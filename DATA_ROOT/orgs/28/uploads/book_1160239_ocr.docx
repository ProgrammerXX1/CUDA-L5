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ҰЛТТЫҚ ҒЫЛЫМ АКАДЕМИЯСЫ</w:t>
        <w:br/>
        <w:t>«Фитохимия» халықаралық ғылыми-өндірістік холдингі</w:t>
        <w:br/>
        <w:t>Фармакология институты</w:t>
        <w:br/>
        <w:t>ҚАЗАҚСТАН РЕСПУБЛИКАСЫ</w:t>
        <w:br/>
        <w:t>ДЕНСАУЛЫҚ САҚТАУ МИНИСТРЛІГІ</w:t>
        <w:br/>
        <w:t>Қазақстан-Ресей медицина универеитеті</w:t>
        <w:br/>
        <w:t>Алматы мемлекеттік дәрігерлер білімін</w:t>
        <w:br/>
        <w:t>жетілдіру институты</w:t>
        <w:br/>
        <w:t>Қ.Д.Рахимов</w:t>
        <w:br/>
        <w:t>АРМАКОЛОГИЯ</w:t>
        <w:br/>
        <w:t>Алматы</w:t>
        <w:br/>
        <w:t>2014</w:t>
        <w:br/>
        <w:t>Қ.Д.РАХИМОВ</w:t>
        <w:br/>
        <w:t>ЗШДШШ</w:t>
        <w:br/>
        <w:t>ОҚУ ҚҰРАЛЫ</w:t>
        <w:br/>
        <w:t>926.Тарау.Қабынуға қарсы дәрілік заттар........................... 464</w:t>
        <w:br/>
        <w:t>27.Тарау. Иммундық үрдістерге әсер ететін дәрілік заттар... 4%6</w:t>
        <w:br/>
        <w:t>27.1.Аллергияға қарсы заттар............................4. 4%» 476</w:t>
        <w:br/>
        <w:t>27.1.1.Гистаминге қарсы заттар (Н,- гистаминдік</w:t>
        <w:br/>
        <w:t>рецепторлардың тежегіштері)....</w:t>
        <w:br/>
        <w:t>27.2.Иммуностимуляторлық заттар..............................</w:t>
        <w:br/>
        <w:t>Микробтарға қарсы, вирустарға қарсы және паразит-</w:t>
        <w:br/>
        <w:t>терге қарсы дәрілік запипар (28-33 тараулар)....... 487</w:t>
        <w:br/>
        <w:t>98. Тарау.Антисептикалық және дезинфекциялаушы</w:t>
        <w:br/>
        <w:t>дәрілік заттар ..........................2........1...0.....7Ү0Ч.-. 0 ы. 487</w:t>
        <w:br/>
        <w:t>30.Тарау.Бирустарға қарсы дәрілік заттар......................... 526</w:t>
        <w:br/>
        <w:t>81. Тарау аранайы шынрғн қарсы дәрілік заттар............ 581</w:t>
        <w:br/>
        <w:t>32. Тарау.Саңырауқұлақтарға қарсы дәрілік заттар............ 585</w:t>
        <w:br/>
        <w:t>83 Тарау.Ішек құрттарына қарсы дәрілік заттар</w:t>
        <w:br/>
        <w:t>(антигельминттік).....................2.. 7 539</w:t>
        <w:br/>
        <w:t>34 Тарау.Қатерлі ісіктерге қарсы дәрілік заттар ............... 548</w:t>
        <w:br/>
        <w:t>Қолданылған әдебиеттер ................. ШЕШЕ ҰШЫҒЫ ТЫРА ЕРЫТЫНЙЫ» 548</w:t>
        <w:br/>
        <w:t>11</w:t>
      </w:r>
    </w:p>
    <w:p>
      <w:r>
        <w:t>І.КІРІСПЕ</w:t>
        <w:br/>
        <w:t>12</w:t>
        <w:br/>
        <w:t>1.ФАРМАКОЛОГИЯНЫҢ МАЗМҰНЫ</w:t>
        <w:br/>
        <w:t>ЖӘНЕОНЫҢ МІНДЕТТЕРІ. БАСҚА</w:t>
        <w:br/>
        <w:t>МЕДИЦИНАЛЫҚ ПӘНДЕР АРАСЫНДАҒЫ</w:t>
        <w:br/>
        <w:t>ОРНЫ. ФАРМАКОЛОГИЯНЫҢ</w:t>
        <w:br/>
        <w:t>ДАМУЫНЫҢ НЕГІЗГІ КЕЗЕҢДЕРІ</w:t>
        <w:br/>
        <w:t>Фармакология - дәрілік заттардың тірі ағзаға</w:t>
        <w:br/>
        <w:t>әсер етуі нәтижесінде өзгеріске ұшырауы, жаңа</w:t>
        <w:br/>
        <w:t>дәрілік заттарды жасау қағидалары жөніндегі</w:t>
        <w:br/>
        <w:t>медико-биологиялық ғылым. «Фармакология»</w:t>
        <w:br/>
        <w:t>сөзін грек тілінен аударғанда рВһаттпасоп-дәрі,</w:t>
        <w:br/>
        <w:t>Іовов-ғылым деген мағынаны білдіреді, яғни</w:t>
        <w:br/>
        <w:t>фармакология дегеніміз дәрілік зат туралы</w:t>
        <w:br/>
        <w:t>ғылым. Қазіргі таңда дәрілік заттарды зерттеу</w:t>
        <w:br/>
        <w:t>фармация және фармакология болып екіге</w:t>
        <w:br/>
        <w:t>бөлінеді. Фармацевтикалық ғылымдар (фарма-</w:t>
        <w:br/>
        <w:t>цевтикалық химия, фармакогнозия, фармако-</w:t>
        <w:br/>
        <w:t>логиялық технология) дәрілік заттардың</w:t>
        <w:br/>
        <w:t>физико-химиялық қасиеттерін, өсімдік және</w:t>
        <w:br/>
        <w:t>жануар тектес дәрілік шикізаттарды, арнайы</w:t>
        <w:br/>
        <w:t>зауыттар мен дәріханаларда дәрілік заттардың</w:t>
        <w:br/>
        <w:t>дайындау технологиясын зерттейді. Фармако-</w:t>
        <w:br/>
        <w:t>логия дәрілік заттың әсерінен дамитын</w:t>
        <w:br/>
        <w:t>ағзадағы өзгерістерді (фармакодинамикасын),</w:t>
        <w:br/>
        <w:t>дәрілік заттардың ағзада сіңуін, таралуын,</w:t>
        <w:br/>
        <w:t>биотасымалдануын және сыртқа шығарылуын</w:t>
        <w:br/>
        <w:t>(фармакокинетикасын) зерттейді. Дәрілік</w:t>
        <w:br/>
        <w:t>заттың әсер ету механизмі түрлі биологиялық</w:t>
        <w:br/>
        <w:t>деңгейдегі күрделі жүйеге әсер етуімен</w:t>
        <w:br/>
        <w:t>түсіндіріледі - жалпы ағза, жасушалар, жасуша</w:t>
        <w:br/>
        <w:t>аралық құрылымдар, циторецепторлар.</w:t>
        <w:br/>
        <w:t>Қайролла Дүйсенбайұлы Рахимов</w:t>
        <w:br/>
        <w:t>Медицина ғылымының докторы, профессор, ғылым және</w:t>
        <w:br/>
        <w:t>техника саласынан Қазақстан Республикасы Мемлекеттік</w:t>
        <w:br/>
        <w:t>сыйлығының иегері, КР еңбек сіңірген қайраткері, ҚР</w:t>
        <w:br/>
        <w:t>Ұллттық ғылым Академиясының корреспондент мүшесі, ҚР</w:t>
        <w:br/>
        <w:t>Ұлттық жаратылыстану ғылым Академиясының академигі.</w:t>
        <w:br/>
        <w:t>Қазақстан-Ресей медицина университетінің жалпы және</w:t>
        <w:br/>
        <w:t>клиникалық фармакология кафедрасының меңгерушісі,</w:t>
        <w:br/>
        <w:t>Алматы мемлекеттік дәрігерлер білімін жетілдіру</w:t>
        <w:br/>
        <w:t>институтының клиникалық фармакология және дәлелді</w:t>
        <w:br/>
        <w:t>медицина кафедрасының меңгерушісі, ҚР ҰҒА фармакология</w:t>
        <w:br/>
        <w:t>институтының директоры, Денсаулық сақтау министрлігінің</w:t>
        <w:br/>
        <w:t>басфармакологы.</w:t>
        <w:br/>
        <w:t>885 ғылыми жұмыстардың авторы, соның ішінде, 40</w:t>
        <w:br/>
        <w:t>монография, анықтамалар және оқулық құралдары; 51</w:t>
        <w:br/>
        <w:t>методикалық әдістемелер; 688 ғылыми мақалалар мен</w:t>
        <w:br/>
        <w:t>тезистер жазып шығарды. 121 авторлық куәліктер мен өнер</w:t>
        <w:br/>
        <w:t>тапқыштық патенттер, сондай-ақ 2( рационализатрлық</w:t>
        <w:br/>
        <w:t>ұсыныстар жасаған. Шәкірттері 8 доктор және 27 ғылым</w:t>
        <w:br/>
        <w:t>кандидаттары.</w:t>
      </w:r>
    </w:p>
    <w:p>
      <w:r>
        <w:t>МАЗМҰНЫ</w:t>
        <w:br/>
        <w:t>АЛҒЫ СӨЗ... ..а0240.. еменнен 2.2</w:t>
        <w:br/>
        <w:t>1.КІРІСПЕ................ е кехевеяквнкккаккнекандеан Қ</w:t>
        <w:br/>
        <w:t>2.</w:t>
        <w:br/>
        <w:t>Пе 9</w:t>
        <w:br/>
        <w:t>Фармакологияның мазмұны және оның міндеттері.</w:t>
        <w:br/>
        <w:t>Басқа медициналық пәндер арасындағы орны.</w:t>
        <w:br/>
        <w:t>Фармакологияның дамуының негізгі кезеңдері........... 12</w:t>
        <w:br/>
        <w:t>Фармакологияның даму тарихы........................ө еее. 16</w:t>
        <w:br/>
        <w:t>Отандық фармакологияның дамуына үлес қосқан</w:t>
        <w:br/>
        <w:t>фармакологтар.......................... ыр... еее ее. 2...... 24</w:t>
        <w:br/>
        <w:t>Жаңа дәрілік заттарды құру.</w:t>
        <w:br/>
        <w:t>Фармакологияның негізгі бөлімдері. Дәрілік</w:t>
        <w:br/>
        <w:t>заттардың классификациясының принциптері............ 42</w:t>
        <w:br/>
        <w:t>П.ЖАЛПЫ ФАРМАКОЛОГИЯ ................. жыйанаа меквхикавеевадана 44</w:t>
        <w:br/>
        <w:t>1.</w:t>
        <w:br/>
        <w:t>2</w:t>
        <w:br/>
        <w:t>8</w:t>
        <w:br/>
        <w:t>4.</w:t>
        <w:br/>
        <w:t>5</w:t>
        <w:br/>
        <w:t>8.</w:t>
        <w:br/>
        <w:t>9.</w:t>
        <w:br/>
        <w:t>Дәрілік заттарды енгізу жолдары.</w:t>
        <w:br/>
        <w:t>Сіңірілуі........................ жалілеқаны бер дерлаяае а РРЖДЕДЕРДІН? 44</w:t>
        <w:br/>
        <w:t>. Ағзада дәрілік заттардың таралуы. Биологиялық</w:t>
        <w:br/>
        <w:t>тосқауылдар. Қорға жиналуы.......................... кетер 50</w:t>
        <w:br/>
        <w:t>. Ағзада дәрілік заттардың химиялық өзгеріске</w:t>
        <w:br/>
        <w:t>(биотрансформация, метаболизм) ұшырауы............... 52</w:t>
        <w:br/>
        <w:t>Ағзадан дәрілік заттардың шығу жолдары</w:t>
        <w:br/>
        <w:t>. Шәрілік заттардың жергілікті және резорбтивті</w:t>
        <w:br/>
        <w:t>(жүйелік) әсерлері. Тікелей және рефлекторлы әсер.</w:t>
        <w:br/>
        <w:t>Әсер ету орны және механизмі. Дәрілік заттарға</w:t>
        <w:br/>
        <w:t>арналған «нысана». Қайтымды және қайтымсыз</w:t>
        <w:br/>
        <w:t>әсері. Таңдамалы әсері....</w:t>
        <w:br/>
        <w:t>Фармакотерапиялық әсердің дәрілік заттардың</w:t>
        <w:br/>
        <w:t>қасиеттеріне және оларды қолдану жағдайларына</w:t>
        <w:br/>
        <w:t>тәуелділігі.............. шЗ МШАРДЫЙ Ы ТЕРМЕРЫТЫРЫНҒЫҒЫТЫНЫ ЖАНУЫНЫР 65</w:t>
        <w:br/>
        <w:t>Дәрілік заттардың әсер көріністері үшін ағзаның және</w:t>
        <w:br/>
        <w:t>оңың жағдайларының жекетпе ерекшеліктерінің</w:t>
        <w:br/>
        <w:t>Дәрілік емнің негізгі түрлері...</w:t>
        <w:br/>
        <w:t>Негізгі және жанама әсерлер. Аллергиялық</w:t>
        <w:br/>
        <w:t>реакциялар. Идиосинкразия. Уытты әсерлер.............. 80</w:t>
      </w:r>
    </w:p>
    <w:p>
      <w:r>
        <w:t>10. Дәрілік заттармен жедел улануды емдеудің жалпы</w:t>
        <w:br/>
        <w:t>принциптері........................... м. 88</w:t>
        <w:br/>
        <w:t>а)Вегетативті ганглийлерде қозудың өтуін тежейтін</w:t>
        <w:br/>
        <w:t>заттар (ганглиоблокаторлар).............................а!</w:t>
        <w:br/>
        <w:t>6)Жүйке-бұлшықеттік берілуді тежейтін заттар (кураре</w:t>
        <w:br/>
        <w:t>тәрізді заттар немесе шеткі әсерлі миорелаксанттар)..</w:t>
        <w:br/>
        <w:t>А Тарау. Адренергиялық синапстарға әсер ететін заттар.......</w:t>
        <w:br/>
        <w:t>4.1.Адренорецепторларды ынталандыратын заттар</w:t>
        <w:br/>
        <w:t>(әдреномиметиктер)......................... ББЕФИЕЖЕЕКЕКЕКЕЕКЕРЕ 8%</w:t>
        <w:br/>
        <w:t>4,1.1.в- жәнерф-адренорецепторларды ынталандыратын</w:t>
        <w:br/>
        <w:t>заттар (а- жәнеф-адреномиметиктер).................42.%...</w:t>
        <w:br/>
        <w:t>4.1.2.о-адренорецепторларды айрықша ынталандыратын</w:t>
        <w:br/>
        <w:t>заттар (о-адреномиметиктер)............. ЕХКЕБКБКИДЕЕИЕКЕЕЕЕЕ</w:t>
        <w:br/>
        <w:t>4.1.3.В-адренорецепторларды айрықша ынталандыратын</w:t>
        <w:br/>
        <w:t>заттар (В-адреномиметиктер)......................2.... 0. Шы.»</w:t>
        <w:br/>
        <w:t>4.2.Адренорецепторларды тежейтін заттар (адренобло-</w:t>
        <w:br/>
        <w:t>лл... А ЕРЕНБЕРЕКЕНЕЕ</w:t>
        <w:br/>
        <w:t>4.2.1.а-адренорецепторларды тежейтін заттар (а-адре-</w:t>
        <w:br/>
        <w:t>ноблокаторлагр)</w:t>
        <w:br/>
        <w:t>4.2.2.8-әдренореценторларды тежейтін заттар (В-адре-</w:t>
        <w:br/>
        <w:t>жоблокаторлар) езеекхксоскзккккеккекеккккек кке ккккекк е кетсе Қ</w:t>
        <w:br/>
        <w:t>4,2.8.а- және -адренорецепторларды тежейтін заттар</w:t>
        <w:br/>
        <w:t>(о- және В-адреноблокаторлар).......................4 2.</w:t>
        <w:br/>
        <w:t>4.8.Әсері пресинаптикалық заттар....</w:t>
        <w:br/>
        <w:t>4.8.1.Симпатомиметиктер (әсері тікелей емес адреңо-</w:t>
        <w:br/>
        <w:t>миметиктер)................. КЕРРТТЕТТТТІТТІ КЕРЕ</w:t>
        <w:br/>
        <w:t>4.8.2.Саимпатолитиктер (адренергиялық талшықтардан</w:t>
        <w:br/>
        <w:t>қозудың берілуін тежейтін заттар)...........................</w:t>
        <w:br/>
        <w:t>Орталық жуйке жүйесінің қызметін реттейтін</w:t>
        <w:br/>
        <w:t>дәрілік заттар (5-12 тараулар)............ а азеенеЕеые»</w:t>
        <w:br/>
        <w:t>5 Тарау. Наркозға арналған заттар (жалпы анестетиктер)...</w:t>
        <w:br/>
        <w:t>5.1.Ингаляциялық наркозға арналған заттар</w:t>
        <w:br/>
        <w:t>5,1.1.Сұйық ұшқыш заттар....................</w:t>
        <w:br/>
        <w:t>5.1.2.Газ тәрізді заттар..........................2.2......</w:t>
        <w:br/>
        <w:t>5.2.Ингаляциялық емес наркозға арналған заттар..........</w:t>
        <w:br/>
        <w:t>6 Тарау. Этил спирті</w:t>
        <w:br/>
        <w:t>7 Тарау. Ұйықтататын дәрілік заттар.............................. ә,</w:t>
        <w:br/>
        <w:t>1.1.Бензодиазепин рецепторларының агонисттері.. .</w:t>
        <w:br/>
        <w:t>%.2.Наркотикалық әсері бар ұйықтататын заттар...........</w:t>
      </w:r>
    </w:p>
    <w:p>
      <w:r>
        <w:t>8 Тарау. Ауыру сезімін басатын (анальгезиялық) заттар......</w:t>
        <w:br/>
        <w:t>8.1.Ониоидты (наркотикалық) анальгетиктер және</w:t>
        <w:br/>
        <w:t>олардың антагонисттері................................2....4....</w:t>
        <w:br/>
        <w:t>198</w:t>
        <w:br/>
        <w:t>149</w:t>
        <w:br/>
        <w:t>146</w:t>
        <w:br/>
        <w:t>146</w:t>
        <w:br/>
        <w:t>148</w:t>
        <w:br/>
        <w:t>148</w:t>
        <w:br/>
        <w:t>151</w:t>
        <w:br/>
        <w:t>152</w:t>
        <w:br/>
        <w:t>154</w:t>
        <w:br/>
        <w:t>156</w:t>
        <w:br/>
        <w:t>157</w:t>
        <w:br/>
        <w:t>158</w:t>
        <w:br/>
        <w:t>162</w:t>
        <w:br/>
        <w:t>170</w:t>
        <w:br/>
        <w:t>2148</w:t>
        <w:br/>
        <w:t>1:4</w:t>
        <w:br/>
        <w:t>147</w:t>
        <w:br/>
        <w:t>178</w:t>
        <w:br/>
        <w:t>182</w:t>
        <w:br/>
        <w:t>186</w:t>
        <w:br/>
        <w:t>187</w:t>
        <w:br/>
        <w:t>139</w:t>
        <w:br/>
        <w:t>198</w:t>
        <w:br/>
        <w:t>8.2.Анальгетикалық белсенділігі бар орталық әсерлі</w:t>
        <w:br/>
        <w:t>оппойдты емес препараттар...........................4 4» 199</w:t>
        <w:br/>
        <w:t>8.8.Әсер механизмдері аралас анальгетиктер (опиоидты--</w:t>
        <w:br/>
        <w:t>опиондты емес)............................ жө жөке кк екекен ее келе тн» 200</w:t>
        <w:br/>
        <w:t>9 Тарау.Эпилепсияға қарсы дәрілік заттар......................... 202</w:t>
        <w:br/>
        <w:t>10 Тарау.Паркинсонға қарсы дәрілік заттар....................... 209</w:t>
        <w:br/>
        <w:t>11 Тарау.Психотропты дәрілік заттар................................ 214</w:t>
        <w:br/>
        <w:t>11.1.Психозға қарсы заттар(нейролептиктер).. %</w:t>
        <w:br/>
        <w:t>11.2.Антиденрессанттар...........................</w:t>
        <w:br/>
        <w:t>11.3.Манияны емдеуге арналған заттар....</w:t>
        <w:br/>
        <w:t>11.4.Анксиолитиктер (транквилизаторлар). 281</w:t>
        <w:br/>
        <w:t>11.5.Тыныштандырғыш заттар............. .. 283</w:t>
        <w:br/>
        <w:t>11.6.Психостимуляторлар...........................1......а апа аа» 285</w:t>
        <w:br/>
        <w:t>11.7.Ноотронтыбзаттарыссесоеезеевеене зе е Ж ЕҰаҰын» 288</w:t>
      </w:r>
    </w:p>
    <w:p>
      <w:r>
        <w:t>12 Тарау.Аналептиктер...................2.аыы. 240</w:t>
        <w:br/>
        <w:t>Атқарушы мүшелер мен жүйелердің қызметтерін</w:t>
        <w:br/>
        <w:t>реттейтін дәрілік заттар (13-19 тараулар)......... 242</w:t>
        <w:br/>
        <w:t>13 Тарау.Тыныс алу мүшелерінің қызметіне әсер ететін</w:t>
        <w:br/>
        <w:t>рерлинелағы 2. 242</w:t>
        <w:br/>
        <w:t>18.1.Тынысты ынталандыратындар.. .. 242</w:t>
        <w:br/>
        <w:t>13.2. Жөтелге қарсы заттар.... . 243</w:t>
        <w:br/>
        <w:t>13.8.Қақырық түсіретін заттар............. 245</w:t>
        <w:br/>
        <w:t>13.4.Бронхоспазмда қолданылатын заттар 248</w:t>
        <w:br/>
        <w:t>13.5.Жедел тыныс жетіспеушілігінде қолданылатын</w:t>
        <w:br/>
        <w:t>заттар . 254</w:t>
        <w:br/>
        <w:t>14 Тарау.Жүрек-қантамыр жүйесіне әсер ететін дәрілік</w:t>
        <w:br/>
        <w:t>заттар</w:t>
        <w:br/>
        <w:t>14.1.Кардиотоникалық заттар..</w:t>
        <w:br/>
        <w:t>14.1.1.Жүрек гликозидтері...................................ша</w:t>
        <w:br/>
        <w:t>14.1.2.Құрылымы гликозид емес кардиотоникалық</w:t>
        <w:br/>
        <w:t>заттар</w:t>
        <w:br/>
        <w:t>14.2.Жүрек жиырылғышының ырғағы бұзылғанда</w:t>
        <w:br/>
        <w:t>қолданылатын заттар (аритмияға қарсы заттар)........ 267</w:t>
        <w:br/>
        <w:t>14.2.1.Кардиомиоциттердің иондық каналдарын</w:t>
        <w:br/>
        <w:t>бжүректің өткізгіштік жүйесі мен жиырылғыш</w:t>
        <w:br/>
        <w:t>миокардтың) айрықша тежейтін заттар................... 267</w:t>
        <w:br/>
        <w:t>а)Натрий каналдарын тежейтін заттар (мембрана</w:t>
        <w:br/>
        <w:t>тұрақтандырғыш заттар; Т топ)............................... 269</w:t>
        <w:br/>
        <w:t>науқастың жағдайына зиянды жағымсыз әсерлердің себебіне</w:t>
        <w:br/>
        <w:t>әкелетіндіктен, бұл ерекше маңызға ие болып отыр.</w:t>
        <w:br/>
        <w:t>Фармакологияның клиника үшін маңызы соңғы жылдары</w:t>
        <w:br/>
        <w:t>дәрілік заттардың адам ағзасымен өзара әсерлесуін зерттейтін</w:t>
        <w:br/>
        <w:t>(көбінесе патологиялық жағдайда) клиникалық фармаколо-</w:t>
        <w:br/>
        <w:t>гияның өз алдына пән болып бөлініп шығуымен толықтырылады.</w:t>
        <w:br/>
        <w:t>Әрине, фармакологияның алдындағы басты мәселе жаңа</w:t>
        <w:br/>
        <w:t>дәрілік заттарды табу. Оларды алудың негізгі жолы - бұл</w:t>
        <w:br/>
        <w:t>химиялық синтез. Сонымен қатар өсімдіктердің, жануарлар</w:t>
        <w:br/>
        <w:t>тіндерінің, минералдардың табиғи қосылыстары да қолданы-</w:t>
        <w:br/>
        <w:t>лады. Көптеген құнды препараттар саңырауқұлақтардың,</w:t>
        <w:br/>
        <w:t>микроорганизмдердің тіршілік әрекетінің өнімдері болып</w:t>
        <w:br/>
        <w:t>табылады.</w:t>
        <w:br/>
        <w:t>Негізгі рөлді жасушалық және гендік инженерия атқарады.</w:t>
        <w:br/>
        <w:t>Жаңа дәрілік заттарды іздеу және сынау фармакологтардың</w:t>
        <w:br/>
        <w:t>химиктермен және клиницистермен тығыз бірлестігіне</w:t>
        <w:br/>
        <w:t>негізделеді.</w:t>
        <w:br/>
        <w:t>Жоғарыда айтылғанның барлығы фармакологиядағы ғылыми</w:t>
        <w:br/>
        <w:t>бағыттың сан алуандығын түсіндіреді. Бұл дәрілік заттардың</w:t>
        <w:br/>
        <w:t>әсер ету механизмін оқуға арналған іргелі мәселе немесе</w:t>
        <w:br/>
        <w:t>қолданбалы, тіпті жаңа дәрілік препаратты алуға, оны</w:t>
        <w:br/>
        <w:t>медициналық практикаға енгізуге байланысты практикалық</w:t>
        <w:br/>
        <w:t>аспектілер болуы мүмкін.</w:t>
        <w:br/>
        <w:t>Фармакология жетістіктерінің осындай қысқа эполуы, оның</w:t>
        <w:br/>
        <w:t>өте ерекше даму қарқыны және медициналық ғылым мен</w:t>
        <w:br/>
        <w:t>денсаулық сақтау үшін аса маңыздылығы жөнінде мағлұмат</w:t>
      </w:r>
    </w:p>
    <w:p>
      <w:r>
        <w:t>береді.</w:t>
        <w:br/>
        <w:t>14</w:t>
        <w:br/>
        <w:t>14.5.4.2.Азот тотығының донаторлары......................... 807</w:t>
        <w:br/>
        <w:t>14.5.4.3.Әртүрлі миотропты препараттар...................... 808</w:t>
        <w:br/>
        <w:t>14.5.4.4.Су-тұз алмасуына әсер ететін заттар</w:t>
        <w:br/>
        <w:t>(диуретиктер)...................................... а к еке кене, 809</w:t>
        <w:br/>
        <w:t>14.6.Гипертензивті заттар (артериялық гипотензияны</w:t>
        <w:br/>
        <w:t>емдеуде қолданатын заттар)....... оуғағаднсн алыған жж 809</w:t>
        <w:br/>
        <w:t>15 Тарау.Асқорыту мүшелерінің қызметіне әсер ететін</w:t>
        <w:br/>
        <w:t>дәрілік заттар..........................2.5.2.2....... бобыбаыа.. 812</w:t>
        <w:br/>
        <w:t>15.1.Тәбетке әсер ететін заттар..........................шо.» 812</w:t>
        <w:br/>
        <w:t>15.2.Сілекей бездерінің қызметіне әсер ететін заттар...... 818</w:t>
        <w:br/>
        <w:t>15.3.Қүсу тудыратын және құсуға қарсы заттар.... . 814</w:t>
        <w:br/>
        <w:t>15.8.1. Құсу тудыратын заттар.................... 814</w:t>
        <w:br/>
        <w:t>15.3.2.Құсуға қарсы заттар...</w:t>
        <w:br/>
        <w:t>15.4.Антаңидті заттар.......... ш</w:t>
        <w:br/>
        <w:t>15.5.Гастроцитопротекторлар.........................0.01... ты 820</w:t>
        <w:br/>
        <w:t>15.6. Бауыр және ұйқы безінің, асқазанның экекреторлық</w:t>
        <w:br/>
        <w:t>қызметінің бұзылысында қолданылатын заттар..... 21</w:t>
        <w:br/>
        <w:t>15.7.Піротеолиз тежегіштері .............................. 324</w:t>
        <w:br/>
        <w:t>15.8.Өт айдайтын заттар......... -. 824</w:t>
        <w:br/>
        <w:t>15.9.Холелитолитикалық заттар...................... . 927</w:t>
        <w:br/>
        <w:t>15.10. Гепатопротекторлар.........................4 4... . 928</w:t>
        <w:br/>
        <w:t>15.11.Ішек моторикасына әсер ететін заттар.. . 829</w:t>
        <w:br/>
        <w:t>15.11.1.Іш жүргізетін заттар.................. . 880</w:t>
        <w:br/>
        <w:t>15.12. Диареяға қарсы заттар 881</w:t>
        <w:br/>
        <w:t>15.18.Ішектің қалыпты микрофлорасын қалпына</w:t>
        <w:br/>
        <w:t>келтіретін Заттарышыаныз қы ее ЕЕЕРЕРРЕКӨЕКЕРЕКЕЕЖЕНЕ 882</w:t>
        <w:br/>
        <w:t>16 .Тарау.Зәр айдайтын заттар (диуретиктер)</w:t>
        <w:br/>
        <w:t>16.1.Бүйрек өзекшелері эпителийінің қызметіне тікелей</w:t>
        <w:br/>
        <w:t>әсер көрсететін диуретиктер.......................2.........</w:t>
        <w:br/>
        <w:t>16.2.Альдостерон антагонистері....</w:t>
        <w:br/>
        <w:t>16.8.Осмостық белсенді зәр айдайтын заттар................. 353</w:t>
        <w:br/>
        <w:t>17. Тарау.Миометрияға әсер ететін дәрілік заттар............... 357</w:t>
        <w:br/>
        <w:t>18.Тарау.Қан жасауға әсер ететін дәрілік заттар........ -ч 863</w:t>
        <w:br/>
        <w:t>18.1.Әритропоәзге әсер ететін заттар З</w:t>
        <w:br/>
        <w:t>18.2.Лейкопоэзге әсер ететін заттар........................2...</w:t>
        <w:br/>
        <w:t>19. Тарау.Тромбоқциттердің агрегациясына, қанның ұюына</w:t>
        <w:br/>
        <w:t>және фибринолизге әсер ететін дәрілік заттар........... 817</w:t>
        <w:br/>
        <w:t>19.1.Тромбоздың алдын алу және емдеу үшін қолданы-</w:t>
        <w:br/>
        <w:t>латын заттар.......................21.1...1.1. екеекек енеке тен ек еее. 817</w:t>
        <w:br/>
        <w:t>19.1.1.Тромбоциттердің агрегациясын азайтатын заттар</w:t>
        <w:br/>
        <w:t>(антиагреганттар)...... ӨзЕЕЕДЕЕЕЕЕЕ БЕРЕКЕ ЖФҒҰҰКҚЕЕЕҚҰҚҚРЕУЕ 878</w:t>
      </w:r>
    </w:p>
    <w:p>
      <w:r>
        <w:t>19.1.2.Қанның ұюын төмендететін заттар</w:t>
        <w:br/>
        <w:t>(антикоагулянттар)</w:t>
        <w:br/>
        <w:t>Зат алмасуды реттейтін дәрілік заттар (20-25</w:t>
        <w:br/>
        <w:t>НТ---2...7.2 2 886</w:t>
        <w:br/>
        <w:t>20. Тарау.Гормондық препараттар............. жебеге ваыығағығыыыжаж 886</w:t>
        <w:br/>
        <w:t>20.1. Гипоталамус және гипофиз гормондарының</w:t>
        <w:br/>
        <w:t>препараттары</w:t>
        <w:br/>
        <w:t>20.2.Эпифиз гормонының препараттары.......</w:t>
        <w:br/>
        <w:t>20.3.Қалқанша безінің гормондары және антитиреоидты</w:t>
        <w:br/>
        <w:t>заттар. Кальцитонин.........................% өк ее еее ек еее нен. 895</w:t>
        <w:br/>
        <w:t>20.3.1.Қалқанша безінің гормондары 895</w:t>
        <w:br/>
        <w:t>20.3.2.Антитиреоядты заттар............. 896</w:t>
        <w:br/>
        <w:t>20.3.3.Кальцитонин (тирокальцитонин). 897</w:t>
        <w:br/>
        <w:t>20.4.Қалқанша маңы безінің препараты....................... 898</w:t>
        <w:br/>
        <w:t>20.5.Ұйқы безінің гормондық пренараттары және</w:t>
        <w:br/>
        <w:t>диабетке қарсы синтетикалық заттар......... КЕТТІ 898</w:t>
        <w:br/>
        <w:t>20.6.Бүйрекүсті безі қыртысы заттарының гормондық</w:t>
        <w:br/>
        <w:t>препараттары (кортикостеройдтар)................... өеЕтЕЕ . 406</w:t>
        <w:br/>
        <w:t>20.6.1.Глюкокортикондтар</w:t>
        <w:br/>
        <w:t>20.6.2.Минералокортикондтар.................... жалғай</w:t>
        <w:br/>
        <w:t>20.7.5Хыныс гормондары, олардың туындыларының,</w:t>
        <w:br/>
        <w:t>синтетикалық алмастырушылардың және</w:t>
        <w:br/>
        <w:t>антагонистерінің препараттарыз....................... өжЕРыыт 411</w:t>
        <w:br/>
        <w:t>20.7.1.Аналық жыныс бездері гормондарының</w:t>
        <w:br/>
        <w:t>пренараттары......................... Же қажаұқаыыыыан 411</w:t>
        <w:br/>
        <w:t>20.7.2.Аталық жыныс безінің гормондары (андрогендер)</w:t>
        <w:br/>
        <w:t>жәнеантиандрогендізаттар............. ТЕРЕ ЕТЕТІН .. 418</w:t>
        <w:br/>
        <w:t>20.7.3.Анаболикалық стероидтар.............. дез а Ы Ы Еш» 420</w:t>
        <w:br/>
        <w:t>21.Тарау.Дәрумендік дәрілік заттар............... 428</w:t>
        <w:br/>
        <w:t>21.1.Суда еритін дәрумендер препараттары.. 428</w:t>
        <w:br/>
        <w:t>21.2.Майда еритін дәрумендер препараттары...............». 480</w:t>
        <w:br/>
        <w:t>22. Тарау.Гиперлипопротеинемияда қолданылатын дәрілік</w:t>
        <w:br/>
        <w:t>заттар (атеросклерозға қарсы заттар)........................ 48%</w:t>
        <w:br/>
        <w:t>923. Тарау.Семіруде қолданылатын дәрілік заттар................ 450</w:t>
        <w:br/>
        <w:t>24. Тарау.Остеопорозды емдеуде қолданылатын дәрілік</w:t>
        <w:br/>
        <w:t>Заттарыиееакезка тоғын» ЖРЕУА ЕРЕЖЕ ҰЫ ЖҰ ЖЕҚ аты ӨТІ 5... 452</w:t>
        <w:br/>
        <w:t>25. Тарау.Подаграға қарсы қолданылатын дәрілік заттар..... 457</w:t>
        <w:br/>
        <w:t>Қабынуды тежейтін және чммундық үрдістерге әсер</w:t>
        <w:br/>
        <w:t>ететін запипар (26-27 тараулар)... аа. 464</w:t>
        <w:br/>
        <w:t>10</w:t>
        <w:br/>
        <w:t>УДК615./1/4(075.8)</w:t>
        <w:br/>
        <w:t>ББК 52.81я73</w:t>
        <w:br/>
        <w:t>р24</w:t>
        <w:br/>
        <w:t>Рр</w:t>
        <w:br/>
        <w:t>«Фармакология» - оқу құралы төмендегі ұйымдармен</w:t>
        <w:br/>
        <w:t>мақұлданып, басылымға ұсынылған;</w:t>
      </w:r>
    </w:p>
    <w:p>
      <w:r>
        <w:t>Қазақстан-Ресей медициналық универсшпетінің оқу-әдістемелік</w:t>
        <w:br/>
        <w:t>бөлімі қарап, басылымға цеынылды (2018 жылғы 25 қыркуйек 29 2</w:t>
        <w:br/>
        <w:t>хаттама)</w:t>
        <w:br/>
        <w:t>Қазақстан-Ресей медициналық университетінің ғылым кеңесі</w:t>
        <w:br/>
        <w:t>қарап, басылымға цсынылды, (2013 жылғы 22 қазаң 2% 2 хаттама)</w:t>
        <w:br/>
        <w:t>Алматы мемлекеттік дәрігерлер білімін жетілдіру</w:t>
        <w:br/>
        <w:t>инетштутының әдістемелік кеңес орталығы қарап, басылымға</w:t>
        <w:br/>
        <w:t>усынылды (2018 жылғы 29 қазан 2% 5 хаттама)</w:t>
        <w:br/>
        <w:t>Алматы мемлекеттік дәрігерлер білімін жетілдіру</w:t>
        <w:br/>
        <w:t>институтының ғылыми кеңесі қарап, басылымға ұсынылды (2013</w:t>
        <w:br/>
        <w:t>жылғы 18 қараша 98 хаттама).</w:t>
        <w:br/>
        <w:t>Рецензенттер:</w:t>
        <w:br/>
        <w:t>Медицина ғылымының докторы, профессор Мухамбетов Д.Д.</w:t>
        <w:br/>
        <w:t>Медицина ғылымының докторы, профессор Орманов Н.Ж.</w:t>
        <w:br/>
        <w:t>Медицина ғылымының докторы, профессор Қайырбеков А.Қ.</w:t>
        <w:br/>
        <w:t>Рахимов Қ.Д.</w:t>
        <w:br/>
        <w:t>Р24 Фармакология. Оқулық.- Алматы. 2014- 554 6.-- 24 бет суреттер.</w:t>
        <w:br/>
        <w:t>ІБВ 9965-9090-8-3</w:t>
        <w:br/>
        <w:t>Оқу құралы ретінде - жалпы фармакология бөлімінде фармакологияның</w:t>
        <w:br/>
        <w:t>тарихы, соның ішінде отандық фармакологияның дамуына үлес қосқан ғалымдар</w:t>
        <w:br/>
        <w:t>туралы мәліметтер, жалпы фармакологияның өзекті мәселелері, дәрілік заттардың</w:t>
        <w:br/>
        <w:t>жанама әсері, дәрілік терапияның негізгі түрлері, дәрі-дәрмектердің</w:t>
        <w:br/>
        <w:t>фармакодинамикасы, фармакокинегикасы, бір-бірімен біріктірілуі, өзара</w:t>
        <w:br/>
        <w:t>әрекеттесуі көрсетілген. Жеке фармакология бөлімінде фармакологиялық</w:t>
        <w:br/>
        <w:t>жіктелуіне байланысты дәрілік заттардың негізгі топтары, сонымен қатар Қазақстан</w:t>
        <w:br/>
        <w:t>Республикасының Денсаулық сақтау министрлігі қолдануға рұқсат еткен әртүрлі</w:t>
        <w:br/>
        <w:t>ауруларға қарсы отандық инновациялық фитопрепараттар, олардың көрсеткіштері,</w:t>
        <w:br/>
        <w:t>әсер ету механизмі, қарсы көрсеткінтері, жанама әсерлері көрсетілген. Әр тараудың</w:t>
        <w:br/>
        <w:t>соңында дәрілік препараттар және олардың мөлшері, науқастарға арналған</w:t>
        <w:br/>
        <w:t>ақпараттармен толықтырылған.</w:t>
        <w:br/>
        <w:t>Көп жылдық ғылым жолындағы ізденіс және оқытушылық қызметімнен</w:t>
        <w:br/>
        <w:t>жинақталған тәжірибе бойынша бұл оқу құралын дәрігерлерге, провизорларға және</w:t>
        <w:br/>
        <w:t>медициналық жоғары оқу орындарының, дипломға дейінгі және дипломнан кейінгі</w:t>
        <w:br/>
        <w:t>студенттеріне қазіргі кезде қазақ тілінде оқулық құралдарының ташпылығын ескере</w:t>
        <w:br/>
        <w:t>отырып ұсынамыз.</w:t>
        <w:br/>
        <w:t>ГСОЗАҚСТАН РЕСПУБЛАКАСЫНЫҢ УДК615./1/4(075.8)</w:t>
        <w:br/>
        <w:t>Н ҰЛТТЫҚ АХАДЕМИЯЛЫҚ КІТАПХАНАСЫ ББҚ 592,81я78</w:t>
        <w:br/>
        <w:t>І5ВҚ 9965-9090-8-3 ому ОРахимов Қ.Д., 2014</w:t>
        <w:br/>
        <w:t>ч</w:t>
        <w:br/>
        <w:t>У Х</w:t>
        <w:br/>
        <w:t>Дәрілік заттар - түрлі сырқаттардың алдын алу және ем</w:t>
        <w:br/>
        <w:t>мақсатында қолданылатын бір немесе бірнеше заттар. Дәрілік</w:t>
        <w:br/>
        <w:t>“тур сатуға және қолдануға ыңғайлы қалыпта дәрілік заттарды</w:t>
        <w:br/>
        <w:t>шығаруды айтады (қатты, сұйық, жұмсақ, әкетракционды және</w:t>
        <w:br/>
        <w:t>максимальді тазартылған)</w:t>
        <w:br/>
        <w:t>Дәрілік заттың ең басты ақпараттық мінездемесі - оның</w:t>
        <w:br/>
        <w:t>халықаралық патенттелмеген атауы (ХПА), Бұл қандай да бір</w:t>
      </w:r>
    </w:p>
    <w:p>
      <w:r>
        <w:t>субстанцияның фармацевтикалық белсенділігінің жекеленген-</w:t>
        <w:br/>
        <w:t>дігін көрсетеді (дүние жүзінде 8 мың шамасында), денсаулық</w:t>
        <w:br/>
        <w:t>сақтау мамандары мен түрлі мемлекеттердегі ғалымдар</w:t>
        <w:br/>
        <w:t>арасындағы коммуникация мен ақпарат алмасуын қамтамасыз</w:t>
        <w:br/>
        <w:t>етеді және Дүниежүзілік Денсаулық сақтау Ұйымымен</w:t>
        <w:br/>
        <w:t>меншіктеледі (ДДСҰ). Коммерсиялық сауда атауына арнайы бір</w:t>
        <w:br/>
        <w:t>мөлшер мен дәрілік түрде шығарылатын бір немесе бірнеше</w:t>
        <w:br/>
        <w:t>құрамды дәрілік заттар иеленеді. Коммерсиялық атауы өнім</w:t>
        <w:br/>
        <w:t>шығарушының жеке меншігі болып табылады.</w:t>
        <w:br/>
        <w:t>«Өмірге қажетті және маңызды дәрілік заттар» тізіміне өмірге</w:t>
        <w:br/>
        <w:t>қауіп төндіретін, науқас жағдайын нашарлататын,</w:t>
        <w:br/>
        <w:t>асқындыратын, тіпті науқас өліміне әкелетін аурулар мен</w:t>
        <w:br/>
        <w:t>синдромдар кезінде қолданылатын дәрілік заттар кіреді. Өмірге</w:t>
        <w:br/>
        <w:t>қажетті дәрілердің тізімі үнемі тексеріліп, толықтырылып</w:t>
        <w:br/>
        <w:t>тұрады.</w:t>
        <w:br/>
        <w:t>Дәрілік заттар СооЯ4 ргасбісе немесе кәсіби қызмет кодексіне</w:t>
        <w:br/>
        <w:t>сай болуы тиіс. Бұл көрсеткіштер мынадай кепіл береді:</w:t>
        <w:br/>
        <w:t>қауіпсіздік, дайын өнімнің фармакологиялық аспектісінің</w:t>
        <w:br/>
        <w:t>сапасына, тұтынушылардың сұранысын қорғайды және көптеген</w:t>
        <w:br/>
        <w:t>елдердің құптауы бойынша сатуға шығарылады.</w:t>
        <w:br/>
        <w:t>Клиникаға дейінгі фармакологиялық зерттеулер зертхана</w:t>
        <w:br/>
        <w:t>жануарларына жасуша дақылдарында және олардың</w:t>
        <w:br/>
        <w:t>орғанонидтарында жүргізіледі. Бұл зерттеулер зертханалық</w:t>
        <w:br/>
        <w:t>жануарларға ешқандай зиян келтірмейтіні жөнінде сенімді және</w:t>
        <w:br/>
        <w:t>дәлелді мәліметтер болған жағдайда ғанаіске асырылады.</w:t>
        <w:br/>
        <w:t>Ағзаны ауыстырып салу негізінен иммунодепрессанттарды</w:t>
        <w:br/>
        <w:t>алған соң ғана мүмкін болды. Мұндай мысалдарды көптеп</w:t>
        <w:br/>
        <w:t>келтіруге болады.</w:t>
        <w:br/>
        <w:t>Практикалық медицинада фармакотерапияның маңызының</w:t>
        <w:br/>
        <w:t>зор болуына байланысты фармакология жөнінде білімі әртүрлі</w:t>
        <w:br/>
        <w:t>мамандықтағы дәрігерлер үшін өте қажет. Қазіргі кездегі</w:t>
        <w:br/>
        <w:t>көптеген дәрілік заттардың белсенділігі өте жоғары</w:t>
        <w:br/>
        <w:t>болғандықтан, тағайындау кезіндегі) аз ғана ұқыпсыздық</w:t>
        <w:br/>
        <w:t>18</w:t>
        <w:br/>
        <w:t>АЛҒЫ СӨЗ</w:t>
        <w:br/>
        <w:t>Фармакология - мультидисциплинарлы ғылым. Сондықтан</w:t>
        <w:br/>
        <w:t>пәнді меңгеру мақсатында осы кітапқа теориялық ғылымдарды</w:t>
        <w:br/>
        <w:t>және клиникалық практиканы біріктіріп отырмыз. Негізгі назарға</w:t>
        <w:br/>
        <w:t>фармакотерапияны ала отырып, медицина ғылымынын іргелі</w:t>
        <w:br/>
        <w:t>аспектілерін қарастырдық.</w:t>
        <w:br/>
        <w:t>Медицина саласында қолданатын әр-түрлі топтардағы дәрі-</w:t>
        <w:br/>
        <w:t>дәрмектердің фармакокинетикасы мен фармакодинамикасының өте</w:t>
        <w:br/>
        <w:t>маңызды жақтары көрсетілген, сонымен қатар Қазақстан Респуб-</w:t>
        <w:br/>
        <w:t>ликасының денсаулық сақтау министрлігі қолдануға рұқсат еткен</w:t>
        <w:br/>
        <w:t>отандық инновациялық фитопрепараттарды енгізіп отырмыз.</w:t>
        <w:br/>
        <w:t>Бұл кітап фармакология саласындағы зерттеулер мен оқыту-</w:t>
        <w:br/>
        <w:t>шылық тәжірибенің жемісі. Дәл осы тәжірибе арқылы нақты</w:t>
        <w:br/>
        <w:t>аурудың емдеу мақсатын анықтаумен қатар, барлық организмге</w:t>
        <w:br/>
        <w:t>. дәрілік заттардың жасушалық, субжасушалық және физиология-</w:t>
        <w:br/>
        <w:t>лық деңгейде әсер ету механизмін, сондай-ақ фармакотерапияны</w:t>
        <w:br/>
        <w:t>жаңарту больш табылады.</w:t>
      </w:r>
    </w:p>
    <w:p>
      <w:r>
        <w:t>Осындай көп жақты, әрі маңызды сипаттамалар оқушыларға</w:t>
        <w:br/>
        <w:t>қолданыстағы дәрілердің жанама әсерлері мен өзара әрекеттесу-</w:t>
        <w:br/>
        <w:t>леріне басты назарды аудартады. Фармакологиялық негізгі емдеу</w:t>
        <w:br/>
        <w:t>принциптерін түсінуде студенттер, резиденттер, мағистранттар мен</w:t>
        <w:br/>
        <w:t>практикалық медициналық қызметкерлерге маңызды болып</w:t>
        <w:br/>
        <w:t>табылады.</w:t>
        <w:br/>
        <w:t>Фармакологиялық дәрілік заттардың физиологиялық негізгі</w:t>
        <w:br/>
        <w:t>әсерін қазіргі заман тұрғысынан қаран, түсіндіретін негізгі ойды</w:t>
        <w:br/>
        <w:t>сипаттайды. Осыған байланысты фармакологияның небір</w:t>
        <w:br/>
        <w:t>құпияларын ашуғатырыстық.</w:t>
        <w:br/>
        <w:t>Бұл кітаптың ішіндегі кейбір дәрілік заттар біздің елде әлі</w:t>
        <w:br/>
        <w:t>мемлекеттік тіркеуден өтпеуі мүмкін, бірақ ол дәрілер уаықт өте келе</w:t>
        <w:br/>
        <w:t>біздің елімізде қолданыс табады деген ойдамыз және бұл дәрілер</w:t>
        <w:br/>
        <w:t>жөніндегі мағлұматтар бізге қосымша дерек ретінде ұсынылған.</w:t>
        <w:br/>
        <w:t>Фармакология оқулығын оқи отырып оқырмандар фармакотерапия</w:t>
        <w:br/>
        <w:t>саласында жаңа жетістіктерге қол жеткізеді деген ойдамын.</w:t>
        <w:br/>
        <w:t>Қорыта айтқанда «Фармакология» оқулығы қазақша оқитын</w:t>
        <w:br/>
        <w:t>студенттер қауымына, фармакологтарға, фармацевттерге, болашақ</w:t>
        <w:br/>
        <w:t>клиникалық фармацевттерге және дәрігерлерге керекті құнды,</w:t>
        <w:br/>
        <w:t>қызықты оқу құралы болады деп үміттенемін.</w:t>
        <w:br/>
        <w:t>ҚР ҮҒА корр. мүшесі ҚР ҰЖҒА академигі,</w:t>
        <w:br/>
        <w:t>медицинағылымдарының докторы,</w:t>
        <w:br/>
        <w:t>профессор Қ.Д. Рахимов</w:t>
        <w:br/>
        <w:t>8</w:t>
        <w:br/>
        <w:t>ІП. ЖЕКЕ ФАРМАКОЛОГИЯ...................000222.2. 88</w:t>
        <w:br/>
        <w:t>Нейротронты заттар ...................22... жамыхакекатаатажажаанна 88</w:t>
        <w:br/>
        <w:t>Жүйке жүйесінің шеткі бөлігінің қызметін рептейтін</w:t>
        <w:br/>
        <w:t>дәрілік заттар........аы ааа ааа. 88</w:t>
        <w:br/>
        <w:t>А. Афферентті иннервацияға әсер ететін дәрілік заттар</w:t>
        <w:br/>
        <w:t>(1,8 тараулар)..............40 1 ы ла ата ааа. 88</w:t>
        <w:br/>
        <w:t>1 Тарау. Афферентті жүйкелер үтптарының сезімталдығын</w:t>
        <w:br/>
        <w:t>төмендететін немесе олардың қозуына әсер ететін</w:t>
        <w:br/>
        <w:t>дәрілік заттар;.....ы%ы%сьвевавкккжевевккеувктыынжакакажажажө кектен</w:t>
        <w:br/>
        <w:t>1.1.Анестезиялаушы заттар (жергілікті анестетиктер).....</w:t>
        <w:br/>
        <w:t>1.2.Қармаушы заттар.............................%% лө есек нен.</w:t>
        <w:br/>
        <w:t>1.8.Қаптаушы заттар</w:t>
        <w:br/>
        <w:t>1.4.Адсорбциялаушы заттар</w:t>
        <w:br/>
        <w:t>2 Тарау. Афферентті жүйке ұштарын ынталандыратын</w:t>
        <w:br/>
        <w:t>дәрілік заттар</w:t>
        <w:br/>
        <w:t>2.1.Тітіркендіргіш заттар</w:t>
        <w:br/>
        <w:t>Б.Эфферентті иннервацияға әсер ететін дәрілік заттар</w:t>
        <w:br/>
        <w:t>ƏНЕ ТТТ. 0 101</w:t>
        <w:br/>
        <w:t>8 Тарау. Холинергиялық синапстарға әсер ететін заттар........ 106</w:t>
        <w:br/>
        <w:t>8.1.Мускаринге және никотинге сезімтал холинореңеп-</w:t>
        <w:br/>
        <w:t>торларға әсер ететін заттар....................................... 110</w:t>
        <w:br/>
        <w:t>8.1.1.М-және Н-холинорецепторларды ынталандыратын</w:t>
      </w:r>
    </w:p>
    <w:p>
      <w:r>
        <w:t>заттар (М-, Н-холиномиметиктер)............................ 110</w:t>
        <w:br/>
        <w:t>8.1.2.М- және Н-холинорецепторларды тежейтін заттар</w:t>
        <w:br/>
        <w:t>(М-және Н-холиноблокаторлар)....</w:t>
        <w:br/>
        <w:t>8.2.Холинэстеразаға қарсы заттар</w:t>
        <w:br/>
        <w:t>8.8.Мускаринге сезімтал холинорецепторларға әсере ететін</w:t>
        <w:br/>
        <w:t>Іт е 1... 7 119</w:t>
        <w:br/>
        <w:t>38.8.1.М-холиворецепторларды ынталандыратын заттар</w:t>
        <w:br/>
        <w:t>(М-холиномиметиктер немесе мускариномиметикалық</w:t>
        <w:br/>
        <w:t>заттар)........................... өш жаса еее кана ке ез ее езен ееее еее кеннен т. 119</w:t>
        <w:br/>
        <w:t>8.8.2.М-холинорецепторларды тежейтің заттар</w:t>
        <w:br/>
        <w:t>(М-холиноблокаторлар немесе атропин тәрізді заттар)..... 121</w:t>
        <w:br/>
        <w:t>8.4.Никотинге сезімтал холинорецепторларға әсер ететін</w:t>
        <w:br/>
        <w:t>ЗаТТӘ Тезере вкекеевеекак кк еанакетырыкенж меллкевкка кек жанан кешене 126</w:t>
        <w:br/>
        <w:t>8.4.1.Никотинге сезімтал холиноредепторларды</w:t>
        <w:br/>
        <w:t>ынталандыратын заттар (Н-холиномиметиктер)........ 127</w:t>
        <w:br/>
        <w:t>8.4.2.Никотинге сезімтал холинорецепторларды және</w:t>
        <w:br/>
        <w:t>(немесе) олармен байланысқан иондық каналдарды</w:t>
        <w:br/>
        <w:t>тежейтін заттар.............. жойғалаыыун жасысынысыыалааныағатааыатыақа 129</w:t>
        <w:br/>
        <w:t>5</w:t>
        <w:br/>
        <w:t>Мортов, 1846), хлороформ (Джеймс Симсон, 1847), сонымен</w:t>
        <w:br/>
        <w:t>қатар антисептиктер - хлорлы әк (Игнац Филипп Земмельвейс,</w:t>
        <w:br/>
        <w:t>1847) және фенол (Джозеф Листер,1867) хирургияның дамуына</w:t>
        <w:br/>
        <w:t>әсер етті. 1857 жылы «Лацент» атты медицина журналында</w:t>
        <w:br/>
        <w:t>дәрігер Томмас Брунтонның төс артындағы ауру сезімді басатын</w:t>
        <w:br/>
        <w:t>амилнитрат буының емдік әсері бары жайында мақала жазды.</w:t>
        <w:br/>
        <w:t>1879 жылы ағылшын терапевті Уилиям Меррил бір рет</w:t>
        <w:br/>
        <w:t>нитроглицерин таблеткасын жүрек ұстамасы кезінде тіл астына</w:t>
        <w:br/>
        <w:t>қоюды ұсынды. 1908 жылы Нобель сыйлығына иемденді.</w:t>
        <w:br/>
        <w:t>Пауль Эрлих (1854-1915) студент кезінде-ақ химиялық</w:t>
        <w:br/>
        <w:t>заттардың таралуымен, ұсталуын зерттеген. Оның айтуынша,</w:t>
        <w:br/>
        <w:t>дәрілік заттар таңдамалы түрде әсер етуі циторецепторлармен</w:t>
        <w:br/>
        <w:t>ұқсастығына байланысты. 1899 жылы Эрлих Франкфурб-на-</w:t>
        <w:br/>
        <w:t>Майн қаласындағы зертханалық институтын басқаруды ұсынды.</w:t>
        <w:br/>
        <w:t>Әрлия мынадай салаларға үлес қосты: гематология,</w:t>
        <w:br/>
        <w:t>иммуналогия) онкология; биохимия және зертханалық</w:t>
        <w:br/>
        <w:t>диагностика. Ең бірінші болып мес жасушалар жайында жазды.</w:t>
        <w:br/>
        <w:t>Гематоэнцефалдық тосқауылдың болатынын дәлелдеді және өте</w:t>
        <w:br/>
        <w:t>тиімді бактериологиялық немесе биологиялық зерттеулер</w:t>
        <w:br/>
        <w:t>ұсынды. 1801 жылдан бастап Әрлих инфекциялық ауруларға</w:t>
        <w:br/>
        <w:t>таңдамалы әсер ететін химиотерапевтік фармакотерапия әдісін</w:t>
        <w:br/>
        <w:t>ұсынды. Медицинада төрт күндік безгекті, қызыл трепонеманы</w:t>
        <w:br/>
        <w:t>және трепанасомосты емдеуге метилен көгі ұсынды. Әрлихқа</w:t>
        <w:br/>
        <w:t>жалпы дүние жүзі данқын спирахетозды (мерез, қайталамалы</w:t>
        <w:br/>
        <w:t>сүзек, ламбезия) емдеуге органикалық мырыш дәрілерін табуы</w:t>
        <w:br/>
        <w:t>арқылы алды. 1907 жылы сальварсон бірнеше жыл өткеннен</w:t>
        <w:br/>
        <w:t>кейін неосальварсон дәрісі ұсынды. Бірақ бұл дәрілер қазір</w:t>
        <w:br/>
        <w:t>медицинада - қолданылмайды. Әрлихтың айтуы бойынша</w:t>
        <w:br/>
        <w:t>«Химиотерапияның негізгі мақсаты ауруға әсер ететін дәрілік</w:t>
        <w:br/>
        <w:t>заттың мөлшері қаншалықты көп болса да, ол жалпы ағзаға әсер</w:t>
        <w:br/>
        <w:t>етпеу керек».</w:t>
        <w:br/>
        <w:t>ХХ ғасырда фармакологияда үлкен жетістіктер болды. Бұл</w:t>
        <w:br/>
        <w:t>кезде жаңа фармакологиялық топтар және жоғарғы дәрежеде</w:t>
        <w:br/>
        <w:t>әсер ететін дәрілік заттар анықталды. Клиникалық</w:t>
        <w:br/>
        <w:t>фармакологияның негізі салынды. Жиырмасыншы ғасыр</w:t>
      </w:r>
    </w:p>
    <w:p>
      <w:r>
        <w:t>эмпириялық жол арқылы алынған, емдік қасиеттері</w:t>
        <w:br/>
        <w:t>дәлелденбеген қайнатпалардың, тұнбалардың, экстракттардың</w:t>
        <w:br/>
        <w:t>кең түрде қолданылуымен басталып, дәрілік заттарды алуға,</w:t>
        <w:br/>
        <w:t>ауру ағымын жеңілдету және науқастың сырқаттан айығып</w:t>
        <w:br/>
        <w:t>шығуына қол жеткізуге бағытталған ғылыми жоспарлар, таза</w:t>
        <w:br/>
        <w:t>химиялық синтездеу мен биотехнологияның қарқынды</w:t>
        <w:br/>
        <w:t>дамуымен аяқталды. Фармакологияның басты жетістіктері:</w:t>
        <w:br/>
        <w:t>Жүйке импульстарының медиаторлар арқылы берілу</w:t>
        <w:br/>
        <w:t>теориясын ашқандар - ағылшын фармакологы Генри Дейлом</w:t>
        <w:br/>
        <w:t>(1910-1936) және австрия физиологы Отто Леве (1921-1986);</w:t>
        <w:br/>
        <w:t>Аурудың дамуына дәрумендердің жеткіліксіздігінің әсерін</w:t>
        <w:br/>
        <w:t>анықтаған нидерлан дәрігері Христиан Әйкман (1890-1898) және</w:t>
        <w:br/>
        <w:t>17</w:t>
        <w:br/>
        <w:t>б) І.-типті кальций каналдарын тежейтін заттар</w:t>
        <w:br/>
        <w:t>(кальцийдің антагонистері, баяу кальций</w:t>
        <w:br/>
        <w:t>қаналдарын тежегіштер; ГУ тон).............................. 218</w:t>
        <w:br/>
        <w:t>в)Калий каналын тежегіштер (реполяризацияны</w:t>
        <w:br/>
        <w:t>ұзартатын, әсер потенциалының ұзақтығын</w:t>
        <w:br/>
        <w:t>ұлғайтатын заттар; ІП топ)................................9 - 281</w:t>
        <w:br/>
        <w:t>14.2.2.Жүректің эфференттік иннервациясының рецеп-</w:t>
        <w:br/>
        <w:t>торларына айрықша әсер ететін аритмияға қарсы</w:t>
        <w:br/>
        <w:t>заттарывеевгввсвеввеккснв бен векккекамығылкежеатаыыжсакаккакекенекекжа 288</w:t>
        <w:br/>
        <w:t>а)Кардиомиоциттердің )-әдренорецепторларына әсер</w:t>
        <w:br/>
        <w:t>ететін заттар (П топ)............... кететккенежеткел жіктің шт нш</w:t>
        <w:br/>
        <w:t>О)Кардиомиоциттердегі м-холинорецепторларға әсер</w:t>
        <w:br/>
        <w:t>сан... 284</w:t>
        <w:br/>
        <w:t>14.2.3. Аритмияға қарсы белсенділігі бар әртүрлі заттар.. 284</w:t>
        <w:br/>
        <w:t>14.3.Тәждік қан айналымының жетіспеушілігінде</w:t>
        <w:br/>
        <w:t>қолданылатын заттар.........................өөк беке ке кек 2... 287</w:t>
        <w:br/>
        <w:t>14.3.1.Стенокардияны емдеуде қолданылатын заттар</w:t>
        <w:br/>
        <w:t>(антиангинальді заттар).....................................а өз. 287</w:t>
        <w:br/>
        <w:t>14.8.1.1.Миокардтың оттегіге қажеттілігін төмендететін</w:t>
        <w:br/>
        <w:t>және оның қанмен қамтамасыз етілуін жақсартатын</w:t>
        <w:br/>
        <w:t>заттар</w:t>
        <w:br/>
        <w:t>а)Органикалық нитраттар..</w:t>
        <w:br/>
        <w:t>6)Қальций каналдарын тежейтін заттар (кальций</w:t>
        <w:br/>
        <w:t>антагонистері) 289</w:t>
        <w:br/>
        <w:t>в)Калий каналдарының активаторлары.. 290</w:t>
        <w:br/>
        <w:t>г)Антиангинальді белсенділігі бар әртүрлі заттар. 290</w:t>
        <w:br/>
        <w:t>14.8.1.2.Миокардтың оттегіге қажеттілігін төмендететін</w:t>
        <w:br/>
        <w:t>ватТтарізв«веве&lt;егхкевккввжееееиккекенее жака жеаікетжажакажжакжажағағажь 290</w:t>
        <w:br/>
        <w:t>14.8.1.3. Миокардқаоттегінің жеткізілуін жоғарылата-</w:t>
        <w:br/>
        <w:t>тын заттар</w:t>
        <w:br/>
        <w:t>а)Миәтропты әсерлі тәждік кеңейткіш заттар</w:t>
        <w:br/>
        <w:t>б)Тәздік тарылуды тоқтататын рефлекторлы әсерлі</w:t>
      </w:r>
    </w:p>
    <w:p>
      <w:r>
        <w:t>заттар............. ИТКЕ</w:t>
        <w:br/>
        <w:t>14.8.1.4. Кардиопротекторлық препараттар</w:t>
        <w:br/>
        <w:t>14,3.2.Стенокардияны емдеуге қолданылатын әртүрлі</w:t>
        <w:br/>
        <w:t>заттар................. ЖЕРИЕПТЕЙЕДЕРАНН Т езттатыата 1998</w:t>
        <w:br/>
        <w:t>14.8.8.Миокард инфарктында қолданылатын дәрілік</w:t>
        <w:br/>
        <w:t>заттар жаз 299</w:t>
        <w:br/>
        <w:t>14.4. Мидың қанайналымы бұзылғанда қолданылатын</w:t>
        <w:br/>
        <w:t>дәрілік заттар................... 18646 көктен етке кек. еее... 92905</w:t>
        <w:br/>
        <w:t>14.5.Гипотензивті заттар (антигипертензивті заттар)..</w:t>
        <w:br/>
        <w:t>14.5.1.Гипотензивті нейротропты заттар................... .</w:t>
        <w:br/>
        <w:t>14.5.2.Ренин-ангиотензин жүйесіне әсер ететін заттар.... 808</w:t>
        <w:br/>
        <w:t>14.5.8.Вазопептидазалардың тежегіштері 5</w:t>
        <w:br/>
        <w:t>14.5.4.Тікелей миотропты (миотропты заттар) әсерлі</w:t>
        <w:br/>
        <w:t>тамыр кеңейткіш заттар...... А ЖЕРЕЕУГЕРЕЕҒЕНЕЯНЕНЕ ТН.</w:t>
        <w:br/>
        <w:t>14.5.4.1.Иондық каналдарға әсер ететін заттар</w:t>
        <w:br/>
        <w:t>(Үидәловииф) Еш тимәоойАер | ниалпоштеяйәуу</w:t>
        <w:br/>
        <w:t>ічбвгболиоміни (тидәһоениф) нвпоу</w:t>
        <w:br/>
        <w:t>табпвовж нтатфәде енәсіп женімКШә4-06 ічіозиоиіңи нисоводТІ нисикояд4ес</w:t>
        <w:br/>
        <w:t>дәй шіні о нвніздоы. нінтеәдниооио “вшвв</w:t>
        <w:br/>
        <w:t>дә /ишоәгяАнолтико Фегноцонихаоьф нийәшәкоу зфошсиаәру Дінишпәпейшнозі</w:t>
        <w:br/>
        <w:t>ғионәоріну түчгеномбол</w:t>
        <w:br/>
        <w:t>(ницшиповиҰ) нисохас мифен незгеніе</w:t>
        <w:br/>
        <w:t>таКиеше кичийолпәпәй мйотяоко женәфогжии ӘлАвүяшТ</w:t>
        <w:br/>
        <w:t>-ҰОЙЫ әтнтбәзе чобвы воапәлай- Аы ниниаәниұ нитегәмотнИ Түчкгибенне</w:t>
        <w:br/>
        <w:t>жаноонихдзп нүнниснегирТ коввтинобләр|</w:t>
        <w:br/>
        <w:t>тпыв нәоәо Әияокянзгү ниповмлнәтр тивеитонхит</w:t>
        <w:br/>
        <w:t>тиіридолагяолго нтнчйошчәпәкі Енгі58:4 нишвіло МАншө9</w:t>
        <w:br/>
        <w:t>-МОО-Фәзяианнойояну | тинивиконибоифойтт тоәмАж шпинеінәф | Фоіежоццонәйіз ннтнийвдия</w:t>
        <w:br/>
        <w:t>мвоновхойь «бина | Тататкетоийм</w:t>
        <w:br/>
        <w:t>тфвийолемого Фолпәпәй Ав нәкпожя -ницяипеодц | Шимефиокжогәуу нифиғей Лан нәонә0</w:t>
        <w:br/>
        <w:t>тооәкеж міоциоиини| мивишоцонхәлоио ФӨзішиойәго мәден</w:t>
        <w:br/>
        <w:t>"ынцеәдиИо нәнбложиәт” нтницХони жә” ТАзткео нипәезиводен эпчгижикоовну” вазмодовид</w:t>
        <w:br/>
        <w:t>нүибгдиишәп новвцәмвояәү/ ніыийпи</w:t>
        <w:br/>
        <w:t>тЙогемоо (нипимизогиев) таптиоипо і4еудовежоид идоһени жымы</w:t>
        <w:br/>
        <w:t>тчнічдолаәлә І157ф на Анотир Тенәдогне нчннібеШгенея | яәһоэшинофчяцА&gt; жаабшәд,</w:t>
        <w:br/>
        <w:t>иипчией | мойбыя әзіәозип | инногәйчәмәі шошвүг</w:t>
        <w:br/>
        <w:t>тэйокемоцуо болпәпәй-5үң6-пІИ. Фолявфя 14әзе ниячиАфоәвийі миномәргеяә)/ Ба/ін:24 6261</w:t>
        <w:br/>
        <w:t>энвжвлев тчобен ӨИямоАУ | іквлицәбАуишан жінгдовлонини тепоповяәр ниыоин Анекцоя өзе МаИкНӘШОПИІ</w:t>
        <w:br/>
        <w:t>эжшәтжәд Аны әнтеәінио 4 нипәпияонәг | тюпоисәзоәне чнчебетеіі</w:t>
        <w:br/>
        <w:t>теәпнио әӘуниннонсеыойи | теәінио ницбәнИ Живвзинови тнәйейАН пифеоповбв</w:t>
        <w:br/>
        <w:t>тттадфолиоғини вечцәднио-ОМ (ом) 4огчеф нізійошғе нойівіің ниеяогит”</w:t>
        <w:br/>
        <w:t>тшАвгвипеомвкәс мәбел эАнден мібвчФфолеяого хойәмовтү новвыбот Лиаия міз</w:t>
        <w:br/>
        <w:t>тайпалы тҮчкейкәтогне оәмә млиойалу Аочләпәй несойогер тчеинзхән| жеедфисенииохияне</w:t>
        <w:br/>
        <w:t>тичипзбодеяоно оәлә т мІпәП -&lt;н Шшнинелоит мйогиоихни | Ашә 4әзе мәден ЗоФ</w:t>
        <w:br/>
        <w:t>тичнгчболиәтәсінивночовину” тідеидогиоизни кійәидогвяоко оғы елдобяин нәнәфат/</w:t>
        <w:br/>
        <w:t>әоәвн нодоби анәлбәф Чәкниуиипинәп ниһейнияый жүкдәл? ғылы)</w:t>
        <w:br/>
        <w:t>леәшниә чнчОолидитни тічнчозшАовж егі Қатслға а 22:21: гпсаяиогәйнио нипдоғәд | икецинефчуіу чнічфоллӘтеі Тү</w:t>
        <w:br/>
        <w:t>інгиеай/неш р-еетнәтиояоогиир | шғовя мыл ниенәгоитне үкі жапәввиү/ МОУТІ Линийыоиі</w:t>
        <w:br/>
        <w:t>жпчннвевиоу” әнеж ічдолпәнәй Тионопәевикбогх | нипикошәйфи)</w:t>
        <w:br/>
        <w:t>ічАнтеуге нейдослеф нивнәлотану” нипиннефид авмеообпәрт нин ІПИртишләонИ</w:t>
        <w:br/>
        <w:t>ТП ХӘЛ АакИлоӘинооя тӘәппилаФтнәзгәо жотийзпоцет | жипвбләліюг</w:t>
        <w:br/>
        <w:t>тыпнениокомәд | нічнізценея пикед | бәтникнексгелоойтт | ФөпнийопоогефәПі нивенику ниНкгИПИНӘГІ ! дошикекинофякісу</w:t>
        <w:br/>
        <w:t>Яеішчж 06 взіікінж 09 Яекічж о), Өзішізж 09 АӘвтитчж 06 АФетгічжор Әнегеж 06</w:t>
        <w:br/>
        <w:t>15</w:t>
      </w:r>
    </w:p>
    <w:p>
      <w:r>
        <w:t>2.ФАРМАКОЛОГИЯНЫҢ ДАМУ ТАРИХЫ</w:t>
        <w:br/>
        <w:t>Дәрілік заттарды біліп үйрену бұрынғы заманнан белгілі</w:t>
        <w:br/>
        <w:t>болған. Терімшілік заманында адамдар тамақ іздеп жүріп</w:t>
        <w:br/>
        <w:t>кенеттен өсімдіктердің дәрілік қасиетінің бар екенін байқаған.</w:t>
        <w:br/>
        <w:t>Ағылшын сөзі Әгчр - дәрі атауы, ескі француз сөзі 4говле - құрғақ</w:t>
        <w:br/>
        <w:t>шөп сөзінен шыққан. Б.з.д. ІҮ мың жыл бұрын өмір сүрген</w:t>
        <w:br/>
        <w:t>Шумердің (Месопотамиядағы) қашалып жазылған кестесінде</w:t>
        <w:br/>
        <w:t>опии жайында жазылған. Опин сөзі екі белгімен белгіленген: һ -</w:t>
        <w:br/>
        <w:t>көңілді, б11- өсімдік.</w:t>
        <w:br/>
        <w:t>Швейцария дәрігері Теофраст Парацельс (1498-1541) мерезді</w:t>
        <w:br/>
        <w:t>емдеу үшін сынапты буынға пайдалануды ұсынып,</w:t>
        <w:br/>
        <w:t>ядрохимияның негізін қалады. Бұл бағыт медицинада ағзадағы</w:t>
        <w:br/>
        <w:t>таза химиялық құбылыс үрдісі ретінде, ал ауруларды химиялық</w:t>
        <w:br/>
        <w:t>тепе- теңдіктің бұзылуы ретінде қарастырады. Парацельстің</w:t>
        <w:br/>
        <w:t>айтуы бойынша: «Бар заттың бәрі у, улылығынан айрылған еш</w:t>
        <w:br/>
        <w:t>нәрсе жоқ және бар заттың бәрі дәрі-заттың бір ғана мөлшері оны</w:t>
        <w:br/>
        <w:t>у қылады немесе дәрі қылады».</w:t>
        <w:br/>
        <w:t>1785 жылы ағылшын терапевті Уилиям Уитерияг жүрек</w:t>
        <w:br/>
        <w:t>шамасыздығы кезінде қызыл оймақгүл жацырағының</w:t>
        <w:br/>
        <w:t>тұнбасының емдік әсерін тапты. 1806 жылы ғановер провизоры</w:t>
        <w:br/>
        <w:t>Вильгельм Сертюрнер опий алкалоиды- морфинді бөліп алды.</w:t>
        <w:br/>
        <w:t>Аталған жетістіктерге қарамастан, дәрілік заттар туралы оқу</w:t>
        <w:br/>
        <w:t>барысында дәлелденген мәліметтерден гәрі қарама-қайшы ойлар</w:t>
        <w:br/>
        <w:t>мен көзқарастар айтарлықтай басым.</w:t>
        <w:br/>
        <w:t>ХІХ ғасырдың ортасында экспериментальді зерттеу тәсілі</w:t>
        <w:br/>
        <w:t>найда болғаннан бастап фармакология өзіндік жеке ғылым</w:t>
        <w:br/>
        <w:t>ретінде қалыптаса бастады. Экспериментальді фармакологияның</w:t>
        <w:br/>
        <w:t>негізін қалағандар--Франсуа Мажанди (стрихнин әсерін</w:t>
        <w:br/>
        <w:t>зерттеген) және Клод Бернар (кураренің жүйке-бұлтаықет</w:t>
        <w:br/>
        <w:t>өткізгіштігіне әсер ету механизмін анықтады).</w:t>
        <w:br/>
        <w:t>1849 жылы Дерптсе университетінің (қазіргі Әстониядағы</w:t>
        <w:br/>
        <w:t>Тарту) профессоры Рудольф Бухгейм (1820-1879) өзінің</w:t>
        <w:br/>
        <w:t>пәтерінде әлемдегі ең бірінші экспенриментальді фармакология</w:t>
        <w:br/>
        <w:t>лабораториясын ашты. Бухгеймнің оқушысы әйгілі ғалым</w:t>
        <w:br/>
        <w:t>Освальд Шімидеберг (1838-1921) Страсбург қаласындағы неміс</w:t>
        <w:br/>
        <w:t>институтындағы фармакология кафедрасын басқарды. Ол</w:t>
        <w:br/>
        <w:t>камфораның организмнен глюкуронид түрінде бәлініп</w:t>
        <w:br/>
        <w:t>шығатынын ашты. Бұл дәрілік заттардың организмдегі</w:t>
        <w:br/>
        <w:t>химиялық айналуының ең алғаш дәлелі болды. 1869 жылы</w:t>
        <w:br/>
        <w:t>Шімидерберг Р. Коппемен бірге мухамор мускарин уының кезеген</w:t>
        <w:br/>
        <w:t>жүйке жүйесін қоздыратынын анықтады. Фармакология</w:t>
        <w:br/>
        <w:t>кітабының авторы Шімидерберг дәрілік заттардың</w:t>
        <w:br/>
        <w:t>фармакодинамикасын тәжірибеде дәлелден жазды.</w:t>
        <w:br/>
        <w:t>ХІХ ғ. медицинада жаңа дәрілік заттардың табылуы, оның</w:t>
        <w:br/>
        <w:t>алға дамуына мүмкіндік берді. Осылай ингаляциялық каркоздар</w:t>
        <w:br/>
        <w:t>ашылды - азот тотығы (Хорас Уәлле, 1844), эфир (Уильям</w:t>
        <w:br/>
        <w:t>16</w:t>
        <w:br/>
        <w:t>ең бірінші В, дәруменін анықтаған поляк биохимигі Казимир”</w:t>
        <w:br/>
        <w:t>Функ (1911) болды;</w:t>
      </w:r>
    </w:p>
    <w:p>
      <w:r>
        <w:t>Қан ұюына қарсы әсер ететін тромбоэмболиялық аурулардың</w:t>
        <w:br/>
        <w:t>алдын алу және емдеуінің ашылуы гепаринді американ</w:t>
        <w:br/>
        <w:t>физиологы Уильям Генри Хауәлл және Джеем Мақ-Ленон (1916)</w:t>
        <w:br/>
        <w:t>ашқан және тікелей әсер етпейтінін К.Линеом (1939) анықтады;</w:t>
        <w:br/>
        <w:t>Жүрек аритмиясына қарсы хинидинді неміс кардиологы Карл</w:t>
        <w:br/>
        <w:t>Фридрих Венкебах (1918) ашты;</w:t>
        <w:br/>
        <w:t>Қант диабетінің анықталуы және оның инсулинмен емдеуді</w:t>
        <w:br/>
        <w:t>канадалық физиолог Фредерик Бентинг пен Чарльз Бест және</w:t>
        <w:br/>
        <w:t>шотландық физиолог Джон Маклеод (1921-1922) анықтады;</w:t>
        <w:br/>
        <w:t>Пенициллинді ағылшын микробиологы Александр Флеминг</w:t>
        <w:br/>
        <w:t>(1929) және сульфаниламидтерді неміс дәрігері Герхарт Домаг</w:t>
        <w:br/>
        <w:t>(1985) ашты;</w:t>
        <w:br/>
        <w:t>Медицина тәжірибесінде бензилпенициллиннің медициналық</w:t>
        <w:br/>
        <w:t>тәжірибеге енгізілуі- Ұлыбританияда Говарт Флори, Әрнст Чейн</w:t>
        <w:br/>
        <w:t>(1940) және КСРО-ғы 8.В.Ермольева (1942) еңбегі;</w:t>
        <w:br/>
        <w:t>Миорелаксант д4-тубокуринді хирургияда канадалық</w:t>
        <w:br/>
        <w:t>анестезиолог Гарльт Гриффит және Джордж Джонсон (1942)</w:t>
        <w:br/>
        <w:t>қолданды;</w:t>
        <w:br/>
        <w:t>Сульфанилмочевинаның гипогликемиялық әсерін Марселм</w:t>
        <w:br/>
        <w:t>Джанбон және Огюстом Лубатье (1942-1947) анықтады;</w:t>
        <w:br/>
        <w:t>Кортизонды анықтаған және құрылысын ұсынған ппвейцария</w:t>
        <w:br/>
        <w:t>химигі Тадеуш Райхшейн, тироксинді анықтаған американ</w:t>
        <w:br/>
        <w:t>биохимигі Әдварт Кенделл, кортизонды ревматоидты артритті</w:t>
        <w:br/>
        <w:t>емдеуге ұсынған Филипп Хенч (1948-1949) болды;</w:t>
        <w:br/>
        <w:t>Туберкулезге қарсы стрептомицин антибиотигін Зельман</w:t>
        <w:br/>
        <w:t>Ваксман (1944) ашты;</w:t>
        <w:br/>
        <w:t>Ең бірінші психотропты дәрілік зат, нейролептик</w:t>
        <w:br/>
        <w:t>хлориромазинді (аминазин) Франциядағы психатрияда Анри</w:t>
        <w:br/>
        <w:t>ЛЛабори, Жаном Делеем және Пьером Деникер (1950-1952)</w:t>
        <w:br/>
        <w:t>қолданды;</w:t>
        <w:br/>
        <w:t>Кардиология ауруларын емдеуге В-адреноблакатор</w:t>
        <w:br/>
        <w:t>пропранолол (анаприлин) және асқазанның ойық жарасына</w:t>
        <w:br/>
        <w:t>қолданылатын гистаминнің Н,;-рецепторларының, ңиметидиннің</w:t>
        <w:br/>
        <w:t>тежегіштерін Джеймсеон Блоэкон (1960) ұсынды;</w:t>
        <w:br/>
        <w:t>1980-2004 жылдары Р-450 изоферментінің цитохромы, жаңа</w:t>
        <w:br/>
        <w:t>циторецепторлар) | және олардың эндогенді лиганттары</w:t>
        <w:br/>
        <w:t>нейромодуляторлар, екіншілік мессенджерлер (берілістер)</w:t>
        <w:br/>
        <w:t>ашылды. Жоғары жетістіктерге гендік инженерия, ДНҚ</w:t>
        <w:br/>
        <w:t>рекомбинанттық әдісі және жасушалық инженериясы</w:t>
        <w:br/>
        <w:t>(гибридомдық технологиясы) арқылы қол жеткізілді. Нысана-</w:t>
        <w:br/>
        <w:t>жасушаларды анықтай алатын, дәрілік заттарды тасымалдайтын</w:t>
        <w:br/>
        <w:t>моноклональді антиденелер анықталды.</w:t>
        <w:br/>
        <w:t>ХҮТІІ ғ. соңы мен ХІХ ғ. басында ғылыми фармакология дами</w:t>
        <w:br/>
        <w:t>бастады. Фармақологияның қалыптасуында көп еңбек еткен</w:t>
        <w:br/>
        <w:t>профессорлар Р.Бухгейм, А.П.Нелюбин, А.А.Иовеком, А.А.</w:t>
        <w:br/>
        <w:t>18</w:t>
      </w:r>
    </w:p>
    <w:p>
      <w:r>
        <w:t>Бластомаға қарсы заттардың зерттелуі Л.Ф.Ларионов (1902-.</w:t>
        <w:br/>
        <w:t>1971) есімімен байланысты. Оның негізгі зерттеуі «Қатерлі</w:t>
        <w:br/>
        <w:t>ісіктердің химиотерапиясы» (1962) монографиясында</w:t>
        <w:br/>
        <w:t>қамтылған.</w:t>
        <w:br/>
        <w:t>Ресей патшалығында фармакологиялық ғылыми-зерттеу</w:t>
        <w:br/>
        <w:t>мекемесі болған жоқ, дәрілік препараттардың өнеркәсіптен</w:t>
        <w:br/>
        <w:t>шығарылуы толығымен болған жоқ.</w:t>
        <w:br/>
        <w:t>Кеңестік мемлекет құрылған кезде фармакологияның</w:t>
        <w:br/>
        <w:t>маңызды мәселелерін талқылаумен айналысатын бірқатар</w:t>
        <w:br/>
        <w:t>институттармен зертханалар ашылды: фармакология Институты</w:t>
        <w:br/>
        <w:t>медицина ғылым Академиясы, Мәскеудегі С.Орджоникидзе</w:t>
        <w:br/>
        <w:t>атындағы Бүкілкеңестік химико-фармацевтикалық ғылыми-</w:t>
        <w:br/>
        <w:t>зерттеу институты және осыған ұқсас Екатеринбургте институт,</w:t>
        <w:br/>
        <w:t>дәрілік өсімдіктердің Бүкілкеңестік институты, медицина</w:t>
        <w:br/>
        <w:t>ғылым Академиясының тәжірибелік медицина Институтының</w:t>
        <w:br/>
        <w:t>фармакология бөлімі және т.б. Мемлекеттің жоғарғы оқу</w:t>
        <w:br/>
        <w:t>орындарының факультеттерінде және медициналық</w:t>
        <w:br/>
        <w:t>институттың фармакология кафедрасында ғылыми зерттеудің</w:t>
        <w:br/>
        <w:t>деңгейі мен көлемі күрт өсті.</w:t>
        <w:br/>
        <w:t>Химако-фармацевтикалық өнеркәсіп табыстарға жетті. Елде</w:t>
        <w:br/>
        <w:t>күрделі органикалық синтез өнімдерін және табиғи қосылыстар,</w:t>
        <w:br/>
        <w:t>антибиотиктер, жануарлар ағзасынан алынған эндокринді</w:t>
        <w:br/>
        <w:t>препараттар, өсімдік шикізатынан алынған препараттар және</w:t>
        <w:br/>
        <w:t>т.б. өндіретін ірі мекемелер саны өсті. Бірақ химико-</w:t>
        <w:br/>
        <w:t>фармацевтикалық өнеркәсіп жетілдіруді талап етті.</w:t>
        <w:br/>
        <w:t>Фармакологтармен химиктардың алдында жаңа дәрілік</w:t>
        <w:br/>
        <w:t>заттарды жасау бойынша маңызды тапсырмалар тұр. Негізгі</w:t>
        <w:br/>
        <w:t>күш жүрек қантамыр, вирусты және ісік ауруларының алдын</w:t>
        <w:br/>
        <w:t>алу және емдеу препараттарын алуға бағытталды. Маңызды</w:t>
        <w:br/>
        <w:t>орынға ие нейро- және психотропты заттарды алу болды.</w:t>
        <w:br/>
        <w:t>3. ОТАНДЫҚ ФАРМАКОЛОГИЯНЫҢ ДАМУЫНА ҮЛЕС ҚОСҚАН</w:t>
        <w:br/>
        <w:t>ФАРМАКОЛОГТАР</w:t>
        <w:br/>
        <w:t>Қайролла Дүйсенбайұлы Рахимов - ғылым және техника</w:t>
        <w:br/>
        <w:t>бойынша Қазақстан Республикасы Мемлекеттік сыйлығының</w:t>
        <w:br/>
        <w:t>иегері, ҚР еңбек сіңірген қайраткері, ҚР Ұлттық ғылым</w:t>
        <w:br/>
        <w:t>Академиясының корреспондент мүшесі, ҚР Ұлттық</w:t>
        <w:br/>
        <w:t>жаратылыстану ғылым Академиясының академигі, Нью-Йорк</w:t>
        <w:br/>
        <w:t>(АҚШ) Ғылыми Академиясының академигі, медицина</w:t>
        <w:br/>
        <w:t>ғылымының докторы, профессор - атақты ғалым-фармаколог,</w:t>
        <w:br/>
        <w:t>ғылым, білім және қоғам қайраткері, ҚР ғылымына іргелі,</w:t>
        <w:br/>
        <w:t>қолданбалы жаңа отандық фитодәрілердің фармакологиялық</w:t>
        <w:br/>
        <w:t>қасиеттерін зерттеп ғылым саласына маңызды жаңалықтар</w:t>
        <w:br/>
        <w:t>енгізген.</w:t>
        <w:br/>
        <w:t>1978 жылы Қазақ ССР-і денсаулық сақтау Министрлігінің</w:t>
        <w:br/>
        <w:t>Қазақ онкологиялық-радиологиялық ғылыми-зерттеу институ-</w:t>
        <w:br/>
        <w:t>24</w:t>
        <w:br/>
        <w:t>Ілияс Райханұлы Құлмағамбетоөв ҚР Ұлттық ғылым</w:t>
        <w:br/>
        <w:t>Академиясының академигі, медицина ғылымының докторы,</w:t>
        <w:br/>
        <w:t>профессор.</w:t>
        <w:br/>
        <w:t>Орталық жүйке жүйесіне әсер көрсететін дәрілік заттар</w:t>
        <w:br/>
        <w:t>синапстық жүйке импульстарының берілуіне әсер көрсетеді.</w:t>
      </w:r>
    </w:p>
    <w:p>
      <w:r>
        <w:t>Жалпы анестетиктерде қолданылатын дәрілердің наркоздық</w:t>
        <w:br/>
        <w:t>әсерлері кең, әрі жанама әсерлері төмен сондай-ақ наркоздық</w:t>
        <w:br/>
        <w:t>әсері қозу әрекетінсіз жылдам жүруі қажет. Зерттеушінің</w:t>
        <w:br/>
        <w:t>тәжірибелі - клиникалық бақылаулары осы саладағы дәрілердің</w:t>
        <w:br/>
        <w:t>фармакокинетикасы мен фармакодинамикасының болжамдары,</w:t>
        <w:br/>
        <w:t>соның ішінде нейропенптид - тіндік медиаторлар анестезиология</w:t>
        <w:br/>
        <w:t>саласында негізгі орын алған.</w:t>
        <w:br/>
        <w:t>Аталмыш, ғылыми жұмыстан басқа, оның араласуымен</w:t>
        <w:br/>
        <w:t>Қазақстанда клиникалық фармакология пәні 1988 жылдан</w:t>
        <w:br/>
        <w:t>бастап жоғарғы оқу орынында жүре бастады, 1992 ж. жеке пән</w:t>
        <w:br/>
        <w:t>ретінде С.Д.Асфендияров атындағы Қазақ мемлекеттік</w:t>
        <w:br/>
        <w:t>медициналық университетінде (КазГМИ) ұйымдастырылды.</w:t>
        <w:br/>
        <w:t>1998 жылы Қазақстан Республикасы денсаулық сақтау</w:t>
        <w:br/>
        <w:t>министрлігі «Клиникалық фармакологиялық қызметті дамыту».</w:t>
        <w:br/>
        <w:t>2%286 бұйрық шығарды. 1999 жылы С.Д.Асфендияров атындағы</w:t>
        <w:br/>
        <w:t>Қазақ мемлекеттік медициналық университетінің (КазГМИ)</w:t>
        <w:br/>
        <w:t>базасында клиникалық фармакология кафедрасы «дипломнан</w:t>
        <w:br/>
        <w:t>кейінгі клиникалық фармакологияны оқыту бағдарламасын»</w:t>
        <w:br/>
        <w:t>жасап бекітті. (Алматы, 1991ж).</w:t>
        <w:br/>
        <w:t>20138 ж. осы мекеме ішінен клиникалық фармакология</w:t>
        <w:br/>
        <w:t>институты ашылды. (Алматы қ., 1991 ж).</w:t>
        <w:br/>
        <w:t>Александр Евгеневич Гуляев медицина ғылымының докторы,</w:t>
        <w:br/>
        <w:t>профессор.</w:t>
        <w:br/>
        <w:t>Фармакология саласындағы ең үлкен және маңызды бөлім</w:t>
        <w:br/>
        <w:t>антибиотиктер болып саналады. Антибиотиктер -</w:t>
        <w:br/>
        <w:t>микроорганизмді таңдамалы зақымдайтын немесе жоятын әсер</w:t>
        <w:br/>
        <w:t>көрсететін табиғаты биологиялық, химиялық қосылыстар.</w:t>
        <w:br/>
        <w:t>Солардың ішінде қатерлі ісіктерге қарсы әсер ететін</w:t>
        <w:br/>
        <w:t>антибиотиктер бар. Осыған қоса микробтарға қарсы</w:t>
        <w:br/>
        <w:t>қолданылатын дәрілер де бар. Олар екі топқа бөлінеді. Бірінші</w:t>
        <w:br/>
        <w:t>топқа микробтарға қарсы таңдамалы әсері жоқ препараттар</w:t>
        <w:br/>
        <w:t>кіреді, олар химиотерапиялық заттар деп аталады. Осыған орай,</w:t>
        <w:br/>
        <w:t>ізденуші жоғарыда айтылған салаларда қолданылатын</w:t>
        <w:br/>
        <w:t>антибиотиктер мен микробтарға қарсы кейбір дәрілердің</w:t>
        <w:br/>
        <w:t>клиникалық фармакологиядағы фармакоқкинетикаларын соның</w:t>
        <w:br/>
        <w:t>ішінде жасушалық фармакокинетикасында алғашқы негіз</w:t>
        <w:br/>
        <w:t>салушы ретінде ғылыми түрде анықтап, дәлелдеген. (Москва,</w:t>
        <w:br/>
        <w:t>1992 ж).</w:t>
        <w:br/>
        <w:t>Марат Нүкенұлы Мусин медицина ғылымының докторы,</w:t>
        <w:br/>
        <w:t>профессор.</w:t>
        <w:br/>
        <w:t>Жүрек-қантамыр жүйесіне әсер ететін дәрілік заттардың</w:t>
        <w:br/>
        <w:t>фармакологиясы тәжірибелік және ғылыми түрде зерттеулері</w:t>
        <w:br/>
        <w:t>29</w:t>
        <w:br/>
        <w:t>басшылығымен жүрек гликозидтері, ыстық түсіретін заттар,</w:t>
        <w:br/>
        <w:t>мондар және т.б. зерттелді.</w:t>
        <w:br/>
        <w:t>1890-1805 жылдар аралығында И.П.Павлов Санкт-</w:t>
        <w:br/>
        <w:t>Петербургтағы Әскери-медициналық академияның фармако-</w:t>
        <w:br/>
        <w:t>логия кафедрасын басқарды. Ол тәжірибелі фармакология</w:t>
        <w:br/>
        <w:t>саласында 16 жыл жұмыс жасады. Оның көптеген тпәкірттері:</w:t>
        <w:br/>
        <w:t>В.ВБ.Савич, И.С.Шитовиз, Д.А.Каменский және т.б. белгілі</w:t>
        <w:br/>
        <w:t>фармаколог болды. И.П.Павловтың фармакологияға деген</w:t>
        <w:br/>
        <w:t>қызығушылығы өмір бойы сақталды. Ол негізінен</w:t>
      </w:r>
    </w:p>
    <w:p>
      <w:r>
        <w:t>психофармакологияның негізін қалаушы болып саналады.</w:t>
        <w:br/>
        <w:t>Ғылым тарихында бірінші рет И.П.Павлов және оның</w:t>
        <w:br/>
        <w:t>қызметтестері тәжірибелік түрде жасалған неврозда және сау</w:t>
        <w:br/>
        <w:t>жануардың жоғарғы жүйке жүйесіне дәрілік заттардың (бром,</w:t>
        <w:br/>
        <w:t>кофеин) әсерін зерттеді. И.П.Павлов мектебінің әртүрлі</w:t>
        <w:br/>
        <w:t>заттардың - қыпшпқыл, сілті, этил спиртінін, ашының асқорытуға</w:t>
        <w:br/>
        <w:t>әсерін зерттеуге арналған жұмыстары жоғарғы бағаға ие болды.</w:t>
        <w:br/>
        <w:t>Фармакология тарихындағы жарқын тұлға Н.П.Кравков</w:t>
        <w:br/>
        <w:t>(1865-1924) болды. Ол И.П.Павловтан кейін Әскери-</w:t>
        <w:br/>
        <w:t>медициналық академияның фармакология кафедрасының</w:t>
        <w:br/>
        <w:t>меңгеруштісі болып тағайындалып, содан 25 жыл бойы өмірінің</w:t>
        <w:br/>
        <w:t>соңына дейін басқарды. Н.П.Кравков ғылыми кең ауқымымен</w:t>
        <w:br/>
        <w:t>ерекшеленді. Ол ғылымның дамуындағы прогрессивті бағытты,</w:t>
        <w:br/>
        <w:t>жаңалықты сезінетін белгілі ғалым болды. Н.П.Кравков жалпы</w:t>
        <w:br/>
        <w:t>фармакологияның мәселелеріне: заттың мөлшері мен</w:t>
        <w:br/>
        <w:t>концентрациясы, биологиялық әсерге тәуелділігін түсіндіру,</w:t>
        <w:br/>
        <w:t>фармакологиялық заттардың комбинирленген әсері және т.б. көп</w:t>
        <w:br/>
        <w:t>көңіл бөлді. Оның жұмысындағы қызығушылық қосылыстың</w:t>
        <w:br/>
        <w:t>құрылымы мен (соның ішінде кеңістіктік конфигурация)</w:t>
        <w:br/>
        <w:t>физиологиялық белсенділік арасындағы тәуелділік болды.</w:t>
        <w:br/>
        <w:t>Н.П.Кравков «патологиялық фармакология» саласындағы</w:t>
        <w:br/>
        <w:t>тәжірибе жүзінде жасалған жағдайларда (мысалы, атеросклероз,</w:t>
        <w:br/>
        <w:t>қабыну) дәрілік заттардың фармакодинамикасы мен</w:t>
        <w:br/>
        <w:t>фармакокинетикасын зерттеуден бастады. Сондай-ақ</w:t>
        <w:br/>
        <w:t>Н.ТІ.Кравков зертханасында әртүрлі аурудан өлген адамдардың</w:t>
        <w:br/>
        <w:t>(жұқпалы және т.б.) бөлек алынған жүрек, бүйрек, көкбауырына</w:t>
        <w:br/>
        <w:t>дәрілік заттардың әсері зерттелді. Көптеген зерттеулер жүрек</w:t>
        <w:br/>
        <w:t>қантамыр жүйесі, эндокринді бездер және зат алмасу</w:t>
        <w:br/>
        <w:t>фармакологиясына арналды. Н.П.Кравковтың токсикология</w:t>
        <w:br/>
        <w:t>саласындағы (кавказдық бензин, кейбір әскери уландырғыш</w:t>
        <w:br/>
        <w:t>заттарды зерттеу) жұмыстары қызығушылық тудырады.</w:t>
        <w:br/>
        <w:t>Н.П.Кравковтың қызметіндегі бір ерекшелігі тәжірибелі</w:t>
        <w:br/>
        <w:t>фармакологияның мәліметтерін практикалық медицинаға</w:t>
        <w:br/>
        <w:t>жақындату болды. Ол алғаш рет вена ішіне арналған наркоздық</w:t>
        <w:br/>
        <w:t>затты (гедонал) ұсынды. Қомбинирленген нарқоз (гедонал мен</w:t>
        <w:br/>
        <w:t>хлороформ) туралы да ойы болды.</w:t>
        <w:br/>
        <w:t>Н.П.Кравков лектор және педагог болды. Ол көптеген</w:t>
        <w:br/>
        <w:t>фармакологтар мен дәрігерлерге арналған және бірнеше рет</w:t>
        <w:br/>
        <w:t>20</w:t>
        <w:br/>
        <w:t>4. ЖАҢА ДӘРІЛІК ЗАТТАРДЫ ҚҰРУ</w:t>
        <w:br/>
        <w:t>Фармакологияның алға басуы жаңа, белсендірек және</w:t>
        <w:br/>
        <w:t>қауіпсіз препараттарды үздіксіз іздестірумен және құрумен</w:t>
        <w:br/>
        <w:t>сипатталады.</w:t>
        <w:br/>
        <w:t>Соңғы уақытта жаңа дәрілік заттарды алуда іргелі</w:t>
        <w:br/>
        <w:t>зерттеулердің маңызы зор. Олар тек химияға (теориялық химия,</w:t>
        <w:br/>
        <w:t>физикалық химия және т.б.) ғана қатысты емес, биологиялық</w:t>
        <w:br/>
        <w:t>мәселелермен де байланысты. Молекулалық биология, молеку-</w:t>
        <w:br/>
        <w:t>лалық генетика, молекулалық фармакологияның табыстары</w:t>
        <w:br/>
        <w:t>жаңа препараттарды ойлап табуда фармакологияның қолдан-</w:t>
        <w:br/>
        <w:t>балы аспектісіне жеткізді. Шынында эндогенді лигандалардың</w:t>
        <w:br/>
        <w:t>ашылуы, екіншілікті тасымалдаушылар, пресинапстық</w:t>
        <w:br/>
        <w:t>рецепторлар, нейромодуляторлар, жеке рецепторлардың бөлінуі,</w:t>
        <w:br/>
        <w:t>пон каналының қызметін зерттеу әдістері, гендік инженерия</w:t>
        <w:br/>
        <w:t>табыстары жаңа дәрілік заттарды құрастырудағы перспективті</w:t>
      </w:r>
    </w:p>
    <w:p>
      <w:r>
        <w:t>бағытта шешуші рөл атқарды.</w:t>
        <w:br/>
        <w:t>Фармакодинамикалық зерттеулердің қазіргі фармакология-</w:t>
        <w:br/>
        <w:t>ның қолданбалы тапсырмаларын шешуде маңызды екені белгілі.</w:t>
        <w:br/>
        <w:t>Сонымен стероидты емес қабынуға қарсы заттардың әсер ету</w:t>
        <w:br/>
        <w:t>механизмінің ашылуы мұндай препараттардың іздестіру</w:t>
        <w:br/>
        <w:t>жолдары мен бағасын өзгертті. Фармакологиядағы жаңа бағыт</w:t>
        <w:br/>
        <w:t>медицина практикасындағы кең зерттеліп, қолданысқа енген</w:t>
        <w:br/>
        <w:t>простагландиндермен байланысты. Простациклин-тромбоксан</w:t>
        <w:br/>
        <w:t>жүйесінің ашылуы антиагреганттардың практикада қолданылуы</w:t>
        <w:br/>
        <w:t>мен нақты бағытталған іздестіруге ғылыми негіз болды.</w:t>
        <w:br/>
        <w:t>Энкефалиндер мен эндорфиндердің бөлініп алынуы опиоидты</w:t>
        <w:br/>
        <w:t>пептидтердің синтезін әртүрлі спектрдегі рецепторлық әсерін</w:t>
        <w:br/>
        <w:t>зерттеуді ынталандырды. Асқазандағы хлорлы-сутегі секреция-</w:t>
        <w:br/>
        <w:t>сындағы протонды насостың рөлі бұған дейін белгісіз болып</w:t>
        <w:br/>
        <w:t>келген препараттар - протонды насос ингибиторларының пайда</w:t>
        <w:br/>
        <w:t>болуына жол ашты. Эндотелиальді релаксациялық фактордың</w:t>
        <w:br/>
        <w:t>(ХО) ашылуы м- холиномиметиктің қантамыр кеңейткіш әсерінің</w:t>
        <w:br/>
        <w:t>механизмін түсіндіруге мүмкіндік берді. Бұл жұмыстар</w:t>
        <w:br/>
        <w:t>нитроглицерин және натрий нитропруссидінің вазодилататор-</w:t>
        <w:br/>
        <w:t>лық әсер механизмін түсіндіруге, әрі қарай жаңа физиологиялық</w:t>
        <w:br/>
        <w:t>белсенді байланыстардың іздестірілуіне мүмкіндік берді.</w:t>
        <w:br/>
        <w:t>Фибринолиз механизмін зерттеу бағалы таңдамалы әсерлі</w:t>
        <w:br/>
        <w:t>фибринолитик - тіндік белсендіргіш профибринолизиннің пайда</w:t>
        <w:br/>
        <w:t>болуына мүмкіндік берді. Мұндай мысалдарды көптеп келтіруге</w:t>
        <w:br/>
        <w:t>болады.</w:t>
        <w:br/>
        <w:t>Жаңа дәрілік затты ойлап табу химиктермен фармаколог-</w:t>
        <w:br/>
        <w:t>тардың зерттеуі мен шығармашылық бірлестіктен басталып</w:t>
        <w:br/>
        <w:t>жаңа препараттарды құрастырудың негізі болады.</w:t>
        <w:br/>
        <w:t>Жаңа дәрілік заттарды іздестіру келесі бағыттар бойынша</w:t>
        <w:br/>
        <w:t>дамиды:</w:t>
        <w:br/>
        <w:t>82</w:t>
        <w:br/>
        <w:t>пеихотропты препараттарды, анестетиктерді, миорелаксант-</w:t>
        <w:br/>
        <w:t>тарды, ганглиоблокаторлар, антиангинальді және аритмияға</w:t>
        <w:br/>
        <w:t>қарсы заттарды ұсынды. Ол «Орталық жүйке жүйесінің</w:t>
        <w:br/>
        <w:t>фармакологиясы бойынша тәжірибелік мәліметтер»(1947),</w:t>
        <w:br/>
        <w:t>«Жүйке жүйесінің фармакологиясы» (1953) «Орталық</w:t>
        <w:br/>
        <w:t>синапстардың фармакологиясы» (1978) сияқты бірқатар</w:t>
        <w:br/>
        <w:t>монографиялардың авторы. В.В.Закусов «Фармакология»</w:t>
        <w:br/>
        <w:t>(1960,1966) оқулығының және бірқатар оқу әдістемелік</w:t>
        <w:br/>
        <w:t>құралдарын шығарды.</w:t>
        <w:br/>
        <w:t>В.В.Закусов ғылымның ірі ұйымдастырушысы болды. Ол</w:t>
        <w:br/>
        <w:t>өзінің атымен аталған АМН КСРО да фармакология институтын</w:t>
        <w:br/>
        <w:t>құрды; Халықаралық фармакологтар кеңесінің және Бүкіл</w:t>
        <w:br/>
        <w:t>кеңестік фармакологтардың ғылыми кеңесінің (оның бірінші</w:t>
        <w:br/>
        <w:t>төрағасы болды) белсенді қатысушысы болды. В.В.Закусов</w:t>
        <w:br/>
        <w:t>көптеген жылдар бойы СССР Біріккен Ұлттар Ұйымында</w:t>
        <w:br/>
        <w:t>наркотик комиссиясының өкілі, Бүкіләлемдік Денсаулық қорғау</w:t>
        <w:br/>
        <w:t>ұйымының саратшпысы, Халықаралық фармакологтар кеңесінің</w:t>
        <w:br/>
        <w:t>мүшесі болды.</w:t>
        <w:br/>
        <w:t>Белгілі фармакологтардың бірі М.Д.Машковский болды</w:t>
        <w:br/>
        <w:t>(1908-2002). 66 жыл бойы ол Бүкіл кеңестік химико-</w:t>
        <w:br/>
        <w:t>фармацевтикалық институтта жұмыс істеді. Оның негізгі</w:t>
        <w:br/>
        <w:t>жұмысы жаңа дәрілік заттарды ойлап табуға бағытталды.</w:t>
        <w:br/>
        <w:t>Химиктармен бірге медициналық практикаға онға жуық дәрілік</w:t>
      </w:r>
    </w:p>
    <w:p>
      <w:r>
        <w:t>заттарды енгізді. М.Д.Машковекийдің басшылығымен және</w:t>
        <w:br/>
        <w:t>қатысуымен кәптеген түпнұсқадағы препараттар дайындалды.</w:t>
        <w:br/>
        <w:t>Олар былайша аталады: опиойдты анальгетик промедол, а-</w:t>
        <w:br/>
        <w:t>адреноблокатор | тропафен, м-холиномиметик аңеклидин,</w:t>
        <w:br/>
        <w:t>“антигистаминді препараттар фенкарод және букарфен,</w:t>
        <w:br/>
        <w:t>бронходилататор тровентол, антидепресанттар азафен,</w:t>
        <w:br/>
        <w:t>пиразидол, психостимуляторлар сиднокарб және сиднофен,</w:t>
        <w:br/>
        <w:t>аритмияға қарсы заттар нибентан, кураретәрізді препараттар</w:t>
        <w:br/>
        <w:t>диплацин және квалидил және басқалар.</w:t>
        <w:br/>
        <w:t>М.Д.Машковекий - 14 басылымды «Дәрілік заттар»</w:t>
        <w:br/>
        <w:t>анықтамалығының авторы. Ол екі монографияны:</w:t>
        <w:br/>
        <w:t>«Антидепрессантар фармакологиясы» (1983ж; Н.И.Андреева</w:t>
        <w:br/>
        <w:t>және А.Н.Полежаевамен бірге) және «ХХ ғасырдың дәрілері»</w:t>
        <w:br/>
        <w:t>(1999ж) жазды.</w:t>
        <w:br/>
        <w:t>Көптегее жылдар М.Д.Машковекийя Фармакопеялық</w:t>
        <w:br/>
        <w:t>комитеттің төрағасы және Фармакологиялық комитет</w:t>
        <w:br/>
        <w:t>төрағасының орынбасары болды.</w:t>
        <w:br/>
        <w:t>Инфекцияның химиотерапиясының дамуында белгілі рөлді</w:t>
        <w:br/>
        <w:t>З.В.Ермольеваның (1898-1974) зерттеулері атқарды. Ұлы Отан</w:t>
        <w:br/>
        <w:t>соғысының ауыр жылдарында 3З.В.Ермольева пенициллинді</w:t>
        <w:br/>
        <w:t>алды. Оның жұмыстары интерферон, экмолин, көптеген</w:t>
        <w:br/>
        <w:t>антибиотиктермен белгілі. З.В.Ермольева осы препараттардың</w:t>
        <w:br/>
        <w:t>фармакологиясы бойынша бірнетпе монографияның авторы.</w:t>
        <w:br/>
        <w:t>28</w:t>
        <w:br/>
        <w:t>биологиялық белсенділігін зерттеуімен кеңінен танылған. Ол-</w:t>
        <w:br/>
        <w:t>патологиялық процесстің үлгісін жасауға және оның</w:t>
        <w:br/>
        <w:t>тәжірибелік терапиясына көп көңіл бөлді. Н.В.Лазарев 20</w:t>
        <w:br/>
        <w:t>монографияның авторы және редакторы, «Өнеркәсіптік</w:t>
        <w:br/>
        <w:t>токсикологияның негізі» (1988), «Өңеркәсіптегі зиянды заттар»</w:t>
        <w:br/>
        <w:t>(1985-1069 жылдары 6 басылым), «Наркотиктер» (1940),</w:t>
        <w:br/>
        <w:t>«Жануарларда тәжірибелік-терапиялық зерттеу үшін ауруларды</w:t>
        <w:br/>
        <w:t>қайта жаңғырту» (1954) және т.б. Н.Б.Лазаревтің</w:t>
        <w:br/>
        <w:t>басшылығымен 196І жылы 2-томдық «Фармакологиядан</w:t>
        <w:br/>
        <w:t>нұсқаулық» кітабы шықты. Н.В.Лазарев лабораториясында</w:t>
        <w:br/>
        <w:t>дәрілік препараттар (дибазол, пентоксил, метилурацил) жасап</w:t>
        <w:br/>
        <w:t>шығарылды.</w:t>
        <w:br/>
        <w:t>Кеңінен танымал жфармаколог Қравковтың шәкірті</w:t>
        <w:br/>
        <w:t>С.В.Аничков (1892-1981) болды. С.М.Киров атындағы Әскери-</w:t>
        <w:br/>
        <w:t>медициналық академиясында, Ленинградтық санитарлық-</w:t>
        <w:br/>
        <w:t>гигиеналық институтта фармакология кафедрасын басқарды,</w:t>
        <w:br/>
        <w:t>1948 жылдан бастап өмірінің соңына дейін АМН ҚСРО</w:t>
        <w:br/>
        <w:t>тәжірибелік медицина институтында фармакология бөлімін</w:t>
        <w:br/>
        <w:t>басқарды. С.В.Аничковтың ғылымға деген қызығушылығы жан</w:t>
        <w:br/>
        <w:t>жақты болды. Көптеген жылдар бойы ол медиаторлық заттар</w:t>
        <w:br/>
        <w:t>фармакологиясымен айналысты. ӘЗерттеулерінің көп бөлігі</w:t>
        <w:br/>
        <w:t>каротидті шумақтардағы хеморецепторларға әсер ететін заттарға</w:t>
        <w:br/>
        <w:t>арналған. С.В.Аничковтың зертханадағы көптеген жұмысы</w:t>
        <w:br/>
        <w:t>нейроэндокринология, трофикалық процесстердің фармаколо-</w:t>
        <w:br/>
        <w:t>гиясы және әскери уландырғыш заттардың токсикологиясына</w:t>
        <w:br/>
        <w:t>арналды. С.В.Аничков қызметтестерімен бірге бірқатар</w:t>
        <w:br/>
        <w:t>монографияларды жарыққа шығарды: «Каротидті шумақтағы</w:t>
        <w:br/>
        <w:t>холинореценторлардың фармакологиясы» (1962), «Нейрогенді</w:t>
        <w:br/>
        <w:t>дистрофия және оның фармакотерапиясы» (1969), «Медиаторлы</w:t>
        <w:br/>
        <w:t>заттардың таңдамалы әсері» (1974), «Нейрофармакология»</w:t>
        <w:br/>
        <w:t>(1982). Бұдан басқа ол М.Л.Беленькиммен бірге</w:t>
      </w:r>
    </w:p>
    <w:p>
      <w:r>
        <w:t>«Фармакологиядан оқулық» (1954,1968) шығарды.</w:t>
        <w:br/>
        <w:t>С.В.Аничков фармакологтардың үлкен мектебін тәрбиеледі,</w:t>
        <w:br/>
        <w:t>ол Халықаралық және Жалпы кеңестік ғылыми фармаколоғтар</w:t>
        <w:br/>
        <w:t>қоғамының Қүрметті президенті болды.</w:t>
        <w:br/>
        <w:t>Кеңестік фармакологияның дамуында маңызды рөлді</w:t>
        <w:br/>
        <w:t>Н.П.Кравковтың шәкірті В.В.Закусов (1903-1986) атқарған.</w:t>
        <w:br/>
        <w:t>Бірнеше жылдар бойы (С.М.Киров атындағы Әскери-</w:t>
        <w:br/>
        <w:t>медициналық академияның фармакология кафедрасында жұмыс</w:t>
        <w:br/>
        <w:t>істеді, І және ПІ Ленинградтық медициналық институтта,</w:t>
        <w:br/>
        <w:t>Куйбышев Әскери-медициналық академиясында, І Мәскеу</w:t>
        <w:br/>
        <w:t>медицина институтында фармакология кафедрасын басқарды. 25</w:t>
        <w:br/>
        <w:t>жыл бойы АМН КСРО фармакология Институтының директоры</w:t>
        <w:br/>
        <w:t>болды. Оның негізгі жұмысы ОЯЖ қозудың синаптикалық</w:t>
        <w:br/>
        <w:t>тасымалына фармакологиялық заттардың әсерін зерттеуге</w:t>
        <w:br/>
        <w:t>арналды. В.В.Закусов тәждік қанайналым фармакологиясына</w:t>
        <w:br/>
        <w:t>көп назар аударды. В.В.Закусовпен оның қызметтестері жаңа</w:t>
        <w:br/>
        <w:t>22</w:t>
        <w:br/>
        <w:t>әлеуметтік-экономикалық рационазаторлық ұсыныстарға қатыс-</w:t>
        <w:br/>
        <w:t>қаны үшін «КСРО өнертапқышы» (1985) мәртебесі берілді.</w:t>
        <w:br/>
        <w:t>1981 жылы Қ.Д.Рахимов қоғамдық жұмысқа белсене</w:t>
        <w:br/>
        <w:t>араласқаны үшін Қазақ ОСР (Жоғарғы Кеңесінің мақтау</w:t>
        <w:br/>
        <w:t>қағазымен марапатталды. Ғылымды өркендету және білікті</w:t>
        <w:br/>
        <w:t>мамандар даярлағаны және ғылымға зор табысты үлес енгізгені</w:t>
        <w:br/>
        <w:t>үшін Қ.Д.Рахимов 1998 - «Қазақстан Республикасының</w:t>
        <w:br/>
        <w:t>денсаулық сақтау үздігі», 2001 - «Қазақстан Республикасының</w:t>
        <w:br/>
        <w:t>ғылымын өркендеткені үшін», 2002 - «ҚР білімінің құрметті</w:t>
        <w:br/>
        <w:t>қызметкері» мәртебелеріне ие болды. Қ.Д.Рахимов Қазақстан</w:t>
        <w:br/>
        <w:t>Республикасының денсаулық сақтау Министрлігінің атынан</w:t>
        <w:br/>
        <w:t>(2002), Дәрігерлер және провизорлар (2004) және Алматы қ.</w:t>
        <w:br/>
        <w:t>әкімдігі (2006-2008) көп жылдар бойы қажырлы еңбегі үшін</w:t>
        <w:br/>
        <w:t>және денсаулық сақтауға үлкен үлес қосқаны үшін мақтау</w:t>
        <w:br/>
        <w:t>қағаздарымен марапатталды.</w:t>
        <w:br/>
        <w:t>2005 жылы жаңа отандық оригиналды фитопрепараттар және</w:t>
        <w:br/>
        <w:t>олардың өнімдерін дәрілік түрде өңдегені және енгізгені үшін,</w:t>
        <w:br/>
        <w:t>Қ.Д.Рахимов өкіметтік - «Ерен еңбегі үшін» медалімен</w:t>
        <w:br/>
        <w:t>марапатталды. 2007 жылы Қ.Д.Рахимовқа отандық денсаулық</w:t>
        <w:br/>
        <w:t>сақтауды дамыту және Қазақстан халқының денсаулығын</w:t>
        <w:br/>
        <w:t>жақсартуға қосқан еңбегі үшін «Алтын дәрігер» атағы берілді.</w:t>
        <w:br/>
        <w:t>2008 жылы Қазақстан Республикасының денсаулық сақтау</w:t>
        <w:br/>
        <w:t>Министрлігінің «Денсаулық сақтау ісіне қосқан үлесі үшін» төс</w:t>
        <w:br/>
        <w:t>алқасы берілді. 2011 жылы Қ.Д.Рахимовке Қазақстан</w:t>
        <w:br/>
        <w:t>Республикасы Президентінің жарлығымен «Қазақстанның еңбек</w:t>
        <w:br/>
        <w:t>сіңірген қайраткері» атағы берілді. Сол жылы оған «Қазақстан</w:t>
        <w:br/>
        <w:t>Республикасы денсаулық сақтау ісінің үздігі» төсалқасы</w:t>
        <w:br/>
        <w:t>тапсырылды.</w:t>
        <w:br/>
        <w:t>2007 жылы 8 желтоқсанда Мемлекет басшысы Н.Ә.Назарбаев</w:t>
        <w:br/>
        <w:t>Қ.Д.Рахимовқа, академик С.М.Адекеновтың жетекшілік ететін</w:t>
        <w:br/>
        <w:t>ғалымдар тобы ұсынған «Развитие в Казахстане исследований по</w:t>
        <w:br/>
        <w:t>химии природных сесквитерпеновых лактонов, поиску и</w:t>
        <w:br/>
        <w:t>созданию на их основе новых лекарственных вешеств,</w:t>
        <w:br/>
        <w:t>организация промыьшіленного производства оригинальных</w:t>
        <w:br/>
        <w:t>отечественных препаратов» атты ғылыми еңбегі үшін жоғары</w:t>
        <w:br/>
        <w:t>марапаты - ғылым және техника саласында Қазақстан</w:t>
        <w:br/>
        <w:t>Республикасының Мемлекеттік сыйлығын тапсырды.</w:t>
      </w:r>
    </w:p>
    <w:p>
      <w:r>
        <w:t>Рахимов Қайролла Дүйсенбайұлы, талантты оқытушы,</w:t>
        <w:br/>
        <w:t>отандық ғылымды дамытуға бағасыз зор үлес қосты,</w:t>
        <w:br/>
        <w:t>фитофармакология жөнінде қазақстандық ғылыми мектептің</w:t>
        <w:br/>
        <w:t>негізін қалаушы, Қазақстанның ғылыми және жоғары білімін</w:t>
        <w:br/>
        <w:t>іргелі және қолданбалы Ффармакологиядан ұйымдастырушы,</w:t>
        <w:br/>
        <w:t>ғалым. (Москва, 1991 ж).</w:t>
        <w:br/>
        <w:t>Раиса Салмағанбетқызы Күзденбаева ҚР Ұлттық ғылым</w:t>
        <w:br/>
        <w:t>Академиясының академигі, ғылым және техника саласынан</w:t>
        <w:br/>
        <w:t>Мемлекеттік сыйлықтың иегері, медицина ғылымының</w:t>
        <w:br/>
        <w:t>докторы, профессор.</w:t>
        <w:br/>
        <w:t>27</w:t>
        <w:br/>
        <w:t>Фармакология саласындағы ең күрделі бөлімнің бірі орталық</w:t>
        <w:br/>
        <w:t>жүйке жүйесіне әсер ететін анаболикалық дәрілік заттар, соның</w:t>
        <w:br/>
        <w:t>ішінде ретаболил, нерабол, кали оратат және де стероидты,</w:t>
        <w:br/>
        <w:t>стероидты емес дәрілердің қабылдаған тағамдардың</w:t>
        <w:br/>
        <w:t>күрделілігіне, сапасына қарай адам ағзасына әсерлерін :жқан-</w:t>
        <w:br/>
        <w:t>жақты фармакологиялық зерттеулер жүргізген. Ғылыми</w:t>
        <w:br/>
        <w:t>қорытындысын дәлелді түрде жасап, жоғарыда қолданған</w:t>
        <w:br/>
        <w:t>дәрілердің көрсеткіштеріне қосымша фармакодинамикалық</w:t>
        <w:br/>
        <w:t>ұсыныстар енгізген (Москва қ., 1981).</w:t>
        <w:br/>
        <w:t>Гурам Михайлович Пичхадзе ғылым және техника саласынан</w:t>
        <w:br/>
        <w:t>Мемлекеттік сыйлықтың иегері, медицина ғылымының</w:t>
        <w:br/>
        <w:t>докторы, профессор.</w:t>
        <w:br/>
        <w:t>Ғылыми зерттеу жұмыстарының негізгі бағыты биологиялық</w:t>
        <w:br/>
        <w:t>белсенді және. тағамдық заттарды емдік шпаралар ретінде</w:t>
        <w:br/>
        <w:t>аурулардың алдын-алу мақсатында қолдану болған. Ғылыми</w:t>
        <w:br/>
        <w:t>зерттеулердің қорытындысы Республикалық деңгейде тәжіри-</w:t>
        <w:br/>
        <w:t>белік медицинада және жоғары оқу орындарының студенттеріне</w:t>
        <w:br/>
        <w:t>әдістемелік нұсқаулар ретінде қолданыстар танқан. Қазіргі</w:t>
        <w:br/>
        <w:t>таңдағы ғылыми зерттеу жұмыстары жаңа әсерлі дәрілерді</w:t>
        <w:br/>
        <w:t>іздестіруге негізделген (Қарағанды, 1985).</w:t>
        <w:br/>
        <w:t>Дамир Дәулетқалиұлы Мұхамбетов медицина ғылымының</w:t>
        <w:br/>
        <w:t>докторы, профессор.</w:t>
        <w:br/>
        <w:t>Ғылыми жұмысының нәтижесінде адам ағзасындағы иммун-</w:t>
        <w:br/>
        <w:t>дық жүйені ынталандырушы (иммуностимуляторлар) дәрілер</w:t>
        <w:br/>
        <w:t>созылмалы ауруларда, инфекция тудыратын сырқаттарда,</w:t>
        <w:br/>
        <w:t>онкология және туберкулездерде қолданылады.</w:t>
        <w:br/>
        <w:t>Кейбір әкстремальдық, терминалдық жағдайларда, иммундық</w:t>
        <w:br/>
        <w:t>жүйелерді ретке келтіруде (коррекция) ағзадағы иммундық</w:t>
        <w:br/>
        <w:t>жүйені стандарттық әдістермен, иммуномодуляторлық дәрілер-</w:t>
        <w:br/>
        <w:t>мен жоғарылатуды ғылыми тұрғыдан дәлелдеп көрсеткен (Қазан</w:t>
        <w:br/>
        <w:t>қ.1989ж).</w:t>
        <w:br/>
        <w:t>Намазбай Жаппарұлы Орманов медицина ғылымының</w:t>
        <w:br/>
        <w:t>докторы, профессор.</w:t>
        <w:br/>
        <w:t>Ғылыми жұмысы токсикологиямен тығыз байланысты.</w:t>
        <w:br/>
        <w:t>Өйткені дәрілік препараттардың фармакологиялық зерттеулері</w:t>
        <w:br/>
        <w:t>жедел және созылмалы токсикологиясыз жүрмейді. Сондықтан</w:t>
        <w:br/>
        <w:t>да адам әмірінде қолданыста болатын химиялық заттардың тірі</w:t>
        <w:br/>
        <w:t>организмге әсер етуін зерттеу фармакологияның негізгі</w:t>
        <w:br/>
        <w:t>міндеттерінің бірі. Химиялық заттар организмге сырттан еніп,</w:t>
      </w:r>
    </w:p>
    <w:p>
      <w:r>
        <w:t>жеке жасушаларды, мүшелерді, жүйелерді, жалпы организмнің</w:t>
        <w:br/>
        <w:t>жұмысын бұзып зақымдайды. Осы тұрғыда ғалымның</w:t>
        <w:br/>
        <w:t>зерттеулері Жамбыл фосфор зауытынан шығатын органикалық</w:t>
        <w:br/>
        <w:t>емес сары фосфордың сол жердегі қызметкерлер мен</w:t>
        <w:br/>
        <w:t>жұмысшыларға тигізетін теріс әсерлері, олардан болатын</w:t>
        <w:br/>
        <w:t>аурулардың диагностикасы, емдеуіне және фосфор</w:t>
        <w:br/>
        <w:t>улылықтарына қарсы келтірілген нұсқаулар, ғылыми</w:t>
        <w:br/>
        <w:t>жұмыстардың қорытындыларын енгізген (Алматы қ, 1990 ж).</w:t>
        <w:br/>
        <w:t>28</w:t>
        <w:br/>
        <w:t>Соколовский, В.И.Дыбковекий, О.В.Забелин, Е.В.Пеликан, И.М.</w:t>
        <w:br/>
        <w:t>Догелю және т.б. болды.</w:t>
        <w:br/>
        <w:t>Олардың тәжірибелік әдістері ғылыми жұмыста және</w:t>
        <w:br/>
        <w:t>фармакологиядан сабақ беруге қолдана бастады.</w:t>
        <w:br/>
        <w:t>Айтып өткендей 1849 жылы Р.Бухгейм (1820-1879) әлемде</w:t>
        <w:br/>
        <w:t>бірінші рет тәжірибелі фармакологияның зертханасын ашты.</w:t>
        <w:br/>
        <w:t>Ресейде ірі медициналық ғылыми орталық Санкт-Петербургтегі</w:t>
        <w:br/>
        <w:t>Медико-хирургиялық академия болды. Ол ғалымдарды және</w:t>
        <w:br/>
        <w:t>бірқатар фармакологтарды біріктірді. Сонымен, А.ІП.Нелюбин</w:t>
        <w:br/>
        <w:t>(785-1858) кавказдық минералдық суларды зерттеу және 3</w:t>
        <w:br/>
        <w:t>томдық «Фармакография немесе жаңа дәрілік заттарды</w:t>
        <w:br/>
        <w:t>дайындау және қолданудағы химико-дәрігерлік нұсқау» (бірінші</w:t>
        <w:br/>
        <w:t>басылымы 182% жылы шықты) еңбегімен танымал.</w:t>
        <w:br/>
        <w:t>О.В.Забелин (1884-1875) академияда арнайы фармакология-</w:t>
        <w:br/>
        <w:t>лық зертхананы ұйымдастырды. Мұнда тәжірибелік жұмыстар</w:t>
        <w:br/>
        <w:t>жасалды және 11 диссертация жазылды. Соттық химия және</w:t>
        <w:br/>
        <w:t>токсикологияның профессоры Е.В.Пеликан (1824-1884) кураре</w:t>
        <w:br/>
        <w:t>және строфанта препаратының әсер ету механизмін зерттеді.</w:t>
        <w:br/>
        <w:t>1835 жылы мәскеулік фармаколог А.А.Иовскийдің (1796-</w:t>
        <w:br/>
        <w:t>1884) «Жалпы фармакологияның келбеті» деген оқулығы</w:t>
        <w:br/>
        <w:t>жарыққа шықты.</w:t>
        <w:br/>
        <w:t>Тәжірибелік фармакология Мәскеу университетінде нейро-</w:t>
        <w:br/>
        <w:t>фармакология сұрақтары жұмысына арналған А.А.Соколов-</w:t>
        <w:br/>
        <w:t>скийдің жұмысының арқасында дамыды. Ол «Органикалық</w:t>
        <w:br/>
        <w:t>фармакодинамика курсы» (1869) «Органикалық емес</w:t>
        <w:br/>
        <w:t>фармакология» (1871) және т.б. еңбектердің авторы. Киев</w:t>
        <w:br/>
        <w:t>универбитетінде тәжірибелік фармакологияның бастауы</w:t>
        <w:br/>
        <w:t>негізінен кардиотропты заттардың фармакологиясын зерттеген</w:t>
        <w:br/>
        <w:t>В.И.Дыбовскиймен (1830-1916) байланысты. В.И.Дыбовский</w:t>
        <w:br/>
        <w:t>фармакологиядан лекциялардың авторы (1871).</w:t>
        <w:br/>
        <w:t>Казан университетінің профессоры И.М.Догель (1830-1916)</w:t>
        <w:br/>
        <w:t>жүрек-қантамыр жүйесінің анатомиясын, физиологиясын және</w:t>
        <w:br/>
        <w:t>фармакологиясын іргелі зерттеулер жүргізді. И.М.Догель өзінің</w:t>
        <w:br/>
        <w:t>бір жұмысында бірінші рет заттардың ішікі ағзаға рефлекторлы</w:t>
        <w:br/>
        <w:t>әсерін зерттеді.</w:t>
        <w:br/>
        <w:t>Фармакологияның дамуында ірі физиологтармен клини-</w:t>
        <w:br/>
        <w:t>цистердің тәжірибелік және клиникалық жұмыстары үлкен рөл</w:t>
        <w:br/>
        <w:t>атқарды. Белгілі хирург Н.И.Пирогов | пен физиолог</w:t>
        <w:br/>
        <w:t>А.М.Филомафитскийдің наркозға арналған заттарды зерттегені</w:t>
        <w:br/>
        <w:t>белгілі. Фармакология саласындағы нейротропты заттарды</w:t>
        <w:br/>
        <w:t>зерттеуде отандық физиологияның негізін қалаушы И.М.Сеченов</w:t>
        <w:br/>
        <w:t>қызықты жұмыстар жасады. Белгілі орыс терапевті С.П.Боткин</w:t>
        <w:br/>
        <w:t>өзінің қызметкерлерімен бірге кардиотронты заттарды зерттеді.</w:t>
      </w:r>
    </w:p>
    <w:p>
      <w:r>
        <w:t>Фармакологияның дамуына елеулі үлесін қосқан</w:t>
        <w:br/>
        <w:t>И.П.Павлов. Ол өзінің фармакология саласындағы қызметін</w:t>
        <w:br/>
        <w:t>тәжірибелік лабораторияға 11 жылдай басшылық еткен</w:t>
        <w:br/>
        <w:t>С.П.Боткиннің клиникасында бастады. Мұнда И.П.Павловтың</w:t>
        <w:br/>
        <w:t>19</w:t>
        <w:br/>
        <w:t>қайта басылып шыққан 2 томдық «Фармакология негіздері»</w:t>
        <w:br/>
        <w:t>кітабын жазып шығарды. Н.П.Кравков фармакологтардың үлкен</w:t>
        <w:br/>
        <w:t>мектебін құрды (С.В.Аничков, В.В.Закусов, М.П.Николаев,</w:t>
        <w:br/>
        <w:t>Г.Л.Шікавера және т.б.). Н.П.Кравковтың ғылыми еңбегі кеңес</w:t>
        <w:br/>
        <w:t>үкіметінде жоғары бағаға ие болды. 1926 жылы (өлгеннен кейін)</w:t>
        <w:br/>
        <w:t>В.И.Ленин атындағы сыйлық берілді. Н.П.Кравков отандық</w:t>
        <w:br/>
        <w:t>фармакологияның негізін қалаушы ретінде саналады.</w:t>
        <w:br/>
        <w:t>Ресей фармакологияның дамуы көптеген белгілі ғалымдардың</w:t>
        <w:br/>
        <w:t>жұмыстарымен байланысты. І Ленинградтық медициналық</w:t>
        <w:br/>
        <w:t>институғта 48 жыл бойы фармакология кафедрасын</w:t>
        <w:br/>
        <w:t>А.А.Лихачев (1866-1942) басқарды. Ол адамдағы жылу алмасу</w:t>
        <w:br/>
        <w:t>және газ алмасу, сондай-ақ токсикологияда әскери уландырғыш</w:t>
        <w:br/>
        <w:t>заттардың фармакологиясы бойынша жұмыстар жасады.</w:t>
        <w:br/>
        <w:t>И.П.Павлов шәкірті В.В.Савич (1874-1986) әзінің көптеген</w:t>
        <w:br/>
        <w:t>жылын фармакологияға арнады. 1921-1935 қылдар аралығында</w:t>
        <w:br/>
        <w:t>Ленинградтық ветеринарлық инетитуттың фармакология</w:t>
        <w:br/>
        <w:t>қафедрасын басқарды.</w:t>
        <w:br/>
        <w:t>Томск медицина инетитутында Н.В.Вершинин (1867-1951)</w:t>
        <w:br/>
        <w:t>және оның қызметтестері Батыс Сібір флорасындағы өсімдік</w:t>
        <w:br/>
        <w:t>шикізатынан дәрілік заттар, фармакологияда көптеген</w:t>
        <w:br/>
        <w:t>зерттеулер жасады. Н.В.Вершининнің еңбегінің арқасында</w:t>
        <w:br/>
        <w:t>медициналық практикаға синтетикалық камфора енгізілді.</w:t>
        <w:br/>
        <w:t>П Мәскеулік медицина институтының фармакология</w:t>
        <w:br/>
        <w:t>кафедрасын 88 жыл бойы В.И.Скворцов (18(9-1958) басқарды.</w:t>
        <w:br/>
        <w:t>Оның негізгі қызығушылығы вегетативті жүйке жүйесінің</w:t>
        <w:br/>
        <w:t>фармакологиясымен, ұйықтатқыш заттардың фармакология-</w:t>
        <w:br/>
        <w:t>сымен, биохимиялық және жалпы фармакологиямен, сондай-ақ</w:t>
        <w:br/>
        <w:t>токсикологияның бірқатар мәселелерімен байланысты болды.</w:t>
        <w:br/>
        <w:t>В.И.Скворцов 8 рет қайта басылып шығарылған фармакология</w:t>
        <w:br/>
        <w:t>оқулығының авторы.</w:t>
        <w:br/>
        <w:t>А.И.Черкес (1894-1074) белгілі фармаколог және токсиколог,</w:t>
        <w:br/>
        <w:t>Киев медициналық институтының фармакология кафедрасын 28</w:t>
        <w:br/>
        <w:t>жыл басқарған. Көптеген жылдар бойы ол биохимиялық</w:t>
        <w:br/>
        <w:t>фармакология мәселелерімен айналысты. Оның негізгі маңызды</w:t>
        <w:br/>
        <w:t>жұмысы жүрек ғликозидтерінің қалыпты және патологиялық</w:t>
        <w:br/>
        <w:t>өзгерген миокард метаболизміне әсері болды. А.И.Черкес</w:t>
        <w:br/>
        <w:t>қантамыр тонусына әсер ететін фармакологиялық заттарға</w:t>
        <w:br/>
        <w:t>көбірек көңіл бөлді. “Өнеркәсіптік және әскери</w:t>
        <w:br/>
        <w:t>токсикологияның мәселелерін қарастыруда белсене қатысты.</w:t>
        <w:br/>
        <w:t>А.И.Черкес бірқатар монография мен нұсқаулықтың авторы.</w:t>
        <w:br/>
        <w:t>Фармакология және токсикологияның дамуына үлкен үлес</w:t>
        <w:br/>
        <w:t>қосқан Н.В.Лазарев (1895-1974). Көптеген жылдар бойы ол</w:t>
        <w:br/>
        <w:t>Әскери-теңіз медициналық академиясында фармакология</w:t>
        <w:br/>
        <w:t>кафедрасын жәңе токсикология зертханасын, сосын онкология</w:t>
        <w:br/>
        <w:t>ЕКЗИ ДМ КСРО фармакология зертханасын басқарды.</w:t>
        <w:br/>
        <w:t>Н.В.Лазарев өнеркәсіптік токсикология саласында, сондай-ақ</w:t>
        <w:br/>
        <w:t>заттардың физико-химиялық қасиеті арасындағы тәуелділік пен</w:t>
      </w:r>
    </w:p>
    <w:p>
      <w:r>
        <w:t>21</w:t>
        <w:br/>
        <w:t>тында Қ.Д.Рахимов диссертациясын қорғап, медицина</w:t>
        <w:br/>
        <w:t>ғылымының кандидаты атанды.</w:t>
        <w:br/>
        <w:t>1978-1991 жж. Қ.Д.Рахимов Қазақ онкологиялық-</w:t>
        <w:br/>
        <w:t>радиологиялық ғылыми-зерттеу институтында кіші, аға ғылыми</w:t>
        <w:br/>
        <w:t>қызметкері, содан әрі фармакология лабораториясының</w:t>
        <w:br/>
        <w:t>меңгерушісі болып жұмыс істейді.</w:t>
        <w:br/>
        <w:t>Қ.Д.Рахимовтың қатысуымен алғаш рет 166 жаңа табиғи</w:t>
        <w:br/>
        <w:t>препараттар мен олардың модификациясы зерттелді. Қ.Д.Рахимов</w:t>
        <w:br/>
        <w:t>«Арглабин», «Алхидин», «Альнусидин», «Лейкоэфдин» және</w:t>
        <w:br/>
        <w:t>«41,2-8-кето-18-дегидроглицирет қышқылының натри тұзы»</w:t>
        <w:br/>
        <w:t>бісікке қарсы) «Салсоколин», «Рувимин» (гепатопротекторлық).</w:t>
        <w:br/>
        <w:t>Қалиор (антисептикалық), «Суттиген», «Биалм», «Камилен»</w:t>
        <w:br/>
        <w:t>(қабынуға қарсы) т.б. препараттарға іргелі және клиникалық</w:t>
        <w:br/>
        <w:t>фармакологиялық зерттеу жұмыстарын -жүргізген. Қ.Д.Рахимов-</w:t>
        <w:br/>
        <w:t>тың бұл жасалынған фармакологиялық және қлиникаға дейінгі</w:t>
        <w:br/>
        <w:t>зерттеу жұмыстары және жаңа ісікке қарсы препараттары, оның</w:t>
        <w:br/>
        <w:t>1992 жылы Бүкілодақтық онкологиялық орталықта МҒА (Москва</w:t>
        <w:br/>
        <w:t>қ.) «Жаңа табиғи қосылыстардың дәрілік-резистенттік ісікке</w:t>
        <w:br/>
        <w:t>арналған химиотерапиясы» атты тақырыптағы докторлық</w:t>
        <w:br/>
        <w:t>диссертациялық жұмысының қорғауына негіз болды.</w:t>
        <w:br/>
        <w:t>1996 жылы Қазақстан Республикасы Министрлер Кабинетінің</w:t>
        <w:br/>
        <w:t>Жоғары аттестациялық комиссиясы үкімімен медицина</w:t>
        <w:br/>
        <w:t>профессоры деген ғылыми мәртебе берілді.</w:t>
        <w:br/>
        <w:t>1991-1999 жж. Қ.Д.Рахимов С.Д.Асфендияров атындағы</w:t>
        <w:br/>
        <w:t>Қазақ мемлекеттік медицина университетінің фармакология</w:t>
        <w:br/>
        <w:t>кафедрасында аға оқытушы, доцент және профессорлық</w:t>
        <w:br/>
        <w:t>қызметтерін атқарды.</w:t>
        <w:br/>
        <w:t>1098-2002 жж. Қ.Д.Рахимов алғам рет Қазақстан</w:t>
        <w:br/>
        <w:t>Республикасы денсаулық сақтау Министрлігіндегі Мемлететтік</w:t>
        <w:br/>
        <w:t>Фармакологиялық Комитетті басқарды. Қ.Д.Рахимов Қазақстан</w:t>
        <w:br/>
        <w:t>Республикасы мемлекеттік Фармакологиялық комитетті құруға</w:t>
        <w:br/>
        <w:t>және ашуға өте көп ат салысты.</w:t>
        <w:br/>
        <w:t>1996 жылдан қазіргі уақытқа дейін фитофармакологиялық</w:t>
        <w:br/>
        <w:t>лабораториясының Халықаралық ғылыми-өндірістік «Фито-</w:t>
        <w:br/>
        <w:t>химия» холдингінің (Қарағанды қ.) басты ғылыми қызметкері</w:t>
        <w:br/>
        <w:t>болып жұмыс істеп келеді.</w:t>
        <w:br/>
        <w:t>2000 жылдан Қазақстан медицина институтының (қазіргі</w:t>
        <w:br/>
        <w:t>Қазақстан-Ресей медицина университеті) жалпы және клиника-</w:t>
        <w:br/>
        <w:t>лық фармакология кафедрасының алғашқы ұйымдастырған</w:t>
        <w:br/>
        <w:t>меңгерушісі.</w:t>
        <w:br/>
        <w:t>2005 жылдан бастап, Қ.Д.Рахимов РМҚК Алматы мемлекет-</w:t>
        <w:br/>
        <w:t>тік дәрігерлер білімін жетілдіру институтында клиникалық</w:t>
        <w:br/>
        <w:t>фармакология кафедрасын және алғашқыда фармацевтикалық</w:t>
        <w:br/>
        <w:t>нарықты басқару кейін айғақты медицина курсының алғашқы</w:t>
        <w:br/>
        <w:t>ұйымдастырушысы және оны басқаруда.</w:t>
        <w:br/>
        <w:t>2004-2005 жж. РМҚК «Дәрілік заттардың медициналық</w:t>
        <w:br/>
        <w:t>бұйымдар тағайындаулары мен медициналық техниканы</w:t>
        <w:br/>
        <w:t>25</w:t>
      </w:r>
    </w:p>
    <w:p>
      <w:r>
        <w:t>безінен өндірілген гидрокортизон негізінде оның прототиптеріне</w:t>
        <w:br/>
        <w:t>қарағанда су-тұз алмасуына аз дәрежеде әсер ететін көптеген</w:t>
        <w:br/>
        <w:t>белсенді глюкокортикоидтар синтезделген болатын. Жеке заттар</w:t>
        <w:br/>
        <w:t>құрылымы қажетті фармакотерапиялық қасиетін қамтамасыз</w:t>
        <w:br/>
        <w:t>ететін жүздеген сульфаниламидтер, барбитураттар және басқа да</w:t>
        <w:br/>
        <w:t>қосылыстар медициналық практикаға енгізілді. Бірқатар</w:t>
        <w:br/>
        <w:t>қосылыстардың осыған ұқсас зерттелуі фармакологияның</w:t>
        <w:br/>
        <w:t>маңызды мәселесін шешуге бағытталды - заттың химиялық</w:t>
        <w:br/>
        <w:t>құрылығы мен оның физико-химиялық қасиеті және</w:t>
        <w:br/>
        <w:t>биологиялық белсенділігі арасындағы тәуелділікті түсіндіру.</w:t>
        <w:br/>
        <w:t>Осындай заңдылықтың орнатуы препараттар синтезін нақты</w:t>
        <w:br/>
        <w:t>бағытта жүргізуге мүмкіндік береді. Бұл зерттелетін заттың</w:t>
        <w:br/>
        <w:t>негізгі әсер етуіне тиімділігін қандай химиялық топтар және</w:t>
        <w:br/>
        <w:t>құрылыс ерекшелігі анықтайтынын түсіндіру маңызды.</w:t>
        <w:br/>
        <w:t>Соңғы жылдары дәрілік препараттарды жасауда жаңа</w:t>
        <w:br/>
        <w:t>қадамдар бой көрсетті. Бұған дейін жасалғандай оның негізінде</w:t>
        <w:br/>
        <w:t>биологиялық белсенді зат емес, ол әрекеттесетін субстрат</w:t>
        <w:br/>
        <w:t>(беңептор, фермент және т.б.) болып табылады. Мұндай зерттеуге</w:t>
        <w:br/>
        <w:t>препараттың негізгі «нысанасы» болып табылатын</w:t>
        <w:br/>
        <w:t>макромолекуланың үшөлшемді құрылымы жайлы максимальді</w:t>
        <w:br/>
        <w:t>толық мәлімет қажет. Қазіргі кезде ферменттердің және нуклеин</w:t>
        <w:br/>
        <w:t>қышқылының көптеген түрлері жайлы мәліметтер жинақталған</w:t>
        <w:br/>
        <w:t>банк бар. Бұл бағыттың жоғары өрлеуіне бірқатар факторлар</w:t>
        <w:br/>
        <w:t>әсер етті. Алдымен рентген құрылымды анализ жетілдірілді,</w:t>
        <w:br/>
        <w:t>сондай-ақ ядро-магнитті резонансқа негізделген спектроскопия</w:t>
        <w:br/>
        <w:t>жасалды. Соңғы әдіс заттың ерітіндіде, яғни, кристаллдық емес</w:t>
        <w:br/>
        <w:t>жағдайдағы үшөлшемді құрылымын анықтауда жаңа</w:t>
        <w:br/>
        <w:t>мүмкіндіктерге қол жеткізді. Гендік инженерия көмегімен</w:t>
        <w:br/>
        <w:t>химиялық және физико-химиялық зерттеуге арналған көптеген</w:t>
        <w:br/>
        <w:t>субстрат алуға мүмкіндік болды.</w:t>
        <w:br/>
        <w:t>Көптеген макромолекуланың қасиеті жайлы мәліметті</w:t>
        <w:br/>
        <w:t>пайдалана отырып, компьютердің көмегімен олардың құрылыс</w:t>
        <w:br/>
        <w:t>үлгісін жасай алды. Бұл барлық молекуланың тек геометриясы</w:t>
        <w:br/>
        <w:t>емес, оның лигандамен әрекеттесетін белсенді орталықтары</w:t>
        <w:br/>
        <w:t>жайлы анық түсінік береді. Субстраттың беткей топография</w:t>
        <w:br/>
        <w:t>ерекшелігі, құрылымдық элемент сипаты және эндогенді</w:t>
        <w:br/>
        <w:t>заттармен немесе ксенобиотиктермен атомаралық әрекеттесудің</w:t>
        <w:br/>
        <w:t>мүмкін болатын түрлері зерттеледі. Басқа жағынан молекуланың</w:t>
        <w:br/>
        <w:t>компьютермен үлгісін жасау, графикалық жүйені және сәйкес</w:t>
        <w:br/>
        <w:t>келетін әдістерді қолдану фармакологиялық заттың үшәлілемді</w:t>
        <w:br/>
        <w:t>құрылымын және оның электронды алаңда таралуы туралы</w:t>
        <w:br/>
        <w:t>толық түсінік береді. Мұндай мүмкіндіктер жайлы тек</w:t>
        <w:br/>
        <w:t>армандауға болатын, ал қазір ол шындыққа айналды.</w:t>
        <w:br/>
        <w:t>Гендік инженерия рецептордың жеке компоненттерінің</w:t>
        <w:br/>
        <w:t>олардың агонисетімен немесе антагонистімен арнайы байланысуы</w:t>
        <w:br/>
        <w:t>үшін қосымша мүмкіндіктер берді. Бұл әдістермен рецептордың</w:t>
        <w:br/>
        <w:t>жеке суббірліктерімен субстраттың алдын ала болжанбаған</w:t>
        <w:br/>
        <w:t>84</w:t>
        <w:br/>
        <w:t>зерттеудің ұлттық орталығында» бас директордың ғылым</w:t>
        <w:br/>
        <w:t>жөніндегі орынбасары бола жүріп Қ.Д.Рахимов алғаш рет</w:t>
        <w:br/>
        <w:t>дәрілік заттардың жағымсыз әсерлері, мониторинг, фармако-</w:t>
        <w:br/>
        <w:t>надзор» туралы алыс және жақын ппет елдерден келген аса ірі</w:t>
      </w:r>
    </w:p>
    <w:p>
      <w:r>
        <w:t>ғалымдардың қатысуымен болған халықаралық ғылыми-</w:t>
        <w:br/>
        <w:t>тәжірибелік конференцияны ұйымдастырды.</w:t>
        <w:br/>
        <w:t>2006-2007 жож. Қ.Д.Рахимов ҚР білім және ғылым Министр-</w:t>
        <w:br/>
        <w:t>лігіндегі «Биологиялық зерттеулердің орталығы» қарамағын-</w:t>
        <w:br/>
        <w:t>дағы «Биоконтроль лабораториясы орталығы, сертификациялау</w:t>
        <w:br/>
        <w:t>және клиникаға дейінгі зерттеу» ұйымын ашып, соны</w:t>
        <w:br/>
        <w:t>басқарады.</w:t>
        <w:br/>
        <w:t>2007 жылдан бері осы уақытқа шейін ҚР денсаулық сақтау</w:t>
        <w:br/>
        <w:t>Министрлігінде штаттан тыс бас фармакологы.</w:t>
        <w:br/>
        <w:t>Қ.Д.Рахимовтың ұсынысымен 2000 жылы ҚР ҰҒА</w:t>
        <w:br/>
        <w:t>Фармакологиялық және токсикологиялық институты құрылды.</w:t>
        <w:br/>
        <w:t>Халықаралық ғылыми-өндірістік «Фитохимия» холдингімен</w:t>
        <w:br/>
        <w:t>ортақтасып «Ориғиналды дәрілік препараттарды рандомизация-</w:t>
        <w:br/>
        <w:t>лық, көпорталықты клиникалық зерттеулерге арналған</w:t>
        <w:br/>
        <w:t>стандартты емдеу» және «Ұзақ өмір сүрудің сапалығын ғылыми</w:t>
        <w:br/>
        <w:t>негізде және геронтоинженерингті инновациялық технология</w:t>
        <w:br/>
        <w:t>тұрғысында жасау» ғылыми-техникалық біртұтас бағдарламаға</w:t>
        <w:br/>
        <w:t>қатынасып, отандық табиғи дәрілік заттармен зерттеулер</w:t>
        <w:br/>
        <w:t>Назарбаев университетімен бірлесіп жүргізілуде.</w:t>
        <w:br/>
        <w:t>Жаңа отандық дәрілік заттарды зерттеуде Қ.Д.Рахимовтың</w:t>
        <w:br/>
        <w:t>қатысуымен клиникаға дейінгі және клиникалық зерттеулердің</w:t>
        <w:br/>
        <w:t>қазақстандық фитофармакологиялық ғылыми мектебі ауқымды</w:t>
        <w:br/>
        <w:t>жұмыс істеуде. Қорытындысы ретінде 15 жаңа отандық</w:t>
        <w:br/>
        <w:t>оригиналды фитопрепарат денсаулық сақтау тәжірибесінде</w:t>
        <w:br/>
        <w:t>тіркелді және енгізілді. Оның 885 астам ғылыми жұмыстары өз</w:t>
        <w:br/>
        <w:t>елімізде, жақын әрі алыс шет елдерде жарияланған. Сондай-ақ</w:t>
        <w:br/>
        <w:t>40 іргелі монография, оның ішінде 10 ҚР ҰҒА фармакология</w:t>
        <w:br/>
        <w:t>жәңе тоқсикология институты құрылған соң жарық көрген.</w:t>
        <w:br/>
        <w:t>Шәкірттері 8 доктор және 27 ғылым кандидаттары.</w:t>
        <w:br/>
        <w:t>Қ.Д.Рахимов 51 әдістемелік тағайындау және оқулық</w:t>
        <w:br/>
        <w:t>құралдар, 638 ғылыми мақала және тезистер жазып шығарды.</w:t>
        <w:br/>
        <w:t>121 авторлық куәліктер мен өнер тапқызптық патенттер, сондай-</w:t>
        <w:br/>
        <w:t>ақ 27 рационализатрлық ұсыныстар жасаған.</w:t>
        <w:br/>
        <w:t>Қ.Д.Рахимов қоғамдық үлкен қызмет атқарып келеді. 1995</w:t>
        <w:br/>
        <w:t>жылдан бері Ұлттық Медициналық Ассоциацияның Вице-</w:t>
        <w:br/>
        <w:t>президенті және Қазақстан Фармакологтары және Фармацевтері</w:t>
        <w:br/>
        <w:t>Ассоциацияның Президенті (2008 ж) болып қызмет істейді.</w:t>
        <w:br/>
        <w:t>Ғылым және техника жөніндегі атқарған еңбегі үшін Алматы</w:t>
        <w:br/>
        <w:t>қ. (1980) Лениндік комсомолы сыйлығының лауреаты және</w:t>
        <w:br/>
        <w:t>Алматы облыстық Ленивдік комсомолы сыйлығының лаурғаты</w:t>
        <w:br/>
        <w:t>(1982) болды. Қ.Д.Рахимов Қазақ ССР халық шаруашылық</w:t>
        <w:br/>
        <w:t>көрмесінің екінші дәрежелі дипломымен (1980) және</w:t>
        <w:br/>
        <w:t>эксперименталды онкология аумағындағы оригиналды</w:t>
        <w:br/>
        <w:t>26</w:t>
        <w:br/>
        <w:t>жатса оның сипатын құрылымы жағынан болжау қиын. Дәрілік</w:t>
        <w:br/>
        <w:t>заттардың қатарында синтетикалық препараттардың ішінде</w:t>
        <w:br/>
        <w:t>дәрілік шикізаттан алынған жеке заттар (өсімдік текті, жануар</w:t>
        <w:br/>
        <w:t>текті және минералдан алынған) айтарлықтай орын алады. (1</w:t>
        <w:br/>
        <w:t>кесте) Осындай жолмен кеңінен қолданатын медикаменттер, аз</w:t>
        <w:br/>
        <w:t>немесе көп дәрежеде тазартылған препараттар ғана емес</w:t>
        <w:br/>
        <w:t>(галендер, новогаленді, органопрепараттар) және химиялық</w:t>
        <w:br/>
        <w:t>қосылыстарда (алкалоидтар, гликозидтер) алынды. Опийден</w:t>
      </w:r>
    </w:p>
    <w:p>
      <w:r>
        <w:t>морфин, кодеин, папаверин алкалоидтарды, жылантәрізді</w:t>
        <w:br/>
        <w:t>раувольфиден - резерпин, оймақгүлден - жүрек гликозидтері</w:t>
        <w:br/>
        <w:t>дигитоксин, дигоксин, бірқатар әндокринді бездерден -</w:t>
        <w:br/>
        <w:t>гормондар бөліп алды.</w:t>
        <w:br/>
        <w:t>1 кесте Табиғи препараттар</w:t>
        <w:br/>
        <w:t>Препарат Негізгі медициналық Алыну көздері</w:t>
        <w:br/>
        <w:t>қолданылуы</w:t>
        <w:br/>
        <w:t>Пилокарнин Глаукома кезінде көз</w:t>
        <w:br/>
        <w:t>ішілік қысымды</w:t>
        <w:br/>
        <w:t>төмендету үшін</w:t>
        <w:br/>
        <w:t>Атропин Сиазмолитик, мидриатик</w:t>
        <w:br/>
        <w:t>Морфин Анальгетик Өсімдік</w:t>
        <w:br/>
        <w:t>Кодеин Жөтелге қарсы зат</w:t>
        <w:br/>
        <w:t>Дигоксин Кардиотоник</w:t>
        <w:br/>
        <w:t>Хинин Безгекке қарсы зат</w:t>
        <w:br/>
        <w:t>Винкристин Ісікке қарсы зат</w:t>
        <w:br/>
        <w:t>Пенициллин Антибиотик</w:t>
        <w:br/>
        <w:t>Тетрациклин Антибиотик</w:t>
        <w:br/>
        <w:t>Ловастатин Гиполипидемиялық зат Микроорганизмдер,</w:t>
        <w:br/>
        <w:t>Циклоспорин А Иммунодепрессант саңырауқұлақтар</w:t>
        <w:br/>
        <w:t>Актиномицин Ісікке қарсы зат</w:t>
        <w:br/>
        <w:t>Доксорубицин Ісікке қарсы зат</w:t>
        <w:br/>
        <w:t>Инсулин Диабетке қарсы зат</w:t>
        <w:br/>
        <w:t>Паратиреоидивя Қалқанша маңы безі Жануар тіні</w:t>
        <w:br/>
        <w:t>жетсіпеушілігінде</w:t>
        <w:br/>
        <w:t>Панкрезтин Асқорыту ферменті</w:t>
        <w:br/>
        <w:t>Цитарабин ЖЛейкемияға қарсы зат Теңіз организмі</w:t>
        <w:br/>
        <w:t>Кейбір дәрілік заттар саңырауқұлақ және микроорганизм-</w:t>
        <w:br/>
        <w:t>дердің тіршілік өнімдері болып табылады.</w:t>
        <w:br/>
        <w:t>Осы жолдың жақсы дамуына байланысты дәрілік заттың жаңа</w:t>
        <w:br/>
        <w:t>қатарының жасалуына</w:t>
        <w:br/>
        <w:t>негіз</w:t>
        <w:br/>
        <w:t>болатын</w:t>
        <w:br/>
        <w:t>қазіргі заманғы</w:t>
        <w:br/>
        <w:t>биотехнологияның құрылуына алып келді. Фармацевтикалық</w:t>
        <w:br/>
        <w:t>өнеркәсіпте үлкен өзгерістер болып жатыр, ал жақын арада алдағы</w:t>
        <w:br/>
        <w:t>күндерде радикалды өзгеріс күтілуде. Бұл биотехнологияның күрт</w:t>
        <w:br/>
        <w:t>дамуымен байланысты.</w:t>
        <w:br/>
        <w:t>87</w:t>
        <w:br/>
        <w:t>(Франкфурт-на-Майне) жұмыс істеуде. Біздің елде жаңа нанобөл-</w:t>
        <w:br/>
        <w:t>шектерге тізілген рифампицин антибиотигінің фармакинети-</w:t>
        <w:br/>
        <w:t>касын анықтап, терапиялық әсерінің жоғарылауын тәжірибе</w:t>
        <w:br/>
        <w:t>жүзінде зерттеп, ғылыми тұжырымдамалар ұсынған (Астана,</w:t>
        <w:br/>
        <w:t>2000 ж.)</w:t>
        <w:br/>
        <w:t>Талғат Сейтжанұлы Нұрғожин медицина ғылымының</w:t>
        <w:br/>
        <w:t>докторы, профессор. Қазіргі таңда Денсаулық сақтау ұйымы,</w:t>
        <w:br/>
        <w:t>тіпті Қазақстан және Өзбекстан Республикалар аумағында</w:t>
        <w:br/>
        <w:t>фармация саласында өте күрделі мәселелердің бірі, соның ішінде</w:t>
        <w:br/>
        <w:t>фармацевтикалық дәрілердің бағасының ұдайы өсуі болып</w:t>
        <w:br/>
        <w:t>саналады. Дәрілерді үнемдеп тағайындау, олардың көптігіне</w:t>
        <w:br/>
        <w:t>қарамастан, тіпті дамып келе жатқан елдердегі дәрінің</w:t>
      </w:r>
    </w:p>
    <w:p>
      <w:r>
        <w:t>тапшылығымен салыстырғанның өзінде, дамыған елдерде де</w:t>
        <w:br/>
        <w:t>кемшілік тудыруда. Осы жағдайлар ескеріле отырып, емхана</w:t>
        <w:br/>
        <w:t>тәжірибесіндегі фармакотерапияға, клиникалық фармакологтар-</w:t>
        <w:br/>
        <w:t>дың деңгейін фармакоэпидемиология және фармакоэкономика-</w:t>
        <w:br/>
        <w:t>лық әдістемелер қолдану арқылы, емханаға формулярлық</w:t>
        <w:br/>
        <w:t>жүйенің енуіне зор ықпал көрсетіп, қолданыс табатын дәрілерге,</w:t>
        <w:br/>
        <w:t>әсіресе ауруларды әлеуметтік қорғау құқына бақылауы</w:t>
        <w:br/>
        <w:t>жоғарлайтынынғылыми тұрғыдан дәлелдеген (Астана, 2005 ж).</w:t>
        <w:br/>
        <w:t>Карамят Ахметқызы Зординова медицина ғылымының</w:t>
        <w:br/>
        <w:t>докторы, профессор. Клиникалық фармакология саласында жаңа</w:t>
        <w:br/>
        <w:t>әдістемелік өзгерістер болып - Қазақстандағы жекеленген және</w:t>
        <w:br/>
        <w:t>өкімет тарапындағы емханаларға дәрілік формулярлық жүйенің</w:t>
        <w:br/>
        <w:t>енуіне фармакоэпидемиология және фармакоэкономикалық</w:t>
        <w:br/>
        <w:t>отандарттар ұсынылған және әсерлі, жанамалық қасиеттері</w:t>
        <w:br/>
        <w:t>төмен тенерикалық дәрілерді дәлелдеу медицинасы арқылы</w:t>
        <w:br/>
        <w:t>іріктеп клиникалық тәжірибеге енгізуге әдістемелік нұсқаулар</w:t>
        <w:br/>
        <w:t>кіргізген (Алматы, 2006 ж).</w:t>
        <w:br/>
        <w:t>Талғат Мансурұлы Мажитов медицина ғылымының докторы,</w:t>
        <w:br/>
        <w:t>профессор. Фармакотерапияның маңызын клинико-</w:t>
        <w:br/>
        <w:t>фармакологиялық экспертиза фармакоэпидемиология және</w:t>
        <w:br/>
        <w:t>фармакоэкономика арқылы көтермелеуде, әр-түрлі деңгейде</w:t>
        <w:br/>
        <w:t>әдістемелер ұсынған. Бұл іргелі зерттеулер болып табылады.</w:t>
        <w:br/>
        <w:t>Дәрілерді клиникада үнемдеп (рациональный) қолданылу қазіргі</w:t>
        <w:br/>
        <w:t>таңда өте маңызды орын алады, әсіресе денсаулық сақтау</w:t>
        <w:br/>
        <w:t>тәжірибесіне формулярлық жүйені кіргізу арқылы, дәрілік</w:t>
        <w:br/>
        <w:t>заттарды әсерлі, қауіпсіз) ғылыми тұрғыдан дәлелденген</w:t>
        <w:br/>
        <w:t>фармакотерапияны енгізу мақсатында денсаулық сақтау</w:t>
        <w:br/>
        <w:t>жүйесіне ғылыми ұсыныс енгізген (Қарағанды, 2006 ж).</w:t>
        <w:br/>
        <w:t>Мажит Зейнуллаұлы Шайдаров медицина ғылымының</w:t>
        <w:br/>
        <w:t>докторы, профессор. Кейбір. қолданыста жүрген (қызыл май,</w:t>
        <w:br/>
        <w:t>шипалы май, салсоколлин, биосластелин) өсімдіктерден алынған</w:t>
        <w:br/>
        <w:t>дәрілердің фармакодинамикасы, биохимиясы, антиоксиданттық,</w:t>
        <w:br/>
        <w:t>иммундық және бауырға тигізетін фармакотерапиялық әсерлерін</w:t>
        <w:br/>
        <w:t>тәжірибе деңгейінде қосымша тереңдетіп анықтаған (Алматы,</w:t>
        <w:br/>
        <w:t>2007 ж).</w:t>
        <w:br/>
        <w:t>81</w:t>
        <w:br/>
        <w:t>Негізінде биотехнология бұрыннан белгілі. ХХ ғ. 40 жылдары</w:t>
        <w:br/>
        <w:t>себіндінің ферментациясы әдісімен пеницилинум зең</w:t>
        <w:br/>
        <w:t>саңырауқұлағының арнайы түрінен пенициллин алынды. Бұл</w:t>
        <w:br/>
        <w:t>технология басқа да антибиотиктердің биосинтезінде қолданылды.</w:t>
        <w:br/>
        <w:t>Алайда 70-ші жылдардың ортасында биотехнологияның дамуында</w:t>
        <w:br/>
        <w:t>кенет өзгеріс болды. Бұл екі ірі жаңалықпен байланысты: гибридті</w:t>
        <w:br/>
        <w:t>технологияның жасалуы (жасушалы инженерия) және</w:t>
        <w:br/>
        <w:t>рекомбинантты ДНҚ әдісі (гендік инженерия) қазіргі заманғы</w:t>
        <w:br/>
        <w:t>биотехнологияның алға басуын анықтады.</w:t>
        <w:br/>
        <w:t>Биотехнология - дамуында молекулалық биология, молекула-</w:t>
        <w:br/>
        <w:t>лық генетика, иммунология, химияның әртүрлі салалары және</w:t>
        <w:br/>
        <w:t>бірқатар техникалық пәндер зор рөл атқаратын мульдисциплина.</w:t>
        <w:br/>
        <w:t>Биотехнологияның негізгі мазмұны өнеркәсіпте биологиялық</w:t>
        <w:br/>
        <w:t>жүйелер және процесстерді қолдану болып табылады. Әдетте</w:t>
        <w:br/>
        <w:t>қажетті қосылысты алу үшін микроорганизмдер, жасуша себіндісі,</w:t>
        <w:br/>
        <w:t>өсімдік және жануар тіні пайдаланылады.</w:t>
        <w:br/>
        <w:t>Биотехнологияның негізінде ондаған жаңа дәрілік заттар</w:t>
        <w:br/>
        <w:t>жасалынды. Адам инсулині, өсу гормоны, интерферон,</w:t>
      </w:r>
    </w:p>
    <w:p>
      <w:r>
        <w:t>интерлейкин-2, өсу факторы, гемопоэзді реттейтін - эритропоэтин,</w:t>
        <w:br/>
        <w:t>филграстим, молграмостим, антикоагулянт лепирудин (гирудиннің</w:t>
        <w:br/>
        <w:t>рекомбинантты түрі), фибринолитик урокиназа; профибрино-</w:t>
        <w:br/>
        <w:t>лизиннің тіндік активаторы алтеплаза; лейкемияға қарсы препарат</w:t>
        <w:br/>
        <w:t>І.-аспарагиназа және басқалары.</w:t>
        <w:br/>
        <w:t>Ісіктердің емінде қолданылуы мүмкін моноклональді</w:t>
        <w:br/>
        <w:t>антиденеге деген үлкен қызығушылық артты (мысалы, осы топтың</w:t>
        <w:br/>
        <w:t>препараты траетузумаб сүт безінің қатерлі ісігінде, ал ритуксимаб</w:t>
        <w:br/>
        <w:t>лимфогранулематозда тиімді әсер көрсетеді. Моноклональді</w:t>
        <w:br/>
        <w:t>антидене тобына сондай-ақ антиагрегант абциксимаб оқатады.</w:t>
        <w:br/>
        <w:t>Бұдан басқа дигоксинмен және басқа да жүрек гликозидтерімен</w:t>
        <w:br/>
        <w:t>уланғанда моноклональді антиденені антидот ретінде</w:t>
        <w:br/>
        <w:t>қолданылады. Осындай антидоттардың бірі Пірохіп. йптипе үар</w:t>
        <w:br/>
        <w:t>(Бігібіпа) атымен шығарылады.</w:t>
        <w:br/>
        <w:t>Препараттардың жаңа қатарын жасауда биотехнологияның</w:t>
        <w:br/>
        <w:t>келешегі мен рөлі зор.</w:t>
        <w:br/>
        <w:t>Потенциальді препараттардың фармакологиялық тексеруінде</w:t>
        <w:br/>
        <w:t>заттың фармакодинамикасы толығымен зерттеледі: арнайы</w:t>
        <w:br/>
        <w:t>белсенділігі, әсер ұзақтығы, әсер ету орны мен механизмі.</w:t>
        <w:br/>
        <w:t>Зерттеудің маңызды аспектісі заттың фармакокинетикасы болып</w:t>
        <w:br/>
        <w:t>табылады: сіңірілу, ағзада айналымға түсу және таралуы, сондай-</w:t>
        <w:br/>
        <w:t>ақ шығу жолдары, жанама әсері, бір рет және ұзақ қолданғандағы</w:t>
        <w:br/>
        <w:t>улы әсері, тератогенділік, канцерогенділік, мутагенділік негізгі</w:t>
        <w:br/>
        <w:t>назар аудартады. Сол топтың белгілі препараттарымен жаңа затты</w:t>
        <w:br/>
        <w:t>салыстыру керек. Қосылыстардың фармакологиялық бағалауда</w:t>
        <w:br/>
        <w:t>әртүрлі физиологиялық, биохимиялық, биофизикалық, морфо-</w:t>
        <w:br/>
        <w:t>логиялық басқа дазерттеу әдістері қолданылады.</w:t>
        <w:br/>
        <w:t>Сәйкес патологиялық жағдайда заттың әсерінің тиімділігін</w:t>
        <w:br/>
        <w:t>зерттеу зор маңызға ие (тәжірибелі фармакотерапия). Микробқа</w:t>
        <w:br/>
        <w:t>88</w:t>
        <w:br/>
        <w:t>І.Препараттардың химиялық синтезі</w:t>
        <w:br/>
        <w:t>А. Бағытталған синтез:</w:t>
        <w:br/>
        <w:t>1) Биогенді заттарды қайта жаңғырту</w:t>
        <w:br/>
        <w:t>2) Антиметаболиттерді құру</w:t>
        <w:br/>
        <w:t>8) Биологиялық белсенділігі белгілі молекула қосылыстары-</w:t>
        <w:br/>
        <w:t>ның модификациясы</w:t>
        <w:br/>
        <w:t>4) Дәрілік зат әрекеттесетін субстрат құрылымын зерттеу</w:t>
        <w:br/>
        <w:t>5) Қажөтті қасиетімен екі қосылыстың құрылым фрагмент-</w:t>
        <w:br/>
        <w:t>терін біріктіру</w:t>
        <w:br/>
        <w:t>6) Ағзада заттардың химиялық айналымға түсуіне негіз-</w:t>
        <w:br/>
        <w:t>делген зерттеу (продәрі, заттың биотрансформациясының</w:t>
        <w:br/>
        <w:t>мәханизміне әсер ететін дәрілік заттар), синтез.</w:t>
        <w:br/>
        <w:t>Б) Эмпирикалық жол:</w:t>
        <w:br/>
        <w:t>1) кездейсоқ жағдайлар</w:t>
      </w:r>
    </w:p>
    <w:p>
      <w:r>
        <w:t>9) скрининг</w:t>
        <w:br/>
        <w:t>Н. Препараттарды дәрілік шикізаттан алу және жеке заттардан</w:t>
        <w:br/>
        <w:t>бөліп алу</w:t>
        <w:br/>
        <w:t>1) жануар текті</w:t>
        <w:br/>
        <w:t>2) өсімдік текті</w:t>
        <w:br/>
        <w:t>8) минералдардан</w:t>
        <w:br/>
        <w:t>ШІ. Дәрілік заттарды саңырауқұлақтар және микроорганизм-</w:t>
        <w:br/>
        <w:t>дердің тіршілік өнімінен бөліп алу, биотехнология (жасушалы</w:t>
        <w:br/>
        <w:t>және гендік инженерия)</w:t>
        <w:br/>
        <w:t>Айтып өткендей қазіргі кезде дәрілік заттарды негізінен</w:t>
        <w:br/>
        <w:t>химиялық синтез жолымен алады. Синтездеуге бағытталған</w:t>
        <w:br/>
        <w:t>маңызды жолдардың бірі тірі ағзада түзілетін биогенді</w:t>
        <w:br/>
        <w:t>заттарды қайта жаңғырту болып табылады. Сонымен,</w:t>
        <w:br/>
        <w:t>мысалы, адреналин, норадреналин, ү-аминомай қышқылы,</w:t>
        <w:br/>
        <w:t>простагландиндер, бірқатар гормондар және басқа да</w:t>
        <w:br/>
        <w:t>физиологиялық белсенді қосылыстар синтезделген болатын.</w:t>
        <w:br/>
        <w:t>Антиметаболиттерді (табиғи метаболит антагонисттері)</w:t>
        <w:br/>
        <w:t>іздестіру жаңа дәрілік заттардың алынуына әкелді.</w:t>
        <w:br/>
        <w:t>Антиметаболиттерді жасау принципі метаболиттерге қарсы әсер</w:t>
        <w:br/>
        <w:t>ететін табиғи метаболиттің құрылымдық аналогтарының</w:t>
        <w:br/>
        <w:t>синтезіне негізделген. Мысалы, антибактериальді зат</w:t>
        <w:br/>
        <w:t>сульфаниламид микроорганизмдер өміріне қажетті</w:t>
        <w:br/>
        <w:t>парааминобензой қышқылына құрылысы жағынан ұқсас және</w:t>
        <w:br/>
        <w:t>соның антиметаболиті болып табылады. Ацетилхолин</w:t>
        <w:br/>
        <w:t>молекуласының құрылыс фрагментін өзгерте отырып, оның</w:t>
        <w:br/>
        <w:t>антагонистін алуға болады.</w:t>
        <w:br/>
        <w:t>Жаңа дәрілік заттарды іздестірудің кең таралған жолы -</w:t>
        <w:br/>
        <w:t>белгілі биологиялық белсенділігі бар қосылыстарды химиялық</w:t>
        <w:br/>
        <w:t>модификациялау. Мұндай зерттеулердің негізгі мақсаты</w:t>
        <w:br/>
        <w:t>таныман болған препараттардан ерекшеленетін жаңа</w:t>
        <w:br/>
        <w:t>препараттарды (белсендірек және улылығы төмен) ойлап табу.</w:t>
        <w:br/>
        <w:t>Бастапқы қосылыстарға өсімдік текті және жануар текті табиғи</w:t>
        <w:br/>
        <w:t>заттар, сондай-ақ синтетикалық заттар жатады. Бүйрекүсті</w:t>
        <w:br/>
        <w:t>Ттырашыныгіікныыылысмылмы</w:t>
        <w:br/>
        <w:t>ған Қан ымхаының 33</w:t>
        <w:br/>
        <w:t>Ұлтты ақ АНаЫҰ, 1тАПХаНАСЫ</w:t>
        <w:br/>
        <w:t>гы 00305052</w:t>
        <w:br/>
        <w:t>орында лигандамен байланысуы, аминқышқылының бірізділігі</w:t>
        <w:br/>
        <w:t>немесе құрылымы бұзылған белоктық құраммен кешен құруға</w:t>
        <w:br/>
        <w:t>болады.</w:t>
        <w:br/>
        <w:t>Біз жаңа препараттарды жасау тактикасының принципиальді</w:t>
        <w:br/>
        <w:t>өзгерісінің алдында тұрғандығымызғауа күмән келтіруге</w:t>
        <w:br/>
        <w:t>болмайды.</w:t>
        <w:br/>
        <w:t>Ағзадағы химиялық айналымға түсуін зерттеу негізінде жаңа</w:t>
        <w:br/>
        <w:t>препараттарды жасау мүмкіндігінің болуы назар аудартады. Бұл</w:t>
        <w:br/>
        <w:t>зерттеулер екі бағытта дамиды. Бірінші бағыт нродәріні</w:t>
        <w:br/>
        <w:t>жасаумен байланысты. Оларда «зат-тасымалдаушы-белсенді</w:t>
        <w:br/>
        <w:t>зат» кешені бар немесе биолрекурзор болып табылады.</w:t>
      </w:r>
    </w:p>
    <w:p>
      <w:r>
        <w:t>«Зат-тасымалдаушы-белсенді зат» кешенін құруда</w:t>
        <w:br/>
        <w:t>бағытталған тасымал болады. «Зат-тасымалдаушы» әдетте</w:t>
        <w:br/>
        <w:t>ковалентті байланыс арқылы белсенді затпен байланысады.</w:t>
        <w:br/>
        <w:t>Заттың әсер ететін орнындағы сәйкес ферменттің әсерінен</w:t>
        <w:br/>
        <w:t>белсенді қосылыс бөлініп шығады. Тасымалдаушы «нысана»-</w:t>
        <w:br/>
        <w:t>жасушаны мүмкіндігінше тануы керек. Бұл жағдайға таңдамалы</w:t>
        <w:br/>
        <w:t>әсер арқылы жетуге болады.</w:t>
        <w:br/>
        <w:t>Тасымалдаушы қызметін белоктар, пептидтер және басқа</w:t>
        <w:br/>
        <w:t>қосылыстар атқара алады. Сонымен, мысалы, моноклональді</w:t>
        <w:br/>
        <w:t>антиденені арнайы антигенімен бірге сүт безінің эпителиінен</w:t>
        <w:br/>
        <w:t>алуға болады. Мұндай антидене-тасымалдаушы бластомаға</w:t>
        <w:br/>
        <w:t>қарсы зат кешенінде сүт безінің шашыранды қатерлі ісігінің</w:t>
        <w:br/>
        <w:t>емінде зерттеу жүргізіледі. Пептидті гормондардан тасымалдау-</w:t>
        <w:br/>
        <w:t>шы ретінде меланоманың қатерлі жасушаларын танитын ф-</w:t>
        <w:br/>
        <w:t>меланотронинге қызығушылық артты. Глюкопротеиндер</w:t>
        <w:br/>
        <w:t>гепатоциттермен және кейбір гепатома жасушаларымен</w:t>
        <w:br/>
        <w:t>таңдамалы әрекеттеседі.</w:t>
        <w:br/>
        <w:t>Бүйрек қантамырларының таңдамалы түрде кеңеюі бүйректе</w:t>
        <w:br/>
        <w:t>метаболикалық айналымға түсіп дофаминнің босап шығуына</w:t>
        <w:br/>
        <w:t>әкелетін ү-глутамил-ДОФА-ны қолданғанда байқалады.</w:t>
        <w:br/>
        <w:t>Кейде «зат-тасымалдаушы» препараттарды биологиялық</w:t>
        <w:br/>
        <w:t>мембрана арқылы тасымалдау үшін қолданады. Ампициллиннің</w:t>
        <w:br/>
        <w:t>ішектерден нашар сіңірілетіні белгілі (40% жуық). Оның</w:t>
        <w:br/>
        <w:t>эстерицирленген липофильді продәрісі - бакампициллин -</w:t>
        <w:br/>
        <w:t>асқорыту жолдарынан 98-90% сіңіріледі. Бакампициллиннің өзі</w:t>
        <w:br/>
        <w:t>белсенді емес; микробқа қарсы белсенділігі ампициллиннің қан</w:t>
        <w:br/>
        <w:t>сарысуында әстеразамен ыдырауында ғана көрінеді.</w:t>
        <w:br/>
        <w:t>Биологиялық . тосқауылдан оңай өтуі үшін липофильді</w:t>
        <w:br/>
        <w:t>қосылыстарды қолданады. Келтірілген мысал бойынша цетилді эфир</w:t>
        <w:br/>
        <w:t>у-аминомай қышқылы ГАМҚ-дан ерекшелігі мидың тінінен оңай</w:t>
        <w:br/>
        <w:t>өтеді. Адреналивнің фармакологиялық инертті дипивалин эфирі</w:t>
        <w:br/>
        <w:t>көздің қасаң қабатынан жақсы өтеді. Көздің тінінде ол адреналиннің</w:t>
        <w:br/>
        <w:t>жергілікті түзілуіне әкелетін энзимдік гидролизге ұшырайды.</w:t>
        <w:br/>
        <w:t>Осыған байланысты дипивефрин деп аталатын адреналиннің</w:t>
        <w:br/>
        <w:t>дипивалинді эфирі глаукома емінде жақсы әсер көрсетті.</w:t>
        <w:br/>
        <w:t>85</w:t>
        <w:br/>
        <w:t>толық және кең түрде жүргізілуде. Соның ішінде аритмияға</w:t>
        <w:br/>
        <w:t>және қарынша фибриляциясына қарсы дәрілердің</w:t>
        <w:br/>
        <w:t>фармакологиясындағы пиралдық қосындылардың организмге</w:t>
        <w:br/>
        <w:t>әсер көрсететін созылмалы улылықтарын тәжірибелік түрде</w:t>
        <w:br/>
        <w:t>зерттеп, медицина саласында клиникалық тұрғыдан қолдануға</w:t>
        <w:br/>
        <w:t>ғылыми тұжырымдарын ұсынған (Москва, 1998 ж).</w:t>
        <w:br/>
        <w:t>Сабира Кеделқызы Жаугашева медицина ғылымының</w:t>
        <w:br/>
        <w:t>докторы, профессор.</w:t>
        <w:br/>
        <w:t>Дәрілік заттардың адам организмінде жүруі, соның ішінде</w:t>
        <w:br/>
        <w:t>сіңуі (абсорбциясы), таралуы, биотраноформациясы және шығу-</w:t>
        <w:br/>
        <w:t>ын анықтайтын фармакология негізінің бірі - фармакокинетика.</w:t>
        <w:br/>
        <w:t>Ол жаңадан даму үстінде болғандықтан осылардың бәрі бізге тың</w:t>
        <w:br/>
        <w:t>ашыла қоймаған заңдылықтарға толы. Соның бірі дәрілік</w:t>
        <w:br/>
        <w:t>заттардың ішінде антибиотиктердің лимфалық жүйе арқылы</w:t>
        <w:br/>
        <w:t>бағытталған жүрістерінің фармакокинетикасын ғылыми, тәжі-</w:t>
        <w:br/>
        <w:t>рибелік түрде жүргізіп, клиникалық фармакология саласына</w:t>
        <w:br/>
        <w:t>енгізуде үлкен іргелі жұмыстар жасаған (Москва, 1996 ж).</w:t>
      </w:r>
    </w:p>
    <w:p>
      <w:r>
        <w:t>Надия Мәлікқызы Мавлюдово медицина ғылымының</w:t>
        <w:br/>
        <w:t>докторы, профессор. Қазіргі таңда ноотропты “және</w:t>
        <w:br/>
        <w:t>анаболикалық дәрілер тез дамын клиникалық тәжірибеге</w:t>
        <w:br/>
        <w:t>өздерінің қолданылудағы көрсеткіштерін әрі қарай дамытуда.</w:t>
        <w:br/>
        <w:t>ДДҰ сараптаушыларының анықтамалары бойынша аталмыш</w:t>
        <w:br/>
        <w:t>дәрілер, мидағы есте сақтау қабілеттерін, оқу, үйренуді және бас</w:t>
        <w:br/>
        <w:t>миының сыртқы ортаның зиянды әсеріне төзімділігін</w:t>
        <w:br/>
        <w:t>күшейтетіндігін, өмірге деген құштарлықты жоғарлататын-</w:t>
        <w:br/>
        <w:t>дығын және жүйке импульстерінің берілуін жақсартатындық-</w:t>
        <w:br/>
        <w:t>тарын қосымша тәжірибеде анықтаған.</w:t>
        <w:br/>
        <w:t>Яғни, организмнің сыртқы факторларға бейімделуінде</w:t>
        <w:br/>
        <w:t>майлардың асқын тотығуын және оксиданттық (антиоксидант -</w:t>
        <w:br/>
        <w:t>АОС) жүйеге қарсы күшейетіні белгілі. Сондықтан асқын</w:t>
        <w:br/>
        <w:t>тотығу, антиоксидант жүйелерінің өзгеруі организмнің метабо-</w:t>
        <w:br/>
        <w:t>ликалық өзгерулерінің биохимиялық сынамалары болуын ескере</w:t>
        <w:br/>
        <w:t>отырып, зерттеуші тәжірибе жүзінде толық раңиондардағы</w:t>
        <w:br/>
        <w:t>әртүрлі белоктық және белоктары жоқ тағамдармен пирацетам,</w:t>
        <w:br/>
        <w:t>аминалов, нооглютил, беглимин, калий аротат дәрілерінің</w:t>
        <w:br/>
        <w:t>мөлшерін өзгерткенде асқын тотығу, антиоксидант және басқада</w:t>
        <w:br/>
        <w:t>ферменттердің төмендеп, жоғарлағанына байланысты әртүрлі</w:t>
        <w:br/>
        <w:t>жағымсыз сыртқы әсерлерге тұрақтылықты күшейту</w:t>
        <w:br/>
        <w:t>мақсатында тәжірибеде дәлелденген ғылыми қорытындыларды</w:t>
        <w:br/>
        <w:t>медицина саласына ұсынылған (Алматы, 1998).</w:t>
        <w:br/>
        <w:t>Бақытгүл Абыкенқызы Ермекбаева медицина ғылымының</w:t>
        <w:br/>
        <w:t>докторы, профессор. Антибиотиктерді түпкі межесіне жеткізетін</w:t>
        <w:br/>
        <w:t>нанобөлгпек жүйемен айналысатын көптеген халықаралық</w:t>
        <w:br/>
        <w:t>деңгейдегі конференциялар, ғылыми журналдар</w:t>
        <w:br/>
        <w:t>(МісгоепсарвШайЙол) 1990 жылдан басталғаны белгілі. Москвада</w:t>
        <w:br/>
        <w:t>Сеченов атындағы медакадемия (Харкевич және Аляутдин),</w:t>
        <w:br/>
        <w:t>Европада Сойугелкі (Париж) лабораториясы және Кгешіег</w:t>
        <w:br/>
        <w:t>80</w:t>
        <w:br/>
        <w:t>Продәрілердің басқа түрлері биопрекурзор (немесе мета-</w:t>
        <w:br/>
        <w:t>боликалық прекурзор) деген атқа ие болды. Екі компоненттің</w:t>
        <w:br/>
        <w:t>уақытша байланысына негізделген «зат-тасымалдаушы-белсенді</w:t>
        <w:br/>
        <w:t>зат» кешенінен ерекшелігі биопрекурзорда жаңа химиялық зат</w:t>
        <w:br/>
        <w:t>бар. Ағзада белсенді зат болып саналатын басқа байланыс -</w:t>
        <w:br/>
        <w:t>метаболит түзіледі. Ағзада белсенді метаболиттің түзілуінің</w:t>
        <w:br/>
        <w:t>мысалы жақсы белгілі (протонзил-сульфаниламид, имипрамин-</w:t>
        <w:br/>
        <w:t>дезметилимипрамин, І-ДОФА-дофамин және басқалар). Осы</w:t>
        <w:br/>
        <w:t>принцип бойынша 2РАМ ОЖҰЖ жақсы өтіп белсенді реактиватор</w:t>
        <w:br/>
        <w:t>апетилхолинэстераза 2-РАМ бөлін шығаратын про-2РАМ</w:t>
        <w:br/>
        <w:t>синтезделген болатын.</w:t>
        <w:br/>
        <w:t>Таңдамалы әсерінің жоғарылауы, липофильдігінің және</w:t>
        <w:br/>
        <w:t>сәйкес биожеткіліктігінің ұлғаюына байланысты продәріні суда</w:t>
        <w:br/>
        <w:t>еритін препараттарды жасау үшін қолдануға (парентеральді</w:t>
        <w:br/>
        <w:t>енгізуге арналған); сондай-ақ жағымсыз органолептикалық және</w:t>
        <w:br/>
        <w:t>физико-химиялық қасиетін жоюға болады.</w:t>
        <w:br/>
        <w:t>Екінші бағыт заттардың биотрансформациясына негізделіп,</w:t>
        <w:br/>
        <w:t>химиялық айналымға түсу механизмінің зерттелуін</w:t>
        <w:br/>
        <w:t>қарастырады. Заттардың метаболизмін қамтамасыз ететін</w:t>
        <w:br/>
        <w:t>ферментативті процестер жайлы білім - ферменттердің</w:t>
        <w:br/>
        <w:t>белсенділігін өзгертетін жаңа препараттарды жасауға мүмкіндік</w:t>
        <w:br/>
        <w:t>береді. Сонымен, мысалы, ацетилхолиннің табиғи медиаторының</w:t>
        <w:br/>
        <w:t>әсерін ұзартатын және күшейтетін ацетилхолинэстераза</w:t>
      </w:r>
    </w:p>
    <w:p>
      <w:r>
        <w:t>(прозерин және басқа да антихолинәстеразалық заттар)</w:t>
        <w:br/>
        <w:t>ингибиторы синтезделген болатын. Норадреналин, дофамин,</w:t>
        <w:br/>
        <w:t>серотонин (оған антидепрессант ниаламид және т.б. жатады)</w:t>
        <w:br/>
        <w:t>инактивациясына қатысатын МАО ферментінің ингибиторлары</w:t>
        <w:br/>
        <w:t>алынды. Химиялық қосылыстардың детоксикация процесіне</w:t>
        <w:br/>
        <w:t>қатысатын (мысалы, фенобарбитал), фермент синтезін</w:t>
        <w:br/>
        <w:t>индуцирлейтін (күшейтетін) заттар белгілі.</w:t>
        <w:br/>
        <w:t>Бағытталған синтезге байланысты дәрілік заттарды алудың</w:t>
        <w:br/>
        <w:t>эмпирикалық жолы әлі де өзінің маңыздылығын сақтап келеді.</w:t>
        <w:br/>
        <w:t>Бірқатар препараттар медициналық практикаға кездейсоқ</w:t>
        <w:br/>
        <w:t>жағдайлар нәтижесінде енген болатын. Сульфаниламидтерді</w:t>
        <w:br/>
        <w:t>қолданғаннан кейін қан құрамындағы қант деңгейінің төмендеуі</w:t>
        <w:br/>
        <w:t>айқын гипогликемиялық әсер көрсететін оның туындыларының</w:t>
        <w:br/>
        <w:t>синтезделуіне әкелді. Қазір олар қант диабетінің емінде кеңінен</w:t>
        <w:br/>
        <w:t>қолданылады (бутамид және соған ұқсас препараттар).</w:t>
        <w:br/>
        <w:t>Алкоголизм емінде қолданылатын тетурам (антабус) әсері</w:t>
        <w:br/>
        <w:t>өнеркәсіпте резина жасау үшін пайдалануымен байланысты</w:t>
        <w:br/>
        <w:t>кездейсоқ анықталған болатын.</w:t>
        <w:br/>
        <w:t>Эмпирикалық іздестірудің бір түрі скрининг болып табылады.</w:t>
        <w:br/>
        <w:t>Бұл жағдайда медициналық емес мақсатта қолданатын кез</w:t>
        <w:br/>
        <w:t>келген химиялық қосылыстар әртүрлі әдістер көмегімен</w:t>
        <w:br/>
        <w:t>биологиялық белсенділігін тексереді. Скрининг - дәрілік</w:t>
        <w:br/>
        <w:t>заттарды іздестірудегі қиын және пайдасы аз эмпирикалық жол.</w:t>
        <w:br/>
        <w:t>Алайда, егер химиялық қосылыстардың жаңа класы зерттеліп</w:t>
        <w:br/>
        <w:t>86</w:t>
        <w:br/>
        <w:t>Дәрілік заттар негізінен жүйелі принцип бойынша топтарға</w:t>
        <w:br/>
        <w:t>бәлінеді. Олар келесі топтарға бөлінуі мүмкін:</w:t>
        <w:br/>
        <w:t>е жүйке жүйесінің қызметін реттейтін заттар (периферия-</w:t>
        <w:br/>
        <w:t>лық және орталық);</w:t>
        <w:br/>
        <w:t>- атқарушы ағза және оның жүйелерінің қызметін реттейтін</w:t>
        <w:br/>
        <w:t>заттар (тыныс алу, қан айналу және басқа);</w:t>
        <w:br/>
        <w:t>е заталмасуды реттейтін заттар;</w:t>
        <w:br/>
        <w:t>Сонымен қатар патологиялық процестерге: атеросклероз,</w:t>
        <w:br/>
        <w:t>қабыну, аллергия және бластомогенезге әсер ететін заттар деп</w:t>
        <w:br/>
        <w:t>бөледі. Микробқа қарсы және паразиттерге қарсы препарат-</w:t>
        <w:br/>
        <w:t>тардың арнайы бөлімі бар.</w:t>
        <w:br/>
        <w:t>Дәрілік заттардың қабылданған атаулары Мемлекеттік</w:t>
        <w:br/>
        <w:t>фрмакопенмен сәйкес келеді. Алайда препараттардың әртүрлі</w:t>
        <w:br/>
        <w:t>елдерде аталуының үйлестірілуі болмағандықтан халықаралық</w:t>
        <w:br/>
        <w:t>атауы және жиі синонимін қолданатын (сатылымдағы аты)</w:t>
        <w:br/>
        <w:t>бағдарлап отыру керек.</w:t>
        <w:br/>
        <w:t>48</w:t>
        <w:br/>
        <w:t>П.ЖАЛПЫ</w:t>
        <w:br/>
        <w:t>ФАРМАКОЛОГИЯ</w:t>
      </w:r>
    </w:p>
    <w:p>
      <w:r>
        <w:t>Жалпы фармакология фармакокинетика</w:t>
        <w:br/>
        <w:t>мен фармакодинамиканың жалпы зандылық-</w:t>
        <w:br/>
        <w:t>тарын зерттейді.</w:t>
        <w:br/>
        <w:t>Фармакокинетика дегеніміз - дәрілік</w:t>
        <w:br/>
        <w:t>заттың ағзаішіндегі жағдайы: оның сорылуы,</w:t>
        <w:br/>
        <w:t>таралуы, биотасымалдануы (метаболизм)</w:t>
        <w:br/>
        <w:t>және сыртқа шығарылуы (грекше рһағтасоһ</w:t>
        <w:br/>
        <w:t>- дәрі, Кіпео- қозғау) (Сурет 1).</w:t>
        <w:br/>
        <w:t>Фармакодинамика дегеніміз- дәрілік</w:t>
        <w:br/>
        <w:t>заттардың биологиялық әсері, орнығуы және</w:t>
        <w:br/>
        <w:t>әсер ету механизмі (грек тілінен: рһагтпасоп -</w:t>
        <w:br/>
        <w:t>дәрі, 4упатпів - күш).</w:t>
        <w:br/>
        <w:t>1. ДӘРІЛІК ЗАТТАРДЫҢ ЕНГІЗУ ЖОЛДАРЫ.</w:t>
        <w:br/>
        <w:t>СІҢІРІЛУІ</w:t>
        <w:br/>
        <w:t>Дәрілік зат ағзаға екі жөлмен енгізіледі,</w:t>
        <w:br/>
        <w:t>энтералді асқазан ішек жолы арқылы және</w:t>
        <w:br/>
        <w:t>парентеральді.</w:t>
        <w:br/>
        <w:t>Әнтеральді енгізу жолы</w:t>
        <w:br/>
        <w:t>Ішке ішу (оральды жол)</w:t>
        <w:br/>
        <w:t>ІПішпке дәрілік зат бергенде мынаны ескеру</w:t>
        <w:br/>
        <w:t>қажет: асқазан ауданының қалындығын, сіңіру</w:t>
        <w:br/>
        <w:t>ауданының аздығын, жоғарғы әлектрлік тосқау-</w:t>
        <w:br/>
        <w:t>ылды және шырышпен қапталуын. .Ішектің</w:t>
        <w:br/>
        <w:t>эпителийі жіңішке, электрлік тосқауылы төмен,</w:t>
        <w:br/>
        <w:t>сініру ауданы үлкен (120 м2. Дәрілік заттар</w:t>
        <w:br/>
        <w:t>нондар түрінде ішекте тез сіңеді. Дәрілік заттарды</w:t>
        <w:br/>
        <w:t>ішке қабылдау науқастар үшін қарапайым және</w:t>
        <w:br/>
        <w:t>ыңғайлы, залалсыздандыруды және медицина</w:t>
        <w:br/>
        <w:t>қызметкерлерінің қатысуын қажет етпейді. 15-40</w:t>
        <w:br/>
        <w:t>мин ішінде әсер ете бастайды және мөлшері 2-8</w:t>
        <w:br/>
        <w:t>есе жоғары. Соған қарамастан мынадай</w:t>
        <w:br/>
        <w:t>кемшіліктері бар.</w:t>
        <w:br/>
        <w:t>дараметрлер қолданылды: элиминация жылдамдығының</w:t>
        <w:br/>
        <w:t>константасы (К.,.), «жартылай элиминациясы» (4, /;) және жалпы</w:t>
        <w:br/>
        <w:t>клиренс(С1;).</w:t>
        <w:br/>
        <w:t>Элиминация жылдамдығының константасы (К,,ш) ағзадан</w:t>
        <w:br/>
        <w:t>заттың шығарылу жылдамдығын қамтиды. Формула бойынша</w:t>
        <w:br/>
        <w:t>анықталады:</w:t>
        <w:br/>
        <w:t>0,693</w:t>
        <w:br/>
        <w:t>Кн " % и</w:t>
        <w:br/>
        <w:t>1/2</w:t>
        <w:br/>
        <w:t>Ағзадан дәрілік заттың шығарылу жылдамдығы жөнінде</w:t>
        <w:br/>
        <w:t>талқылау үшін «жартылай элиминация» - %,; параметрі де</w:t>
        <w:br/>
        <w:t>қолданылады, ол қан сарысуында дәрілік заттың концентра-</w:t>
        <w:br/>
        <w:t>циясын 50% -ке азайтуға қажетті уақытпен қамтылады.</w:t>
        <w:br/>
        <w:t>0,693 0,693-У4</w:t>
        <w:br/>
        <w:t>Сі,</w:t>
      </w:r>
    </w:p>
    <w:p>
      <w:r>
        <w:t>%, ат 62).</w:t>
        <w:br/>
        <w:t>еш</w:t>
        <w:br/>
        <w:t>Бұл параметрлер препараттың жоғарғы концентрациясын түзу</w:t>
        <w:br/>
        <w:t>кезінде, заттың мөлшерін және олардың енгізу аралығын таңдау</w:t>
        <w:br/>
        <w:t>үшін қолданылады. Заттың 90%-дан артық шығуы, %, 4-ке тең</w:t>
        <w:br/>
        <w:t>уақыт ішінде жүзеге асатыны белгілі және бұл оларды</w:t>
        <w:br/>
        <w:t>мөлшерлегенде ескеріледі. %,; тек ағзадан заттың шығары-</w:t>
        <w:br/>
        <w:t>луымен ғана емес, сонымен қатар оның биотрансформациясымен</w:t>
        <w:br/>
        <w:t>және қорға жиналуымен анықталатынын ескеру керек.</w:t>
        <w:br/>
        <w:t>Сонымен қатар, заттың элиминациялану жылдамдығының</w:t>
        <w:br/>
        <w:t>сандық сипаты үшін клиренс (СІ) параметрі қолданылады, ол қан</w:t>
        <w:br/>
        <w:t>сарысуының заттан тазартылу жылдамдығын көрсетеді (уақыт</w:t>
        <w:br/>
        <w:t>бірлігі ікшінде көлеммен көрсетіледі, қажет болғанда дене</w:t>
        <w:br/>
        <w:t>салмағын және оның беткейі ескеріледі: мл/мин, мл/кг/мин,</w:t>
        <w:br/>
        <w:t>л/м2/сағ және т.б.). Жалпы (толық) клиренс (Сі), сонымен қатар</w:t>
        <w:br/>
        <w:t>бүйректік (СіҺ) және бауырлық (Сір) клиренс деп бәлінеді.</w:t>
        <w:br/>
        <w:t>Жалпы клиренс таралу көлемі (У,)), «жартылай элиминация»</w:t>
        <w:br/>
        <w:t>(і,)) және элиминация жылдамдығының тұрақтылығы (К.,,)</w:t>
        <w:br/>
        <w:t>сияқты параметрлерге байланысты.</w:t>
        <w:br/>
        <w:t>У:0,698</w:t>
        <w:br/>
        <w:t>Сы-У КС !</w:t>
        <w:br/>
        <w:t>1/2</w:t>
        <w:br/>
        <w:t>Бүйректік клиренс сүзілу, секрециялану және реабсорбция</w:t>
        <w:br/>
        <w:t>үрдістеріне тәуелді болады. Бүйректік клиренс туралы заттың</w:t>
        <w:br/>
        <w:t>концентрациясын зәрде және қан сарысуында салыстыру</w:t>
        <w:br/>
        <w:t>арқылы бағалауға болады (тағы зәрдің ағу жылдамдығын ескере</w:t>
        <w:br/>
        <w:t>отырып).</w:t>
        <w:br/>
        <w:t>55</w:t>
        <w:br/>
        <w:t>қолданылады. Биологиялық стандартизация және міндетті</w:t>
        <w:br/>
        <w:t>түрдегі зат Мемлекеттік фармакопеяда көрсетілген.</w:t>
        <w:br/>
        <w:t>4 кесте. Клиникалық зерттеулер фазалары.</w:t>
        <w:br/>
        <w:t>Іфаза Клиникаға дейінгі зерттеулер нәтижелері</w:t>
        <w:br/>
        <w:t>негізінде сау өз еркімен келген адамдарда</w:t>
        <w:br/>
        <w:t>түрлі мөлшерде дәрілік заттың әсері мен</w:t>
        <w:br/>
        <w:t>қауіпсіздігін зерттеп (5-10 адам), дәрілік</w:t>
        <w:br/>
        <w:t>затты адамдардың көтере алуын бағалау</w:t>
        <w:br/>
        <w:t>мақсатында бір реттік, қайталамалы және</w:t>
        <w:br/>
        <w:t>тағаммен қабылдау кезінде дамитын</w:t>
        <w:br/>
        <w:t>фармакологиялық параметрлерді анықтайды.</w:t>
        <w:br/>
        <w:t>Аталған дәрілік зат арналған сырқаты бар</w:t>
        <w:br/>
        <w:t>шектелген науқастар контингентіне (100-200)</w:t>
        <w:br/>
        <w:t>салыстырмалы түрде (плацебо, эталон) дәрілік</w:t>
        <w:br/>
        <w:t>заттың әсерлігі мен қауіпсіздігін зерттеу.</w:t>
        <w:br/>
        <w:t>Терапиялық әсер диапазонын анықтайды.</w:t>
        <w:br/>
        <w:t>Түрлі жастағы жүрек-қантамыр жүйесі,</w:t>
        <w:br/>
        <w:t>бүйрек, бауыр аурулары бар науқастарда</w:t>
        <w:br/>
        <w:t>анықталған терапиялық мөлшер мен дәрілік</w:t>
        <w:br/>
        <w:t>зат түрінде дәрілік затты салыстырмалы</w:t>
        <w:br/>
        <w:t>тексеру, басқа дәрілермен әсерін,</w:t>
        <w:br/>
        <w:t>фармакоэкономикалық аспектілерін бағалау.</w:t>
        <w:br/>
        <w:t>Осы фаза нәтижелеріне сай дәрілік затты</w:t>
        <w:br/>
        <w:t>тіркеу жөнінде шешім қабылданады.</w:t>
      </w:r>
    </w:p>
    <w:p>
      <w:r>
        <w:t>ІУ фаза Фаза дәрілік затты тіркеу кезінде басталып,</w:t>
        <w:br/>
        <w:t>айналымға шығуға дейін созылады.</w:t>
        <w:br/>
        <w:t>Мақсаттары: дәрілік затты қолдану,</w:t>
        <w:br/>
        <w:t>тағайындамалары, қолдану нәтижелері,</w:t>
        <w:br/>
        <w:t>фармацевтикалық саудада дәрілік заттың</w:t>
        <w:br/>
        <w:t>тұрақтануы жөніндегі қосымша сұрақтарды</w:t>
        <w:br/>
        <w:t>П фаза</w:t>
        <w:br/>
        <w:t>ІІ фаза</w:t>
        <w:br/>
        <w:t>шешеді.</w:t>
        <w:br/>
        <w:t>Тіркемеден кейінгі | Дәрілік заттың жағымсыз әсері жөнінде</w:t>
        <w:br/>
        <w:t>бақылау мәлімет жинау, он мыңдаған науқастарда</w:t>
        <w:br/>
        <w:t>СУ фаза) әсерің бағалау, өміршеңдікке әсер етуін</w:t>
        <w:br/>
        <w:t>талдау.</w:t>
        <w:br/>
        <w:t>5. ФАРМАКОЛОГИЯНЫҢ НЕГІЗГІ БӨЛІМДЕРІ. ДӘРІЛІК</w:t>
        <w:br/>
        <w:t>ЗАТТАРДЫҢ КЛАССИФИКАЦИЯСЫНЫҢ ПРИНЦИПТЕРІ</w:t>
        <w:br/>
        <w:t>Фармакология жалпы және жеке болып бөлінеді. Жалпы</w:t>
        <w:br/>
        <w:t>фармакология дәрілік заттардың Чірі ағзамен өзара</w:t>
        <w:br/>
        <w:t>әрекеттесуінің жалпы заңдылықтарын оқытады. Жеке</w:t>
        <w:br/>
        <w:t>фармакологияда нақты фармакологиялық топтар және жеке</w:t>
        <w:br/>
        <w:t>препараттар қарастырылады. Екі бөлімде де заттардың</w:t>
        <w:br/>
        <w:t>фармакодинамикасы мен фармакокинетикасына көңіл бөледі.</w:t>
        <w:br/>
        <w:t>Негізгі препараттарға қолдануға көрсеткіштер және мүмкін</w:t>
        <w:br/>
        <w:t>болатын жанама әсерлері туралы мәліметтер көрсетіледі.</w:t>
        <w:br/>
        <w:t>42</w:t>
        <w:br/>
        <w:t>8 кесте. Фармацевтикалық тәжірибеге тиесілі стандарттар.</w:t>
        <w:br/>
        <w:t>Дәрілік заттардың өмірлік</w:t>
        <w:br/>
        <w:t>айналымының сатылары</w:t>
        <w:br/>
        <w:t>Клиникаға дейінгі зерттеулер</w:t>
        <w:br/>
        <w:t>Стандарт</w:t>
        <w:br/>
        <w:t>Клиникаға дейінгі дәрілік</w:t>
        <w:br/>
        <w:t>заттардың әсерлігі мен қауіпсіздігін</w:t>
        <w:br/>
        <w:t>зерттеу ережелері (Соові Т.аһогабогу</w:t>
        <w:br/>
        <w:t>Ртгасісе, СР.)</w:t>
        <w:br/>
        <w:t>Клиникалық тәжірибелерде</w:t>
        <w:br/>
        <w:t>жоспарлау, орындау, қорытындылау,</w:t>
        <w:br/>
        <w:t>тексеру, нәтижелерін талдауды</w:t>
        <w:br/>
        <w:t>қамтамасыз ететін міндетті</w:t>
        <w:br/>
        <w:t>клиникалық тәжірибе (Сооб Сішіса!</w:t>
        <w:br/>
        <w:t>Ртәсісе, ССР.)</w:t>
        <w:br/>
        <w:t>Қ.линикалық тәжірибелер</w:t>
        <w:br/>
        <w:t>Өндіру Дәрілік заттар сапасын бақылау мен</w:t>
        <w:br/>
        <w:t>өндіруді ұйымдастыру ережелері</w:t>
        <w:br/>
        <w:t>(Сбоой МәтпчҒасілгіпг Ргасйсе,</w:t>
        <w:br/>
        <w:t>ОМР.)</w:t>
        <w:br/>
        <w:t>Көтерме сауда Көтерме сауда ережелері (Тооа</w:t>
      </w:r>
    </w:p>
    <w:p>
      <w:r>
        <w:t>Пізігірайоп Ргасасе. СОР.)</w:t>
        <w:br/>
        <w:t>Фармацевтикалық (дәріханалық)</w:t>
        <w:br/>
        <w:t>тәжірибе ережелері (Сооа Рһагтәсу</w:t>
        <w:br/>
        <w:t>Ртасбісе, ОРР),</w:t>
        <w:br/>
        <w:t>Бөлшектік сауда мен</w:t>
        <w:br/>
        <w:t>дәріханалардың жұмысы</w:t>
        <w:br/>
        <w:t>Тәжірибе жасалатын науқастар жасы, ауруының түрімен,</w:t>
        <w:br/>
        <w:t>кезеңі, емнің нәтижесі бойынша бірдей болуы қажет.</w:t>
        <w:br/>
        <w:t>Науқастарды топтарға кездейсоқ бөледі (рандомизация).</w:t>
        <w:br/>
        <w:t>Клиникалық зерттеу кезінде ашық «қарапайым соқыр» және</w:t>
        <w:br/>
        <w:t>«қосарланған соқыр» әдісі қолданылады. «Қарапайым соқыр»</w:t>
        <w:br/>
        <w:t>әдісінде зерттелуші оған зерттелетін дәрінің берілгенін білмейді.</w:t>
        <w:br/>
        <w:t>Бұл жайында тек дәрігер және зерттеуге тапсырыс беруіпі ғана</w:t>
        <w:br/>
        <w:t>біледі. «Қосарланған соқыр» әдісінде зерттеу жайында дәрігерде,</w:t>
        <w:br/>
        <w:t>зерттелуші адамда білмейді, тек тапсырыс беруші ғана біледі.</w:t>
        <w:br/>
        <w:t>Клиникалық, құрал-жабдықтық, зертханалық және</w:t>
        <w:br/>
        <w:t>морфологиялық әдістер қолданылады.</w:t>
        <w:br/>
        <w:t>Бірқатар жағдайларда жаңа препарат туралы толығырақ</w:t>
        <w:br/>
        <w:t>ақпарат алу үшін көп орталықты халықаралық зерттеулерге</w:t>
        <w:br/>
        <w:t>жіберіледі.</w:t>
        <w:br/>
        <w:t>Химико-фармацевтикалық өнеркәсіпте шығарылатын препа-</w:t>
        <w:br/>
        <w:t>раттың сапасы Мемлекеттік фармакопеяда көрсетілген</w:t>
        <w:br/>
        <w:t>химиялық және физико-химиялық әдіс қөмегімез бағаланады.</w:t>
        <w:br/>
        <w:t>Жеке жағдайларда әсер ететін заттың құрылысы белгісіз немесе</w:t>
        <w:br/>
        <w:t>химиялық әдістер жеткіліксіз болса биологиялық стандар-</w:t>
        <w:br/>
        <w:t>тизация көмегіне жүгінеді. Дәрілік заттың белсенділігін анықтау</w:t>
        <w:br/>
        <w:t>биологиялық обьектіге негізделген (әдеттегі әсеріне ұқсас).</w:t>
        <w:br/>
        <w:t>Мұндай жолмен гормондар қатары, жүрек гликозидтері және</w:t>
        <w:br/>
        <w:t>басқалар бағаланды. Белсенділігі әсер бірлігі (ӘБ) түрінде</w:t>
        <w:br/>
        <w:t>беріледі. Салыстыру үшін үнемі белсенділіктегі стандарт</w:t>
        <w:br/>
        <w:t>41</w:t>
        <w:br/>
        <w:t>немесе басқа дәрігер). Зерттеудің мұндай принципі затты-</w:t>
        <w:br/>
        <w:t>обьективті бағалауға мүмкіндік береді, бірқатар патологиялық</w:t>
        <w:br/>
        <w:t>жағдайларда (мысалы, кейбір ауырсынуларда) плацебо кейбір</w:t>
        <w:br/>
        <w:t>науқастарда оң нәтиже береді.</w:t>
        <w:br/>
        <w:t>2 кесте. Жаңа дәрілік затты клиникалық зерттеу принциптері (олардың</w:t>
        <w:br/>
        <w:t>фармакотерапиялық әсері, жанама және улы әсері)</w:t>
        <w:br/>
        <w:t>Науқастардың гомогенді популяиясын іріктеу</w:t>
        <w:br/>
        <w:t>Аурудың нақты диагнозы және соған сәйкес аурудың ауырлық</w:t>
        <w:br/>
        <w:t>дәрежесі</w:t>
        <w:br/>
        <w:t>Науқастардың бақылау тобы</w:t>
        <w:br/>
        <w:t>Препараттың аналогтық мөлшері</w:t>
        <w:br/>
        <w:t>Фармакокинетикалық зерттеу</w:t>
        <w:br/>
        <w:t>Аталған заттың әсер етуі үшін сезімтал және маңызды әсерлерін</w:t>
        <w:br/>
        <w:t>таңдау</w:t>
        <w:br/>
        <w:t>Әсерді сандық бағалау</w:t>
      </w:r>
    </w:p>
    <w:p>
      <w:r>
        <w:t>Статистикалық өңдеуге жеткілікті зерттеу көлемі</w:t>
        <w:br/>
        <w:t>Плацебо және «қосарлама соқыр әдісі» қолданып зерттеу</w:t>
        <w:br/>
        <w:t>Сол топтың эталонды препараттарымен салыстыру</w:t>
        <w:br/>
        <w:t>Жаңа және эталонды препаратты бір мезгілде зерттеу</w:t>
        <w:br/>
        <w:t>Этикалық принциптерді сақтау</w:t>
        <w:br/>
        <w:t>Әртүрлі әдіспен алынған мәліметтің сенімділігі</w:t>
        <w:br/>
        <w:t>статистикалық дәлелденуі керек.</w:t>
        <w:br/>
        <w:t>Жаңа препараттарды клиникалық зерттеудің маңызды</w:t>
        <w:br/>
        <w:t>элементі этикалық принциптерді сақтау болып табылады.</w:t>
        <w:br/>
        <w:t>Мысалы, жаңа дәрілік заттарды зерттеудің арнайы</w:t>
        <w:br/>
        <w:t>программасына қатыстыру үшін науқастың келісімін алу</w:t>
        <w:br/>
        <w:t>міндетті, Зерттеуді балаларға, жүкті әйелдерге, психикалық</w:t>
        <w:br/>
        <w:t>аурулары бар пациенттерге жүргізуге болмайды. Егер ауру</w:t>
        <w:br/>
        <w:t>өмірге қауіп келтіретін болса, плацебо қолданылмайды. Алайда</w:t>
        <w:br/>
        <w:t>бұл сұрақтарды шешу оңай емес, кейде науқастардың мүддесі</w:t>
        <w:br/>
        <w:t>үшін қатерге баруға тура келеді. Бұл мәселені шешу үшін жаңа</w:t>
        <w:br/>
        <w:t>дәрілік заттарды зерттеуден өткізудің сәйкес аспектілерін</w:t>
        <w:br/>
        <w:t>қарастыратын арнайы этикалық комитет бар.</w:t>
        <w:br/>
        <w:t>ІПУ фазадағы жаңа дәрілік заттардың клиникалық зерттеу</w:t>
        <w:br/>
        <w:t>эталоны бар заттар немесе плацебомен салыстыру арқылы</w:t>
        <w:br/>
        <w:t>жүргізіледі. Плацебо (лат. різсеһо-ұнаймын) дегеніміз</w:t>
        <w:br/>
        <w:t>құрамында дәрілік заты жоқ, бірақ зерттелетін дәріге сыртқы</w:t>
        <w:br/>
        <w:t>түрі, иісі, дәмі ұқсас затты айтады. Плацебо сырқаттар ішкі жан</w:t>
        <w:br/>
        <w:t>күйзелісі әсерінен дамыған кезде жақсы нәтижелер береді</w:t>
        <w:br/>
        <w:t>(артериалды гипертензия, стенокардия, бронх демікпесі, ойық</w:t>
        <w:br/>
        <w:t>жара ауруы, невроз, психикалық бұзылыстар, ауырсыну</w:t>
        <w:br/>
        <w:t>синдромы).</w:t>
        <w:br/>
        <w:t>40</w:t>
        <w:br/>
        <w:t>мидан қанға өтуін (е/Мих іғапврогіег) қалыптастырады, сонымен</w:t>
        <w:br/>
        <w:t>қатар бірқатар қосылыстардың қаннан ОЖЖ-не өтуіне кедергі</w:t>
        <w:br/>
        <w:t>жасайды.</w:t>
        <w:br/>
        <w:t>Плацентарлық тосқауыл күрделі биологиялық тосқауыл</w:t>
        <w:br/>
        <w:t>болып табылады. Ол арқылы липофилдік қосылыстар (диффузия</w:t>
        <w:br/>
        <w:t>жолымен) өтеді. Иондалған полярлы заттар (мысалы,</w:t>
        <w:br/>
        <w:t>төртіншілік аммоний тұздары) плацента арқылы нашар өтеді.</w:t>
        <w:br/>
        <w:t>Плацента да Р-гликопротейндік насос бар.</w:t>
        <w:br/>
        <w:t>Таралу біршама дәрежеде препараттардың сол немесе басқа</w:t>
        <w:br/>
        <w:t>тіндерге туыстығына байланысты. Мүшелер немесе тіндердің</w:t>
        <w:br/>
        <w:t>қарқынды қанмен қамтамасыз етілуінің де белгілі маңызы бар.</w:t>
        <w:br/>
        <w:t>Дәрілік заттың көп мөлшері, оның енгізілетін жолдарында</w:t>
        <w:br/>
        <w:t>жиналып қалу мүмкіндіктерін де ескерген жөн. Ағзада айналып</w:t>
        <w:br/>
        <w:t>жүрген дәрілік заттар жасушадан тыс және жасушалық қор түзе</w:t>
        <w:br/>
        <w:t>отырып, кейбір бөлігі байланысады. ӘЭкетрацеллюларлық қорға</w:t>
        <w:br/>
        <w:t>сарысу белоктары (әсіресе, альбумин) жатқызылуы мүмкін.</w:t>
        <w:br/>
        <w:t>Кейбір дәрілік заттар, олармен аса қарқынды байланысуы</w:t>
        <w:br/>
        <w:t>мүмкін. Мысалы, опиоидты емес анальгетик - бутадионның</w:t>
        <w:br/>
        <w:t>90% -нан көбі сарысу белоктарымен байланысады.</w:t>
        <w:br/>
        <w:t>Дәрілік заттар дәнекер тіндерде (кейбір полярлы қосылыстар,</w:t>
      </w:r>
    </w:p>
    <w:p>
      <w:r>
        <w:t>соның ішінде төртіншілік аммоний тұздары), сүйек тінінде</w:t>
        <w:br/>
        <w:t>(тетрациклиндер) жиналуы мүмкін.</w:t>
        <w:br/>
        <w:t>Кейбір препараттар (мысалы, акрихин), әсіресе, көп мәлшерде</w:t>
        <w:br/>
        <w:t>жасушалық қорда табылады. Олардың жасушада байланысуы</w:t>
        <w:br/>
        <w:t>белоктардың, нуклеопротеидтердің, фосфолипидтердің арқасын-</w:t>
        <w:br/>
        <w:t>да жүзеге асуы мүмкін.</w:t>
        <w:br/>
        <w:t>Дәрінің майда қорға жиналуы ерекше қызығушылық</w:t>
        <w:br/>
        <w:t>туындатады, себебі оларда липофилдік қосылыстар (мысалы,</w:t>
        <w:br/>
        <w:t>наркозға арналған кейбір дәрілік заттар) іркілуі мүмкін.</w:t>
        <w:br/>
        <w:t>Әдетте дәрілік заттар қайтымды байланыс нәтижесінде қорға</w:t>
        <w:br/>
        <w:t>жиналады. Олардың тіндік қорда болу ұзақтығының ішегі кең</w:t>
        <w:br/>
        <w:t>болады. Осылайша, кейбір сульфаниламидтер (сульфадиме-</w:t>
        <w:br/>
        <w:t>токсин және басқалар) сарысу белоктарымен тұрақты қосылыс</w:t>
        <w:br/>
        <w:t>түзеді, олардың әсерінің өте ұзақтығы жартылай осыған</w:t>
        <w:br/>
        <w:t>байланысты. Ауыр металл иондары ағзада өте ұзақ уақыт бойы</w:t>
        <w:br/>
        <w:t>іркіледі.</w:t>
        <w:br/>
        <w:t>Әдетте дәрінің таралуы олардың бағытталған әсерін</w:t>
        <w:br/>
        <w:t>сипаттамайтынын ескерген жөн. Соңғысы, оларға тіндердің</w:t>
        <w:br/>
        <w:t>сезімталдығы, яғни олардың әсер арнайылығын анықтайтын</w:t>
        <w:br/>
        <w:t>биологиялық субетраттарға дәрілік заттардың туыстығы тәуелді</w:t>
        <w:br/>
        <w:t>болады.</w:t>
        <w:br/>
        <w:t>Клиникалық фармакологияда көрінетін таралу көлемі -Үя</w:t>
        <w:br/>
        <w:t>параметрі жиірек қолданылады.</w:t>
        <w:br/>
        <w:t>Ол зат таралатын сұйықтықтың болжамды көлемін (ағзаның</w:t>
        <w:br/>
        <w:t>сарысуында және басқа сұйықтық орталарында заттың</w:t>
        <w:br/>
        <w:t>концентрациясының бірдейлігі, шартты қабылданады)</w:t>
        <w:br/>
        <w:t>көрсетеді. Таралу көлемі заттың қан сарысуында болатын бөлігі</w:t>
        <w:br/>
        <w:t>51</w:t>
        <w:br/>
        <w:t>қарсы заттардың емдік әсерін арнайы инфекцияның қоздырғышы</w:t>
        <w:br/>
        <w:t>арқылы жұқтырылған жануарға, бластомаға қарсы заттар --</w:t>
        <w:br/>
        <w:t>спонтанды және тәжірибелік ісігі бар жануарға сынақ жүргізіледі.</w:t>
        <w:br/>
        <w:t>Бұдан басқа патологиялық жағдайға байланысты қолданылуы</w:t>
        <w:br/>
        <w:t>мүмкін заттың қолдану ерекшелігі жайлы мәліметтерді жинастыру</w:t>
        <w:br/>
        <w:t>керек (мысалы, атероеклерозда, миокард инфарктінде, қабынуда).</w:t>
        <w:br/>
        <w:t>Бұл бағыт атап өткеніміздей «патологиялық фармакология» деген</w:t>
        <w:br/>
        <w:t>атқа ие. Өкінішке орай тәжірибелік үлгілер клиникамен сирек</w:t>
        <w:br/>
        <w:t>жағдайда сәйкес келеді. Соған қарамастан бұлар қандай да бір</w:t>
        <w:br/>
        <w:t>жағдайда шарттары ұқсас болып келеді, дәрілік заттарды</w:t>
        <w:br/>
        <w:t>тағайындау тәжірибелі фармакологияны практикалық медицинаға</w:t>
        <w:br/>
        <w:t>жақындастырады.</w:t>
        <w:br/>
        <w:t>Келешектегі дәрілік препарат ретінде заттардың зерттеу</w:t>
        <w:br/>
        <w:t>қорытындысы құрамына әртүрлі мамандықтың сарапшылары</w:t>
        <w:br/>
        <w:t>кіретін (көбінесе фармакологтар және клиницистер) Ресей</w:t>
        <w:br/>
        <w:t>Федерациясының Фармакологиялық комитетіне жолданады. Егер</w:t>
        <w:br/>
        <w:t>Фармакологиялық комитет өткізілген тәжірибелік зерттеуді</w:t>
        <w:br/>
        <w:t>толығымен аяқталған деп шешсе, ұсынылған қосылысты дәрілік</w:t>
        <w:br/>
        <w:t>заттарды зерттеудің қажетті тәжірибесі бар клиникаға жолдайды.</w:t>
        <w:br/>
        <w:t>Жаңа дәрілік затты бағалауда клиниңцистер өте маңызды этапта</w:t>
        <w:br/>
        <w:t>шешуші рөл атқарады. Осы зерттеуде үлкен рөлді клиникалық</w:t>
        <w:br/>
        <w:t>фармаколог атқарады, оның негізгі тапсырмасы дәрілік заттың</w:t>
        <w:br/>
        <w:t>соның ішінде жаңа препараттың фармакокинетикасы мен</w:t>
        <w:br/>
        <w:t>фармакодинамикасын клиникалық тұрғыдан зерттеу және осының</w:t>
      </w:r>
    </w:p>
    <w:p>
      <w:r>
        <w:t>негізінде қолданудағы тиімдірек және зиянсыз әдістерді қарастыру</w:t>
        <w:br/>
        <w:t>болыл табылады.</w:t>
        <w:br/>
        <w:t>Жаңа дәрілік затты клиникалық зерттеу кезінде бірқатар</w:t>
        <w:br/>
        <w:t>принциптерді ұстану керек (2кесте). Алдымен арнайы аурулардың</w:t>
        <w:br/>
        <w:t>контингентінде зерттеу қажет. Көптеген елдерде бұл сынақ сау</w:t>
        <w:br/>
        <w:t>адамдарға (еріктілер) жүргізіледі. Әрбір жаңа зат осы топтың өте</w:t>
        <w:br/>
        <w:t>белгілі препараттарымен салыстыру өте маңызды (мысалы,</w:t>
        <w:br/>
        <w:t>опиоидты анальгетиктер - морфинмен, жүрек гликозидтері -</w:t>
        <w:br/>
        <w:t>етрофантинмен және оймақгүл гликозидтерімен). Жаңа дөрілік зат</w:t>
        <w:br/>
        <w:t>міндетті түрде жақсы жағынан ерекшеленуі керек.</w:t>
        <w:br/>
        <w:t>Затты клиникалық зерттеуде бақыланатын әсерді сандық</w:t>
        <w:br/>
        <w:t>жағынан бағалауға мүмкіндік беретін обьективті әдістер қолдану</w:t>
        <w:br/>
        <w:t>қажет. Сәйкес әдістердің көптеген жиынтығын қолданылатын</w:t>
        <w:br/>
        <w:t>кешендік зерттеу - фармакологиялық заттарды клиникалық</w:t>
        <w:br/>
        <w:t>зерттеудің тағы бір талабы.</w:t>
        <w:br/>
        <w:t>Заттың әсерінің тиімділігінде суггестия (сендіру) маңызды</w:t>
        <w:br/>
        <w:t>орын алса, сыртқы түрі, иісі, дәмі және басқа да қасиеттері</w:t>
        <w:br/>
        <w:t>ұқсас, бірақ құрамында дәрілік зат болмайтын - плацебо</w:t>
        <w:br/>
        <w:t>қолданылады (индифферентті форма түзетін заттан тұрады).</w:t>
        <w:br/>
        <w:t>«Соқыр бақылауда» дәрілік зат және плацебо бірізділікпен</w:t>
        <w:br/>
        <w:t>науқасқа белгісіз жағдайда беріледі. Науқас қай уақытта плацебо</w:t>
        <w:br/>
        <w:t>қабылдайтынын емдеуші дәрігер біледі. «Екі жақты соқыр</w:t>
        <w:br/>
        <w:t>бақылауда» үшінші адамға ақпарат беріледі (бөлім меңгерушісі</w:t>
        <w:br/>
        <w:t>89</w:t>
        <w:br/>
        <w:t>(морфин, оксазепам), сульфаттармен (левомицетин, фенол),</w:t>
        <w:br/>
        <w:t>глутатионмен (парацетамол) және т.б. өзара әсерлесуі жүреді.</w:t>
        <w:br/>
        <w:t>Коньюгация үрдісіне көптеген ферменттер: глюкуронилтранс-</w:t>
        <w:br/>
        <w:t>фераза, сульфотрансфераза, трансацилаза, метилтрансфераза,</w:t>
        <w:br/>
        <w:t>глутатионил-8-трансфераза және басқалар қатысады.</w:t>
        <w:br/>
        <w:t>Коньюгация заттың өзгеріске ұшырауының жалғыз жолы</w:t>
        <w:br/>
        <w:t>болуы мүмкін немесе ол болып кеткен метаболиттік</w:t>
        <w:br/>
        <w:t>трансформаңияның соңынан жүреді.</w:t>
        <w:br/>
        <w:t>Метаболиттік трансформация және коньюгация кезінде заттар</w:t>
        <w:br/>
        <w:t>полярлығы көбірек, тағы суда ерігіштігі көбірек метаболиттер</w:t>
        <w:br/>
        <w:t>мен коньюгаттарға айналады. Бұл олардың әрі қарай химиялық</w:t>
        <w:br/>
        <w:t>өзгеріске ұшырауына қолайлы жағдай жасайды, егер ол қажет</w:t>
        <w:br/>
        <w:t>болса, сонымен қатар олардың ағзадан шығуына әкеледі. Бүйрек</w:t>
        <w:br/>
        <w:t>арқылы гидрофилді қосылыстар шығатыны белгілі, онда бүйрек</w:t>
        <w:br/>
        <w:t>өзекшелерінде липофилді заттардың көп бөлігі кері</w:t>
        <w:br/>
        <w:t>(реабсорбция) сіңуге ұшырайды (Суреч 5).</w:t>
        <w:br/>
        <w:t>Метаболиттік трансформация және коньюгация нәтижесінде</w:t>
        <w:br/>
        <w:t>дәрілік заттар, әдетте өзінің биологиялық белсенділігін жояды.</w:t>
        <w:br/>
        <w:t>Совымен, бұл үрдістер дәрінің әсер ету уақыты кезінде</w:t>
        <w:br/>
        <w:t>шектеледі. Микросомалдық ферменттер белсенділігінің</w:t>
        <w:br/>
        <w:t>төмендеуімен жүретін бауыр патологиясы бар кезінде, бірқатар</w:t>
        <w:br/>
        <w:t>дәрілік заттардың әсер ету ұзақтығы артады. Микросомалдық та</w:t>
        <w:br/>
        <w:t>(левомицетин, бутадион), микросомалдық емес те</w:t>
        <w:br/>
        <w:t>(холинэстеразаға қарсы заттар, МАО ингибиторлары және</w:t>
        <w:br/>
        <w:t>басқалар) әртүрлі ферменттердің ингибиторлары да белгілі. Олар</w:t>
        <w:br/>
        <w:t>осы ферменттермен инактивацияланатын препараттардың әсерін</w:t>
        <w:br/>
        <w:t>ұзартады. Сонымен бірге микросомалдық ферменттер синтезінің</w:t>
        <w:br/>
        <w:t>жылдамдығын жоғарылататын (индукциялайтын) қосылыстар</w:t>
      </w:r>
    </w:p>
    <w:p>
      <w:r>
        <w:t>(мысалы, фенобарбитал) бар.</w:t>
        <w:br/>
        <w:t>Жеке жағдайларда, ағзада дәрілік заттардың химиялық</w:t>
        <w:br/>
        <w:t>өзгерістерге ұшырауынан, түзілетін қосылыстардың</w:t>
        <w:br/>
        <w:t>белсенділігінің жоғарылауына (имизин&lt;дезипрамин), улылығы</w:t>
        <w:br/>
        <w:t>жоғарылауына (фенацетин&lt;фенетидин), әсер сипатының</w:t>
        <w:br/>
        <w:t>өзгеруіне (антидепрессант ипразидтің метаболиттерінің бірі</w:t>
        <w:br/>
        <w:t>туберкулезге қарсы белсенділігі бар изониазид болып табылады),</w:t>
        <w:br/>
        <w:t>сонымен қатар бір белсенді қосылыстың басқасына айналуына</w:t>
        <w:br/>
        <w:t>әкелуі мүмкін (кодеиннің кейбір бөлігі морфинге айналады).</w:t>
        <w:br/>
        <w:t>4. АҒЗАДАН ДӘРІЛІК ЗАТТАРДЫҢ ШЫҒУ ЖОЛДАРЫ</w:t>
        <w:br/>
        <w:t>Дәрілік заттар, олардың метаболиттері мең коньюгаттары</w:t>
        <w:br/>
        <w:t>негізінен зәрмен және әтарқылы шығады.</w:t>
        <w:br/>
        <w:t>Бүйректе сарысуда еріген (белоктармен байланыспаған) төмен</w:t>
        <w:br/>
        <w:t>молекулалық қосылыстар, капсула және капилляр шумағының</w:t>
        <w:br/>
        <w:t>мембраналары арқылы сүзіледі. Сонымен қатар, дәрілік</w:t>
        <w:br/>
        <w:t>заттардың проксималдық өзекшелерде тасымалдаушы жүйенің</w:t>
        <w:br/>
        <w:t>58</w:t>
        <w:br/>
        <w:t>Терілік енгізу жолы</w:t>
        <w:br/>
        <w:t>Теріге мынадай дәрілік затарды қолданады: маздар, паста,</w:t>
        <w:br/>
        <w:t>ерітінді, эмульсия, суспензия, ласиондар жергілікті қолданады</w:t>
        <w:br/>
        <w:t>мынадай ауруларда тері ауруларында, жарақатта, күйікте.</w:t>
        <w:br/>
        <w:t>Липидте ерігіш заттар тері арқылы жақсы сіңеді.</w:t>
        <w:br/>
        <w:t>Балалардың терісінің мүйізді қабаты жұқа, тері асты</w:t>
        <w:br/>
        <w:t>қабатында сұйықтық өте көп. Шала туылған балалар терісінің</w:t>
        <w:br/>
        <w:t>тосқауылдық қызметі налар. Балалар терісіне гидрокортизонды,</w:t>
        <w:br/>
        <w:t>бор қышқылын жаққан кезде улануларға, тіпті өлімге алып</w:t>
        <w:br/>
        <w:t>келуі мүмкін. Қарт адамдардың дәрілік заттарды теріге қолдану</w:t>
        <w:br/>
        <w:t>кезінде биожеткіліктілігі өзгереді. Терінің қартаюы 40 жастан</w:t>
        <w:br/>
        <w:t>басталады. 60 жаеқа таман терінің барлық қабаттары жұқарады,</w:t>
        <w:br/>
        <w:t>онда капиллярлар саны азаяды, стаз және микротромбоз түрінде</w:t>
        <w:br/>
        <w:t>микроциркуляциялық бұзылыстар пайда болады.</w:t>
        <w:br/>
        <w:t>Дәрілік заттарды сонымен қатар көзге, мұрынға, құлаққа</w:t>
        <w:br/>
        <w:t>тамшы түрінде қолданады.</w:t>
        <w:br/>
        <w:t>Дәрілік заттардың сіңу үрдісі жасушаның липопротеинді</w:t>
        <w:br/>
        <w:t>плазмалық мембранасынан өту арқылы жүреді. Нінек бір қатарлы</w:t>
        <w:br/>
        <w:t>эпителийден, ал тері бірнеше қатар жасушалардан тұрады.</w:t>
        <w:br/>
        <w:t>Мембрана арқылы тасымалданудың бірнеше түрі бар: баяу</w:t>
        <w:br/>
        <w:t>диффузия, белсенді тасымалдау және пиноцитоз (Сурет 2).</w:t>
        <w:br/>
        <w:t>Пассивті диффузияда дәрілік заттар концентрация градиенті</w:t>
        <w:br/>
        <w:t>бойынша сіңуі жүреді, яғни концентраңиясы жоғары ортадан</w:t>
        <w:br/>
        <w:t>төмен ортаға қарай жүреді, бұл энергияны қажет етпейді. Жай</w:t>
        <w:br/>
        <w:t>диффузия және саңылау арқылы фильтрация болып екіге</w:t>
        <w:br/>
        <w:t>бөлінеді.</w:t>
        <w:br/>
        <w:t>Жай диффузия кезінде дәрілік зат липидті мембранада ериді.</w:t>
        <w:br/>
        <w:t>Липидті еріткішке қарамастан тек кейбір заттар ғана -</w:t>
        <w:br/>
        <w:t>ингаляциялық наркоздық заттар, этил спирті ғана ери алады.</w:t>
        <w:br/>
        <w:t>Көптеген дәрілер әлсіз қышқыл және негіз болып табылады, олар</w:t>
        <w:br/>
        <w:t>липоерігіш бейтарап молекулада және суда еритін ион да түзе</w:t>
        <w:br/>
        <w:t>алады. Бейтарап молекуланың және ионның өзара байланысы</w:t>
      </w:r>
    </w:p>
    <w:p>
      <w:r>
        <w:t>дәрілік заттың физико-химиялық қасиетіне және сіңу үрдісі</w:t>
        <w:br/>
        <w:t>жүретін сутектік көрсеткішке де байланысты.</w:t>
        <w:br/>
        <w:t>Дәрілік заттың бейтарап молекуласының липофильді және</w:t>
        <w:br/>
        <w:t>гидрофильді қасиетке ие болуы, оның құрамында полярлы</w:t>
        <w:br/>
        <w:t>топтың болуына байланысты. Полярлы заттар липидті ортада аз</w:t>
        <w:br/>
        <w:t>ериді және жай диффузиямен баяу сіңеді.</w:t>
        <w:br/>
        <w:t>Жасуша мембранасының саңылауы арқылы дәрілік заттың</w:t>
        <w:br/>
        <w:t>фильтрациясы судың тидростатикалық және осмостық</w:t>
        <w:br/>
        <w:t>қысымына байланысты. Ол тек 100-200 Па ие бейтарап молекула</w:t>
        <w:br/>
        <w:t>үшін мүмкін. Бұл саңылауының мөлшеріне (0,35-0,4 нм) және</w:t>
        <w:br/>
        <w:t>фиксацияланған зарядтарға байланысты. Фильтрацияға</w:t>
        <w:br/>
        <w:t>мочевина, тиомочевина, глюкоза ұшырайды.</w:t>
        <w:br/>
        <w:t>Пиноцитозда жасуша мембранасына инвагинация жасап</w:t>
        <w:br/>
        <w:t>жасушаның мембранасының қарама - қарсы жағына көшетін</w:t>
        <w:br/>
        <w:t>вакуоль түзеді. Осы жолмен полипептидтер және т.б. жоғары</w:t>
        <w:br/>
        <w:t>48</w:t>
        <w:br/>
        <w:t>Бауырлық клирене заттардың гепатоциттермен ұсталуына-</w:t>
        <w:br/>
        <w:t>және оның әрі қарай биотрансформацияға ұшырауына, сонымен</w:t>
        <w:br/>
        <w:t>қатар препараттардың өт жолында секрециялануына</w:t>
        <w:br/>
        <w:t>байланысты болады.</w:t>
        <w:br/>
        <w:t>5. ДӘРІЛІК ЗАТТАРДЫҢ ЖЕРГІЛІКТІ ЖӘНЕ РЕЗОРБТИВТІ</w:t>
        <w:br/>
        <w:t>ЖҮЙЕЛІК) ӘСЕРЛЕРІ. ТІКЕЛЕЙ ЖӘНЕ РЕФЛЕКТОРЛЫ</w:t>
        <w:br/>
        <w:t>ӘСЕР. ӘСЕР ЕТУ ОРНЫ ЖӘНЕ МЕХАНИЗМІ. ДӘРІЛІК</w:t>
        <w:br/>
        <w:t>ЗАТТАРҒА АРНАЛҒАН «НЫСАНА». ҚАЙТЫМДЫ. ЖӘНЕ</w:t>
        <w:br/>
        <w:t>ҚАЙТЫМСЫЗ ӘСЕРІ. ТАҢДАМАЛЫ ӘСЕРІ</w:t>
        <w:br/>
        <w:t>ДӘРІЛІК ЗАТТАРДЫҢ ӘСЕР ЕТУ ТҮРЛЕРІ</w:t>
        <w:br/>
        <w:t>Жергілікті және резорбтивті әсері</w:t>
        <w:br/>
        <w:t>Жергілікті әсер - дәрілік затты қабылдау орнына байланысты</w:t>
        <w:br/>
        <w:t>(қызу сезімталдығына және ауыру сезіміне байланысты</w:t>
        <w:br/>
        <w:t>жергілікті жансыздандыру, гиперемия, терінің ісінген жеріне</w:t>
        <w:br/>
        <w:t>тітіркендіргіш препараттар)</w:t>
        <w:br/>
        <w:t>Везорбтивті әсері (лат. гевогһео- сіңемін) - дәрілік заттардың</w:t>
        <w:br/>
        <w:t>қанға сіңгеннен соң және гистогематикалық тосқауыл (наркозды</w:t>
        <w:br/>
        <w:t>заттарды, наркотикалық және наркотикалық емес анальгетик-</w:t>
        <w:br/>
        <w:t>терді қабылдағаннан кейінгі анальгезия, кофеинді қабылдаған</w:t>
        <w:br/>
        <w:t>адамдарда ақыл-ой және физикалық жұмыс қабілетінің</w:t>
        <w:br/>
        <w:t>жоғарлауы) арқылы өткеннен кейінгі әсері.</w:t>
        <w:br/>
        <w:t>Тікелей және жанама әсері</w:t>
        <w:br/>
        <w:t>Тікелей (біріншілік ) әсері - дәрілік заттардың осы ағзалар</w:t>
        <w:br/>
        <w:t>жасушасына әсер етуінен олардың қызметінің өзгеруі (жүрек</w:t>
        <w:br/>
        <w:t>гликозидтері миокардтың бұлшықет жасушасындағы Ма", К”</w:t>
        <w:br/>
        <w:t>және АТФ-азаны тежей отырып, оның жиырылуын күшейтеді,</w:t>
        <w:br/>
        <w:t>зәр айдайтын заттар бүйрек түтіктерінде иондар мен судың</w:t>
        <w:br/>
        <w:t>реобсорбциясын бұза отырып диурезді көбейтеді).</w:t>
        <w:br/>
        <w:t>Жанама (екіншілік) әсері - ағзалардың және жасушаның</w:t>
        <w:br/>
        <w:t>қызметінің, дәрілік заттардың басқа ағзаларға әсер етуінен</w:t>
        <w:br/>
        <w:t>өзгеруі, олар қызметі жағынан біріншілермен байланысқан</w:t>
        <w:br/>
        <w:t>(жүрек гликозидтері зәр айдайтын қызмет көрсетеді, себебі</w:t>
      </w:r>
    </w:p>
    <w:p>
      <w:r>
        <w:t>жүректің жиырылуы күшейеді -&gt; бүйректе қанайналым</w:t>
        <w:br/>
        <w:t>жақсарады -&gt; фильтрация жоғарлайды және зәр түзіледі).</w:t>
        <w:br/>
        <w:t>Жанама әсердің жеке жағдайы рефлекторлы болып табылады</w:t>
        <w:br/>
        <w:t>- ол сезімтал жүйке ұштарына дәрілік заттардың тікелей</w:t>
        <w:br/>
        <w:t>әсерінен туындайды. Жүйке ұштарының деполяризациясын</w:t>
        <w:br/>
        <w:t>импульс шақыртады, олар жүйке орталықтарының қатысуымен</w:t>
        <w:br/>
        <w:t>рефлекторлы доғалар арқылы атқарушы мүшелерге</w:t>
        <w:br/>
        <w:t>имиульстерді өткізеді.</w:t>
        <w:br/>
        <w:t>Қайтымды және қайтымсыз әсері</w:t>
        <w:br/>
        <w:t>Қайтымды әсері көпшілік дәрілік заттардың</w:t>
        <w:br/>
        <w:t>циторецепторларымен физико- химиялық әлсіз байланысы.</w:t>
        <w:br/>
        <w:t>56</w:t>
        <w:br/>
        <w:t>Зақымдалған ағзадағы артерияға үлкен мөлшерде</w:t>
        <w:br/>
        <w:t>антибиотиктер және ісікке қарсы заттар енгізеді. Эндоартеритте</w:t>
        <w:br/>
        <w:t>және аяқтардың үсуінде тамырды кеңейтетін ацетилхолин</w:t>
        <w:br/>
        <w:t>енгізеді. Хирургияда артерио -веноздық шунт жасайды. Бұл</w:t>
        <w:br/>
        <w:t>дәрілік заттың улы әсерінің жалпы қан айналымына түсуінен</w:t>
        <w:br/>
        <w:t>сақтайды.</w:t>
        <w:br/>
        <w:t>Сүйек ішілік енгізу жолы</w:t>
        <w:br/>
        <w:t>Бұл жолмен дәрілік заттарды енгізу әсері, көктамыр ішіне</w:t>
        <w:br/>
        <w:t>енгізгенмен бірдей. Аяққа операция жасау барысында табан</w:t>
        <w:br/>
        <w:t>сүйегіне жергілікті анестетиктер (лидокаин) енгізеді.</w:t>
        <w:br/>
        <w:t>Субарахноидальді және пидуральді енгізу жолы</w:t>
        <w:br/>
        <w:t>Бұл жолмен жұлын қуысына жұлындық анестезия үшін</w:t>
        <w:br/>
        <w:t>жергілікті анестетиктерді, емдік анельгезия мақсатында нарко-</w:t>
        <w:br/>
        <w:t>тиқалық анальгетиктерді, менингит кезінде антибиотиктерді</w:t>
        <w:br/>
        <w:t>енгізеді. Иньекцияны төменгі көкірек дәрежесінде жүргізіледі -</w:t>
        <w:br/>
        <w:t>жоғарғы бел омыртқасында диаметрі 0,4 мм жонус тәрізді ұшы</w:t>
        <w:br/>
        <w:t>бар «репсі роіпі» типті атравматикалық инемен жүргізіледі.</w:t>
        <w:br/>
        <w:t>Бұны қатты ми қабатында тесік нашар жазылатындықтан</w:t>
        <w:br/>
        <w:t>жасайды. Бұл тесіктен ликвор сұйықтығы ағады, ол бас ауруын</w:t>
        <w:br/>
        <w:t>және ми іптілік қысымның өзгеріп тұруын шақырады. Иньекция</w:t>
        <w:br/>
        <w:t>көлемі 1 мл асып кетсе, онда қажетті мөлшерде ликвор</w:t>
        <w:br/>
        <w:t>сұйықтығын алады.</w:t>
        <w:br/>
        <w:t>Ингаляциялық еңгізу жолы</w:t>
        <w:br/>
        <w:t>Бұл енгізу жолы тез әсер береді, өйткені альвеолалардың және</w:t>
        <w:br/>
        <w:t>капиллярлардың байланысу ауданы үлкен (150-200м?). Ингаля-</w:t>
        <w:br/>
        <w:t>циялық жолмен наркоздық заттар енгізіледі - ұшатын сұйық-</w:t>
        <w:br/>
        <w:t>тықтар мен газдар, бронхиолитикалық заттардың аэрозолдары,</w:t>
        <w:br/>
        <w:t>глюкокортикоидтар, жергілікті жансыздандыр-ғыштар,</w:t>
        <w:br/>
        <w:t>гистаминге қарсы ұнтақ кромолин-натрия (интал).</w:t>
        <w:br/>
        <w:t>Аэрозолдің тыныс алу жолына ену тереңдігі бөліктердің</w:t>
        <w:br/>
        <w:t>мөлшеріне байланысты. Мөлшері 60 мкм бөлшектер жұтқын-</w:t>
        <w:br/>
        <w:t>шаққа жабысып асқазанға түседі, 20 мкм бөлшектер терминальді</w:t>
        <w:br/>
        <w:t>бронхтарға енеді, мөлшері 2 мкм бөлшектер альвеола алды</w:t>
        <w:br/>
        <w:t>бөлігіне, ал 1 мкм альвеолаларға енеді.</w:t>
        <w:br/>
        <w:t>Ингаляциялық жолмен енгізілетін заттардың нақты</w:t>
        <w:br/>
        <w:t>мөлшерін, өкпеге тітіркендіргіш әсерін, медицина</w:t>
      </w:r>
    </w:p>
    <w:p>
      <w:r>
        <w:t>қызметкерлеріне жағымсыз әсерін, аллергендердің түсуін</w:t>
        <w:br/>
        <w:t>анықтау қажет. Көптеген науқастар ингаляторды енгізу</w:t>
        <w:br/>
        <w:t>мөлшерін, дем алу координациясымен және баллонды басу</w:t>
        <w:br/>
        <w:t>дұрыстығын білмейді. Дұрыс енгізген жағдайда дәрілік заттың</w:t>
        <w:br/>
        <w:t>10-20 пайызы ғана енеді. Ингаляторға спейсер орнықтыру</w:t>
        <w:br/>
        <w:t>координация мәселесін азайтады. Аса ұзақ дисперсті бөлшекті</w:t>
        <w:br/>
        <w:t>аэрозольдарды ингалятор-небулайзер (лат. МеһмШа-тұман)</w:t>
        <w:br/>
        <w:t>көмегімен шашыратады. Ол аэрозольдық түрде терапевтік</w:t>
        <w:br/>
        <w:t>мөлшерді тез жеткізеді, нәресте өмірінің алғашқы айларында</w:t>
        <w:br/>
        <w:t>қолдануға болады.</w:t>
        <w:br/>
        <w:t>47</w:t>
        <w:br/>
        <w:t>көлемін азайтып, жатырдың ұлғаюы жамбас және төменгі қуыс</w:t>
        <w:br/>
        <w:t>көктамырдағы қысымның түсуіне, тері асты шел май қабатының</w:t>
        <w:br/>
        <w:t>ұлғаюына үлкен әсерін тигізеді.</w:t>
        <w:br/>
        <w:t>2. АҒЗАДА ДӘРІЛІК ЗАТТАРДЫҢ ТАРАЛУЫ.</w:t>
        <w:br/>
        <w:t>БИОЛОГИЯЛЫҚ ТОСҚАУЫЛДАР: ҚОРҒА ЖИНАЛУЫ</w:t>
        <w:br/>
        <w:t>Дәрілік зат сіңгеннен кейін қанға, одан кейін әртүрлі мүшелер</w:t>
        <w:br/>
        <w:t>мен тіндерге өтеді. Дәрілік заттардың көпшілігі бірдей</w:t>
        <w:br/>
        <w:t>таралмайды және тек аз бөлігі ғана - салыстырмалы түрде</w:t>
        <w:br/>
        <w:t>біркелкі (мысалы, наркозға арналған кейбір ингаляциялық</w:t>
        <w:br/>
        <w:t>заттар) таралады. Дәрілік заттардың таралуына олардың таралу</w:t>
        <w:br/>
        <w:t>жолдарында кездесетін биологиялық тосқауылдар айтарлықтай</w:t>
        <w:br/>
        <w:t>ықнал етеді: капиллярлардың қабаты, жасушалық (плазмалық)</w:t>
        <w:br/>
        <w:t>мембраналар, гематоэнпефалдық және плацентралық</w:t>
        <w:br/>
        <w:t>тосқауылдар.</w:t>
        <w:br/>
        <w:t>Мембраналарында саңылаулары (адамда саңылаудың өлшемі</w:t>
        <w:br/>
        <w:t>орташа 2 нм құрайды) бар капиллярлар қабаты арқылы көпшілік</w:t>
        <w:br/>
        <w:t>дәрілік заттар оңайырақ өтеді. Сарысу белоктары және олардың</w:t>
        <w:br/>
        <w:t>препараттармен жиынтығынан басқалары. Суда жақсы еритін</w:t>
        <w:br/>
        <w:t>гидрофилді қосылыстар капиллярлардың қабырғасындағы</w:t>
        <w:br/>
        <w:t>саңылаулар арқылы өтеді және аралық кеңістіктерге түседі.</w:t>
        <w:br/>
        <w:t>Олар жасушаның белок-фосфолипидтік мембраналары арқылы</w:t>
        <w:br/>
        <w:t>мүлдем өтпейді (жасуша іпштіне тек тасымалдаушы жүйенің</w:t>
        <w:br/>
        <w:t>қатысуымен түсуі мүмкін). Липофилді қосылыстар</w:t>
        <w:br/>
        <w:t>капиллярлардың эндотелиі және жасуша мембраналары арқылы</w:t>
        <w:br/>
        <w:t>жақсы өтеді (Сурет 8).</w:t>
        <w:br/>
        <w:t>Гематоэнцефалдық тосқауыл арқылы көптеген дәрілік</w:t>
        <w:br/>
        <w:t>заттардың өтуі қиын болады. Бұл мидың капилляларының</w:t>
        <w:br/>
        <w:t>құрылыстық ерекшеліктеріне байланысты. Ең алдымен,</w:t>
        <w:br/>
        <w:t>олардың әндотелиінде саңылаулар жоқ, олар арқылы кәдімгі</w:t>
        <w:br/>
        <w:t>капиллярларда көптеген дәрілік заттар өтеді. Мидың бетін</w:t>
        <w:br/>
        <w:t>жауып тұратын глиалдық (астроглия) элементтердің де белгілі</w:t>
        <w:br/>
        <w:t>маңызы бар, бұл липидтік мембраналарда қосымша рөл атқарса</w:t>
        <w:br/>
        <w:t>керек. Гематоэнцефалдық тосқауыл арқылы полярлы</w:t>
        <w:br/>
        <w:t>қосылыстар нашар өтеді. Ми тініне линофилді молекулалар оңай</w:t>
        <w:br/>
        <w:t>өтеді. Гематоэнцефалдық тосқауыл арқылы дәрілік заттар</w:t>
        <w:br/>
        <w:t>негізінен диффузия жолымен, ал кейбір қосылыстар - белсенді</w:t>
        <w:br/>
        <w:t>тасымалдану нәтижесінде өтеді. Гематоэнцефалдық тосқауыл-</w:t>
        <w:br/>
        <w:t>дың мүлдем тиімділігі жоқ мидың аздаған бөлігі (эпифиз</w:t>
        <w:br/>
        <w:t>аймағы, гипофиздің артқы бөлігі) бар. Кейбір патологиялық</w:t>
        <w:br/>
        <w:t>жағдайларда (мысалы, ми қабығының қабынуы кезінде),</w:t>
        <w:br/>
        <w:t>гематоэнцефалдық тосқауылдың өткізгіштігі жоғарылайтын-</w:t>
        <w:br/>
        <w:t>дығын ескерген жөн.</w:t>
        <w:br/>
        <w:t>Гематоэнцефалдық тосқауыл арқылы дәрілік заттардың өтуі</w:t>
      </w:r>
    </w:p>
    <w:p>
      <w:r>
        <w:t>РВ-гликопротейндік насоспен де реттеледі. Ол дәрілік заттың</w:t>
        <w:br/>
        <w:t>50</w:t>
        <w:br/>
        <w:t>молекулалы қосылыстар сіңеді (ішкі фактор Касла - дәрумен В;</w:t>
        <w:br/>
        <w:t>тликопротеин кетпені құрамында).</w:t>
        <w:br/>
        <w:t>Дәрілік заттың биожеткіліктілігі</w:t>
        <w:br/>
        <w:t>Фармакокинетиканың негізгі көрсеткіші - биожеткіліктілік</w:t>
        <w:br/>
        <w:t>дегеніміз - дәрілік заттың қанға және циторецепторлардың</w:t>
        <w:br/>
        <w:t>биофазасына енетін мөліперінің бөлігі. Дәрінің биожеткіліктілігі</w:t>
        <w:br/>
        <w:t>оның физико-химиялық ерекшелігіне, дәрілік түріне және</w:t>
        <w:br/>
        <w:t>дайындалу технологиясына, енгізу жолына, қанайналымына,</w:t>
        <w:br/>
        <w:t>сіңетін аудан бетіне (ең көбі - өкпе альвеолаларында және</w:t>
        <w:br/>
        <w:t>ішектің шырышты. қабығында) байланысты. Дәрілік зат тамыр</w:t>
        <w:br/>
        <w:t>ішілік инһекциясының тіндерге транспорты эндотелий</w:t>
        <w:br/>
        <w:t>саңылауы және кең жасуша аралық саңылау арқылы жүреді.</w:t>
        <w:br/>
        <w:t>Бұл кезде биожеткіліктілік 100%-ды құрайды. Басқа енгізу</w:t>
        <w:br/>
        <w:t>жолдарында ол аз болады. Дәрілік затты ішке қолданған кезде</w:t>
        <w:br/>
        <w:t>дәрілік заттың арнайы түрлерінің болуы маңызды (ерітінді, кіші</w:t>
        <w:br/>
        <w:t>дисперсті әк, микрогранула, тиімсіздігі - таблетка, драже және</w:t>
        <w:br/>
        <w:t>капсула түріндегісі), сонымен қатар асқазанда тағамның болуы,</w:t>
        <w:br/>
        <w:t>ас қорыту жолының және жүрек - қан тамырлар жүйесінің</w:t>
        <w:br/>
        <w:t>жағдайы, ішектің шырышты қабатында және бауырда</w:t>
        <w:br/>
        <w:t>метоболизмге ұшырауы.</w:t>
        <w:br/>
        <w:t>Дәрілік заттың биожеткіліктілігі науқастың жасына да</w:t>
        <w:br/>
        <w:t>тәуелді. Педиатрияда балаларда дәрілік зат қалай сіңетініне</w:t>
        <w:br/>
        <w:t>назар аудару аса маңызды. !</w:t>
        <w:br/>
        <w:t>Асқазан сөлі бейтарап реакцияға ие (туылғаннан кейін</w:t>
        <w:br/>
        <w:t>рН-6-8, кейін екі жасында ересектердікіндей болады);</w:t>
        <w:br/>
        <w:t>е Асқазанның эвакуаторлық механизмі 6 айға дейін тұрақты</w:t>
        <w:br/>
        <w:t>емес (ана сүті асқазанның моторикалық қызметін</w:t>
        <w:br/>
        <w:t>күшейтеді).</w:t>
        <w:br/>
        <w:t>е Ішекте қалынты микроорганизмдер аз, микроорганизмдер-</w:t>
        <w:br/>
        <w:t>дің ф-глюкуронидазасының белсенділігі жоғары.</w:t>
        <w:br/>
        <w:t>- өт қышқылының түзілуі және шығарылуы төмен,</w:t>
        <w:br/>
        <w:t>сондықтан майда еритін заттардың еруі нашарлайды.</w:t>
        <w:br/>
        <w:t>Жасы келген қарт кісілерде дәрінің биожеткіліктілігінің</w:t>
        <w:br/>
        <w:t>өзгеруі оның ағзасының Физиологиялық құрылысына және</w:t>
        <w:br/>
        <w:t>созылмалы ауруларының болуына байланысты. Қартайған</w:t>
        <w:br/>
        <w:t>шақта асқазанның секрециясы мен қышқылдылығы төмендейді,</w:t>
        <w:br/>
        <w:t>бұл дәрінің төз арада сыртқа шығарылуына әсер етеді. Үлкен</w:t>
        <w:br/>
        <w:t>кісілерде жиі іш қатудың болуы ағзада дәрінің жиналуына</w:t>
        <w:br/>
        <w:t>әкеледі. Сонымен қатар аш ішектің шырышты қабығының</w:t>
        <w:br/>
        <w:t>ауданы 20 пайызға төмендейді.</w:t>
        <w:br/>
        <w:t>Эстроген гормоны әйелдерде ішек перистальтикасын тежейді,</w:t>
        <w:br/>
        <w:t>прогестерон аз мөлшерде ынталандырады, көп мөлшерде</w:t>
        <w:br/>
        <w:t>тежейді. Асқазан мен аш ішекпен сыртқа шығаруы ерлерге</w:t>
        <w:br/>
        <w:t>қарағанда баяу. Осы кезде гистаминнің Н,-рецепторларының,</w:t>
        <w:br/>
        <w:t>ацетилсалицил қышқылының сіңуін күшейтеді.</w:t>
        <w:br/>
        <w:t>Жүктілік кезінде дәрілік заттардың биожеткіліктігі асқазан</w:t>
        <w:br/>
        <w:t>неристальтикасын баяулатып және асқазан секрециясының</w:t>
      </w:r>
    </w:p>
    <w:p>
      <w:r>
        <w:t>қатысуымен жүретін белсенді секрециясы айтарлықтай рөл</w:t>
        <w:br/>
        <w:t>атқарады. Бұл жолмен органикалық қышқылдар мен негіздер,</w:t>
        <w:br/>
        <w:t>пенициллиндер, салицилаттар, сульфаниламидтер, хинин,</w:t>
        <w:br/>
        <w:t>гистамин, тиазидтер және басқалар бөлінеді кейбір липофилдік</w:t>
        <w:br/>
        <w:t>қосылыстар, қаннан өзекше қуысына қарай (проксималдық және</w:t>
        <w:br/>
        <w:t>дисталдық) олардың қабырғалары арқылы жай диффузия</w:t>
        <w:br/>
        <w:t>жолымен өтеді.</w:t>
        <w:br/>
        <w:t>Дәрілік заттың көпте. шығарылуы олардың бүйрек</w:t>
        <w:br/>
        <w:t>өзекшелерінде реабсорбциялану (кері сіңу) үрдісіне байланысты</w:t>
        <w:br/>
        <w:t>болады. Дәрілік заттар көбінесе жай диффузия жолымен</w:t>
        <w:br/>
        <w:t>реабсорбцияланады. Бұл негізінен биологиялық мембраналар</w:t>
        <w:br/>
        <w:t>арқылы жақсы өтетін, липофиллік полярлы емес қосылыстарға</w:t>
        <w:br/>
        <w:t>қатысты. Бүйрек өзекшелерінен полярлы қосылыстар нашар</w:t>
        <w:br/>
        <w:t>еабсорбцияланады. Осыған байланысты, әлсіз қыппқылдар мен</w:t>
        <w:br/>
        <w:t>негіздерді шығару үшін зәрдің рН ортасының маңызы зор.</w:t>
        <w:br/>
        <w:t>Осылайша зәрдің сілтілік реакциясы кезінде қышқыл</w:t>
        <w:br/>
        <w:t>қосылыстардың (мысалы, салицил қышқылы, фенобарбитал)</w:t>
        <w:br/>
        <w:t>шығуы жоғарылайды, ал қышқыл кезінде - негіздің шығуы</w:t>
        <w:br/>
        <w:t>(имизин және басқалар) жоғарылайды. Бұл көрсетілген</w:t>
        <w:br/>
        <w:t>жағдайларда қосылыстардың иондалғанына және бүйрек</w:t>
        <w:br/>
        <w:t>өзекшелерінен мүлдем реабсорбцияланбауына байланысты.</w:t>
        <w:br/>
        <w:t>Сонымен қатар барқатар эндогенді заттардың</w:t>
        <w:br/>
        <w:t>реабсорбдиясына (амин қышқылы, глюкоза, зәр қышқылы)</w:t>
        <w:br/>
        <w:t>белсенді тасымалдану қатысады.</w:t>
        <w:br/>
        <w:t>Бірқатар препараттар (тетрациклиндер, пенициллиндер,</w:t>
        <w:br/>
        <w:t>дифенин, колхицин және басқалар) және әсіресе олардың</w:t>
        <w:br/>
        <w:t>өзгеріске ұшыраған өнімдері көп мөлшерде өтпен ішекке</w:t>
        <w:br/>
        <w:t>бөлінеді, ол жерден экскременттермен кейбір бөлігі</w:t>
        <w:br/>
        <w:t>шығарылады, сонымен қатар қайта сіңуі және ары қарай</w:t>
        <w:br/>
        <w:t>қайтадан ішекке бөлінуі және т.б. (ішек-бауыр циркуляциясы</w:t>
        <w:br/>
        <w:t>немесе бауырлық рециркуляция деп аталатын) мүмкін (Сурет 6).</w:t>
        <w:br/>
        <w:t>Газ тәрізді және көптеген үшқыш заттар (мысалы,</w:t>
        <w:br/>
        <w:t>ингаляциялық наркозға арналған заттар) негізінен өкпе арқылы</w:t>
        <w:br/>
        <w:t>ттығады.</w:t>
        <w:br/>
        <w:t>Жекелеген препараттар сілекей (йодидтер), тер (алапеске</w:t>
        <w:br/>
        <w:t>қарсы зат дитофал) бездерімен, асқазан (хинин, никотин) және</w:t>
        <w:br/>
        <w:t>ішек (әлсіз органикалық қышқылдар) бездерімен, жас</w:t>
        <w:br/>
        <w:t>бездерімен (рифампицин) шығарылады.</w:t>
        <w:br/>
        <w:t>Лактация кезінде емізетін ананың қабылдайтын көпшілік</w:t>
        <w:br/>
        <w:t>дәрілері (ұйықтатқыштар, ауру сезімін басатын заттар, этил</w:t>
        <w:br/>
        <w:t>спирті, никотин және басқалар) сүт бездерімен бөлінетіні</w:t>
        <w:br/>
        <w:t>ескерген жөн. Осыған байланысты, анасына дәрілік заттарды</w:t>
        <w:br/>
        <w:t>тағайындағанда ерекше сақтықты қажет етеді, себебі сүтпен бала</w:t>
        <w:br/>
        <w:t>ағзасына түсуі және жағымсыз әсер етуі мүмкін.</w:t>
        <w:br/>
        <w:t>Ағзадан дәрілік заттың элиминациялануы (алынуы)</w:t>
        <w:br/>
        <w:t>экскреция жән биотрансформациямен қамтамасыз етіледі.</w:t>
        <w:br/>
        <w:t>ЭӘлиминация үрдісінің сандық сипаттамасы үшін бірқатар</w:t>
        <w:br/>
        <w:t>54</w:t>
      </w:r>
    </w:p>
    <w:p>
      <w:r>
        <w:t>төменгі қуыс көктамырына түссе, қалған 50%-ы қақпа</w:t>
        <w:br/>
        <w:t>көктамырына еніп, бауырда белсенділігі төмендейді.</w:t>
        <w:br/>
        <w:t>Ректальді дәрілік заттарды қолданудың қарсы көрсеткіштері</w:t>
        <w:br/>
        <w:t>- тітіркендіргіш заттарға тік ішектің шырышты қабатының өте</w:t>
        <w:br/>
        <w:t>сезімталдығы (проктит даму қаупі жоғарылайды), сіңу</w:t>
        <w:br/>
        <w:t>ауданының аздығы, дәрілік заттардың шырышты қабықнен</w:t>
        <w:br/>
        <w:t>жанасу уақытының қысқалығы, емдік клизмалар үшін</w:t>
        <w:br/>
        <w:t>ерітінділер көлемінің аз болуы (50-100мл), жұмыста және</w:t>
        <w:br/>
        <w:t>демалыс кезінде манипуляцины жасау ынғайсыздығы.</w:t>
        <w:br/>
        <w:t>Парентеральді енгізу жолы</w:t>
        <w:br/>
        <w:t>Тері астына енгізу</w:t>
        <w:br/>
        <w:t>Тері астына 1-2 мл көлемдегі залалсыздандырылған</w:t>
        <w:br/>
        <w:t>изотониялық сулы және майлы ерітінділерді енгізеді.</w:t>
        <w:br/>
        <w:t>Ерітінділер рН-ның физиологиялық маңызы зор. Дәрілік заттар</w:t>
        <w:br/>
        <w:t>теріні тіртіркендірмей (тері асты шел май қабаты ауру сезімінің</w:t>
        <w:br/>
        <w:t>рецепторлар үштарына бай), қантамырлардың тарылуын</w:t>
        <w:br/>
        <w:t>шақырмауы қажет. Инһекциядан 15-20 минуттан кейін</w:t>
        <w:br/>
        <w:t>фармакологиялық әсері жарыққа шығады. Тері астына</w:t>
        <w:br/>
        <w:t>тітіркендіргіш әсер ететін кальция хлориді және қантамырларды</w:t>
        <w:br/>
        <w:t>тарылтатын норадреналин енгізсе, өліеттену дамуы мүмкін.</w:t>
        <w:br/>
        <w:t>Бұлшық етке енгізу</w:t>
        <w:br/>
        <w:t>Бұлшықетке липофилді және гидрофилді дәрілік заттарды</w:t>
        <w:br/>
        <w:t>енгізеді. Бұлшық ет ішілік максимальді концентрациясы -10 мл</w:t>
        <w:br/>
        <w:t>құрайды. Дәрілік заттардың әсері тез пайда болады, тері астына</w:t>
        <w:br/>
        <w:t>енгізгенге қарағанда -- 10-15 минуттан кейін, өйткені бұлшық</w:t>
        <w:br/>
        <w:t>етте қан айналымы жақсы. Өте баяу дифенин, бутадион, сибазон</w:t>
        <w:br/>
        <w:t>сіңеді, олар бұлшықет тінінің ақуызымен тығыз байланыс түзеді.</w:t>
        <w:br/>
        <w:t>Бұлшық етке майлы ерітінді енгізгенде дәрілік заттар депо</w:t>
        <w:br/>
        <w:t>түзеді, бұл олардың ұзақ уақыт қанға сіңуіне мүмкіндік береді.</w:t>
        <w:br/>
        <w:t>Көк тамырға енгізу</w:t>
        <w:br/>
        <w:t>Залалсыздандырылғана сулы ерітінділер қолданылады.</w:t>
        <w:br/>
        <w:t>Гицертониялық ерітінді және тітіркендіргіш әсері бар заттарды</w:t>
        <w:br/>
        <w:t>қолдануға болады. Дәрілік заттар көк тамырға еңгізген кездегі</w:t>
        <w:br/>
        <w:t>әсері ішке қолданғаннан гөрі 5-10 есе күшті және тез басталады.</w:t>
        <w:br/>
        <w:t>Мысалы, наркозды заттар гексенал және тиопентал-натрий</w:t>
        <w:br/>
        <w:t>енгізгеннен бірнеше секундтан кейін адам есінен танады («ине</w:t>
        <w:br/>
        <w:t>ұшында»). Көк тамырға инһекцияларды баяу енгізеді, өйткені</w:t>
        <w:br/>
        <w:t>қантамырларға бай мүшелерде (ми, жүрек, өкпе, бүйрек, бауыр)</w:t>
        <w:br/>
        <w:t>токсикалық концентрациялар жиналмау үшін.</w:t>
        <w:br/>
        <w:t>8-12 жас аралығындағы балалардың тек 60%-да ғана</w:t>
        <w:br/>
        <w:t>инһекция үшін көктамырлары (дәрілік заттар қолдың</w:t>
        <w:br/>
        <w:t>пальмарлы өрімінің көк тамырларына енгізу керек, бірақ ол ауру</w:t>
        <w:br/>
        <w:t>сезімінің реакциясын ұлғайтады) жарамды.</w:t>
        <w:br/>
        <w:t>Артерияға енгізу</w:t>
        <w:br/>
        <w:t>Артерия ішіне, сүйек кемігіне, субарахноидальді, эпидуральді</w:t>
        <w:br/>
        <w:t>енгізген кезде дәрілік зат залалсыздандырылған болу қажет.</w:t>
        <w:br/>
        <w:t>46</w:t>
      </w:r>
    </w:p>
    <w:p>
      <w:r>
        <w:t>Қайтымсыз әсері аздаған дәрілік заттардың</w:t>
        <w:br/>
        <w:t>циторецепторлармен ковалентті байланысынан туындайды, ол</w:t>
        <w:br/>
        <w:t>улылығы жоғары және жергілікті қолданылатын көптеген</w:t>
        <w:br/>
        <w:t>дәрілік заттарға тән.</w:t>
        <w:br/>
        <w:t>Негізгі және жанама әсері</w:t>
        <w:br/>
        <w:t>Негізгі әсері - дәрілік заттардың терапевтік әсері.</w:t>
        <w:br/>
        <w:t>Жанама әсері- қосымша, қажетсіз әсерлер.</w:t>
        <w:br/>
        <w:t>Әр түрлі аурулар кезінде бір дәрінің фармакологиялық</w:t>
        <w:br/>
        <w:t>әсерлері негізгі немесе жанама болуы мүмкін. Бронх демікпесін</w:t>
        <w:br/>
        <w:t>емдеген кезде адреналиннің негізгі әсері - бронхтардың кеңеюі,</w:t>
        <w:br/>
        <w:t>ал гипогликемиялық кома кезінде - гликогенолиздің күшеюі</w:t>
        <w:br/>
        <w:t>және қанда глюкоза мөлшерінің жоғарлауы.</w:t>
        <w:br/>
        <w:t>Жанама әсерлер көптеген дәрілік заттарды қабылдаған кезде</w:t>
        <w:br/>
        <w:t>байқалады. Амбулаторлық ем қабылдаған кезде олардың жиілігі</w:t>
        <w:br/>
        <w:t>10-20%, ал фармакотерапияның асқынуы нәтижесінде</w:t>
        <w:br/>
        <w:t>госпитализацияны қажет ететін науқастарда 0,5-5%-ға дейін</w:t>
        <w:br/>
        <w:t>жетеді.</w:t>
        <w:br/>
        <w:t>Эмбриотоксикалық әсер (грекше ешһкіоп- ұрық) жүктіліктің</w:t>
        <w:br/>
        <w:t>алғашқы 12аптасында дамиды.</w:t>
        <w:br/>
        <w:t>Таңдамалы әсері,</w:t>
        <w:br/>
        <w:t>Таңдамалы әсер - дәрілік заттардың тек анықталған мүшелер</w:t>
        <w:br/>
        <w:t>мен жүйелердің қызметіне әсері. Ол үлкен мөлшерде</w:t>
        <w:br/>
        <w:t>циторецепторлармен таңдамалы байланысады, аз мөлшерде</w:t>
        <w:br/>
        <w:t>мүшелер мен тіндерге таңдамалы түрде түседі. Магний сульфаты</w:t>
        <w:br/>
        <w:t>ішекте сіңбей оның қозғалысын күшейтеді және өт айдайтын</w:t>
        <w:br/>
        <w:t>әсер көрсетеді. Парентеральды енгізген кезде магний иондары</w:t>
        <w:br/>
        <w:t>ОЖЖ. ны жұмысын төмендетеді. Ингаляционды наркозды</w:t>
        <w:br/>
        <w:t>дәрілік заттар бас миында қанға қарағанда 1,5-2 есе жоғары</w:t>
        <w:br/>
        <w:t>концентрацияны құрайды. Йод интенсивті тек қалқанша безіне</w:t>
        <w:br/>
        <w:t>ғанатүседі.</w:t>
        <w:br/>
        <w:t>Фармакодинамиканың негізгі міндеті - дәрілік заттар әртүрлі</w:t>
        <w:br/>
        <w:t>әсерлерді шақыра отырып, қай жерде және қалайша әсер</w:t>
        <w:br/>
        <w:t>ететінің анықтау. Әдістемелік қабылдауларды жетілдіруіне орай,</w:t>
        <w:br/>
        <w:t>бұл сұрақтар тек жүйелік және мүшелік қана емес, сондай-ақ</w:t>
        <w:br/>
        <w:t>жасушалық, субжасушалық, молекулалық, субмолекулалық</w:t>
        <w:br/>
        <w:t>деңгейлерде шешіледі. Атап айтқанда, нейротроптық заттар</w:t>
        <w:br/>
        <w:t>үшін берілген қосылыстарға аса жоғары сезімталдығы бар</w:t>
        <w:br/>
        <w:t>синаптикалық түзілулерден тұратын, жүйке жүйесінің</w:t>
        <w:br/>
        <w:t>құрылымдары айқындалады. Метаболизмге әсер ететін заттар</w:t>
        <w:br/>
        <w:t>үшін, әсіресе, олардың белсенділігі айтарлықтай ерекше</w:t>
        <w:br/>
        <w:t>өзгеретін әртүрлі тіндерде, жасушаларда, субжасушалық</w:t>
        <w:br/>
        <w:t>құрылымдарда ферменттердің орналасуы анықталады.</w:t>
        <w:br/>
        <w:t>Дәрілік заттар үшін «нысаналар» ретінде рецепторлар, иондық</w:t>
        <w:br/>
        <w:t>каналдар, ферменттер, тасымалдаупты жүйе және гендер қызмет</w:t>
        <w:br/>
        <w:t>атқарады.</w:t>
        <w:br/>
        <w:t>Рецепторлар деп заттар байланысатын субстраттардың</w:t>
        <w:br/>
        <w:t>макромолекулалық белсенді тошпаларын атайды. Дәрінің әсер</w:t>
        <w:br/>
        <w:t>57</w:t>
      </w:r>
    </w:p>
    <w:p>
      <w:r>
        <w:t>(фракциясы) жөнінде түсінік береді. Тіндік тосқауылдар арқылы</w:t>
        <w:br/>
        <w:t>оңай өтетін және кеңінен таралатын (сарысуда, интерстициал-</w:t>
        <w:br/>
        <w:t>дық сұйықтықтарда, жасуша ішілік сұйықтықтарда)</w:t>
        <w:br/>
        <w:t>липофилдік қосылыстар үшін У4 өте жоғары маңызы тән. Егер</w:t>
        <w:br/>
        <w:t>дәрілік зат негізінен қанда айналып жүрсе У4 өлшемі төмен</w:t>
        <w:br/>
        <w:t>болады. Берілген параметр дәрінің рационалды мөлшерлеу үшін,</w:t>
        <w:br/>
        <w:t>сонымен қатар элиминация жылдамдығының константасын</w:t>
        <w:br/>
        <w:t>(өзгермейтін, тұрақты) (К.,) және дәрінің «жартылай</w:t>
        <w:br/>
        <w:t>элиминациясын» (4, ;) анықтау үшін маңызды.</w:t>
        <w:br/>
        <w:t>8. АҒЗАДА ДӘРІЛІК ЗАТТАРДЫҢ ХИМИЯЛЫҚ ӨЗГЕРІСКЕ</w:t>
        <w:br/>
        <w:t>(БИОТРАНСФОРМАЦИЯ, МЕТАБОЛИЗМ) ҰШЫРАУЫ</w:t>
        <w:br/>
        <w:t>Ағзада көптеген заттар биотрансформацияға ұшырайды</w:t>
        <w:br/>
        <w:t>(Сурет 4). Гидрофилдігі өте жоғары иондалған қосылыстар</w:t>
        <w:br/>
        <w:t>негізінен өзгермеген түрде бөлінеді. Липофилдік заттардың</w:t>
        <w:br/>
        <w:t>ішінде негізгі бөлігі ағзада химиялық реакцияларға түспейтін</w:t>
        <w:br/>
        <w:t>ингаляцияға арналған наркоздық заттардан басқасы. Олар</w:t>
        <w:br/>
        <w:t>қандай түрде енгізілген болса, өкпемен солай шығады. Дәрілік</w:t>
        <w:br/>
        <w:t>заттардың биотрансформациясына көптеген ферменттер</w:t>
        <w:br/>
        <w:t>қатысады, олардың ішінде бауырдың (эндоплазмалық торда</w:t>
        <w:br/>
        <w:t>болады) микросомалдық ферменттеріне маңызды рөл атқарады.</w:t>
        <w:br/>
        <w:t>Олар ағза үшін бөгде липофилді қосылыстардың (әртүрлі</w:t>
        <w:br/>
        <w:t>құрылысты) метаболизмін шақырып, оларды көбірек</w:t>
        <w:br/>
        <w:t>гидрофилдіге айналдырады. Олардың субстраттық арнайылығы</w:t>
        <w:br/>
        <w:t>жоқ. Әрбір жерде орналасқан (бауыр, ішек және басқа тіндер,</w:t>
        <w:br/>
        <w:t>сонымен қатар сарысу) микросомалдық емес ферменттердің де,</w:t>
        <w:br/>
        <w:t>әсіресе гидрофилді заттардың биотрансформациясында</w:t>
        <w:br/>
        <w:t>айтарлықтай маңызы бар.</w:t>
        <w:br/>
        <w:t>Дәрілік препараттардың өзгеріске ұшырауының негізгі 2</w:t>
        <w:br/>
        <w:t>түрін бөледі: 1) метаболиттік трансформация және 2)</w:t>
        <w:br/>
        <w:t>коньюгация.</w:t>
        <w:br/>
        <w:t>Метаболиттік трансформация -- бұл тотығу, тотықсыздану</w:t>
        <w:br/>
        <w:t>және гидролиз нәтижесінде дәрілік заттың өзгеруі. Осылайша</w:t>
        <w:br/>
        <w:t>имизин, эфедрин, аминазин, гистамин, кодеин препараттары</w:t>
        <w:br/>
        <w:t>тотығуға ұшырайды. Бұл нитро- мен азоредуктаза және басқа</w:t>
        <w:br/>
        <w:t>ферменттердің әсер етуімен жүреді. Күрделі эфирлер (новокаин,</w:t>
        <w:br/>
        <w:t>атропин, ацетилхолин, дитилин, ацетилсалицил қышқылы)</w:t>
        <w:br/>
        <w:t>және амидтер (новокаинамид) эстераза, кокарбоксилаза,</w:t>
        <w:br/>
        <w:t>амидаза, фосфатаза және басқалардың әсер етуімен гидролизге</w:t>
        <w:br/>
        <w:t>ұшырайды.</w:t>
        <w:br/>
        <w:t>Конзюгация -- бұл дәрілік затқа немесе оның метаболиттеріне,</w:t>
        <w:br/>
        <w:t>бірқатар химиялық топтардың немесе эндогенді молекулалардың</w:t>
        <w:br/>
        <w:t>қосылуымен жүретін биосинтездік үрдіс. Осылайша, мысалы,</w:t>
        <w:br/>
        <w:t>заттардың метилденуі (гистамин, катехоламиндер) немесе олар-</w:t>
        <w:br/>
        <w:t>Дың ацетилденуі (сульфаниламидтер), глюкурон қышқылымен</w:t>
        <w:br/>
        <w:t>52</w:t>
        <w:br/>
        <w:t>көріністерін қамтамасыз ететін рецепторларды арнайы деп</w:t>
        <w:br/>
        <w:t>атайды.</w:t>
        <w:br/>
        <w:t>Рецепторларды келесі төрт түрге бөледі:</w:t>
        <w:br/>
        <w:t>І.Иондық каналдардың қызметіне тікелей бақылау жүргізетін</w:t>
        <w:br/>
        <w:t>рецепторлар. | МИондық каналдармен тікелей кездесетін,</w:t>
        <w:br/>
        <w:t>рецепторлардың бұл түріне н-холинорецепторлар, ГАМҚ,-</w:t>
        <w:br/>
        <w:t>рецепторлар, глутаматтық рецепторлар жатады.</w:t>
      </w:r>
    </w:p>
    <w:p>
      <w:r>
        <w:t>1. «С-белоктар - екіншілік тасымалдағыштар» немесе «О-бе-</w:t>
        <w:br/>
        <w:t>локтар - иондық каналдар» жүйесі арқылы әффектормен</w:t>
        <w:br/>
        <w:t>кездесетін рецепторлар. Көптеген гормондар мен медиаторлар (м-</w:t>
        <w:br/>
        <w:t>холинорецепторлар, адренорецепторлар) үшін оысндай</w:t>
        <w:br/>
        <w:t>рецепторлар бар.</w:t>
        <w:br/>
        <w:t>2. Әффекторлық ферменттердің қызметін тікелей бақылай-</w:t>
        <w:br/>
        <w:t>тын рецепторлар. Олар тирозинкиназамен тікелей байланысқан</w:t>
        <w:br/>
        <w:t>және белоктардың фосфорлануын реттейді. Осы принцип</w:t>
        <w:br/>
        <w:t>бойынша инсулиндік рецепторлар, бірқатар өсу факторлары</w:t>
        <w:br/>
        <w:t>құрылған.</w:t>
        <w:br/>
        <w:t>8. ДНҚ-ның транскрипциясын бақылайтын рецепторлар. І-ПІ</w:t>
        <w:br/>
        <w:t>типті мембраналық рецепторлардан айырмашылығы, бұл</w:t>
        <w:br/>
        <w:t>жасуша ішілік рецепторлар (ерігіш цитозолдық немесе ядролық</w:t>
        <w:br/>
        <w:t>белоктар). Осындай рецепторлармен стероидты және тиреоидты</w:t>
        <w:br/>
        <w:t>гормондар байланысады.</w:t>
        <w:br/>
        <w:t>Рецепторлардың тип тармақтарын (5 кестені қара) және</w:t>
        <w:br/>
        <w:t>онымен байланысты әсерлерін зерттеу аса жемісті болып шықты.</w:t>
        <w:br/>
        <w:t>Осындай түрдегі бірінші зерттеулердің қатарына жүрек тамыр</w:t>
        <w:br/>
        <w:t>жүйелерінің әртүрлі ауруларында кеңінен қолданылатын</w:t>
        <w:br/>
        <w:t>көптеген ф-адреноблокаторлардың синтезделуі бойынша жұмыс-</w:t>
        <w:br/>
        <w:t>тар жатады. Содан кейін асқазан мен он екі елі ішектің ойық</w:t>
        <w:br/>
        <w:t>жара ауруларында әсерлі заттар -: гистаминдік НЫН,</w:t>
        <w:br/>
        <w:t>рецепторлардың блокаторлары пайда болды. Кейінгі кезде, а-</w:t>
        <w:br/>
        <w:t>адренорецепторлардың, дофаминдік, опиойдтық рецепторлар-</w:t>
        <w:br/>
        <w:t>дың және басқалардың әртүрлі тип тармақтарына әсер ететін</w:t>
        <w:br/>
        <w:t>көптеген басқа препараттар синтезделген болатын. Бұл</w:t>
        <w:br/>
        <w:t>зерттеулер медицина практикасында кеңінен қолданылатын,</w:t>
        <w:br/>
        <w:t>таңдамалы әсер ететін дәрілік заттардың жаңа топтарын алуда</w:t>
        <w:br/>
        <w:t>үлкен рәл атқарады.</w:t>
        <w:br/>
        <w:t>Дәрілік заттардың постсинаптикалық рецепторларға әсерін</w:t>
        <w:br/>
        <w:t>қарастыра отырып, эндогенді де (мысалы, глицин) және</w:t>
        <w:br/>
        <w:t>экзогенді Де текті заттардың аллостериялық байланысу</w:t>
        <w:br/>
        <w:t>мүмкіндіктерін белгілеген жөн. Рецепторлармен аллостериялық</w:t>
        <w:br/>
        <w:t>өзара әсерлесу «сигнал» шақырмайды. Дегенмен, негізгі</w:t>
        <w:br/>
        <w:t>медиаторлық әсердің қалпына келуі (модуляциясы) болады, ол</w:t>
        <w:br/>
        <w:t>күшеюі де және әлсіреуі де мүмкін. Осындай түрдегі заттарды</w:t>
        <w:br/>
        <w:t>алу, ОЯЧЖ-нің қызметін реттеудің жаңа мүмкіндіктерін ашады.</w:t>
        <w:br/>
        <w:t>Аллостериялық әсерлесетін нейромодуляторлардың ерекшелік-</w:t>
        <w:br/>
        <w:t>тері - олардың негізгі медиаторлық берілулерге тікелей әсер</w:t>
        <w:br/>
        <w:t>көрсетпеуінде, тек қажетті бағытта оның түрін өзгертуінде.</w:t>
        <w:br/>
        <w:t>58</w:t>
        <w:br/>
        <w:t>Дәрілік заттар асқазан сөлінде тұз қышқылының (бензил-</w:t>
        <w:br/>
        <w:t>пенициллин, эритромицин, адреналин), протеазаның (ақуызды</w:t>
        <w:br/>
        <w:t>заттар - инсулин, кортикотропин) және тоқ ішектегі бактериялар</w:t>
        <w:br/>
        <w:t>ферменттерінің әсерінен өздерінің белсенділіктерінен айыры-</w:t>
        <w:br/>
        <w:t>лады; муцин шырышы (холиноблокаторлар) және өтпен</w:t>
        <w:br/>
        <w:t>әсерлескен кезде сіңбейтін өнімдер түзеді.</w:t>
        <w:br/>
        <w:t>Жоғарғы полярлы қасиетке ие болғандықтан сіңу мүмкіндігі</w:t>
        <w:br/>
        <w:t>жоқ (миорелаксанттар, стрептомицин);</w:t>
        <w:br/>
        <w:t>Тағам дәрінің әсерін төмендетеді, себебі ол оның рН өзгертеді,</w:t>
        <w:br/>
        <w:t>ішек перистальтикасы күшейеді. Майда еритін заттарға қатысы</w:t>
        <w:br/>
        <w:t>жоқ - дәрумендерге, саңырауқұлаққа қарсы антибиотик</w:t>
      </w:r>
    </w:p>
    <w:p>
      <w:r>
        <w:t>гризеофульвинге, зәр айдағыш зат спиронолактон;</w:t>
        <w:br/>
        <w:t>-Дәрілік заттар тағаммен қосылып сіңбейтін қосылыс түзеді:</w:t>
        <w:br/>
        <w:t>мысалы, антибиотик топтары тетрациклин және левомецитин,</w:t>
        <w:br/>
        <w:t>сульфаниламидтер, ацетилсалицил қышқылдары кальций және</w:t>
        <w:br/>
        <w:t>темір иондарымен, алкалоидтар шайдың, кофенің және жеміс-</w:t>
        <w:br/>
        <w:t>жидек шырындарының құрамындағы танин нәтижесінде тұнады</w:t>
        <w:br/>
        <w:t>(көптеген дәрілік заттарды тамақтану алдында 80-40 минут</w:t>
        <w:br/>
        <w:t>бұрын немесе тамақтанғаннан 1,5-2 сағаттан кейін қабылдауға</w:t>
        <w:br/>
        <w:t>кеңес береді, әлсіз негіздерді сілтілі минералды сумен, натрий</w:t>
        <w:br/>
        <w:t>гидрокарбонат ерітіндісімен ішеді).</w:t>
        <w:br/>
        <w:t>Дәрілік заттар асқазан мен ішекке тітіркендіргіш әсер етуі</w:t>
        <w:br/>
        <w:t>мүмкін (стероидты емес қабынуға қарсы заттар, калий және бром</w:t>
        <w:br/>
        <w:t>тұздары, резерпин, аминазин нейролептигі), мұндай</w:t>
        <w:br/>
        <w:t>препараттарды тамақтанғаннан кейін қабылдайды.</w:t>
        <w:br/>
        <w:t>Дәрілік заттарды жатқан қалыпта қабылдаған кезде олар өңеште</w:t>
        <w:br/>
        <w:t>тұрып қалып, ойық-жаралардың дамуына алып келуі мүмкін;</w:t>
        <w:br/>
        <w:t>Пшек резекциясы, мальабсорбция (сіңудің бұзылуы), асқорыту</w:t>
        <w:br/>
        <w:t>жолы және жүрек - қантамыр жүйесі сырқаты болса, науқас</w:t>
        <w:br/>
        <w:t>құсқанда, ес-түссіз жатқанда дәрілік зат ішке тағайындалмайды;</w:t>
        <w:br/>
        <w:t>Дәрілік заттарды ішке қабылдау ішек қуысында жергілікті</w:t>
        <w:br/>
        <w:t>әсер ету үшін арналған (антибиотиктер - полимиксин, неомицин,</w:t>
        <w:br/>
        <w:t>фермент препараттары).</w:t>
        <w:br/>
        <w:t>Сублингвальді (тіл астына) және трансбуккальді (ұртқа)</w:t>
        <w:br/>
        <w:t>берілу жолы</w:t>
        <w:br/>
        <w:t>Ауыз қуысында дәрілік заттың сіңірілуі асқорыту жолдары</w:t>
        <w:br/>
        <w:t>сөлі мен бауыр ферменттерінің қатысынсыз, тез арада жоғары</w:t>
        <w:br/>
        <w:t>қуыс көктамырына түсумен сипатталады. Сублингвальді</w:t>
        <w:br/>
        <w:t>липидтерде жақсы еритін дәрілік заттар тағайындалады- -</w:t>
        <w:br/>
        <w:t>стенокардия ұстамаларын басу мақсатында нитроглицерин,</w:t>
        <w:br/>
        <w:t>гипертониялық криз кезінде антигипертензивті дәрілік заттар</w:t>
        <w:br/>
        <w:t>(клофелин, нифедипин), стероидты гормондар (метилтесто-</w:t>
        <w:br/>
        <w:t>стерон, прегнин, анаболикалық препараттар).</w:t>
        <w:br/>
        <w:t>Тікішек арқылы енгізу жолы</w:t>
        <w:br/>
        <w:t>Егер науқас дәрілік затты ішке қабылдай алмағанда (құсу,</w:t>
        <w:br/>
        <w:t>ессіз жатқан кезде), дәрілік зат тік ішекке тағайындалады. Тік</w:t>
        <w:br/>
        <w:t>ішек арқылы қабылдаған дәрілік заттың 50%-ы бауырға бармай</w:t>
        <w:br/>
        <w:t>45</w:t>
        <w:br/>
        <w:t>Синаптикалық берілудің реттелу механизмін түсіну үшін</w:t>
        <w:br/>
        <w:t>пресинаптикалық рецепторлардың ашылуы маңызды рөл</w:t>
        <w:br/>
        <w:t>атқарады. Медиаторлардың босап шығуының гомотропты</w:t>
        <w:br/>
        <w:t>аутореттелу (бөлінген медиаторлардың сол жүйке ұштарының</w:t>
        <w:br/>
        <w:t>пресинаптикалық рецепторларына әсері) және гетеротропты</w:t>
        <w:br/>
        <w:t>реттелу (басқа медиаторлар арқасында пресинаптикалық</w:t>
        <w:br/>
        <w:t>реттелу) жолдары зерттелген болатын, ол көптеген заттардың</w:t>
        <w:br/>
        <w:t>әсер ету ерекшеліктерін жаңаша бағалауға мүмкіндік берді. Бұл</w:t>
        <w:br/>
        <w:t>мәліметтер бірқатар препараттарды (мысалы, инразозин)</w:t>
        <w:br/>
        <w:t>мақсатты бағыттап іздеудің негізі болды.</w:t>
        <w:br/>
        <w:t>5 кесте. Кейбір рецепторлар және олардың ти тармақтары</w:t>
      </w:r>
    </w:p>
    <w:p>
      <w:r>
        <w:t>Рецепторлар Тип тармақтары</w:t>
        <w:br/>
        <w:t>Аденозиндік рецепторлар А,, Ад, Ар,А;</w:t>
        <w:br/>
        <w:t>в-адренорецепторлар а)д&gt; бін» 9с</w:t>
        <w:br/>
        <w:t>агадренорецепторлар Язд» бан» Әҙс</w:t>
        <w:br/>
        <w:t>В-адренорецепторлар В, Вы, ә</w:t>
        <w:br/>
        <w:t>Ангиотензиндік рецепторлар АТ,, АТ,</w:t>
        <w:br/>
        <w:t>Брадикининдік рецепторлар В.В;</w:t>
        <w:br/>
        <w:t>ГАМҚ-рецепторлары С.АВА,, САВА;, САВА-</w:t>
        <w:br/>
        <w:t>Гистаминдік рецепторлар н.,Н,Н,,Н,</w:t>
        <w:br/>
        <w:t>Дофаминдік рецепторлар р,,р,, р,, Б, б;</w:t>
        <w:br/>
        <w:t>Лейкотриендік рецепторлар ІТВ..ІТС,ІТр,</w:t>
        <w:br/>
        <w:t>М-холинорецепторлар М,, М,, М;,М,</w:t>
        <w:br/>
        <w:t>Н-холинорецепторлар Бұлшықет типті, нейроналдық</w:t>
        <w:br/>
        <w:t>Опиойдтық рецепторлар типті</w:t>
        <w:br/>
        <w:t>Простаноидтық рецепторлар п,6,к</w:t>
        <w:br/>
        <w:t>Пуриндік рецепторлар Р БР, ЕР, ІР, ТР, ЕР,, ЕР,, ЕР,</w:t>
        <w:br/>
        <w:t>Амин қышқылдарын қоздыратын |Р, РР, Ро Рәз Ро</w:t>
        <w:br/>
        <w:t>рецепторлар (ионотропты) ММРА, АМРА</w:t>
        <w:br/>
        <w:t>Нейропептидтердің Үү, Ү-</w:t>
        <w:br/>
        <w:t>рецепторлары Ү АМРА, АМРВ</w:t>
        <w:br/>
        <w:t>Жүрекшелік натрийуретикалық</w:t>
        <w:br/>
        <w:t>пептидтердің рецепторлары 5-НТ,ағ» 5-НТ,ло» 5-НТ,,</w:t>
        <w:br/>
        <w:t>Серотониндік рецепторлар 5-НТулв» 5-НТ%, 5-НТ;</w:t>
        <w:br/>
        <w:t>ОСЕ, ССКь</w:t>
        <w:br/>
        <w:t>Холецистокининдік рецепторлар</w:t>
        <w:br/>
        <w:t>ІХалықаралық номенклатурада келтірілген</w:t>
        <w:br/>
        <w:t>Заттың рецептормен туыстығын, онымен «зат-рецептор» кешені-</w:t>
        <w:br/>
        <w:t>нің түзуіне әкелуін «аффинитет» терминімен белгілейді. Рецелтор-</w:t>
        <w:br/>
        <w:t>мен өзара әсерлескенде, оны ынталандырып, заттың қандайда бір</w:t>
        <w:br/>
        <w:t>әсер шақыратын қабілетін інікі белсенділік деп атайды (6 кесте).</w:t>
        <w:br/>
        <w:t>59</w:t>
        <w:br/>
        <w:t>6 кесте, Холипергиялық жәжіс адропергиялық ұштарынан медиатордың</w:t>
        <w:br/>
        <w:t>босап шығуының іцисинаностық ретчөлуінің мысалы.</w:t>
        <w:br/>
        <w:t>ШЕШІНЕ ері | е (3 Пресинапотық рецепторлар</w:t>
        <w:br/>
        <w:t>Медиатордың босап М,-холинорецепторлар</w:t>
        <w:br/>
        <w:t>шығуының тежелуі аҙ-Адренорецепторлар</w:t>
        <w:br/>
        <w:t>Серотонинді 5-НТ,-рецепторлар</w:t>
      </w:r>
    </w:p>
    <w:p>
      <w:r>
        <w:t>Пуринді Р,-рецепторлар</w:t>
        <w:br/>
        <w:t>ПШростагландинді рецепторлар</w:t>
        <w:br/>
        <w:t>Гистаминді Н,-рецепторлар</w:t>
        <w:br/>
        <w:t>Опнондты 8-рецепторлар</w:t>
        <w:br/>
        <w:t>Дофаминді П;-рецепторлар</w:t>
        <w:br/>
        <w:t>Медиатордың босап Ь-Адренорецепторлар</w:t>
        <w:br/>
        <w:t>шығуының ынталануы АТУ,-ангиотензин П рецепторлары</w:t>
        <w:br/>
        <w:t>Арнайы рецепторлармен өзара әсерлескенде, оларда биологиялық</w:t>
        <w:br/>
        <w:t>жсерлерге әкелетін өзгерістер шақыратын заттарды агонистер деп</w:t>
        <w:br/>
        <w:t>атайды (олардың ішкі бөлсенділісі де бар). Агонистің рецепторларға</w:t>
        <w:br/>
        <w:t>ынналандырғын әсері, жасуша қызметінің белсенуіне немесе</w:t>
        <w:br/>
        <w:t>чежелуіне әкелуі мүмкін. Бтер әгонмет, рецепторлармен өзара</w:t>
        <w:br/>
        <w:t>әсерлебін, мақсима әчерлер тпақыратын болса, оны толық</w:t>
        <w:br/>
        <w:t>атайды. Жартылай | агонистердің соңғыдан</w:t>
        <w:br/>
        <w:t>, әл. рөцешорларән / өзара әсерлескен көзде,</w:t>
        <w:br/>
        <w:t>маәкенмалды әсерді шақырмайды. Рецепторләрмен байланысын,</w:t>
        <w:br/>
        <w:t>бірақ олардық ынталануын шақырмайтын заттарды антагонистер</w:t>
        <w:br/>
        <w:t>н ағай; 8 Іні белсенділігі эхоқ (0-ге тең). Олардың</w:t>
        <w:br/>
        <w:t>Ффархакон ыты әсерлері әндәгенді лағандалармен</w:t>
        <w:br/>
        <w:t>рлармон, кормонләрмен) антагтоннзміне, сонымен қатар</w:t>
        <w:br/>
        <w:t>онікетерге байланысты. Етер олар агонистер</w:t>
        <w:br/>
        <w:t>оын алатын бемеа, онда бәсекелес</w:t>
        <w:br/>
        <w:t>тер жәшнінде, өсер арнайы үешденторға жотпойтын. біран</w:t>
        <w:br/>
        <w:t>ыр байланыска мәнломолекуланын басқа бөліктері</w:t>
        <w:br/>
        <w:t>Етек. əозеда Әәсәкәлес емес энтағокаотер женінде сөз болалы. Дәрілік</w:t>
        <w:br/>
        <w:t>әтохнет еняезы решинордың Өр озі тармағымен озыне</w:t>
        <w:br/>
        <w:t>заем с МИлНЕЫ і- аыатыы Қалын ксоде, оны: атоту?-</w:t>
        <w:br/>
        <w:t>Б ағыған ыу еш ӛзнен опмождтық рецепторлардың, ағантетері</w:t>
        <w:br/>
        <w:t>улың хайбырқа;</w:t>
        <w:br/>
        <w:t>Аулайымен фуницронолдыа байланысты емес орнайы емес дет</w:t>
        <w:br/>
        <w:t>аталатын реңешерларға да Фәледі. Оларға ыды сақысуышың</w:t>
        <w:br/>
        <w:t>%0</w:t>
        <w:br/>
        <w:t>сіңуін бұзады. Нәтижесінде фолий қышқылының жетіспеушілігі</w:t>
        <w:br/>
        <w:t>дамиды.</w:t>
        <w:br/>
        <w:t>10 кесте. Дәрілік заттардың фармакокинетикалық әсерлесуінің</w:t>
        <w:br/>
        <w:t>мысалы</w:t>
        <w:br/>
        <w:t>Біріктірілген топтың І және П топтың препараттарының</w:t>
        <w:br/>
        <w:t>препараттары әсерлесу нәтижесі</w:t>
        <w:br/>
        <w:t>П әсері Механизмі</w:t>
        <w:br/>
        <w:t>Тікелей емес Алмагель Ітоп Алмагель 1 топтың</w:t>
        <w:br/>
        <w:t>әсерлі заттарының заттарын асқазан-</w:t>
        <w:br/>
        <w:t>антикоагулянттар ұюға қарсы ішек жолынан</w:t>
        <w:br/>
        <w:t>(бзарфарин, Әсерінің сіңірілуін қиындатады</w:t>
        <w:br/>
        <w:t>неодикумария әлсіреуі</w:t>
        <w:br/>
        <w:t>және басқалар)</w:t>
        <w:br/>
        <w:t>Тікелей емес Холестирамин | І топ Холестирамив 1</w:t>
        <w:br/>
        <w:t>әсерлі заттарының топтың заттарын</w:t>
        <w:br/>
        <w:t>антикоагулянттар ұюға қарсы ішекте</w:t>
        <w:br/>
        <w:t>(варфарин, әсерінің байланыстырады және</w:t>
      </w:r>
    </w:p>
    <w:p>
      <w:r>
        <w:t>неодикумарин әлсіреуі сіңірілуін азайтады</w:t>
        <w:br/>
        <w:t>және басқалар)</w:t>
        <w:br/>
        <w:t>Салицилаттар Фенобарбитал | Салицилаттар | Фенобарбитал</w:t>
        <w:br/>
        <w:t>(ацетилсалицил дың әсерінің салицилаттардың</w:t>
        <w:br/>
        <w:t>қышқылы және төмендеуі бауырда</w:t>
        <w:br/>
        <w:t>басқалар) биотрансформациясын</w:t>
        <w:br/>
        <w:t>күшейтеді</w:t>
        <w:br/>
        <w:t>Опионидты МАО Ітоптың МАОтаңдамалы емес</w:t>
        <w:br/>
        <w:t>анальгетиктер таңдамалы заттарының ингибиторлары!</w:t>
        <w:br/>
        <w:t>(морфин және емес күшейтілген топтың заттарының</w:t>
        <w:br/>
        <w:t>басқалар) ингибитор- және бауырда</w:t>
        <w:br/>
        <w:t>лары ұзартылған ивактивациясын</w:t>
        <w:br/>
        <w:t>әсері мүмкін тежейді</w:t>
        <w:br/>
        <w:t>болатын</w:t>
        <w:br/>
        <w:t>тыныстың</w:t>
        <w:br/>
        <w:t>тежелуімен</w:t>
        <w:br/>
        <w:t>бірге</w:t>
        <w:br/>
        <w:t>Диабетке қарсы Бутадион Гипогликемия | Бутадион Іі топтың</w:t>
        <w:br/>
        <w:t>синтетикалық лық әсерінің заттарының қандағы</w:t>
        <w:br/>
        <w:t>заттар күшеюі концентрациясын</w:t>
        <w:br/>
        <w:t>(хлорпропамид комаға дейін жоғарылата отырып,</w:t>
        <w:br/>
        <w:t>және басқалар) қан плазмасындағы</w:t>
        <w:br/>
        <w:t>белокпен байланысын</w:t>
        <w:br/>
        <w:t>ығыстырады</w:t>
        <w:br/>
        <w:t>Салицилаттар Жүйелі әсер | Салицилаттар | Антацидтізаттар</w:t>
        <w:br/>
        <w:t>(адетилсалицил көрсететің дың кейбір бүйректе (сілтілі</w:t>
        <w:br/>
        <w:t>қышқылы) антацидті әсерін ортада) салицилат-</w:t>
        <w:br/>
        <w:t>заттар төмендетеді тардың реабсорбция-</w:t>
        <w:br/>
        <w:t>сын төмендетіп,</w:t>
        <w:br/>
        <w:t>зәрмен бөлініп шығу-</w:t>
        <w:br/>
        <w:t>ын жоғарылатады.</w:t>
        <w:br/>
        <w:t>Салицилаттардың</w:t>
        <w:br/>
        <w:t>қандағы концентра-</w:t>
        <w:br/>
        <w:t>диясы төмендейді</w:t>
        <w:br/>
        <w:t>71</w:t>
        <w:br/>
        <w:t>Заттарды қайталап қолданғанда әсерінің төмендеуі</w:t>
        <w:br/>
        <w:t>бейімделу (толеранттылық) - әртүрлі препараттарды (анальге-</w:t>
        <w:br/>
        <w:t>тиктер, гипотензивтік заттар, іш жүргізетін заттар және</w:t>
        <w:br/>
        <w:t>басқалар) қолданғанда байқалады. Ол заттың сіңуінің азаюына,</w:t>
        <w:br/>
        <w:t>оның ивактивациялану жылдамдығының ұлғаюына және (неме-</w:t>
        <w:br/>
        <w:t>се) қарқынды шығуының жоғарылауына байланысты болады.</w:t>
        <w:br/>
        <w:t>Бірқатар заттарға бейімделудің пайда болуы, оларға рецеп-</w:t>
        <w:br/>
        <w:t>торлық құрылымдардың сезімталдығының төмендеуімен немесе</w:t>
        <w:br/>
        <w:t>олардың тіндерде тығызыдығының азаюына байланысты.</w:t>
        <w:br/>
        <w:t>Бейімделу жағдайында бастапқы әсерді алу үшін препарат-</w:t>
        <w:br/>
        <w:t>тың мөлшерін жоғарылату немесе бір затты басқасымен</w:t>
        <w:br/>
        <w:t>ауыстыру қажет. Соңғы жағдайда, сол рецепторлармен</w:t>
        <w:br/>
        <w:t>(субетраттармен) байланысатын заттарға айқас бейімделудің бар</w:t>
        <w:br/>
        <w:t>екендігін ескерген жөн.</w:t>
        <w:br/>
        <w:t>Бейімделудің ерекше түрі тахифилаксия болып табылады,</w:t>
        <w:br/>
        <w:t>кейде затты 1 рет енгізгеннен кейін өте жылдам пайда болатын</w:t>
        <w:br/>
        <w:t>бейімделу. Осылайша, эфедринді 10-20 минут аралығымен</w:t>
        <w:br/>
        <w:t>қайта қолданғанда; і-пі инһекцияға қарағанда, артериялық</w:t>
        <w:br/>
        <w:t>қысымның аз көтерілуін байқатады.</w:t>
        <w:br/>
        <w:t>Кейбір заттарға (әдетте, нейротроптыларға) оларды</w:t>
        <w:br/>
        <w:t>қайталап енгізгенде дәріге тәуелділік дамиды (9 кесте).</w:t>
      </w:r>
    </w:p>
    <w:p>
      <w:r>
        <w:t>9 кесте. Дәрілік тәуелділік тудыратын заттардың мысалы</w:t>
        <w:br/>
        <w:t>Дәрілік тәуелділік ы 2.</w:t>
        <w:br/>
        <w:t>Зат Үйренушілік</w:t>
        <w:br/>
        <w:t>Психикалық | физикалық</w:t>
        <w:br/>
        <w:t>Морфин, героин,</w:t>
        <w:br/>
        <w:t>кодеин және басқа</w:t>
        <w:br/>
        <w:t>опиойдты препараттар % % %</w:t>
        <w:br/>
        <w:t>Барбитураттар “5 “ ыш</w:t>
        <w:br/>
        <w:t>Бензодиазепиндер ж ж %</w:t>
        <w:br/>
        <w:t>Әтил спирті % к %</w:t>
        <w:br/>
        <w:t>Кокаин &gt; - -</w:t>
        <w:br/>
        <w:t>Үнді коноплясы Ж Е ж</w:t>
        <w:br/>
        <w:t>(марихуава, гашиш)</w:t>
        <w:br/>
        <w:t>ЛСД-25 (диэтиламид</w:t>
        <w:br/>
        <w:t>лизергин қышқылы) % 7 “</w:t>
        <w:br/>
        <w:t>Ол дәріні қабылдауға деген ұмтылысты жеңе алмауымен</w:t>
        <w:br/>
        <w:t>көрінеді, әдетте көңіл күйді жоғарылату, хал жағдайын</w:t>
        <w:br/>
        <w:t>жақсарту, жағымсыз қайғыруды және сезінуді тоқтату</w:t>
        <w:br/>
        <w:t>мақсатында, сонымен қатар дәріге тәуелділік шақыратын дәріні</w:t>
        <w:br/>
        <w:t>беруді тоқтатқанда болады. Дәріге тәуелділікті психикалық</w:t>
        <w:br/>
        <w:t>68</w:t>
        <w:br/>
        <w:t>11 кестенің жалғасы</w:t>
        <w:br/>
        <w:t>1 2 Е 4</w:t>
        <w:br/>
        <w:t>Симпатолитиктер | Симпатомимети | Симпатомиметикт | Симпатолитиктер</w:t>
        <w:br/>
        <w:t>(резерпин және ктер (эфедрин ердің әсерінің симпатомиметиктердің</w:t>
        <w:br/>
        <w:t>басқалар) және басқалар) төмендеуі адренергиялық</w:t>
        <w:br/>
        <w:t>ұштарынан</w:t>
        <w:br/>
        <w:t>норадреналин бөлініп</w:t>
        <w:br/>
        <w:t>шығуына әсері бойынша</w:t>
        <w:br/>
        <w:t>аптагонисті болып</w:t>
        <w:br/>
        <w:t>табылады</w:t>
        <w:br/>
        <w:t>Фторотан Адреналин Жүректің Фторотван миокардтың</w:t>
        <w:br/>
        <w:t>жиырылу сезімталдығын</w:t>
        <w:br/>
        <w:t>ырғағының адреналинге</w:t>
        <w:br/>
        <w:t>бұзылысы жоғарылатады</w:t>
        <w:br/>
        <w:t>Ацетилсалицил Антиковгулянт | Қан кету Ацетилсалицил</w:t>
        <w:br/>
        <w:t>қышқылы тар қышқылы асқазанның</w:t>
        <w:br/>
        <w:t>(неодикумарин, шырышты қабатының</w:t>
        <w:br/>
        <w:t>зарфарин, ойық жарасын</w:t>
        <w:br/>
        <w:t>фенилин және шақырады, қандағы</w:t>
        <w:br/>
        <w:t>басқалар) протромбин мөлшерін</w:t>
        <w:br/>
        <w:t>және тромбоциттер</w:t>
        <w:br/>
        <w:t>агрегациясын</w:t>
        <w:br/>
        <w:t>төмендетеді</w:t>
        <w:br/>
        <w:t>Антипсихотика- Этилспиртінің Антипсихотикалық</w:t>
        <w:br/>
        <w:t>лық заттар Этил спирті ОЖЖ тежеуіні заттар және</w:t>
        <w:br/>
        <w:t>(аминазин, әсерін анксиолитиктер этил</w:t>
        <w:br/>
        <w:t>галоперидол), айтарлықтай спиртінің ОЖ әсерін</w:t>
        <w:br/>
        <w:t>анксиолитиктер күшейту потенциалдайды</w:t>
        <w:br/>
        <w:t>(диазепам және</w:t>
        <w:br/>
        <w:t>басқалар)</w:t>
        <w:br/>
        <w:t>Пенициллин Тетрациклин, Пенициллиннің Пениллин тек бөлінетін</w:t>
        <w:br/>
        <w:t>левомицетин микробқа қарсы жасушаларғағана әсер</w:t>
        <w:br/>
        <w:t>әсерін төмендету етеді. Тетрациклин</w:t>
        <w:br/>
        <w:t>1 және левомицетин</w:t>
      </w:r>
    </w:p>
    <w:p>
      <w:r>
        <w:t>микроорганизмдердің</w:t>
        <w:br/>
        <w:t>бөлінуін тежейді</w:t>
        <w:br/>
        <w:t>Аминогликозид Кураре тәрізді ҚКураре тәрізді Жүйке- бұлшықеттік</w:t>
        <w:br/>
        <w:t>тобының заттар заттардың беріліске тежеуілі әсері</w:t>
        <w:br/>
        <w:t>антибиотиктері миопаралитикалы | бойыніша</w:t>
        <w:br/>
        <w:t>(стрептомицин, қәсерінің күгшпеюі | аминогликозидтер мен</w:t>
        <w:br/>
        <w:t>неомицин, қураре тәрізді заттар</w:t>
        <w:br/>
        <w:t>ҡанамицин) синергисттер болып</w:t>
        <w:br/>
        <w:t>табылады</w:t>
        <w:br/>
        <w:t>Аминогликозид- | Аминогликозид | Ототоксикалық Антибиотиктердің бір</w:t>
        <w:br/>
        <w:t>тер тобының төр тобының және кураре тобындағы синергизм</w:t>
        <w:br/>
        <w:t>антибиотиктері антибиотиктері | тәрізді әсерінің (әсердің қосындысы)</w:t>
        <w:br/>
        <w:t>күшеюі</w:t>
        <w:br/>
        <w:t>Сульфанила- Новоквин Суұлыфаниламидті | Новокаиннің</w:t>
        <w:br/>
        <w:t>мидтізаттар препараттардың тидролизінде</w:t>
        <w:br/>
        <w:t>микробқа қарсы сульфаниламидті</w:t>
        <w:br/>
        <w:t>әсерінің төмендеуі | препараттардың</w:t>
        <w:br/>
        <w:t>бәсекелес антагонисті</w:t>
        <w:br/>
        <w:t>болып табылатын</w:t>
        <w:br/>
        <w:t>парааминобензой</w:t>
        <w:br/>
        <w:t>74</w:t>
        <w:br/>
        <w:t>1 қыппқылы түзіледі</w:t>
        <w:br/>
        <w:t>АҒЗАНЫҢ ЖАҒДАЙЫ</w:t>
        <w:br/>
        <w:t>Препараттардың әсері ағзаның жағдайына, соның ішінде</w:t>
        <w:br/>
        <w:t>оларды тағайындайтын патологияға байланысты болуы мүмкін.</w:t>
        <w:br/>
        <w:t>Мысалы, ыстықты түсіретін заттар дене температурасын тек</w:t>
        <w:br/>
        <w:t>қызба кезінде түсіреді (олар қалыпты температураға әсер</w:t>
        <w:br/>
        <w:t>етпейді). Жүрек гликозидтерінің қан айналымына әсері тек</w:t>
        <w:br/>
        <w:t>жүрек жетіспеушілігі кезінде көрінеді. Симпатикалық иннерва-</w:t>
        <w:br/>
        <w:t>цияның тонусы жоғары болған сайын, ганглиоблокаторлардың</w:t>
        <w:br/>
        <w:t>гипотензивтік әсері көп болады. Гипертиреоз кезінде</w:t>
        <w:br/>
        <w:t>миокардтың адреналинге сезімталдығы жоғарылайды.</w:t>
        <w:br/>
        <w:t>Бүйрек немесе бауыр қызметінің бұзылуымен қатар жүретін</w:t>
        <w:br/>
        <w:t>аурулар заттардың экскрециясын немесе биотрансформациясын</w:t>
        <w:br/>
        <w:t>өзгертеді. Бұл кезде басқа параметрлерде - белокпен байланысуы,</w:t>
        <w:br/>
        <w:t>биожеткіліктік, таралуы өзгеруі мүмкін.</w:t>
        <w:br/>
        <w:t>Дәрілік заттардың фармакокинетикасы жүктілікте,</w:t>
        <w:br/>
        <w:t>семіздікте өзгереді.</w:t>
        <w:br/>
        <w:t>ТӘУЛІКТІК ЫРҒАҚТЫҢ МАҢЫЗЫ</w:t>
        <w:br/>
        <w:t>Физиологиялық қызмет үшін тәуліктік ырғақтың маңызды</w:t>
        <w:br/>
        <w:t>мәні бар. Сергектік пен ұйқының ауысуы жүйке жүйесі мен</w:t>
        <w:br/>
        <w:t>эндокриндік бездердің белсенділігіне және оған сәйкес басқа</w:t>
        <w:br/>
        <w:t>мүшелер мен жүйелердің жағдайына айтарлықтай ықпалын</w:t>
        <w:br/>
        <w:t>тигізетіні жалдыға мәлім. Бұл өз кезегінде ағзаның әртүрлі</w:t>
        <w:br/>
        <w:t>заттарға сезімталдығымен көрінеді. Фармакологиялық әсердің</w:t>
        <w:br/>
        <w:t>тәуліктік кезеңділікке тәуелділігін зерттеу хронофармакология</w:t>
        <w:br/>
        <w:t>деп аталатын жаңа бағыттардың негізгі мәселелерінің бірі.</w:t>
        <w:br/>
        <w:t>Соңғыға хронофармакодинамцканы да және хронофармакокине-</w:t>
        <w:br/>
        <w:t>тиканы да жатқызады.</w:t>
        <w:br/>
        <w:t>Тәуліктік уақытына байланысты заттың әсері сандық өзгеріп</w:t>
        <w:br/>
        <w:t>қана қоймай, сондай-ақ сапалық та өзгерді. Көшшілік</w:t>
      </w:r>
    </w:p>
    <w:p>
      <w:r>
        <w:t>жағдайларда олардың айқын әсері максималды белсенділік</w:t>
        <w:br/>
        <w:t>кезінде байқалады (адамдарда - күндізгі уақытта, түнгі</w:t>
        <w:br/>
        <w:t>жануарларда - тәуліктің қараңғы уақытында). Атап айтқанда</w:t>
        <w:br/>
        <w:t>адамдарда ауру сезімін басатын зат морфин таңертеңге немесе</w:t>
        <w:br/>
        <w:t>түнге қарағанда күннің екінші жартысының басында көбіне</w:t>
        <w:br/>
        <w:t>белсенді болады. Анальгетикалық белсенділігі бар әндогенді</w:t>
        <w:br/>
        <w:t>пептидтердің (энкефалиндер, әндорфиндер) өндірілуінің де</w:t>
        <w:br/>
        <w:t>тәуліктік ауытқуы байқалған. Стенокардия кезінде</w:t>
        <w:br/>
        <w:t>нитроглицерин күннің екінші жартысына қарағанда көбіне</w:t>
        <w:br/>
        <w:t>таңертең тиімді.</w:t>
        <w:br/>
        <w:t>Тәуліктік кезеңділікке байланысты заттың уыттылығы да</w:t>
        <w:br/>
        <w:t>айтарлықтай өзгереді. Мысалы, жануарларға зерттеу</w:t>
        <w:br/>
        <w:t>жүргізгенде уытты мөлшерде фенобарбиталдың леталдық әсері</w:t>
        <w:br/>
        <w:t>тәуліктің әрбір уақытында 0 ден 100%-ке дейін ауытқиды.</w:t>
        <w:br/>
        <w:t>Фармакокинетикалық параметрлер де тәуліктік ырғаққа</w:t>
        <w:br/>
        <w:t>тәуелді болады.</w:t>
        <w:br/>
        <w:t>18</w:t>
        <w:br/>
        <w:t>Кейбір заттар (алмагель, вазелин майы) асқорыту жолының</w:t>
        <w:br/>
        <w:t>шырышты қабатының бетінде қабат түзеді, ол дәрілік заттың</w:t>
        <w:br/>
        <w:t>сіңуін біргпама қиындатуы мүмкін.</w:t>
        <w:br/>
        <w:t>Заттардың өзара әсерлесуі олардың қан белоктарымен</w:t>
        <w:br/>
        <w:t>байланысуы кезеңінде болуы мүмкін. Бұл кезде бір зат, қанның</w:t>
        <w:br/>
        <w:t>сарысу белогымен біріккен басқасын ығыстыруы мүмкін.</w:t>
        <w:br/>
        <w:t>Сонымен, қабынуға қарсы препараттар индометацин және</w:t>
        <w:br/>
        <w:t>бутадион қан сарысу белогымен біріккен кешеннен тікелей емес</w:t>
        <w:br/>
        <w:t>антикоагулянттарды (кумарин тобын) босатады. Бұл бос</w:t>
        <w:br/>
        <w:t>антикоягулянттардың концентрациясын жоғарылатады және</w:t>
        <w:br/>
        <w:t>қан кетуіне әкелуі мүмкін. Осы ұқсас принцип бойынша</w:t>
        <w:br/>
        <w:t>бутадион және салицилаттар қанда бос гипогликемиялық</w:t>
        <w:br/>
        <w:t>заттардың (бутамид сияқты) концентрациясын жоғарылатып</w:t>
        <w:br/>
        <w:t>гипогликемиялық кома шақыруы мүмкін.</w:t>
        <w:br/>
        <w:t>Кейбір дәрілік заттар биотрансформация деңгейінде өзара</w:t>
        <w:br/>
        <w:t>әсерлесуге қабілетті. Бауырдың микросомалдық ферменттерінің</w:t>
        <w:br/>
        <w:t>белсенділігін (әндірілуін) жоғарылататын препараттар</w:t>
        <w:br/>
        <w:t>(фенобарбитал, дифенив, гризеофульвин және басқалар) бар.</w:t>
        <w:br/>
        <w:t>Соңғылардың Әсер ету кезінде көптеген заттардың</w:t>
        <w:br/>
        <w:t>биотраносформациясы жылдамырақ жүреді және бұл олардың</w:t>
        <w:br/>
        <w:t>әсерінің айқындығымен ұзақтығын төмендетеді (ферменттерді</w:t>
        <w:br/>
        <w:t>өндіретіндердің өзінде), Бірақ клиникалық жағдайда бұл</w:t>
        <w:br/>
        <w:t>көрішістер ферменттерді әндіретіндерді тек жоғарғы мөлшерде</w:t>
        <w:br/>
        <w:t>және жергілікті ұзақ уақыт қолданғанда ғана айтарлықтай анық</w:t>
        <w:br/>
        <w:t>көрінеді.</w:t>
        <w:br/>
        <w:t>Дәрілік заттардың өзара әсерлесуі мнкросомалдық және</w:t>
        <w:br/>
        <w:t>микросомалдық емес ферменттерге тежегішт әсер етуіне байланысты</w:t>
        <w:br/>
        <w:t>болуы мүмкін. Ксантипоксвдазаның тезкегіші, подаграға қарсы</w:t>
        <w:br/>
        <w:t>препарат - аллопуринол белгілі, ол ісікке қарсы зат</w:t>
        <w:br/>
        <w:t>меркаптопуриннің улылығын жоғарылатады (оның қан түзілуіне</w:t>
        <w:br/>
        <w:t>чөжегіш әсерін күшейтеді). Маскүнемдікті емдеуде қолданылатын</w:t>
        <w:br/>
        <w:t>четорам, алкотольдегидтогенкаҙзаны тәжейді және этил спиртінің</w:t>
        <w:br/>
        <w:t>метаболизмін бұза отырып, оның уытты әсерін жоғарылатады.</w:t>
        <w:br/>
        <w:t>Зазтарды біріктіріп қолданғанда, дәрілік сзаттардың</w:t>
        <w:br/>
        <w:t>шығарылуы да айтарлықтай өзгеруі мүмкін. Бүйрек</w:t>
        <w:br/>
        <w:t>өзекшәлерінде әлсіз қышқыл және әлсіз сілтілік қосылыстардың</w:t>
      </w:r>
    </w:p>
    <w:p>
      <w:r>
        <w:t>реабсорбциялануы, бірішшілік зәрдің рН мәніне тәуелді</w:t>
        <w:br/>
        <w:t>болатыны бұрын да айтылған. Оның рвакциясын өзгерте отырып,</w:t>
        <w:br/>
        <w:t>заттың мондалу дәрежесін жоғарылатуға немесе азайтуға</w:t>
        <w:br/>
        <w:t>болады. Иондану төмен болғанда заттың липофильдіті жоғары</w:t>
        <w:br/>
        <w:t>болады және бүйрек өзектпелерінен резбсорбциясы қарқынды</w:t>
        <w:br/>
        <w:t>жүреді. Әрине, көп мәндалған заттар нашар ревбсорбцияланады</w:t>
        <w:br/>
        <w:t>және ҡәп мөлшерде зәрмен бөлінеді. Зәрдің сілтілігін арттыру</w:t>
        <w:br/>
        <w:t>үстін натрай гидрокарбонаты қолданылады, ал қышқылдығын</w:t>
        <w:br/>
        <w:t>арттыру үшін - аммоний хлориді қолданылады (осыған ұқсас</w:t>
        <w:br/>
        <w:t>эсер өтетін басқа препараттар да бар). Дәрілік заттарды біріктіріп</w:t>
        <w:br/>
        <w:t>қолданғанда бүйрек өзекшелерінде олардың секрециялануы</w:t>
        <w:br/>
        <w:t>%%</w:t>
        <w:br/>
        <w:t>және физикалық деп бөледі. Дәріге психикалық тәуелділік</w:t>
        <w:br/>
        <w:t>жағдайында препараттарды (мысалы, кокаинді, ғаллюциноген-</w:t>
        <w:br/>
        <w:t>дерді) енгізуді тоқтатқанда, тек эмоционалдық жайсыздық</w:t>
        <w:br/>
        <w:t>(дискомфорт) тудырады. Кейбір заттарды (морфин, героин)</w:t>
        <w:br/>
        <w:t>қолданғанда дәріге физикалық тәуелділік дамиды. Бұл</w:t>
        <w:br/>
        <w:t>тәуелділіктің айқын дәрежесі. Берілген жағдайда препаратты</w:t>
        <w:br/>
        <w:t>беруді тоқтатқанда, ауыр жағдай шақырады, ол психиканың</w:t>
        <w:br/>
        <w:t>кенет өзгеруінен басқа, ағзаның көптеген жүйелері қызметінің</w:t>
        <w:br/>
        <w:t>бұзылыстарына байланысты өлімге дейін әкелетін әртүрлі және</w:t>
        <w:br/>
        <w:t>жиі қауіпті соматикалық бұзылыстармен көрінеді. Бұл</w:t>
        <w:br/>
        <w:t>абстиненттік синдром немесе айырылу құбылысы деп аталады.</w:t>
        <w:br/>
        <w:t>Дәріге тәуелділіктің алдын алу мен емдеу медициналық және</w:t>
        <w:br/>
        <w:t>әлеуметтік күрделі мәселе болып табылады</w:t>
        <w:br/>
        <w:t>ДӘРІЛІК ЗАТТАРДЫҢ ӨЗАРА ӘСЕРЛЕСУІ</w:t>
        <w:br/>
        <w:t>Медицина практикасында бірнеше дәрілік заттарды жиі бір</w:t>
        <w:br/>
        <w:t>уақытта қолданады. Бұл кезде, олар негізгі әсердің айқындығы</w:t>
        <w:br/>
        <w:t>мен сипатын және оның ұзақытығын өзгерте отырып, сонымен</w:t>
        <w:br/>
        <w:t>қатар жанама және уытты ықпалдарын күшейте отырып, бір-</w:t>
        <w:br/>
        <w:t>бірімен өзара әсерлесуі мүмкін.</w:t>
        <w:br/>
        <w:t>. Дәрілік заттардың өзара әсерлесуін келесі түрде жіктеуге</w:t>
        <w:br/>
        <w:t>болады.</w:t>
        <w:br/>
        <w:t>І.Фармакологиялық өзара әсерлесуі:</w:t>
        <w:br/>
        <w:t>1) дәрілік заттардың фармакокинетикасының өзгеруіне</w:t>
        <w:br/>
        <w:t>негізделген;</w:t>
        <w:br/>
        <w:t>2) дәрілік заттардың фармакодинамикасына негізделген;</w:t>
        <w:br/>
        <w:t>8) дәрілік заттардың ағза ортасында химиялық және физико-</w:t>
        <w:br/>
        <w:t>химиялық өзара әсерлесуіне негізделген:</w:t>
        <w:br/>
        <w:t>П.Фармацевтикалық өзара әсерлесуі</w:t>
        <w:br/>
        <w:t>Медицина практикасы үшін пайдалы әсерлерді күшейту</w:t>
        <w:br/>
        <w:t>немесе үйлестіру үптін әртүрлі дәрілік заттарды жұптастыруды</w:t>
        <w:br/>
        <w:t>жиірек қолданады. Мысалы, кейбір психотроптық заттарды</w:t>
        <w:br/>
        <w:t>опиоидтық анальгетиктермен қосып қолдана отырып, соңғысы-</w:t>
        <w:br/>
        <w:t>ның ауру сезімін басатын әсерін айтарлықтай жоғарылатуға</w:t>
        <w:br/>
        <w:t>болады. Антибактериалдық немесе саңырауқұлақтарға қарсы да</w:t>
        <w:br/>
        <w:t>мақсатқа сәйкес жұптастырылғандардың “қатарына жатады.</w:t>
        <w:br/>
        <w:t>Осындай мысалдар аз емес. Сонымен бірге, заттарды</w:t>
        <w:br/>
        <w:t>жұптастырғанда жағымсыз өзара әсерлесулер де пайда болуы</w:t>
        <w:br/>
        <w:t>мүмкін, ол дәрілік заттың сәйкессіздігі ден белгіленеді.</w:t>
        <w:br/>
        <w:t>Сәйкессіздік фармакотерапиялық әсердің әлсіреуімен, толық</w:t>
        <w:br/>
        <w:t>жойылуымен немесе сипатының өзгеруімен, не жанама немесе</w:t>
        <w:br/>
        <w:t>уытты әсердің күшеюімен көрінеді (фармакологиялық</w:t>
      </w:r>
    </w:p>
    <w:p>
      <w:r>
        <w:t>сәйкессіздік деп аталады). Бұл екі немесе одан да көп дәрілерді</w:t>
        <w:br/>
        <w:t>қосып қолданғанда болуы мүмкін. Мысалы, дәрілік заттардың</w:t>
        <w:br/>
        <w:t>сәйкессіздігі қан кету, гипогликемиялық кома, тырысулар,</w:t>
        <w:br/>
        <w:t>гипертензиялық криз, панцитопения және басқалардың себебі</w:t>
        <w:br/>
        <w:t>болуы мүмкін. Сәйкессіздік сондай-ақ жұптастырылған</w:t>
        <w:br/>
        <w:t>69</w:t>
        <w:br/>
        <w:t>атаған жөн; арнайы емес рецепторларды арнайы емес байланысу</w:t>
        <w:br/>
        <w:t>орны сияқты белгілеген дұрыстау болады.</w:t>
        <w:br/>
        <w:t>«Зат-рецептор» өзара әсерлесулері молекула аралық</w:t>
        <w:br/>
        <w:t>байланыстардың арқасында жүзеге асады. Ең берік байланыстардың</w:t>
        <w:br/>
        <w:t>бір түрі -ковалентті. Ол шамалы препараттар (а-адреноблокаторлар</w:t>
        <w:br/>
        <w:t>феноксибензамин, бластомаға қарсы кейбір заттар) үшін белгілі.</w:t>
        <w:br/>
        <w:t>Заттардың рецепторлармен электростатикалық өзара әсерлесуі</w:t>
        <w:br/>
        <w:t>арқасында жүзеге асатын кең тараған иондық байланыстың</w:t>
        <w:br/>
        <w:t>тұрақтылығы аздау болып табылады. Соңғысы ғганглиоблокаторлар,</w:t>
        <w:br/>
        <w:t>кураре тәрізді заттар, ацетилхолин үшін тән. Гидрофобтық өзара</w:t>
        <w:br/>
        <w:t>әсерлесудің негізін құраушы ван-дер -ваальотік күштер, сонымен</w:t>
        <w:br/>
        <w:t>қатар сутектік байланыстар маңызды рөл атқарады (7 кесте).</w:t>
        <w:br/>
        <w:t>7 кесте. Заттың рецептормен әрекеттесу түрлері</w:t>
        <w:br/>
        <w:t>Байланыстың шамамен | Атом арасындағы</w:t>
        <w:br/>
        <w:t>Әрекеттесу алғандағы тығыздығы | аралыққа тәуелді</w:t>
        <w:br/>
        <w:t>Түрлері ккал/моль | кДж/моль меде</w:t>
        <w:br/>
        <w:t>Ковалентті 50-190 210-420</w:t>
        <w:br/>
        <w:t>Электростатикалық , 5 21 үз</w:t>
        <w:br/>
        <w:t>(ондық) 9-5 8-21 е</w:t>
        <w:br/>
        <w:t>Ион-дипольді 1-3 4-12 үз</w:t>
        <w:br/>
        <w:t>Диполь-дипольді 2-5</w:t>
        <w:br/>
        <w:t>Сутекті байланыстар 0,5 8-21 үз</w:t>
        <w:br/>
        <w:t>Ван-дер-ваальсовтық</w:t>
        <w:br/>
        <w:t>(дисперсиондық) ж 2 үй</w:t>
        <w:br/>
        <w:t>Гидрофобты!</w:t>
        <w:br/>
        <w:t>Сулы ортада полярлы емес молекуланың әрекеттесуі.</w:t>
        <w:br/>
        <w:t>Бір СН--тобына 09,7 ккал (3 кДж).</w:t>
        <w:br/>
        <w:t>«Зат-рецептор» байланысының беріктігі бойынша қайтымды</w:t>
        <w:br/>
        <w:t>(көштпілік заттарға тән) және қайтымсыз (әдетте, ковалентті</w:t>
        <w:br/>
        <w:t>байланыс жағдайында) деп бөлінеді.</w:t>
        <w:br/>
        <w:t>Егер зат белгілі бір жерде орналасқан, тек қызметі жағынан</w:t>
        <w:br/>
        <w:t>бірдей рецепторлармен өзара байланысып және басқа</w:t>
        <w:br/>
        <w:t>рецепторларға ықпал етпейтін болса, онда заттың осындай әсерін</w:t>
        <w:br/>
        <w:t>таңдамалы деп есептейді. Осылайша, кураре тәрізді кейбір заттар</w:t>
        <w:br/>
        <w:t>қаңқалық бүліпықеттердің босаңсуын шақыра отырып, соңғы</w:t>
        <w:br/>
        <w:t>пластинқалардағы холинорецепторларды айтарлықтай таңдама-</w:t>
        <w:br/>
        <w:t>лы тежейді. Миопаралитикалық әсер көрсететін мөлшерде</w:t>
        <w:br/>
        <w:t>олардың басқа рецепторларға әсері аз.</w:t>
        <w:br/>
        <w:t>Таңдамалы әсердің негізі, заттың рецепторға туыстығы</w:t>
        <w:br/>
        <w:t>(аффинитет) болып табылады. Бұл белгілі бір функционалдық</w:t>
        <w:br/>
        <w:t>топтастардың бар болуымен, сонымен қатар заттың жалпы</w:t>
        <w:br/>
        <w:t>қүрылымдық құрылысымен, берілген рецептормен өзара әсерлесу</w:t>
        <w:br/>
        <w:t>үшін арнайылығының (адекватты), көптігімен, яғни, олардың</w:t>
        <w:br/>
        <w:t>комплементарлығымен байланысты. «Таңдамалы әсер ету»</w:t>
        <w:br/>
        <w:t>терминін, толық дәлелмен «айрықша әсер ету» терминімен</w:t>
      </w:r>
    </w:p>
    <w:p>
      <w:r>
        <w:t>61</w:t>
        <w:br/>
        <w:t>болатын, сондай-ақ мутаңияның нәтижесінде олардың бұзылған</w:t>
        <w:br/>
        <w:t>қызметін қалпына келтіру үшін оңды препараттар қажет. Бірақ,</w:t>
        <w:br/>
        <w:t>физиологиялық қызметтердің генетикалық бақылауы жөнінде</w:t>
        <w:br/>
        <w:t>қажетті мәліметтер болмағандықтан, бұл мақсатқа жету қиын.</w:t>
        <w:br/>
        <w:t>Соған қарамастан, бұл зерттеулер моногенді бақыланатын үрдістер</w:t>
        <w:br/>
        <w:t>үшін, ағза ішпінде қажетті өнімдердің синтезін қамтамасыз ететін,</w:t>
        <w:br/>
        <w:t>белгілі бір пептидтің синтезін күшейте де және тәмендете де алатын</w:t>
        <w:br/>
        <w:t>нуклеотидтердің жасанды ізбасарларын түзу жолы арқылы гендік</w:t>
        <w:br/>
        <w:t>инженерия әдісін қолдануымен практикадаіске асырылады.</w:t>
        <w:br/>
        <w:t>Гендік емнің бағыттарының бірі өзінің әсерін транекрипция</w:t>
        <w:br/>
        <w:t>және трансляция деңгейінде жүзеге асыратын антисенсті деп</w:t>
        <w:br/>
        <w:t>аталатын олитонуклеотидтердің түзілуіне байланысты. Соңғысы</w:t>
        <w:br/>
        <w:t>ген -«нысана» орналасқан, нуклеин қышқылының аймағына</w:t>
        <w:br/>
        <w:t>комплементарлы нуклеотидтердің салыстырмалы түрде қысқа</w:t>
        <w:br/>
        <w:t>тізбегі (15-20негізден) болып табылады. Антисенсті нуклеотид-</w:t>
        <w:br/>
        <w:t>термен өзара әсерлесуі нәтижесінде осы геннің экспрессиясы</w:t>
        <w:br/>
        <w:t>тежеледі. Әсердің бұл принципі ісік ауруларын және кейбір</w:t>
        <w:br/>
        <w:t>жұқпалы ауруларды (мысалы, АИТВ-инфекцияны) емдегенде</w:t>
        <w:br/>
        <w:t>қызығушылық туныдатады. Антисенсті олигонуклеотидтер</w:t>
        <w:br/>
        <w:t>тобының бірінші препараты - витравен алынған. Оны цитомега-</w:t>
        <w:br/>
        <w:t>ловирустық инфекцияда ретинитті емдеу үшін қолданылады.</w:t>
        <w:br/>
        <w:t>Сонымен, дәрілік заттардың бағытталған әсер ету</w:t>
        <w:br/>
        <w:t>7 мүмкіндіктері сан алуанды.</w:t>
        <w:br/>
        <w:t>6. ФАРМАКОТЕРАПИЯЛЫҚ ӘСЕРДІҢ ДӘРІЛІК ЗАТТАРДЫҢ</w:t>
        <w:br/>
        <w:t>ҚАСИЕТТЕРІНЕ ЖӘНЕ ОЛАРДЫ ҚОЛДАНУ</w:t>
        <w:br/>
        <w:t>ЖАҒДАЙЛАРЫНА ТӘУЕЛДІЛІГІ</w:t>
        <w:br/>
        <w:t>ДӘРІЛІК ЗАТТАРДЫҢ ХИМИЯЛЫҚ ҚҰРЫЛЫСЫ,</w:t>
        <w:br/>
        <w:t>ФИЗИКО-ХИМИЯЛЫҚ ЖӘНЕ ФИЗИКАЛЫҚ ҚАСИЕТТЕРІ</w:t>
        <w:br/>
        <w:t>Дәрілік заттардың қасиеттері айқын дәрежеде олардың</w:t>
        <w:br/>
        <w:t>химиялық құрылысына, функционалдық белсенді топтастардың</w:t>
        <w:br/>
        <w:t>бар болуына, олардың молекуласының қалыбына және өлшеміне</w:t>
        <w:br/>
        <w:t>байланысты болады. Зат рецептормен өзара тиімді әсерлесу үшін</w:t>
        <w:br/>
        <w:t>оның рецептормен тығыз жанасуын қамтамасыз ететін дәрілік</w:t>
        <w:br/>
        <w:t>заттардың құрылымы қажет. Заттың рецептормен жақсы</w:t>
        <w:br/>
        <w:t>дәрежесінен, молекула аралық байланыстың беріктігі тәуелді</w:t>
        <w:br/>
        <w:t>болады. Сонымен, иондық байланыс кезінде, екі әраттас</w:t>
        <w:br/>
        <w:t>зарядтардың электростатикалық тартылыс күштері олардың</w:t>
        <w:br/>
        <w:t>арасындағы аралықтардың квадратына кері пропорционалды, ал</w:t>
        <w:br/>
        <w:t>ван-дер-ваальстік: күштер аралықтың 6-7 дәрежесіне кері</w:t>
        <w:br/>
        <w:t>пропордионалды болатыны белгілі.</w:t>
        <w:br/>
        <w:t>Зат рецептормен өзара әсерлесу үшін, олардың әсіресе,</w:t>
        <w:br/>
        <w:t>кеңістікке сәйкес келуі, яғни комплементарлығы өте маңызды.</w:t>
        <w:br/>
        <w:t>Бұл стереоизомерлер белсенділігінің айырмашылығымен</w:t>
        <w:br/>
        <w:t>&lt; дәлелденеді. Осылайша, Г(--) адреналин артериялық қысымға</w:t>
        <w:br/>
        <w:t>65</w:t>
        <w:br/>
        <w:t>8 кесте Йондық каналға әсер ететін дәрілік заттар</w:t>
      </w:r>
    </w:p>
    <w:p>
      <w:r>
        <w:t>Ма-КАНАЛЫНЫҢ |Са”-КАНАЛЫНЫҢ -КАНАЛЫНЫҢ</w:t>
        <w:br/>
        <w:t>ЛИГАНДАЛАРЫ ЛИГАНДАЛАРЫ ЛИГАНДАЛАРЫ</w:t>
        <w:br/>
        <w:t>Ма!-каналының Са?-қаналының К!-каналының</w:t>
        <w:br/>
        <w:t>блокаторлары блокаторлары блокаторлары</w:t>
        <w:br/>
        <w:t>Жергілікті Антиангинальді, Аритмияғы қарсы</w:t>
        <w:br/>
        <w:t>анестетиктер аритмияға қарсы және | зат(амиодарон)</w:t>
        <w:br/>
        <w:t>(новокаин, антигипертензивті Жүйке-бұлшықеттік</w:t>
        <w:br/>
        <w:t>лидокаин) заттар (верапамил, берілісті</w:t>
        <w:br/>
        <w:t>Аритмияғы қарсы фенигидин, жеңілдететін зат</w:t>
        <w:br/>
        <w:t>заттар (хинидин, дилтиазем) (пимадин)</w:t>
        <w:br/>
        <w:t>новоқаинамид, Са""-қаналының Диабетке қарсы зат</w:t>
        <w:br/>
        <w:t>этмозин) белсендіргіштері (глибенкламид)</w:t>
        <w:br/>
        <w:t>Эпилепсияға қарсы | Вау К 8644 Қ!-каналының</w:t>
        <w:br/>
        <w:t>зат (дифенин, (дигидропиридин; белсендіргіштері</w:t>
        <w:br/>
        <w:t>карбамазепин) кардиотоникалық Антигипертензивті</w:t>
        <w:br/>
        <w:t>Ма"-қаналының және қантамыр зат (миноксидил)</w:t>
        <w:br/>
        <w:t>белсендіргіштері тарылтқыш әсері) Антиангинальді зат</w:t>
        <w:br/>
        <w:t>Вератридин (никорандил)</w:t>
        <w:br/>
        <w:t>(алкалоид;</w:t>
        <w:br/>
        <w:t>ғипотензивті әсері)</w:t>
        <w:br/>
        <w:t>1</w:t>
        <w:br/>
        <w:t>Бұл топтың көптеген препараттарын стенокардия, жүрек</w:t>
        <w:br/>
        <w:t>аритмиясы, артериялық гипертензия сияқты көп тараған</w:t>
        <w:br/>
        <w:t>ауруларды емдеуде қолданғанда аса тиімді болып шықты.</w:t>
        <w:br/>
        <w:t>Верапамил, дилтиазем, фенигидин сияқты препараттар және</w:t>
        <w:br/>
        <w:t>көптеген басқалар кеңінен танылды.</w:t>
        <w:br/>
        <w:t>Са”-каналының активаторларына да назар аударылуда,</w:t>
        <w:br/>
        <w:t>мысалы, дигидропиридин туындыларына. Бұлар кардиотоника-</w:t>
        <w:br/>
        <w:t>лық және вазоконстрикциялық заттар, гормондардың және</w:t>
        <w:br/>
        <w:t>медиаторлардың босап шығуын ынталандыратындар, сонымен</w:t>
        <w:br/>
        <w:t>қатар ОЯЧЖ-сін ынталандыратын заттар ретінде қолданылуы</w:t>
        <w:br/>
        <w:t>мүмкін, Қазірше медицинада қолдануға арналған мұндай</w:t>
        <w:br/>
        <w:t>препараттар жоқ, бірақ болашақта ондай препараттарда алу жүзеге</w:t>
        <w:br/>
        <w:t>асырылады.</w:t>
        <w:br/>
        <w:t>Жүрекке әрбір аймақтағы тамырларға (ми, жүрек және</w:t>
        <w:br/>
        <w:t>басқалар), ОЖЖ-не айрықша әсер ететін Са”-қаналының</w:t>
        <w:br/>
        <w:t>тежегіштерін және активаторларын іздестіруде еректпе қызығу-</w:t>
        <w:br/>
        <w:t>шылық туындайды. Бұларға белгілі бір алғышпарттар бар, себебі</w:t>
        <w:br/>
        <w:t>Са%-қаналы гетерогенді (әр текті). Соңғы жылдары К”-каналының</w:t>
        <w:br/>
        <w:t>қызметін реттейтін заттарға аса назар аударылуда. Қалий</w:t>
        <w:br/>
        <w:t>каналдарының, өзінің функционалдық сипаттамасы бойынша</w:t>
        <w:br/>
        <w:t>әртүрлі, болатындығы көрсетілген. Бір жағынан бұл</w:t>
        <w:br/>
        <w:t>фармакологиялық зерттеуді айтарлықтай қиындатады, ал екінші</w:t>
        <w:br/>
        <w:t>жағынан - таңдамалы әсер ететін заттарды іздеу үшін алдын ала</w:t>
        <w:br/>
        <w:t>іске асырады. Калий каналының активаторлары да және</w:t>
        <w:br/>
        <w:t>блокаторлары да белгілі.</w:t>
        <w:br/>
        <w:t>Калий каналының активаторлары олардың ашылуына және</w:t>
        <w:br/>
        <w:t>жасушадан калий иондарының шығуына әкеледі. Егер бұл тегіс</w:t>
        <w:br/>
        <w:t>63</w:t>
        <w:br/>
        <w:t>салалы еттерде жүретін болса, онда мембрананың гиперполяри-</w:t>
        <w:br/>
        <w:t>зацияғы дамиды және бұлшықеттің тонусы төмендейді.</w:t>
      </w:r>
    </w:p>
    <w:p>
      <w:r>
        <w:t>Гипотензивтік зәт ретінде қолданылатын миноксидил және</w:t>
        <w:br/>
        <w:t>диазоксид осы механизмге сәйкес әсер етеді.</w:t>
        <w:br/>
        <w:t>Потенциал тәуелді калий каналының блокаторлары, аритмияға</w:t>
        <w:br/>
        <w:t>қарсы зат ретінде қызығушылық туындатуда. Калий каналдарына</w:t>
        <w:br/>
        <w:t>тежегіш әсері, амиодаронда, орнидте, соталолда бар болса керек.</w:t>
        <w:br/>
        <w:t>Ұйқы безінде АТФ-тәуелді калий каналдарының блокатор-лары</w:t>
        <w:br/>
        <w:t>инсулиннің секрециясын жоғарылатады. Осы принцип бойынша</w:t>
        <w:br/>
        <w:t>сульфанилмочевина тобының диабетке қарсы заттары</w:t>
        <w:br/>
        <w:t>(хлорпропамид, бутамид және басқалар) әсер етеді.</w:t>
        <w:br/>
        <w:t>Осылай, аминопиридиндердің ОЖЖ-не және жүйке</w:t>
        <w:br/>
        <w:t>бұлшықеттік берілуіне ынталандырғыш қасиетін олардың калий</w:t>
        <w:br/>
        <w:t>каналдарына тежегіш әсерімен байланыстырады.</w:t>
        <w:br/>
        <w:t>Сонымен, әртүрлі дәрілік заттардың әсері негізіне олардың</w:t>
        <w:br/>
        <w:t>иондық каналдарға ықпал етуі жатады.</w:t>
        <w:br/>
        <w:t>Заттардың әсер етуі үшін негізгі «нысанасы» ферменттер болып</w:t>
        <w:br/>
        <w:t>табылады. Екіншілік таратқыштардың (мысалы, цАМФ) түзілуін</w:t>
        <w:br/>
        <w:t>реттейтін, ферменттерге әсер ету мүмкіндігі бұрынырақ айтылған.</w:t>
        <w:br/>
        <w:t>Қабынуға қарсы стероидты емес заттардың әсер ету механизмі,</w:t>
        <w:br/>
        <w:t>циклооксигеназаны тежеуімее және простагландиндердің</w:t>
        <w:br/>
        <w:t>биосинтезін төмендетумен байланыстылығы анықталған.</w:t>
        <w:br/>
        <w:t>Гипотензивтік зат ретінде ангиотензинге айналдырушы фермент-</w:t>
        <w:br/>
        <w:t>тің тежегіштері (каптоприл және басқалар) пайдаланылады.</w:t>
        <w:br/>
        <w:t>Ацетилхолинәстераза ферментін тежейтін және ацетилхолинді</w:t>
        <w:br/>
        <w:t>тұрақтандыратын холинэстеразаға қарсы заттар жақсы белгілі.</w:t>
        <w:br/>
        <w:t>Бластомаға қарсы зат &gt;-- метотрексат (фолий қышқылының</w:t>
        <w:br/>
        <w:t>антагонисті) дигидрофолатредуктазаны тежейді, пуриндік</w:t>
        <w:br/>
        <w:t>нулеотид - тимидилаттың синтезіне қажетті тетрагидрофолаттың</w:t>
        <w:br/>
        <w:t>түзілуіне кедергі келтіреді.</w:t>
        <w:br/>
        <w:t>Ұшыққа қарсы ацикловир препараты, ацикловир-үшфосфатқа</w:t>
        <w:br/>
        <w:t>айналып, вирустық ДНҚ-полимеразаны тежейді.</w:t>
        <w:br/>
        <w:t>Дәрілік заттардың әсері үшін тағы бір болуы мүмкін «нысана» -</w:t>
        <w:br/>
        <w:t>бұл шолярлы молекулаларға, иондарға, ұсақ гидрофилді</w:t>
        <w:br/>
        <w:t>молекулаларға арналған тасымалдаушы жүйелер. Оларға заттарды</w:t>
        <w:br/>
        <w:t>жасуша мембранасы арқылы алып өтетін, тасымалдаушы деп</w:t>
        <w:br/>
        <w:t>аталатын белоктар жатады. Олардың эндогендік заттар үшін</w:t>
        <w:br/>
        <w:t>танитын бөлімдері бар, олар дәрілік заттармен өзара байланыса</w:t>
        <w:br/>
        <w:t>алады. Үшіциклдік антидепрессанттар норадреналиннің нейронал-</w:t>
        <w:br/>
        <w:t>ды ұсталуын осылайша тежейді. Үлкен бір жетістіктердің бірі -</w:t>
        <w:br/>
        <w:t>асқазанның шырышты қабатындағы протондық насостың тежегіші</w:t>
        <w:br/>
        <w:t>(омепразол және басқалар) алынуы, олар асқазанның және он екі</w:t>
        <w:br/>
        <w:t>елі ішектің ойық жараларында, сондай-ақ гиперацидтік гастрит</w:t>
        <w:br/>
        <w:t>кезінде тиімділігі жоғары.</w:t>
        <w:br/>
        <w:t>Қазіргі кезде фармакологиялық әсер ету үшін гендерді нысана</w:t>
        <w:br/>
        <w:t>ретінде қолдану мәселесі іргелі зерттеудің негізгі мәселесі болып</w:t>
        <w:br/>
        <w:t>табылады. Олардың көмегімен гендердің белсенділігін реттеуге</w:t>
        <w:br/>
        <w:t>64</w:t>
        <w:br/>
        <w:t>Синергизм тікелей (егер екі қосылыста бір субстратқа әсер етсе)</w:t>
        <w:br/>
        <w:t>немесе жанама (олардың әсері әр жерде орналасқанда) болуы мүмкін.</w:t>
        <w:br/>
        <w:t>Бір заттың қандай да бір дәрежеде басқаның әсерін азайтатын</w:t>
      </w:r>
    </w:p>
    <w:p>
      <w:r>
        <w:t>қабілетін, антагонизм деп атайды. Синергизммен ұқсастығы</w:t>
        <w:br/>
        <w:t>бойынша тікелей немесе жанама антағонизмге (рецептор деңгейінде</w:t>
        <w:br/>
        <w:t>өзара әсерлесу сипаты жөнінде жоғарыны қара) бөледі.</w:t>
        <w:br/>
        <w:t>Сонымен қатар, синергоантагонизм деп бөледі, бұл кезде</w:t>
        <w:br/>
        <w:t>біріктірілген заттардың кейбір әсерлері күшейеді, ал басқалары</w:t>
        <w:br/>
        <w:t>әлсірейді. Мысалы, о-адреноблокаторлардың әсері кезінде</w:t>
        <w:br/>
        <w:t>адреналиннің тамырлардың о-адренорецепторларына ынталан-</w:t>
        <w:br/>
        <w:t>дырғынп әсері азаяды, алф-адренорецепторларға айқындау болатүседі.</w:t>
        <w:br/>
        <w:t>Ағзада заттардың химиялық және физико-химиялық өзара</w:t>
        <w:br/>
        <w:t>әсерлесуін дәрілік заттардың көп мөлшерін енгізгенде немесе жедел</w:t>
        <w:br/>
        <w:t>уланғанда өте жиі қолданады. Мысалы, асқорыту жолынан заттың</w:t>
        <w:br/>
        <w:t>сіңуін қиындататын адсорбциялаушы заттардың қабілеті айтылған</w:t>
        <w:br/>
        <w:t>болатын. Антикоагулянт гепаринді артық мөлшерде енгізгенде оның</w:t>
        <w:br/>
        <w:t>антидоты протамин сульфатын тағайындайды, ол электростатикалық</w:t>
        <w:br/>
        <w:t>өзара әсерлесу арқылы гепаринді инактивациялайды. Бұл физико-</w:t>
        <w:br/>
        <w:t>химиялық өзара әсерлесудің мысалдары.</w:t>
        <w:br/>
        <w:t>Комлексондардың түзілуі химиялық өзара әсерлесудің мыса-лы</w:t>
        <w:br/>
        <w:t>болып табылады. Атап айтқанда, этилендиаминтетрасірке</w:t>
        <w:br/>
        <w:t>қышқылының динатрий тұзы (трило Б; Ма, ӘДТА) кальций</w:t>
        <w:br/>
        <w:t>мондарын; қорғасын сынап, кадмий, кобальт, уран иондарын -</w:t>
        <w:br/>
        <w:t>тетацин-қальций (СаМа,ӘДТА); пенициламин - мыс, сынап,</w:t>
        <w:br/>
        <w:t>қорғасын, темір, кальций иондарын байланыстырады,</w:t>
        <w:br/>
        <w:t>Сонымен, заттардың фармакологиялық өзара әсерлесу</w:t>
        <w:br/>
        <w:t>мүмкіндіктері сан алуан.</w:t>
        <w:br/>
        <w:t>Фармацевтикалық өзара әсерлесу</w:t>
        <w:br/>
        <w:t>Фармацевтикалық өзара үйлеспеушілік жағдайлары болуы</w:t>
        <w:br/>
        <w:t>мүмкін, бұл кезде препараттарды дайындау және (немесе) оларды</w:t>
        <w:br/>
        <w:t>сақтау барысында, сонымен қатар бір пшрицте араластырғанда,</w:t>
        <w:br/>
        <w:t>қоспалар компонентінің өзара әсерлесуі болады және өзгерістің</w:t>
        <w:br/>
        <w:t>болатындығының нәтижесінде препаратты практикада қолдануға</w:t>
        <w:br/>
        <w:t>жарамсыз болып қалады. Бұл кезде бастапқы компонентте бар болған</w:t>
        <w:br/>
        <w:t>фармакотерапиялық белсенділік төмендейді немесе жойылады.</w:t>
        <w:br/>
        <w:t>Кейбір жағдайларда жаңа, ал кейде (уытғы) жағымсыз қасиетте</w:t>
        <w:br/>
        <w:t>пайда болады.</w:t>
        <w:br/>
        <w:t>Фармацевтикалық үйлеспеушілік заттардың химиялық,</w:t>
        <w:br/>
        <w:t>физикалық және физико-химиялық қасиеттеріне байланысты болуы</w:t>
        <w:br/>
        <w:t>мүмкін. Мысалы, үйлеспеушілік заттың еріткішке жеткіліксіз</w:t>
        <w:br/>
        <w:t>немесе толық ерімеушілігімен, дәрілік қалыптардың</w:t>
        <w:br/>
        <w:t>коагуляциялануымен, эмульсияның қабатқа бөлінуімен,</w:t>
        <w:br/>
        <w:t>ұнтақтардың суды сіңіруіне байланысты ылғалдануымен және</w:t>
        <w:br/>
        <w:t>еруімен жүзеге асырылуы мүмкін. Рецепт дұрыс жазылмағанда</w:t>
        <w:br/>
        <w:t>заттардың химиялық өзара әсерлесуі нәтижесінде, кейде тұнба</w:t>
        <w:br/>
        <w:t>түзіледі немесе дәрілік қалыптардың түсі, дәмі, місі және</w:t>
        <w:br/>
        <w:t>консистенциясы өзгереді. .</w:t>
        <w:br/>
        <w:t>(5</w:t>
        <w:br/>
        <w:t>7. ДӘРІЛІК ЗАТТАРДЫҢ ӘСЕР КӨРІНІСТЕРІ ҮШІН</w:t>
        <w:br/>
        <w:t>АҒЗАНЫҢ ЖӘНЕ ОНЫҢ ЖАҒДАЙЛАРЫНЫҢ</w:t>
        <w:br/>
        <w:t>ЖЕКЕШЕ ЕРЕКШЕЛІКТЕРІНІҢ МАҢЫЗЫ</w:t>
        <w:br/>
        <w:t>Дәрілік заттарға сезімталдылық жасына байланысты өзгереді.</w:t>
        <w:br/>
        <w:t>Осыған байланысты, дәрілік заттың іштегі нәрестеге 24 аптадан</w:t>
        <w:br/>
        <w:t>бастап туылғанға дейін және жаңа туылған нәрестеге (өмірінің 4</w:t>
      </w:r>
    </w:p>
    <w:p>
      <w:r>
        <w:t>аптасына дейін) әсер етуін зерттейтін перинаталдық фармакология</w:t>
        <w:br/>
        <w:t>бөлініп шықты. Дәрілік заттарға сезімталдығы бойынша іштегі</w:t>
        <w:br/>
        <w:t>нәрестеге соңғы үш айда және жаңа туылған нәресте өмірінің</w:t>
        <w:br/>
        <w:t>бірінші айында ересек адамдардан айтарлықтай ерекшеленеді. Бұл</w:t>
        <w:br/>
        <w:t>көптеген ферменттердің, бүйрек қызметінің жетіспеушілігіне,</w:t>
        <w:br/>
        <w:t>гематоэнцефалдық тосқауыл өткізгіштігінің жоғары болуына,</w:t>
        <w:br/>
        <w:t>ОЖЖ-нің толық дамымағанына байланысты. Өмірінің осы</w:t>
        <w:br/>
        <w:t>кезеңдеріне дәрілік заттардың рецепторларға сезімталдығы</w:t>
        <w:br/>
        <w:t>басқаша болады. Мысалы, жаңа туылған нәрестелер ОЖЖ-не әсер</w:t>
        <w:br/>
        <w:t>ететін кейбір заттарға (мысалы, морфинге) өте сезімтал болады.</w:t>
        <w:br/>
        <w:t>Олар үшін левомицетин өте уытты, ол тіпті өлімге әкелуі мүмкін.</w:t>
        <w:br/>
        <w:t>Бұл жаңа туылған нәрестелердің бауырында оны усыздандыратын</w:t>
        <w:br/>
        <w:t>ферменттердің жоқ болуымен түсіндіріледі. Кішкентай жастағы</w:t>
        <w:br/>
        <w:t>балаларға бездердің секрециясын (бронхиалдық, мұрынның</w:t>
        <w:br/>
        <w:t>шырышты қабығын) күшейтетін заттарды тағайындауға</w:t>
        <w:br/>
        <w:t>болмайды, себебі бұл тыныс алу үрдісін бұзуы және тыныс алу</w:t>
        <w:br/>
        <w:t>мүшелері патологиясының себебі болуы мүмкін.</w:t>
        <w:br/>
        <w:t>Бала ағзасына заттың әсер ету ерекшеліктерін зерттеумен</w:t>
        <w:br/>
        <w:t>айналысатын фармакология саласын педиатриялық фармакология</w:t>
        <w:br/>
        <w:t>депатайды.</w:t>
        <w:br/>
        <w:t>Мемлекеттік фармакопеяда, әртүрлі жастағы балалар үшін</w:t>
        <w:br/>
        <w:t>уытты және күшті әсер ететін заттардың жоғары бір реттік және</w:t>
        <w:br/>
        <w:t>тәуліктік мөлшердің кестесі келтірілген. Басқа заттар үшін</w:t>
        <w:br/>
        <w:t>баланың әрбір жыл өміріне ересектерге арналған мөлшердің 1/20</w:t>
        <w:br/>
        <w:t>қабылдап, жеңілдетуге болады.</w:t>
        <w:br/>
        <w:t>Жасы егде және қарт адамдарда дәрілік заттардың сіңуі</w:t>
        <w:br/>
        <w:t>баяулаған, олардың метаболизмінің тиімділігі аздау,</w:t>
        <w:br/>
        <w:t>препараттардың бүйрекпен шығу жылдамдығы төмендеген.</w:t>
        <w:br/>
        <w:t>Жалпы, егде және кәрілік жаста көпшілік дәрілік заттарға</w:t>
        <w:br/>
        <w:t>сезімталдығы жоғары, осыған байланысты олардың мөлшері төмен</w:t>
        <w:br/>
        <w:t>болу қажет. Бұл кезде препараттардың көп түрлілігін, уыттылығы</w:t>
        <w:br/>
        <w:t>аз заттармен шектеу қажет.</w:t>
        <w:br/>
        <w:t>Егде және қарт жастағы науқастарда дәрілік заттардың әсерін</w:t>
        <w:br/>
        <w:t>және қолданылу (гериатриялық фармакология) ерекшеліктерін</w:t>
        <w:br/>
        <w:t>анықтау көп маңызға ие болуда, себебі бұл жастағы топтардың</w:t>
        <w:br/>
        <w:t>үлесі жалпы адамдар саны ішінде жоғары.</w:t>
        <w:br/>
        <w:t>жынысы</w:t>
        <w:br/>
        <w:t>Жануарларға зерттеу жүргізгенде көрсетілгендей, оның</w:t>
        <w:br/>
        <w:t>аналығына қарағанда, аталық түрлерінде бірқатар заттарға</w:t>
        <w:br/>
        <w:t>76</w:t>
        <w:br/>
        <w:t>Мөлшерді граммен немесе ғрам үлесімен белгілейді.</w:t>
        <w:br/>
        <w:t>Препаратты дәл есептеу үшін олардың мөлшерін дененің ікг</w:t>
        <w:br/>
        <w:t>салмағына есептейді (мысалы, мг/кг, мкг/кг). Жекелеген</w:t>
        <w:br/>
        <w:t>жағдайларда затты мөлшерлегенде, дене беткейінің көлеміне</w:t>
        <w:br/>
        <w:t>(1мі-не) сүйенуді жөн көреді.</w:t>
        <w:br/>
        <w:t>Дәрінің бастапқы биологиялық әсерін тудыратын</w:t>
        <w:br/>
        <w:t>минималық мәлшер табалдырық немесе минималдық әсер етуші</w:t>
        <w:br/>
        <w:t>деп атайды. Практикалық медицинада науқастардың басым</w:t>
        <w:br/>
        <w:t>көпшілігінде препараттардың қажетті фармакотерапиялық</w:t>
        <w:br/>
        <w:t>әсерін көрсететін орташа емдік мөлшерді бәрінен жиі</w:t>
        <w:br/>
        <w:t>қолданады. Егер оларды тағайындаған кезде әсері жеткіліксіз</w:t>
        <w:br/>
        <w:t>болса, онда мөлшерді жоғарғы емдікке дейін көбейтеді.</w:t>
        <w:br/>
        <w:t>Сонымен қатар, заттар ағза үшін қауіпті уытты әсерлер</w:t>
      </w:r>
    </w:p>
    <w:p>
      <w:r>
        <w:t>шақыратын уытты мөлшерге және өлімге әкелетін мөлшерге</w:t>
        <w:br/>
        <w:t>бөлінеді.</w:t>
        <w:br/>
        <w:t>Кейбір жағдайларда препараттың мөлшері курстық емге</w:t>
        <w:br/>
        <w:t>көрсетіледі (курстық мөлшер). Бұл әсіресе, микробтарға қарсы</w:t>
        <w:br/>
        <w:t>химиотерапиялық заттарды қолданғанда маңызды.</w:t>
        <w:br/>
        <w:t>Егер ағзада дәрілік заттардың жоғары концентрациясын</w:t>
        <w:br/>
        <w:t>жылдам түзу қажет болса, онда бірінші мөлшер (соққы)</w:t>
        <w:br/>
        <w:t>соңғыларынан жоғары болады.</w:t>
        <w:br/>
        <w:t>Ингаляциялық жолмен енгізілетін дәрілер үшін (мысалы,</w:t>
        <w:br/>
        <w:t>наркозға арналған газ тәрізді және үшқыш заттар) тыныс</w:t>
        <w:br/>
        <w:t>алатын ауада олардың концентрациясының негізгі маңызы бар</w:t>
        <w:br/>
        <w:t>(көлемдік пайызбен белгіленеді).</w:t>
        <w:br/>
        <w:t>ДӘРІЛІК ЗАТТАРДЫ ҚАЙТАЛАП ҚОЛДАНУ</w:t>
        <w:br/>
        <w:t>Дәрілік заттарды қайталап қолданғанда, олардың әсері</w:t>
        <w:br/>
        <w:t>жоғарылау жағына да және төмендеу жағына да өзгеруі мүмкін.</w:t>
        <w:br/>
        <w:t>Бірқатар заттардың әсерінің ұлғаюы, олардың кумуляция-</w:t>
        <w:br/>
        <w:t>лану қабілетіне байланысты болады. Материалдық кумуляция</w:t>
        <w:br/>
        <w:t>деп ағзада фармакологиялық заттардың с:кинақталу түрін</w:t>
        <w:br/>
        <w:t>айтады. Бұл ұзақ әсер ететін препараттарға тән, олар аз бөлінеді</w:t>
        <w:br/>
        <w:t>немесе ағзада тұрақты байланысады (мысалы, оймақгүл тобы-</w:t>
        <w:br/>
        <w:t>ның кейбір жүрек гликозидтері). Оларды қайталап тағайында-</w:t>
        <w:br/>
        <w:t>ғанда заттардың жинақталуы уытты әсерлердің себебі болуы</w:t>
        <w:br/>
        <w:t>мүмкін. Осыған байланысты бұндай препараттардың кумуля-</w:t>
        <w:br/>
        <w:t>циялануын ескере отырып, біртіндеп мөлшерін азайтып немесе</w:t>
        <w:br/>
        <w:t>препараттың қабылдау арасын ұлғайта отырып мөлшерлеу</w:t>
        <w:br/>
        <w:t>керек.</w:t>
        <w:br/>
        <w:t>Функционалдық кумуляцияның мысалдары белгілі, бұл</w:t>
        <w:br/>
        <w:t>кезде зат емес, әсер «жинақталады». Алкоголизм кезінде ОЖЖ-</w:t>
        <w:br/>
        <w:t>сі функциясының үдемелі өзгеруінде маскүнемдік елірме</w:t>
        <w:br/>
        <w:t>дамуына әкелуі мүмкін. Осы жағдайда зат (этил спирті) жылдам</w:t>
        <w:br/>
        <w:t>тотығады және тіндерде іркілмейді. Оның тек нейротропты</w:t>
        <w:br/>
        <w:t>әсерлері жинақталады. МАО-ның тежегіштерін қолданғанда да</w:t>
        <w:br/>
        <w:t>функционалдық кумуляция пайда болады.</w:t>
        <w:br/>
        <w:t>67</w:t>
        <w:br/>
        <w:t>бұзылуы мүмкін. Атап айтқанда, пробенецид бүйрек</w:t>
        <w:br/>
        <w:t>өзекшелерінде пенициллиндердің секрециялануын тежейді,</w:t>
        <w:br/>
        <w:t>сонымен қатар олардың антибактериалдық әсерін ұзартады.</w:t>
        <w:br/>
        <w:t>Заттар өзара әсерлескен кезде, олардың фармакокинети-</w:t>
        <w:br/>
        <w:t>касының бір уақытта бірнегне кезеңдерінің өзгеру мүмкіндігін</w:t>
        <w:br/>
        <w:t>ескерген жөн (мысалы, барбитураттар неодикумариннің сіңуіне,</w:t>
        <w:br/>
        <w:t>тасымалдануына және биотрансформациясына әсер етеді).</w:t>
        <w:br/>
        <w:t>Заттардың өзара әсерлесуінің фармакодинамикалық</w:t>
        <w:br/>
        <w:t>түрі олардың фармакодинамикалық ерекшеліктеріне негіздел-</w:t>
        <w:br/>
        <w:t>ген өзара әсерлесуін көрсетеді (11 кесте). Егер өзара әсерлесу</w:t>
        <w:br/>
        <w:t>рецептор деңгейінде жүзеге асатын болса, онда ол негізінен</w:t>
        <w:br/>
        <w:t>әртүрлі типті рецепторлардың агонистеріне және антагонис-</w:t>
        <w:br/>
        <w:t>теріне қатысты болады. Бұл кезде бір қосылыс басқаның әсерін</w:t>
        <w:br/>
        <w:t>күшейтуі немесе әлсіретуі мүмкін. Синергизм жағдайында</w:t>
        <w:br/>
        <w:t>заттың өзара әсерлесуі соңғы әсердің күшеюімен қатар жүреді.</w:t>
      </w:r>
    </w:p>
    <w:p>
      <w:r>
        <w:t>Дәрілік заттың синергизмі, әсердің жай қосындысымен</w:t>
        <w:br/>
        <w:t>немесе күшеюімен көрінеді. Қосынды (аддитивтік) әсер әрбір</w:t>
        <w:br/>
        <w:t>компоненттің әсерін жай қосқанда байқалады (мысалы, наркозға</w:t>
        <w:br/>
        <w:t>арналған заттар өзара осылай әрекеттеседі) егер 2 затты</w:t>
        <w:br/>
        <w:t>енгізгенде жалпы әсері екі заттың қосынды әсерінен жоғары</w:t>
        <w:br/>
        <w:t>болса (кейде өте жоғары), бұл күшейтілгені жөнінде мәлімдейді</w:t>
        <w:br/>
        <w:t>(мысалы, антипсихотикалық препараттар наркозға арналған</w:t>
        <w:br/>
        <w:t>заттардың әсерін күптейтеді).</w:t>
        <w:br/>
        <w:t>11 кесте Дәрілік заттардың фармакодинамикалық әсерлесу мысалы</w:t>
        <w:br/>
        <w:t>Біріктірілген препараттардың І және ТІ топтың препараттарының әсерлесу</w:t>
        <w:br/>
        <w:t>топтары нәтижесі</w:t>
        <w:br/>
        <w:t>1 П Әсері Механизм</w:t>
        <w:br/>
        <w:t>1 2 ЕІ 4</w:t>
        <w:br/>
        <w:t>Деполяризация Антихоливәсте | Деполяризацияла | Антихолинәстеразалық</w:t>
        <w:br/>
        <w:t>типті әсерлі разалық заттар ушы кураретәрізді | заттар дитилиннің</w:t>
        <w:br/>
        <w:t>(датилин) заттардың синергиеті болып</w:t>
        <w:br/>
        <w:t>кураретәрізді әсерінің табылатын ацетилхолин</w:t>
        <w:br/>
        <w:t>заттар айтарлықтай медиаторының</w:t>
        <w:br/>
        <w:t>күшеюі және гидролизіне кедергі</w:t>
        <w:br/>
        <w:t>ұзартылуы жасайды (екі байланыс</w:t>
        <w:br/>
        <w:t>та субсинапстық</w:t>
        <w:br/>
        <w:t>мембрананың</w:t>
        <w:br/>
        <w:t>деполяризациясын</w:t>
        <w:br/>
        <w:t>шақырады)</w:t>
        <w:br/>
        <w:t>еее. Шетке</w:t>
        <w:br/>
        <w:t>а- Адреналин Адреналиннің а-адренорецепторларға</w:t>
        <w:br/>
        <w:t>адреноблокаторл вазопрессорлық қатысты адреналина-</w:t>
        <w:br/>
        <w:t>ар (фентоламин әсерінің төмендеуі | адреноблокаторлардың</w:t>
        <w:br/>
        <w:t>және басқалар) немесе оның антагонисті болып</w:t>
        <w:br/>
        <w:t>бұрмалануы й табылады. а-</w:t>
        <w:br/>
        <w:t>(гипотензивті әсер | адренорецепторлардың</w:t>
        <w:br/>
        <w:t>пайда болады) блокадасына байла-</w:t>
        <w:br/>
        <w:t>нысты адреналиннің</w:t>
        <w:br/>
        <w:t>қантамырлардың )-</w:t>
        <w:br/>
        <w:t>адренорецепторларына</w:t>
        <w:br/>
        <w:t>қозғыштық әсері</w:t>
        <w:br/>
        <w:t>көрінеді</w:t>
        <w:br/>
        <w:t>18</w:t>
        <w:br/>
        <w:t>жиірек ауыстырады, себебі заттың абсолютті таңдамалы әсер етуі</w:t>
        <w:br/>
        <w:t>мүлдем болмайды.</w:t>
        <w:br/>
        <w:t>Мембрананың сыртқы бетінен сигналды ішке беретін, заттың</w:t>
        <w:br/>
        <w:t>мембраналық рецепторлармен өзара әсерлесуін бағалай отырып,</w:t>
        <w:br/>
        <w:t>рецепторды эффектормен байланыстыратын аралық бөлімдерді де</w:t>
        <w:br/>
        <w:t>ескерген жөн. С-белоктары, ферменттер тобы (аденилатциклаза,</w:t>
        <w:br/>
        <w:t>гуанилатциклаза, фосфолипаза С) және екіншілік таратқыштар</w:t>
        <w:br/>
        <w:t>(дАаМФ, цГМФ, ИФ,, ДАГ, СА”) бұл жүйелердің маңызды</w:t>
        <w:br/>
        <w:t>компоненттері болып табылады. Екіншілік таратқыштар</w:t>
        <w:br/>
        <w:t>түзілуінің жоғарылауы, маңызды реттеуші белоктардың жасуша</w:t>
        <w:br/>
        <w:t>ішінде фосфорлануын және әртүрлі әсерлердің дамуын</w:t>
        <w:br/>
        <w:t>қамтамасыз ететін протеинкиназаның белсенуіне әкеледі.</w:t>
        <w:br/>
        <w:t>Бұл күрделі каскадтың бөлімдерінің көпшілігі фармакология-</w:t>
        <w:br/>
        <w:t>лық заттардың әсер етуші нүктесі болуы мүмкін. Бірақ, осындай</w:t>
        <w:br/>
        <w:t>мысалдар қазірше өте шектеулі. б-белоктарына сәйкес, олармен</w:t>
        <w:br/>
        <w:t>байланысатын тек токсиндер ғана белгілі. б;-белоктарымен</w:t>
        <w:br/>
        <w:t>тырысқақ (холера) вибрионының токсині, ал б,-белогымен - көк</w:t>
      </w:r>
    </w:p>
    <w:p>
      <w:r>
        <w:t>жөтел таяқшаларының токсиндері өзара байланысады.</w:t>
        <w:br/>
        <w:t>Екіншілік таратқыпптардың биосинтезінің реттелуіне қатыса-</w:t>
        <w:br/>
        <w:t>тын ферменттерге тікелей әсер көрсететін жекелеген заттар бар.</w:t>
        <w:br/>
        <w:t>Әксперименттік зерттеулерде қолданылатын, өсімдік тектес</w:t>
        <w:br/>
        <w:t>форсколин дитерпені аденилатциклазаны ынталандырады (тікелей</w:t>
        <w:br/>
        <w:t>әсер). Фосфодиэстеразаны метилксантиндер тежейді. Екі жағдайда</w:t>
        <w:br/>
        <w:t>да жасушайтнінде дАМФ-тің концентрациясы жоғарылайды.</w:t>
        <w:br/>
        <w:t>Заттардың әсер етуі үшін маңызды «нысаналардың» бірі</w:t>
        <w:br/>
        <w:t>иондық каналдар болып табылады. Бұл саладағы прогресс (үдеуі)</w:t>
        <w:br/>
        <w:t>көп дәрежеде жекелеген иондық каналдардың қызметін тіркейтін</w:t>
        <w:br/>
        <w:t>әдістердің жасалуына байланысты. Бұл тек иондық үрдістердің</w:t>
        <w:br/>
        <w:t>кинетикасын оқуға бағытталған негізгі зерттеулерді ынталан-</w:t>
        <w:br/>
        <w:t>дырып қоймай, сондай-ақ иондық ағымдарды реттейтін жаңа</w:t>
        <w:br/>
        <w:t>дәрілік заттардың жарыққа шығуына әкелді.</w:t>
        <w:br/>
        <w:t>50-ші жылдардың аяғында, жергілікті анестетиктердің</w:t>
        <w:br/>
        <w:t>потенциал тәуелді Ма!-каналдарын тежейтіні анықталған</w:t>
        <w:br/>
        <w:t>болатын. Ма -каналдарын тежейтіндердің қатарына және</w:t>
        <w:br/>
        <w:t>аритмияға қарсы көптеген заттар да жатады. Сонымен қатар,</w:t>
        <w:br/>
        <w:t>потенциал тәуелді Ма"-қаналдарын тежейтін, эпилепсияға қарсы</w:t>
        <w:br/>
        <w:t>бірқатар заттар (дифенин, крабамазепин) көрсетілген болатын,</w:t>
        <w:br/>
        <w:t>олардың тырысуға қарсы белсенділігі осымен байланысты болуы</w:t>
        <w:br/>
        <w:t>керек (8 кесте).</w:t>
        <w:br/>
        <w:t>Соңғы 80 жыл ішінде, потенциал тәуелді Са”-каналдары</w:t>
        <w:br/>
        <w:t>арқылы жасуша ішіне Са?” иондарының кіруін бұзатын, Са?-</w:t>
        <w:br/>
        <w:t>каналының тежегіштеріне зор назар аударылуда. Бұл топтың</w:t>
        <w:br/>
        <w:t>заттарына қызығушылықтың жоғарылауы, Сай” иондарының</w:t>
        <w:br/>
        <w:t>көптеген физиологиялық үрдістерге көп дәрежеде қатысуына</w:t>
        <w:br/>
        <w:t>байланысты: бұлшықеттің жиырылуына, жасушаның секреторлық</w:t>
        <w:br/>
        <w:t>белсенділігіне, жүйке бұлшықеттік берілуге, тромбоциттердің</w:t>
        <w:br/>
        <w:t>қызметіне және т.б.</w:t>
        <w:br/>
        <w:t>62</w:t>
        <w:br/>
        <w:t>әсер етуі бойынша 1(-) - адреналинге қарағанда белсенділігі.</w:t>
        <w:br/>
        <w:t>жағынан айқын тәмен.</w:t>
        <w:br/>
        <w:t>Егер заттың бірнеше функционалды топтастары бар болса,</w:t>
        <w:br/>
        <w:t>онда олардың арасындағы аралықты ескерген жөн. Осылайша,</w:t>
        <w:br/>
        <w:t>бис-төртіншілік аммонилік қосылыс (СН.,М”- (ОН)Д-М”</w:t>
        <w:br/>
        <w:t>(СН), 2Х қатарындағы ганглиоблокаторлық әсер үшін п-б ал,</w:t>
        <w:br/>
        <w:t>жүйке бұлшықеттік берілуді тежеу үшін п:-10 және 18 тиімді</w:t>
        <w:br/>
        <w:t>(оптималды). Бұл, төртіншілік азот атомының иондық</w:t>
        <w:br/>
        <w:t>байланысы жүретін н-холинорецепторлардың аниондық құры-</w:t>
        <w:br/>
        <w:t>лымдары арасындағы белгілі бір аралық жөнінде куәландырады.</w:t>
        <w:br/>
        <w:t>Осындай қосылыстар үшін катиондық орталықтарды</w:t>
        <w:br/>
        <w:t>«экрандайтын» (жабатын) радикалдардың да, оң зарядталған</w:t>
        <w:br/>
        <w:t>атом өлшемі және зарядтың концентрациясының, сонымен қатар</w:t>
        <w:br/>
        <w:t>катиондық тонтастарды біріктіретін молекула құрылысының да</w:t>
        <w:br/>
        <w:t>үлкен маңызы бар. Бұл қосылыстар адренорецепторлармен</w:t>
        <w:br/>
        <w:t>әрекеттесуінде шешуші маңызы бар молекуланың құрылымдық</w:t>
        <w:br/>
        <w:t>элементтердің кеңістікте орналасуы бойынша бөліңеді.</w:t>
        <w:br/>
        <w:t>Заттың химиялық құрылысы және олардың биологиялық</w:t>
        <w:br/>
        <w:t>белсенділігі арасындағы тәуелділікті анықтау жаңа</w:t>
        <w:br/>
        <w:t>препараттарды алуда аса маңызды бағыттардың бірі болып</w:t>
        <w:br/>
        <w:t>табылады. Сонымен қатар, бірдей типті әсерлі әртүрлі топтың</w:t>
        <w:br/>
        <w:t>қосылыстары үшін оптималдық құрылысын сәйкес келтіру</w:t>
      </w:r>
    </w:p>
    <w:p>
      <w:r>
        <w:t>берілген дәрілік заттар өзара әсерлесетін рецепторлардың</w:t>
        <w:br/>
        <w:t>құрылысы жөнінде белгілі бір мәлімет алуға мүмкіндік береді.</w:t>
        <w:br/>
        <w:t>Заттар әсерінің көптеген сандық және сапалық сипаттама-</w:t>
        <w:br/>
        <w:t>лары физико-химиялық және физикалық қасиеттеріне, суда,</w:t>
        <w:br/>
        <w:t>липидтерде ерігіштігіне, ұнтақ тәрізді қосылыстар үшін -</w:t>
        <w:br/>
        <w:t>олардың еру дәрежесіне, ұшқыш заттар үшін - үшу дәрежесіне</w:t>
        <w:br/>
        <w:t>де тәуелді болады және т.б. иондану дәрежесінің маңызы зор.</w:t>
        <w:br/>
        <w:t>Мысалы, құрылымы бойынша екініпілік және үшіншілік</w:t>
        <w:br/>
        <w:t>аминдерге жататын миорелаксанттар толық иондалған</w:t>
        <w:br/>
        <w:t>төртіншілік аммонилік қосылыстарға қарағанда азырақ</w:t>
        <w:br/>
        <w:t>иондалған және белсенділігі аздау.</w:t>
        <w:br/>
        <w:t>МӨЛШЕРЛЕР ЖӘНЕ КОНЦЕНТРАЦИЯЛАР</w:t>
        <w:br/>
        <w:t>Дәрілік заттардың әсері көп дәрежеде олардың мөлшерімен</w:t>
        <w:br/>
        <w:t>анықталады. Мөлшерге (концентрация) байланысты әсерінің</w:t>
        <w:br/>
        <w:t>даму жылдамдығы, оның айқындығы, ұзақтығы, кейде сипаты</w:t>
        <w:br/>
        <w:t>өзгерді. Әдетте мөлшердің (концентрацияның) жоғарылауымен</w:t>
        <w:br/>
        <w:t>латентті кезеңі азаяды және әсерінің айқындығы мен ұзақтығы</w:t>
        <w:br/>
        <w:t>ұлғаяды.</w:t>
        <w:br/>
        <w:t>Бір рет қабылдауға арналған дәрінің санын мөлшер деп</w:t>
        <w:br/>
        <w:t>атайды (әдетте бір реттік мөлшер сияқты белгіленеді).</w:t>
        <w:br/>
        <w:t>Тек бір рет қабылдауға (рго 4ові) есептелген мөлшер ғана</w:t>
        <w:br/>
        <w:t>емес, сонымен бірге тәуліктік мөлшер (рто Фіе) жөнінде де</w:t>
        <w:br/>
        <w:t>хабардар болу қажет.</w:t>
        <w:br/>
        <w:t>66</w:t>
        <w:br/>
        <w:t>Мысалы, адамдарда саңырауқұлақтарға қарсы гризеофульвин</w:t>
        <w:br/>
        <w:t>препаратының көбірек сіңуі шамамен күндіз сағат 12-де жүреді.</w:t>
        <w:br/>
        <w:t>Тәулік ішінде заттардың (мысалы, гексобарбиталдың)</w:t>
        <w:br/>
        <w:t>метаболизмінің қарқыны да өзгереді. Тәулік уақытына</w:t>
        <w:br/>
        <w:t>байланысты бүйрек қызметі және олардың фармакологиялық</w:t>
        <w:br/>
        <w:t>заттарды шығару қабілеті айтарлықтай өзгереді. Адамдарда</w:t>
        <w:br/>
        <w:t>фенамин, әсіресе, оның жоғарғы мөлшері таңертең ерте бүйрек</w:t>
        <w:br/>
        <w:t>арқылы бөлінетіні көрсетілген (бұл, зәрдің рН-ның өзгеруіне</w:t>
        <w:br/>
        <w:t>байланысты болуы мүмкін). Литий препаратын ішке енгізгенде</w:t>
        <w:br/>
        <w:t>күндізгі уақытқа қарағанда түнде аз мөлшерде бөлінеді.</w:t>
        <w:br/>
        <w:t>Сонымен, заттардың фармакодинамикасы және фармакокине-</w:t>
        <w:br/>
        <w:t>тикасы тәуліктік кезеңділікке тәуелді болады. Бұған тәуліктік</w:t>
        <w:br/>
        <w:t>ырғақтың фазасына және амплитудасына дәрілік заттардың өзі</w:t>
        <w:br/>
        <w:t>ықпал ететінін қосу керек. Әртүрлі патологиялық жағдайлар мен</w:t>
        <w:br/>
        <w:t>аурулар кезінде тәуліктің әрбір уақытында олардың ағзасымен</w:t>
        <w:br/>
        <w:t>өзара әсерлесуінің нәтижесі өзгеретіңдігін де ескерген жөн.</w:t>
        <w:br/>
        <w:t>Хронофармакология саласында мәліметтердің көлемі</w:t>
        <w:br/>
        <w:t>шектеулі болғанымен, оларды қабылдау уақытына байланысты</w:t>
        <w:br/>
        <w:t>препараттарды рационалды мөлшерлеу үшін бұл мәліметтердің</w:t>
        <w:br/>
        <w:t>маңыздылығы күдік туғызбайды. Физиологиялық қызмет үшін,</w:t>
        <w:br/>
        <w:t>сондай-ақ мезгілдік ырғақтың да белгілі бір мәні бар, бүл</w:t>
        <w:br/>
        <w:t>фармакологиялық заттардың әсеріне де ықпал ететін болу керек.</w:t>
        <w:br/>
        <w:t>8. ДӘРІЛІК ЕМНІҢ НЕГІЗГІ ТҮРЛЕРІ</w:t>
        <w:br/>
        <w:t>Дәрілік заттарды алдын алу (профилактика) үшін</w:t>
        <w:br/>
        <w:t>қолданғанда белгілі бір аурудың алдын алуды көздейді. Осы</w:t>
        <w:br/>
        <w:t>мақсатта дезинфекциялаушы, химиотерапиялық заттар және</w:t>
        <w:br/>
        <w:t>басқалар қолданылады.</w:t>
      </w:r>
    </w:p>
    <w:p>
      <w:r>
        <w:t>Әтиотропты (каузалдық) ем аурудың себебін тоқтатуға</w:t>
        <w:br/>
        <w:t>бағытталған (осылайша, антибиотиктер бактерияға қарсы,</w:t>
        <w:br/>
        <w:t>безгекке қарсы заттар безгек плазмодиіне қарсы әсер көрсетеді).</w:t>
        <w:br/>
        <w:t>Симптоматикалық емнің басты мәселесі жағымсыз</w:t>
        <w:br/>
        <w:t>симптомдарды (мысалы, ауруды) жою болып табылады, ол</w:t>
        <w:br/>
        <w:t>негізгі патологиялық үрдістің ағымына да айтарлықтай әсерін</w:t>
        <w:br/>
        <w:t>көрсетеді. Осыған байланысты көптеген жағдайларда</w:t>
        <w:br/>
        <w:t>симптоматикалық ем патогенетикалық рөл атқарады.</w:t>
        <w:br/>
        <w:t>Орынбасушы ем табиғи биогенді заттар жетіспегенде</w:t>
        <w:br/>
        <w:t>қолданылады. Мысалы, ішкі бездер | секрециясының</w:t>
        <w:br/>
        <w:t>жетіспеушілігі кезінде (қант диабетінде, микседемада) тиісті</w:t>
        <w:br/>
        <w:t>гормондық препараттарды енгізеді. Мұндай емнің ұзақтығы</w:t>
        <w:br/>
        <w:t>айлар және жылдармен өлшенеді.</w:t>
        <w:br/>
        <w:t>79</w:t>
        <w:br/>
        <w:t>(никотин, стрихнин) сезімталдық аздау. Жоынысына да</w:t>
        <w:br/>
        <w:t>байланысты бірқатар заттардың метаболизмінде ерекшеліктер</w:t>
        <w:br/>
        <w:t>белгіленген болатын. Сонымен қатар, клиникалық бақылаулар</w:t>
        <w:br/>
        <w:t>да бар. Мысалы, парацетамолдың клиренсі әйелдерге қарағанда,</w:t>
        <w:br/>
        <w:t>еркектерде тезірек жүреді. Әйелдерде менопауза кезінде ішекте</w:t>
        <w:br/>
        <w:t>кальций шнонының абсорбциясы баяулайды. Еркектерге</w:t>
        <w:br/>
        <w:t>қарағанда, әйелдерде верапамилдің биожеткіліктігі жоғары.</w:t>
        <w:br/>
        <w:t>Әйелдерде диазепамның тотығуы тезірек жүреді. Әйелдерде</w:t>
        <w:br/>
        <w:t>аритмияға қарсы заттар аритмогенді әсерді («пиурэт» деп</w:t>
        <w:br/>
        <w:t>аталатын) жиі туғызады. Операциядан кейінгі ауру сезімді басу</w:t>
        <w:br/>
        <w:t>үшін, әйелдерге қарағачда, еркектерге морфиннің жоғарғы</w:t>
        <w:br/>
        <w:t>мөлшері керек болады.</w:t>
        <w:br/>
        <w:t>Бірақ, жалпы бұл мәселелер жеткілікті түрде зерттелмеген.</w:t>
        <w:br/>
        <w:t>Әрбір жағдайда, дәрілік заттардың фармакокинетикасындағы</w:t>
        <w:br/>
        <w:t>және фармакодинамикасындағы жыныстық айырмашылық-</w:t>
        <w:br/>
        <w:t>тардың себептерін анықтау маңызды.</w:t>
        <w:br/>
        <w:t>ГЕНЕТИКАЛЫҚ ФАКТОРЛАР</w:t>
        <w:br/>
        <w:t>Дәрілік заттарға сезімталдық генетикалық негізделген болуы</w:t>
        <w:br/>
        <w:t>мүмкін. Бұл сандық және сапалық жағынан бірдей көрінеді.</w:t>
        <w:br/>
        <w:t>Мысалы, қан сарысуында холинэәстеразаның генетикалық</w:t>
        <w:br/>
        <w:t>жетіспеушілігі кезінде, миорелаксант дитилиннің әсер ету</w:t>
        <w:br/>
        <w:t>ұзақтығы кенеттен жоғарылайды және 6-8 сағатқа немесе одан да</w:t>
        <w:br/>
        <w:t>көпке жетуі мүмкін (әдетте, дитилин 5-( минут бойы әсер етеді).</w:t>
        <w:br/>
        <w:t>Туберкулезге қарсы зат изониазидтің аңцетилдену</w:t>
        <w:br/>
        <w:t>жылдамдығы жеткілікті кең түрленетіні белгілі. Адамдарды тез</w:t>
        <w:br/>
        <w:t>жәңе баяу метаболизмдік белсенділігі бар деп бөледі. Изониазид</w:t>
        <w:br/>
        <w:t>баяу инактивацияланатын адамдарда осы препараттың</w:t>
        <w:br/>
        <w:t>ацетилденуін қамтамасыз ететін ферменттердің синтезін</w:t>
        <w:br/>
        <w:t>реттейтін гендердің жетіспеушілігі бар деп есептейді.</w:t>
        <w:br/>
        <w:t>Заттара тән емес реакциялардың (идиосинкразия)</w:t>
        <w:br/>
        <w:t>мысалдары белгілі. Мысалы, 8-аминохинолон тобының безгекке</w:t>
        <w:br/>
        <w:t>қарсы заты (примахин және басқалар) генетикалық</w:t>
        <w:br/>
        <w:t>энзимопатиясы бар адамдарда гемолиз тудыруы мүмкін</w:t>
        <w:br/>
        <w:t>(глюкозо-6-фосфатдегид-рогеназа ферментінің жетіспеушілігі</w:t>
        <w:br/>
        <w:t>хинонның түзілуіне әкеледі, ол гемолитикалық әсер көрсетеді).</w:t>
        <w:br/>
        <w:t>Потенциалды гемолитикалық әсері бар басқа препараттар да</w:t>
        <w:br/>
        <w:t>белгілі. Оларға аминохинолондар (примахия, хлорихин),</w:t>
        <w:br/>
        <w:t>сулырондар (дапсон), сульфаниламидтер (сульфацил-натрий,</w:t>
      </w:r>
    </w:p>
    <w:p>
      <w:r>
        <w:t>сульфапиридазин), нитрофурандар (фуразолидон, фурадонин),</w:t>
        <w:br/>
        <w:t>оциоидты емес анальгетиктер (ацетилсалицил қышқылы) және</w:t>
        <w:br/>
        <w:t>әртүрлі басқа заттар (налидикс қышқылы, хинин, хинидин,</w:t>
        <w:br/>
        <w:t>левомицетин) жатады.</w:t>
        <w:br/>
        <w:t>Ағзаның дәрілік заттарға сезімталдығын анықтауда</w:t>
        <w:br/>
        <w:t>генетикалық факторлардың рөлі фармакологияның арнайы</w:t>
        <w:br/>
        <w:t>саласы - фармакогенетиканың негізгі мәселелері болып</w:t>
        <w:br/>
        <w:t>табылады.</w:t>
        <w:br/>
        <w:t>чТ</w:t>
        <w:br/>
        <w:t>9. НЕГІЗГІ ЖӘНЕ ЖАНАМА ӘСЕРЛЕР. АЛЛЕГИЯЛЫҚ</w:t>
        <w:br/>
        <w:t>РЕАКПИЯЛАР. ИДИОСИНКРАЗИЯ. УЫТТЫ ӘСЕРЛЕР</w:t>
        <w:br/>
        <w:t>Дәрілік заттарды ауру сезімді азайту үшін, гипотензивтік</w:t>
        <w:br/>
        <w:t>заттарды артериалдық қысымды төмендету үшін және т.б. белгілі</w:t>
        <w:br/>
        <w:t>бір фармакотерапиялық әсерлер алу үшін тағайындалады. Бұның</w:t>
        <w:br/>
        <w:t>барлығы - препараттардың негізгі әсерлерінің көрінісі,</w:t>
        <w:br/>
        <w:t>оларды осыған байланысты медицина практикасында қолданады.</w:t>
        <w:br/>
        <w:t>Бірақ барлық заттар қажетті әсерлермен қатар жағымсыз әсер де</w:t>
        <w:br/>
        <w:t>көрсетеді, оларға табиғаты аллергиялық емес теріс жанама әсерлер,</w:t>
        <w:br/>
        <w:t>аллергиялық реакциялар, улы және басқа әсерлер жатады.</w:t>
        <w:br/>
        <w:t>Табиғаты аллергиялық емес жанама әсерлердің</w:t>
        <w:br/>
        <w:t>көріністеріне заттарды тек емдік мөлімерде қолданғанда пайда</w:t>
        <w:br/>
        <w:t>болатын және олардың фармакологиялық әсер ету спектрлерін</w:t>
        <w:br/>
        <w:t>құрайтын әсерлерді ғана жатқызады. Атап айтқанда, эпилепсияға</w:t>
        <w:br/>
        <w:t>қарсы зат ретінде фенобарбиталды қолданғанда ұйқышылдықтың</w:t>
        <w:br/>
        <w:t>себебі болуы мүмкін. Ауру сезімін басатын морфин препараты</w:t>
        <w:br/>
        <w:t>емдік мөлшерде эйфория туғызады, асқазан-ішек жолының</w:t>
        <w:br/>
        <w:t>ефинктрлерінің тонусын жоғарылатады.</w:t>
        <w:br/>
        <w:t>Бірінішілік және екіншілік жанама әсерлер болуы мүмкін.</w:t>
        <w:br/>
        <w:t>Біріншілік әсер берілген препараттың білгілі бір субстратқа тікелей</w:t>
        <w:br/>
        <w:t>ықпал етуі салдарынан пайда болады (мысалы, зат асқазанның</w:t>
        <w:br/>
        <w:t>шырышты қабатына тітіркендіргіші әсер еткенде лоқсу, құсу</w:t>
        <w:br/>
        <w:t>байқалады). Екіншілік жанама әсерлер тікелей емес пайда болатын</w:t>
        <w:br/>
        <w:t>жағымсыз әсерлерге жатады (мысалы, антибиотиктермен ішек</w:t>
        <w:br/>
        <w:t>микрофлорасын тежегенде гиповитаминоз дамиды).</w:t>
        <w:br/>
        <w:t>Заттардың жағымсыз әсерлері сипаты бойынша сан алуан,</w:t>
        <w:br/>
        <w:t>айқындығы және ұзақтығы әртүрлі. Жанама әсерлер жүйке</w:t>
        <w:br/>
        <w:t>жүйесіне, қанға және қан түзілу жүйесіне, қан айналу, тыныс алу,</w:t>
        <w:br/>
        <w:t>асқорыту мүшелеріне, бүйрекке, эндокриндік бездерге және т.б.</w:t>
        <w:br/>
        <w:t>бағытталған болуы мүмкін. Жанама әсерлердің кейбіреулері</w:t>
        <w:br/>
        <w:t>салыстырмалы түрде жеңіл өтеді (аздап лоқсу, бастың ауруы және</w:t>
        <w:br/>
        <w:t>т.б.), басқалары ауыр және өмірге қауіпті (бауырдың зақымдалуы,</w:t>
        <w:br/>
        <w:t>лейкоцения, апластикалық анемия) болуы мүмкін.</w:t>
        <w:br/>
        <w:t>Дәрілік заттармен көрсетілген теріс әсерлерге сондай-ақ</w:t>
        <w:br/>
        <w:t>аллергиялық реакциялар жатады, олардың жиілігі айтарлықтай</w:t>
        <w:br/>
        <w:t>жоғары. Олар заттың енгізілген мөлшеріне қарамастан пайда</w:t>
        <w:br/>
        <w:t>болады. Берілген жағдайда, дәрілік заттар антигендердің</w:t>
        <w:br/>
        <w:t>(аллергендердің) рөлін атқарады. Дәрілік аллергияны әдетте 4</w:t>
        <w:br/>
        <w:t>түрге бөледі:</w:t>
        <w:br/>
        <w:t>І тип (жедел аллергия). Гиперсезімталдықтың берілген типі</w:t>
        <w:br/>
        <w:t>реакцияға антидеңе -ІБЕ-нің қатысуына байланысты болады. Бұл</w:t>
        <w:br/>
        <w:t>есекжеммен, тамырлық ісінумен, ринитпен, бронхоспазммен,</w:t>
        <w:br/>
        <w:t>анафилактикалық шокпен көрінеді. Осындай реакциялар</w:t>
      </w:r>
    </w:p>
    <w:p>
      <w:r>
        <w:t>пенициллиндерді, сульфаниламидтерді және басқаларды</w:t>
        <w:br/>
        <w:t>қолданғанда болуы мүмкін.</w:t>
        <w:br/>
        <w:t>80</w:t>
        <w:br/>
        <w:t>препараттарды дайындау және сақтау кезінде де болуы мүмкін.</w:t>
        <w:br/>
        <w:t>(фармацевтикалық сәйкессіздік).</w:t>
        <w:br/>
        <w:t>Фармакологиялық өзара әсерлесу</w:t>
        <w:br/>
        <w:t>Фармакологиялық өзара әсерлесу бір заттың, келесі басқа</w:t>
        <w:br/>
        <w:t>заттың фармакокинетикасын немесе (және) фармакодинами-</w:t>
        <w:br/>
        <w:t>касын өзгертуіне байланысты болады. Фармакокинетикалық</w:t>
        <w:br/>
        <w:t>өзара әсерлесу түрі бір заттың сіңуінің, биотрансформация-</w:t>
        <w:br/>
        <w:t>сының, тасымалдануының, қорға жиналуының және шығары-</w:t>
        <w:br/>
        <w:t>луының бұзылуына байланысты болуы мүмкін. Фармакодина-</w:t>
        <w:br/>
        <w:t>микалық өзара әсерлесу түрі рецепторлар, жасушалар,</w:t>
        <w:br/>
        <w:t>ферменттер, мүшелер немесе физиологиялық жүйелер</w:t>
        <w:br/>
        <w:t>деңгейінде заттардың тікелей немесе жанама өзара әсерлесуінің</w:t>
        <w:br/>
        <w:t>нәтижесі болып табылады. Бұл кезде негізгі әсер сандық</w:t>
        <w:br/>
        <w:t>(күшеюі, әлсіреуі) немесе сапалық өзгеруі мүмкін. Сонымен</w:t>
        <w:br/>
        <w:t>қатар, заттарды бірге қолданғанда химиялық және физико-</w:t>
        <w:br/>
        <w:t>химиялық өзара әсерлесу болуы мүмкін.</w:t>
        <w:br/>
        <w:t>Фармакокинетикалық өзара әсерлесу түрі (10 кесте) әртүрлі</w:t>
        <w:br/>
        <w:t>себептерге байланысты өзгеретін заттың сіңуі кезеңінде көрінуі</w:t>
        <w:br/>
        <w:t>мүмкін. Сонымен, асқорыту жолында заттар адсорбциялаушы</w:t>
        <w:br/>
        <w:t>заттармен (белсендірілген көмірмен, ақсаз топырақпен) немесе</w:t>
        <w:br/>
        <w:t>анион алмастырушы шайырмен (смола) (мысалы, гиполипиде-</w:t>
        <w:br/>
        <w:t>миялық зат холестираминмен) байланысуы, белсенді емес</w:t>
        <w:br/>
        <w:t>хелатты қосылыстар немесе комплексондар (мысалы, осы</w:t>
        <w:br/>
        <w:t>принцип бойынша тетрациклин тобының антибиотиктері темір,</w:t>
        <w:br/>
        <w:t>кальций, магний иондарымен өзара байланысады) түзуі мүмкін.</w:t>
        <w:br/>
        <w:t>Өзара әсерлесудің барлық бұл түрлері дәрілік заттардың</w:t>
        <w:br/>
        <w:t>сіңуіне кедергі жасайды және осыған сәйкес олардың фармако-</w:t>
        <w:br/>
        <w:t>терапиялық әсерлерін азайтады. Асқорыту жолынан бірқатар</w:t>
        <w:br/>
        <w:t>заттардың сіңуі үшін ортаның рН-ның айтарлықтай маңызы</w:t>
        <w:br/>
        <w:t>бар. Осылайша, асқорыту сөлінің реакциясын әзгерте отырып,</w:t>
        <w:br/>
        <w:t>әлсіз қышқыл және әлсіз сілтілік қосылыстардың абсорб-</w:t>
        <w:br/>
        <w:t>циясының жылдамдығына және толықтығына айтарлықтай</w:t>
        <w:br/>
        <w:t>ықпал етуге болады. Йондалу дәрежесін төмендеткен кезде</w:t>
        <w:br/>
        <w:t>осындай заттардың линофилдігі жоғарылайтындығы, олардың</w:t>
        <w:br/>
        <w:t>сіңуіне әкелетіні айтылған болатын.</w:t>
        <w:br/>
        <w:t>Асқорыту жолының перистальтикасының өзгеруі заттың</w:t>
        <w:br/>
        <w:t>сіңуіне әсерін тигізеді. Сонымен, ішек перистальтикасын</w:t>
        <w:br/>
        <w:t>холиномиметиктермен жоғарылатқанда жүрек гликозиді -</w:t>
        <w:br/>
        <w:t>дигоксиннің сіңуі төмендейді, перистальтиканы азайтатын</w:t>
        <w:br/>
        <w:t>холиноблокатор - атропин дигоксиннің жақсы сіңуіне әкеледі.</w:t>
        <w:br/>
        <w:t>Ішектің шырышты қабаты арқылы олардың тасымалдануы</w:t>
        <w:br/>
        <w:t>деңгейінде заттардың өзара әсерлесуінің мысалдары белгілі</w:t>
        <w:br/>
        <w:t>(мысалы, барбитураттар саңырауқұлақтарға қарсы зат -</w:t>
        <w:br/>
        <w:t>гризеофульвиннің сіңуін азайтады).</w:t>
        <w:br/>
        <w:t>Ферменттер белсенділігінің тежелуі де сіңірілуге әсер етуі</w:t>
        <w:br/>
        <w:t>мүмкін. Эпилепсияға қарсы препарат дифенин фолатдеконью-</w:t>
        <w:br/>
        <w:t>газаны тежейді және ас тағамдарынан фолий қышқылының</w:t>
        <w:br/>
        <w:t>10</w:t>
      </w:r>
    </w:p>
    <w:p>
      <w:r>
        <w:t>Ш. ЖЕКЕ</w:t>
        <w:br/>
        <w:t>88</w:t>
        <w:br/>
        <w:t>ФАРМАКОЛОГИЯ</w:t>
        <w:br/>
        <w:t>Жеке фармакологияда фармакодинамика және</w:t>
        <w:br/>
        <w:t>фармакокинетика сұрақтары дәрілік заттардың</w:t>
        <w:br/>
        <w:t>белгілі бір тобының және практикалық медицинада</w:t>
        <w:br/>
        <w:t>қолданылатын аса маңызды препараттарды қамтиды.</w:t>
        <w:br/>
        <w:t>НЕЙРОТРОНТЫ ЗАТТАР</w:t>
        <w:br/>
        <w:t>Жеке фармакологияның айтарлықтай тарауы</w:t>
        <w:br/>
        <w:t>ағзаның жүйкелік реттелуіне әсер ететін дәрілік</w:t>
        <w:br/>
        <w:t>заттарға арналады. Осындай заттардың көмегімен</w:t>
        <w:br/>
        <w:t>ОЖЖ-нің әртүрлі деңгейінде, сонымен қатар кпеткі</w:t>
        <w:br/>
        <w:t>иннервацияның афферентті және эфферентті</w:t>
        <w:br/>
        <w:t>жолдарына қозудың берілуіне ықпал жасауға болады.</w:t>
        <w:br/>
        <w:t>Нейротропты заттардың жіктелуі олардың әсер</w:t>
        <w:br/>
        <w:t>ету орнына негізделген. Негізінен олардың орталық</w:t>
        <w:br/>
        <w:t>немесе шеткі жүйке жүйесіне әсер етуіне</w:t>
        <w:br/>
        <w:t>байланысты.</w:t>
        <w:br/>
        <w:t>ЖҮЙКЕ ЖҮЙЕСІНІҢ ШЕТКІ БӨЛІГІНІҢ</w:t>
        <w:br/>
        <w:t>ҚЫЗМЕТІН РЕТТЕЙТІН ДӘРІЛІК ЗАТТАР</w:t>
        <w:br/>
        <w:t>Рефлекторлық доғаның әртүрлі бөлігінің</w:t>
        <w:br/>
        <w:t>құрылым-қызметтік ерекшеліктеріне сәйкес,</w:t>
        <w:br/>
        <w:t>афферентті және эфферентті иннервацияға әсер</w:t>
        <w:br/>
        <w:t>ететін заттарды бөледі.</w:t>
        <w:br/>
        <w:t>А. АФФЕРЕНТТІ ИННЕРВАЦИЯҒА ӘСЕР</w:t>
        <w:br/>
        <w:t>ЕГЕТІН ДӘРІЛІК ЗАТТАР (1,2 тараулар)</w:t>
        <w:br/>
        <w:t>Бұл тарау тежегіп және ынталандырғыш</w:t>
        <w:br/>
        <w:t>қасиеті бар заттарды қамтиды.</w:t>
        <w:br/>
        <w:t>Тежегіш қасиеті бар дәрілік заттар келесі түрде</w:t>
        <w:br/>
        <w:t>әсер етуі мүмкін: ә) афферентті жүйке ұштарының</w:t>
        <w:br/>
        <w:t>сезімталдығын төмендетеді; 6) сезімтал жүйке</w:t>
        <w:br/>
        <w:t>ұштарын қоздырғыш агенттерден сақтайды; в)</w:t>
        <w:br/>
        <w:t>афферентті жүйке талшықтары бойымен қозудың</w:t>
        <w:br/>
        <w:t>өтуін тежейді.</w:t>
        <w:br/>
        <w:t>Ынталандырғыш. қасиеті: бар препараттар</w:t>
        <w:br/>
        <w:t>сезімтал жүйке ұштарын таңдамалы қоздырады.</w:t>
        <w:br/>
        <w:t>ОҚАИНА</w:t>
        <w:br/>
        <w:t>ГИДРОХЛОРИД</w:t>
        <w:br/>
        <w:t>Адетанил!</w:t>
        <w:br/>
        <w:t>туындылары</w:t>
        <w:br/>
        <w:t>ш</w:t>
        <w:br/>
        <w:t>КСИЛО-</w:t>
      </w:r>
    </w:p>
    <w:p>
      <w:r>
        <w:t>Тиофенкарбон</w:t>
        <w:br/>
        <w:t>қышқылы</w:t>
        <w:br/>
        <w:t>туындылары</w:t>
        <w:br/>
        <w:t>4-6 |1,5-2</w:t>
        <w:br/>
        <w:t>УЛЬТРА-</w:t>
        <w:br/>
        <w:t>КАИН</w:t>
        <w:br/>
        <w:t>БУНИВАКАЙН</w:t>
        <w:br/>
        <w:t>ГИДРОХЛОРИД</w:t>
        <w:br/>
        <w:t>|Бутилпипериндин</w:t>
        <w:br/>
        <w:t>гетероциклімен</w:t>
        <w:br/>
        <w:t>ітлидокаин туындысы</w:t>
        <w:br/>
        <w:t>2-2,5</w:t>
        <w:br/>
        <w:t>МАРКАИН</w:t>
        <w:br/>
        <w:t>АНЕКАИН</w:t>
        <w:br/>
        <w:t>МЕПЙВАКАИН</w:t>
        <w:br/>
        <w:t>1,5-2</w:t>
        <w:br/>
        <w:t>ҚАРБОКАИН</w:t>
        <w:br/>
        <w:t>МЕПИКАТОН</w:t>
        <w:br/>
        <w:t>ТРИМЕКАИН</w:t>
        <w:br/>
        <w:t>“туындылары</w:t>
        <w:br/>
        <w:t>ПИРОМЕКИН Пирролидон</w:t>
        <w:br/>
        <w:t>(БУМЕКАИН гетероциклімен 2</w:t>
        <w:br/>
        <w:t>ГИДРОХЛОРИД)</w:t>
        <w:br/>
        <w:t>РОПИВАКАИН Паиридинкарбоксамид</w:t>
        <w:br/>
        <w:t>туындысы</w:t>
        <w:br/>
        <w:t>Коквиннің адренергиялық иннервацияға әсері ерекше. Оның қозу</w:t>
        <w:br/>
        <w:t>әсерлерін күшейтеді, сонымен қатар кейбір адреномиметиктердің әсерлерін</w:t>
        <w:br/>
        <w:t>шамадан тыс күшейтеді. Бұл кокаиннің адренергиялық талтықтардың</w:t>
        <w:br/>
        <w:t>варикозды кеңеюлері мен катехоламиндердің нейроналды ұсталуын тежеуіне</w:t>
        <w:br/>
        <w:t>байланысты. Кокаиннің тамырларды тарылту, артериялық қысымды</w:t>
        <w:br/>
        <w:t>жоғарылату (тамыр қозғалтқыш орталығына ынталандырғыш әсер</w:t>
        <w:br/>
        <w:t>көрсетуімен қатар), тахикардия және мидриаз шақыру қабілеттілігі осымен</w:t>
        <w:br/>
        <w:t>түсіндіріледі.</w:t>
        <w:br/>
        <w:t>Кокаинмен жедел уланғанда бәрінен бұрын оның енгізген жерден сіңуін</w:t>
        <w:br/>
        <w:t>азайту қажет. Егер бұл асқорыту жолдары болса - асқазанды шаю жүргізіледі</w:t>
        <w:br/>
        <w:t>(калий перманганатының 0,05- 0,1% ерітіндісімен), адсорбциялаушы заттар</w:t>
        <w:br/>
        <w:t>мен тұзды іш жүргізгіш заттар тағайындалады. Қокаин шырышты қабатқа</w:t>
        <w:br/>
        <w:t>енгізілсе оны натрий хлоридінің изотоникалық ерітіндісімен шаяды. Бгер</w:t>
        <w:br/>
        <w:t>препарат тінге енгізілсе, сіңірілуін шектеу үшін инһекция орнына</w:t>
        <w:br/>
        <w:t>проксималды жгут қойылады. Сонымен қатар коқаиннің енгізілген жеріне</w:t>
        <w:br/>
        <w:t>92</w:t>
      </w:r>
    </w:p>
    <w:p>
      <w:r>
        <w:t>тырысуға қарсы айқын белсенділігі бар анксиолитик диазепам</w:t>
        <w:br/>
        <w:t>қолданып тоқтатады. Ми ісінуінде дегидратациялық ем жүргізіледі</w:t>
        <w:br/>
        <w:t>(манниттің, глицериннің көмегімен). Ауру сезімі анальгетиктермен</w:t>
        <w:br/>
        <w:t>(морфин және т.б.) жойылады. Қышқыл негіздік жағдайына көп</w:t>
        <w:br/>
        <w:t>көңіл бөлген жән және бұзылысы пайда болған жағдайларда оны</w:t>
        <w:br/>
        <w:t>түзету қажет. Ацидозды емдеу үшін натрий гидрокарбонаты,</w:t>
        <w:br/>
        <w:t>трисамин ерітінділері, ал алкалозда -аммоний хлориді</w:t>
        <w:br/>
        <w:t>қолданылады. Су-электролиттік тепе теңдікті қалыпты ұстап тұру</w:t>
        <w:br/>
        <w:t>да соншалықты маңызды.</w:t>
        <w:br/>
        <w:t>Сонымен, дәрілік заттармен жедел улануды емдеуге</w:t>
        <w:br/>
        <w:t>детоксикациялық шаралардың кешенімен қатар симптоматикалық</w:t>
        <w:br/>
        <w:t>және егер қажет болса реанимациялық ем де қолданылады.</w:t>
        <w:br/>
        <w:t>ЖЕДЕЛ УЛАНУДЫҢ АЛДЫН АЛУ</w:t>
        <w:br/>
        <w:t>Ең басты мәселе - уланудың алдын алу. Бұл үшін дәрілік</w:t>
        <w:br/>
        <w:t>заттарды рецептке түсінікті жазып беру және оларды медициналық</w:t>
        <w:br/>
        <w:t>мекемелер мен үй жағдайында дұрыс сақтау қажет. Сонымен бірге,</w:t>
        <w:br/>
        <w:t>медикаменттерді тағамдар тұратың шкафтарда және</w:t>
        <w:br/>
        <w:t>тоңазытқыштарда ұстамау керек. Дәрілік заттар сақталатын</w:t>
        <w:br/>
        <w:t>орынға балалардың қолы жетнеуі керек. Қазкет емес</w:t>
        <w:br/>
        <w:t>препараттарды үйде сақтаудың керегі жоқ. Сақталу мерзімі өтіп</w:t>
        <w:br/>
        <w:t>“кеткен дәрілік заттарды қолдануға болмайды. Қолданылатын</w:t>
        <w:br/>
        <w:t>препараттардың міндетті түрде тиісті этикеткасы атымен болуы</w:t>
        <w:br/>
        <w:t>керек. Әрине, көпшілік дәрілік заттарды тек дәрігердің ұсынуы</w:t>
        <w:br/>
        <w:t>бойынша олардың мөлшерін қатаң сақтай отырып қабылдау қажет.</w:t>
        <w:br/>
        <w:t>Бүл әсіресе улы және күпшіті әсер ететін препараттар үшін аса</w:t>
        <w:br/>
        <w:t>маңызды. Әдетте өз бетінше емделуге болмайды, өйткені ол жедел</w:t>
        <w:br/>
        <w:t>уланудың және басқа жағымсыз әсерлердің жиі себебі болады.</w:t>
        <w:br/>
        <w:t>Химия-фармацевтикалық мекемелерде және дәрілік</w:t>
        <w:br/>
        <w:t>препараттарды дайындаумен айналысатын зертханада химиялық</w:t>
        <w:br/>
        <w:t>заттарды сақтау және олармен жұмыс істеу ережелерін білудің</w:t>
        <w:br/>
        <w:t>маңызы зор. Осы міндеттердің барлығын орындағанда дәрілік</w:t>
        <w:br/>
        <w:t>заттармен жедел уланудың жиілігін айтарлықтай азайтуға болады.</w:t>
        <w:br/>
        <w:t>87</w:t>
        <w:br/>
        <w:t>Лидокаин тіндерге тітіркендіргіш қасиет көрсетпейді.</w:t>
        <w:br/>
        <w:t>Коньюнктива қуысына тамызғанда қарашықтың көлеміне және</w:t>
        <w:br/>
        <w:t>тамырлардың тонусына әсер етпейді.</w:t>
        <w:br/>
        <w:t>Лидокаинді адреналинмен бірге қолданған жөн (улылығы</w:t>
        <w:br/>
        <w:t>төмендейді және анестезияның ұзақтығы ұлғаяды).</w:t>
        <w:br/>
        <w:t>Лидокаинмен уланғанда ұйқышылдық, көру қабілетінің</w:t>
        <w:br/>
        <w:t>бұзылуы, лоқсу, дірілдеу, тырысу байқалады. Ауыр жағдайларда</w:t>
        <w:br/>
        <w:t>жүрек-қантамыр бұзылыстары мен тыныстың тежелуі дамиды.</w:t>
        <w:br/>
        <w:t>Жалпы айтқанда лидокаин жан жақты қолданылатын бағалы</w:t>
        <w:br/>
        <w:t>анестетик болды. Лидокаян және оның метаболиттері</w:t>
        <w:br/>
        <w:t>сульфаниламидтермен бәсекелес әрекеттеспейді. Әсіресе,</w:t>
        <w:br/>
        <w:t>лидокаин (немесе тримеканн) новокаинді және парааминобензой</w:t>
        <w:br/>
        <w:t>қышқылының туындылары жақпаған кездерде тағайындалады.</w:t>
        <w:br/>
        <w:t>Лидокаинге аритмияға қарсы тиімді зат ретінде көп көңіл</w:t>
        <w:br/>
        <w:t>бөлінеді.</w:t>
        <w:br/>
        <w:t>Барлық анестезияның түрлерінде құрылысы лидокаинге ұқсас</w:t>
        <w:br/>
        <w:t>қосылыс -тримекаин қолданылады. Препарат новокаиннен</w:t>
      </w:r>
    </w:p>
    <w:p>
      <w:r>
        <w:t>2-Зесе белсенді, бірақ улылығы басым.</w:t>
        <w:br/>
        <w:t>Новокаинге қарағанда әсері ұзақ (92-4 сағат). Тіндерді</w:t>
        <w:br/>
        <w:t>тітіркендірмейді. (Жиі адреналинмен бірге қолданылады.</w:t>
        <w:br/>
        <w:t>Беткейлік анестезияда белсенділігі шамалы ғана (жоғары</w:t>
        <w:br/>
        <w:t>концентрациялы -- 2-5% ерітінділер болуы тиіс).</w:t>
        <w:br/>
        <w:t>Тримекаин бас миы қыртысына және ми бағанасының</w:t>
        <w:br/>
        <w:t>жоғарылаған ретикулярлы формациясына тежегіш | әсер</w:t>
        <w:br/>
        <w:t>көрсетеді. Тыныштандырғыш, ұйықтатқыш, және тырысуға</w:t>
        <w:br/>
        <w:t>қарсы әсерлері бар.</w:t>
        <w:br/>
        <w:t>Тримекаинді инфильтрациялық және өткізгіштік анестезияда</w:t>
        <w:br/>
        <w:t>қолданғанда жүрек- қантамыр және тыныс алу жүйесі жағынан</w:t>
        <w:br/>
        <w:t>айтарлықтай өзгерістер болмайды.</w:t>
        <w:br/>
        <w:t>Жанама әсерлерінен кейбір кездерде препаратты енгізген</w:t>
        <w:br/>
        <w:t>жерде ашту сезімі және лоқсу, құсу, интоксикация кезіндегі</w:t>
        <w:br/>
        <w:t>клоникалық тырысулар байқалады.</w:t>
        <w:br/>
        <w:t>Жүйелік әсерінде аритмияға қарсы белсенділік көрсетеді. Бұл</w:t>
        <w:br/>
        <w:t>жағдайда оны көктамырға енгізеді.</w:t>
        <w:br/>
        <w:t>Наркозға арналған заттардың, наркотикалық қасиеті бар</w:t>
        <w:br/>
        <w:t>ұйықтатқыш заттардың, психозға қарсы заттардың және</w:t>
        <w:br/>
        <w:t>опиоидты анальгетиктердің қатысында анестезиялаушы</w:t>
        <w:br/>
        <w:t>заттардың әсерлері күшейеді, ал ОЖ“Ж-нің қоздырғыштарымен</w:t>
        <w:br/>
        <w:t>(аналептиктермен) жұптастырса төмендейді.</w:t>
        <w:br/>
        <w:t>1.2. ҚАРМАУШЫ ЗАТТАР</w:t>
        <w:br/>
        <w:t>Қармаушы заттар әсері жергілікті қабынуға қарсы</w:t>
        <w:br/>
        <w:t>(антифлогистикалық) препараттарға жатады. Оларды шырыпшпты</w:t>
        <w:br/>
        <w:t>қабаттардың және терінің қабыну үрдістерін емдеу үшін</w:t>
        <w:br/>
        <w:t>қолданады. Бұл препараттарды енгізген жерлерде жасупптадан</w:t>
        <w:br/>
        <w:t>тыс сұйықтың, шырыштың, экссудаттың, жасуша бетінің</w:t>
        <w:br/>
        <w:t>95</w:t>
        <w:br/>
        <w:t>П тип. Дәрілік аллергияның бұл типінде ІрС- және ІвМ-</w:t>
        <w:br/>
        <w:t>антидене, комплемент жүйесін белсендіре отырып, айналымдағы</w:t>
        <w:br/>
        <w:t>қан жасушаларымен өзара әрекеттеседі және олардың ыдырауын</w:t>
        <w:br/>
        <w:t>туғызады. Метилдофа осылайша гемолитикалық анемияны,</w:t>
        <w:br/>
        <w:t>хинидин - тромбоцитопениялық пурпураны туындатуы, бірқатар</w:t>
        <w:br/>
        <w:t>препараттар (мысалы, анальгин) кейде агранулоцитоз дамуының</w:t>
        <w:br/>
        <w:t>себебі болуы мүмкін.</w:t>
        <w:br/>
        <w:t>ШІ тип. Дәрілік аллергияның осы типінің дамуына Ісб-,</w:t>
        <w:br/>
        <w:t>сонымен қатар ІЕМ - және ІБСЕ-антиденелері (4- комплемент)</w:t>
        <w:br/>
        <w:t>қатысуы мүмкін. «Антиген-антидене-комплемент» кешені</w:t>
        <w:br/>
        <w:t>тамырлық эндотелиймен өзара байланысады және оны</w:t>
        <w:br/>
        <w:t>зақымдайды. Сарысу деп аталатын ауру пайда болады. Ол</w:t>
        <w:br/>
        <w:t>есекжеммен, артралгиямен, артритпен, лимфоаденопатиямен,</w:t>
        <w:br/>
        <w:t>қызбамен көрінеді. Сарысу ауруын пенициллин, сульфанил-</w:t>
        <w:br/>
        <w:t>амидтер, йодидтер және басқа препараттар туғызуы мүмкін.</w:t>
        <w:br/>
        <w:t>ГУ тип. Берілген жағдайда реакция сенсибилизацияланған Т-</w:t>
        <w:br/>
        <w:t>лимфоциттер және макрофагтар кіретін иммунитеттің жасушалық</w:t>
        <w:br/>
        <w:t>механизмі арқылы жанама түрде жүреді. Затты жергілікті</w:t>
        <w:br/>
        <w:t>қолданғанда пайда болады және :жанасқан дерматит түрінде</w:t>
        <w:br/>
        <w:t>көрінеді.</w:t>
      </w:r>
    </w:p>
    <w:p>
      <w:r>
        <w:t>Идиосинкразия да(жоғары жақты қара) затқа жағымсыз</w:t>
        <w:br/>
        <w:t>реакциялардың себептерінің бірі болуы мүмкін.</w:t>
        <w:br/>
        <w:t>Заттар емдік мөлшерден артық қолданғанда улы әсер туғызады.</w:t>
        <w:br/>
        <w:t>Ол әдетте мүшелер мен жүйелер қызметтерінің әртүрлі қауіпті</w:t>
        <w:br/>
        <w:t>бұзылыстары түрінде көрінеді (естудің төмендеуі, вестибулярлық</w:t>
        <w:br/>
        <w:t>бұзылыстар, көру жүйкесін зақымдауы нәтижесінде соқырлыққа</w:t>
        <w:br/>
        <w:t>әкелу, миокард арқылы қозу өтуінің айқын бұзылыстары,</w:t>
        <w:br/>
        <w:t>бауырдың, қан түзілудің зақымдалуы, сопақша мидың өмірге</w:t>
        <w:br/>
        <w:t>маңызды орталықтарының тежелуі).</w:t>
        <w:br/>
        <w:t>Уллы әсердің негізгі себебі артық мөлшерде қолдану, ол кенеттен</w:t>
        <w:br/>
        <w:t>немесе әдейі мөлшерді максималды түрде арттыру болып</w:t>
        <w:br/>
        <w:t>табылады. Сонымен қатар, олардың метаболизмі бұзылуы</w:t>
        <w:br/>
        <w:t>(мысалы, бауыр патологиясында) немесе шығарылуы баяулауының</w:t>
        <w:br/>
        <w:t>(бүйректің кейбір ауруларында) нәтижесінде ағзада заттардың улы</w:t>
        <w:br/>
        <w:t>әсері жиналып қалуы мүмкін.</w:t>
        <w:br/>
        <w:t>Жүктілік кезінде тағайындалатын дәрілік заттар эмбрионға</w:t>
        <w:br/>
        <w:t>және іштегі нәрестеге теріс әсер көрсетуі мүмкін. Осындай ықпалға</w:t>
        <w:br/>
        <w:t>баланың әртүрлі аномалиялармен туылуына әкелетін заттыңтера</w:t>
        <w:br/>
        <w:t>тогенді әсері жатады.</w:t>
        <w:br/>
        <w:t>Дәрілік заттардың болуы мүмкін тератогенді әсерлеріне</w:t>
        <w:br/>
        <w:t>бірқатар елдерде талидомидті қолданумен байланысты қайғылы</w:t>
        <w:br/>
        <w:t>оқиғалар назар аудартты. Бұл препарат медицина практикасында</w:t>
        <w:br/>
        <w:t>тыньшитандырғыш және ұйықтатқыш зат ретінде енгізілген</w:t>
        <w:br/>
        <w:t>болатын. Бірақ, анықталғандай талодомидтің айқын тератогенді</w:t>
        <w:br/>
        <w:t>қасиеттері бар. Оны қабылдаған кезеңдерде бірнеше мыңдаған</w:t>
        <w:br/>
        <w:t>балалар әртүрлі аномалиялармен (фокомелия, амелия, беттегі</w:t>
        <w:br/>
        <w:t>гемангиома, асқазан-ішек жолы жағынан аномалиялармен және</w:t>
        <w:br/>
        <w:t>81</w:t>
        <w:br/>
        <w:t>2 Тарау</w:t>
        <w:br/>
        <w:t>:-АФФЕРЕНТТІ ЖҮЙКЕ ҰШТАРЫН ЫНТАЛАНДЫРАТЫН</w:t>
        <w:br/>
        <w:t>ДӘРІЛІК ЗАТТАР</w:t>
        <w:br/>
        <w:t>Берілген тарауда тері мен шырышты қабаттардың сезімтал</w:t>
        <w:br/>
        <w:t>жүйке ұштарын тандамалы қоздыратын және қоршаған тіндерді</w:t>
        <w:br/>
        <w:t>зақымдамайтын заттар қаралып отыр. Бұл кезде пайда болған</w:t>
        <w:br/>
        <w:t>рефлекстер түрлі патологиялық жағдайларды емдеуде пайдалы</w:t>
        <w:br/>
        <w:t>болуы мүмкін. Осындай типті негізгі дәрілік заттар келесі</w:t>
        <w:br/>
        <w:t>тонтарға жатады:</w:t>
        <w:br/>
        <w:t>Тітіркендіргіш заттар</w:t>
        <w:br/>
        <w:t>Қыша қағазы Ментол</w:t>
        <w:br/>
        <w:t>Тазартылған терпентин майы Аммиак ерітіндісі</w:t>
        <w:br/>
        <w:t>2.1. ТІТІРКЕНДІРГІШ ЗАТТАР</w:t>
        <w:br/>
        <w:t>Бұл топтың препараттары тері мен шырышты қабаттардың</w:t>
        <w:br/>
        <w:t>сезімтал жүйке үштарына ынталандырғыш әсер көрсетеді.</w:t>
        <w:br/>
        <w:t>Қыша қағазы (горчичник) майсызданған қышаның жұқа</w:t>
        <w:br/>
        <w:t>қабатымен жабылған. Оның тітіркендіргіш әсері қышаның</w:t>
        <w:br/>
        <w:t>эфирлік майына (аллилизотиоцианат) байланысты. Қышаның</w:t>
        <w:br/>
        <w:t>құрамында синигрин гликозиді мен мирозиннің әсерінен</w:t>
        <w:br/>
        <w:t>синигрин ферменттік ыдырауға түсіп, айқын тітіркендіргіш әсер</w:t>
      </w:r>
    </w:p>
    <w:p>
      <w:r>
        <w:t>көрсететін қышаның эфирлік майын түзеді. Қыша қағаздарын</w:t>
        <w:br/>
        <w:t>көбінесе тыныс алу мүшелерінің ауруларында, стенокардияда</w:t>
        <w:br/>
        <w:t>сонымен қатар невралгияларда, миалгияларда қолданады.</w:t>
        <w:br/>
        <w:t>Эфир майларына кәдімгі қарағайдың шырынын айыру</w:t>
        <w:br/>
        <w:t>арқылы алынатын тазартылған терпентин майы жатады. Негізгі</w:t>
        <w:br/>
        <w:t>әсер етуші зат болып о-пиннен(тернендер) тобынан - жартылай</w:t>
        <w:br/>
        <w:t>немесе толығымен гидрирленген ароматикалық көмірсулар</w:t>
        <w:br/>
        <w:t>туындыларынан тұратын көптеген әфирлік майлар) саналады,</w:t>
        <w:br/>
        <w:t>оның айтарлықтай липофилдігі бар, сондықтан эпидермис</w:t>
        <w:br/>
        <w:t>арқылы сіңіп, сезімтал жүйке ұштарына тітіркендіргіш әсер</w:t>
        <w:br/>
        <w:t>көрсетеді. Құрамында тазартылған терпентин майы бар</w:t>
        <w:br/>
        <w:t>препараттар көбінесе жергілікті невралгияларда, миалгияларда,</w:t>
        <w:br/>
        <w:t>буынның ауруларында ысқылап жағу үшін қолданылады.</w:t>
        <w:br/>
        <w:t>Аталған тітіркендіргіш заттар екі мақсатпен қолданылады.</w:t>
        <w:br/>
        <w:t>Біріншіден, ауру сезімін басу үшін зақымдалған мүшенің немесе</w:t>
        <w:br/>
        <w:t>тіннің аймағына әсері -алаңдатушы әсер деп аталады.</w:t>
        <w:br/>
        <w:t>Екіншіден, патологиялық үрдістер орын алған ішікі мүшелердің</w:t>
        <w:br/>
        <w:t>(тіндердің) трофикасын жақсарту үшін.</w:t>
        <w:br/>
        <w:t>Алаңдатушы әсері ОЖЖ-де тітіркенудің екі ағынының өзара</w:t>
        <w:br/>
        <w:t>әсерлесу мүмкіндігімен түсіндіріледі - патологиялық өзгерген</w:t>
        <w:br/>
        <w:t>“ ішкі мүшелер мен тітіркендіргіш заттардың әсер ететің</w:t>
        <w:br/>
        <w:t>: 99</w:t>
        <w:br/>
        <w:t>ала жақсы апробацияланбаған дәрілік заттарды мұқият таңдау</w:t>
        <w:br/>
        <w:t>керек.</w:t>
        <w:br/>
        <w:t>Сонымен қатар, дәрілік заттың жаңа туылған нәрестеге ана</w:t>
        <w:br/>
        <w:t>сүтімен бірге түсетінін және оған жағымсыз әсер көрсететінін</w:t>
        <w:br/>
        <w:t>ескерген жөн. Мысалы, пенициллин аллергиялық реакциялар,</w:t>
        <w:br/>
        <w:t>сульфанилмамидтік препараттар - гемолитикалық анемияны,</w:t>
        <w:br/>
        <w:t>антикоагулянттар - қан кетуді туғызуы мүмкін.</w:t>
        <w:br/>
        <w:t>Жаңа дәрілік заттарды алу кезінде, сондай -ақ химиялық</w:t>
        <w:br/>
        <w:t>мутагендік және канцерогендік сияқты қауіпті жағымсыз әсерлер</w:t>
        <w:br/>
        <w:t>жиынтығының болу мүмкіндіктерін де ескерген жөн. Мутагенд</w:t>
        <w:br/>
        <w:t>і к - бұл заттың ұрық жасушасының және генетикалық</w:t>
        <w:br/>
        <w:t>анпаратының тұрақты зақымдалуын туғызатын қабілеті, ол</w:t>
        <w:br/>
        <w:t>ұрпақтың генотипінің өзгеруімен көрінеді. Канцерогендік-</w:t>
        <w:br/>
        <w:t>бұл заттың қатерлі ісіктің дамуын туғызатын қабілеті.</w:t>
        <w:br/>
        <w:t>Заттардың жағымсыз әсерлері сондай -ақ оларды бірге сәтсіз</w:t>
        <w:br/>
        <w:t>қосқанда дәрілердің үйлеспеушілігі кезінде пайда болуы мүмкін.</w:t>
        <w:br/>
        <w:t>10. ДӘРІЛІК ЗАТТАРМЕН ЖЕДЕЛ УЛАНУДЫ ЕМДЕУДІҢ</w:t>
        <w:br/>
        <w:t>ЖАЛПЫ ПРИНЦИПТЕРІ</w:t>
        <w:br/>
        <w:t>Химиялық заттармен, соның ішінде дәрілермен жедел улану</w:t>
        <w:br/>
        <w:t>жиі кездеседі. Улану кездейсоқ, әдейі (суицидалды) және</w:t>
        <w:br/>
        <w:t>мамандығының ерекшелігімен байланысты болуы мүмкін. Этил</w:t>
        <w:br/>
        <w:t>спиртімен, ұйықтатқыш заттармен, психотроптық препарат"</w:t>
        <w:br/>
        <w:t>тармен, опиоидтық емес анальгетиктермен, фосфорорганикалық</w:t>
        <w:br/>
        <w:t>инсектицидтермен және басқа қосылыстармен жедел улану жиі</w:t>
        <w:br/>
        <w:t>кездеседі.</w:t>
        <w:br/>
        <w:t>Химиялық о&gt;аттармен улануды емдеу үшін арнайы</w:t>
        <w:br/>
        <w:t>токсикологиялық орталықтар мен бөлімдер құрылған.</w:t>
      </w:r>
    </w:p>
    <w:p>
      <w:r>
        <w:t>Жедел улануды емдеудің негізгі міндеті - улану туғызған</w:t>
        <w:br/>
        <w:t>заттарды ағзадан шығару. Науқастардың жағдайы ауыр болған</w:t>
        <w:br/>
        <w:t>кезде мұның алдында әмірге маңызды жүйелер - тыныс және қан</w:t>
        <w:br/>
        <w:t>айналымның қызметтерін қамтамасыз етуге бағытталған жалпы</w:t>
        <w:br/>
        <w:t>емдік және реанимациялық шаралар жасалуы қажет.</w:t>
        <w:br/>
        <w:t>Детоксикация принциптерінің мәні келесіде. Алдымен заттың</w:t>
        <w:br/>
        <w:t>енгізілген жолынан сіңуіне кедергі жасау керек. Егер заттың</w:t>
        <w:br/>
        <w:t>кейбір бөлігі немесе толық сіңген болса, оның ағзадан шығарылуын</w:t>
        <w:br/>
        <w:t>жылдамдату, сонымен қатар оны зиянсыздандыру және жағымсыз</w:t>
        <w:br/>
        <w:t>әсерлерін тоқтату үшін антидоттарды қолдану қажет.</w:t>
        <w:br/>
        <w:t>УЫТТЫ ЗАТТАРДЫҢ ҚАНҒА СІҢУІН КІДІРТУ</w:t>
        <w:br/>
        <w:t>Жеделулану көбінесе киі заттыішке қабылдаумен байланысты.</w:t>
        <w:br/>
        <w:t>Сондықтан детоксикацияның маңызды әдістерінің бірі -асқазанды</w:t>
        <w:br/>
        <w:t>тазарту. Бұл үшін құсу шақырады немесе асқазанды жуады.</w:t>
        <w:br/>
        <w:t>Құсуды механикалық жолмен (жұтқыншақтың артқы қабырғасын</w:t>
        <w:br/>
        <w:t>тітіркендірумен), натрий хлоридінің немесе натрий сульфатының</w:t>
        <w:br/>
        <w:t>83</w:t>
        <w:br/>
        <w:t>концентрациялық ерітіндісін қабылдаумен, құсу тудыратын зат.</w:t>
        <w:br/>
        <w:t>апоморфинді енгізумен шақырады. Шырышты қабықты</w:t>
        <w:br/>
        <w:t>зақымдайтын заттармен уланғанда (қышқыл және негіз) құсуды</w:t>
        <w:br/>
        <w:t>шақырудың керегі жоқ, себебі өңештің шырышты қабатының</w:t>
        <w:br/>
        <w:t>қосымша зақымдалуы болады. Сонымен қатар, заттардың тыныс</w:t>
        <w:br/>
        <w:t>жолына түсуі және оны күйдіруі мүмкін. Асқазанды зондтың</w:t>
        <w:br/>
        <w:t>көмегімен жуу өте тиімді және қауіпсіз. Алдымен асқазан</w:t>
        <w:br/>
        <w:t>ішіндегісін шығарады, содан кейін асқазанды жылы сумен, натрий</w:t>
        <w:br/>
        <w:t>хлоридінің изотоникалық ерітіндісімен, қалий перменганаты</w:t>
        <w:br/>
        <w:t>ерітіндісімен, қажет болған кезде белсендірілген көмір және басқа</w:t>
        <w:br/>
        <w:t>антидоттар қосып жуады. Асқазанды сол заттан толық</w:t>
        <w:br/>
        <w:t>тазартылғанша бірнеше рет (8-4 сағат сайын) жуады.</w:t>
        <w:br/>
        <w:t>Заттың ішектен сіңуіне кедергі жасау үшін сорып алушы</w:t>
        <w:br/>
        <w:t>(белсендіріліген көмір) және іш айдағыш заттар (тұзды іш</w:t>
        <w:br/>
        <w:t>айдағыштар, вазелин майы) береді. Сонымен қатар ішекті жуады.</w:t>
        <w:br/>
        <w:t>Егер улану туғызған зат теріге немесе шырышты қабатқа</w:t>
        <w:br/>
        <w:t>енгізілген болса, оларды мүқият жуу керек (ең жақсысы ағынды</w:t>
        <w:br/>
        <w:t>сумен).</w:t>
        <w:br/>
        <w:t>Улы зат тыныс жолы арқылы түскенде олардың ингаляциясын</w:t>
        <w:br/>
        <w:t>тоқтату қажет (зардап шеккенді уланған атмосферадан алып шығу</w:t>
        <w:br/>
        <w:t>керек немесе оған газға қарсы масканы кигізу керек).</w:t>
        <w:br/>
        <w:t>Улы зат тері астына енгізілгенде, зат енгізілген жердің</w:t>
        <w:br/>
        <w:t>айналасына адреналин ерітіндісімен иньекция жасау, сонымен</w:t>
        <w:br/>
        <w:t>қатар бұл аймақты тоңазыту арқылы (тері бетіне мұзды қабық</w:t>
        <w:br/>
        <w:t>қойылады) оның енгізілген жерден сіңуін баяулатуға болады. Егер</w:t>
        <w:br/>
        <w:t>мүмкін болса қанның ағып шығуын қиындататын және препарат</w:t>
        <w:br/>
        <w:t>енгізілген аймақта веноздық іркілу түзетін байлау қойылады.</w:t>
        <w:br/>
        <w:t>Аталған барлық шаралар заттың жүйелік улы әсерін азайтады.</w:t>
        <w:br/>
        <w:t>УЫТТЫ ЗАТТАРДЫ АҒЗАДАН ШЫҒАРУ</w:t>
        <w:br/>
        <w:t>Егер зат сіңген және резорбтивті әсер көрсететін болса, онда</w:t>
        <w:br/>
        <w:t>негізгі күш олардың ағзадан жылдамырақ шығуына бағытталған</w:t>
        <w:br/>
        <w:t>болуы тиіс. Осы мақсатта күшейтілген диурез, перитонеалды</w:t>
        <w:br/>
        <w:t>диализ, гемодиализ, гемосорбция, қан ауыстыру және басқалар</w:t>
      </w:r>
    </w:p>
    <w:p>
      <w:r>
        <w:t>қолданылады.</w:t>
        <w:br/>
        <w:t>Күшейтілген диурез әдісінің мәні - сулы жүктеме (көп су</w:t>
        <w:br/>
        <w:t>ішкізу, көк тамырға сұйықтықтар енгізу), онымен қоса белсенді</w:t>
        <w:br/>
        <w:t>зәр айдағыш затты (фуросемид, маннит) қолдану. “Жекелеген</w:t>
        <w:br/>
        <w:t>жағдайларда, зәрді сілтілегенде немесе қышқылдатқанда (заттың</w:t>
        <w:br/>
        <w:t>қасиетіне байланысты) көбінесе заттың жылдам шығуына әкеледі</w:t>
        <w:br/>
        <w:t>(бүйрек өзекшелерінде оның реабсорбцдиясын азайтуы арқасында).</w:t>
        <w:br/>
        <w:t>Диурезді күшейту әдісімен қандағы белоктармен және</w:t>
        <w:br/>
        <w:t>липидтермен байланыспаған, тек бос заттарды шығаруға болады.</w:t>
        <w:br/>
        <w:t>Ағзадан иондардың көп мөлшері шығуы салдарынан бұзылуы</w:t>
        <w:br/>
        <w:t>мүмкін болғандықтан бұл әдісті қолданғанда электролиттік</w:t>
        <w:br/>
        <w:t>балансты ұстап тұру қажет. Жедел жүрек-қантамыр жүйесінің</w:t>
        <w:br/>
        <w:t>жетіспеушілігі кезінде, бүйрек қызметінің айқын бұзылуында</w:t>
        <w:br/>
        <w:t>84</w:t>
        <w:br/>
        <w:t>Кестенің жалғасы</w:t>
        <w:br/>
        <w:t>1 2 Е 4</w:t>
        <w:br/>
        <w:t>Лидокаин Ксикаин 1%-10мл ампула- Лидокаинді</w:t>
        <w:br/>
        <w:t>гидрохлориді Ксилокаин | дағы ерітінді; 2%- | аэрозоль түрінде</w:t>
        <w:br/>
        <w:t>2,10мл ампуладағы ! қолданғанда</w:t>
        <w:br/>
        <w:t>ерітінді; 10%-д2мл | себілген препа-</w:t>
        <w:br/>
        <w:t>ампуладағы раттың мөлшері</w:t>
        <w:br/>
        <w:t>ерітінді; лидокаин | ауырсынуды</w:t>
        <w:br/>
        <w:t>тидрохлоридінің басатын</w:t>
        <w:br/>
        <w:t>190 мөлшері бар беткейіне</w:t>
        <w:br/>
        <w:t>аэрозоль байланысты</w:t>
        <w:br/>
        <w:t>-</w:t>
        <w:br/>
        <w:t>Прокаин Новокаин | Ұнтақ; 0,25% Прокаинді</w:t>
        <w:br/>
        <w:t>және0,5%. енгізген кезде</w:t>
        <w:br/>
        <w:t>Ампуладағы дәрігерге</w:t>
        <w:br/>
        <w:t>ерітінді 1, 2,5,10- | көрінуді талап</w:t>
        <w:br/>
        <w:t>мл 1-2% ерітінді 1, | ететін</w:t>
        <w:br/>
        <w:t>2, 5, және10мл; жайсыздық</w:t>
        <w:br/>
        <w:t>0,25% және 0,5% белгілері болуы</w:t>
        <w:br/>
        <w:t>флакондағы мүмкін.</w:t>
        <w:br/>
        <w:t>сетрильді ерітінді</w:t>
        <w:br/>
        <w:t>200 және 400мл;</w:t>
        <w:br/>
        <w:t>5% және 10%</w:t>
        <w:br/>
        <w:t>жақпамайы;</w:t>
        <w:br/>
        <w:t>құрамында 0,1г</w:t>
        <w:br/>
        <w:t>прокаин</w:t>
        <w:br/>
        <w:t>гидрохлориді бар</w:t>
        <w:br/>
        <w:t>суппозиторий</w:t>
        <w:br/>
        <w:t>Емен қабығы Қаптамадағы Сыртқа қайнат-</w:t>
        <w:br/>
        <w:t>ұнтақталған емен | патүрінде(1:10,</w:t>
        <w:br/>
        <w:t>100г 1:5 6-8рет шаю</w:t>
        <w:br/>
        <w:t>үшін және</w:t>
        <w:br/>
        <w:t>күйікті емдеу</w:t>
        <w:br/>
        <w:t>үшін)</w:t>
        <w:br/>
        <w:t>----</w:t>
        <w:br/>
        <w:t>Зығыр дәні Қаптамадағы дән Шырып түрінде</w:t>
        <w:br/>
        <w:t>200г ішке (жылытып)</w:t>
        <w:br/>
        <w:t>1ас қасықпен</w:t>
        <w:br/>
        <w:t>күніне 4-б рет</w:t>
        <w:br/>
        <w:t>! ыы қары</w:t>
        <w:br/>
        <w:t>Белсендірілген | Карболен Ұнтақ және Ішке 1-2г күніне</w:t>
        <w:br/>
        <w:t>көмір таблетка 0,25 және | 2-4рет тамақтан</w:t>
      </w:r>
    </w:p>
    <w:p>
      <w:r>
        <w:t>0,5г кейін (сумен</w:t>
        <w:br/>
        <w:t>-4</w:t>
        <w:br/>
        <w:t>бірге ішу керек)</w:t>
        <w:br/>
        <w:t>98</w:t>
        <w:br/>
        <w:t>Егер өкпе арқылы шығатын заттармен уланған болса, онда.</w:t>
        <w:br/>
        <w:t>тынысты күшейту осындай улануды емдеудің маңызды әдістерінің</w:t>
        <w:br/>
        <w:t>бірі (мысалы, ингаляциялық наркозға арналған заттар).</w:t>
        <w:br/>
        <w:t>Гипервентиляцияны тыныстың ынталандырғышы карбогенмен,</w:t>
        <w:br/>
        <w:t>сонымен қатар жасанды тыныс берумен шақыруға болады.</w:t>
        <w:br/>
        <w:t>Ағзадағы улы заттардың биотрансформациясын күшейту жедел</w:t>
        <w:br/>
        <w:t>улануды емдеуде айтарлықтай рөл атқармайды.</w:t>
        <w:br/>
        <w:t>СІҢГЕН УЛЫ ЗАТТЫҢ ӘСЕРІН ТОҚТАТУ</w:t>
        <w:br/>
        <w:t>Егер улану қандай затпен шақырылғаны анықталған болса, онда</w:t>
        <w:br/>
        <w:t>уды ағзадан антидоттардың көмегімен шығаруға тырысады.</w:t>
        <w:br/>
        <w:t>Химиялық заттармен улануды арнайы емдеу үшін</w:t>
        <w:br/>
        <w:t>қолданылатын заттарды антидоттар деп атайды. Оларға уларды</w:t>
        <w:br/>
        <w:t>химиялық немесе физикалық өзара әсерлесу арқылы немесе</w:t>
        <w:br/>
        <w:t>фармакологиялық антагонизмге байланысты (физиологиялық</w:t>
        <w:br/>
        <w:t>жүйе, рецепторлар және т.б. деңгейінде) инактивацияланған</w:t>
        <w:br/>
        <w:t>заттар жатады. Осылайша, ауыр металдармен уланғанда, олармен</w:t>
        <w:br/>
        <w:t>улы емес комплекс түзетін қосылыстар (мысалы, унитиол, П-</w:t>
        <w:br/>
        <w:t>пенициламин, СаМа,ӘДТА) қолданылады. Заттармен реакцияға</w:t>
        <w:br/>
        <w:t>түсетін және субстратты босататын (мысалы, оқсимдер -</w:t>
        <w:br/>
        <w:t>холиностераза реактиваторлары метгемоглобинемия түзетін</w:t>
        <w:br/>
        <w:t>заттармен уланғанда қолданылатын антидоттар да осыған ұқсас</w:t>
        <w:br/>
        <w:t>әсер етеді) антидоттар белгілі. Жедел улануларда</w:t>
        <w:br/>
        <w:t>фармакологиялық антагонистер (атропин холинәстеразаға қарсы</w:t>
        <w:br/>
        <w:t>заттармен уланғанда, налоксон морфинмен уланғанда және т.б.)</w:t>
        <w:br/>
        <w:t>кеңінен қолданылады. Әдетте фармакологиялық антагонистер</w:t>
        <w:br/>
        <w:t>улану шақырған заттар байланысатын рецепторлармен өзара</w:t>
        <w:br/>
        <w:t>бәсекелес әрекеттеседі. Әсіресе, жедел уланудың жиі себебі болып</w:t>
        <w:br/>
        <w:t>табылатын заттар жәнінде арнайы антиденелерді алудың маңызы</w:t>
        <w:br/>
        <w:t>зор.</w:t>
        <w:br/>
        <w:t>Жедел улануды антидоттармен емдеуді ерте бастаған сайын ол</w:t>
        <w:br/>
        <w:t>тиімді болады. Ағзаның тіндері, мүшелері мен жүйелерінің</w:t>
        <w:br/>
        <w:t>зақымдалуы дамығанда және уланудың терминалдық сатысында</w:t>
        <w:br/>
        <w:t>антидоттық емнің нәтижесі аз.</w:t>
        <w:br/>
        <w:t>ЖЕДЕЛУЛАНУДЫҢ СИМПТОМАТИКАЛЫҚ ТЕРАПИЯСЫ</w:t>
        <w:br/>
        <w:t>Симптоматикалық терапия жедел улануды емдеуде маңызды</w:t>
        <w:br/>
        <w:t>рөл атқарады. Әсіресе, арнайы антидоттары жоқ заттармен улану</w:t>
        <w:br/>
        <w:t>кезінде оның маңызы зор.</w:t>
        <w:br/>
        <w:t>Алдымен өмірге қажетті қызметтерді - қан айналымды және</w:t>
        <w:br/>
        <w:t>тынысты қалыпты ұстап түру қажет. Осы мақсатта жүрек</w:t>
        <w:br/>
        <w:t>гликозидтерін, артериялық қысымның деңгейін реттейтін</w:t>
        <w:br/>
        <w:t>заттарды, шеткі тіндерде микроциркуляцияны жақсартатын</w:t>
        <w:br/>
        <w:t>заттарды, жиі оксигенотеранияны, кейде тынысты</w:t>
        <w:br/>
        <w:t>ынталандырғыштарды және т.б. қолданады. Науқастың жағдайын</w:t>
        <w:br/>
        <w:t>қыиндататын жағымсыз симптомдар пайда болғанда, оларды тиісті</w:t>
        <w:br/>
        <w:t>препараттардың көмегімен тоқтатады. Атап айтқанда, тырысуды</w:t>
      </w:r>
    </w:p>
    <w:p>
      <w:r>
        <w:t>86</w:t>
        <w:br/>
        <w:t>1 Тарау</w:t>
        <w:br/>
        <w:t>АФФЕРЕНТТІ ЖҮЙКЕЛЕР ҰШТАРЫНЫҢ СЕЗІМТАЛДЫҒЫН</w:t>
        <w:br/>
        <w:t>ТӨМЕНДЕТЕТІН НЕМЕСЕ ОЛАРДЫҢ ҚОЗУЫНА ӘСЕР</w:t>
        <w:br/>
        <w:t>ЕТЕТІН ДӘРІЛІК ЗАТТАР</w:t>
        <w:br/>
        <w:t>Бұл топқа анестезиялаушы, қармаушы, қаптаушы, адсорб-</w:t>
        <w:br/>
        <w:t>циялаушы заттар жатады.</w:t>
        <w:br/>
        <w:t>1.1. АНЕСТЕЗИЯЛАУШЫ ЗАТТАР</w:t>
        <w:br/>
        <w:t>(ЖЕРГІЛІКТІ АНЕСТЕТИКТЕР)</w:t>
        <w:br/>
        <w:t>Анестезиялаушы заттар жергілікті сезімталдықтың</w:t>
        <w:br/>
        <w:t>жойылуын шақырады. Олар бірінтпі кезекте ауру сезімін жояды,</w:t>
        <w:br/>
        <w:t>сондықтан оларды негізінен жергілікті жансыздандыру</w:t>
        <w:br/>
        <w:t>(анестезия) үшін қолданылады. Анестезияны тереңдеткенде</w:t>
        <w:br/>
        <w:t>температуралық және сезімталдықтың басқа да түрлері, соңына</w:t>
        <w:br/>
        <w:t>қарай жанасқанда және қысым түсіргенде рецепция жойылады.</w:t>
        <w:br/>
        <w:t>Аиестетиктер сезімтал жүйке ұштарына және жүйке</w:t>
        <w:br/>
        <w:t>талшықтарына әсер етіп, қозудың таралуына немесе өтуіне</w:t>
        <w:br/>
        <w:t>кедергі жасайды. Анестетиктердің әсер механизмі көбінесе</w:t>
        <w:br/>
        <w:t>потенциал тәуелді натрий каналдарын тежеуіне баланысты. Бұл</w:t>
        <w:br/>
        <w:t>потенциалдардың пайда болуына да, оның өтуіне де кедергі</w:t>
        <w:br/>
        <w:t>жасайды (1.1 сурет). Гидрофобты (иондалмаған) қосылыстар</w:t>
        <w:br/>
        <w:t>аксонның мембранасынан өтеді және ішкі жағынан натрий</w:t>
        <w:br/>
        <w:t>каналын тежейді. Гидрофилді қосылыстар ашық натрий</w:t>
        <w:br/>
        <w:t>каналдарынан өтіп, аздаған тежегіш әсер көрсетеді. Сондықтан</w:t>
        <w:br/>
        <w:t>әлсіз негіздік болып келетін анестетиктердің белсенділігі</w:t>
        <w:br/>
        <w:t>препараттың иондалған және иондалмаған бөліктерінің</w:t>
        <w:br/>
        <w:t>қатынасын анықтайтын рИ орталығына тәуелді. Көбінесе</w:t>
        <w:br/>
        <w:t>анестетиктердің қабынуда рН көрсеткіші төмен (қышқыл орта)</w:t>
        <w:br/>
        <w:t>кездеріндегі тиімділігі аз болады, әйткені иондалмаған</w:t>
        <w:br/>
        <w:t>қосылыстардың концентрациясы төмендейді.</w:t>
        <w:br/>
        <w:t>Көптеген анестетиктердің құрамында 9 негізгі фрагменті бар: ароматтық</w:t>
        <w:br/>
        <w:t>құрылым, аралық тізбек, амин топтары. Ароматикалық құрылым липофилді,</w:t>
        <w:br/>
        <w:t>амин тобы гидрофилді болады. Молекуланың орта бөлігі күрделі эфирлер</w:t>
        <w:br/>
        <w:t>немесе амидтер түрінде құралған алифаттық тізбек түзеді. Анестетиктердің</w:t>
        <w:br/>
        <w:t>құрылымына қарай олардың жүйке талшықтарының мембранасымен</w:t>
        <w:br/>
        <w:t>байланысуына полярлы да (амин тобы) және полярлы емес липофилді</w:t>
        <w:br/>
        <w:t>(ароматикалық) топтар да қатысады деп ойлауға болады.</w:t>
        <w:br/>
        <w:t>Анестезиялаушы заттарға белгілі талаптар қойылады. Олар</w:t>
        <w:br/>
        <w:t>бәрінен бұрын жүйке элементтеріне де, қоршаған тіндерге де</w:t>
        <w:br/>
        <w:t>теріс әсер (тітіркендіргіші және т.б.) көрсетпей, таңдамалы әсері</w:t>
        <w:br/>
        <w:t>жоғары болуы тиіс. Анестезиялаушы заттардың латентті кезеңі</w:t>
        <w:br/>
        <w:t>қысқа, жергілікті анестезияның әрбір түрлерінде тиімділігі</w:t>
        <w:br/>
        <w:t>жоғары, белгілі бір әсер ұзақтығы (түрлі манипулядияларды</w:t>
        <w:br/>
        <w:t>жүргізуге ыңғайлы) сияқты қасиеттері болуы керек.</w:t>
        <w:br/>
        <w:t>Мүмкіндігінше олар қантамырларын тарылтуы керек (немесе</w:t>
        <w:br/>
        <w:t>89</w:t>
        <w:br/>
        <w:t>және өкпе немесе ми ісінуінің даму қаушінде күшейтілген диурез</w:t>
      </w:r>
    </w:p>
    <w:p>
      <w:r>
        <w:t>қарсы көрсеткіш болып табылады</w:t>
        <w:br/>
        <w:t>Күшейтілген диурезден басқа, гемодиализ немесе</w:t>
        <w:br/>
        <w:t>перитонеалдық диализ қолданылады. Гемодиализ кезінде</w:t>
        <w:br/>
        <w:t>(жасанды бүйрек) қан жартылай өткізілетін мембранасы бар</w:t>
        <w:br/>
        <w:t>диализатор арқылы өтеді және көп дәрежеде белоктармен</w:t>
        <w:br/>
        <w:t>байланыспаған улы заттардан (мысалы, барбитураттардан)</w:t>
        <w:br/>
        <w:t>босайды. Артериялық қысым күрт төмендегенде гемодиализ қарсы</w:t>
        <w:br/>
        <w:t>көрсеткіш болып табылады.</w:t>
        <w:br/>
        <w:t>Перитонеалдық диализдің мәні - іш пердесін электролиттік</w:t>
        <w:br/>
        <w:t>ерітіндімен жуу. Уланудың сипатына байланысты затты құрсақ</w:t>
        <w:br/>
        <w:t>қуысына шығаратын белгілі бір диализдеуші ерітінді</w:t>
        <w:br/>
        <w:t>қолданылады. Инфекцияның алдын алу үшін диализдеуші затпен</w:t>
        <w:br/>
        <w:t>бірге бір уақытта антибиотиктер енгізіледі. Бұл әдістердің</w:t>
        <w:br/>
        <w:t>тиімділігі өте жоғары болуына қарамастан, олар жан-жақты емес,</w:t>
        <w:br/>
        <w:t>себебі, барлық химиялық қосылыстар диализдене бермейді (яғни,</w:t>
        <w:br/>
        <w:t>гемодиализ кезінде жартылай өткізетін мембрана арқылы немесе</w:t>
        <w:br/>
        <w:t>перитонеалды диализ іні нердесі арқылы өтпейді).</w:t>
        <w:br/>
        <w:t>Детоксикацияның әдістерінің бірі - гемосорбция. Берілген</w:t>
        <w:br/>
        <w:t>жағдайда қандағы улы заттар арнайы сорбенттерге адсорб-</w:t>
        <w:br/>
        <w:t>цияланады (мысалы, қан белоктарымен жабылған түйіршіктелген</w:t>
        <w:br/>
        <w:t>белсенді көмірге. Бұл әдіс психоза қарсы заттармен,</w:t>
        <w:br/>
        <w:t>анксиолитиктермен, фосфорорганикалық қосылыстармен және</w:t>
        <w:br/>
        <w:t>басқалармен уланғанда ағзадан удың шығарылуын табысты</w:t>
        <w:br/>
        <w:t>өткізуге мүмкіндік береді. Препараттар нашар диализденген</w:t>
        <w:br/>
        <w:t>жағдайда да (сонымен қатар, сарысу белоктарымен байланысты</w:t>
        <w:br/>
        <w:t>заттар) және гемодиализ жақсы нәтиже бермегенде осы әдіс тиімді</w:t>
        <w:br/>
        <w:t>болатыны маңызды.</w:t>
        <w:br/>
        <w:t>Жедел улануды емдеген кезде, сондай-ақ қан ауыстыру</w:t>
        <w:br/>
        <w:t>қолданылады. Бұл жағдайда қан шығаруды донордың қанын</w:t>
        <w:br/>
        <w:t>құюмен қатар жүргізеді. Бұл әдісті көбінесе қанға тікелей әсер</w:t>
        <w:br/>
        <w:t>ететін, мысалы, метгемоглобинемия (нитриттер, нитробензолдар</w:t>
        <w:br/>
        <w:t>және басқалар осылайша әсер етеді) түзілуін шақыратын заттармен</w:t>
        <w:br/>
        <w:t>уланғанда көрсетіледі. Сонымен қатар бүл әдіс сарысу</w:t>
        <w:br/>
        <w:t>белоктарымен берік байланысатың жоғары молекулалық</w:t>
        <w:br/>
        <w:t>заттармен уланғанда өте тиімді. Қанды ауыстыру операциясын қан</w:t>
        <w:br/>
        <w:t>айналым кенеттен бұзылғанда, тромбофлебитте қарсы көрсеткіш</w:t>
        <w:br/>
        <w:t>болып табылады. -</w:t>
        <w:br/>
        <w:t>Соңғы жылдары кейбір заттармен улануды емдегенде</w:t>
        <w:br/>
        <w:t>плазмаферезді қолдану тарала бастады, бұл кезде сарысудың</w:t>
        <w:br/>
        <w:t>шығарылуы қанның түйіршік әлементтерін жоғалтусыз, оның</w:t>
        <w:br/>
        <w:t>орнына донордың сарысуымен немесе альбумині бар электролиттік</w:t>
        <w:br/>
        <w:t>ерітіндімен ауыстыру арқылы жүргізіледі.</w:t>
        <w:br/>
        <w:t>Кейде детоксикация мақсатында кеуденің лимфалық түтіктері</w:t>
        <w:br/>
        <w:t>арқылы лимфаны (лимфорея) шығарады. Лимфодиализ,</w:t>
        <w:br/>
        <w:t>лимфосорбция болуы мүмкін. Дәрілік заттармен жедел улануды</w:t>
        <w:br/>
        <w:t>емдеуде бұл әдістер маңызды емес.</w:t>
        <w:br/>
        <w:t>85</w:t>
        <w:br/>
        <w:t>1.5. ҚАПТАУШЫ ЗАТТАР</w:t>
        <w:br/>
        <w:t>Қаптаушы заттар шырышты қабаттарды жаба отырып,</w:t>
        <w:br/>
        <w:t>сезімтал жүйке ұштарын тітіркенуден сақтайды. Қаптаушы</w:t>
        <w:br/>
        <w:t>заттарға крахмалдың шырышы, жібек дәнінің шырышы және</w:t>
        <w:br/>
        <w:t>т.б. жатады. Оларды көбіне асқазан-ішек жолдарының қабыну</w:t>
      </w:r>
    </w:p>
    <w:p>
      <w:r>
        <w:t>үрдістерінде, сонымен қатар тітіркендіргіш қасиеті бар</w:t>
        <w:br/>
        <w:t>заттармен бірге қолданады. Қаптаушы заттар резорбтивті әсер</w:t>
        <w:br/>
        <w:t>көрсетпейді.</w:t>
        <w:br/>
        <w:t>1.44. АДСОРБЦИЯЛАУШЫ ЗАТТАР</w:t>
        <w:br/>
        <w:t>Адсорбциялаушы заттар (сорып алушы заттар) суда ерімейтін,</w:t>
        <w:br/>
        <w:t>тіндерді тітіркендірмейтін және адсорбциялық беткейлігі үлкен</w:t>
        <w:br/>
        <w:t>ұнтақ тәрізді инертті заттар. Теріге немесе шырыпшпты қабаттарға</w:t>
        <w:br/>
        <w:t>қолданғанда олар химиялық қосылыстарды өзінің бетіне</w:t>
        <w:br/>
        <w:t>адсорбциялап, сезімтал жүйке ұштарын тітіркендіргіш</w:t>
        <w:br/>
        <w:t>әсерлерден қорғайды. Сонымен қатар адсорбциялаушы заттар</w:t>
        <w:br/>
        <w:t>тері бетін немесе шырышты қабаттарды жұқа қабатпен жаба</w:t>
        <w:br/>
        <w:t>отырып, Фезімтал жүйке ұштарын механикалық түрде қорғайды.</w:t>
        <w:br/>
        <w:t>Мысалы, тальк (4510: 8Ме0. Н,О) тері бетіне қолданылғанда</w:t>
        <w:br/>
        <w:t>бездердің бөлінділерін адсорбциялайды, теріні кептіреді және</w:t>
        <w:br/>
        <w:t>оны механикалық тітіркенуден қорғайды. Адсорбциялаушғы</w:t>
        <w:br/>
        <w:t>заттарды (мысалы,белсендіріліген көмірді) химиялық</w:t>
        <w:br/>
        <w:t>қосылыстармен уланғанда қолдану өте маңызды. Белсендірілген</w:t>
        <w:br/>
        <w:t>көмір ішке тағайындалғанда улы заттарды адсорбциялайды,</w:t>
        <w:br/>
        <w:t>олардың сіңуін баяулатады немесе тоқтатады және мүмкін</w:t>
        <w:br/>
        <w:t>болатын жедел улануды басады. Сонымен қатар адсорбенттер</w:t>
        <w:br/>
        <w:t>диареяда (улы заттарды адсорбциялайды), метеоризмде (күкіртті</w:t>
        <w:br/>
        <w:t>сутекті сіңіреді) қолданылады.</w:t>
        <w:br/>
        <w:t>Негізгі препараттар</w:t>
        <w:br/>
        <w:t>Халықаралық | Патентел- Науқастарға</w:t>
        <w:br/>
        <w:t>патенттелмеген | ген атауы Шығарылу түрі арналған</w:t>
        <w:br/>
        <w:t>атауы (саудалық) ақпарат</w:t>
        <w:br/>
        <w:t>1 2 8 А</w:t>
        <w:br/>
        <w:t>Тетракаин Дикаин Инһекция Сіңірілу жыл-</w:t>
        <w:br/>
        <w:t>гидрохлориді ерітіндісін жасауға | дамдығы жоғары</w:t>
        <w:br/>
        <w:t>арналған ұнтақ болғандықтан</w:t>
        <w:br/>
        <w:t>100 мг. Дикаинмен | шырышты</w:t>
        <w:br/>
        <w:t>бірге көздік қабаттың қабы-</w:t>
        <w:br/>
        <w:t>пленка; 5 және нуы немесе</w:t>
        <w:br/>
        <w:t>10мл флакондағы зақымдануында</w:t>
        <w:br/>
        <w:t>8% ерітінді қолдануға</w:t>
        <w:br/>
        <w:t>болмайды</w:t>
        <w:br/>
        <w:t>ЖЛеоквин бмл - 0,3% ерітінді</w:t>
        <w:br/>
        <w:t>(көз тамшылары)</w:t>
        <w:br/>
        <w:t>97</w:t>
        <w:br/>
        <w:t>жерлеріндегі тері беті. Бұл жағдайда висцералды мүшелерден.</w:t>
        <w:br/>
        <w:t>афферентті импульсацияға берілу әлсірейді. Бірақ мұндай</w:t>
        <w:br/>
        <w:t>көзқарас аса болжамалы, висцералды және соматикалық</w:t>
        <w:br/>
        <w:t>импульстардың өзара әсерлесуі физиологиялық дәлелденген. Бұл</w:t>
        <w:br/>
        <w:t>жайлы клиникалық көрсеткіштер де куә болады. Сонымен, ішкі</w:t>
        <w:br/>
        <w:t>мүшелердің ауруында терінің белгілі жерлерінде (Захарьин-Гед</w:t>
        <w:br/>
        <w:t>аймағы) сезімталдықтың жоғарылауы байқалады. Мысалы,</w:t>
        <w:br/>
        <w:t>стенокардияда науқастар жауырынның тұсында немесе сол жақ</w:t>
        <w:br/>
        <w:t>қолында ауру сезімін байқайды. Тітіркендіргіш заттардың</w:t>
        <w:br/>
        <w:t>әсерінен ОЖЖ-де ауру сезімдерін басатын қасиеті бар заттар</w:t>
        <w:br/>
        <w:t>энкефалиндердің бөлінуі жоққа шығарылмаған.</w:t>
        <w:br/>
        <w:t>Одан басқа қоздырғыш заттар ішкі мүшелерге оң трофикалық</w:t>
        <w:br/>
        <w:t>әсер көрсетеді. Бұл бірқатар механизмдерге байланысты болуы</w:t>
        <w:br/>
        <w:t>мүмкін. Сонымен трофикалық кәдімгі тері-висцералды</w:t>
        <w:br/>
        <w:t>рефлекстермен және постганлионарлы симпатикалық</w:t>
      </w:r>
    </w:p>
    <w:p>
      <w:r>
        <w:t>талшықтармен антидромды түрде (аксон-рефлекс түрінде) іске</w:t>
        <w:br/>
        <w:t>асады деп болжайды. Екінші варианттағы қоздырғыштар ОЖЧЖ-</w:t>
        <w:br/>
        <w:t>нен тыс тері рецепторынан ішкі мүшелерге барады. Ауру</w:t>
        <w:br/>
        <w:t>сезімдерін басатын тітіркендіргіш заттардың аланңдатушы әсері</w:t>
        <w:br/>
        <w:t>трофикада жағымды рөл атқарады. Теріні тітіркендіргенде</w:t>
        <w:br/>
        <w:t>биологиялық белсенді заттардың (гистамин және т.б.) бөлінуінің</w:t>
        <w:br/>
        <w:t>белгілі бір маңызы бар екендігі де ескеріледі.</w:t>
        <w:br/>
        <w:t>Тітіркендіргіш заттарды қойған жерлерде тері қызарып, бірақ</w:t>
        <w:br/>
        <w:t>ісінулер пайда болады. Бірақ бұл жергілікті әсерлердің</w:t>
        <w:br/>
        <w:t>ешқандай емдік маңызы жоқ.</w:t>
        <w:br/>
        <w:t>Гиперемия артериолалар мен капиллярлардың рефлекторлы</w:t>
        <w:br/>
        <w:t>кеңеюімен түсіндіріледі. Бұл көбінесе аксон-рефлекске</w:t>
        <w:br/>
        <w:t>байланысты жүреді. Қозу тері рецепторларынан сезімтал -</w:t>
        <w:br/>
        <w:t>талшықтарға, кейін коллатералдар арқылы (ОЖХЖ-нен тыс) тері</w:t>
        <w:br/>
        <w:t>тамырларына барады. Сонымен қатар тітіркендіргіш заттарды</w:t>
        <w:br/>
        <w:t>қойған жерде биологиялық белсенді заттар, мысалы, гистамин</w:t>
        <w:br/>
        <w:t>бөлінед. Ол да тамырларды кеңейтіп, қапиллярлардың</w:t>
        <w:br/>
        <w:t>өткізгіштігін жоғарылатады (соңғысы экссудацияның</w:t>
        <w:br/>
        <w:t>жоғарылауымен және тіндердің аздап ісінуімен жүреді).</w:t>
        <w:br/>
        <w:t>Кейбір тітіркендіргіп заттар терінің және шырышты</w:t>
        <w:br/>
        <w:t>қабаттардың сезімтал жүйке ұштарына аталған әсерлерді</w:t>
        <w:br/>
        <w:t>көрсетуден басқа жүрек қызметінің, тамырлардың тонусының</w:t>
        <w:br/>
        <w:t>және тыныс алудың рефлекторлы өзгеруін шақырады. Мұндай</w:t>
        <w:br/>
        <w:t>препараттарға ментол және аммиак қосылыстары жатады.</w:t>
        <w:br/>
        <w:t>Ментол бұрыш жалбызы эфир майларының негізгі</w:t>
        <w:br/>
        <w:t>компоненті. Терпендік қатардың спирті. Тоңу сезімдерін</w:t>
        <w:br/>
        <w:t>шақыратын суықтық рецепторларға таңдамалы қоздырғыш әсер</w:t>
        <w:br/>
        <w:t>көрсетеді. Тітіркендіргіш әсер әлсіз анестезиялық әсерге ауысуы</w:t>
        <w:br/>
        <w:t>мүмкін. Ментол беткейлік тамырлардың да терең орналасқан</w:t>
        <w:br/>
        <w:t>және ішкі мүшелердің тамырларының да тонусын рефлекторлы</w:t>
        <w:br/>
        <w:t>өзгертеді.</w:t>
        <w:br/>
        <w:t>100</w:t>
        <w:br/>
        <w:t>мұзды қапшық қояды. Ауыр уланған кезде қосымша тыныс, сонымен қатар</w:t>
        <w:br/>
        <w:t>трахеотомва мен жасанды тыңыс беруге дайын түру керек. Қозуды жою үтпін</w:t>
        <w:br/>
        <w:t>көк тамырға диазенам енгізеді.</w:t>
        <w:br/>
        <w:t>Кокаинді ұзақ қолданғанда (мұрын арқылы тарту, кока жапырағын</w:t>
        <w:br/>
        <w:t>шайнау, кейде көк тамырға енгізу) дәріге тәуелділік туады (кокаинизм).</w:t>
        <w:br/>
        <w:t>Мұның себебі қокаиннің әсерінен пайда болатын эйфория: көңіл-күйдің</w:t>
        <w:br/>
        <w:t>көтерілуі, жағымсыз эмоциялар мен сезімдердің жойылуына байланысты</w:t>
        <w:br/>
        <w:t>болуы мүмкін. Кокайнді қабылдауды кенеттен тоқтату күрделі психикалық</w:t>
        <w:br/>
        <w:t>жағдайлар шақырады, бірақ опиоидты анальгетиктерден (героиннен немесе</w:t>
        <w:br/>
        <w:t>морфиннен) туатын дәрілік тәуелділік секілді ауыр абетиненция кокаинизмде</w:t>
        <w:br/>
        <w:t>болмайды. Бұл кокқаинге физикалық емес, психикалық тәуелділіктің</w:t>
        <w:br/>
        <w:t>дамуымен түсіндіріледі. Кокаинге бейімделу болмайды немесе аз дәрежеде</w:t>
        <w:br/>
        <w:t>байқалады.</w:t>
        <w:br/>
        <w:t>Көбіне беткейлік анестезияда қолданылатын препараттарға</w:t>
        <w:br/>
        <w:t>дикаин (тетракаин гидрохлориді) жатады. Химиясы бойынша</w:t>
        <w:br/>
        <w:t>парааминобензой қышқылының туындысы. Белсенділігі жағынан</w:t>
        <w:br/>
        <w:t>кокаиннен 10 есе артық, бірақ улылығы 2-5 есе жоғары. Дикаинді</w:t>
        <w:br/>
        <w:t>көздің шырышты қабатының анестезиясында қолданғанда ол көз</w:t>
        <w:br/>
        <w:t>іші қысымына және аққомодацияға әсер етпейді. Қарашықтарды</w:t>
        <w:br/>
        <w:t>кеңейтпейді. Қасаң қабықтың шырышты қабаты тітіркенуі мүмкін.</w:t>
        <w:br/>
        <w:t>Дикаин тамырларды кеңейтеді, сондықтан шырыппты қабаттардың</w:t>
      </w:r>
    </w:p>
    <w:p>
      <w:r>
        <w:t>анестезиясында оны адреналинмен немесе басқа адреномимети-</w:t>
        <w:br/>
        <w:t>ктермен жұптастырған жөн. Кейбір жағдайларда дикаин</w:t>
        <w:br/>
        <w:t>эпидуралды анестезияда қолданылады. Дикаинді беткейлік және</w:t>
        <w:br/>
        <w:t>эпидуралды анестезияда қолданғанда сақтықпен мөлшерлеу керек.</w:t>
        <w:br/>
        <w:t>Дикаия шырышты қабаттардан жақсы сіңеді, жоғары емдік</w:t>
        <w:br/>
        <w:t>мәлшерден шамалы асуы күрделі улы әсерлердің дамуына, ал кейбір</w:t>
        <w:br/>
        <w:t>жағдайларда өлімге әкелуіне себеп болады.</w:t>
        <w:br/>
        <w:t>Беткейлік анестезиядағы тағы құрылымы тримекаинге ұқсас п и</w:t>
        <w:br/>
        <w:t>ромекаинқолданылады.</w:t>
        <w:br/>
        <w:t>Аталған препараттардың ішінде парааминобензой қышқылының</w:t>
        <w:br/>
        <w:t>туындысызнестезин суда нашар ериді (спиртте, майларда жеңіл</w:t>
        <w:br/>
        <w:t>ериді). Осыған байланысты оны сешпе, пасталар, жағылмалар</w:t>
        <w:br/>
        <w:t>ретінде (терінің зақымдалған бетіне), сонымен қатар ұнтақтар,</w:t>
        <w:br/>
        <w:t>таблеткалар, суспензиялар түрлерінде асқорыту жолдарының</w:t>
        <w:br/>
        <w:t>шырышты қабатына (мысалы, асқазан ауырғанда) әсер ету үшін</w:t>
        <w:br/>
        <w:t>энтералды қолданылады. Сондай-ақ әнестезин тік ішектің</w:t>
        <w:br/>
        <w:t>жарықтарында, геморройда суппозитория түрінде тағайындалады.</w:t>
        <w:br/>
        <w:t>Барлық жағдайлардаанестезин беткейлік анестезия шақырады.</w:t>
        <w:br/>
        <w:t>Ерекше инфильтрациялық және өткізгіштік анестезияларда</w:t>
        <w:br/>
        <w:t>новокаин және тримекаин қолданылады.</w:t>
        <w:br/>
        <w:t>Новокаин (прокаян гилрохлориді) диэтиламиноэтанол мен</w:t>
        <w:br/>
        <w:t>парааминобензой қышқылының күрделі эфирі. Медициналық</w:t>
        <w:br/>
        <w:t>практикада гидрохлорид түрінде қолданылады. Айқын</w:t>
        <w:br/>
        <w:t>анальгезиялық белсенділігі жеткілікті, бірақ басқа препараттардан</w:t>
        <w:br/>
        <w:t>төмен. Инфильтрациялық анестезияның ұзақтығы 90 мин-Ісағ</w:t>
        <w:br/>
        <w:t>құрайды. Новокаиннің үлкен артықшылығы оның улылығының</w:t>
        <w:br/>
        <w:t>төмендігі. Бұл оның метаболиттеріне де қатысы бар. Новокаин</w:t>
        <w:br/>
        <w:t>93</w:t>
        <w:br/>
        <w:t>(жасуша мембранасы) коллондтарының тығыздалуы</w:t>
        <w:br/>
        <w:t>(белоктардың жартылай коагуляциясы) байқалады. Осылай</w:t>
        <w:br/>
        <w:t>найда болған қабық (Сурет Т) сезімтал жүйке ұштарын</w:t>
        <w:br/>
        <w:t>тітіркенуден сақтайды және ауру сезімі төмендейді. Сонымен</w:t>
        <w:br/>
        <w:t>қатар жергілікті тамырлардың тарылуын, олардың</w:t>
        <w:br/>
        <w:t>өткізгіштігінің төмендеуін, экссудаттың азаюын, ферменттердің</w:t>
        <w:br/>
        <w:t>ыдырауын шақырады. Осы көріністің барлығы қабыну</w:t>
        <w:br/>
        <w:t>үрдістерінің дамуына кедергі жасайды.</w:t>
        <w:br/>
        <w:t>Қармаушы заттар келесі топтарға бөлінеді:</w:t>
        <w:br/>
        <w:t>а) Органикалық</w:t>
        <w:br/>
        <w:t>Танин Емен қабығының қайнатпасы</w:t>
        <w:br/>
        <w:t>6) Бейорганикалық</w:t>
        <w:br/>
        <w:t>Қорғасын ацетаты Висмуттың негізгі нитраты Аппудас</w:t>
        <w:br/>
        <w:t>Мырыш тотығы Мырыш сульфаты Мыс сульфаты</w:t>
        <w:br/>
        <w:t>Күміс нитраты</w:t>
        <w:br/>
        <w:t>Танин- галлоидты (галлодубильная) қыштқыл. Кіші азиялық</w:t>
        <w:br/>
        <w:t>еменнің немесе сумах тұқымдас өсімдіктердің өскіншегі болын</w:t>
        <w:br/>
        <w:t>келетін сия жаңғақтарынан (чернильные орешки) (СаПае ілксісае)</w:t>
        <w:br/>
        <w:t>алынады. Ерітінділер және жағылмалар түрінде тағайындалады.</w:t>
        <w:br/>
        <w:t>Емен қабығынандайындалған қайнатпада қармаушы әсер</w:t>
        <w:br/>
        <w:t>көрсететін илік заттардың айтарлықтай мөлшері бар.</w:t>
        <w:br/>
        <w:t>Бейорганикалық қосылыстардың ішінен қорғасынның ы</w:t>
        <w:br/>
        <w:t>қорғасын ацетаты |РК(СН,СОО), ЗН;ОТ висмуттың -висмуттың</w:t>
      </w:r>
    </w:p>
    <w:p>
      <w:r>
        <w:t>негізгі нитраты ТПВІКО,ОН;) БІОМО, және ВІООНЦ</w:t>
        <w:br/>
        <w:t>алюминийдің - ашудасКАҚбО,)/12Н,О; мырыштың - мырыш</w:t>
        <w:br/>
        <w:t>тотығы (2лО) ?абО,/ (НО; мыстың - мыс сульфаты</w:t>
        <w:br/>
        <w:t>(Са50;5Н,О); күмісің - күміс нитраты (АсХО)</w:t>
        <w:br/>
        <w:t>препараттарына көп көңіл бөлінеді. Аз концентрацияда олар</w:t>
        <w:br/>
        <w:t>қармаушы, ал жоғары концентрацияда күйдіргіш әсер</w:t>
        <w:br/>
        <w:t>(альбуминаттар түзіледі, белоктар тұнбаға түседі) көрсетеді.</w:t>
        <w:br/>
        <w:t>Металдар тұздарының -кергілікті әсері бөлініп шығатын анионға да</w:t>
        <w:br/>
        <w:t>(қышқылдар) байланысты. Қармаушы әсер алуда бөлініп шыққанда</w:t>
        <w:br/>
        <w:t>қоршаған тіндерді зақымдайтын тығыз альбуминаттар (қорғасын,</w:t>
        <w:br/>
        <w:t>алюминий) мен әлсіз қынпқылдар түзетін металдар тұздары өте</w:t>
        <w:br/>
        <w:t>қолайлы.</w:t>
        <w:br/>
        <w:t>Қармаушы заттар тері бетінің шырышты қабаттардың</w:t>
        <w:br/>
        <w:t>қабынуларында жуғыш, жағылғыш, шайғыш, қынапты жуғын</w:t>
        <w:br/>
        <w:t>және сеппе түрінде сыртқа тағайындалады. Кейбір жағдайларда</w:t>
        <w:br/>
        <w:t>оларды асқорыту жолдарының қабыну үрдістерінде (энтеритте,</w:t>
        <w:br/>
        <w:t>колитте)ішке (висмут препараттары, таниннің белокты препараты -</w:t>
        <w:br/>
        <w:t>танальбиңн)қабылдайды. Танин ерітіндісін күйіктерде жергілікті</w:t>
        <w:br/>
        <w:t>және ауыр металдардың тұздарымен, алколоидтар тұздарымен</w:t>
        <w:br/>
        <w:t>уланғанда ішке (егер олар ішекте болса) енгізеді. Соңғылармен</w:t>
        <w:br/>
        <w:t>танин олардың сіңуіне кедергі жасай отырып, ерімейтін қосылыс</w:t>
        <w:br/>
        <w:t>түзеді. Бірақ кейбір алкалоидтармен (морфин, атропин және т.б.)</w:t>
        <w:br/>
        <w:t>тұрақсыз кешен түзеді, сондықтан асқазанды тез шаю керек.</w:t>
        <w:br/>
        <w:t>96</w:t>
        <w:br/>
        <w:t>басқалар) туылды. Бұл оқиғалар тек жаңа препараттарға емес,</w:t>
        <w:br/>
        <w:t>сонымен бірге бұрыннан танымалдарына да ерекше сақтықпен</w:t>
        <w:br/>
        <w:t>қарауға мәжбүр етті.</w:t>
        <w:br/>
        <w:t>Заттардың тератогенді әсерлерін зерттеу үшін жануарларға</w:t>
        <w:br/>
        <w:t>адекватты үлгі жасауға талаптанған болатын, бірақ бұл зерттеулер</w:t>
        <w:br/>
        <w:t>табысты аяқталмады. Қазірге дейін оларды медициналық</w:t>
        <w:br/>
        <w:t>практикаға енгізгенде заттардың потенциалдық тератогенділігін</w:t>
        <w:br/>
        <w:t>анықтауға арналған эксперименттік әдістердің дәлелі жоқ.</w:t>
        <w:br/>
        <w:t>Жануарларда аномалияның дамуын көптеген препараттар, соның</w:t>
        <w:br/>
        <w:t>ішінде қолда бар мәліметтер бойыншша медицинада кеңінен</w:t>
        <w:br/>
        <w:t>қолданалатын адам эмбрионына тератогенді әсер көрсетпейтін</w:t>
        <w:br/>
        <w:t>препараттар да бұл әсерді шақырады. Сонымен, тек теріс</w:t>
        <w:br/>
        <w:t>нәтижелерге көңіл аударуға тура келеді. Егер зат жануарларда</w:t>
        <w:br/>
        <w:t>аномалияның дамуын тудырмаса, онда олар адамда да болмайды</w:t>
        <w:br/>
        <w:t>деп есептеуге негіз бар. Егер де қосылыс жануарларға тератогенді</w:t>
        <w:br/>
        <w:t>әсер көрсетсе, бұл әсер адамда да пайда болады деген емес. Бірақ</w:t>
        <w:br/>
        <w:t>осындай препараттар тератогенді болуы мүмкін деп болжау керек.</w:t>
        <w:br/>
        <w:t>Осы сияқты анықталмаған болжамға назар аудара отырып,</w:t>
        <w:br/>
        <w:t>эмбриондардың негізгі мүшелері құрылып жатқан кезде, әйелдерге</w:t>
        <w:br/>
        <w:t>жүктіліктің бірінші 2-Зайында қабылдауға міндетті көрсетулер</w:t>
        <w:br/>
        <w:t>болмаса, дәрілік затты қолдануға тиым салынады. Тератогенді әсер</w:t>
        <w:br/>
        <w:t>жөнінде жүктіліктің бірінші үш айын (әсіресе, бірінші 8-8 апта),</w:t>
        <w:br/>
        <w:t>яғни, органогенез кезеңін көбіне қауіпті деп есептейді. Бұл</w:t>
        <w:br/>
        <w:t>мерзімдерде эмбриондарда ауыр аномалиялардың даму қаупі</w:t>
        <w:br/>
        <w:t>жоғары.</w:t>
        <w:br/>
        <w:t>Сонымен бірге, дәрілік заттар эмбрионға және іштегі нәрестеге</w:t>
        <w:br/>
        <w:t>органогенез бұзылыстарымен байланысты емес тератогенді</w:t>
        <w:br/>
        <w:t>әсерлерге жатпайтын, жағымсыз әсер көрсету мүмкіндігін ескерген</w:t>
        <w:br/>
        <w:t>жөн. Оны дәрілік заттардың жанама және улы әсері ретінде</w:t>
        <w:br/>
        <w:t>бағалауға болады. Ол жүктіліктің әртүрлі кезеңінде көрінеді. Егер</w:t>
        <w:br/>
        <w:t>осындай әсерлер жүктіліктің 12-ші аптасына дейін пайда болса,</w:t>
        <w:br/>
        <w:t>оларды эмбриотоксикалық, әте кеш мерзімдерде фетотоксикалық</w:t>
      </w:r>
    </w:p>
    <w:p>
      <w:r>
        <w:t>деп атайды.</w:t>
        <w:br/>
        <w:t>Жүкті әйелдерге препараттарды тағайындағанда, заттар</w:t>
        <w:br/>
        <w:t>плацента арқылы өткен жағдайда олар іштегі нәрестеге жағымсыз</w:t>
        <w:br/>
        <w:t>әсерлер көрсету мүмкіндігін ескерген жөн. Осылайша, жүкті</w:t>
        <w:br/>
        <w:t>әйелге тағайындалған стрептомицин іштегі нәрестеде кереңдікті</w:t>
        <w:br/>
        <w:t>туғызатын (бассүйек милық жүйкенің ҮШІ жұбы зақымдалады)</w:t>
        <w:br/>
        <w:t>қабілеті бар. Тетрациклиндер іштегі нәресте сүйегінің дамуына</w:t>
        <w:br/>
        <w:t>жағымсыз әсер көрсетеді. Морфинизммен ауыратын ананың жаңа</w:t>
        <w:br/>
        <w:t>туылған нәрестесінде де морфинге сондай физикалық тәуелділігі</w:t>
        <w:br/>
        <w:t>болуы мүмкін. Егер босанатын әйелге антикоагулянттар берілсе</w:t>
        <w:br/>
        <w:t>жаңа туылған нәрестеде қан кетулер пайда болуы мүмкін. Осындай</w:t>
        <w:br/>
        <w:t>мысалдар көп. Олар плацента арқылы әртүрлі химиялық</w:t>
        <w:br/>
        <w:t>қосылыстар (липофилді) өтетінін дәлелдейді. Осыған байланысты</w:t>
        <w:br/>
        <w:t>жүкті әйелдерге фармакотерапияны. тек қатал көрсетулерде</w:t>
        <w:br/>
        <w:t>жүргізу қажет. Бұл кезде, әсіресе, уылылығы өте аз және алдын</w:t>
        <w:br/>
        <w:t>во</w:t>
        <w:br/>
        <w:t>шырышты қабаттардан нашар сіңеді, сондықтан оны беткейлік</w:t>
        <w:br/>
        <w:t>анестезияда сирек қолданады (кейбір жағдайларда оны осы</w:t>
        <w:br/>
        <w:t>мақсаттарда оториноларингологияда 10% жоғары концентрациялы</w:t>
        <w:br/>
        <w:t>ерітінділерді қолданылады). Новокаиннің кокаиннен</w:t>
        <w:br/>
        <w:t>айырмашылығы тамырларды тарылтпайды. Олардың тонусы</w:t>
        <w:br/>
        <w:t>өзгермейді немесе біраз төмендейді, сондықтан новокаин</w:t>
        <w:br/>
        <w:t>ерітінділеріне адреномиметиктерді (мысалы, адревалин) қосып</w:t>
        <w:br/>
        <w:t>отырады. Адреномиметиктер тамырларды тарылтып, новокаиннің</w:t>
        <w:br/>
        <w:t>сіңуін баяулатады, оның анестезиялық әсерін күшейтеді және</w:t>
        <w:br/>
        <w:t>ұзартады, сонымен қатар улылығын төмендетеді.</w:t>
        <w:br/>
        <w:t>Новокаин резобтивті әсер көрсеткенде жүйке жүйесін айқын</w:t>
        <w:br/>
        <w:t>тежейтін қасиеттері байқалады. Анальгетикалық белсенділігі</w:t>
        <w:br/>
        <w:t>жеткілікті.</w:t>
        <w:br/>
        <w:t>Новокаиннің жүрек-қантамыр жүйесіне ықпалы гипотензивті</w:t>
        <w:br/>
        <w:t>қасиетімен (препараттардың ОЯОЖ-не және симпатикалық</w:t>
        <w:br/>
        <w:t>танглийлерге тежегіш әсерлерінің салдарынан), сол сияқты</w:t>
        <w:br/>
        <w:t>аритмияға қарсы қысқа уақытты әсерімен (тиімді рефрактерлі</w:t>
        <w:br/>
        <w:t>кезеңді және жүректің өткізгіш жүйесімен өту уақыты ұзарады,</w:t>
        <w:br/>
        <w:t>қозғыштық пен автоматизм басылады) байқалады.</w:t>
        <w:br/>
        <w:t>Новокаин ағзада қанның сары суымен тіндердің эстеразаларымен</w:t>
        <w:br/>
        <w:t>айтарлықтай жылдам гидролизге түседі. Оның негізгі метаболиттері</w:t>
        <w:br/>
        <w:t>диотиламиноотанол және парааминобензой қышқылы. Соңғысы</w:t>
        <w:br/>
        <w:t>антибактериалды заттардың сульфаниламидтер тобымен бэсекелес</w:t>
        <w:br/>
        <w:t>антагонист екендігін ескеру қажет. Новокаиннің ыдыраған өнімдері</w:t>
        <w:br/>
        <w:t>бүйрек арқылы шығады.</w:t>
        <w:br/>
        <w:t>Бупивакаин гидрохлориді(меркаин) кеңінен</w:t>
        <w:br/>
        <w:t>қолданылады. Белсенділігі жоғары және ұзақ әсерлі жергілікті</w:t>
        <w:br/>
        <w:t>анестетик. ШИнфильтрациялық және өткізгіштік (әсіресе,</w:t>
        <w:br/>
        <w:t>жұлындық) анестезияларда қолданылады. Әсері 5-10 мин ішінде</w:t>
        <w:br/>
        <w:t>басталады. Эпидуралды енгізгенде анестезия 8-4 сағ; қабырғааралық</w:t>
        <w:br/>
        <w:t>жүйкелерді тежегенде -7-14 сағ; бірқатар жағдайларда 24 сағ және</w:t>
        <w:br/>
        <w:t>одан да ұзақ уақытқа сақталады. Артық мөлшерін қолданғанда</w:t>
        <w:br/>
        <w:t>айқын жкардиотоксикалық (қарыншалық аритмия болады, ӨК5</w:t>
        <w:br/>
        <w:t>ұзарады, миокрадтың жиырылғыштығы төмендейді) және</w:t>
        <w:br/>
        <w:t>нейротоқсикалық (ұйқышылдық, нистагм, діріл, тырысу және т.б.)</w:t>
        <w:br/>
        <w:t>әсерлері көрінеді.</w:t>
        <w:br/>
        <w:t>Анестезияның барлық түрінде лидокаин тиімді (ксикайн,</w:t>
      </w:r>
    </w:p>
    <w:p>
      <w:r>
        <w:t>ксилокаинһ) Ол беткейлік, инфильтрациялық, өткізгіштік,</w:t>
        <w:br/>
        <w:t>перидуралды, субарахноидалды және анестезияның басқа да</w:t>
        <w:br/>
        <w:t>түрлерінде қолданылады.</w:t>
        <w:br/>
        <w:t>Анестезиялық белсенділігі новокаиннен 2,5 есе басым және 2есе</w:t>
        <w:br/>
        <w:t>ұзақ әсер етеді. Мысалы, адреномиметиктермен жұптастырғанда</w:t>
        <w:br/>
        <w:t>новокаин ұзықтығы шамамен 1,5-2сағ, ал лидокаин -2-4 сағ ( 0,5%</w:t>
        <w:br/>
        <w:t>ерітінді) анестезия шақырады. Лидокаиннің улылығы</w:t>
        <w:br/>
        <w:t>ковцентрациясына байланысты новокаинмен бірдей немесе біршама</w:t>
        <w:br/>
        <w:t>жоғары.</w:t>
        <w:br/>
        <w:t>94</w:t>
        <w:br/>
        <w:t>кеңейтпегені жөн). Қантамырларын тарылту анестезияны</w:t>
        <w:br/>
        <w:t>күшейтеді, тіндерден қан кетуді төмендетеді, сонымен қатар</w:t>
        <w:br/>
        <w:t>анестетиктердің сіңуін тежеу арқылы олардың мүмкін болатын</w:t>
        <w:br/>
        <w:t>улы әсерлерін азайтатындықтан қажетті жағдай тамырлар</w:t>
        <w:br/>
        <w:t>кеңейгенде қарама-қарсы көріністер байқалады. Егер анестетик</w:t>
        <w:br/>
        <w:t>тамырларға әсер етпесе немесе кеңейтсе оны адреномиметиктер</w:t>
        <w:br/>
        <w:t>тобы ішінен тамырларды тарылтатын заттармен жүұптастырған</w:t>
        <w:br/>
        <w:t>жөн. Олардың улылығы төмен, жанама әсерлерінің минималды</w:t>
        <w:br/>
        <w:t>болуы маңызды сипаттарға жатады. Осы жағдайда</w:t>
        <w:br/>
        <w:t>анестетиктердің резорбтивті әсері ескеріледі, өйткені олар</w:t>
        <w:br/>
        <w:t>енгізген жерден сіңуі мүмкін. Препараттар суда жақсы еруі және</w:t>
        <w:br/>
        <w:t>сақтауда, стерилдеуде бұзылмауы керек.</w:t>
        <w:br/>
        <w:t>Анестетиктер анестезияның әрбір түрлерін алу үшін</w:t>
        <w:br/>
        <w:t>қолданылады. Олардың ішінде негізгі түрлері келесілер:</w:t>
        <w:br/>
        <w:t>1) беткейлік немесе терминалдық анестезия - анестетик</w:t>
        <w:br/>
        <w:t>шырышты қабаттың бетіне енгізіледі, ол онда сезімтал жүйке</w:t>
        <w:br/>
        <w:t>ұштарын тежейді, сонымен қатар анестетик жарақаттың, ойық</w:t>
        <w:br/>
        <w:t>жараның бетіне жағылуы мүмкін;</w:t>
        <w:br/>
        <w:t>2) инфильтрациялық анестезия - операциялық кесу</w:t>
        <w:br/>
        <w:t>жүргізілетін жерде анестетик ерітіндісін біртіндеп тері мен терең</w:t>
        <w:br/>
        <w:t>жатқан тіндерге сіңіреді; бұл кезде анестетик жүйке</w:t>
        <w:br/>
        <w:t>талшықтарын, сонымен қатар сезімтал жүйке ұштарын тежейді;</w:t>
        <w:br/>
        <w:t>8) өткізгіштік немесе аймақтық анестезия - анестетикті</w:t>
        <w:br/>
        <w:t>жүйке бойына енгізеді; жүйке талшықтарымен қозудың өтуі</w:t>
        <w:br/>
        <w:t>тежеледі, бұл нервтендіретін аймақтың сезімталдығының</w:t>
        <w:br/>
        <w:t>жоғалуымен жүреді.</w:t>
        <w:br/>
        <w:t>Өткізгіштік анестезияның басқа түрі - жұлындық анестезия,</w:t>
        <w:br/>
        <w:t>мұнда анестетикті субарахноидалды енгізеді және әнидуралды</w:t>
        <w:br/>
        <w:t>(перидуралды) анестезия - анестетикті жұлынның қатты қабатының</w:t>
        <w:br/>
        <w:t>үстіндегі кеңістікке енгізеді. Мұндай енгізулерде анестетик</w:t>
        <w:br/>
        <w:t>жұлынның алдыңғы және артқы түбіршіктеріне әсер етеді.</w:t>
        <w:br/>
        <w:t>Анестетиктерді практикада қолданылуына қарай келесі</w:t>
        <w:br/>
        <w:t>топтарға бөледі:</w:t>
        <w:br/>
        <w:t>е Беткейлік анестезияда қолданылатын заттар</w:t>
        <w:br/>
        <w:t>Кокаин Дикаин Анестезин Пиромекаин</w:t>
        <w:br/>
        <w:t>Инфильтрациялық және өткізгіштік анестезияда</w:t>
        <w:br/>
        <w:t>қолданылатын заттар</w:t>
        <w:br/>
        <w:t>Новокаин Бупивакаин</w:t>
        <w:br/>
        <w:t>Анестезияның барлық түрінде қолданылатын заттар</w:t>
      </w:r>
    </w:p>
    <w:p>
      <w:r>
        <w:t>Лидокаин Тримекаин</w:t>
        <w:br/>
        <w:t>Кейбір препараттардың төк беткейлік анестезияда қолданылуы</w:t>
        <w:br/>
        <w:t>олардың улылығының басым болуына (кокаин, дикаин) немесе</w:t>
        <w:br/>
        <w:t>суда натпар еруіне (анестезин) байланысты.</w:t>
        <w:br/>
        <w:t>90</w:t>
        <w:br/>
        <w:t>Медициналық практикада бірінші анестетик болып Егуіһгохуіоп соса</w:t>
        <w:br/>
        <w:t>өсімдігінің (Оңтүстік Америкада өседі) алкалоиды - кокаин қолданылды.</w:t>
        <w:br/>
        <w:t>Метиләкгонин мен бензой қышқылының күрделі эфирінің гидрохлориді</w:t>
        <w:br/>
        <w:t>болым табылады. Анестетикалық белсенділігі новокаинге қарағанда жоғары</w:t>
        <w:br/>
        <w:t>(12 кесте). Кокаиннің қолданылуы оның улылығының жоғары болуымен</w:t>
        <w:br/>
        <w:t>шектеледі. Тіпті беткейлік анестезияда коканнді сақтықпен қолдану керек,</w:t>
        <w:br/>
        <w:t>өйткені ол шырышты қабаттардан сіңіп, жанама және улы әсерлердің себебі</w:t>
        <w:br/>
        <w:t>болуы мүмкін. Қокаин көбінесе көз практикасында қолданылады, оның</w:t>
        <w:br/>
        <w:t>ерітіндісін көздің дәнекер қабығының (коньюнктива) қуысына тамызады.</w:t>
        <w:br/>
        <w:t>Шамамен 1 сағатқа созылатын айқын беткейлік анестезияда кокаин ақ қабық</w:t>
        <w:br/>
        <w:t>(еклера) тамырларын тарылтып, қарашықты кеңейтеді. Көз іші қысымы</w:t>
        <w:br/>
        <w:t>әдетте төмендейді. Бірақ кейбір адамдардың көз іші қысымы күрт</w:t>
        <w:br/>
        <w:t>жоғарылайды (көз іші сұйығының ағып кетуінің бұзылуынан болар). Кокаин</w:t>
        <w:br/>
        <w:t>әсіресе, ұзақ қолданғанда қасаң қабықтың (роговица) эпителиінің түлеуін</w:t>
        <w:br/>
        <w:t>және ойылуын шақырады. Резорбтивті қолданғанда кокаин ОЖЖ-не</w:t>
        <w:br/>
        <w:t>ынталандырғыш әсер қөрсетеді. Әсерлері төмендеген тәртіппен дамиды.</w:t>
        <w:br/>
        <w:t>Бәрінен бұрын бас миы қыртысының қызмет жағдайын бұзылады. Эйфория,</w:t>
        <w:br/>
        <w:t>тынышсыздық, психомоторлық қозу дамиды және шаршау, аштық</w:t>
        <w:br/>
        <w:t>сезімдерінің темендеуі, галлюцинациялар болуы мүмкін. Кокаин сопақша</w:t>
        <w:br/>
        <w:t>мидың орталықтарын (тыныс алу, тамыр қозғалтқыш, құсу орталықтары)</w:t>
        <w:br/>
        <w:t>ынталандырады, тырысу болуы мүмкін. Егер кокаиннің мөлшері шамадан тыс</w:t>
        <w:br/>
        <w:t>болса, ОЯОЖ-нің қозуы тежелуге ауысады. Өлім сопақша мидың өмірге</w:t>
        <w:br/>
        <w:t>қажетті орталықтарының (көбінесе тыныс орталығы) тежелуімен</w:t>
        <w:br/>
        <w:t>шақырылады. .</w:t>
        <w:br/>
        <w:t>12 кесте. Кейбір анестетиктердің анестезиялық белсенділігі мен</w:t>
        <w:br/>
        <w:t>улылығының салыстырмалы сипаттамасы (шартты бірлік)</w:t>
        <w:br/>
        <w:t>Анестезия</w:t>
        <w:br/>
        <w:t>кезіндегі</w:t>
        <w:br/>
        <w:t>ы белсенділігі</w:t>
        <w:br/>
        <w:t>8 Е</w:t>
        <w:br/>
        <w:t>г ЕЗІ Е</w:t>
        <w:br/>
        <w:t>Препараттар 5 Химиялық құрамы | 4 Е Ес</w:t>
        <w:br/>
        <w:t>5, е) Ң 4</w:t>
        <w:br/>
        <w:t>сұ Н Б! Е</w:t>
        <w:br/>
        <w:t>ЕЕ 3|5 5</w:t>
        <w:br/>
        <w:t>2Е ЕТЕ 5</w:t>
        <w:br/>
        <w:t>тв Е Ф в</w:t>
        <w:br/>
        <w:t>Нн</w:t>
        <w:br/>
        <w:t>Метилэктонин және</w:t>
        <w:br/>
        <w:t>бензой қышқылының</w:t>
      </w:r>
    </w:p>
    <w:p>
      <w:r>
        <w:t>эфуирі</w:t>
        <w:br/>
        <w:t>АНЕСТЕЗИН п-аминбензой</w:t>
        <w:br/>
        <w:t>(БЕНЗОКАИН) қышқылының этил</w:t>
        <w:br/>
        <w:t>эфирі (қышқылды 1</w:t>
        <w:br/>
        <w:t>хлорлы сутекті тұздар</w:t>
        <w:br/>
        <w:t>ДИКАИН</w:t>
        <w:br/>
        <w:t>(ТЕТРАКАИН</w:t>
        <w:br/>
        <w:t>ГИЖРОХЛОРИД)</w:t>
        <w:br/>
        <w:t>Диметиламиноэтанол</w:t>
        <w:br/>
        <w:t>жәнеп- бутиламино-</w:t>
        <w:br/>
        <w:t>НОВОКАИН</w:t>
        <w:br/>
        <w:t>(ПРОКАИНА</w:t>
        <w:br/>
        <w:t>ГИДРОХЛОРИД)</w:t>
        <w:br/>
        <w:t>Диметиламиноэтанол</w:t>
        <w:br/>
        <w:t>іжәне п- аминобензой</w:t>
        <w:br/>
        <w:t>қышқылының әфирі,</w:t>
        <w:br/>
        <w:t>91</w:t>
        <w:br/>
        <w:t>Негізгі препараттар</w:t>
        <w:br/>
        <w:t>Халықаралық</w:t>
        <w:br/>
        <w:t>Патенттелген</w:t>
        <w:br/>
        <w:t>Шығарылу Науқастарға</w:t>
        <w:br/>
        <w:t>патенттелмеген | (саудалық) 1</w:t>
        <w:br/>
        <w:t>атауы! атауы түрі арналған ақпарат</w:t>
        <w:br/>
        <w:t>1 2 8 4</w:t>
        <w:br/>
        <w:t>Пилокарпин Пилокар Флаконда Пилокарпин</w:t>
        <w:br/>
        <w:t>гидрохлориді 5-10 мл 1-2% | ерітіндісін</w:t>
        <w:br/>
        <w:t>ерітінді. коньюнктивальді</w:t>
        <w:br/>
        <w:t>Түтік- қашпыққа</w:t>
        <w:br/>
        <w:t>тамызғышта | тамызғаннан кейін</w:t>
        <w:br/>
        <w:t>1,5мл1% препарат қанға</w:t>
        <w:br/>
        <w:t>ерітінді сіңуінің алдын алу</w:t>
        <w:br/>
        <w:t>үшін жас каналын</w:t>
        <w:br/>
        <w:t>басып тұру керек</w:t>
        <w:br/>
        <w:t>Көз Жақпамайы түнде</w:t>
        <w:br/>
        <w:t>жақпамайы қабаққа жағу</w:t>
        <w:br/>
        <w:t>1% және2% |! керек.</w:t>
        <w:br/>
        <w:t>Көздік Үлбірді төменгі</w:t>
        <w:br/>
        <w:t>үлбірлер қабаққа таңғаннан</w:t>
        <w:br/>
        <w:t>(құрамында | кейін көзді 80-60</w:t>
        <w:br/>
        <w:t>0,0027г мин аралығында</w:t>
        <w:br/>
        <w:t>пилокарпин | қозғалыссыз тұру</w:t>
        <w:br/>
        <w:t>бар) керек, бұл кезде</w:t>
        <w:br/>
        <w:t>жас сұйықтығымен</w:t>
        <w:br/>
        <w:t>үлбір араласып</w:t>
        <w:br/>
        <w:t>эластикалық</w:t>
        <w:br/>
        <w:t>жағдайға көшеді.</w:t>
        <w:br/>
        <w:t>Апцеклидин Ацеклидин Ұнтақ. Ацеклидиннің</w:t>
        <w:br/>
        <w:t>Алмпулада көздік формаларын</w:t>
        <w:br/>
        <w:t>1-2 мл 0,2% - пилокарпиннен</w:t>
      </w:r>
    </w:p>
    <w:p>
      <w:r>
        <w:t>ерітінді қараңыз</w:t>
        <w:br/>
        <w:t>Неостигмия Прозерин Ұнтақ. Препаратты тамақ-</w:t>
        <w:br/>
        <w:t>метилсульфат Таблетка қа80мин қалғанда</w:t>
        <w:br/>
        <w:t>0,015г. ішеді. Қалып</w:t>
        <w:br/>
        <w:t>Амшулада қойған мөшпер:</w:t>
        <w:br/>
        <w:t>1мл 0,005% қалып қойған</w:t>
        <w:br/>
        <w:t>ертінді. мөлшерін жылда-</w:t>
        <w:br/>
        <w:t>Ішуге мырақ інпу керек,</w:t>
        <w:br/>
        <w:t>арналған егер келесі ішкенге</w:t>
        <w:br/>
        <w:t>ерітінділерді | дейін аз уақыт</w:t>
        <w:br/>
        <w:t>дайындау қалса өкі еселенген</w:t>
        <w:br/>
        <w:t>үшін мәлшер етіп ішуге</w:t>
        <w:br/>
        <w:t>гранулалар болмайды. Емделу</w:t>
        <w:br/>
        <w:t>(балаларға кезінде көлік</w:t>
        <w:br/>
        <w:t>арналған) айдауға және</w:t>
        <w:br/>
        <w:t>60г. басқа да жылдам</w:t>
        <w:br/>
        <w:t>118</w:t>
        <w:br/>
        <w:t>реакцияларды та-</w:t>
        <w:br/>
        <w:t>лап ететін қызмет</w:t>
        <w:br/>
        <w:t>түрлерін тоқтата</w:t>
        <w:br/>
        <w:t>тұрған дүрыс.</w:t>
        <w:br/>
        <w:t>е М-холинорецепторларға әсер ететін заттар</w:t>
        <w:br/>
        <w:t>8. Мхолиномиметиктер (мускариномиметикалық</w:t>
        <w:br/>
        <w:t>заттар)</w:t>
        <w:br/>
        <w:t>Пилокарпин гидрохлориді Апеклидин</w:t>
        <w:br/>
        <w:t>4, Мхолино блокаторлар (антихолинергиялық,</w:t>
        <w:br/>
        <w:t>атропин тәріздес заттар)</w:t>
        <w:br/>
        <w:t>Атропин сульфаты Метацин</w:t>
        <w:br/>
        <w:t>Платифиллин гидротартраты Ишратроний бромиді</w:t>
        <w:br/>
        <w:t>Скопаламин гидробромиді</w:t>
        <w:br/>
        <w:t>Н-холинорецепторларға әсер ететін заттар</w:t>
        <w:br/>
        <w:t>5. Н-холиномиметиктер (никотиномиметикалық</w:t>
        <w:br/>
        <w:t>заттар)</w:t>
        <w:br/>
        <w:t>Цититон Лобелин гидрохлориді</w:t>
        <w:br/>
        <w:t>6. Нхолинорецепторлардың немесе олармен</w:t>
        <w:br/>
        <w:t>байланысқаниондық каналдардың тежегіні-</w:t>
        <w:br/>
        <w:t>тері</w:t>
        <w:br/>
        <w:t>Ганглиоблокаторлық заттар</w:t>
        <w:br/>
        <w:t>Бензогексоний Пентамин Гигроний Пирилен Арфонад</w:t>
        <w:br/>
        <w:t>Кураре тәрізді заттар (шеткі әсерлі миорелаксанттар)</w:t>
        <w:br/>
        <w:t>Тубакурарин хлориді ШПанкуроний бромиді Пипекуроний бромиді</w:t>
        <w:br/>
        <w:t>8.1. МУСКАРИНГЕ ЖӘНЕ НИКОТИНГЕ СЕЗІМТАЛ ХОЛИНО-</w:t>
        <w:br/>
        <w:t>РЕЦЕПТОРЛАРҒА ӘСЕР ЕТЕТІН ЗАТТАР</w:t>
        <w:br/>
        <w:t>8.1.1. М- ЖӘНЕ Н-ХОЛИНОРЕЦЕПТОРЛАРДЫ ЫНТАЛАН-</w:t>
        <w:br/>
        <w:t>ДЫРАТЫН ЗАТТАР (М-, Н-ХОЛИНОМИМЕТИКТЕР)</w:t>
        <w:br/>
        <w:t>Бұл топтың заттарына ацетилхолин және оның аналогтары</w:t>
        <w:br/>
        <w:t>жатады. Холинергиялық синапстарда медиатор рөлін атқаратын</w:t>
        <w:br/>
        <w:t>ацетилхолин холин мен сірке қышқылының күрделі әфирі және</w:t>
        <w:br/>
        <w:t>моно-төртіншілік аммоний қосылыстарына жатады. Дәрілік</w:t>
        <w:br/>
        <w:t>препарат ретінде мүлде қолданылмайды, өйткені ол өте қысқа</w:t>
        <w:br/>
        <w:t>уақыт әсер етеді (бірнеше минут). Сонымен қатар ацетилхолин</w:t>
        <w:br/>
        <w:t>(әдетте хлорид түрінде: Г-Сі) тәжірибелі физиология мен</w:t>
        <w:br/>
        <w:t>фармаколоғияда кеңінен қолдаңылады.</w:t>
      </w:r>
    </w:p>
    <w:p>
      <w:r>
        <w:t>(СН,),“"-сН,-СН,-СН,-ОСО-ЕГ</w:t>
        <w:br/>
        <w:t>а)Е--СН,</w:t>
        <w:br/>
        <w:t>б) КН,</w:t>
        <w:br/>
        <w:t>Ацетилхолин М-және Н-холинорецепторларға тікелей ынта-</w:t>
        <w:br/>
        <w:t>ландырғышы әсер көрсетеді. Ақетилхолиннің жүйелік әсерінде М-</w:t>
        <w:br/>
        <w:t>холиномиметикалық әсері басым болады: брадикардия,</w:t>
        <w:br/>
        <w:t>тамырлардың кеңеюі, бронхтың және асқазан-ішек жолдарының</w:t>
        <w:br/>
        <w:t>бұлшықеттерінің тонусы мен жиырылу белсенділігінің жоғары-</w:t>
        <w:br/>
        <w:t>лауы және т.б. осы барлық әсерлер негізінен холинергиялық</w:t>
        <w:br/>
        <w:t>(парасимпатикалық) жүйкелерді қоздырғанда пайда болатын</w:t>
        <w:br/>
        <w:t>110</w:t>
        <w:br/>
        <w:t>әсерлерге ұқсас (14 кестені қара). Ацетилхолиннің вегетативті</w:t>
        <w:br/>
        <w:t>танғлийлердің Н-холинорецепторларына (симпатикалық және</w:t>
        <w:br/>
        <w:t>парасимпатикалық) ынталандырғыш әсері оның М-холиномиме-</w:t>
        <w:br/>
        <w:t>тикалық әсерімен жабылып кетеді. Н-холиномиметикалық әсер М-</w:t>
        <w:br/>
        <w:t>холинорецетторларды тежегенде оңай байқалады (мысалы, М-</w:t>
        <w:br/>
        <w:t>холиноблокаторлармен, атропинмен). Осындай көріністе көп</w:t>
        <w:br/>
        <w:t>мөлшердегі ацетилхолин артериялық қысымды төмендетудің</w:t>
        <w:br/>
        <w:t>орнына симпатикалық ганглийлердің және бүйрек үсті безінің</w:t>
        <w:br/>
        <w:t>милы затының Н-холинорецепторларын қоздыру арқылы</w:t>
        <w:br/>
        <w:t>прессорлық әсер көрсетеді.</w:t>
        <w:br/>
        <w:t>14 кесте. Холинергиялық жүйкелерді тітіркендіргенде байқалатын</w:t>
        <w:br/>
        <w:t>негізгі әсерлер</w:t>
        <w:br/>
        <w:t>Ынталандырғыш әсерлер Тежегін: әсерлер</w:t>
        <w:br/>
        <w:t>Жүрек</w:t>
        <w:br/>
        <w:t>Жүрекшелер арқылы Брадикардия, жүректің тоқтауы.</w:t>
        <w:br/>
        <w:t>өткізгіштің әту Жүрекшенің жиырылу белсенділігі-</w:t>
        <w:br/>
        <w:t>жылдамдығының күшеюі нің төмендеуі. Атриовентрикулярлы</w:t>
        <w:br/>
        <w:t>түйіннің тежелуі және тоқтауы.</w:t>
        <w:br/>
        <w:t>Жүректің өткізгіпттік жүйесі бойын-</w:t>
        <w:br/>
        <w:t>шавөткізгіштік жылдамдығының</w:t>
        <w:br/>
        <w:t>төмендеуі</w:t>
        <w:br/>
        <w:t>Қантамырлары</w:t>
        <w:br/>
        <w:t>Қаңқабұлшықеттерінің және сілекей</w:t>
        <w:br/>
        <w:t>бездерінің тамырларын кеңейтеді</w:t>
        <w:br/>
        <w:t>Тегіс бұлшықеттер</w:t>
        <w:br/>
        <w:t>Бронхтың, асқазанның, Асқазанның,ішектің, қуықтың</w:t>
        <w:br/>
        <w:t>ішектің, өт қашпығының, әт | сфинктерлерін босаңсытады</w:t>
        <w:br/>
        <w:t>жолдарының, қуықтың</w:t>
        <w:br/>
        <w:t>бұлшықеттерін, нұрлы</w:t>
        <w:br/>
        <w:t>қабықтың дөңгелек</w:t>
        <w:br/>
        <w:t>бұлшықеттерін, көздің</w:t>
        <w:br/>
        <w:t>кірпікшелі бұлшықеттерін</w:t>
        <w:br/>
        <w:t>тарылтады (моторикасы мен</w:t>
        <w:br/>
        <w:t>тонусын жоғарылатады)</w:t>
        <w:br/>
        <w:t>Бездер</w:t>
        <w:br/>
        <w:t>Бронхтардың, асқазанның,</w:t>
        <w:br/>
        <w:t>ішектің, сілекейдің,</w:t>
        <w:br/>
        <w:t>жастың, мұрын-жұтқыншақ</w:t>
        <w:br/>
        <w:t>бездерінің секрециясы</w:t>
      </w:r>
    </w:p>
    <w:p>
      <w:r>
        <w:t>жоғарылайды .</w:t>
        <w:br/>
        <w:t>“Тер бездері мен полиэректорларды иннервациялайтын</w:t>
        <w:br/>
        <w:t>холинергиялық талшықтар симпатикалық иннервацияға жатады</w:t>
        <w:br/>
        <w:t>Ацетилхолин қаңқа бұлшықеттерінің Н-холинорецептор-</w:t>
        <w:br/>
        <w:t>ларына ынталандырғыш әсер көрсетеді. ОЖЖ-сінде де</w:t>
        <w:br/>
        <w:t>аңетилхолинге сезімтал холинорецепторлар бар. Ацетилхолин</w:t>
        <w:br/>
        <w:t>іп</w:t>
        <w:br/>
        <w:t>13 кесте.</w:t>
        <w:br/>
        <w:t>Синаптикалық берілулерді фармакологиялық реттеуге</w:t>
        <w:br/>
        <w:t>мысалдар</w:t>
        <w:br/>
        <w:t>Синаптикалық Холинергиялық Адренергиялық</w:t>
        <w:br/>
        <w:t>берілулердің негізгі | берілулерге әсер ететін берілулерге әсер</w:t>
        <w:br/>
        <w:t>кезеңдері заттар ететін заттар</w:t>
        <w:br/>
        <w:t>Прекурзорлардың Гемихолиний (-)</w:t>
        <w:br/>
        <w:t>-нейроналды ұсталуы</w:t>
        <w:br/>
        <w:t>Медиаторлардың а-Метилтирозин (-)</w:t>
        <w:br/>
        <w:t>синтезі</w:t>
        <w:br/>
        <w:t>Медиаторлардың Везамикол(-) Резерпин(-)</w:t>
        <w:br/>
        <w:t>везикулаларда</w:t>
        <w:br/>
        <w:t>жиналуы</w:t>
        <w:br/>
        <w:t>Жүйке ұштарында Ипразид (-)</w:t>
        <w:br/>
        <w:t>медиаторлардың Транилципромин (-)</w:t>
        <w:br/>
        <w:t>артық мөлшерінің</w:t>
        <w:br/>
        <w:t>ыдырауы</w:t>
        <w:br/>
        <w:t>Жүйке ұштарынан | амадин (2) Тирамин (--)</w:t>
        <w:br/>
        <w:t>медиаторлардың Аминогликозидтер(-) | Эфедрин (--)</w:t>
        <w:br/>
        <w:t>босап шығуы Ботулин токсині (-)</w:t>
        <w:br/>
        <w:t>Бөлініп шыққан</w:t>
        <w:br/>
        <w:t>медиаторлардың Прозерин (-)</w:t>
        <w:br/>
        <w:t>ыдырауы</w:t>
        <w:br/>
        <w:t>Медиаторлардың Амитриптилин (-)</w:t>
        <w:br/>
        <w:t>нейроналды ұсталуы Кокаин (-)</w:t>
        <w:br/>
        <w:t>Вецепторлармен (пост | Агонистер (ғ) Агонистер СР)</w:t>
        <w:br/>
        <w:t>- және Ақцетилхолин Норадреналин</w:t>
        <w:br/>
        <w:t>пресинаптикалық) Карбахолин Мезатон</w:t>
        <w:br/>
        <w:t>байланысы Изадрин</w:t>
        <w:br/>
        <w:t>Антагонистер(-) Антагонистер (-)</w:t>
        <w:br/>
        <w:t>Атропин Фентоламин</w:t>
        <w:br/>
        <w:t>Гексоний Анаприлин</w:t>
        <w:br/>
        <w:t>Тубокурарин Лабетолол</w:t>
        <w:br/>
        <w:t>Ескерту. Плюс -ынталандырғыш әсер, минус - тежегіш әсер.</w:t>
        <w:br/>
        <w:t>Холинорецепторларға әсер ететін заттар ынталандырғыш</w:t>
        <w:br/>
        <w:t>(холиномиметикалық) немесе тежегіш (холиноблокаторлық) әсер</w:t>
        <w:br/>
        <w:t>көрсетулері мүмкін. Мұндай заттардың жіктелуінің негізі болып</w:t>
        <w:br/>
        <w:t>олардың белгілі бір холинорецепторларға әсерлерінің бағыты</w:t>
        <w:br/>
        <w:t>табылады.</w:t>
        <w:br/>
        <w:t>Осы принциптерге байланысты холинергиялық</w:t>
        <w:br/>
        <w:t>синапстарға әсер ететін заттар келесі түрде жүйеленуі мүмкін.</w:t>
        <w:br/>
        <w:t>е М- және және Н-холинорецепторларға әсер ететін заттар</w:t>
      </w:r>
    </w:p>
    <w:p>
      <w:r>
        <w:t>1. М--Н-холиномиметиктер</w:t>
        <w:br/>
        <w:t>Апетилхолин Карбахолин</w:t>
        <w:br/>
        <w:t>2. М-,Н-холиноблокаторлар</w:t>
        <w:br/>
        <w:t>Шиклодол</w:t>
        <w:br/>
        <w:t>. Холинэстеразаға қарсы заттар</w:t>
        <w:br/>
        <w:t>Физостигмин салицилаты</w:t>
        <w:br/>
        <w:t>Галантамин гидробромиді</w:t>
        <w:br/>
        <w:t>Прозерин</w:t>
        <w:br/>
        <w:t>Армин</w:t>
        <w:br/>
        <w:t>109</w:t>
        <w:br/>
        <w:t>өте жоғары концентрацияларда (физиологиялықтан тыс)</w:t>
        <w:br/>
        <w:t>холинергиялық берілулерді тежейтін мүмкіндігін ескеру қажет.</w:t>
        <w:br/>
        <w:t>Медицина практикасында глаукомада сирек ацетилхолиннің</w:t>
        <w:br/>
        <w:t>аналогы карбахолин қолданылады. Карбахолиннің ацетилхолиннен</w:t>
        <w:br/>
        <w:t>айырмашылығы оның тұрақтылығында. Ол ацетилхолинәстераза</w:t>
        <w:br/>
        <w:t>гидролизге түспейді, сондықтан айтарлықтай үзақ әсер көрсетеді (1-1,5</w:t>
        <w:br/>
        <w:t>сағ шамасында). Карбахолин тек тікелей холиномиметикалық әсер</w:t>
        <w:br/>
        <w:t>ғана көрсетіп қоймай, пресинаптикалық үштардан ацетилхолиннің</w:t>
        <w:br/>
        <w:t>шығуын ынталандырады. Карбахолиннің фармакологиялық әсерінің</w:t>
        <w:br/>
        <w:t>спектрі ацетилхолинмен бірдей. Ол М- және Н-холинорецепторларға</w:t>
        <w:br/>
        <w:t>әсер көрсетуімен анықталады.</w:t>
        <w:br/>
        <w:t>8.1.2. М- ЖӘНЕ Н-ХОЛИНОРЕЦЕПТОРЛАРДЫ ТЕЖЕЙТІН</w:t>
        <w:br/>
        <w:t>ЗАТТАР (М-, Н-ХОЛИНОБЛОКАТОРЛАР)</w:t>
        <w:br/>
        <w:t>10 тарауды қара «Паркинсонға қарсы заттар»</w:t>
        <w:br/>
        <w:t>8.2. ХОЛИНӘСТЕРАЗАҒА ҚАРСЫ ЗАТТАР</w:t>
        <w:br/>
        <w:t>Алетилхолин медиаторы көбінесе ацетилхолинәстераза</w:t>
        <w:br/>
        <w:t>ферментімен ыдырауға ұшырайды. Соңғысы көп мөлшерде</w:t>
        <w:br/>
        <w:t>ацетилхолин бөлінетін жерде постесинпатикалық мембранада</w:t>
        <w:br/>
        <w:t>(постганглионарлық холинергиялық талшықтар ұштарында,</w:t>
        <w:br/>
        <w:t>қозғалтқыш жүйкелердің ұштарында, ОЖЖ-де, вегетативті</w:t>
        <w:br/>
        <w:t>ганглийлерде және т.б.) шоғырланған. Бұл ацетилхолиннің</w:t>
        <w:br/>
        <w:t>холин мен сірке қышқылына айналатын жылдам энзиматикалық</w:t>
        <w:br/>
        <w:t>гидролизіне әкеледі.</w:t>
        <w:br/>
        <w:t>Ацетилхолинэстераза ацетилхолин молекуласының 2 жерімен</w:t>
        <w:br/>
        <w:t>- анионды және эстеразалы орталықтарымен байланысады.</w:t>
        <w:br/>
        <w:t>Анионды орталықпен электростатикалық күш арқылы</w:t>
        <w:br/>
        <w:t>ацетилхолиннің оң зарядталған төртінішілік атомымен, ал</w:t>
        <w:br/>
        <w:t>эстеразды орталығы - оның карбонилді тобының көміртегімен</w:t>
        <w:br/>
        <w:t>байланысады.</w:t>
        <w:br/>
        <w:t>Холинергиялық берілулер айтарлықтай дәрежеде бөлінетін</w:t>
        <w:br/>
        <w:t>ацетилхолияя мен ацетилхолинәстераза концентрациясының</w:t>
        <w:br/>
        <w:t>қатынасына тәуелді болуы мүмкін. Қозудың берілуін жеңілдету</w:t>
        <w:br/>
        <w:t>мүмкіншілігінің бірі ацетилхолинэстеразаны тежеу болып</w:t>
        <w:br/>
        <w:t>табылады. Осы мақсатпен холинәстеразаға қарсы заттар қолданы-</w:t>
        <w:br/>
        <w:t>лады. Олардың негізгі әсерлері бұл заттардың ацетилхолин-</w:t>
        <w:br/>
        <w:t>эстеразаны тежеуімен байланысты. Бұл холинореценторлорға аса</w:t>
      </w:r>
    </w:p>
    <w:p>
      <w:r>
        <w:t>айқын және ұзақ әсерімен байланысты (Сурет 9). Сонымен, бұл</w:t>
        <w:br/>
        <w:t>препараттардың әсері М- және Н-холиномиметиктерге ұқсас, бірақ</w:t>
        <w:br/>
        <w:t>холинэстеразаға қарсы заттардың әсері ацетилхолин арқылы жүзеге</w:t>
        <w:br/>
        <w:t>асады. “Жеке препараттар (мысалы, прозерин) біраз тікелей</w:t>
        <w:br/>
        <w:t>холиномиметикалық әсер көрсетеді.</w:t>
        <w:br/>
        <w:t>112</w:t>
        <w:br/>
        <w:t>8 Тарау</w:t>
        <w:br/>
        <w:t>ХОЛИНЕРГИЯЛЫҚ СИНАПСТАРҒА ӘСЕР ЕТЕТІН ЗАТТАР</w:t>
        <w:br/>
        <w:t>Холинергиялық синапстардың қызметі.</w:t>
        <w:br/>
        <w:t>Холинергиялық синапстар ОЖЖ орналасқан (ацетилхолин</w:t>
        <w:br/>
        <w:t>моториканы, оянуды, есте сақтауды, сабаққа деген қабілетті</w:t>
        <w:br/>
        <w:t>басқарады), соңымен қатар вегетативті ганглийде, бүйрек үсті</w:t>
        <w:br/>
        <w:t>безінің милы қабатында, қаңқа бұлшықетінің каротидті</w:t>
        <w:br/>
        <w:t>түйінінде және парасимпатикалық талшықтары бар ішкі</w:t>
        <w:br/>
        <w:t>органдарда орналасқан.</w:t>
        <w:br/>
        <w:t>Қаңқа бұлшықеті синапсының мембранасының аз бөлігін</w:t>
        <w:br/>
        <w:t>алады. Жоғарғы мойындық ганглийде олардың саңы 100000.</w:t>
        <w:br/>
        <w:t>Ацетилхолин ацетилкоэнзим А-ның холинергиялық</w:t>
        <w:br/>
        <w:t>талшықтарының аксоплазмасында синтезделеді және холиннің</w:t>
        <w:br/>
        <w:t>ауыстырылмайтын амин спиртінде холин-ацетилтрансфераза</w:t>
        <w:br/>
        <w:t>ферментінің қатысуымен синтезделеді.</w:t>
        <w:br/>
        <w:t>Ацетилхолин синаптикалық көпіршіктерде қорға жиналады.</w:t>
        <w:br/>
        <w:t>Пресинапстық мембрана және холинорецепторлар қозған кезде</w:t>
        <w:br/>
        <w:t>кванттармен бөлінеді. Аяқты қозғалту жүйкесінде 800000</w:t>
        <w:br/>
        <w:t>синапстық көпіршіктер орналасқан, олардың әрқайсысында</w:t>
        <w:br/>
        <w:t>1000-50000 ацетилхолиннің молекуласы орналасқан. Барлық</w:t>
        <w:br/>
        <w:t>ацетилхолинэстераза ферментінің әсерінен гидролизденіп, холин</w:t>
        <w:br/>
        <w:t>және сірке қышқылын түзеді. Медиатордың бір молекуласы 1мс</w:t>
        <w:br/>
        <w:t>аралығында жинақталады. Ацетилхолинэстераза аксонда,</w:t>
        <w:br/>
        <w:t>дентридте, перикорионда, постсинапстық және пресинапстық</w:t>
        <w:br/>
        <w:t>мембраналарда орналасқан.</w:t>
        <w:br/>
        <w:t>Холин ацетилхолинмен салыстырғанда 1000-10000 есе</w:t>
        <w:br/>
        <w:t>белсенді. 50% молекуласы нейроналды ұсталып, ацетилхолиннің</w:t>
        <w:br/>
        <w:t>қайта синтезделуіне қатысады. Сірке қышқылы трикарбон</w:t>
        <w:br/>
        <w:t>қышқылының циклінде тотығады.</w:t>
        <w:br/>
        <w:t>Холинорецекторлар.</w:t>
        <w:br/>
        <w:t>Бірнеше суббірліктен тұратын холинорецепторлар гликопро-</w:t>
        <w:br/>
        <w:t>тендтер болып табылады. Көптеген холинорецепторлар резервті.</w:t>
        <w:br/>
        <w:t>Жүйке-бұлшықет сиңапсында постсинапстық мембранада 100</w:t>
        <w:br/>
        <w:t>млн дейін холинорецепторлар орналасқан, олардың 40-99%</w:t>
        <w:br/>
        <w:t>өндіріледі. Тегіс салалы бұлшықеттің холинергиялық</w:t>
        <w:br/>
        <w:t>синапсында 1,8 млн жуық холинорецепторлар бар, 90-99%</w:t>
        <w:br/>
        <w:t>резервті болып келді.</w:t>
        <w:br/>
        <w:t>1914 ж. Генри Дейл холин эфирлері мускарин және никотин</w:t>
        <w:br/>
        <w:t>сияқты әсер көрсететінін айтты. Химиялық әсері бойынша</w:t>
        <w:br/>
        <w:t>холинорецепторлар мускаринсезімтал (М) және никотинсезімтал</w:t>
        <w:br/>
        <w:t>ӨН) болып жіктеледі.</w:t>
        <w:br/>
        <w:t>Холинергиялық синапстарға қозудың берілуі ацетилхолиннің</w:t>
        <w:br/>
        <w:t>қатысуында жүзеге асады.</w:t>
      </w:r>
    </w:p>
    <w:p>
      <w:r>
        <w:t>Ацетилхолин холинергиялық нейрондар ұштарының цитоп-</w:t>
        <w:br/>
        <w:t>лазмасында синтезделеді. Ол цитоплазмалық энзим холина-</w:t>
        <w:br/>
        <w:t>106</w:t>
        <w:br/>
        <w:t>Кестенің жалғасы</w:t>
        <w:br/>
        <w:t>1 2 8 4</w:t>
        <w:br/>
        <w:t>Галантамин Навалин Ампулада Емдеуді азғана</w:t>
        <w:br/>
        <w:t>гидробромид імл 0,1, мөлшерден бастап</w:t>
        <w:br/>
        <w:t>9,25, 0,5 кейін біртіндеп</w:t>
        <w:br/>
        <w:t>және 1% жоғарылатып</w:t>
        <w:br/>
        <w:t>ерітінді отырады.</w:t>
        <w:br/>
        <w:t>Пиридостиғмин | Қалимин Таблетка Емделу кезінде</w:t>
        <w:br/>
        <w:t>бромиді және драже көлік айдауға</w:t>
        <w:br/>
        <w:t>0,06г. және басқада</w:t>
        <w:br/>
        <w:t>Ампулада жылдам</w:t>
        <w:br/>
        <w:t>1мл 0,05% реакцияларды</w:t>
        <w:br/>
        <w:t>ерітінді талап ететін</w:t>
        <w:br/>
        <w:t>қызмет түрлерін</w:t>
        <w:br/>
        <w:t>тоқтата тұрған</w:t>
        <w:br/>
        <w:t>дұрыс.</w:t>
        <w:br/>
        <w:t>Дистигмин ЗУбретид Таблетка Препаратты күніне</w:t>
        <w:br/>
        <w:t>бромиді 0,0005г. бір рет таңғы асқа</w:t>
        <w:br/>
        <w:t>Ампулада 80 мин қалғанда</w:t>
        <w:br/>
        <w:t>1мл 0,05% ішеді. Емделу</w:t>
        <w:br/>
        <w:t>ерітіңді кезінде көлік</w:t>
        <w:br/>
        <w:t>айдауға және</w:t>
        <w:br/>
        <w:t>басқада жылдам</w:t>
        <w:br/>
        <w:t>психикалық және</w:t>
        <w:br/>
        <w:t>физикалық</w:t>
        <w:br/>
        <w:t>реакцияларды</w:t>
        <w:br/>
        <w:t>талап ететін</w:t>
        <w:br/>
        <w:t>қызмет түрлерін</w:t>
        <w:br/>
        <w:t>тоқтата тұрған</w:t>
        <w:br/>
        <w:t>1 дұрыс. 2</w:t>
        <w:br/>
        <w:t>8.5. МУСКАРИНГЕ СЕЗІМТАЛ ХОЛИНОРЕЦЕПТОРЛАРҒА</w:t>
        <w:br/>
        <w:t>ӘСЕР ЕТЕТІН ЗАТТАР</w:t>
        <w:br/>
        <w:t>8.8.1. М-ХОЛИНОРЕЦЕПТОРЛАРДЫ ЫНТАЛАНДЫРАТЫН 8АТ-</w:t>
        <w:br/>
        <w:t>ТАР (М-ХОЛИНОМИМЕТИКТЕР НЕМЕСЕ МУСКАРИНО-</w:t>
        <w:br/>
        <w:t>МИМЕТИКАЛЫҚ ЗАТТАР)</w:t>
        <w:br/>
        <w:t>М-холияомиметиктер м-холинорецепторларға тікелей ынта-</w:t>
        <w:br/>
        <w:t>ландырғыш әсер көрсетеді. Мұндай заттардың эталоны болып м-</w:t>
        <w:br/>
        <w:t>холинорецепторларға таңдамалы әсері бар мускарин алкалоиды</w:t>
        <w:br/>
        <w:t>жүреді. Мухоморларда кездесетін мускарин жедел уланулардың</w:t>
        <w:br/>
        <w:t>себептері болуы мүмкін. Дәрілік заттар ретінде қолданылмайды.</w:t>
        <w:br/>
        <w:t>Медициналық практикада м-холиномиметиктерден үшіншіі-</w:t>
        <w:br/>
        <w:t>лік аминдерге жататын пилокарпин мен ацеклидин кеңінен</w:t>
        <w:br/>
        <w:t>қолданылады. )</w:t>
        <w:br/>
        <w:t>Пилокарпин - Оңтүстік Америкада өсетін РИасаграв</w:t>
        <w:br/>
        <w:t>реппай ов Уаһоғапді өсімдігінің құрамында болатын алкалоид.</w:t>
        <w:br/>
        <w:t>119</w:t>
      </w:r>
    </w:p>
    <w:p>
      <w:r>
        <w:t>Холинергиялық және адренергиялық иннервациялардың</w:t>
        <w:br/>
        <w:t>преганглионарлы нейрондарының әксондары ганглилік</w:t>
        <w:br/>
        <w:t>нейрондармен синаптикалық байланыс түзетін вегетативті</w:t>
        <w:br/>
        <w:t>танглийлерде аяқталады. Симпатикалық ганглийлер мүшеден</w:t>
        <w:br/>
        <w:t>тыс, ал парасимпатикалықтар көбінесе мүшелердің өзінде</w:t>
        <w:br/>
        <w:t>орналасады. Симпатикалық және парасимпатикалық ганглий-</w:t>
        <w:br/>
        <w:t>лерде негізгі медиатор болып ацетилхолин табылады.</w:t>
        <w:br/>
        <w:t>Жоғарыда айтылғандай вегетативті холинергиялық және</w:t>
        <w:br/>
        <w:t>адренергиялық иннервация екі нейроннан тұрады. Тек</w:t>
        <w:br/>
        <w:t>хромаффинді жасушалардан құралған бүйрек үсті безінің милы</w:t>
        <w:br/>
        <w:t>қабатының эфферентті жүйкесінен басқасы. Соңғылары</w:t>
        <w:br/>
        <w:t>симпатикалық ганглийлер нейрондарымен эмбриогенетикалық</w:t>
        <w:br/>
        <w:t>туыстар. Сондықтан бүйрек үсті безінің милы қабатын</w:t>
        <w:br/>
        <w:t>иннервациялауға тек медиаторы ацетилхолин преганглионарлы</w:t>
        <w:br/>
        <w:t>(холинергиялық) нейрондар қатысады. Осылай берілген жағ-</w:t>
        <w:br/>
        <w:t>дайда дара нейронды жол бар. Бұл нейрондарды тітіркендіргенде</w:t>
        <w:br/>
        <w:t>бүйрек үсті безінің хромаффинді жасушаларынан адреналин</w:t>
        <w:br/>
        <w:t>бөлінеді.</w:t>
        <w:br/>
        <w:t>Ішкі мүшелерді иннервациялауда пуринергиялық жүйенің</w:t>
        <w:br/>
        <w:t>қатысатыны дәлелденген. Холинергиялық және адренергиялық</w:t>
        <w:br/>
        <w:t>иннервация талшықтарында везикулада мүмкін болатын</w:t>
        <w:br/>
        <w:t>медиатордың (немесе комедиатордың) рөлін атқару жүктелген</w:t>
        <w:br/>
        <w:t>аденозинтрифосфат (АТФ) бар. Шеткі жүйке ұштары (варикозды</w:t>
        <w:br/>
        <w:t>кеңеюлер) АТФ және оның ыдыраудағы өнімдерін (сонымен</w:t>
        <w:br/>
        <w:t>қатар аденозин) бөледі, бұл ішектің тегіс бұлшықетіне тежегіш</w:t>
        <w:br/>
        <w:t>әсер көрсетуі, сол сияқты бронх бұлшықеттерінің босаңсуын</w:t>
        <w:br/>
        <w:t>шақыруы мүмкін және қуықты тарылтып, тамырлардың</w:t>
        <w:br/>
        <w:t>кеңеюіне әкеледі. Арнайы пуринергиялық талшықтардың да</w:t>
        <w:br/>
        <w:t>(постганглионарлы) бар екені белгілі. Пуриндік рецепторлардың</w:t>
        <w:br/>
        <w:t>2 түрі бар деп есептеледі: Р, (АТФ-қа қарағанда аденозинге</w:t>
        <w:br/>
        <w:t>сезімталдығы жоғары) және Р; (аденозинге қарағанда АТФ-қа</w:t>
        <w:br/>
        <w:t>сезімталдығы жоғары). Өз кезегімен Р|-рецепторлар аденозиндік</w:t>
        <w:br/>
        <w:t>А.-реценторлар (аденилатциклазаны төзкейді), А,-рецепторлар</w:t>
        <w:br/>
        <w:t>(аденилатциклазаны белсендіреді) деп бөлінеді. Аденозин</w:t>
        <w:br/>
        <w:t>пресинаптикалық әсер көрсетін, медиаторлардың босап шығуын</w:t>
        <w:br/>
        <w:t>тежейді. Сондықтан аденозин афферентті жүйкелердің</w:t>
        <w:br/>
        <w:t>ноцицентор талшықтарын қоздыратыны белгілі.</w:t>
        <w:br/>
        <w:t>Сондай-ақ шеткі дофаминергиялық нейрондар бар. Симпати-</w:t>
        <w:br/>
        <w:t>қалық ганглилерде аралық дофаминергиялық нейрондардың бар</w:t>
        <w:br/>
        <w:t>екені белгілі. Сонымен қатар, ынталандырған кезде оң</w:t>
        <w:br/>
        <w:t>инотропты әсер, сол сияқты бүйрек, тәждік, ми және бірқатар</w:t>
        <w:br/>
        <w:t>тамырларды кеңейтетін арнайы дофаминдік нейрондар табылды.</w:t>
        <w:br/>
        <w:t>Дофаминдік рецепторлардың 5 тип тармағы бар: П/-рецепторлар</w:t>
        <w:br/>
        <w:t>(&gt;, Б; топшалар) және П,-рецепторлар (О,, О,, Путопшалар)</w:t>
        <w:br/>
        <w:t>топтары. П,-рецепторлар (аденилатциклазаны белсендіреді және</w:t>
        <w:br/>
        <w:t>дАМФ мөлшерін жоғарылатады) көбінесе постсинаптикалық</w:t>
        <w:br/>
        <w:t>тежеулер шақырады (ОЖЖ - не таңдамалы). Ю,-рецепторлар</w:t>
        <w:br/>
        <w:t>103</w:t>
        <w:br/>
        <w:t>Синтетикалық жолмен алынған; метилмидазол туындысы. Тікелей</w:t>
        <w:br/>
        <w:t>м-холиномиметикалық әсер көрсетеді. Пилокарпин әсіресе,</w:t>
        <w:br/>
        <w:t>бездердің секрециясын жоғарылатады. Ол көз қарашығын</w:t>
        <w:br/>
        <w:t>тарылтады және көз іші қысымын төмендетеді. Сонымен қатар</w:t>
        <w:br/>
        <w:t>аккомодация спазмын шақырады. Осылай берілген параметрлер</w:t>
      </w:r>
    </w:p>
    <w:p>
      <w:r>
        <w:t>холинэстеразаға қарсы заттардың әсеріне ұқсас өзгереді. Негізгі</w:t>
        <w:br/>
        <w:t>айырмашылығы - пилокарпин көз бұлшықеттерінің м-</w:t>
        <w:br/>
        <w:t>холинорецепторларына тікелей әсер көрсетеді, ал холиностеразаға</w:t>
        <w:br/>
        <w:t>қарсы заттар ацетилхолинэстеразаны тежеу арқылы. Практикалық</w:t>
        <w:br/>
        <w:t>медицинада пилокарпин глаукоманы емдеуде көз тамшылары</w:t>
        <w:br/>
        <w:t>түрінде қолданылады. Резорбтивті әсер үшін ол қолданылмайды.</w:t>
        <w:br/>
        <w:t>Ацеклидин - тікелей әсерлі синтетикалық м-холиномиметик.</w:t>
        <w:br/>
        <w:t>Бұл 8-оскихинуклидиннің күрделі эфирі. “Жергілікті және</w:t>
        <w:br/>
        <w:t>резорбтивті түрде қолданылады. Аңцеклидин глаукомада,</w:t>
        <w:br/>
        <w:t>сонымен қатар асқазан-ішек жолдарының, қуықтың, жатырдың</w:t>
        <w:br/>
        <w:t>атониясында тағайындалады. Ацеклидинді және басқа да м-</w:t>
        <w:br/>
        <w:t>холиномиметиктерді мөлшерден тыс енгізгенде физиологиялық</w:t>
        <w:br/>
        <w:t>антагонистер ретінде м-холиноблокаторлар (атропин, атропин</w:t>
        <w:br/>
        <w:t>тәрізді заттар) қолданылады. (15 кесте).</w:t>
        <w:br/>
        <w:t>15 кесте. М-холиноблокаторлардың агонистері мен антагонистерінің</w:t>
        <w:br/>
        <w:t>кейбір әсерлері</w:t>
        <w:br/>
        <w:t>Әсерлері</w:t>
        <w:br/>
        <w:t>Мүшелер Параметрлер Атонистер Аңтагонистер</w:t>
        <w:br/>
        <w:t>1 2 8 4</w:t>
        <w:br/>
        <w:t>Көз Нұрлы қабаттың Жоғарылайды Төмендейді</w:t>
        <w:br/>
        <w:t>дөңгелек (миоз) (мидриаз)</w:t>
        <w:br/>
        <w:t>бұлшықетінің</w:t>
        <w:br/>
        <w:t>тонусы Төмендейді Жоғарылайды</w:t>
        <w:br/>
        <w:t>Көзіпті қысымы Жоғарылайды 1 Төмендейді</w:t>
        <w:br/>
        <w:t>Циллиярлы (аккомодацияның | (аккомодациян</w:t>
        <w:br/>
        <w:t>бұлшықеттердің спазмы, ың салдануы,</w:t>
        <w:br/>
        <w:t>тонусы жақыннан көру) алыстан көру)</w:t>
        <w:br/>
        <w:t>Сілекей Секреция Жоғарылайды Төмендейді</w:t>
        <w:br/>
        <w:t>бездері</w:t>
        <w:br/>
        <w:t>Жүрек Ырғақ Төмендейді Жоғарылайды</w:t>
        <w:br/>
        <w:t>(брадикардия) (тахикардия)</w:t>
        <w:br/>
        <w:t>Жүрекшелердің Төмендейді Жоғарылайды</w:t>
        <w:br/>
        <w:t>жиырылғыштығы</w:t>
        <w:br/>
        <w:t>Атриовентрикуля | Төмендейді (тіпті | Жеңілдейді</w:t>
        <w:br/>
        <w:t>рлы өткізгіштік атриовентрикуляр</w:t>
        <w:br/>
        <w:t>лы өткізгіштіктің</w:t>
        <w:br/>
        <w:t>тежелуі)</w:t>
        <w:br/>
        <w:t>120</w:t>
        <w:br/>
        <w:t>бұлшықеттік берілулерді (кураре тәрізді заттар) таңдамалы тежеу</w:t>
        <w:br/>
        <w:t>осы жағдаймен түсіндіріледі.</w:t>
        <w:br/>
        <w:t>Нейроэффекторлы синапстарда ацетилхолиннің босап шығуын</w:t>
        <w:br/>
        <w:t>реттеуге пресинаптикалық холино- және адренореңепторлар</w:t>
        <w:br/>
        <w:t>қатысады. Олардың қозуы ацетилхолиннің босап шығуын тежейді.</w:t>
        <w:br/>
        <w:t>Ацетилхолин Н-холинорецепторлармен өзара байланыса</w:t>
        <w:br/>
        <w:t>отырып, олардың конформациясын өзгертеді және шостсинап-</w:t>
        <w:br/>
        <w:t>тикалық мембрананың өткізгіштігін жоғарылатады. Апцетилхолин-</w:t>
        <w:br/>
        <w:t>нің қоздырғыш әсерінде натрий иондары жасуша ішіне еніп,</w:t>
        <w:br/>
        <w:t>постсинаптикалық мембрананың деполяризациясын шақырады.</w:t>
        <w:br/>
        <w:t>Алғаттққыда бұл белгілі шамаға жетіп, әсер потенциалының</w:t>
        <w:br/>
        <w:t>генерациясына әкелетін жалпы синаптикалық потенциалмен</w:t>
        <w:br/>
        <w:t>жүреді. Кейіннен синаптикалық аумақпен шектелген жергілікті</w:t>
        <w:br/>
        <w:t>қозу жасуша мембранасының әне бойына тарайды. М-</w:t>
        <w:br/>
        <w:t>холинорецепторларды ынталандырғанда сигналдың берілуінде С-</w:t>
        <w:br/>
        <w:t>белоктар мен екіншілік берілгіштер І|циклды аденозинмонофосфат</w:t>
      </w:r>
    </w:p>
    <w:p>
      <w:r>
        <w:t>-цАМФ; 1,2-диацилглицерол; инозитол (1,4,5) үшфосфаты)|</w:t>
        <w:br/>
        <w:t>маңызды рөл атқарады.</w:t>
        <w:br/>
        <w:t>Алпетилхолиннің әсері өте қысқа, өйткені ол ацетилхолин-</w:t>
        <w:br/>
        <w:t>эстераза ферментімен жылдам гидролизге түседі (мысалы, жүйке-</w:t>
        <w:br/>
        <w:t>бұлшықеттік синапстарда) немесе синаптикалық саңылаудан</w:t>
        <w:br/>
        <w:t>шығып кетеді (вегетативті ганглийлерде). Ацетилхолиннің</w:t>
        <w:br/>
        <w:t>гидролизінде пайда болған холиннің көпшілігі (50%)</w:t>
        <w:br/>
        <w:t>пресинаптикалық ұштарымен ұсталып, ацетилхолиннің қайта</w:t>
        <w:br/>
        <w:t>биосинтезінде қолданылу үшін цитоплазмаға тасымалданады.</w:t>
        <w:br/>
        <w:t>Заттар синаптикалық берілуге қатысы бар түрлі үрдістерге әсер</w:t>
        <w:br/>
        <w:t>етуі мүмкін: 1) ацетилхолиннің синтезі; 2) медиатордың босап</w:t>
        <w:br/>
        <w:t>шығуы; 8) ацетилхолиннің холинорецепторлармен байланысы; 4)</w:t>
        <w:br/>
        <w:t>ацетилхолиннің энзиматикалық гидролизі; 5) ацетилхолиннің</w:t>
        <w:br/>
        <w:t>гидролизінде пайда болған холиннің пресинаптикалық ұштарымен</w:t>
        <w:br/>
        <w:t>ұсталуы (18 кестені қара).</w:t>
        <w:br/>
        <w:t>Сонымен, ацетилхолиннің сондай-ақ медиатордың шығуына</w:t>
        <w:br/>
        <w:t>кедергі жасайтын ботулин токсинінің босап шығуын күшейтетін</w:t>
        <w:br/>
        <w:t>пресинаптикалық ұштар деңгейінде карбахолин әсер етеді.</w:t>
        <w:br/>
        <w:t>Пресинаптикалық мембрана арқылы холиннің тасымалдануын</w:t>
        <w:br/>
        <w:t>(нейроанлды ұсталу) заттардың әсер механизмін анықтайтын</w:t>
        <w:br/>
        <w:t>тәжірибелерде қолданылатын гемихолиний тежейді.</w:t>
        <w:br/>
        <w:t>Холинорецеп-торларға тікелей холиномиметикалық (ацетил-</w:t>
        <w:br/>
        <w:t>холин, пилокарпин, цитизин) және холиноблокаторлық (М-</w:t>
        <w:br/>
        <w:t>холиноблокаторлар, ганглиоблокаторлар, кураре тәрізді заттар)</w:t>
        <w:br/>
        <w:t>заттар әсер етеді. Ацетилхолинәстераза ферментін тежеу үшін</w:t>
        <w:br/>
        <w:t>холинэстеразаға қарсы заттар (прозерин және т.б.).қолданылуы</w:t>
        <w:br/>
        <w:t>мүмкін. Дәрілік препараттар ретінде холинорецепторлар мен</w:t>
        <w:br/>
        <w:t>ацетилхолинэсте-разаға әсер ететін заттар үлкен қызығушылық</w:t>
        <w:br/>
        <w:t>тудыруда.</w:t>
        <w:br/>
        <w:t>108</w:t>
        <w:br/>
        <w:t>9. Жүректің соғу жиілігі мең күшінің ұлғаюы (жүректік -</w:t>
        <w:br/>
        <w:t>лақтырыстың жоғарылауы)</w:t>
        <w:br/>
        <w:t>8. Атриовентрикулярлы түйіннен импульстің өту жылдамды-</w:t>
        <w:br/>
        <w:t>ғының жоғарылауы (атриовентрикулярлы өткізгіштіктің</w:t>
        <w:br/>
        <w:t>жеңілдеуі)</w:t>
        <w:br/>
        <w:t>4. Жүректің өткізгіш жүйесінін автоматизмінің жоғарылауы</w:t>
        <w:br/>
        <w:t>5. Жүректік лақтырыстың жоғарылауы мен қантамырлар-</w:t>
        <w:br/>
        <w:t>дың тарылуына байланысты артериалды қысымның жоғарылауы</w:t>
        <w:br/>
        <w:t>Парасимпатикалық иннервацияның қозуының негізгі</w:t>
        <w:br/>
        <w:t>әсерлері:</w:t>
        <w:br/>
        <w:t>е Нұрлы қабаттың дөңгелек бұлшықетінің жиырылуына</w:t>
        <w:br/>
        <w:t>байланысты көз қарашығының тарылуы (миоз)</w:t>
        <w:br/>
        <w:t>е Цилиарлы (кірпікті) бұлшықеттің жиырылуына</w:t>
        <w:br/>
        <w:t>байланысты спазм аккомодация болады</w:t>
        <w:br/>
        <w:t>е Жүректің жиырылу жиілігінің төмендеуі</w:t>
        <w:br/>
        <w:t>е Атриовентрикулярлы түйіннен импульстің өту жылдам-</w:t>
      </w:r>
    </w:p>
    <w:p>
      <w:r>
        <w:t>дығы төмендейді (атриовентрикулярлы өткізгіштікті</w:t>
        <w:br/>
        <w:t>нашарлауы)</w:t>
        <w:br/>
        <w:t>Бронх тонусының жоғарылауы</w:t>
        <w:br/>
        <w:t>Асқазан-ішек жолының, қуықтың (сфинктерлер тонусы</w:t>
        <w:br/>
        <w:t>төмендейді), миометрияның тегіс бұлшықеттерінің тонусы</w:t>
        <w:br/>
        <w:t>жоғарылайды</w:t>
        <w:br/>
        <w:t>е Бронхиалды, асқорыту (сілекей бездері, асқазан-ішек</w:t>
        <w:br/>
        <w:t>жолдарының бездері, жас және мұрынжұтқыншақ</w:t>
        <w:br/>
        <w:t>бездерінің секрециясы жоғарылайды</w:t>
        <w:br/>
        <w:t>Әфферентті иннервацияға вегетативті жүйкелер (ішкі мүше-</w:t>
        <w:br/>
        <w:t>лерді, қантамырларын, бездерді иннервациялайды) мен қаңқа</w:t>
        <w:br/>
        <w:t>бұлшықеттерінің қозғалыс жүйкелері жатады. Вегетативті</w:t>
        <w:br/>
        <w:t>иннервацияға көбінесе қызметші жүйке синапстардан бөлінетін</w:t>
        <w:br/>
        <w:t>медиаторларға байланысты холинергиялық немесе парасимпати-</w:t>
        <w:br/>
        <w:t>калық (медиаторы аңтетилхолин) және адренергиялық немесе</w:t>
        <w:br/>
        <w:t>синаптикалық (медиаторы норадреналин) деп бөлінеді.</w:t>
        <w:br/>
        <w:t>Вегетативті жүйкенің эфферентті жолы екі нейроннан</w:t>
        <w:br/>
        <w:t>тұрады: преганглионарлы және ганглионарлы. Холинергиялық</w:t>
        <w:br/>
        <w:t>иннервацияда преганглионарлы нейрондардың денесі краниосак-</w:t>
        <w:br/>
        <w:t>ралды орналасқан (Сурет 8). Краниалды ядролар орта және</w:t>
        <w:br/>
        <w:t>сопақша мида орналасқан. Берілген жағдайда холинергиялық</w:t>
        <w:br/>
        <w:t>талшықтар бас сүйегі жүйкелерінің құрамында жүреді: ПІ</w:t>
        <w:br/>
        <w:t>(п.осшотофбогінв), ҮП (п.Ғавіа!15), ІХ (п.с!овворһагулреив) және Х</w:t>
        <w:br/>
        <w:t>(п.уабив) жұптары. Сакралды бөлімдерде шпреганглионарлы</w:t>
        <w:br/>
        <w:t>нейрондар жұлынның сүр затының бүйірлік мүйіздерінен</w:t>
        <w:br/>
        <w:t>шығады.</w:t>
        <w:br/>
        <w:t>Адренергиялық иннервацияда преганглионарлы нейрондар-</w:t>
        <w:br/>
        <w:t>дың денесі көбінесе жұлынның тораколюмбалды бөлімінің (Сҙ,</w:t>
        <w:br/>
        <w:t>Ті,-І,) бүйірлік мүйіздерінде орналасқан.</w:t>
        <w:br/>
        <w:t>102</w:t>
        <w:br/>
        <w:t>Ментол жоғары тыныс алу жолдарының қабынуымен жүретін</w:t>
        <w:br/>
        <w:t>ауруларда (тамшы, жағу, интратрахеалды құюлар, ингаляция</w:t>
        <w:br/>
        <w:t>түрінде) қолданылады. Ол стенокардияда тіл астына</w:t>
        <w:br/>
        <w:t>тағайындалатын валидолдың негізгі ингредиенті. Препарат ауыз</w:t>
        <w:br/>
        <w:t>қуысына сіңіп, жиырылып қалған жүрек тамырларын</w:t>
        <w:br/>
        <w:t>рефлекторлы кеңейтеді. Ментолды невралгияда, миалгияда және</w:t>
        <w:br/>
        <w:t>артралгияда тері бетіне ысқылап жағу үшін қолданылады.</w:t>
        <w:br/>
        <w:t>Бастың сақинасында (мигрен) оны самайдың тұсына</w:t>
        <w:br/>
        <w:t>(құрамында 20 бөлік ментолы және 80 бөлік парафині бар</w:t>
        <w:br/>
        <w:t>ментолды карандаш қолданылады) ысқылап жағады.</w:t>
        <w:br/>
        <w:t>Аммиактың айқын тітіркендіргіш әсері бар. Аммиак</w:t>
        <w:br/>
        <w:t>ерітіндісінің (мүсәтір спирті - МН,ОН) буын иіскеу жоғарғы</w:t>
        <w:br/>
        <w:t>тыныс алу жолдарының сезімтал жүйке ұштарын қоздырады</w:t>
        <w:br/>
        <w:t>және тыңыс орталығын рефлекторлы ынталандырады. Аммиак</w:t>
        <w:br/>
        <w:t>ерітіндісін естен танын құлауда, мас болуда ингаляция түрінде</w:t>
        <w:br/>
        <w:t>қолданылады. Соңғы жағдайда аммиак ерітіндісінің 5-10</w:t>
        <w:br/>
        <w:t>тамшысын ішке беруге де (жарты стакав суда) болады. Сол</w:t>
        <w:br/>
        <w:t>сияқты аммиак ерітіндісінің дезинфекциялаушы қасиеті бар,</w:t>
        <w:br/>
        <w:t>сондықтан оны хирургтың қолын өңдеуге қолданылады.</w:t>
        <w:br/>
        <w:t>Негізгі препараттар</w:t>
      </w:r>
    </w:p>
    <w:p>
      <w:r>
        <w:t>Науқасқа арналған</w:t>
        <w:br/>
        <w:t>Препарат атауы</w:t>
        <w:br/>
        <w:t>Шығарылу түрі</w:t>
        <w:br/>
        <w:t>ақпарат</w:t>
        <w:br/>
        <w:t>Ментол</w:t>
        <w:br/>
        <w:t>Ментол майы 1%</w:t>
        <w:br/>
        <w:t>және 2%, ментол</w:t>
        <w:br/>
        <w:t>кқарандашы</w:t>
        <w:br/>
        <w:t>Шырышты қабатқа жағу</w:t>
        <w:br/>
        <w:t>үшін, ингаляция және</w:t>
        <w:br/>
        <w:t>тамшы түрінде</w:t>
        <w:br/>
        <w:t>қолданылады</w:t>
        <w:br/>
        <w:t>Әвкалипт майы</w:t>
        <w:br/>
        <w:t>Флаконда 15-25мл</w:t>
        <w:br/>
        <w:t>Сыртқа шаю үшін жәже</w:t>
        <w:br/>
        <w:t>ингаляция түрінде</w:t>
        <w:br/>
        <w:t>қолданылады (істакан</w:t>
        <w:br/>
        <w:t>жылы суға 10-20 тамшы) |</w:t>
        <w:br/>
        <w:t>Қыша қағазы</w:t>
        <w:br/>
        <w:t>Қыша ұнтағымен</w:t>
        <w:br/>
        <w:t>қапталған тік</w:t>
        <w:br/>
        <w:t>бұрышты қағаз</w:t>
        <w:br/>
        <w:t>(8х12,5см). Қыша</w:t>
        <w:br/>
        <w:t>ұнтағы бар пакет</w:t>
        <w:br/>
        <w:t>Сыртқа; жылы сумен</w:t>
        <w:br/>
        <w:t>араластырып (88%)</w:t>
        <w:br/>
        <w:t>терінің керекті бөлігіне</w:t>
        <w:br/>
        <w:t>15-30мин</w:t>
        <w:br/>
        <w:t>орналастырады</w:t>
        <w:br/>
        <w:t>Аммиак ерітіндісі</w:t>
        <w:br/>
        <w:t>Флаконда 10,40</w:t>
        <w:br/>
        <w:t>және 100мл;</w:t>
        <w:br/>
        <w:t>ампулада Імл</w:t>
        <w:br/>
        <w:t>Талма кезінде ингаляция</w:t>
        <w:br/>
        <w:t>түрінде, Аммиак</w:t>
        <w:br/>
        <w:t>ерітіндісіне батырылған</w:t>
        <w:br/>
        <w:t>мақтаны науқастың</w:t>
        <w:br/>
        <w:t>мұрнына қояды</w:t>
        <w:br/>
        <w:t>Б. ЭФФЕРЕНТТІ ИННЕРВАЦИЯҒА ӘСЕР ЕТЕТІН ДӘРІЛІК</w:t>
        <w:br/>
        <w:t>ЗАТТАР (8-4 тараулар)</w:t>
        <w:br/>
        <w:t>Симпатикалық иннервацияның қозуының негізгі әсерлері:</w:t>
        <w:br/>
        <w:t>1. Нұрлы қабықтың радиалды бұлшықетінің жиырылуына</w:t>
        <w:br/>
        <w:t>байланысты қарашықтың кеңеюі (мидриаз)</w:t>
        <w:br/>
        <w:t>101</w:t>
      </w:r>
    </w:p>
    <w:p>
      <w:r>
        <w:t>(аденилатциклазаны тежейді) пре - және постсинаптикалық.</w:t>
        <w:br/>
        <w:t>тежеулер шақырады. Пресинаптикалық Р,-реценторларды қоз-</w:t>
        <w:br/>
        <w:t>дыру ОЖЖ немесе шетте медиаторлардың босап. шығуын</w:t>
        <w:br/>
        <w:t>тежейді. Шеткі әсерлері (оң инотропты және тамырларды кеңей-</w:t>
        <w:br/>
        <w:t>ту) пресинаптикалық П,-рецепторлардың белсенуіне байланыс-</w:t>
        <w:br/>
        <w:t>ты. Дегенмен варикозды кеңеюлер норадреналиннің (дофамин-</w:t>
        <w:br/>
        <w:t>нің) босап шпығуының тежелуінде байқалатын пресинаптикалық</w:t>
        <w:br/>
        <w:t>дофаминдік рецепторларға ынталандырғыш қасиеттердің соңғы</w:t>
        <w:br/>
        <w:t>әсерлерге айтарлықтай маңызы бар.</w:t>
        <w:br/>
        <w:t>Шеткі иннервацияда (және ОЖЖ-де) серотонин белгілі рөл</w:t>
        <w:br/>
        <w:t>атқарады. Бірақ бұл моноамин көбінесе хромаффиндік жасуша-</w:t>
        <w:br/>
        <w:t>ларда (шамамен 90% ) болады, ол тағы нейрондарда (серотонинер-</w:t>
        <w:br/>
        <w:t>гиялық нейрондар) кездеседі. Шеткі нейрондарда серотониндік</w:t>
        <w:br/>
        <w:t>репепторлар (5-НТ,-рецепторлар), шеттегі және ОЖЖ-дегі</w:t>
        <w:br/>
        <w:t>пресинаптикалық серотониндік рецепторлар (5-НТ|-рецепторлар)</w:t>
        <w:br/>
        <w:t>және ООЖЮОЖ-сі мен тегіс бұлшықеттерде постсинаптикалық</w:t>
        <w:br/>
        <w:t>серотониндік рецепторлар (5-НТ,-рецепторлар) бар. Сонымен, 5-</w:t>
        <w:br/>
        <w:t>НТ,-рецепторлар (және мүмкін 5-НТ,) асқорыту каналының</w:t>
        <w:br/>
        <w:t>интрамуралды тұтасқан нейрондарында болады. Серотонин осы</w:t>
        <w:br/>
        <w:t>рецепторларды қоздырып, ацетилхолиннің бөлінуіне ықпал</w:t>
        <w:br/>
        <w:t>жасайды және ішектің жиырылуын жоғарылатады. Пресинапти-</w:t>
        <w:br/>
        <w:t>калық 5-НТ|-рецепторларды қоздыру серотониннің (норадрена-</w:t>
        <w:br/>
        <w:t>линнің) бөлінуін тежейді. Серотониннің 5-НТ,-рецепторларға</w:t>
        <w:br/>
        <w:t>әсері тегіс бұлшықеттердің тарылуын шақырады. Одан басқа</w:t>
        <w:br/>
        <w:t>серотонин 5-НТ;-редепторлары бар афферентті жүйке</w:t>
        <w:br/>
        <w:t>ұштарындағы ноцицепторлардың сезімталдығын жоғарылатады.</w:t>
        <w:br/>
        <w:t>Соңғы жылдары азот тотығына (МО) көп көңіл аударуда. Ол</w:t>
        <w:br/>
        <w:t>асқорыту жолдарының, кіші жамбас мүшелерінің және</w:t>
        <w:br/>
        <w:t>кеңірдектің иннервациясына қатысатын жүйкелермен өндіріледі</w:t>
        <w:br/>
        <w:t>және медиатор рөлін атқарады. Медиаторлары МО болып келетін</w:t>
        <w:br/>
        <w:t>нейрондарды нитрергиялық (немесе нитроксидергиялық) ден</w:t>
        <w:br/>
        <w:t>атау ұсынылған. МО ағзада КО-синтетаза қатысында (-</w:t>
        <w:br/>
        <w:t>арғининнен пайда болады.</w:t>
        <w:br/>
        <w:t>Ішкі мүтпелердің қызметін реттеуде зат алмасуда маңызды рөл</w:t>
        <w:br/>
        <w:t>атқаратын пептидтердің біразы ашылды. Олардың іштінде</w:t>
        <w:br/>
        <w:t>бірқатар қозудың берілуіне медиатор немесе модулятор ретінде</w:t>
        <w:br/>
        <w:t>қатысады. Осылай асқорыту жолдарының интрамуралды</w:t>
        <w:br/>
        <w:t>ганглилердің нейрондарында тахикининдер табылған (мысалы,</w:t>
        <w:br/>
        <w:t>Р субстанциясы). Олар ішпек моторикасына ынталандырғыш әсер</w:t>
        <w:br/>
        <w:t>көрсетеді.</w:t>
        <w:br/>
        <w:t>Жүрек-қантамыр жүйесін иннервациялауға қатысатын шеткі</w:t>
        <w:br/>
        <w:t>нейрондарда Ү нейропептия бар, олар адренергиялық</w:t>
        <w:br/>
        <w:t>иннервацияның варикозды кеңеюлеріндегі үлкен везикулаларда</w:t>
        <w:br/>
        <w:t>жиналған. Ү нейропептид адреноблокаторлармен басылмайтын</w:t>
        <w:br/>
        <w:t>вазоконстрикция шақырады. Мұндай екі немесе одан да көп</w:t>
        <w:br/>
        <w:t>медиаторлардың (модуляторлардың) бір нейронда болуы жиі</w:t>
        <w:br/>
        <w:t>кездеседі. Аталған мысал адренергиялық иннервацияға жатады.</w:t>
        <w:br/>
        <w:t>104</w:t>
      </w:r>
    </w:p>
    <w:p>
      <w:r>
        <w:t>азаяды). Жоғары, әсіресе, улы мөлшерде бүл заттар ОЖЖ-сін.</w:t>
        <w:br/>
        <w:t>тежейді.</w:t>
        <w:br/>
        <w:t>Холинэстеразаға қарсы препараттардың көздің қызметіне,</w:t>
        <w:br/>
        <w:t>асқазан-ішек жолдарының, қуықтың тонусы мен моторикасына,</w:t>
        <w:br/>
        <w:t>жүйке-бұлшықеттік берілулерге және ОЖЖ-не әсерлері</w:t>
        <w:br/>
        <w:t>практикалық қызығушылық тудыруда.</w:t>
        <w:br/>
        <w:t>Холияэстеразаға қарсы заттар көзге келесі түрде әсер етеді</w:t>
        <w:br/>
        <w:t>(Сурет 10):</w:t>
        <w:br/>
        <w:t>аунұрлы қабаттың дөңгелек бұлшықетіндегі (т.врһіпсіег</w:t>
        <w:br/>
        <w:t>рирШае) м-холинорецепторлардың қозуына және осы</w:t>
        <w:br/>
        <w:t>бұлшықеттің жиырылуына байланысты қарашықтың тарылуын</w:t>
        <w:br/>
        <w:t>(миоз) шақырады.</w:t>
        <w:br/>
        <w:t>бзкөз іші қысымын төмендетеді. Соңғысы миоздың себебінен</w:t>
        <w:br/>
        <w:t>болады. Бұл кезде нұрлы қабат жұқара түсіп, көздің алдыңғы</w:t>
        <w:br/>
        <w:t>камерасының бұрыштары барынша ашылады, осыған</w:t>
        <w:br/>
        <w:t>байланысты нұрлы-қасаң қабатты бұрыштың (фонтаков)</w:t>
        <w:br/>
        <w:t>кеңістігі арқылы ақ қабықтың (еклера) венозды синусына</w:t>
        <w:br/>
        <w:t>(кшплеммов каналы) көз іші сұйықытығының ағып өтуі</w:t>
        <w:br/>
        <w:t>жеңілдейді.</w:t>
        <w:br/>
        <w:t>в)ҙаккомодацияның спазмын шақырады. Берілген жағдайда</w:t>
        <w:br/>
        <w:t>заттар тек холинергиялық иннервациясы бар кірпікшелі</w:t>
        <w:br/>
        <w:t>бұлшықеттердің (га.сШагіз) м-холинорецепторларын ынталанды-</w:t>
        <w:br/>
        <w:t>рады. Соңғысының тарылуы кірпікішелі белбеудің (циннов</w:t>
        <w:br/>
        <w:t>байламы) босаңсытады, осыған байланысты көз бұршағының</w:t>
        <w:br/>
        <w:t>дөңестігі үлкейеді. Көз жақын жерден көруге бейімделеді.</w:t>
        <w:br/>
        <w:t>Холинэстеразаға қарсы заттардың көзіші қысымын төмендету</w:t>
        <w:br/>
        <w:t>қабілеті глаукоманы емдеуде кеңінен қолданылады.</w:t>
        <w:br/>
        <w:t>Асқазан-ішек жолдарының моторикасына холинэстеразаға</w:t>
        <w:br/>
        <w:t>қарсы заттар холинергиялық иннервацияның м- және н-</w:t>
        <w:br/>
        <w:t>холинорецепторлары және бұлшықет аралық (ауэрбахово)</w:t>
        <w:br/>
        <w:t>өрімдер арқылы ынталандырғыш әсер көрсетеді. Қуықтың</w:t>
        <w:br/>
        <w:t>тонусы мен жиырылу белсенділігі жоғарылайды. Бұл әсерлер</w:t>
        <w:br/>
        <w:t>ішек және қуықтың атониясын жою үшін қолданылады.</w:t>
        <w:br/>
        <w:t>Холинэстеразаға қарсы препараттар жүйке-бұлшықетінің</w:t>
        <w:br/>
        <w:t>берілуін экеңілдетуіне байланысты миастенияда, соңымен қатар</w:t>
        <w:br/>
        <w:t>деполяризацияға қарсы (бәсекелес) әсері бар кураре тәрізді</w:t>
        <w:br/>
        <w:t>заттардың антагонисті ретінде қолданылады.</w:t>
        <w:br/>
        <w:t>Неостигмин құрамында төртіңішілік азот атомы бар</w:t>
        <w:br/>
        <w:t>синтетикалық қосылыс болып табылады және осыған байланысты</w:t>
        <w:br/>
        <w:t>гематоэнцефалдық тосқауылдан нашар өтеді. Шеткі холинергия-</w:t>
        <w:br/>
        <w:t>лық синапста ацетилхолиннің әсерін ұзарта және күшейте отырып,</w:t>
        <w:br/>
        <w:t>айқын холинәэстеразаға қарсы әсер көрсетеді. Неостигминді</w:t>
        <w:br/>
        <w:t>қолданғанда парасимпатикалық иннервацияның қозуымен</w:t>
        <w:br/>
        <w:t>байланысты әсер болады. Неостигмин қарашықтың тарылтып</w:t>
        <w:br/>
        <w:t>(нұрлы қабықтың дөңгелек бұлшықетінің жиырылуына</w:t>
        <w:br/>
        <w:t>байланысты), көз іші қысымының төмендеуіне әкеледі (көздің</w:t>
        <w:br/>
        <w:t>алдыңғы қамерасының бұрышы ашылады және фонтанов</w:t>
        <w:br/>
        <w:t>114</w:t>
        <w:br/>
        <w:t>Холинәстеразаға қарсы препараттармен улану мүмкін. Бүл</w:t>
      </w:r>
    </w:p>
    <w:p>
      <w:r>
        <w:t>негізінен ағзада ацетилхолиннің көп мөлшерінің жиналуына</w:t>
        <w:br/>
        <w:t>және холинорецепторларды тікелей қоздыруына байланысты.</w:t>
        <w:br/>
        <w:t>Аса жиі уланулар ФОҚ-ды қолданғанда байқалады, олар</w:t>
        <w:br/>
        <w:t>өздерінің айқын липофилдігіне байланысты кез-келген жолмен</w:t>
        <w:br/>
        <w:t>енгізгенде жақсы сіңеді (тері бетіне енгізгенде де) және</w:t>
        <w:br/>
        <w:t>ацетилхолинэстеразаны ұзақ уақытқа тежейді. ФОҚ-мен жедел</w:t>
        <w:br/>
        <w:t>улану тез арада дәрігердің көмегін қажет етеді. Ең бірінші</w:t>
        <w:br/>
        <w:t>енгізілген жерден ФОҚ-ты шығару керек. Егер бұл тері беті</w:t>
        <w:br/>
        <w:t>немесе шырышты қабаттар болса, оларды натрий гидрокар-</w:t>
        <w:br/>
        <w:t>бонатының 8-5% ерітіндісімен шаю қажет. Заттардың асқорыту</w:t>
        <w:br/>
        <w:t>жолдарына түсуінде асқазанды шаяды, адсорбциялаушы және</w:t>
        <w:br/>
        <w:t>іш жүргізгіш заттар береді және жоғары сифонды клизма</w:t>
        <w:br/>
        <w:t>тағайындалады. Бұл шаралар интоксикация көрінісі</w:t>
        <w:br/>
        <w:t>жойылғанша бірнеше рет қайталанады. Егер ФОҚ қанға түскен</w:t>
        <w:br/>
        <w:t>жағдайда олардың зәр арқылы шығуын (күшейтілген диурез</w:t>
        <w:br/>
        <w:t>көмегімен) жеделдету керек. Қанды ФОҚ-дан тазартудың тиімді</w:t>
        <w:br/>
        <w:t>әдістері гемосорбция, гемодиализ және перитонеалды диализ.</w:t>
        <w:br/>
        <w:t>ФОҚ-мен жедел улануды емдеудің маңызды компоненттері -</w:t>
        <w:br/>
        <w:t>м-холиноблокаторларды сонымен қатар холинәстераза</w:t>
        <w:br/>
        <w:t>реактиваторларын қолдану. Соңғысына молекуласында оксим</w:t>
        <w:br/>
        <w:t>(-ЧОН) топтары бар бірқатар қосылыстар жатады:динирок-</w:t>
        <w:br/>
        <w:t>сим (тримедоксим бромиді, ТМВ-4), аллоксим, изонит-</w:t>
        <w:br/>
        <w:t>рози н. Тримедоксим және аллоксим төртіншілік аммоний</w:t>
        <w:br/>
        <w:t>қосылыстарына жатады және гематоэнцефалдық тосқауылдан</w:t>
        <w:br/>
        <w:t>нашар сіңеді. Олар ацетилхолинэстеразамен байланысқан ФОҚ-</w:t>
        <w:br/>
        <w:t>дың қалдықтарымен байланысады да, ферментті босатып, оның</w:t>
        <w:br/>
        <w:t>физиологиялық белсенділігін қалпына келтіреді. ОЖОЭҚ-не</w:t>
        <w:br/>
        <w:t>үшініпілік амин изонитрозин жақсы өтеді және ФОҚ-тың тек</w:t>
        <w:br/>
        <w:t>шеткері ғана емес, сондай-ақ орталықтық әсерін дезжояды.</w:t>
        <w:br/>
        <w:t>Холинәэстераза реактиваторлары уланудан кейін тек бірініші</w:t>
        <w:br/>
        <w:t>сағаттарда тиімді екенін ескеру қажет, ал кешіккен жағдайларда</w:t>
        <w:br/>
        <w:t>олар аңцетилхолинәстеразаның тек аз мөлшерін қалыпты</w:t>
        <w:br/>
        <w:t>жағдайға әкеледі. Бұл препараттардың әсерлерінің баяу</w:t>
        <w:br/>
        <w:t>дамуымен байланысты ФОҚ-мен улануларда холинэстераза</w:t>
        <w:br/>
        <w:t>реактинаторларымен м-холиноблокторларды жұптастырып</w:t>
        <w:br/>
        <w:t>қолданған жөн. Холинэстераза реактиваторларын парентералды</w:t>
        <w:br/>
        <w:t>тағайындайды. Қажет болған жағдайда бірнеше рет енгізеді.</w:t>
        <w:br/>
        <w:t>Сонымен қатар симптоматикалық терапия жүргізу қажет.</w:t>
        <w:br/>
        <w:t>Науқастың тыныс алуын бақылау қажет. ФОҚ бездердің</w:t>
        <w:br/>
        <w:t>гиперсекрециясын шақыратынын ескере отырып, ауыз қуысын</w:t>
        <w:br/>
        <w:t>шайып және кеңірдек пен бронхтардағы бөлінділерді шығарып</w:t>
        <w:br/>
        <w:t>отыру қажет. Керекті жағдайларда көмекші немесе жасанды</w:t>
        <w:br/>
        <w:t>тыныс беру қолданылады. Психомоторлық қозуларда аминазин,</w:t>
        <w:br/>
        <w:t>сибазон (диазепам), натрий оксибутираты және тағы басқа</w:t>
        <w:br/>
        <w:t>тежегіші қасиеті бар препараттар қолданылады.</w:t>
        <w:br/>
        <w:t>ІЗ</w:t>
        <w:br/>
        <w:t>Холинергиялық иннервацияға сәйкес сілекей бездерін</w:t>
        <w:br/>
        <w:t>иннервациялайтын нейрондарда вазоақтивті интестиналды</w:t>
        <w:br/>
        <w:t>пептидті (УІР) ацетилхолиннің бар екендігі мәлім. Екі қосылыс</w:t>
        <w:br/>
        <w:t>та холинергиялық талшықтар ұштарынан бөлінеді. Бұл кезде</w:t>
        <w:br/>
        <w:t>ацетилхолин сілекейдің бөлінуін ынталандырады, ал УІР</w:t>
        <w:br/>
        <w:t>саливацияның жоғарылауында сілекей бездерін қанмен</w:t>
        <w:br/>
        <w:t>қамтамасыздануына қажет болатын вазодилатация шақырады.</w:t>
        <w:br/>
        <w:t>Қаңқа бұлшықеттерін иннервациялайтын қоздырғыш нейрондар</w:t>
        <w:br/>
        <w:t>холинергиялық (төгіс бұлшықеттік берілу ацетилхолиннің</w:t>
        <w:br/>
        <w:t>қатысында іске асады) болып табылады. Олардың денелері</w:t>
      </w:r>
    </w:p>
    <w:p>
      <w:r>
        <w:t>жұлынның алдыңғы мүйіздерінде, сондай-ақ кейбір бассүйегі</w:t>
        <w:br/>
        <w:t>жүйкелерінің ядроларында орналасқан, ал аксондар үзілместен</w:t>
        <w:br/>
        <w:t>қаңқабұлшықеттерінің соңғы пластинкаларына дейін барады.</w:t>
        <w:br/>
        <w:t>Химиялық қосылыстар синаптикалық берілудің түрлі</w:t>
        <w:br/>
        <w:t>кезеңдеріне әсер етуі мүмкін. Бірақ заттардың әсерлеріне</w:t>
        <w:br/>
        <w:t>«нысана» болып рецептордың әффектормен байланыс жүйесінің</w:t>
        <w:br/>
        <w:t>түрлі бөлімдері болу мүмкіндігін ескерген жөн. “Жасуша</w:t>
        <w:br/>
        <w:t>мембранасының ферменттері арнайы реттеуші белоктардың</w:t>
        <w:br/>
        <w:t>қатысында рецепторлармен байланыста болу мүмкіндігі мәлім.</w:t>
        <w:br/>
        <w:t>Мысалы, агониостердің әсерінен сәйкес рецепторларға</w:t>
        <w:br/>
        <w:t>аденилатциклазаның белсенділігі рецепторларды қоздырғанда</w:t>
        <w:br/>
        <w:t>белсенетін (А-белоктарымен (суаниндік нуклеотидтерді</w:t>
        <w:br/>
        <w:t>байланыстыратын белоктар) реттеледі. Аденилатциклазаны</w:t>
        <w:br/>
        <w:t>белсендіретін (С) және тежейтін (С;) С-белоктар бар. С,-белокпен</w:t>
        <w:br/>
        <w:t>тырысқақ вибрионының токсині, ал С,-белокпен көкжөтел</w:t>
        <w:br/>
        <w:t>қоздырғымпының токсині байланысады. Сондықтан С6-</w:t>
        <w:br/>
        <w:t>белоктарына химиялық заттардың тікелей әсері бар мүмкіндігі</w:t>
        <w:br/>
        <w:t>дәлелденген. Бірақ мұндай әсерлі дәрілік заттар әзірге жоқ.</w:t>
        <w:br/>
        <w:t>Сонымен қатар кейбір екіншілік таратушылардың биосинтезі</w:t>
        <w:br/>
        <w:t>мен биотрансформациясын реттейтін ферменттерге тікелей әсер</w:t>
        <w:br/>
        <w:t>етуге болады. Аденилатциклазаға тікелей ынталандырғыш әсер</w:t>
        <w:br/>
        <w:t>көрсететін (рецептордан және б-белоктан тыс) зат анық, бұл</w:t>
        <w:br/>
        <w:t>өсімдік тектес дитерпен - форсколин (тәжірибелік зерттеулерде</w:t>
        <w:br/>
        <w:t>қолданылады). Фосфодиәстераза ферментін тежеп (мысалы,</w:t>
        <w:br/>
        <w:t>метилксантиндер), цАМФ-ты 5 -цЦАМФ-қа айналдыратын заттар</w:t>
        <w:br/>
        <w:t>да бар. Форсколин де, метилксантиндер де жасуша ішіндегі</w:t>
        <w:br/>
        <w:t>ңАМФ-тың деңгейін жоғарылатады: форсколин цАМФ-тың</w:t>
        <w:br/>
        <w:t>пайда болуын ынталандыру арқылы, ал метилксантиндер</w:t>
        <w:br/>
        <w:t>олардың гидролизін тежеу арқылы.</w:t>
        <w:br/>
        <w:t>Берілген тарауда эфферентті иннервацияға әсер ететін дәрілік</w:t>
        <w:br/>
        <w:t>заттардың жүйеленуі көбінесе жүйкелік қозулардың</w:t>
        <w:br/>
        <w:t>ацетилхолиндік немесе норадреналиндік берілулері бар</w:t>
        <w:br/>
        <w:t>синанстарға әсерінің бағытына байланысты құрастырылған.</w:t>
        <w:br/>
        <w:t>Заттардың ЭӘнегізгі топтарын бөледі; 1) холинергиялық</w:t>
        <w:br/>
        <w:t>синапнстарға әсер ететін; 2) адренергиялық синапстарға әсер</w:t>
        <w:br/>
        <w:t>ететін заттар. Бұл топтар барынша зерттелген және</w:t>
        <w:br/>
        <w:t>медициналық практикада кеңінен қолданылады.</w:t>
        <w:br/>
        <w:t>105</w:t>
        <w:br/>
        <w:t>Дистигмин төртіншілік аммоний болып табылады және</w:t>
        <w:br/>
        <w:t>гематоэнцефалды тосқауылдан өтпейді. Операциядан кейінгі</w:t>
        <w:br/>
        <w:t>ішек, несепқуық атониясының алдын алу және емінде, сирек</w:t>
        <w:br/>
        <w:t>миатения емінде қолданылады. Препарат өмірге маңызды және</w:t>
        <w:br/>
        <w:t>қажетті препараттардың тізіміне енген.</w:t>
        <w:br/>
        <w:t>Препараттарды таңдау олардың белсенділігімен, тіндік тос-</w:t>
        <w:br/>
        <w:t>қауылдардан өту қабілетімен, әсерінің ұзақтығымен, тітіркендір-</w:t>
        <w:br/>
        <w:t>тіш қасиетімен, улылығымен анықталады. Глаукомадапрозер-</w:t>
        <w:br/>
        <w:t>ин (неостигмин метилсульфаты), физостигмин,армин</w:t>
        <w:br/>
        <w:t>(бұлардың ерітінділерін коньюнктивалды қуысқа тамызады)</w:t>
        <w:br/>
        <w:t>қолданылады. Галантамин тітіркендіргіш әсер көрсетіп,</w:t>
        <w:br/>
        <w:t>коньюнктиваның ісінуін шақырғандықтан мұндай мақсатта</w:t>
        <w:br/>
        <w:t>қолданылмайды.</w:t>
        <w:br/>
        <w:t>Резорбтивті әсер үшін (миастенияда, ішек пен қуықтың</w:t>
        <w:br/>
        <w:t>атониясында, полиомиелиттен кейін, деполяризацияға қарсы</w:t>
        <w:br/>
        <w:t>әсері бар кураре тәрізді заттардың антагонисті ретінде) әдетте</w:t>
        <w:br/>
        <w:t>улылығы төмен заттар прозерин және галантамин, ал сирек</w:t>
      </w:r>
    </w:p>
    <w:p>
      <w:r>
        <w:t>физостигмин қолданылады.</w:t>
        <w:br/>
        <w:t>Гематоэнцефалды тосқауылдангалантамин (нивалин)</w:t>
        <w:br/>
        <w:t>және физостигмин (үшіншілік аминдер) өтеді. Осыған</w:t>
        <w:br/>
        <w:t>байланысты полиомиелиттен кейін қалған көріністерде</w:t>
        <w:br/>
        <w:t>холинергиялық берілулерді тек шетте ғана емес, сондай-ақ</w:t>
        <w:br/>
        <w:t>ОЯЧЖ-де белсендіру үшін галантамин қолданылады.</w:t>
        <w:br/>
        <w:t>Егде және қарт адамдарда өрістеуші деменцияның бастапқы</w:t>
        <w:br/>
        <w:t>кезеңдерінде (Альцгеймер ауруы секілді) физостигмин есте</w:t>
        <w:br/>
        <w:t>сақтау қабілетін жақсартады. Осы мақсатта галантаминді де</w:t>
        <w:br/>
        <w:t>қолдануға болады.</w:t>
        <w:br/>
        <w:t>Физостигмин - Батыс Африкада өсетін каллабрлық</w:t>
        <w:br/>
        <w:t>бұршақтың алкалоиды. Медициналық практикада қолданылған</w:t>
        <w:br/>
        <w:t>бірінші антихолинэстеразалық зат. Төртінішілік амин болын</w:t>
        <w:br/>
        <w:t>табылады және гематоэнцефалдық тосқауылдан жақсы</w:t>
        <w:br/>
        <w:t>өткендіктен орталық әсерлі холиноблокаторлармен уланғанда</w:t>
        <w:br/>
        <w:t>антидот ретінде қолданылады (мысалы, атропинмен).</w:t>
        <w:br/>
        <w:t>Резорбтивті әсер ету үшін прозеринге қарағанда әсерлері</w:t>
        <w:br/>
        <w:t>ұзағырақпиридостигмин б ромиді(местинон) жәнеокс</w:t>
        <w:br/>
        <w:t>азил(амбеноний хлориді) қолданылады.</w:t>
        <w:br/>
        <w:t>Әдрофоний (тензилон) өте қысқа уақыт әсер еткендіктен (әсер</w:t>
        <w:br/>
        <w:t>ету ұзақтығы 5-10 минут) деполяризацияға қарсы әсері бар</w:t>
        <w:br/>
        <w:t>кураре тәрізді заттардың антагонисті ретінде қолданылады.</w:t>
        <w:br/>
        <w:t>Төртіншілік амин болып табылады және негізінен перифериялық</w:t>
        <w:br/>
        <w:t>әсер көрсетеді. Миастенияның диагностикасында қолданылады,</w:t>
        <w:br/>
        <w:t>вена ішіне енгізеді. Препаратты енгізгеннен кейін қаңқа</w:t>
        <w:br/>
        <w:t>бұлшықеттерінің тонусының жоғарылауы аурудың белгісі болып</w:t>
        <w:br/>
        <w:t>табылады. Эдрофоний миастения емінде холинэстеразаға қарсы</w:t>
        <w:br/>
        <w:t>заттардың артық мөлшерімен шақырылған холинергиялық</w:t>
        <w:br/>
        <w:t>криздің диагностикасында қолданылады.</w:t>
        <w:br/>
        <w:t>116</w:t>
        <w:br/>
        <w:t>Холинэстеразаға қарсы препараттардың ацетилхолинмен</w:t>
        <w:br/>
        <w:t>байланысуының тұрақтылығына қарай оларды 2 топқа бөлуге</w:t>
        <w:br/>
        <w:t>болады:</w:t>
        <w:br/>
        <w:t>Т.Әсері қайтымды препараттар</w:t>
        <w:br/>
        <w:t>Физостигмин салицилаты (Эзерин салицилаты), неостигмин</w:t>
        <w:br/>
        <w:t>метилсульфаты (Прозерин), пиридостигмин бромиді (Калимин),</w:t>
        <w:br/>
        <w:t>дистигмин бромиді (Убретид), ривастигмин (Экселон), галантамин</w:t>
        <w:br/>
        <w:t>гидробромиді (Нивалин), донепезил гидрохлориді, эдрофоний</w:t>
        <w:br/>
        <w:t>(Тензилон).</w:t>
        <w:br/>
        <w:t>П.Әсері қайтымсыз препараттар</w:t>
        <w:br/>
        <w:t>Армин, экотиопат</w:t>
        <w:br/>
        <w:t>Ацетилхолинэстеразаны тежеу ферменттің ацетилхолин</w:t>
        <w:br/>
        <w:t>байланысатын жерімен дәрілік заттардың да байланысуы арқылы</w:t>
        <w:br/>
        <w:t>жүреді. Кейбір препараттар аниондық және эстеразалық</w:t>
        <w:br/>
        <w:t>орталықтарымен (трозерин), басқалары - тек аниондық (эдрофоний)</w:t>
        <w:br/>
        <w:t>немесе тек әстеразалық (көптеген фосфорганикалық қосылыстар)</w:t>
        <w:br/>
        <w:t>орталықтарымен байланысады. Сонымен қатар, холинэстеразаға</w:t>
        <w:br/>
        <w:t>қарсы заттар мен ацетилхолинәстеразаның өзара әсерлесуінде</w:t>
        <w:br/>
        <w:t>гидрофобты байланыстар маңызды рөл атқарады.</w:t>
      </w:r>
    </w:p>
    <w:p>
      <w:r>
        <w:t>Холинэстеразаға қарсы заттар ацетилхолиннің гидролизіне</w:t>
        <w:br/>
        <w:t>кедергі жасай отырып, мускарин және никотин тәріздес</w:t>
        <w:br/>
        <w:t>әсерлерді күшейтеді және ұзартады. М-холиномиметикалық</w:t>
        <w:br/>
        <w:t>әсерлер бірақатар тегіс бұлшықеттердің (көздің қасаң қабағының</w:t>
        <w:br/>
        <w:t>дөңгелек бұлшықеті мен кірпікшелі бұлшықеттері, бронх,</w:t>
        <w:br/>
        <w:t>асқазан-ішек жолдарының, өт жолдарының және т.б.</w:t>
        <w:br/>
        <w:t>бұлшықеттері) тонусы | мен жиырылу белсенділігінің</w:t>
        <w:br/>
        <w:t>жоғарылауымен байқалады. Холинэстеразаға қарсы заттар емдік</w:t>
        <w:br/>
        <w:t>мөлшерде әдетте брадикардия шақырады, жүректің жұмысы</w:t>
        <w:br/>
        <w:t>төмендейді, жүректің өткізгіші жолдарында қозудың берілу</w:t>
        <w:br/>
        <w:t>жылдамдығы баяулайды. Артериялық қысым тәмендейді.</w:t>
        <w:br/>
        <w:t>Препаратты көп мөлшерде енгізгенде тахикардия (жүректің</w:t>
        <w:br/>
        <w:t>жиырылу жиілігіне әсері олардың тек М-холинорецепторларға</w:t>
        <w:br/>
        <w:t>әсерімен ғана емес, сонымен қатар симпатикалық ганглийлердің,</w:t>
        <w:br/>
        <w:t>бүйрек үсті безінің милы заттарының және сопақша ми</w:t>
        <w:br/>
        <w:t>орталықтарының холинорецепторларын ынталандыруына да</w:t>
        <w:br/>
        <w:t>байланысты) дамуы мүмкін.</w:t>
        <w:br/>
        <w:t>Холинэстеразаға қарсы заттар холинергиялық иннервациясы</w:t>
        <w:br/>
        <w:t>бар бездердің (бронхиалды, асқорыту, тер және т.б.) секрециясын</w:t>
        <w:br/>
        <w:t>күшейтеді.</w:t>
        <w:br/>
        <w:t>Никотин тәріздес әсер жүйке-бұлшықеттік берілулерде,</w:t>
        <w:br/>
        <w:t>вегетативті ганглийлерде байқалады. Холинэстеразаға қарсы</w:t>
        <w:br/>
        <w:t>заттар аз мөлшерде қаңқа бұлшықеттеріне және вегетативті</w:t>
        <w:br/>
        <w:t>ганглийлерде қозудың берілуін жеңілдетеді, ал көп мәлшерде</w:t>
        <w:br/>
        <w:t>тежегіш әсер көрсетеді.</w:t>
        <w:br/>
        <w:t>Холинәстеразаға қарсы заттар аз мөлішерде ОЖЖ-сін</w:t>
        <w:br/>
        <w:t>ынталандырады (әлектроэнцефалограмманың десинхронизация-</w:t>
        <w:br/>
        <w:t>сын дамиды, бірқатар рефлекторлы реакциялардың уақыты</w:t>
        <w:br/>
        <w:t>113</w:t>
        <w:br/>
        <w:t>кеңістігінен шілеммов каналына қөз ішілік сұйықтың өтуі</w:t>
        <w:br/>
        <w:t>жеңілдейді). Неостигмин аккомодация /спазмын шақырады</w:t>
        <w:br/>
        <w:t>(циллиарлы бұлшықеттің жиырылуынан циннов байламы</w:t>
        <w:br/>
        <w:t>босаңсиды - бұршақ дөңестенеді және көз жақын көру нүктесіне</w:t>
        <w:br/>
        <w:t>бейімделеді). Неостигмин брадикардия және атриовентрикулярлы</w:t>
        <w:br/>
        <w:t>өткізгіштіктің баяулауын шақырады, бронхтардың тонусын, АГЖ</w:t>
        <w:br/>
        <w:t>моторикасы мен тонусын, несеп қуықтың жиырылу белсенділігі</w:t>
        <w:br/>
        <w:t>мен тонусын, экзокринді бездердің секрециясын жоғарылатады.</w:t>
        <w:br/>
        <w:t>Сонымен қатар, Н-холинорецепторлардың белсенуімен байланыс-</w:t>
        <w:br/>
        <w:t>ты жүйке-бұлшықеттік берілудің жеңілдеуі байқалады.</w:t>
        <w:br/>
        <w:t>Клиникалық практикада негізінен неостиғминнің АГЖ және</w:t>
        <w:br/>
        <w:t>невепқуықтың тегіс бұлшықтеттерінің тонусы мен қаңқа</w:t>
        <w:br/>
        <w:t>бұлшықеттерінің тонусына ынталандырушты әсерін қолданылады.</w:t>
        <w:br/>
        <w:t>Неостигминді қолданудың негізгі көрсеткіптері:</w:t>
        <w:br/>
        <w:t>Миастения (қаңқа бұлшықеттерінің Н-холинорецептор-</w:t>
        <w:br/>
        <w:t>ларына антидене түзілетін және осыған байланысты олардың</w:t>
        <w:br/>
        <w:t>санының төмендеуімен жүретін аутоиммунды ауру; бұлшықеттік</w:t>
        <w:br/>
        <w:t>әлсіздік және қаңқа бүліпықеттерінің шаршағыштығының</w:t>
        <w:br/>
        <w:t>жоғарылауымен, ал ауыр жағдайларда тыныс алу бұлшықет-</w:t>
        <w:br/>
        <w:t>терінің жиырылуының әлсіреуінен тыныстың бұзылуымен</w:t>
        <w:br/>
        <w:t>көрінуі мүмкін), Препаратты ішке, тері астына және</w:t>
        <w:br/>
        <w:t>бұлшықетке, миастениялық кризде көк тамырға тағайындалады.</w:t>
      </w:r>
    </w:p>
    <w:p>
      <w:r>
        <w:t>Операциядан кейінгі ішек пен несепқуықтың атониясында</w:t>
        <w:br/>
        <w:t>ішке, тері астына немесе бұлшықетке тағайындайды.</w:t>
        <w:br/>
        <w:t>Авнтидеполяризациялық бәсекелес типті әсерлі кураре тәрізді</w:t>
        <w:br/>
        <w:t>заттардың антагонисті ретінде жүйке-бұлшықеттік бөгеттің</w:t>
        <w:br/>
        <w:t>қалдық белгілерін жою үшін көктамырға енгізеді.</w:t>
        <w:br/>
        <w:t>Глаукома кезінде (сирек қолданады).</w:t>
        <w:br/>
        <w:t>Неостигминді ішке қолданғаннан кейін АГЖ (асқазан ішек</w:t>
        <w:br/>
        <w:t>жолдары) нашар сіңіріледі. Биожеткіліктілік 1-2% құрайды.</w:t>
        <w:br/>
        <w:t>Бауырда метаболизмге ұшырап белсенді емес метаболиттер</w:t>
        <w:br/>
        <w:t>түзіледі. Негізінен бүйрек арқылы бөлініп шығады. Әсер ету</w:t>
        <w:br/>
        <w:t>ұзақтығы 2-4 сағ құрайды. ЖЖЖанама әсерлері: лоқсу, құсу,</w:t>
        <w:br/>
        <w:t>диарея, гиперсаливация, брадикардия, артериалды қысымның</w:t>
        <w:br/>
        <w:t>тәмендеуі, бронх тонусының жоғарылауы, қаңқа бұлптықет-</w:t>
        <w:br/>
        <w:t>терінің дірілдеуі. Препарат эпилепсияда, бронх астмасында,</w:t>
        <w:br/>
        <w:t>брадикардияда, айқын атеросклерозда, стенокардияда, асқазан-</w:t>
        <w:br/>
        <w:t>ның және он екі елі ішектің жара ауруында қарсы көрсетілген.</w:t>
        <w:br/>
        <w:t>Неостигмин өмірге маңызды және қажетті препараттар тізіміне</w:t>
        <w:br/>
        <w:t>ілінген.</w:t>
        <w:br/>
        <w:t>Пиридостигмин неостигмин сияқты әсер көрсетеді, бірақ</w:t>
        <w:br/>
        <w:t>ұзақтау (шамамен 6 сағ). Миастенияның емінде және ішек пен</w:t>
        <w:br/>
        <w:t>несепқуықтың атониясында препаратты ішке және паренте-</w:t>
        <w:br/>
        <w:t>ралды қолданады. Миастенияның емінде қолданылатын әсері</w:t>
        <w:br/>
        <w:t>ұзақ препарат - амбебоний хлориді (оксазил), әсер ету ұзақтығы</w:t>
        <w:br/>
        <w:t>10 сағ дейін, ішке тағайындайды. Гематоэнцефалдық</w:t>
        <w:br/>
        <w:t>тосқауылдан өтпейді.</w:t>
        <w:br/>
        <w:t>115</w:t>
        <w:br/>
        <w:t>цетилаза (холинацетилтрансфераза) қатысында ацетилкоэнзим А</w:t>
        <w:br/>
        <w:t>мен холиннен (митохондрияларда. шыққан) түзіледі.</w:t>
        <w:br/>
        <w:t>Ацетилхолин синапстық қапшықтарда (везикулаларда) қорға</w:t>
        <w:br/>
        <w:t>жиналады. Олардың әрқайсысында ацетилхолиннің бірнеше</w:t>
        <w:br/>
        <w:t>мындаған молекуласы бар. Жүйелік импульстер ацетилхолиннің</w:t>
        <w:br/>
        <w:t>синаптикалық саңылауға босап шығуын шақырады, кейіннен ол</w:t>
        <w:br/>
        <w:t>холинорецепторлармен байланысады.</w:t>
        <w:br/>
        <w:t>Холинорецепторлардың құрылымы толығымен зерттелмеген.</w:t>
        <w:br/>
        <w:t>Мәліметтер бойынша жүйке-бұлшықеттік синапстардың</w:t>
        <w:br/>
        <w:t>холинорецепторлары иондық (натрийлік) каналдарды қоршаған</w:t>
        <w:br/>
        <w:t>және липидтік мембрананың бар қалыңдығынан өтетін 5</w:t>
        <w:br/>
        <w:t>белоктық суббірліктер (о, а, В, ү, 5) бар. Ацетилхолин а-</w:t>
        <w:br/>
        <w:t>суббірліктермен байланысады, бұл иондық каналдарды ашып,</w:t>
        <w:br/>
        <w:t>постсинаптикалық мембрананың деполяризациясын шақырады.</w:t>
        <w:br/>
        <w:t>Әр жерде орналасқан холинорецепторларды фармакология-</w:t>
        <w:br/>
        <w:t>лық заттарға сезімталдығы әртүрлі. Осыған байланысты олар</w:t>
        <w:br/>
        <w:t>мускаринге сезімтал және никотинге сезімтал холинорецеп-</w:t>
        <w:br/>
        <w:t>торларға (М-холинорецепторлар және Н-холинорецепторлар)</w:t>
        <w:br/>
        <w:t>бөлінеді. М-холинорецепторлар атқарушы мүшелердің постси-</w:t>
        <w:br/>
        <w:t>наптикалық мембранасындағы постганғлионарлық холинергия-</w:t>
        <w:br/>
        <w:t>лық (парасимпатикалық) талшықтардың ұштарында орналас-</w:t>
        <w:br/>
        <w:t>қан. Сонымен қатар ОЖЖ-дегі вегетативті ганглилердің</w:t>
        <w:br/>
        <w:t>нейрондарында (бас миының қыртысында, ретикулярлы</w:t>
        <w:br/>
        <w:t>формацияда) бар. Әр жерде шоғырланған М-холинорецен-</w:t>
        <w:br/>
        <w:t>торлардың фармакологиялық заттарға біркелкі емес</w:t>
        <w:br/>
        <w:t>сезімталдығымен байқалатын гетерогендігі дәлелденген. М,-</w:t>
        <w:br/>
        <w:t>холинорецепторлар (вегетативті ганглилерде және ОЖЖ-де), М.-</w:t>
      </w:r>
    </w:p>
    <w:p>
      <w:r>
        <w:t>холинорецепторлар (жүректегі М-холинорецепторлардың негізгі</w:t>
        <w:br/>
        <w:t>тип тармағы) және М;-холинорецепторлар (тегіс бұлшықеттерде,</w:t>
        <w:br/>
        <w:t>көбіне экзокринді бездерде) бар. М-холинорецепторларға</w:t>
        <w:br/>
        <w:t>заттардың негізгі әсерлері олардың постсинаптикалық М,у- және</w:t>
        <w:br/>
        <w:t>М,-холиворецепторлармен өзара әрекеттесуіне байланысты.</w:t>
        <w:br/>
        <w:t>Сондықтан тақырыпты жеңілдету үшін холинорецепторлардың</w:t>
        <w:br/>
        <w:t>түрлері көрсетілмейді, тек М-холинотропты препараттар ғана</w:t>
        <w:br/>
        <w:t>аталады.</w:t>
        <w:br/>
        <w:t>Н-холинорецепторлар барлық преганглионарлы талшықтар</w:t>
        <w:br/>
        <w:t>ұштарының ганглионарлы нейрондарының постсинаптикалық</w:t>
        <w:br/>
        <w:t>мембранасында (симпатикалық және парасимпатикалық</w:t>
        <w:br/>
        <w:t>танглийлерде), бүйрек үсті безінің милы қабатында, синокаротидті</w:t>
        <w:br/>
        <w:t>аймақта, қаңқа бұлшықеттерінің аяқтаушы пластинкаларында</w:t>
        <w:br/>
        <w:t>және ОЖ“Ж-сінде (нейрогипофизде, Реншоу жасушаларында және</w:t>
        <w:br/>
        <w:t>т.б.) орналасқан. Н-холинорецепторлардың заттарға сезімталдығы</w:t>
        <w:br/>
        <w:t>әртүрлі. Мысалы, вегетативті ганглийлердің Н-холинорецеп-</w:t>
        <w:br/>
        <w:t>торлардың (нейроналды түріндегі Н-холинорецепторлар) қаңқа</w:t>
        <w:br/>
        <w:t>бұлшықеттерінің Н-холинорецепторларынан (бұлшықеттер түрін-</w:t>
        <w:br/>
        <w:t>дегі Н-холинорецепторлар) айтарлықтай өзгешелігі бар.</w:t>
        <w:br/>
        <w:t>Ганглийлерді (танглиоблокаторлық заттар) немесе жүйке-</w:t>
        <w:br/>
        <w:t>107</w:t>
        <w:br/>
        <w:t>15 кестенің жалғасы</w:t>
        <w:br/>
        <w:t>1 2 Е 4</w:t>
        <w:br/>
        <w:t>Тамырлар | Тегіс Төмендейді</w:t>
        <w:br/>
        <w:t>бұлшықеттердің</w:t>
        <w:br/>
        <w:t>тонусы</w:t>
        <w:br/>
        <w:t>Кеңірдек, | Тегіс Жоғарылайды Төмендейді</w:t>
        <w:br/>
        <w:t>бронхтар | бұлшықеттердің</w:t>
        <w:br/>
        <w:t>тонусы</w:t>
        <w:br/>
        <w:t>Жоғарылайды Төмендейді</w:t>
        <w:br/>
        <w:t>Бронх бездерінің</w:t>
        <w:br/>
        <w:t>секрециясы</w:t>
        <w:br/>
        <w:t>Асқазан, | Моторика Жоғарылайды Төмендейді</w:t>
        <w:br/>
        <w:t>ішек</w:t>
        <w:br/>
        <w:t>Әкскреторлық Жоғарылайды Төмендейді</w:t>
        <w:br/>
        <w:t>бездердің</w:t>
        <w:br/>
        <w:t>секрециясы</w:t>
        <w:br/>
        <w:t>Өт Тегіс Жоғарылайды Төмендейді</w:t>
        <w:br/>
        <w:t>қапшығы | бұлшықеттердің</w:t>
        <w:br/>
        <w:t>мен тонусы</w:t>
        <w:br/>
        <w:t>жолдары</w:t>
        <w:br/>
        <w:t>Қуық Қабырғасының Жоғарылайды Төмендейді</w:t>
        <w:br/>
        <w:t>тонусы мен</w:t>
        <w:br/>
        <w:t>моторикасы ы</w:t>
        <w:br/>
        <w:t>Әндотелиалдық жасушалардың м-холинорецепторларын ынталан-</w:t>
        <w:br/>
        <w:t>дырғанда дамитын әсев МО арқылы .жүреді (эндотелиалды</w:t>
        <w:br/>
        <w:t>релаксациялаушы фактор).</w:t>
        <w:br/>
        <w:t>3.3.2. М-ХОЛИНОРЕЦЕПТОРЛАРДЫ ТЕЖЕЙТІН ЗАТТАР (М-</w:t>
        <w:br/>
        <w:t>ХОЛИНОБЛОКАТОРЛАР НЕМЕСЕ АТРОПИН ТӘРІЗДІ</w:t>
        <w:br/>
        <w:t>ЗАТТАР)</w:t>
        <w:br/>
        <w:t>М-холиноблокаторлар -- бұл м-холинорецепторларды тежейтін</w:t>
        <w:br/>
        <w:t>заттар. Осы топтың жақсы зерттелген өкілінің бірі -- атропин.</w:t>
        <w:br/>
        <w:t>Осыған байланысты м-холиноблокаторларды көбінесе атропин</w:t>
        <w:br/>
        <w:t>тәрізді заттар деп атайды. М-холиноблокаторлардың негізгі әсерлері</w:t>
      </w:r>
    </w:p>
    <w:p>
      <w:r>
        <w:t>атқарушы жасушалар мембраналарының (ностганглионарлы</w:t>
        <w:br/>
        <w:t>холинергиялық талшықтардың ұштарында) шеткі м-</w:t>
        <w:br/>
        <w:t>холинорецепторларын тежеуіне байланысты. Сонымен қатар олар</w:t>
        <w:br/>
        <w:t>ОЖЖ-дегі (егер гематоэнцефалды тосқауылдан өтсе) м-</w:t>
        <w:br/>
        <w:t>холинорецепторларын тежейді.</w:t>
        <w:br/>
        <w:t>М-холиноблокаторлардың әсерлері:</w:t>
        <w:br/>
        <w:t>қарашықтың кеңеюі (мидриаз);</w:t>
        <w:br/>
        <w:t>% аккомодацияның салдануы (көз алыс қашықтықты көруге</w:t>
        <w:br/>
        <w:t>бейімделеді);</w:t>
        <w:br/>
        <w:t>жүректің жиырылу жиілігінің жоғарылауы (тахикардия);</w:t>
        <w:br/>
        <w:t>% атриовентрикулярлы өткізгіштіктің жоғарылауы;</w:t>
        <w:br/>
        <w:t>бронхтың тегіс бұлптықет тонусының төмендеуі; ізі</w:t>
        <w:br/>
        <w:t>Негізгі препараттар</w:t>
        <w:br/>
        <w:t>Халықаралық | Патенттелген |</w:t>
        <w:br/>
        <w:t>патенттелмеген | (саудалық Шығары Ілу Науқастарға</w:t>
        <w:br/>
        <w:t>атауы атауы) түрі арналған ақпарат</w:t>
        <w:br/>
        <w:t>Атропин Атропин Ұнтақ. Препаратты</w:t>
        <w:br/>
        <w:t>сульфаты Таблетка тамаққа дейін 80-40</w:t>
        <w:br/>
        <w:t>0,0005 г. миң алдын ішке</w:t>
        <w:br/>
        <w:t>Ампулада тағайындайды.</w:t>
        <w:br/>
        <w:t>жәнешшириц- | Атропин ерітіндісін</w:t>
        <w:br/>
        <w:t>түтікте мл көзге тамызғанда</w:t>
        <w:br/>
        <w:t>0,1% атропиннің жүйелі</w:t>
        <w:br/>
        <w:t>ерітінді. қанағысына</w:t>
        <w:br/>
        <w:t>Көзге сіңуінің алдын алу</w:t>
        <w:br/>
        <w:t>арналған үшін жас каналын</w:t>
        <w:br/>
        <w:t>жақпамай басып тұру керек.</w:t>
        <w:br/>
        <w:t>1%. Көздік Атропинді</w:t>
        <w:br/>
        <w:t>үлбірлер қолданып болған</w:t>
        <w:br/>
        <w:t>құрамында соң қолды жуу</w:t>
        <w:br/>
        <w:t>1,6мг керек. Препаратты</w:t>
        <w:br/>
        <w:t>атропин балалардың қолы</w:t>
        <w:br/>
        <w:t>сульфаты жетпейтін жерде</w:t>
        <w:br/>
        <w:t>бар. сақтау керек.</w:t>
        <w:br/>
        <w:t>Платифиллин Ұнтақ. Ішке тамаққа 80-40</w:t>
        <w:br/>
        <w:t>гидротартрат Таблетка мин қалғанда</w:t>
        <w:br/>
        <w:t>0,005г. тағайындайды</w:t>
        <w:br/>
        <w:t>Ампулада</w:t>
        <w:br/>
        <w:t>Імл 0,2%</w:t>
        <w:br/>
        <w:t>ерітінді</w:t>
        <w:br/>
        <w:t>Ипратропий Атровент Ингаляцияға</w:t>
        <w:br/>
        <w:t>бромиді арналған</w:t>
        <w:br/>
        <w:t>аэрозоль</w:t>
        <w:br/>
        <w:t>Тропикамид Мидриацил Флаконда Көзге тамызған кезде</w:t>
        <w:br/>
        <w:t>15мл 0,5-1% | тропикамидтің</w:t>
        <w:br/>
        <w:t>ерітінді жүйелі қанағысына</w:t>
        <w:br/>
        <w:t>түсуінің алдын алу</w:t>
        <w:br/>
        <w:t>үшін жас каналын</w:t>
        <w:br/>
        <w:t>басып тұру керек.</w:t>
        <w:br/>
        <w:t>Қолдану кезінде</w:t>
        <w:br/>
        <w:t>жұмсақ контакті</w:t>
        <w:br/>
        <w:t>линзаны қолдануға</w:t>
        <w:br/>
        <w:t>болмайды.</w:t>
        <w:br/>
        <w:t>.8.4. НИКОТИНГЕ СЕЗІМТАЛ ХОЛИНОРЕЦЕПТОРЛАРҒА ӘСЕР</w:t>
      </w:r>
    </w:p>
    <w:p>
      <w:r>
        <w:t>ЕТЕТІН ЗАТТАР</w:t>
        <w:br/>
        <w:t>Никотинге сезімтал холинорецепторлар (н-холинорецепторлар)</w:t>
        <w:br/>
        <w:t>әр жерде шоғырланған. Олар вегетативті ганглийлерде, бүйрек үсті</w:t>
        <w:br/>
        <w:t>безінің милы заттарында, жүйке-бұлшықеттік синапстарда,</w:t>
        <w:br/>
        <w:t>126</w:t>
        <w:br/>
        <w:t>Деполяризациялаушы заттар тганглиоблокаторлық әсер</w:t>
        <w:br/>
        <w:t>көрсетпейді. Көп мөлшерде олар ганглийлер мен бүйрек үсті</w:t>
        <w:br/>
        <w:t>безінің милы қабатының н-холинорецепторларын ынталандыра</w:t>
        <w:br/>
        <w:t>отырып, артериялды қысымды жоғарылатады.</w:t>
        <w:br/>
        <w:t>Деполяризациялаушы кураре тәрізді заттар қаңқа</w:t>
        <w:br/>
        <w:t>бұлшықеттерінің аннулоспиралды ұштарын ынталандырады. Бұл</w:t>
        <w:br/>
        <w:t>проприоцептивті талшықтарда афферентті импульсацияның</w:t>
        <w:br/>
        <w:t>күшеюіне әкеледі және моносинаптикалық рефлекстердің</w:t>
        <w:br/>
        <w:t>тежелуін шақырауы мүмкін.</w:t>
        <w:br/>
        <w:t>Негізгі препараттар</w:t>
        <w:br/>
        <w:t>Блез 1 Патенттелген Шығарылу түрі</w:t>
        <w:br/>
        <w:t>атауы! (саудалық) атауы</w:t>
        <w:br/>
        <w:t>Тубокурарин Тубокуран Ампуляда 1, 5мл 1%</w:t>
        <w:br/>
        <w:t>хлориді ерітінді</w:t>
        <w:br/>
        <w:t>Атракурарий Тракриум ЖА.миулада 5 және 2,5мл</w:t>
        <w:br/>
        <w:t>бесилаты 1% ерітінді</w:t>
        <w:br/>
        <w:t>Шипекуроний 7 ТАрдуан Ампулада құрамында</w:t>
        <w:br/>
        <w:t>бромиді 2 0,004г</w:t>
        <w:br/>
        <w:t>Суксаметоний Дитилин Ампулада 5 және 10мл</w:t>
        <w:br/>
        <w:t>йодиді Листенон 2% ерітінді</w:t>
        <w:br/>
        <w:t>Миорелаксин</w:t>
        <w:br/>
        <w:t>Диоксоний Диоксоний Ампулада 5мл 0,1%</w:t>
        <w:br/>
        <w:t>ерітінді</w:t>
        <w:br/>
        <w:t>Төртіншілік аммоний тұздары қосылыстары ішіндегі кураре</w:t>
        <w:br/>
        <w:t>тәрізді заттардың көпшілігі ОЖУЖ-не әсер етпейді (гематоэнцефалды</w:t>
        <w:br/>
        <w:t>тосқауылдан өтпейді).</w:t>
        <w:br/>
        <w:t>Төртіншілік аммоний тұздары қосылыстарының кураре тәрізді</w:t>
        <w:br/>
        <w:t>заттары асқазан-ішек жолдарынан нашар сіңеді, сондықтан оларды</w:t>
        <w:br/>
        <w:t>парентералды, әдетте көк тамырға енгізеді.</w:t>
        <w:br/>
        <w:t>Кейбір заттар ағзада ферментативті ыдырауға ұшырайды.</w:t>
        <w:br/>
        <w:t>Алдында айтылғандай дитилиннің қысқа уақыт әсер етуі қан сары</w:t>
        <w:br/>
        <w:t>суының холинэстеразасымен гидролизге түсуіне байланысты. Кураре</w:t>
        <w:br/>
        <w:t>тәрізді заттар және олардың метаболиттері негізінен бүйрек арқылы</w:t>
        <w:br/>
        <w:t>шығады.</w:t>
        <w:br/>
        <w:t>Кураре тәрізді заттар түрлі хирургиялық операциялар жүргізу</w:t>
        <w:br/>
        <w:t>үшін анестезиологияда кеңінен қолданылады. Қаңқа</w:t>
        <w:br/>
        <w:t>бұлшықеттерінің босаңсуын шақыра отырып, кеуде және құрсақ</w:t>
        <w:br/>
        <w:t>қуыстарына, сондай-ақ қол-аяқтарға жасалатын көптеген</w:t>
        <w:br/>
        <w:t>оцерацияларды айтарлықтай жеңілдетеді. Оларды кеңірдек</w:t>
        <w:br/>
        <w:t>интубациясында, бронхосковияда, шығыш кеткен буындарды және</w:t>
        <w:br/>
        <w:t>сүйек сынықтарын қайта орналастыруда қолданылады. Сонымен</w:t>
        <w:br/>
        <w:t>қатар, бұл препараттарды кейбір кездерде сіреспені емдеуде және</w:t>
        <w:br/>
        <w:t>электротырысулық терапияда қолданылады.</w:t>
        <w:br/>
        <w:t>187</w:t>
      </w:r>
    </w:p>
    <w:p>
      <w:r>
        <w:t>тахикардия болуы мүмкін. Никотин стенокардия ұстамаларының</w:t>
        <w:br/>
        <w:t>дамуына ықпал жасайды, кейде көруді нашарлатады. ОЖЖ-нің</w:t>
        <w:br/>
        <w:t>жоғарғы бөлімдері жағынан айтарлықтай өзгерістер байқалады.</w:t>
        <w:br/>
        <w:t>Темекі шегу денсаулыққа көп зиян келтіреді. Бұл жүректің</w:t>
        <w:br/>
        <w:t>ишемиялық ауруларының, өкше ісігінің, созылмалы бронхиттің,</w:t>
        <w:br/>
        <w:t>өкпе эмфиземаларының және т.б. дамуына ықпал жасайды.</w:t>
        <w:br/>
        <w:t>Темекіні шамадан тыс шегетін адамдар ішінде ерте дамитын өлім</w:t>
        <w:br/>
        <w:t>және мүгедектік жоғарылап барады.</w:t>
        <w:br/>
        <w:t>Н-холиномиметиктер ішінде дәрілік заттар ретінде тыныс</w:t>
        <w:br/>
        <w:t>алуды рефлекторлы қоздыратын лобелин және цитизин</w:t>
        <w:br/>
        <w:t>қолданылады.</w:t>
        <w:br/>
        <w:t>Лобелин- ҺоВеНа іп?Ізіе өсімдігінің құрамында болатын</w:t>
        <w:br/>
        <w:t>алкалоид. Химиялық құрылымы бойынша үшіншілік аминдерге</w:t>
        <w:br/>
        <w:t>жатады. Каротидті іпумақтардың рецепторларына (сопақша</w:t>
        <w:br/>
        <w:t>мидың басқа да орталықтарына) холиномиметикалық әсер</w:t>
        <w:br/>
        <w:t>көрсетіп, тыныс алуды рефлекторлы қоздырады. Алғашында</w:t>
        <w:br/>
        <w:t>қысқа уақытқа артериялық қысымды төмендетеді (кезбе</w:t>
        <w:br/>
        <w:t>жүйкенің орталықтары мен ганглийлері белсенеді), кейіннен</w:t>
        <w:br/>
        <w:t>жоғарылайды (көбінесе симпатикалық гангийлерге және бүйрек</w:t>
        <w:br/>
        <w:t>үсті безінің милы зәттарына ынталандырғыш әсер етуімен</w:t>
        <w:br/>
        <w:t>байланысты).</w:t>
        <w:br/>
        <w:t>Тыныстың айқын қозуы ракитник (Суйе Таһистант) және</w:t>
        <w:br/>
        <w:t>термопсис (Тһегторвів 1апсео1аһа) өсімдіктерінің құрамындағы</w:t>
        <w:br/>
        <w:t>алкалоид - цитизинді қолданғанда байқалады.</w:t>
        <w:br/>
        <w:t>Химиялық құрылымы бойынша цитизин екіншілік аминдерге</w:t>
        <w:br/>
        <w:t>жатады. Н-холинорецепторларды қоздыруына байланысты</w:t>
        <w:br/>
        <w:t>негізгі әсерлерінің түрлері лобелинге ұқсас. Жоғары</w:t>
        <w:br/>
        <w:t>концентрацияңа бұл алкалоидтар н-холинорецепторларды</w:t>
        <w:br/>
        <w:t>тежейді. 0,15% цитизин ерітіндісі цититоя деген атпен</w:t>
        <w:br/>
        <w:t>шығарылады.</w:t>
        <w:br/>
        <w:t>Екі препарат та кейде тыныс алуды ынталандыру үнін (егер</w:t>
        <w:br/>
        <w:t>тыныс орталығының рефлекторлы қозғыштығы сақталса)</w:t>
        <w:br/>
        <w:t>қолданылады. Көк тамырға енгізеді. Әсерлері өте қысқа мерзімді.</w:t>
        <w:br/>
        <w:t>Сонымен қатар бұл алкалоидтарды темекі шегуден бас</w:t>
        <w:br/>
        <w:t>тартуды жеңілдететін препараттардың негізгі компоненттері</w:t>
        <w:br/>
        <w:t>ретінде қолданады (цитизин - «Табекс» таблеткасында,</w:t>
        <w:br/>
        <w:t>лобелин- «Лобесил» таблеткасындабар).</w:t>
        <w:br/>
        <w:t>8.42. НИКОТИНГЕ СЕЗІМТАЛ ХОЛИНОРЕЦЕПТОРЛАРДЫ</w:t>
        <w:br/>
        <w:t>ЖӘНЕ(НЕМЕСЕ) ОЛАРМЕН БАЙЛАНЫСҚАН ИОНДЫҚ</w:t>
        <w:br/>
        <w:t>КАНАЛДАРДЫ ТЕЖЕЙТІН ЗАТТАР</w:t>
        <w:br/>
        <w:t>Бұл топқа ганглиоблокаторлық заттар, жүйке-бұлшықеттік</w:t>
        <w:br/>
        <w:t>синапстардың тежегіштері және кейбір орталық холиноблока-</w:t>
        <w:br/>
        <w:t>торлар жатады.</w:t>
        <w:br/>
        <w:t>129</w:t>
        <w:br/>
        <w:t>Кестенің жалғасы</w:t>
      </w:r>
    </w:p>
    <w:p>
      <w:r>
        <w:t>і 2 8</w:t>
        <w:br/>
        <w:t>4</w:t>
        <w:br/>
        <w:t>Триперий йодиді | Гигроний Флаконда</w:t>
        <w:br/>
        <w:t>жәнеамтула-</w:t>
        <w:br/>
        <w:t>да 0,1 г(қол-</w:t>
        <w:br/>
        <w:t>данардан</w:t>
        <w:br/>
        <w:t>алдын ерітеді)</w:t>
        <w:br/>
        <w:t>Пемпидин Пирилен Таблетка</w:t>
        <w:br/>
        <w:t>тозилаты 0,005ғ</w:t>
        <w:br/>
        <w:t>6) Жүйке-бұлшықеттік берілуді тежейтін заттар (кураре</w:t>
        <w:br/>
        <w:t>тәрізді заттар немесе шеткі әсерлі миорелаксанттар)</w:t>
        <w:br/>
        <w:t>Миорелаксанттар жүйке бұлшықет синапсының Н,-</w:t>
        <w:br/>
        <w:t>холинорецепторларға таңдамалы әсер ете отырып, қаңқа</w:t>
        <w:br/>
        <w:t>бұлшықетінің салдануын шақырады.</w:t>
        <w:br/>
        <w:t>Курарье -- Ориноко және Амазонка үндістерінің ең улы заты</w:t>
        <w:br/>
        <w:t>болып табылады. Ол ӘЗігусһпов ФохіҒего және Сһопдтоделагоп</w:t>
        <w:br/>
        <w:t>іотепіовпа талының жылан уы қосылған шырыны және</w:t>
        <w:br/>
        <w:t>экстракты болыш табылады</w:t>
        <w:br/>
        <w:t>Кураренің әсер ету орнын 1851 ж. К.Бернар, И.В.Пеликана</w:t>
        <w:br/>
        <w:t>(1857) сипаттаған. Қ.Бернар тәжірибелік фармакологияда</w:t>
        <w:br/>
        <w:t>мынадай зерттеу жүргізді:</w:t>
        <w:br/>
        <w:t>Бақаның төменгі сан артериясын ашып, кураре енгізген.</w:t>
        <w:br/>
        <w:t>Бұдан барлық денесінің бұлшықетінің салдануын шақырған. Бұл</w:t>
        <w:br/>
        <w:t>жағдай кураренің ОЖЖ. төмендетпей, периферияға әсер ететінін</w:t>
        <w:br/>
        <w:t>дәлелдеді.</w:t>
        <w:br/>
        <w:t>Бір жеке бұлшықеттік препаратты кураре ерітіндісіне қосқан.</w:t>
        <w:br/>
        <w:t>2-ін физиологиялық натрий хлор ерітіндісіне қосқан. Белгісіз</w:t>
        <w:br/>
        <w:t>ерітіндіге қосқан кураре бұлшықет қысқаруына және жүйкенің</w:t>
        <w:br/>
        <w:t>тітіркенуіне алып келді. Керісінтпе физиологиялық ерітіндіде</w:t>
        <w:br/>
        <w:t>жүйке тітіркенуі, бұлшықет қысқаруы көрініс бермеді. Осындай</w:t>
        <w:br/>
        <w:t>жолмен кураренің қозғалтқыш жүйкеге импульстің өтуін</w:t>
        <w:br/>
        <w:t>бұзбайтыны және бұлшықет талшықтарының қызметін</w:t>
        <w:br/>
        <w:t>өзгерпейтіндігі дәлелденді, бірақ жүйке бұлшықет</w:t>
        <w:br/>
        <w:t>синапстарының қызметін төмендетеді. Миорелаксанттарды</w:t>
        <w:br/>
        <w:t>анестезияда қолдану 1942 ж басталған. Монреаль гомеопатиялық</w:t>
        <w:br/>
        <w:t>госпиталында анестезиологтар Г.Гриффит және Д. Джонсон</w:t>
        <w:br/>
        <w:t>потенциалды наркозға тубокураре хлоридті қолданған.</w:t>
        <w:br/>
        <w:t>Миорелаксанттар жоғары мөлшерде қаңқа бұлшықетінің натрий</w:t>
        <w:br/>
        <w:t>каналдарының өткізгіштігін тікелей бұзады.</w:t>
        <w:br/>
        <w:t>Бұл фармакологиялық заттар тобының негізгі әсерлері жүйке-</w:t>
        <w:br/>
        <w:t>бұлшықеттік қозудың берілуін тежей отырып, қаңқа</w:t>
        <w:br/>
        <w:t>бұлшықеттерінің босаңсуын шақырады. Алғашқыда мұндай</w:t>
        <w:br/>
        <w:t>қасиеттер курареден табылған, сондықтан осы топтың заттарын</w:t>
        <w:br/>
        <w:t>кураре тәрізді заттар деп атайды. Көптеген жүзжылдар бойы</w:t>
        <w:br/>
        <w:t>кураре садақ уы ретінде қолданылған. ХХ ғ. 40-шы жылдары</w:t>
        <w:br/>
        <w:t>оны медицинада қолдана бастады. Кураре құрамында бірнеше</w:t>
        <w:br/>
        <w:t>183</w:t>
      </w:r>
    </w:p>
    <w:p>
      <w:r>
        <w:t>каротидті шумақтағы афферентті импульстардың хеморецепциясы</w:t>
        <w:br/>
        <w:t>мен таралуларында, сонымен қатар ОЖ“Ж-де нейроналдық қозудың</w:t>
        <w:br/>
        <w:t>өтуінде эфферентті имнульстардың берілуіне қатысады.</w:t>
        <w:br/>
        <w:t>Әр жерде шоғырланған н-холинорецепторлардың сезімталдығы</w:t>
        <w:br/>
        <w:t>химиялық қосылыстарға әртүрлі, бұл олардың құрылысының</w:t>
        <w:br/>
        <w:t>айырмашылығына” байланысты болуы мүмкін. Осыған орай</w:t>
        <w:br/>
        <w:t>вегетативті ганглийлерде, жүйке-бұлшықеттік синапстарының</w:t>
        <w:br/>
        <w:t>холинорецепторларына ОЖЖ-не таңдамалы әсер ету үшін заттарды</w:t>
        <w:br/>
        <w:t>алуға мүмкіндік берілген.</w:t>
        <w:br/>
        <w:t>Н-холинорецепторларды қоздыратын заттар н-холиномиметик-</w:t>
        <w:br/>
        <w:t>тер (никотиномиметиктер), ал тежегіштері - н-холиноблокаторлар</w:t>
        <w:br/>
        <w:t>(викотиноблокаторлар) деп аталады.</w:t>
        <w:br/>
        <w:t>8.4.1. НИКОТИНГЕ СЕЗІМТАЛ ХОЛИНОРЕЦЕПТОРЛАРДЫ ЫН-</w:t>
        <w:br/>
        <w:t>ТАЛАНДЫРАТЫН ЗАТТАР (Н-ХОЛИНОМИМЕТИКТЕР)</w:t>
        <w:br/>
        <w:t>Бұл топқа никотин, лобелин, цитизин алкалоидтары жатады.</w:t>
        <w:br/>
        <w:t>Олар н-холинорецепторларға екі кезеңдік әсер көрсетеді (қозу</w:t>
        <w:br/>
        <w:t>кезеңі тежеу әсеріне ауысады).</w:t>
        <w:br/>
        <w:t>Никотин - темекі (Місойала %азасшп және Місонапа ғгивйса)</w:t>
        <w:br/>
        <w:t>жапырағының алкалоиды, химиялық құрылымы бойынша</w:t>
        <w:br/>
        <w:t>пириндинметилпирролидин.</w:t>
        <w:br/>
        <w:t>Емдік бағалығы жоқ. Әксперименталды фармакологияда</w:t>
        <w:br/>
        <w:t>заттардың әсер ету механизмін талдау үнін қолданылады. Сонымен</w:t>
        <w:br/>
        <w:t>қатар темекі шегу кең тарағандықтан никотиннің</w:t>
        <w:br/>
        <w:t>фармакодинамикасы мен фармакокинетикасын білу токсикология</w:t>
        <w:br/>
        <w:t>жағынан маңызы бар.</w:t>
        <w:br/>
        <w:t>Никотин шеткі және орталық н-холинорецепторларға әсер етеді.</w:t>
        <w:br/>
        <w:t>Әсіресе, оған екі кезеңдік әсер көрсететін вегетативті ганглийлердің</w:t>
        <w:br/>
        <w:t>н-холинорецепторлары сезімтал. Бірінші кезең (қозу) ганглионарлы</w:t>
        <w:br/>
        <w:t>нейрондар мембранасының деполяризациясымен, екіншісі (тежеу)</w:t>
        <w:br/>
        <w:t>ацетилхолинмен бәсекелес антагонистігімен сипатталады. Никотин</w:t>
        <w:br/>
        <w:t>ацетилхолиннің синтезіне, босап шығуына және гидролизіне әсер</w:t>
        <w:br/>
        <w:t>етпейді.</w:t>
        <w:br/>
        <w:t>Никотин тыныс алу және тамыр қозғалтқыш орталықтарының</w:t>
        <w:br/>
        <w:t>рефлекторлы қозуын шақыратын синокаротидті аймақтың хеморе-</w:t>
        <w:br/>
        <w:t>непторларына айқын ынталандырғыш әсер көрсетеді. Тежелу кезеңі</w:t>
        <w:br/>
        <w:t>қанда никотиннің жоғары концентрациясы жиналғанда байқалады.</w:t>
        <w:br/>
        <w:t>Аз мәлінерде никотин бүйрек үсті безінің хромаффинді</w:t>
        <w:br/>
        <w:t>жасушаларының н-холинорецепторларын қоздырады, осыған</w:t>
        <w:br/>
        <w:t>байланысты адреналиннің бөлінуі күшейеді, көп мөлшерде қарама-</w:t>
        <w:br/>
        <w:t>қарсы әсер көрсетеді. Вегетативті ганглийлерге әсер ету үшін</w:t>
        <w:br/>
        <w:t>шамадан тыс мәлшерлер қолданғанда жүйке-бұлшықеттік берілуді</w:t>
        <w:br/>
        <w:t>алғаттқыда жеңілдетеді, кейіннен тежейді.</w:t>
        <w:br/>
        <w:t>Никотин ОЖЖ-не де айқын әсер көрсетеді. Бұл кезде де екі</w:t>
        <w:br/>
        <w:t>кезеңдік әсер көрсетеді: оны аз қолданғанда - қозу, көп мөлшерде -</w:t>
        <w:br/>
        <w:t>тежелу байқалады. Никотиннің бас миыңың қыртысына әсер етуіне</w:t>
        <w:br/>
        <w:t>127</w:t>
        <w:br/>
        <w:t>Көз практикасында атропиннің мидриатикалық әсері</w:t>
      </w:r>
    </w:p>
    <w:p>
      <w:r>
        <w:t>диагностикалық мақсатпен (көзілдірік таңдағанда тор қабатын</w:t>
        <w:br/>
        <w:t>зерттеу үшін) және көздің кейбір ауруларында (иридоциклит және</w:t>
        <w:br/>
        <w:t>т.б.) қолданылады.</w:t>
        <w:br/>
        <w:t>Атропинді м-холиномиметиктермен және холинэстеразаға қарсы</w:t>
        <w:br/>
        <w:t>заттармен улануды емдеуде қолданады.</w:t>
        <w:br/>
        <w:t>Атропиннің жанама әсері негізінен оның м-холиноблокаторлық</w:t>
        <w:br/>
        <w:t>қасиетіне байланысты. Көбінесе ол ауыз қуысының құрғауымен,</w:t>
        <w:br/>
        <w:t>аккомодацияның бұзылуымен, тахикардиямен байқалады. Көз іші</w:t>
        <w:br/>
        <w:t>қысымының жоғарылауы (атропинді глаукомада қолдануға</w:t>
        <w:br/>
        <w:t>болмайды) обстипация, зәр бөлінуінің бұзылуы мүмкін.</w:t>
        <w:br/>
        <w:t>Атропинмен уланғанда холинергиялық әсерлердің басылуымен</w:t>
        <w:br/>
        <w:t>және заттың ОЖЖ-не әсерімен байланысты симптомдар дамиды.</w:t>
        <w:br/>
        <w:t>Жұтынудың және сөйлеудің бұзылуымен жүретін ауыз қуысы мен</w:t>
        <w:br/>
        <w:t>мұрын-жұтқыншақтың шырышты қабатының құрғауы байқалады.</w:t>
        <w:br/>
        <w:t>Тері құрғайды. Дене температурасы жоғарылайды. Қарашықтар</w:t>
        <w:br/>
        <w:t>кен, фотофобияға тән. Қозғалыс және сөйлеу қозулары жүреді, есте</w:t>
        <w:br/>
        <w:t>сақтау қабілеті мен бағдары бұзылады, галлюцинациялар болады.</w:t>
        <w:br/>
        <w:t>“Улану психоздың жедел түріне ұқсас жүреді.</w:t>
        <w:br/>
        <w:t>Атропинмен улану көбінесе балаларда болады. Бұл препаратты</w:t>
        <w:br/>
        <w:t>мөлшерден тыс енгізгенде немесе осы алкалойды бар әсімдіктің</w:t>
        <w:br/>
        <w:t>(беладонна, меңдуана) жемісін жегенде дамиды. Емдеуде асқазан-</w:t>
        <w:br/>
        <w:t>ішек жолдарынан әлі сіңе қоймаған атропинді шығару (асқазанды</w:t>
        <w:br/>
        <w:t>шаю, танин, белсендірілген көмір, тұзды іш айдағыпптар), заттың</w:t>
        <w:br/>
        <w:t>ағзадан шығуын жеделту (форсирленген диурез, гемосорбция) және</w:t>
        <w:br/>
        <w:t>физиологиялық антагонистерді (мысалы, ОЖЖ-не жақсы өтетін</w:t>
        <w:br/>
        <w:t>холинәстеразаға қарсы заттарды) қолдану қажет. Айқын қозуларда</w:t>
        <w:br/>
        <w:t>диазенам (сибазон), кейде қысқа әсерлі барбитураттар тағайында-</w:t>
        <w:br/>
        <w:t>лады. Шамадан тыс тахикардияда ф-адреноблокаторларды қолдан-</w:t>
        <w:br/>
        <w:t>ған жөн. Дене қызуын сырттан суыту арқылы төмендетеді. Қажетті</w:t>
        <w:br/>
        <w:t>жағдайларда жасанды тыныс қолданылады. Фотофобияның</w:t>
        <w:br/>
        <w:t>салдарынан мұндай науқастарды қараңғы бөлмелерге орналастыру</w:t>
        <w:br/>
        <w:t>қажет.</w:t>
        <w:br/>
        <w:t>Құрамында атропині бар дәрілік заттардың ішінде кәдімгі</w:t>
        <w:br/>
        <w:t>беладонна препараттары, сығындылары (қою және құрғақ)</w:t>
        <w:br/>
        <w:t>қолданылады.</w:t>
        <w:br/>
        <w:t>Атропин тәріздес алкалоидтарға скополамин (1.-гиосцин) жатады.</w:t>
        <w:br/>
        <w:t>Химиялық құрылымы бойынша ол скопин мен І.-тропты қышқыл-</w:t>
        <w:br/>
        <w:t>дың күрделі эфирі скополамин бсороНа сагпіоіса өсімдігінде және аз</w:t>
        <w:br/>
        <w:t>мөлшерде құрамында атропині бар басқа да өсімдіктерде кездеседі.</w:t>
        <w:br/>
        <w:t>Айқын м-холиноблокаторлық қасиеті бар. Атропин жүрекке,</w:t>
        <w:br/>
        <w:t>бронхқа, асқорыту жолдарына, ал скополамин - көзге және бірқатар</w:t>
        <w:br/>
        <w:t>экекреторлық бездердің секрециясына күшті әсер көрсетеді.</w:t>
        <w:br/>
        <w:t>Скополамин атропинге қарағандаәсері қысқа.</w:t>
        <w:br/>
        <w:t>ОЯЧЖ-не әсері жағынан скополаминнің атропиннен айтарлықтай</w:t>
        <w:br/>
        <w:t>айырмашылығы бар. Скополамин емдік мөлшерде тынытттандыр-</w:t>
        <w:br/>
        <w:t>ғыш, ұйқышылдық әсер және ұйқы шақырады. Экстрапирами-</w:t>
        <w:br/>
        <w:t>124</w:t>
        <w:br/>
        <w:t>Атропивнің маңызды қасиеттерінің біріне бездердің -</w:t>
        <w:br/>
        <w:t>бронхиалды, мұрын-жұтқыншақ, асқорыту (әсіресе сілекей), тер</w:t>
        <w:br/>
        <w:t>және жас секрециясын тежеу жатады. Бұл ауыз қуысының</w:t>
        <w:br/>
        <w:t>шырышты қабатының және терінің құрғауымен, дауыс тембрінің</w:t>
        <w:br/>
        <w:t>өзгеруімен сипатталады. Тер бөлінуінің төмендеуі дене</w:t>
      </w:r>
    </w:p>
    <w:p>
      <w:r>
        <w:t>температурасының жоғарылауына әкелуі мүмкін.</w:t>
        <w:br/>
        <w:t>Атропин бездердің холинергиялық иннервациясын тежеуден</w:t>
        <w:br/>
        <w:t>басқа, холиномиметикалық заттардың ынталандырғыш әсерін жоя-</w:t>
        <w:br/>
        <w:t>ды. Әсер ету механизмі басқа қосылыстардың (мысалы, гистамин)</w:t>
        <w:br/>
        <w:t>бездер секрециясына ынталандырғыш әсері атропинді енгізгеннен</w:t>
        <w:br/>
        <w:t>кейін де аса өзгермейді. Осы себептерге байланысты гормондармен</w:t>
        <w:br/>
        <w:t>реттелетін сүт бездерінің секреторлық қызметі мүлде өзгермейді.</w:t>
        <w:br/>
        <w:t>Атропиннің жергілікті қолдануда байқалатын анестезиялық</w:t>
        <w:br/>
        <w:t>белсенділігі бар.</w:t>
        <w:br/>
        <w:t>Атропин ОЯЧЖ-дегі м-холинорецепторларының қозуына байла-</w:t>
        <w:br/>
        <w:t>нысты эндогенді ацетилхолин мен холинэстеразаға қарсы заттардың</w:t>
        <w:br/>
        <w:t>әсерлерінің дамуына кедергі жасайды. Орталық холиноблокаторлық</w:t>
        <w:br/>
        <w:t>қасиетіне байланысты ол экстрапирамидалы жүйенің холинорецеп-</w:t>
        <w:br/>
        <w:t>торларын тежей отырып, қозғалыстың кейбір бұзылуларында</w:t>
        <w:br/>
        <w:t>(паркинсонизмде) тиімді әсер көрсетеді.</w:t>
        <w:br/>
        <w:t>Атропин асқазан-шпек жолдарынан, сонымен қатар шырышты</w:t>
        <w:br/>
        <w:t>қабаттардан жақсы сіңеді. Атронин және оның метаболиттері</w:t>
        <w:br/>
        <w:t>көбінесе бүйрек арқылы шығады. Препараттың резорбтивті әсері</w:t>
        <w:br/>
        <w:t>шамамен 6 сағ. Көздің шырышты қабатына жергілікті енгізгенде</w:t>
        <w:br/>
        <w:t>аккомодация 8-4 күнге бұзылады, мидриаз 7 және одан да көп күнге</w:t>
        <w:br/>
        <w:t>дейін сақталады.</w:t>
        <w:br/>
        <w:t>Атропин тегіс бұлшықетті мүшелердің асқорыту жолдарының, өт</w:t>
        <w:br/>
        <w:t>жолдарының спазмында сназмолитик ретінде қолданылады. Ауыру</w:t>
        <w:br/>
        <w:t>сезімімен (шаншу) жүретін спастикалық көріністер атропинді</w:t>
        <w:br/>
        <w:t>қабылдағаннан кейін басылады немесе жойылады. Бронхоспазмда</w:t>
        <w:br/>
        <w:t>датиімді.</w:t>
        <w:br/>
        <w:t>Атропиннің бездер секрециясын төмендету қасиетін асқазанның</w:t>
        <w:br/>
        <w:t>және он екі елі ішектің ойық жараларында, жедел пакреатитте,</w:t>
        <w:br/>
        <w:t>гиперсаливацияны (паркинсонизмде, ауыр металдар тұздарымен</w:t>
        <w:br/>
        <w:t>уланғанда) басу үшін қолданады.</w:t>
        <w:br/>
        <w:t>Атропиннің операция алдында премедикация үшін кеңінен</w:t>
        <w:br/>
        <w:t>қолданылуы оның сілекей, мұрын-жұтқыншақ және трахеоброн-</w:t>
        <w:br/>
        <w:t>хиалды бездердің секрециясын басуына байланысты. Сонымен</w:t>
        <w:br/>
        <w:t>қатар, жүректің м-хдлинорецепторларын тежей отырып (ваголити-</w:t>
        <w:br/>
        <w:t>калық әсері), атропин жүрекке келетін теріс рефлекстердің, сондай-</w:t>
        <w:br/>
        <w:t>ақ оның рефлекторлы тоқтауының (мысалы, жоғарғы тыныс алу</w:t>
        <w:br/>
        <w:t>жолдарын тітіркендіретін ингаляцияға арналған заттарды қолдан-</w:t>
        <w:br/>
        <w:t>ғанда) алдыналады.</w:t>
        <w:br/>
        <w:t>М-холиноблокаторлық қасиеті вагустық әсерге байланысты</w:t>
        <w:br/>
        <w:t>атриовентрикулярлық тежелулерде, кейбір жағдайларда</w:t>
        <w:br/>
        <w:t>стенокардияда жүрекке жағымды.</w:t>
        <w:br/>
        <w:t>123</w:t>
        <w:br/>
        <w:t>далық жүйеге және пирамидті жолдардан мотонейрондарға қозудың</w:t>
        <w:br/>
        <w:t>берілуіне тежегіш әсер көрсетеді.</w:t>
        <w:br/>
        <w:t>Қолдану көрсеткіштері атропинге ұқсас, наркоз алдындағы зат</w:t>
        <w:br/>
        <w:t>ретінде (әдетте морфинмен бірге), сонымен қатар теңіз және әуе</w:t>
        <w:br/>
        <w:t>ауруларының («Аэрон» таблеткасының құрамына кіреді) алдын алу</w:t>
        <w:br/>
        <w:t>үшін, кейде паркинсонизмде қолданылады.</w:t>
        <w:br/>
        <w:t>Көз практикасында қолдану үшін синтетикалық атропин тәрізді</w:t>
      </w:r>
    </w:p>
    <w:p>
      <w:r>
        <w:t>препаратгомат ро пин(тропин мен миндаль қышқылдығының</w:t>
        <w:br/>
        <w:t>күрделі эфирі) ұсынылады. Ол қарашықтың кеңеюін және</w:t>
        <w:br/>
        <w:t>аккомодацияның салдануын шақырады. Атропинге қарағанда әсері</w:t>
        <w:br/>
        <w:t>қысқа(15-20 сағ).</w:t>
        <w:br/>
        <w:t>Әсері одан дақысқа перпарат-тропикамид(2-б сағ).</w:t>
        <w:br/>
        <w:t>Өсімдік шикізатынан алатын алкалоид топтарына платифиллин</w:t>
        <w:br/>
        <w:t>(метилпирролизидия туындысы) жатады. (Жалпақ жапырақты</w:t>
        <w:br/>
        <w:t>зиягүл (крестовник шшироколиетный) өсімдігінің құрамында</w:t>
        <w:br/>
        <w:t>кездеседі (Әелесіо -ріаһурһу из). М-холиноблокаторлық қасиеті</w:t>
        <w:br/>
        <w:t>жағынан атропиннен төмен. Айқын ганглиоблокаторлық және</w:t>
        <w:br/>
        <w:t>тікелей миотропты спазмолитикалық (папаверин тәрізді) әсер</w:t>
        <w:br/>
        <w:t>көрсетеді. Тамыр қозғалтқыш орталығын тежейді.</w:t>
        <w:br/>
        <w:t>Платифиллин негізінен спазмолитик зат ретінде асқазанның,</w:t>
        <w:br/>
        <w:t>ішектің, өт жолдарының, өт қашшығының, қуықтың спазмдарында</w:t>
        <w:br/>
        <w:t>қолданылады. Мидың және тәждік тамырлар тонусының</w:t>
        <w:br/>
        <w:t>патологиялық жоғарылауын басу үшін де қолданылады. Ол</w:t>
        <w:br/>
        <w:t>қарашықты қысқауақытқа кеңейтеді. Аккомодацияға аз әсер етеді.</w:t>
        <w:br/>
        <w:t>Көзге әсер ету ұзақтығына байланысты қаралған препараттарды</w:t>
        <w:br/>
        <w:t>келесі тәртіппен қоюға болады: атропин &gt;скополамин &gt;гоматропин</w:t>
        <w:br/>
        <w:t>&gt;платифиллин &gt; тропикамид.</w:t>
        <w:br/>
        <w:t>Синтетикалық препарат метацин моно-төртіншілік аммоний</w:t>
        <w:br/>
        <w:t>қосылыстарына жатады. Осыған орай ол гематоэнцефалды</w:t>
        <w:br/>
        <w:t>тосқауылдан нашар өтеді, сондықтан оның барлық әсерлері</w:t>
        <w:br/>
        <w:t>көбінесе, шеткі м-холиноблокалорлық болып келеді. ОЖЖ-не әсер</w:t>
        <w:br/>
        <w:t>етпейді. Атропиннее айқын бронхолитикалық қасиетіне</w:t>
        <w:br/>
        <w:t>байланысты ерекшеленеді. Көзге әсері жағынан атропиннен төмен.</w:t>
        <w:br/>
        <w:t>Метацин спазмолитик ретінде бронхиалды демікпеде, ойық</w:t>
        <w:br/>
        <w:t>жараларда, бауырдың шаншуында, анестезиологияда премедикация</w:t>
        <w:br/>
        <w:t>үшін (бронх бездерінің секрециясын төмендетеді және жүрекке,</w:t>
        <w:br/>
        <w:t>бронхқа кезбе жүйкенің қозуының берілуін тежейді) қолданылады.</w:t>
        <w:br/>
        <w:t>Төртіншілік аммоний қосылыстарына бронходилататор ретінде</w:t>
        <w:br/>
        <w:t>қолданылатын ипратропий бромиді және тровентол жатады.</w:t>
        <w:br/>
        <w:t>Аталған препараттар таңдамалы емес м-холиноблокаторларға</w:t>
        <w:br/>
        <w:t>жатады. Осыған байланысты м,-холинорецепторларды таңдамалы</w:t>
        <w:br/>
        <w:t>тежейтін препараттар (мысалы, пирензепин) синтезделген. Оларды</w:t>
        <w:br/>
        <w:t>асқазанның және он екі елі ішектің ойық жараларын емдеуде</w:t>
        <w:br/>
        <w:t>қолданылады.</w:t>
        <w:br/>
        <w:t>125</w:t>
        <w:br/>
        <w:t>әкеледі (бәсекелес әсерлі ацетилхолин холинорецепторлармен</w:t>
        <w:br/>
        <w:t>байланысып тұрған тубокураринді ығыстырып шығарады). Егер</w:t>
        <w:br/>
        <w:t>мұнда қайталап тубокурариннің концентрациясын жоғарылатса,</w:t>
        <w:br/>
        <w:t>онда тежегіші әсерлер қайта дамиды. Осындай принциппен әсер</w:t>
        <w:br/>
        <w:t>ететін кураре тәрізді заттар бәсекелес деп аталады. Бәсекелес әсерлі</w:t>
        <w:br/>
        <w:t>препараттарға панкуроний (павулон), пипекуроний (ардуан), веку-</w:t>
        <w:br/>
        <w:t>роний, атрокурий жатады. Сонымен қатар әсері бәсекелес емес</w:t>
        <w:br/>
        <w:t>препараттар бар (мысалы, престонал). Бұл жағдайда кураре тәрізді</w:t>
        <w:br/>
        <w:t>нрепараттар және ацетилхолин әртүрлі, бірақ өзара байланысқан</w:t>
        <w:br/>
        <w:t>соңғы пластинкалардың рецепторлық субстраттарымен</w:t>
        <w:br/>
        <w:t>байланысады.</w:t>
      </w:r>
    </w:p>
    <w:p>
      <w:r>
        <w:t>Деполяризацияға қарсы кураре тәрізді заттардың әсерінің</w:t>
        <w:br/>
        <w:t>белсенділігі мен ұзақтығы наркозға арналған заттардың әсерімен</w:t>
        <w:br/>
        <w:t>өзгеруі мүмкін. Сонымен, эфир және аз дәрежеде фторотан</w:t>
        <w:br/>
        <w:t>деполяризацияға қарсы кураре тәрізді заттардың миопаралити-</w:t>
        <w:br/>
        <w:t>калық әсерлерін күшейтеді және ұзартады, азоттың шала тотығы</w:t>
        <w:br/>
        <w:t>мен шциклопропан олардың белсенділігіне әсер етпейді.</w:t>
        <w:br/>
        <w:t>Деполяризацияға қарсы кураре тәрізді препараттардың тежегіш</w:t>
        <w:br/>
        <w:t>әсері гексенал немесе натрий тиопенталының қатысында аздап</w:t>
        <w:br/>
        <w:t>күшеюі мүмкін.</w:t>
        <w:br/>
        <w:t>Деполяризациялаушы заттар (мысалы, дитилин) н-холиноре-</w:t>
        <w:br/>
        <w:t>цепторларды қоздырып, постсинаптикалық мембрананың тұрақты</w:t>
        <w:br/>
        <w:t>деполяризациясын шақырады. Деполяризацияның алғашқы</w:t>
        <w:br/>
        <w:t>басталуында бұлшықеттің тартылуы - фасцикуляция болады</w:t>
        <w:br/>
        <w:t>(бжүйке-бұлшықеттік берілу қысқа уақытқа жеңілдейді). Аз уақыт</w:t>
        <w:br/>
        <w:t>аралығынан кейің миопаралитикалық әсер басталады.</w:t>
        <w:br/>
        <w:t>Жеке кураре тәрізді заттар аралас әсерлерімен сипатталады</w:t>
        <w:br/>
        <w:t>(деполяризациялаушы және доляризацияға қарсы әсерлері бірге</w:t>
        <w:br/>
        <w:t>жүреді).</w:t>
        <w:br/>
        <w:t>Жоғарыда айтылғандай кураре тәрізді заттардың негізгі қасиеті</w:t>
        <w:br/>
        <w:t>олардың мионаралитикалық әсері. Белсенділігіне байланысты</w:t>
        <w:br/>
        <w:t>(мөлшерлерін салыстыра отырып) негізгі препараттарды келесі</w:t>
        <w:br/>
        <w:t>түрде ретке келтіруге болады: пипекуроний : панкуроний</w:t>
        <w:br/>
        <w:t>&gt;тубокурарин &gt;дитилин.</w:t>
        <w:br/>
        <w:t>Кураре тәрізді заттар бұлшықөттерді белгілі бір ретпен</w:t>
        <w:br/>
        <w:t>босаңсытады. Олардың көбі бірінші жақ пен мойынның, кейіннен</w:t>
        <w:br/>
        <w:t>қол-аяқтың, кеуденің бұлшықеттерінің жүйке-бұлшықеттік</w:t>
        <w:br/>
        <w:t>синанстарын тежейді. Заттардың әсеріне тыныс алу бұлшықеттері</w:t>
        <w:br/>
        <w:t>тұрақты. Соңғы кезекте тыныс алудың тоқтауымен жүретін</w:t>
        <w:br/>
        <w:t>диафрагма салданады.</w:t>
        <w:br/>
        <w:t>Миопаралитикалық әсердің кендігі - маңызды</w:t>
        <w:br/>
        <w:t>сипаттамалардың: бірі Бұл заттың оған аса сезімтал</w:t>
        <w:br/>
        <w:t>бұлшықеттердің салдануын шақыратын мөлшері мен тыныс</w:t>
        <w:br/>
        <w:t>толығымен тоқтатуға арналған мөлшер аралықтарының</w:t>
        <w:br/>
        <w:t>диапазоны. Қолданылатын препараттар (мысалы, тубокурарин,</w:t>
        <w:br/>
        <w:t>панкуроний, пицекуроний) аз миопаралитикалық кеңдік әсерімен</w:t>
        <w:br/>
        <w:t>сипатталады.</w:t>
        <w:br/>
        <w:t>135</w:t>
        <w:br/>
        <w:t>МИОРЕЛАКСАНТТАРДЫ ҚОЛДАНУ КЕЗІНДЕГІ АСҚЫНУЛАР</w:t>
        <w:br/>
        <w:t>Төрттік аминдер (тубокурарин-хлорид, атракурий және</w:t>
        <w:br/>
        <w:t>цисатракурий) мес жасушалардан гистаминді босатады, ол</w:t>
        <w:br/>
        <w:t>бронхоспазм, бронхорея, қыпақылдану, артериалдық қысымды</w:t>
        <w:br/>
        <w:t>төмендетеді.</w:t>
        <w:br/>
        <w:t>Деполяризациялаушы миорелаксант дитилинді енгізген кезде ауыр</w:t>
        <w:br/>
        <w:t>асқынулар болуы мүмкін. Дитилин ганглиостимулятордың қасиетін</w:t>
        <w:br/>
        <w:t>көрсетіп, АҚҚ-ны жоғарылатады; көздің сыртқы бұлшықеттерінің</w:t>
        <w:br/>
        <w:t>спазмын шақырады және көз алмасын қысады (офтальмология</w:t>
        <w:br/>
        <w:t>операцияларына қарсы көрсеткіш). Оның миопараличтік әсері кейбір</w:t>
        <w:br/>
        <w:t>науқастарда 39-5-сағ ұзарады. Пролангирленген әсердің себебі-</w:t>
        <w:br/>
        <w:t>псевдохолиноэстеразаның ақауы немесе «қос кедергі».</w:t>
        <w:br/>
        <w:t>Псевдохолинәстеразалардың қызметінің жетіспеушілігі атипті</w:t>
        <w:br/>
        <w:t>ферменттің пайда болуымен жүретін генетикалық аномалияға</w:t>
      </w:r>
    </w:p>
    <w:p>
      <w:r>
        <w:t>негізделген дитилиннің гидролизін тудырады (популяциядағы</w:t>
        <w:br/>
        <w:t>жиілігі - 1:8000-1:9000). Ауыр бауыр аурулары және қан</w:t>
        <w:br/>
        <w:t>жоғалтқанда қанды құятын плазма алмастырғыштар айтарлықтай</w:t>
        <w:br/>
        <w:t>қызмет атқарады. Дитилиннің гидролизі псевдохолинэтераза</w:t>
        <w:br/>
        <w:t>препаратын немесе 500мл донор қанын құйғанда тездетіледі.</w:t>
        <w:br/>
        <w:t>Қос кедергіде қаңқа бұлшықетінің қайталанған босаңсуы</w:t>
        <w:br/>
        <w:t>деполяризациядан сон 15-80-мин кейін Н-холинорецептор-лардың</w:t>
        <w:br/>
        <w:t>десенситизациясының нәтижесінде туады. Кедергінің екінші</w:t>
        <w:br/>
        <w:t>фазасында антихолинәстераза заттары қолданылады, бірақ олардың</w:t>
        <w:br/>
        <w:t>антагонистік әсері тубокурарин-хлорид типті препараттарға</w:t>
        <w:br/>
        <w:t>қарағанда әлсіз.</w:t>
        <w:br/>
        <w:t>Ең қауіп төндіретін қатерлі гипертермия. Бұл асқыну наркоз</w:t>
        <w:br/>
        <w:t>регінде дитилинді қаңқа бұлшықетінде генетикалық, аутосомды-</w:t>
        <w:br/>
        <w:t>доминантты патологиясы бар адамдарға енгізгенде көрініс береді.</w:t>
        <w:br/>
        <w:t>139</w:t>
        <w:br/>
        <w:t>алкалоидтар бар: негізгілерінің бірі - тубокурарин (препаратты.</w:t>
        <w:br/>
        <w:t>өсімдік шикізатынан алады). Сонымен қатар, басқа да кураре</w:t>
        <w:br/>
        <w:t>тәрізді синтетикалық, жартылай синтетикалық және өсімдік-</w:t>
        <w:br/>
        <w:t>терден алынатын препараттар бар. Олардың бәрі қозғалтқыш</w:t>
        <w:br/>
        <w:t>жүйкелерінен қаңқа бұлшықеттеріне қозудың берілуін тежейді.</w:t>
        <w:br/>
        <w:t>Химиялық құрылымы бойынша кураре тәрізді заттардың</w:t>
        <w:br/>
        <w:t>көпшілігі төртіншілік аммоний қосылыстарына жатады. Келесі</w:t>
        <w:br/>
        <w:t>препараттар: тубокурарин хлориді, панкурий бромиді, атракурий,</w:t>
        <w:br/>
        <w:t>дитилин кеңінен қолданылады.</w:t>
        <w:br/>
        <w:t>Төртінішілік аммоний қосылыстарында екі қатиондық орталық-</w:t>
        <w:br/>
        <w:t>тары (оң зарядталған азот атомдары) бар. Кураре тәрізді белсен-</w:t>
        <w:br/>
        <w:t>ділігі катиондық орталықтары зарядтарының концентрациясына,</w:t>
        <w:br/>
        <w:t>оларды жабушы радикалдардың сипатына, азот атомдарының ара</w:t>
        <w:br/>
        <w:t>қашықтықтарына және молекуланың орталық бөлігінің</w:t>
        <w:br/>
        <w:t>құрылымына байланысты. Катиондық орталықтарына байланысты</w:t>
        <w:br/>
        <w:t>н-холинорецепторлардың анионды құрылысымен полярлық</w:t>
        <w:br/>
        <w:t>байланыстар жүреді. Сонымен қатар полярлы емес байланыстар да</w:t>
        <w:br/>
        <w:t>белгілі рөл атқарады. Катиондық орталықтардың арақашықтығы</w:t>
        <w:br/>
        <w:t>н-холинорецепторлардың анионды құрылысының бір бірінен</w:t>
        <w:br/>
        <w:t>алыстығын көрсетеді деп саналады. Көптеген кураре тәрізді</w:t>
        <w:br/>
        <w:t>заттарға азот атомдарының арақашықтығы 1,4-1,5нм (14-15 БЕ;</w:t>
        <w:br/>
        <w:t>шамамен 10 көміртегі атомдар тізбегінің ұзындығына сай.</w:t>
        <w:br/>
        <w:t>Катиондық орталықтардың арақашықтығы басқаша препараттар</w:t>
        <w:br/>
        <w:t>да белгілі, бұл холинорецепторлардың аниондық орталықтарының</w:t>
        <w:br/>
        <w:t>арақашықтығының әртүрлілігімен түсіндіріледі.</w:t>
        <w:br/>
        <w:t>Кураре тәрізді заттар соңғы пластинкалардың н-холинорецеп-</w:t>
        <w:br/>
        <w:t>торларымен байланысып, постсинаптикалық мембрана деңгейінде</w:t>
        <w:br/>
        <w:t>жүйке-бұлшықеттік қозудың берілуін тежейді. Алайда әртүрлі</w:t>
        <w:br/>
        <w:t>қураре тәрізді заттармен шақырылған жүйке- бұлшықеттік</w:t>
        <w:br/>
        <w:t>тежелудің генезі әртүрлі болуы мүмкін. Әсер ету механизміне</w:t>
        <w:br/>
        <w:t>байланысты олар келесі негізгі топтарға бөлінеді:</w:t>
        <w:br/>
        <w:t>1. Деполяризацияға қарсы (деполяризацияламайтын) заттар</w:t>
        <w:br/>
        <w:t>Тубокурарин хлориді Панкуроний бромиді Пипекуроний</w:t>
        <w:br/>
        <w:t>бромиді</w:t>
        <w:br/>
        <w:t>2. Деполяризациялаушы заттар</w:t>
        <w:br/>
        <w:t>Дитилин</w:t>
      </w:r>
    </w:p>
    <w:p>
      <w:r>
        <w:t>Деполяризацияға қарсы препараттар н-холинорецепторларды</w:t>
        <w:br/>
        <w:t>тежеп, ацетилхолиннің деполяризациялаушы әсеріне кедергі</w:t>
        <w:br/>
        <w:t>жасайды. Иондық каналдарға тежегіш әсері қосымша ретінде</w:t>
        <w:br/>
        <w:t>болады. Деполяризацияға қарсы заттар бәсекелес және бәсекелес</w:t>
        <w:br/>
        <w:t>емес н-холиноблокаторлар болуы мүмкін. Сонымен, н-</w:t>
        <w:br/>
        <w:t>холинорецепторларға әсер етуіне байланысты кураре тәрізді заттар</w:t>
        <w:br/>
        <w:t>(мысалы, тубокурарин) мен ацетилхолин арасында шынайы</w:t>
        <w:br/>
        <w:t>бәсекелес антагонизм болуы мүмкін. Тубокураринмен шақырылған</w:t>
        <w:br/>
        <w:t>жүйке-бұлшықеттік тежелуінде соңғы пластинкалардың н-</w:t>
        <w:br/>
        <w:t>холинорецепторлар аймағында ацетилхолиннің концентрациясын</w:t>
        <w:br/>
        <w:t>жоғарылатса бұл жүйке-бұлшықеттік берілуді бастапқы қалпына</w:t>
        <w:br/>
        <w:t>194</w:t>
        <w:br/>
        <w:t>16 кесте. Адренорецепторлар</w:t>
        <w:br/>
        <w:t>Рецеп- Антаго- .</w:t>
        <w:br/>
        <w:t>торлар Агонистер нистер Орналасуы Қызметі</w:t>
        <w:br/>
        <w:t>1 2 8 5</w:t>
        <w:br/>
        <w:t>“ц А&gt;НА&gt;И Празозин | Қантамырлар мен | Жиырылуы</w:t>
        <w:br/>
        <w:t>Мезатон несеп шығару</w:t>
        <w:br/>
        <w:t>жүйесінің тегіс</w:t>
        <w:br/>
        <w:t>бұлшықеттерінде</w:t>
        <w:br/>
        <w:t>Асқорыту Босансу</w:t>
        <w:br/>
        <w:t>жүйесінің тегіс</w:t>
        <w:br/>
        <w:t>бұлшықеттерінде</w:t>
        <w:br/>
        <w:t>Жүректе Жаиырылудың</w:t>
        <w:br/>
        <w:t>жоғарылауы,</w:t>
        <w:br/>
        <w:t>артмия</w:t>
        <w:br/>
        <w:t>а; (А&gt;НА&gt;&gt;Йй |Иохим- |Жүйке НА бөлінуінің</w:t>
        <w:br/>
        <w:t>Клофелин |бин үіптарында азаюы</w:t>
        <w:br/>
        <w:t>Лангерганс арал- |Инсулин секре-</w:t>
        <w:br/>
        <w:t>шықтарының )- |циясының</w:t>
        <w:br/>
        <w:t>жасушаларында |төмендеуі</w:t>
        <w:br/>
        <w:t>Тромбоциттерде |Агрегация</w:t>
        <w:br/>
        <w:t>Қантамырлардың | Жиырылу</w:t>
        <w:br/>
        <w:t>тегіс</w:t>
        <w:br/>
        <w:t>бұлшықеттерінде</w:t>
        <w:br/>
        <w:t>Рр. И&gt;А-НА |Атенолол |Жүректе Тахикардия,</w:t>
        <w:br/>
        <w:t>Метроп- жиырылу мен</w:t>
        <w:br/>
        <w:t>ролол өткізгіштіктің</w:t>
        <w:br/>
        <w:t>жоғарылауы</w:t>
        <w:br/>
        <w:t>Бүйректің юқста- |Ренин</w:t>
        <w:br/>
        <w:t>гломерулярлы секрециясы</w:t>
        <w:br/>
        <w:t>аппаратында”</w:t>
        <w:br/>
        <w:t>Май тінінде ЖЛиполиз</w:t>
        <w:br/>
        <w:t>Һ И&gt;А&gt;&gt;НА |Бутоқ- Жүйке</w:t>
        <w:br/>
        <w:t>Сальбута- |самин ұштарында</w:t>
        <w:br/>
        <w:t>мол Тегіс</w:t>
        <w:br/>
        <w:t>бұлшықеттерде</w:t>
        <w:br/>
        <w:t>Қаңқа</w:t>
        <w:br/>
        <w:t>бұлшықеттерінде</w:t>
        <w:br/>
        <w:t>НА бөлінуінің</w:t>
        <w:br/>
        <w:t>жоғарылауы</w:t>
        <w:br/>
        <w:t>Босаңсу</w:t>
        <w:br/>
        <w:t>Гликогенолиз,</w:t>
        <w:br/>
        <w:t>К”шығуы</w:t>
      </w:r>
    </w:p>
    <w:p>
      <w:r>
        <w:t>Ескерту: А- адреналин, НА- норадреналин, И- изадрин</w:t>
        <w:br/>
        <w:t>Гликогенолиз,</w:t>
        <w:br/>
        <w:t>гликонеогенез</w:t>
        <w:br/>
        <w:t>17 кесте. о-адренорецепторлардың әртүрлі типтеріне әсер ететін заттар</w:t>
        <w:br/>
        <w:t>Алренорецепторлар Агонистер Антатонистер</w:t>
        <w:br/>
        <w:t>04 Мезатон Празозин</w:t>
        <w:br/>
        <w:t>аҙ Е.лофелин охимбин</w:t>
        <w:br/>
        <w:t>----тимян</w:t>
        <w:br/>
        <w:t>еналин</w:t>
        <w:br/>
        <w:t>а-ға Адр ,</w:t>
        <w:br/>
        <w:t>1:50; норадреналин Фентоламин</w:t>
        <w:br/>
        <w:t>142</w:t>
        <w:br/>
        <w:t>Ганглиоблокаторларды қолдануда байқалатын жанама.</w:t>
        <w:br/>
        <w:t>әсерлер негізінен вегетативті ганглилердің тежелуімен</w:t>
        <w:br/>
        <w:t>байланысты. Оларға тән жанама әсерлерінің бірі -</w:t>
        <w:br/>
        <w:t>ортостатикалық коллапс. Ол дененің қалпын күрт өзгерткенде</w:t>
        <w:br/>
        <w:t>дамиды (мысалы, горизонталды жағдайдан вертикалдыға</w:t>
        <w:br/>
        <w:t>ауысқанда артериялық қысымның айқын және тез түсуі</w:t>
        <w:br/>
        <w:t>байқалады). Аса күшті гипотензияның салдарынан естен тану</w:t>
        <w:br/>
        <w:t>болуы мүмкін. Ортостатикалық коллапстың алдын алу үшін</w:t>
        <w:br/>
        <w:t>препаратты қабылдағаннан кейін науқас 2 сағаттай жатуы тиіс.</w:t>
        <w:br/>
        <w:t>Ганглиоблокаторларды қолдануда іштің қатуын (обстипация)</w:t>
        <w:br/>
        <w:t>тудыратын асқазан-ішек жолдары моторикасының төмендеуі</w:t>
        <w:br/>
        <w:t>жиі байқалады. Салдық илеустің болуы да мүмкін. Мидриаз,</w:t>
        <w:br/>
        <w:t>аккомодацияның бұзылуы, дизартрия; дисфагия; зәр</w:t>
        <w:br/>
        <w:t>шығуының кідіруі болуы мүмкін.</w:t>
        <w:br/>
        <w:t>Ганглиоблокаторларды қолданғанда қауіпті асқынулар сирек</w:t>
        <w:br/>
        <w:t>кездеседі. Өлім себептері әдетте тыңыстың тежелуіне</w:t>
        <w:br/>
        <w:t>байланысты болады. Ганглиоблокаторларды мөлшерден тыс</w:t>
        <w:br/>
        <w:t>енгізгенде оттегін беру, жасанды тыныс беру, аналептиктер</w:t>
        <w:br/>
        <w:t>тағайындау, сонымен қатар осы топтың антагонисті болып</w:t>
        <w:br/>
        <w:t>табылатын прозеринді енгізу керек. Артериялық қысымды</w:t>
        <w:br/>
        <w:t>жоғарылату мақсатымен о-адреномиметикалық заттарды</w:t>
        <w:br/>
        <w:t>қолданған жөн. М-холинорецепторларды қоздыратын заттар</w:t>
        <w:br/>
        <w:t>(мысалы, карбохолин, ацеклидин) аккомодацияның</w:t>
        <w:br/>
        <w:t>бұзылуында қарашықтың кеңеюінде, сонымен қатар асқазан-</w:t>
        <w:br/>
        <w:t>ішек жолдары тонусының төмендеуінде, қуықтың атониясында</w:t>
        <w:br/>
        <w:t>тиімді болады.</w:t>
        <w:br/>
        <w:t>Ганглиоблокаторларды ұзақ қолданғанда оларға әдетте</w:t>
        <w:br/>
        <w:t>бейімделу пайда болады (төртіншілік аммоний тұздарына</w:t>
        <w:br/>
        <w:t>қарағанда пириленге баяу).</w:t>
        <w:br/>
        <w:t>Ганглиоблокаторлық заттар гипотензияда, айқын атероскле-</w:t>
        <w:br/>
        <w:t>розда, тәждік қан айналымының жетіспеушілігінде,</w:t>
        <w:br/>
        <w:t>глаукомада, бүйрек қызметінің төмендеуінде және миокардтың</w:t>
        <w:br/>
        <w:t>органикалық зақымдалуында қолдануға болмайды.</w:t>
        <w:br/>
        <w:t>Негізгі препараттар</w:t>
        <w:br/>
        <w:t>Халықаралық | Патенттелмегев Шығарылу Науқастарға</w:t>
        <w:br/>
        <w:t>патенттелген (саудалық) ЕНЕ арналған</w:t>
        <w:br/>
        <w:t>атауы атауы ақпарат</w:t>
        <w:br/>
        <w:t>1 2 Е 4</w:t>
        <w:br/>
        <w:t>Гесаметоний Бензогексоний ! Таблетка Ортостатикалық</w:t>
      </w:r>
    </w:p>
    <w:p>
      <w:r>
        <w:t>бензосульфонаты 0,1және 0,25г | коллапстың</w:t>
        <w:br/>
        <w:t>Ампулада алдын алу үшін</w:t>
        <w:br/>
        <w:t>імл 2,5% науқастар</w:t>
        <w:br/>
        <w:t>Азаметоний Пентамин Ампулада препаратты</w:t>
        <w:br/>
        <w:t>бромиді 1және енгізгеннен</w:t>
        <w:br/>
        <w:t>Әмл5% кейін 1,5-2 сағ</w:t>
        <w:br/>
        <w:t>ерітінді жатуы керек</w:t>
        <w:br/>
        <w:t>132</w:t>
        <w:br/>
        <w:t>байланысты субьективті жағдайда біршама өзгереді. Никотин</w:t>
        <w:br/>
        <w:t>тыныс алу орталығын күпіті қоздырады (көп мөлшерде тежейді).</w:t>
        <w:br/>
        <w:t>Көп мөлпперде никотинтырысу шақырады.</w:t>
        <w:br/>
        <w:t>Никотиннің антидиуретикалық қасиетін де оның орталық</w:t>
        <w:br/>
        <w:t>әсерлерімен байланыстырады (гипофиздің артқы бөлігінен</w:t>
        <w:br/>
        <w:t>антидиуретикалық гормонның бөлінуін күшейтуіне байланысты</w:t>
        <w:br/>
        <w:t>болуы мүмкін).</w:t>
        <w:br/>
        <w:t>Никотиннің түрлі мүшелер мен жүйелерге әсері оның шеткі және</w:t>
        <w:br/>
        <w:t>орталық әсерлерімен байланысты.</w:t>
        <w:br/>
        <w:t>Жүректің жиырылу жиілігі алғашқыда төмендейді (кезбе</w:t>
        <w:br/>
        <w:t>жүйкенің орталығын және интрамуралды парасимпатикалық</w:t>
        <w:br/>
        <w:t>ганглийлерді қоздырады), кейіннен күшейеді (заттың</w:t>
        <w:br/>
        <w:t>симпатикалық танғлийлерге қоздырғыш әсері және бүйрек үсті</w:t>
        <w:br/>
        <w:t>безінің милы қабатынан адреналиннің бөлінуі).</w:t>
        <w:br/>
        <w:t>Никотин аз мөлшерде артериялық қысымды жоғарылатады. Бұл</w:t>
        <w:br/>
        <w:t>симпатикалық ганглийлер мен тамыр қозғалтқыпп орталығының</w:t>
        <w:br/>
        <w:t>қозуына, адреналиннің бөлінуінің жоғарылауына және заттың</w:t>
        <w:br/>
        <w:t>тікелей тамырларды тарылтатын миотропты әсеріне байланысты.</w:t>
        <w:br/>
        <w:t>Никотиннің әсерінен жиі лоқсу болады (орталықтан дамыған),</w:t>
        <w:br/>
        <w:t>құсу болуы мүмкін. Ішектің моторикасы жоғарылайды. Көп</w:t>
        <w:br/>
        <w:t>мөлшерде никотин ішектің мотрикасын төмендетеді.</w:t>
        <w:br/>
        <w:t>Сілекей және бронк бездерінің секреторлық қызметі</w:t>
        <w:br/>
        <w:t>алғашқыда жоғарылайды, кейіннен тежелу кезеңі жүреді.</w:t>
        <w:br/>
        <w:t>Никотинге баяулап бейімделу дамиды.</w:t>
        <w:br/>
        <w:t>Никотин шырышты қабаттардан және тері бетінен жақсы</w:t>
        <w:br/>
        <w:t>сіңеді. Ағзада оның айтарлықтай бөлігі негізінен бауырда,</w:t>
        <w:br/>
        <w:t>сондай-ақ бүйректе және өкпеде биотрансформацияға түседі.</w:t>
        <w:br/>
        <w:t>Никотин және оның ыдырағандағы өнімдері бүйрек арқылы</w:t>
        <w:br/>
        <w:t>алғашқы 10-15 сағатта шығады.</w:t>
        <w:br/>
        <w:t>Никотинмен жедел уланғанда аперентинаннын; лоқеу, құсу,</w:t>
        <w:br/>
        <w:t>диарея байқалады. Брадикардия тахикардияға ауысады.</w:t>
        <w:br/>
        <w:t>Артериялық қысым жоғары, ентігу тыныс алудың тежелуіне</w:t>
        <w:br/>
        <w:t>ауысады. Қарашықтар басында тарылған, кейіннен кеңейеді.</w:t>
        <w:br/>
        <w:t>Көрудің, естудің бұзылыстары, сондай-ақ тырысулар болады.</w:t>
        <w:br/>
        <w:t>Көмек көбінесе тыныс алуды қалыпты ұстауға бағытталған,</w:t>
        <w:br/>
        <w:t>өйткені өлім тыныс алу орталығының салдануынан болады.</w:t>
        <w:br/>
        <w:t>Никотиннің детоксикациясында қажетті уақытқа жасанды</w:t>
        <w:br/>
        <w:t>тыныспен қамтамасыз еткен жөн.</w:t>
        <w:br/>
        <w:t>Никотинмен созылмалы улану темекі шегумен байланысты.</w:t>
        <w:br/>
        <w:t>Бірақ темекі түтінінде басқа да улы заттардың бар екенін</w:t>
        <w:br/>
        <w:t>ескерген жөн. Созылмалы уланудың көріністері әртүрлі. Тыныс</w:t>
        <w:br/>
        <w:t>алу жолдарының шырышты қабаттарының қабынуы,</w:t>
      </w:r>
    </w:p>
    <w:p>
      <w:r>
        <w:t>гиперсаливация байқалады. Асқазан сөлінің қышқылдығы</w:t>
        <w:br/>
        <w:t>төмендеуі мүмкін. Тоқ ішектің моторикасы жоғарылайды.</w:t>
        <w:br/>
        <w:t>Өзгерістердің ішінде қан айналымы жағынан артериялық</w:t>
        <w:br/>
        <w:t>қысымның жоғарылауынан және жүректің жиырылу ырғағының</w:t>
        <w:br/>
        <w:t>жылдамдауынан басқа экстрасистолия және пароксизмалды</w:t>
        <w:br/>
        <w:t>128</w:t>
        <w:br/>
        <w:t>Операцияның болжамды уақытына байланысты қажетті әсер ету</w:t>
        <w:br/>
        <w:t>ұзақтығына қарай препараттар енгізіледі.</w:t>
        <w:br/>
        <w:t>Кураре тәрізді заттардың жанама әсерлері аса қауіп төндірмейді.</w:t>
        <w:br/>
        <w:t>Олардың әсерінен артериялдық қысым төмендеуі де (тубокурарин),</w:t>
        <w:br/>
        <w:t>жоғарылауы да (дитилин) мүмкін. Бірқатар препараттар тахикардия</w:t>
        <w:br/>
        <w:t>шақыруы мүмкін (павкуроний). Кейде жүрек аритмиясы (дитилин),</w:t>
        <w:br/>
        <w:t>бронхоспазм (тубокурарин), көз іші қысымының жоғарылауы</w:t>
        <w:br/>
        <w:t>(дитилин) байқалады. Деполяризациялаушы заттарға бұлшықеттің</w:t>
        <w:br/>
        <w:t>ауыру тән. Генетикалық тұрғыдан қан сары суының холинэстеразасы</w:t>
        <w:br/>
        <w:t>жетіспейтің адамдарда дитилин ұзақ уақыт апноэ (5-10 мин орнына 6-</w:t>
        <w:br/>
        <w:t>Әсағ және одан жоғары) тудырады.</w:t>
        <w:br/>
        <w:t>Кураре тәрізді заттарды бауыр, бүйрек ауруларында және қарт</w:t>
        <w:br/>
        <w:t>адамдарда сақтықпен қолдану қажет.</w:t>
        <w:br/>
        <w:t>Аталған заттар тыныс алуды тежейді немесе толығымен</w:t>
        <w:br/>
        <w:t>тоқтататынын ескерген жөн. Сондықтан бұл заттар медицина</w:t>
        <w:br/>
        <w:t>практикасында тек антагонистері бар болған кезде және жасанды</w:t>
        <w:br/>
        <w:t>тыныс беруге қажетті жағдайлар болсағана қолданылады.</w:t>
        <w:br/>
        <w:t>Дитилин (Суксаметоний йодид) -- деполяризациялаушы</w:t>
        <w:br/>
        <w:t>миорелаксант болып табылады. Бұл төрттік амин ацетилхолин</w:t>
        <w:br/>
        <w:t>молекуласының сызықты құрылымында екі байланыстырушы</w:t>
        <w:br/>
        <w:t>молекуласы бар тәрттік азот атомымен ара қатынасы 1,45 нм.</w:t>
        <w:br/>
        <w:t>(лептокураре-жұқа кураре, грек. 1еріоз-жұқа, нәзік) Дитилин Н-</w:t>
        <w:br/>
        <w:t>холинореценторлармен гидрофобты байланыс тудырмайды,</w:t>
        <w:br/>
        <w:t>антидеполяризациялық заттарға қарағанда бұлшықет талшықтарын</w:t>
        <w:br/>
        <w:t>20 есе көп бекітіледі.</w:t>
        <w:br/>
        <w:t>Дитилин шеткі бұлшықет пластинкаларының тұрақты</w:t>
        <w:br/>
        <w:t>деполяризациясын шақыратын Н-холинорецепторларды қоздырады.</w:t>
        <w:br/>
        <w:t>Дитилинді енгізгенде әлсіз жансыздану туады.</w:t>
        <w:br/>
        <w:t>Деполяризация кезінде сүйек бұлшықеттері калий ионын</w:t>
        <w:br/>
        <w:t>жоғалтады, ол бұлшықет әлсіздігімен гиперкалиемияға алып келеді.</w:t>
        <w:br/>
        <w:t>Соңы жүрек тоқтауына әкеледі, әсіресе жүрек шамасыздығымен</w:t>
        <w:br/>
        <w:t>ауыратындар жүрек гликозидтерін және зәр айдайтын заттар</w:t>
        <w:br/>
        <w:t>қабылдағанда, күйікте, жарақаттарда қарсы көрсетілген.</w:t>
        <w:br/>
        <w:t>Дитилин әсерімен өтетін бұлшықет жансыздануы мына ретпен</w:t>
        <w:br/>
        <w:t>жүреді -- мойын, қол-аяқ, дене, қабырға арасы, диафрагма.</w:t>
        <w:br/>
        <w:t>Мимикалық және шайнау бұлшықеттері толық жансызданбайды</w:t>
        <w:br/>
        <w:t>Миорелаксанттардың қолданылуы.</w:t>
        <w:br/>
        <w:t>1. Интубация, ингаляциялық наркоз және жасанды өкпе</w:t>
        <w:br/>
        <w:t>вентиляциясының жеңілдету үшін жұтқыншақ пен көмей</w:t>
        <w:br/>
        <w:t>бұлшықеттерін босаңсытады.</w:t>
        <w:br/>
        <w:t>2. Буын шығуын сүйек сынықтарын қалпына келтіру.</w:t>
      </w:r>
    </w:p>
    <w:p>
      <w:r>
        <w:t>8. Құрсақ және кеуде қуысына жасанды дем алдырып, наркозбен</w:t>
        <w:br/>
        <w:t>операция жасау</w:t>
        <w:br/>
        <w:t>4. Сіреспе және ауыр ұстама, электро ұстамалы терапия.</w:t>
        <w:br/>
        <w:t>5. Паркинсон ауруы, энцефалит, арахнойдиг және т.б.</w:t>
        <w:br/>
        <w:t>пирамидалы, экстрапирамидалы жүйе қызметінің бұзылыстарында</w:t>
        <w:br/>
        <w:t>тағайындайды.</w:t>
        <w:br/>
        <w:t>188</w:t>
        <w:br/>
        <w:t>Кураре тәрізді заттарды миопаралитикалық әсерлерінің”</w:t>
        <w:br/>
        <w:t>ұзақтығы бойынша шартты түрде 8 топқа бөлуге болады.: қысқа</w:t>
        <w:br/>
        <w:t>әсерлі (5-10 мин) -дитилин; әсерінің ұзақтығы орташа (20-80мин) -</w:t>
        <w:br/>
        <w:t>атракурий, векуроний; әсері ұзақ (80-40 мин және одан да көн) -</w:t>
        <w:br/>
        <w:t>панкуроний, пипекуроний.</w:t>
        <w:br/>
        <w:t>Кураре тәрізді заттардың антагонистін тандау</w:t>
        <w:br/>
        <w:t>миорелаксанттардың әсер ету механизміне негізделеді.</w:t>
        <w:br/>
        <w:t>Деполяризацияға қарсы (бәсекеле) | заттардың белсенді</w:t>
        <w:br/>
        <w:t>антагонистері холинәстеразаға қарсы (прозерин, галантамин)</w:t>
        <w:br/>
        <w:t>заттар. Соңғысы ацетилхолинэстеразаны тежей отырыш,</w:t>
        <w:br/>
        <w:t>синаптикалық саңылауда ацетилхолиннің концентрациясын</w:t>
        <w:br/>
        <w:t>айтарлықтай жоғарылатады. Бұл жоғарыда айтылғандай н-</w:t>
        <w:br/>
        <w:t>холинорецепторлармен байланысып тұрған кураре тәрізді</w:t>
        <w:br/>
        <w:t>қосылыстарды ығыстырып шығарып, жүйке-бұлшықеттік</w:t>
        <w:br/>
        <w:t>қозудың берілуін қалыпты жағдайға келтіреді. Сонымен қатар,</w:t>
        <w:br/>
        <w:t>антагонист ретінде қозғалтқыы, жүйкелердің ұштарынан</w:t>
        <w:br/>
        <w:t>ацетилхолиннің босап шығуына ықпал жасайтынпимадинд1(4-</w:t>
        <w:br/>
        <w:t>аминопиридин) қолдануға болады.</w:t>
        <w:br/>
        <w:t>Деполяризациялаушы заттардың практикада нағыз</w:t>
        <w:br/>
        <w:t>антагонистері жоқ. Холинәстеразаға қарсы заттарды осы мақсатта</w:t>
        <w:br/>
        <w:t>қолдануға болмайды, өйткені олар деполяризациялаушы кураре</w:t>
        <w:br/>
        <w:t>тәрізді заттардың әсерін жоя алмайды, керісінтше оны күшейтеді.</w:t>
        <w:br/>
        <w:t>Кеңінен қолданылатын деполяризациялаушы зат дитилиннің әсері</w:t>
        <w:br/>
        <w:t>құрамында дитилинді гидролизге ұшырататын плазма</w:t>
        <w:br/>
        <w:t>холинәстеразасы бар жаңа цитратты қан енгізгенде тоқтайды.</w:t>
        <w:br/>
        <w:t>Көптеген кураре тәрізді заттардың жүйке-бұлшықеттік</w:t>
        <w:br/>
        <w:t>синапстар жағынан жоғары таңдамалы әсері бар. Сонымен қатар,</w:t>
        <w:br/>
        <w:t>олардың ішінде кейбіреулері басқа да холинергиялық синапстарға</w:t>
        <w:br/>
        <w:t>әсер етуі мүмкін. Деполяризацияға қарсы заттардың бірқатарының</w:t>
        <w:br/>
        <w:t>артериялық қысымның төмендеуімен, синокаротидті аймақтың</w:t>
        <w:br/>
        <w:t>жән бүйрек үсті безінің милы қабатының н-холинорецепторларын</w:t>
        <w:br/>
        <w:t>тежеуімен байқалатын ганглиоблокаторлық белсенділіктері бар</w:t>
        <w:br/>
        <w:t>(әсіресе, тубокурариннің). Кейбір заттарға (панкуроний) жүрекке</w:t>
        <w:br/>
        <w:t>әсер ете отырып тахикардияны шақыратын айқын м-</w:t>
        <w:br/>
        <w:t>холиноблокаторлық (ваголитикалық) қасиет тән.</w:t>
        <w:br/>
        <w:t>Тубокурарин және басқа да препараттар артериялық қысымды</w:t>
        <w:br/>
        <w:t>төмендететін және бронх бұлшықетінің тонусын жоғарылататын</w:t>
        <w:br/>
        <w:t>гистаминнің босап шығуын күшейтеді.</w:t>
        <w:br/>
        <w:t>Деполяризациялаушы қураре тәрізді заттар электролиттік тепе-</w:t>
        <w:br/>
        <w:t>теңдікке әсер етеді. Постсинаптикалық мембрананың</w:t>
        <w:br/>
        <w:t>деполяризациясын шақыру нәтижесінде қаңқа бұлшықеттерінен</w:t>
        <w:br/>
        <w:t>калий иондары шығып, олардың деңгейі экстрацеллюлярлы</w:t>
        <w:br/>
        <w:t>сұйықтық пен қан сарысуында жоғарылайды. Бұл жүрек</w:t>
        <w:br/>
        <w:t>аритмиясының себебі болуы мүмкін.</w:t>
      </w:r>
    </w:p>
    <w:p>
      <w:r>
        <w:t>Деполяризациялаушы заттарды қолданғанда наркоздан кейінгі</w:t>
        <w:br/>
        <w:t>кезде фасцикуляцияның әсерінен пайда болған микрожарақаттар</w:t>
        <w:br/>
        <w:t>нәтижесінде бұлшықеттің ауырсынуы байқалады.</w:t>
        <w:br/>
        <w:t>136</w:t>
        <w:br/>
        <w:t>тұздарынан айырмашылығы, олардың гематоэнцефалды</w:t>
        <w:br/>
        <w:t>тосқауылдан жақсы өтетінін ескеру қажет. Бұл қасиеті ӨЖЖ-</w:t>
        <w:br/>
        <w:t>нің қызметіне теріс әсерінің себебі болуы мүмкін (пириленді</w:t>
        <w:br/>
        <w:t>қолданғанда кейде жылдам басталатын психикалық</w:t>
        <w:br/>
        <w:t>бұзылыстар, дірілдеу және т.б. байқалады).</w:t>
        <w:br/>
        <w:t>“Үшіншілік аминдерге сондай-ақ гғанглиоблокатор пахикарпин</w:t>
        <w:br/>
        <w:t>тидройодиді жатады. Бүл есекмия (софора толстоплодный) (борһога</w:t>
        <w:br/>
        <w:t>раһусагра) өсімдігі құрамындағы алкалойдтың тұзы. Ганглиоблокаторлық</w:t>
        <w:br/>
        <w:t>белсенділігі төмен және әсері ұзақ емес. Миометрияға ынталандырғыш әсер</w:t>
        <w:br/>
        <w:t>көрсетеді. Ол жіңішке ішектен жақсы сіңеді.</w:t>
        <w:br/>
        <w:t>Бис-төртіншілік аммоний тұзы - бензогексонийдің айқын</w:t>
        <w:br/>
        <w:t>жоғары белсенділігі мен таңдамалы әсері бар, бірақ әсерінің</w:t>
        <w:br/>
        <w:t>ұзақтығы шамалы (8-Асағ). Сонымен қатар асқазан-ішек жолда-</w:t>
        <w:br/>
        <w:t>рынан бензоғексоний нашар сіңіріледі. Осыған байланысты</w:t>
        <w:br/>
        <w:t>парентералды енгізген дұрыс, бұл оның кемшілігі болып</w:t>
        <w:br/>
        <w:t>табылады. Аталған қасиеттерді пе нтамин де (азаметоний</w:t>
        <w:br/>
        <w:t>бромиді, пендиомид) қамтиды. Ол әсерінің белсенділігі және</w:t>
        <w:br/>
        <w:t>ұзақтығы жағынан бензогексонийден төмен.</w:t>
        <w:br/>
        <w:t>Қарастырылған ғанглиоблокаторлар ойық жараларда, облитера-</w:t>
        <w:br/>
        <w:t>циялық эндоартеритте, өкпенің ісінуінде, артериялық эмболияда,</w:t>
        <w:br/>
        <w:t>сирек гипертониялық ауруларда (көбінесе гипертониялық</w:t>
        <w:br/>
        <w:t>криздерде) қолданылады.</w:t>
        <w:br/>
        <w:t>Практикалық медицинада қысқа уақытқа қолдануға арналған</w:t>
        <w:br/>
        <w:t>препараттар көп қызығушылық танытуда. Мұндай жағдайларда</w:t>
        <w:br/>
        <w:t>қысқа әсер (10-20 мин) шақыратын тганглиоблокаторлар</w:t>
        <w:br/>
        <w:t>қолданылады. Оларға гигроний және арфонад (триметафин</w:t>
        <w:br/>
        <w:t>камфорсульфонаты) жатады. Басқа да ганглиоблокаторлар тәрізді</w:t>
        <w:br/>
        <w:t>бұлар да артериялық қысымды симпатикалық ганглийлерді тежеу</w:t>
        <w:br/>
        <w:t>арқылы төмендетеді. Арфонад гистаминнің босап шығуына ықпал</w:t>
        <w:br/>
        <w:t>жасайды және оның біраз тамырларды миотропты түрде кеңейтетін</w:t>
        <w:br/>
        <w:t>әсері бар. Гигроний айқын таңдамалы ганглиоблокаторлық</w:t>
        <w:br/>
        <w:t>әсерімен сипатталады. Сонымен қатар оның улылығы арфоңадқа</w:t>
        <w:br/>
        <w:t>қарағанда 5-б есе төмен.</w:t>
        <w:br/>
        <w:t>Қысқа әсерлі ганглиоблокаторлар басқарылатын гипотензияда</w:t>
        <w:br/>
        <w:t>қолданылады. Көк тамырға тамшылатыш немесе бөлшектеп енгізеді.</w:t>
        <w:br/>
        <w:t>Заттарды енгізуді тоқтатқаннан кейін (10-15мин кейін) артериялық</w:t>
        <w:br/>
        <w:t>қысым бастапқы деңгейге тез келеді. Хирургияда басқарылатын</w:t>
        <w:br/>
        <w:t>гипотензия жүрек пен тамырларға операция кезінде қолайлы және</w:t>
        <w:br/>
        <w:t>шеткі тіндерде қан айналымды жақсартады. Артериялық қысым-</w:t>
        <w:br/>
        <w:t>ның төмендеуі мен операция жасайтын жерде тамырлардан қан</w:t>
        <w:br/>
        <w:t>кетудің азаюы тиреоидәктомия, мастоэктомия сияқты операция-</w:t>
        <w:br/>
        <w:t>ларды жүргізуді жеңілдетеді. Нейрохирургияда бұл заттардың</w:t>
        <w:br/>
        <w:t>гипотензивті әсері миісінуінің даму мүмкіндігін азайтады.</w:t>
        <w:br/>
        <w:t>Сондай-ақ ганглиоблокаторларды қолдану операция кезінде</w:t>
        <w:br/>
        <w:t>жүректе, тамырларда және басқа дә ішкі мүшелерде мүмкін</w:t>
        <w:br/>
        <w:t>болатын теріс рефлекстердің белгілі дәрежеде алдын алады.</w:t>
        <w:br/>
        <w:t>181</w:t>
      </w:r>
    </w:p>
    <w:p>
      <w:r>
        <w:t>А Тарау</w:t>
        <w:br/>
        <w:t>АДРЕНЕРГИЯЛЫҚ СИНАПСТАРҒА ӘСЕР ЕТЕТІН ЗАТТАР</w:t>
        <w:br/>
        <w:t>1948 ж. ағылшын фармакологы Р.Алквиест адренорецептор-</w:t>
        <w:br/>
        <w:t>ларды екі түрі бар екендігі туралы айтты. а-адренорецепторлар</w:t>
        <w:br/>
        <w:t>қантамырлардың тарылуын шақыртады, адреналинге сезімтал, ал</w:t>
        <w:br/>
        <w:t>норадреналине аз жауап береді. В-адренорецепторлар</w:t>
        <w:br/>
        <w:t>қантамырларды кеңейтеді, изадринге өте сезімтал, 10-50 есе</w:t>
        <w:br/>
        <w:t>адреналинге әлсіз қозады.</w:t>
        <w:br/>
        <w:t>Алренорецепторлар постсинапстық, пресинапстық мембрана-</w:t>
        <w:br/>
        <w:t>ларда және ағзаларда орналасқан. Олар адренергиялық</w:t>
        <w:br/>
        <w:t>иннервацияны қабылдамайды.</w:t>
        <w:br/>
        <w:t>Адренергиялық синапстарға қозудың берілуі норадреналинмен</w:t>
        <w:br/>
        <w:t>жүзеге асады. Норадреналин шеткі иннервацияда адренеригялық</w:t>
        <w:br/>
        <w:t>талшықтардан қызмет атқарушы жасушаларға импульстің</w:t>
        <w:br/>
        <w:t>берілуіне қатысады.</w:t>
        <w:br/>
        <w:t>Алренергиялық аксондар атқарушы мүшеге келгенде жүйке</w:t>
        <w:br/>
        <w:t>үштарының қызметін атқаратын варикоздық кеңеюлері бар</w:t>
        <w:br/>
        <w:t>жіңішке талшықтар торына тармақталады. Соңғылары қызмет</w:t>
        <w:br/>
        <w:t>атқарушы жасушалармен синаптикалық тоғысулар түзуге</w:t>
        <w:br/>
        <w:t>қатысады. Варикоздық кеңеюлерде ішінде норадреналин</w:t>
        <w:br/>
        <w:t>медиаторы бар везикулалар болады. Норадреналиннің биосинтезі</w:t>
        <w:br/>
        <w:t>адренергиялық нейрондарда бірқатар әнзимдердің қатысуымен</w:t>
        <w:br/>
        <w:t>тирозиннен синтезделеді ДОФА мен дофаминнің синтезі</w:t>
        <w:br/>
        <w:t>нейрондардың цитоплазмасында, ал норадреналиннің синтезі -</w:t>
        <w:br/>
        <w:t>везикулада жүреді.</w:t>
        <w:br/>
        <w:t>Жүйке импульстарына жауап ретінде синаптикалық</w:t>
        <w:br/>
        <w:t>саңылауға норадреналин бөлінеді, бл өз кезегімен</w:t>
        <w:br/>
        <w:t>постсинаптикалық мембранадағы адренорецепторлармен</w:t>
        <w:br/>
        <w:t>байланысады. Ағзадағы адренорецепторлардың химиялық</w:t>
        <w:br/>
        <w:t>қосылыстарға сезімталдығы әртүрлі. Осыған негізделе отырып, о-</w:t>
        <w:br/>
        <w:t>және ф-адренорецепторларды бөледі. Негізгі о-адренорецепторлар</w:t>
        <w:br/>
        <w:t>а,-адренорецепторлар және а;-адренореңепторлар деп бөлінеді. (4-</w:t>
        <w:br/>
        <w:t>адренорецепторлар постесинап-тикалық, ал 0;-адренорецепторлар</w:t>
        <w:br/>
        <w:t>пресинаптикалық және синапс-тан тыс орналасқан.</w:t>
        <w:br/>
        <w:t>Пресинаптикалық о;-адренорецепторлардың физиологиялық рөлі</w:t>
        <w:br/>
        <w:t>норадерналиннің босап шығуын реттейтін кері теріс байланыс</w:t>
        <w:br/>
        <w:t>жүйесіне қатысуы (16 кесте). Бұл рецепторларды</w:t>
        <w:br/>
        <w:t>норадреналинмен (немесе басқа да а;-адреномиметикалық қасиеті</w:t>
        <w:br/>
        <w:t>бар заттармен) қоздыру варикозды кеңеюлерден нордареналиннің</w:t>
        <w:br/>
        <w:t>босап шығуын тежейді.</w:t>
        <w:br/>
        <w:t>Ал а;-адренорецепторлар атқарушы жасушалардың</w:t>
        <w:br/>
        <w:t>мембраналарында да синапстан тыс орналасқан. Тамырларда олар</w:t>
        <w:br/>
        <w:t>иннервацияланбайтың қабатта (ілкі) орналасқан деп</w:t>
        <w:br/>
        <w:t>жорамалдайды (17 кесте). Олар негізінен қандағы айналып</w:t>
        <w:br/>
        <w:t>140</w:t>
        <w:br/>
        <w:t>а) Вегетативті ғанлийлерге қозудың өтуін тежейтін заттар</w:t>
        <w:br/>
        <w:t>(ғанглиоблокаторлар)</w:t>
      </w:r>
    </w:p>
    <w:p>
      <w:r>
        <w:t>Ганглиоблокаторлық заттар симпатикалық және</w:t>
        <w:br/>
        <w:t>парасимпатикалық ганглийлерді, сонымен қатар бүйрек үсті</w:t>
        <w:br/>
        <w:t>безінің милы затының және каротидті шумақтардың н-</w:t>
        <w:br/>
        <w:t>холинорецепторларын тежейді.</w:t>
        <w:br/>
        <w:t>е Бис-төртіншілік аммоний қосылыстары</w:t>
        <w:br/>
        <w:t>Бензогексоний Пентамин Гигроний</w:t>
        <w:br/>
        <w:t>е” Үшіншілік аминдер</w:t>
        <w:br/>
        <w:t>Пирилиен Пахикарпин гидройодиді</w:t>
        <w:br/>
        <w:t>Медицина практикасында қолданылатын ганглиоблокатор-</w:t>
        <w:br/>
        <w:t>лар әсер ету механизмі бойынша деполяризацияға қарсы</w:t>
        <w:br/>
        <w:t>заттарға жатады. Бірқатар ганглиоблокаторлар (гексоний,</w:t>
        <w:br/>
        <w:t>пирилен) н-холинорецепторларды емес ашық иондық канал-</w:t>
        <w:br/>
        <w:t>дарды тежейді. Сонымен қатар басқа да ганглиоблокаторлар</w:t>
        <w:br/>
        <w:t>(мысалы, арфонад) н-холинорецепторларды тежейді (холиноре-</w:t>
        <w:br/>
        <w:t>цепторларды танитын бөлімі, Сурет 11).</w:t>
        <w:br/>
        <w:t>Ганглиоблокаторлар резорбтивті әсерлерінде байқалатын</w:t>
        <w:br/>
        <w:t>фармакотерапиялық маңызы бар негізгі қасиеттерге келесілер</w:t>
        <w:br/>
        <w:t>жатады. Симпатикалық ганглийлерді тежеуіне байланысты қан</w:t>
        <w:br/>
        <w:t>тамырлары кеңейеді (артериялық, көк тамырлық), артериялық</w:t>
        <w:br/>
        <w:t>және көк тамырлық қысымдар төмендейді. Шеткі тамырларды</w:t>
        <w:br/>
        <w:t>кеңейту (мысалы, аяқтың тамырларын) аталған жердегі қан</w:t>
        <w:br/>
        <w:t>айналымын жақсартады. Парасимпатикалық ганглийлерде</w:t>
        <w:br/>
        <w:t>импульстің өтуін тежеу сілекей, асқазан бездері секрециясының</w:t>
        <w:br/>
        <w:t>төмендеуімее және асқорыту жолдары моторикасының</w:t>
        <w:br/>
        <w:t>төмендеуімен байқалады. Ганглиоблокаторлардың вегетативті</w:t>
        <w:br/>
        <w:t>ганлийлерге тежегіп әсері ішікі ағзалардың рефлекторлы</w:t>
        <w:br/>
        <w:t>реакцияларының төмендеуінің себебі болады.</w:t>
        <w:br/>
        <w:t>Ганглиоблокаторлардың әсерінің айқындығы аталған орта-</w:t>
        <w:br/>
        <w:t>лықтардың бастапқы тұрғыдағы тонусына байланысты екенін</w:t>
        <w:br/>
        <w:t>ескеру керек. Егер экспериментте тамыр қозғалтқыш орталығы</w:t>
        <w:br/>
        <w:t>бұзылған болса, ганглиоблокаторлар артериялық қысымды</w:t>
        <w:br/>
        <w:t>төмендетпейді. Керісінше, адренергиялық (симпатикалық)</w:t>
        <w:br/>
        <w:t>иннервацияның жоғары тонусында анық байқалады.</w:t>
        <w:br/>
        <w:t>Препараттардың екі түрі бар. Біріншісі ұзақ қолдануға</w:t>
        <w:br/>
        <w:t>арналған. Мұндай заттарға келесі негізгі талаптар қойылады:</w:t>
        <w:br/>
        <w:t>әртүрлі жолмен еңгізгенде олардың белсенділігі жоғары, әсері</w:t>
        <w:br/>
        <w:t>ұзақ, улылығы төмен болуы тиіс және күрделі жанама әсерлері</w:t>
        <w:br/>
        <w:t>болмауы керек. Мүмкіндігінше оларға бейімделу баяу дамуы</w:t>
        <w:br/>
        <w:t>немесе мүлдем дамымауы керек.</w:t>
        <w:br/>
        <w:t>Керсетілген препараттар ішінде ұзақ қолдануға қолайлы</w:t>
        <w:br/>
        <w:t>үшіншілік аминдер, мысалы, пирилен (пемпидин тозилаты). Ол</w:t>
        <w:br/>
        <w:t>асқазан-ішек жолдарынан жақсы сіңеді, белсендігі айқын және</w:t>
        <w:br/>
        <w:t>әсері ұзақ (8 сағ және одан да ұзақ). Белсенділігі жағынан ол</w:t>
        <w:br/>
        <w:t>бензогексонийге (төменді қара) ұқсас, бірақ улылығы төмен.</w:t>
        <w:br/>
        <w:t>Үшіншілік аминдерді тағайындағанда төртінішілік аммоний</w:t>
        <w:br/>
        <w:t>130</w:t>
        <w:br/>
        <w:t>е АПГЖ және несепқуықтың моторикасы мен тонусының</w:t>
        <w:br/>
        <w:t>төмендеуі;</w:t>
      </w:r>
    </w:p>
    <w:p>
      <w:r>
        <w:t>е бронхиалды және асқорыту бездерінің секрециясының</w:t>
        <w:br/>
        <w:t>төмендеуі;</w:t>
        <w:br/>
        <w:t>М-холиноблокаторлардың әсерінің принципі м-холиноредептор-</w:t>
        <w:br/>
        <w:t>ларды тежей отырып, олардың ацетилхолин медиаторымен байла-</w:t>
        <w:br/>
        <w:t>нысуына кедергі жасайды. М-холиноблокаторлар холинергиялық</w:t>
        <w:br/>
        <w:t>(постсинаптикалық) жүйкелердің және м-холиномиметикалық</w:t>
        <w:br/>
        <w:t>белсенділігі бар (ацетилхолиннің және оның аналогтары, холинәс-</w:t>
        <w:br/>
        <w:t>теразаға қарсы заттар, сонымен қатар мускариномиметикалық</w:t>
        <w:br/>
        <w:t>заттар) заттардың тітіркендіргіш қасиетін азайтады немесе жояды.</w:t>
        <w:br/>
        <w:t>М-холиноблокаторлар химиялық құрылымы бойынша үптініші-</w:t>
        <w:br/>
        <w:t>лік аминдер және төртіншілік аммоний тұздары болып келеді.</w:t>
        <w:br/>
        <w:t>Жоғары тандамалы әсерлі м-холиноблокаторлар - атропин бірқатар</w:t>
        <w:br/>
        <w:t>өсімдіктерде: белладоннада (Ағора ФеПайоппа), меңдуанада</w:t>
        <w:br/>
        <w:t>(Нуовсуатив пірег), сасық меңдуанада (Гайиға віғатопіштп) болатын</w:t>
        <w:br/>
        <w:t>алкалоид. Химиялық құрылымы бойынша бұл тропиннің және В, 1.-</w:t>
        <w:br/>
        <w:t>тропты қышқылының күрделі эфирі. Синтетикалық жолмен</w:t>
        <w:br/>
        <w:t>алынған. Атропиннің, әсіресе, спазмолитикалық қасиеті айқын</w:t>
        <w:br/>
        <w:t>байқалады. М-холинорецепторларды тежей отырып, атропин көпте-</w:t>
        <w:br/>
        <w:t>ген тегіс бұлшықетті мүшелердің холинергиялық жүйкесінің ынта-</w:t>
        <w:br/>
        <w:t>ландырғыш қасиетін жояды. Оның әсерінен асқазан-ішек жолда-</w:t>
        <w:br/>
        <w:t>рының, өт жолдарының және өт қашпығының, бронхтардың, қуық</w:t>
        <w:br/>
        <w:t>бұлшықеттерінің тонусы төмендейді. Атропин көз бұлшықеттерінің</w:t>
        <w:br/>
        <w:t>тонусына әсер етеді. Нұрлы қабаттың дөңгелек бұлшықеттерінің м-</w:t>
        <w:br/>
        <w:t>холинорецепторларын тежеу көз қарашығының кеңеюін (мидриаз)</w:t>
        <w:br/>
        <w:t>шақырады. Көздің алдынғы камерасынан сұйықтықтың ағып өтуі</w:t>
        <w:br/>
        <w:t>қиындайды және көз іші қысымы жоғарылайды (әсіресе, глаукома</w:t>
        <w:br/>
        <w:t>кезінде). Кірпікше бұлшықеттерінің м-холиворецепторларын тежеу</w:t>
        <w:br/>
        <w:t>олардың босаңсуына әкеледі, бұл циннов байламы тарылуының</w:t>
        <w:br/>
        <w:t>жоғарылауын шақырады және көз бұршағының дөңестігін кішірей-</w:t>
        <w:br/>
        <w:t>теді. Аккомодацияның салдануын шақырады және көз алыстан</w:t>
        <w:br/>
        <w:t>көруге бейімделеді.</w:t>
        <w:br/>
        <w:t>М-холиноблокаторлардың препараттары:</w:t>
        <w:br/>
        <w:t>Атропин сулыфаты, скополамин гидробромиді, платифиллин</w:t>
        <w:br/>
        <w:t>гидротартрат, гоматропин гидробромид, пирензепин (гастроцепин),</w:t>
        <w:br/>
        <w:t>ипратропий бромиді (Атровент), тровентол, тропикамид</w:t>
        <w:br/>
        <w:t>(Мидриацил).</w:t>
        <w:br/>
        <w:t>Атропиннің жүрек-қантамыр жүйесіне әсері негізінен жүрек</w:t>
        <w:br/>
        <w:t>жағынан байқалады. Жүректе кезбе жүйкенің холинергиялық</w:t>
        <w:br/>
        <w:t>әсерінің төмендеуімен түсіндірілетін тахикардия пайда болады. Бұл</w:t>
        <w:br/>
        <w:t>кезде адренергриялық (симпатикалық) иннервацияның тонусы</w:t>
        <w:br/>
        <w:t>орын алады. Сонымен бірге көзбе жүйке болып келетін эфферентті</w:t>
        <w:br/>
        <w:t>доғамен жүрекке теріс рефлексті жояды немесе оның алдын алады.</w:t>
        <w:br/>
        <w:t>Атриовентрикулярлық өткізгіштік жақсарады. Тамырларға және</w:t>
        <w:br/>
        <w:t>артериялық қысымға атропин мүлде әсер етпейді, бірақ холиноми-</w:t>
        <w:br/>
        <w:t>метикалық заттардың гипотензивті әсеріне кедергі жасайды.</w:t>
        <w:br/>
        <w:t>122</w:t>
        <w:br/>
        <w:t>жүрген адреналинмен қоздырылатын болар (о)-адренорецепторлар</w:t>
        <w:br/>
        <w:t>норадреналин медиаторымен белсендіріледі).</w:t>
        <w:br/>
        <w:t>Постсинаптикалық және синапстан тыс ф-адренорецеп-</w:t>
        <w:br/>
        <w:t>торлардың ішінен ),-адренорецепторларды (мысалы, жүректе), һ,-</w:t>
        <w:br/>
        <w:t>адренорецепторларды (бронхтарда, тамырларда, жатырда) және</w:t>
        <w:br/>
        <w:t>В-адренорецепторларды (май тіндерінде) бөледі. Аталған В-</w:t>
      </w:r>
    </w:p>
    <w:p>
      <w:r>
        <w:t>адренорецепторлардың шоғырлану орындары материалдарды</w:t>
        <w:br/>
        <w:t>жеңілдету үшін берілгендігін ескеру қажет. Сонымен қатар</w:t>
        <w:br/>
        <w:t>көптеген тіндерде рецепторлардың әр түрлері бар. Осылай,</w:t>
        <w:br/>
        <w:t>адамның және бірқатар жануарлардың жүрегінде ф)|-</w:t>
        <w:br/>
        <w:t>адренорецепторлармен бірге ф,- және ф;-адренорецепторлар да бар.</w:t>
        <w:br/>
        <w:t>Ал бронхтарда Всадренорецепторлармен бірге В.</w:t>
        <w:br/>
        <w:t>адренорецепторлар табылған. Норадреналин таңдамалы түрде</w:t>
        <w:br/>
        <w:t>иннервацияланатын ф,-адрено-рецепторларға (постсинаптикалық</w:t>
        <w:br/>
        <w:t>рецепторлар), ал адреналин қанда болатың иннервацияланбайтын</w:t>
        <w:br/>
        <w:t>В--адренорецепторларға (синапстан тыс рецепторлар) әсер етеді.</w:t>
        <w:br/>
        <w:t>Нейротропты әсерлердің көбінесе норадреналиннің қатысында П,-</w:t>
        <w:br/>
        <w:t>адренворецепторлар арқылы, ал гуморалды әсерлер, мысалы,</w:t>
        <w:br/>
        <w:t>айналымда жүрген адреналиннің әсері В,-адренорецеп-торлар</w:t>
        <w:br/>
        <w:t>арқылы жүзеге асады. В,-адренорецепторлар ф)- және ф,</w:t>
        <w:br/>
        <w:t>эдренорецепторларға қарағанда барынша жоғары концентрация-</w:t>
        <w:br/>
        <w:t>дағы катехоламиндермен белсенеді. Пресинаптикалық ф-адрено-</w:t>
        <w:br/>
        <w:t>рецепторлар да табылған (В;-адрено-рецепторларға жатады). о-</w:t>
        <w:br/>
        <w:t>адренорецепторлардан айырматтылығы олар норадреналиннің</w:t>
        <w:br/>
        <w:t>босап шығуын жоғарылатып, оң кері байланысты жүзеге</w:t>
        <w:br/>
        <w:t>асырады. Бұл -жайлы В-агонистер оны тежейтін айтады.</w:t>
        <w:br/>
        <w:t>Пресинантикалық а-адренорецепторлардың тежегіш әсерлері де</w:t>
        <w:br/>
        <w:t>маңызды.</w:t>
        <w:br/>
        <w:t>Адренорецепторлардың әртүрлерінде таңдамалы әсер ететін</w:t>
        <w:br/>
        <w:t>заттар да белгілі. Бұл агонистерге де антагонистерге де тән.</w:t>
        <w:br/>
        <w:t>Белгілі бір постсинаптикалық адренорецепторларды ынталан-</w:t>
        <w:br/>
        <w:t>дыру оларға тән әсерлердің белсенуімен жүреді (18 кестені қара).</w:t>
        <w:br/>
        <w:t>Мысалы, о-адренорецепторларды ынталандыру атқарушы мүше-</w:t>
        <w:br/>
        <w:t>нің қызметінің жоғарылауына әкеледі (ішектің және бұлшыгқет-</w:t>
        <w:br/>
        <w:t>тің төмендейтін тонусынан басқасы). ф;-адренорецепторларды</w:t>
        <w:br/>
        <w:t>ынталандыру иннервацияланатын мүше қызметінің төмендеуімен</w:t>
        <w:br/>
        <w:t>жүреді. Жүректің. |- және ф,-адренорецептордарын қоздыру</w:t>
        <w:br/>
        <w:t>жүректің жиырылу күші мен жиілігінің ұлғаюымен,</w:t>
        <w:br/>
        <w:t>автоматизмнің жоғарылауымен және атриовентрикулярлы</w:t>
        <w:br/>
        <w:t>өткізгіштіктің жеңілдеуімен жүреді. ф;-адренорецепторларды</w:t>
        <w:br/>
        <w:t>белсендіру қарыншалардың жиырылу күшін төмендетеді (19</w:t>
        <w:br/>
        <w:t>кесте).</w:t>
        <w:br/>
        <w:t>Тромбоциттерде ынталандырғанда агрегацияны жоғарыла-</w:t>
        <w:br/>
        <w:t>татын о-адренорецепторлар және қарама-қарсы қызмет атқаратын</w:t>
        <w:br/>
        <w:t>б.-адренорецепторлар (оларды ынталандырғанда пцАМФ-тің</w:t>
        <w:br/>
        <w:t>мөлшері жоғарылайды) бар. т</w:t>
        <w:br/>
        <w:t>18 кесте. р-адренорецепторлардың әртүрлі типтеріне әсер ететін заттар</w:t>
        <w:br/>
        <w:t>Алдренорецепторлар Агонистер Антагонистер</w:t>
        <w:br/>
        <w:t>Метопролол,</w:t>
        <w:br/>
        <w:t>Б, Добутамин атенолол</w:t>
        <w:br/>
        <w:t>Сальбутамол,</w:t>
        <w:br/>
        <w:t>Вы фенотерол, Бутоксамин</w:t>
        <w:br/>
        <w:t>тербуталин</w:t>
        <w:br/>
        <w:t>ЕЕ Изадрин, Анаприлин</w:t>
        <w:br/>
        <w:t>17 Ра орципреналин</w:t>
        <w:br/>
        <w:t>% ВЕІ, 37344 БЕ 59230</w:t>
      </w:r>
    </w:p>
    <w:p>
      <w:r>
        <w:t>В, В :-); Изадрин Бупранолол</w:t>
        <w:br/>
        <w:t>19 кесте синаптикалық және синанстан тыс 0- және 8-</w:t>
        <w:br/>
        <w:t>адренорецепторлардың ынталануымен байланысты негізгі</w:t>
        <w:br/>
        <w:t>эсерлер</w:t>
        <w:br/>
        <w:t>а-адреноредепторлар</w:t>
        <w:br/>
        <w:t>В-адренорецепторлар</w:t>
        <w:br/>
        <w:t>Тамырларды тарылтады</w:t>
        <w:br/>
        <w:t>(әсіресе тері, бүйрек, ішек</w:t>
        <w:br/>
        <w:t>және тәждік және т.б.</w:t>
        <w:br/>
        <w:t>тамырларды)</w:t>
        <w:br/>
        <w:t>Нұрлы қабаттың радиалды</w:t>
        <w:br/>
        <w:t>бұлшықеттерін тарылтады</w:t>
        <w:br/>
        <w:t>(мидриаз)</w:t>
        <w:br/>
        <w:t>Пшектің моторикасы мен</w:t>
        <w:br/>
        <w:t>тонусын төмендетеді</w:t>
        <w:br/>
        <w:t>“Асқазан-ішек жолдарының</w:t>
        <w:br/>
        <w:t>сфинктерін тарылтады</w:t>
        <w:br/>
        <w:t>Өт қапшығын тарылтады</w:t>
        <w:br/>
        <w:t>Миометрияны тарылтады</w:t>
        <w:br/>
        <w:t>Тамырларды кеңейтеді (әсіресе,</w:t>
        <w:br/>
        <w:t>қаңқабұлшықеттердің,</w:t>
        <w:br/>
        <w:t>бауырдың, тәждік және т.б.</w:t>
        <w:br/>
        <w:t>тамырларды)</w:t>
        <w:br/>
        <w:t>Жүрек жиырылуының жиілігі</w:t>
        <w:br/>
        <w:t>мен күшін жоғарылатады</w:t>
        <w:br/>
        <w:t>Бронхтардың бұлшықеттерінің</w:t>
        <w:br/>
        <w:t>тонусын төмендетеді</w:t>
        <w:br/>
        <w:t>Ішектің моторикасы мен</w:t>
        <w:br/>
        <w:t>тонусын төмендетеді.</w:t>
        <w:br/>
        <w:t>Миометрияның тонусын</w:t>
        <w:br/>
        <w:t>төмендетеді</w:t>
        <w:br/>
        <w:t>Гликогенолиз</w:t>
        <w:br/>
        <w:t>Лишполиз</w:t>
        <w:br/>
        <w:t>%,-адренорецепторларды белсендіру жүрек қарыншаларының жиырылу</w:t>
        <w:br/>
        <w:t>күшін тәмендетеді.</w:t>
        <w:br/>
        <w:t>Адренорецепторлар көмірсу және май алмасуды реттеуге</w:t>
        <w:br/>
        <w:t>қатысады. Оларды адреномиметиктермен қоздырғанда аденилат-</w:t>
        <w:br/>
        <w:t>ол гликогеннің ыдырауын және май</w:t>
        <w:br/>
        <w:t>тіндерінен бос май қышқылдарының бөлініп шығуын шақырады.</w:t>
        <w:br/>
        <w:t>циклаза белсенеді,</w:t>
        <w:br/>
        <w:t>143</w:t>
      </w:r>
    </w:p>
    <w:p>
      <w:r>
        <w:t>1 2 8 4</w:t>
        <w:br/>
        <w:t>Норэпинефрин | Норадреналин | Ампулада Імл Иньекциялық</w:t>
        <w:br/>
        <w:t>гидротартрат гидротартрат | 0,2% ерітінді ерітінділер тек</w:t>
        <w:br/>
        <w:t>дәрігердің тағай-</w:t>
        <w:br/>
        <w:t>ындауы бойынша</w:t>
        <w:br/>
        <w:t>қолданылады.</w:t>
        <w:br/>
        <w:t>Фенилэфрин Мезатов Ампулада імл Инһекциялық</w:t>
        <w:br/>
        <w:t>гидрохлориді 1% ерітінді ерітінділер тек</w:t>
        <w:br/>
        <w:t>дәрігердің тағай-</w:t>
        <w:br/>
        <w:t>ындауы бойынша</w:t>
        <w:br/>
        <w:t>қолданылады.</w:t>
        <w:br/>
        <w:t>Нафзолин Нафтизин Флаконда 10мл | Ұзақ уақыт қол-</w:t>
        <w:br/>
        <w:t>нитраты Санорин 0,05% және данғанда препа-</w:t>
        <w:br/>
        <w:t>0,1% ерітінді раттың әсері тө-</w:t>
        <w:br/>
        <w:t>мендейді, сон-</w:t>
        <w:br/>
        <w:t>дықтан 5-7 күн</w:t>
        <w:br/>
        <w:t>қолданған-нан</w:t>
        <w:br/>
        <w:t>кейін арасында</w:t>
        <w:br/>
        <w:t>бірнеше күн үзі-</w:t>
        <w:br/>
        <w:t>Ліс жасау керек.</w:t>
        <w:br/>
        <w:t>Фенотерол Беротек Аәрозолды Егер бірінші инга-</w:t>
        <w:br/>
        <w:t>баллончик 10мл | ляциядан кейін</w:t>
        <w:br/>
        <w:t>(200мкғ бронх кеңейткіш</w:t>
        <w:br/>
        <w:t>мөлшерінде 200) | әсері байқалмаса,</w:t>
        <w:br/>
        <w:t>пнгаляцияға екінші ингаляция"</w:t>
        <w:br/>
        <w:t>арналған ерітінді | ны минуттан</w:t>
        <w:br/>
        <w:t>(флакондар кейін жасайды.</w:t>
        <w:br/>
        <w:t>тамшылатқыніп | Келесі ингаляция-</w:t>
        <w:br/>
        <w:t>ен) 0,1% 20мл ны 5 минуттан</w:t>
        <w:br/>
        <w:t>кейін жасайды.</w:t>
        <w:br/>
        <w:t>Партусистен | Таблетка және "Жатырдың тону-</w:t>
        <w:br/>
        <w:t>балауыз 0,005% | сынтөмендету</w:t>
        <w:br/>
        <w:t>Ампулада 10мл, | үшін 1 таблетка-</w:t>
        <w:br/>
        <w:t>0,005% ерітінді | дан тамаққа 80-40</w:t>
        <w:br/>
        <w:t>қалғанда шеді.</w:t>
        <w:br/>
        <w:t>Гипотнияның</w:t>
        <w:br/>
        <w:t>алдыналу үшін</w:t>
        <w:br/>
        <w:t>препаратты жатып</w:t>
        <w:br/>
        <w:t>ішкен дұрыс.</w:t>
        <w:br/>
        <w:t>Салметерол Серевент Ингаляцияға Препарат бронх</w:t>
        <w:br/>
        <w:t>арналған аэро- демікпесінің</w:t>
        <w:br/>
        <w:t>золь (флаконда) | ұстамасының</w:t>
        <w:br/>
        <w:t>25мкг, 60 және | алдын алуға</w:t>
        <w:br/>
        <w:t>120 мөлшерін- арналған. Брон-</w:t>
        <w:br/>
        <w:t>де; ингаляцияға | хоспазмды жою</w:t>
        <w:br/>
        <w:t>арналған ұнтақ, | мақсатында қол-</w:t>
        <w:br/>
        <w:t>5бмкғда 4 данылмайды.</w:t>
        <w:br/>
        <w:t>мөлшер Жүктілерде және</w:t>
        <w:br/>
        <w:t>(ротадиек), қарт адамдарда</w:t>
        <w:br/>
        <w:t>60мөлшер асасақтықпен</w:t>
        <w:br/>
        <w:t>(мультидиск) қолдану керек.</w:t>
        <w:br/>
        <w:t>150</w:t>
        <w:br/>
        <w:t>асқазан мен он екі елі ішектің ойық жараларында қолдануға</w:t>
        <w:br/>
        <w:t>болмайды. Октадинді феохромоцитомада тағайындауға</w:t>
        <w:br/>
        <w:t>болмайды.</w:t>
      </w:r>
    </w:p>
    <w:p>
      <w:r>
        <w:t>Соңғы жылдары жаңа, тиімді гипотензивті заттардың шығуына</w:t>
        <w:br/>
        <w:t>байланысты симпатолитиктердің артериялық гипертензияда</w:t>
        <w:br/>
        <w:t>қолданылуы айтарлықтай төмендеді.</w:t>
        <w:br/>
        <w:t>Негізгі ирепараттар</w:t>
        <w:br/>
        <w:t>Халықаралық | Патенттелген Ш</w:t>
        <w:br/>
        <w:t>патенттелмеген | (саудалық) ығарылу Науқастарға</w:t>
        <w:br/>
        <w:t>атауы атауы түрі арналған ақпарат</w:t>
        <w:br/>
        <w:t>1 2 8 4</w:t>
        <w:br/>
        <w:t>Фентоламин Регитин Таблетка Препаратты тамаққа</w:t>
        <w:br/>
        <w:t>0,025г 80-40 дейін</w:t>
        <w:br/>
        <w:t>2-1. қабылдайды.</w:t>
        <w:br/>
        <w:t>Празозин ЖАдверзутен Таблетка Празозин таблетка-</w:t>
        <w:br/>
        <w:t>Пратсиол 0,001 және | ларын қабылдау</w:t>
        <w:br/>
        <w:t>0,005г. тамақ ішуге</w:t>
        <w:br/>
        <w:t>байланысты емес.</w:t>
        <w:br/>
        <w:t>Пронранолол Азәприлин Таблетка Препаратты тамақтан</w:t>
        <w:br/>
        <w:t>Индерал 0,01; 0,04 кейін сұйықтықпен</w:t>
        <w:br/>
        <w:t>Обзидан және0,08ғ; | араластырып ішеді.</w:t>
        <w:br/>
        <w:t>ампулада Препаратты ішуді</w:t>
        <w:br/>
        <w:t>1мл 0,25% | біртіндеп тоқтатады</w:t>
        <w:br/>
        <w:t>ерітінді</w:t>
        <w:br/>
        <w:t>Атенолол Тенормин Таблетка Препаратты тамаққа</w:t>
        <w:br/>
        <w:t>0,05және 80-40 дейін</w:t>
        <w:br/>
        <w:t>0,1т қабылдайды.</w:t>
        <w:br/>
        <w:t>Препаратты ішуді</w:t>
        <w:br/>
        <w:t>біртіндеп тоқтатады</w:t>
        <w:br/>
        <w:t>Тимолол Арутимол Көз Ұзақ уақыт қолдан-</w:t>
        <w:br/>
        <w:t>Оптимол тамшылары | ғанда әсері төмендеуі</w:t>
        <w:br/>
        <w:t>0,25% және | мүмкін. Тимололдың</w:t>
        <w:br/>
        <w:t>0,5% ерітіндісін коньюнк-</w:t>
        <w:br/>
        <w:t>ерітінді тивалды қапшықққа</w:t>
        <w:br/>
        <w:t>тамызғаннан кейін</w:t>
        <w:br/>
        <w:t>заттың қанғасіңуінің</w:t>
        <w:br/>
        <w:t>алдын алу үшін жас</w:t>
        <w:br/>
        <w:t>кәналын басып тұру</w:t>
        <w:br/>
        <w:t>керек</w:t>
        <w:br/>
        <w:t>Лабеталол (ттрандат Таблетка Препаратты тамақтан</w:t>
        <w:br/>
        <w:t>0,1-және кейін сұйықтықпен</w:t>
        <w:br/>
        <w:t>0,2ғ; ампу- | араластырып ішеді.</w:t>
        <w:br/>
        <w:t>лада 5мл Препаратты ішуді</w:t>
        <w:br/>
        <w:t>1% ерітінді | біртіндеп тоқтатады</w:t>
        <w:br/>
        <w:t>161</w:t>
        <w:br/>
        <w:t>1 2 8 4</w:t>
        <w:br/>
        <w:t>Добутамин Добутрекс Ампулада 20мл | Нрепаратты</w:t>
        <w:br/>
        <w:t>1,25% ерітінді дәрігердің</w:t>
        <w:br/>
        <w:t>және 5мл 5% бақылауында</w:t>
        <w:br/>
        <w:t>ерітінді көк тамырға</w:t>
        <w:br/>
        <w:t>енгізеді.</w:t>
        <w:br/>
        <w:t>Препаратты</w:t>
        <w:br/>
        <w:t>өздігімен</w:t>
        <w:br/>
        <w:t>қолдануға</w:t>
        <w:br/>
        <w:t>. болмайды.</w:t>
        <w:br/>
        <w:t>Әфедрин ӘЭфалон Ұнтақ. Препаратты</w:t>
        <w:br/>
        <w:t>гидрохлориді Таблетка сумен бірге</w:t>
        <w:br/>
        <w:t>0,025г. тамаққа 80-40</w:t>
        <w:br/>
        <w:t>Ампулада імл</w:t>
      </w:r>
    </w:p>
    <w:p>
      <w:r>
        <w:t>5% ерітінді</w:t>
        <w:br/>
        <w:t>мин қалғанда</w:t>
        <w:br/>
        <w:t>ішпеді. Әфедринді</w:t>
        <w:br/>
        <w:t>кешке немесе</w:t>
        <w:br/>
        <w:t>ұйықтар і</w:t>
        <w:br/>
        <w:t>алдында ішпеу</w:t>
        <w:br/>
        <w:t>керек.</w:t>
        <w:br/>
        <w:t>4.2. АДРЕНОРЕЦЕПТОРЛАРДЫ ТЕЖЕЙТІН ЗАТТАР (АДРЕ-</w:t>
        <w:br/>
        <w:t>НОБЛОКАТОРЛАР)</w:t>
        <w:br/>
        <w:t>Адреноблокаторлар медиатордың (норадреналиннің), сонымен</w:t>
        <w:br/>
        <w:t>қатар айналымда жүрген қандағы катехоламиндердің</w:t>
        <w:br/>
        <w:t>адренорецепторларға (Сурет, 13) әсер етуіне кедергі жасап,</w:t>
        <w:br/>
        <w:t>оларды тежейді (20 кестені қара). ЖАдреноблокаторлар</w:t>
        <w:br/>
        <w:t>норадреналиннің синтезін тежемейді.</w:t>
        <w:br/>
        <w:t>20 кесте. Адренорецепторларға әсер ететін заттардың кейбір</w:t>
        <w:br/>
        <w:t>қасиеттері!</w:t>
        <w:br/>
        <w:t>Әсерлер</w:t>
        <w:br/>
        <w:t>Мүшелер 1 Параментр Агониетер | Аянтагонистер</w:t>
        <w:br/>
        <w:t>1 2 3 4</w:t>
        <w:br/>
        <w:t>Көз Нұрлы қабаттың ради- | Жоғарылайды</w:t>
        <w:br/>
        <w:t>алды бұлшықеттері (мидриаз) (1)</w:t>
        <w:br/>
        <w:t>Көзіші қысымы Төмендейді Төмендейді” (р;)</w:t>
        <w:br/>
        <w:t>(оң ө;) 1.</w:t>
        <w:br/>
        <w:t>Жүрек Ыррғағы, жпырыл- Жоғарылайды | Төмендейді (фр,</w:t>
        <w:br/>
        <w:t>ғыштығы, автома- (242) 8.)</w:t>
        <w:br/>
        <w:t>тизмі, өткізгіштігі</w:t>
        <w:br/>
        <w:t>Тамырлар Тегіс бұлшықеттердің | Көбінесе Төмендейді?</w:t>
        <w:br/>
        <w:t>тонусы жоғарылайды (о, 04)</w:t>
        <w:br/>
        <w:t>(0; (;), кейде</w:t>
        <w:br/>
        <w:t>төмендейді (,)</w:t>
        <w:br/>
        <w:t>Кеңірдек және | Тегіс бұлшықеттердің | Төмендейді (В,) | Жоғарылайды</w:t>
        <w:br/>
        <w:t>бронхтар тонусы (5)</w:t>
        <w:br/>
        <w:t>Асқазан және Тегіс бұлшықеттердің | Төмендейді</w:t>
        <w:br/>
        <w:t>ішек моторикасы мен (в, 4, 6)</w:t>
        <w:br/>
        <w:t>тонусы</w:t>
        <w:br/>
        <w:t>151</w:t>
        <w:br/>
        <w:t>Ол бронхтардың тонусын төмендетеді (ингаляция көзінде 1</w:t>
        <w:br/>
        <w:t>сағатқа сақталатын бронхолитикалық әсерді жылдам</w:t>
        <w:br/>
        <w:t>шақырады), асқазан-ішек жолдары бұлшықеттерінің тонусын</w:t>
        <w:br/>
        <w:t>төмендетеді, сонымен қатар П-адренорецепторлары бар басқа да</w:t>
        <w:br/>
        <w:t>тегіс бұлшықеттерді босаңсытады.</w:t>
        <w:br/>
        <w:t>Изадрин ОЖ“Ж-сін ынталандырады. Зат алмасуға адреналин</w:t>
        <w:br/>
        <w:t>секілді әсер етеді, бірақ гипергликемия мұнда да аз байқалады.</w:t>
        <w:br/>
        <w:t>Изадрин бронхоспамздарда (аэрозоль түрінде ингаляциялық</w:t>
        <w:br/>
        <w:t>жолмен енгізеді), сондай-ақ атриовентрикулярлық тежелулерде</w:t>
        <w:br/>
        <w:t>(сублингвалды түрде) қолданылады.</w:t>
        <w:br/>
        <w:t>Жағымсыз әсерлері; тахикардия, кейде жүректік</w:t>
        <w:br/>
        <w:t>аритмиялар, дірілдеу, бастың ауруы.</w:t>
      </w:r>
    </w:p>
    <w:p>
      <w:r>
        <w:t>Изадриннің В) -адреномиметикалық әсеріне байланысты</w:t>
        <w:br/>
        <w:t>бронхиалды демікпеде қолданғанда байқалатын бірқатар жанама</w:t>
        <w:br/>
        <w:t>әсерлерін (әсіресе, тахпаритмия) ескере отырып, В-</w:t>
        <w:br/>
        <w:t>адревореценторларға таңдамалы әсер ететін препараттар</w:t>
        <w:br/>
        <w:t>синтезделген. Оларға сальбутамол, тербуталин (бриканил),</w:t>
        <w:br/>
        <w:t>фенотерол (беротек Н, партусистен) және т.б. жатады. Бұлардың</w:t>
        <w:br/>
        <w:t>изадриннен айырматштылығы жүректің р|-адренорецепторларына аз</w:t>
        <w:br/>
        <w:t>әсер етуінде. Сонымен қатар, бұлар изадринмен салыстырғанда</w:t>
        <w:br/>
        <w:t>ішке қолдануда тиімді және ұзақ әсер етеді (әсіресе, тербуталин).</w:t>
        <w:br/>
        <w:t>Аталған препараттар бронхолитикалық зат ретінде (ингаляция</w:t>
        <w:br/>
        <w:t>түрінде, іліке, парентералды), сондай-ақ миометрияның жиырылу</w:t>
        <w:br/>
        <w:t>белсенділігін төмендету үшін қолданылады.</w:t>
        <w:br/>
        <w:t>В.-адренорецепторларды таңдамалы ынталандыратын заттар</w:t>
        <w:br/>
        <w:t>да бар. Оларға добутамин жатады. Негізгі қасиеті - айқын оң</w:t>
        <w:br/>
        <w:t>инотропты әсер. Кардиотоникалық зат ретінде қолданылады.</w:t>
        <w:br/>
        <w:t>Негізгі препараттар</w:t>
        <w:br/>
        <w:t>Халықаралық | Патенттелген Науқастарға</w:t>
        <w:br/>
        <w:t>патенттелмеген | (саудалық) | Шығарылу түрі арналған</w:t>
        <w:br/>
        <w:t>атауы атауы ақпарат</w:t>
        <w:br/>
        <w:t>1 2 8 4</w:t>
        <w:br/>
        <w:t>Эпинефрин Адреналин Флаконда 10мл | Иньекциялық</w:t>
        <w:br/>
        <w:t>гидрохлориді гидрохлориді | 0,1% ерітінді. ерітінділер тек</w:t>
        <w:br/>
        <w:t>Ампулада Імл | дәрігердің</w:t>
        <w:br/>
        <w:t>1 9,1% ерітінді тағайындауы</w:t>
        <w:br/>
        <w:t>Әпивефрин Адреналин Флаконда 10мл | бойынша</w:t>
        <w:br/>
        <w:t>гидротартрат гидротартрат | 0,18% ерітінді. | қолданылады.</w:t>
        <w:br/>
        <w:t>Ампулада Імл | Қан кетуді</w:t>
        <w:br/>
        <w:t>0,18% ерітінді тоқтату үшін</w:t>
        <w:br/>
        <w:t>препарат</w:t>
        <w:br/>
        <w:t>ерітіндісіне</w:t>
        <w:br/>
        <w:t>батырылған</w:t>
        <w:br/>
        <w:t>тампонды</w:t>
        <w:br/>
        <w:t>қолдануға</w:t>
        <w:br/>
        <w:t>болады.</w:t>
        <w:br/>
        <w:t>149</w:t>
        <w:br/>
        <w:t>а) тікелей әсерлі адреномиметиктер - жнордареналин</w:t>
        <w:br/>
        <w:t>тидротартаты, адреналин гидрохлориді, изадрин және т.б.</w:t>
        <w:br/>
        <w:t>6) әдреноблокаторлар - фентоламин, анаприлин және т.б.</w:t>
        <w:br/>
        <w:t>2.Норадреналиннің босап шығуына және (немесе) қорға</w:t>
        <w:br/>
        <w:t>жиналуына әсер ететін пресинаптикалық заттар:</w:t>
        <w:br/>
        <w:t>а) симпатомиметиктер немесе әсері тікелей емес</w:t>
        <w:br/>
        <w:t>адреномиметиктер - тирамин, эфедрин гидрохлориді</w:t>
        <w:br/>
        <w:t>6) симпәтолитиктер -октадин, резерпин</w:t>
        <w:br/>
        <w:t>Адреномиметиктермен адреноблокаторлардың а- және ф-</w:t>
        <w:br/>
        <w:t>адренорецепторларға ұқсастығына байланысты оларды келесі</w:t>
        <w:br/>
        <w:t>түрде жіктеуге болады:</w:t>
        <w:br/>
        <w:t>Адреномиметикалық заттар</w:t>
        <w:br/>
        <w:t>Т. а- және -адренорецепторларды ынталандыратындар</w:t>
      </w:r>
    </w:p>
    <w:p>
      <w:r>
        <w:t>Адреналин гидрохлориді норадреналин гидротар-</w:t>
        <w:br/>
        <w:t>траты (немесе гидротартраты) (о4, 4, Ві, В) (04, 0, В)</w:t>
        <w:br/>
        <w:t>8. тека-адреноблокаторларды ынталандыратындар</w:t>
        <w:br/>
        <w:t>Мезатон (о), Нафтизин (а), Галазолин (о;)</w:t>
        <w:br/>
        <w:t>9. тек -адрекорецепторларды ынталандыратындар</w:t>
        <w:br/>
        <w:t>Изадрин (б), 8), Сальбутамол (0,) Фенотерол (, )</w:t>
        <w:br/>
        <w:t>Тербуталин (8) Добутамин (В)</w:t>
        <w:br/>
        <w:t>Адреноблокаторлық заттар</w:t>
        <w:br/>
        <w:t>10.в0-адренорецепторларды тежейтіндер</w:t>
        <w:br/>
        <w:t>Фентоламин (01, в:) Тропафен (о), 0)</w:t>
        <w:br/>
        <w:t>Дигидроэрготоксин (о), 9;) Празозин (о,)</w:t>
        <w:br/>
        <w:t>11.6-адренорецепторларды тежейтіндер</w:t>
        <w:br/>
        <w:t>Анаприлин (В), 8») Окспренолол (р,, ф;)</w:t>
        <w:br/>
        <w:t>Метопролол (В,) Талинолол (|) Атевнолол (ф,)</w:t>
        <w:br/>
        <w:t>12.0- және -адренорецепторларды тежейтіндер</w:t>
        <w:br/>
        <w:t>Лабетолол (а4, В, В)</w:t>
        <w:br/>
        <w:t>4.1. АДРЕНОРЕЦЕПТОРЛАРДЫ ЫНТАЛАНДЫРАТЫН</w:t>
        <w:br/>
        <w:t>ЗАТТАР(АДРЕНОМИМЕТИКТЕР)</w:t>
        <w:br/>
        <w:t>4.1.1. а- ЖӘНЕ |-АДРЕНОРЕЦЕПТОРЛАРДЫ ЫНТАЛАНДЫ-</w:t>
        <w:br/>
        <w:t>РАТЫН ЗАТТАР (в- ЖӘНЕР-АДРЕНОМИМЕТИКТЕР)</w:t>
        <w:br/>
        <w:t>Бұл топтың негізгі өкілі - адреналин (эпинефрин). Химиялық</w:t>
        <w:br/>
        <w:t>құрылымы бойынша ол фенилалкиламиндер тобына жатады.</w:t>
        <w:br/>
        <w:t>Адреналин биогенді катехоламин. Хромаффинді жасушаларда,</w:t>
        <w:br/>
        <w:t>көбінесе бүйрек үсті безінің милы заттарында болады. Медициналық</w:t>
        <w:br/>
        <w:t>практикада І-адреналин тұзы қолданылады. Адреналинді</w:t>
        <w:br/>
        <w:t>синтетикалық жолмен немесе сойылған ірі қара малдың бүйрек Үсті</w:t>
        <w:br/>
        <w:t>безінен алады.</w:t>
        <w:br/>
        <w:t>146</w:t>
        <w:br/>
        <w:t>В,-адренорецепторларды таңдамалы тежейтін заттарға</w:t>
        <w:br/>
        <w:t>талинолол (корданум), атенолол (тенормин) және бисовролол</w:t>
        <w:br/>
        <w:t>(конкор) жатады. Препраттардың берілген рецепторларды тежеу</w:t>
        <w:br/>
        <w:t>ұзақтығы келесі тәртіппен орналасқан: биоспролол (6,/;5510-12 сағ)</w:t>
        <w:br/>
        <w:t>&gt; атенолол ( 4; 6-9 сағ) &gt;&gt; талинолол (4,;:&lt;6,боағ) &gt;&gt; метопролол</w:t>
        <w:br/>
        <w:t>6,2-8,5 сағ). Осылай, ең ұзақ әсерді (24 сағ) бисопролол</w:t>
        <w:br/>
        <w:t>шақырады. Оны тәулігіне 1 рет, ал қалған препараттарды 2-3 рет</w:t>
        <w:br/>
        <w:t>қабылайды. Бұл препараттардың негізгі қасиеттері, қолдану</w:t>
        <w:br/>
        <w:t>көрсеткіштері және жанама әсерлері метонрололға ұқсас.</w:t>
        <w:br/>
        <w:t>В--адренорецепторларға тамырларды кеңейткіш қасиеті бар</w:t>
        <w:br/>
        <w:t>препарат вебиволол (небилет) жатады. Артериялық</w:t>
        <w:br/>
        <w:t>типертензияда қолданады.</w:t>
        <w:br/>
        <w:t>В-адреноблокаторлар ашық бұрышты ғлаукоманы емдеуде</w:t>
        <w:br/>
        <w:t>маңызды рөл атқарады. Оларды жергілікті қолданғанда көз іпі</w:t>
        <w:br/>
        <w:t>сұйығының өнімі төмендейді, бұл көз ішілік қысымының</w:t>
        <w:br/>
        <w:t>төмендеуіне әкеледі.</w:t>
        <w:br/>
        <w:t>4.2.3. а&lt;ЖӘНЕ ф-АДРЕНОРЕЦЕПТОРЛАРДЫ ТЕЖЕЙТІН</w:t>
        <w:br/>
        <w:t>ЗАТТАР (0- ЖӘНЕР-АДРЕНОБЛОКАТОРЛАР)</w:t>
        <w:br/>
        <w:t>Адренорецепторлардың екі түрін де (Ві, р,, 4)) тежейтін</w:t>
        <w:br/>
        <w:t>препарат лабетолол (трандат). Ол тамырлардың шеткі кедергісін</w:t>
        <w:br/>
        <w:t>төмендетеді. Әнтералды енгізулерде жақсы сіңеді. Лабетололдың</w:t>
      </w:r>
    </w:p>
    <w:p>
      <w:r>
        <w:t>айтарлықтай бөлігі бауыр арқылы алғаш рет өткенде-ақ</w:t>
        <w:br/>
        <w:t>ыдырайды. Препарат шамамен 8-і0сағ әсер етеді. Бүйрек</w:t>
        <w:br/>
        <w:t>арқылы шығады (негізінен метаболиттер түрінде). Лабетололды</w:t>
        <w:br/>
        <w:t>гипертензияға қарсы зат ретінде қолданады.</w:t>
        <w:br/>
        <w:t>Әсері аралас адреноблокаторларға карведилол (дилатренд)</w:t>
        <w:br/>
        <w:t>жатады. Ол ф- және а,-адренорецепторлардың антагонисті. ф-</w:t>
        <w:br/>
        <w:t>адренорецепторларды тежегіш, әсері а;-адренорецепторларды</w:t>
        <w:br/>
        <w:t>тежеуіне қарағанда 10-100 есе (лабетололда -1,5-3 есе) артық.</w:t>
        <w:br/>
        <w:t>Сонымен қатар препараттың айқын антиоксиданттық</w:t>
        <w:br/>
        <w:t>белсенділігі бар.</w:t>
        <w:br/>
        <w:t>Карведилолдың тамырларды кеңейтетін әсері шеткі</w:t>
        <w:br/>
        <w:t>тамырлардың жалпы кедергісін басуына байланысты. Рениннің</w:t>
        <w:br/>
        <w:t>өнімі азаяды. Жүрекке дейінгі және кейінгі жүктемелер</w:t>
        <w:br/>
        <w:t>төмендейді. Препарат сондай-ақ, сол жақ қарыншаның</w:t>
        <w:br/>
        <w:t>гипертрофиясына кедергі жасайды.</w:t>
        <w:br/>
        <w:t>Ішке қолданылады, жақсы сіңеді. Биожеткіліктігі 25-30%.</w:t>
        <w:br/>
        <w:t>Гипотензивті әсерінің ұзақтығы 15 сағ жоғары, яғни</w:t>
        <w:br/>
        <w:t>лабетололдан біршама көп.</w:t>
        <w:br/>
        <w:t>Карведилол артериялық гипертензияда, жүректің тәждік</w:t>
        <w:br/>
        <w:t>ауруларында, созылмалы жүрек жетіспеушілігінде қолданады.</w:t>
        <w:br/>
        <w:t>Жанама әсерлерінен бастың айналуы, бас ауыруы, бронхоспазм,</w:t>
        <w:br/>
        <w:t>шаршағыштық, тері реакциялары және т.б. байқалады.</w:t>
        <w:br/>
        <w:t>156</w:t>
        <w:br/>
        <w:t>Адреналин а- және В-адренорецепторларға тікелей</w:t>
        <w:br/>
        <w:t>ынталандырғыш әсер көрсетеді.</w:t>
        <w:br/>
        <w:t>Адреналин көбінесе жүрек-қантамыр жүйесіне, әсіресе,</w:t>
        <w:br/>
        <w:t>артериялық қысымның деңгейіне айқын әсер көрсетеді. Жүректің ф-</w:t>
        <w:br/>
        <w:t>адренорецепторларына әсер етіп, адреналин жүрек жиырылуының</w:t>
        <w:br/>
        <w:t>күші мен жиілігін жоғарылатады, осыған байланысты жүректің</w:t>
        <w:br/>
        <w:t>соғу және минуттық көлемі ұлғаяды. Бұл кезде миокардтың оттегіне</w:t>
        <w:br/>
        <w:t>қажеттілігі күшейеді. Систолалық артериялық қысым</w:t>
        <w:br/>
        <w:t>жоғарылайды. Прессорлық реакция әдетте тамырлардың</w:t>
        <w:br/>
        <w:t>механорецепторларынан рефлекторлы брадикардия шақырады,</w:t>
        <w:br/>
        <w:t>бірақ ол қысқа уақытқа созылады. Адреналиннің мөлшеріне</w:t>
        <w:br/>
        <w:t>байланысты жалпы шеткі кедергінің төмендеуі, жоғарылауы немесе</w:t>
        <w:br/>
        <w:t>өзгермеуі мүмкін. Адреналинді орта мөлшерде енгізгенде, көбінесе,</w:t>
        <w:br/>
        <w:t>жалпы зінеткі кедергі төмендейді (диастолалық қысымның</w:t>
        <w:br/>
        <w:t>төмендеуімен жүреді), бұл бұлшықет және баеқа аймақтар</w:t>
        <w:br/>
        <w:t>тамырларының В;-адренорецепторларының қозуына және олардың</w:t>
        <w:br/>
        <w:t>кеңеюіне байланысты. Сондай-ақ систолалық артериялық</w:t>
        <w:br/>
        <w:t>қысымның ұлғаюымен қоса орташа артериялық қысым да</w:t>
        <w:br/>
        <w:t>жоғарылайды. Адреналин көн мөлшерде жалпы шеткі кедергіні де</w:t>
        <w:br/>
        <w:t>жоғарылағады. Адреналиннің прессорлық әсері аздаған гипотен-</w:t>
        <w:br/>
        <w:t>зияға ауысады. Соңғысы тамырлардың ф,әдренорецепторлардың</w:t>
        <w:br/>
        <w:t>ұзақ уақыт қозуына байланысты.</w:t>
        <w:br/>
        <w:t>Алреналин көз қарашығын кеңейтеді (а-адренорецепторлары бар</w:t>
        <w:br/>
        <w:t>көздің нұрлы қабатының радиалды бүлшықеттерінің -та.Шабаһог</w:t>
        <w:br/>
        <w:t>рарШае тарылуына байланысты), көз іші қысымын тәмендетеді (көз</w:t>
        <w:br/>
        <w:t>іші қысымының өнімі төмендейді).</w:t>
        <w:br/>
        <w:t>Адреналин ішкі мүшелердің тегіс бұлшықеттеріне айқын әсер</w:t>
        <w:br/>
        <w:t>көрсетеді. Бронхтың ф;-адренорецепторларын ынталандыра отырып,</w:t>
        <w:br/>
        <w:t>оның тегіс бұлшықеттерінің тонусын төмендетіп, бронхоспазмды</w:t>
      </w:r>
    </w:p>
    <w:p>
      <w:r>
        <w:t>тоқтатады. Асқазан-ішек жолдарының тонусы мен моторикасы</w:t>
        <w:br/>
        <w:t>адреналиннің әсерінен төмендейді (о- және ф-адренорецепторлардың</w:t>
        <w:br/>
        <w:t>қозуына байланысты), сфинктерлердің тонусы жоғарылайды (0-</w:t>
        <w:br/>
        <w:t>адренорецепторлардың ынталануына байланысты). Қуықтың</w:t>
        <w:br/>
        <w:t>сфинктері тарылады, пі. Әөбгивог тігіпае босаңсиды.</w:t>
        <w:br/>
        <w:t>Алреналинді енгізгенде көк бауырдың қашшығы тарылады.</w:t>
        <w:br/>
        <w:t>Ол “жүйке-бұлшықеттік берілуді жеңілдетеді, әсіресе</w:t>
        <w:br/>
        <w:t>бұлшықеттің шаршауында. Бұл пресинаптикалық ұштардан</w:t>
        <w:br/>
        <w:t>ацетилхолин бөлінуінің жоғарылауына, сондай-ақ адреналиннің</w:t>
        <w:br/>
        <w:t>бұлшықетке тікелей әсеріне байланысты.</w:t>
        <w:br/>
        <w:t>Сілекей адреналинге зат алмасуға әсер ету тән. Ол гликогенолизді</w:t>
        <w:br/>
        <w:t>(гипергликемия байқалады, қанда сүг қышқылы мен калий</w:t>
        <w:br/>
        <w:t>иондарының мөлшері жоғарылайды) және липолизді (қанның</w:t>
        <w:br/>
        <w:t>сарысуында май деполарынан шыққан бос май қышқылдарының</w:t>
        <w:br/>
        <w:t>мөлшері жоғарылайды) ынталандырады.</w:t>
        <w:br/>
        <w:t>147</w:t>
        <w:br/>
        <w:t>Жаңа ашылған ф;-адренорецепторлардың шоғырланған ма-</w:t>
        <w:br/>
        <w:t>ңызды жері - май тіндерінің адипоциттері. Бұл рецепторлардың</w:t>
        <w:br/>
        <w:t>тип тармағының агонистері май тіндерінде липолизбен</w:t>
        <w:br/>
        <w:t>термогенезді ынталандырады.</w:t>
        <w:br/>
        <w:t>В--адренорецепторлар адренергиялық талшықтармен иннерва-</w:t>
        <w:br/>
        <w:t>цияланады. Олардың адреналинге қарағанда норадреналинге</w:t>
        <w:br/>
        <w:t>сезімталдығы жоғары.</w:t>
        <w:br/>
        <w:t>В--адренорецепторлар жүректе және тамырларда, асқорыту</w:t>
        <w:br/>
        <w:t>жолдары мен қуықтың тегіс бұлшықеттерінде, қуық асты</w:t>
        <w:br/>
        <w:t>бездерінде және қаңқа бұлшықеттерінде орналасқан. Олардың</w:t>
        <w:br/>
        <w:t>физиологиялық рөлі толығымен зерттелмеген.</w:t>
        <w:br/>
        <w:t>В-адренорецепторлардың агонистері семіруді, сонымен қатар</w:t>
        <w:br/>
        <w:t>қант диабетін кешенді емдеуде болашағы бар деп тұжы-</w:t>
        <w:br/>
        <w:t>рымдалады. Бұл топтың алғашқы препараттары клиникалық</w:t>
        <w:br/>
        <w:t>зерттеулерден өтіп жатыр.</w:t>
        <w:br/>
        <w:t>Тіндерде о- және П-адренорецепторлардың сандық дәрежесі</w:t>
        <w:br/>
        <w:t>әртүрлі. Мысалы, тері, бүйрек, ішек тамырларында және</w:t>
        <w:br/>
        <w:t>асқазан-ішек жолдарының сфинктерлерінде, көкбауыр трабеку-</w:t>
        <w:br/>
        <w:t>лаларында көбінесе а-адренорецепторлар орналасқан. Жүректе,</w:t>
        <w:br/>
        <w:t>бронхтың бұлшықеттерінде және қаңқа бұлшықеттерінің</w:t>
        <w:br/>
        <w:t>тамырларында ф-адренорецепторлар орналасқан. а- және В-</w:t>
        <w:br/>
        <w:t>адренорецепторлардың шоғырлануымен және қатынасымен</w:t>
        <w:br/>
        <w:t>олардың адренергиялық жүйкелерді тітіркендіру, сонымен қатар</w:t>
        <w:br/>
        <w:t>а- және -адренорецепторларды қоздыратын адреномиметикалық</w:t>
        <w:br/>
        <w:t>заттардың әсерлері анықталады.</w:t>
        <w:br/>
        <w:t>Адренорецепторлардың құрылымы толығымен зерттелмеген.</w:t>
        <w:br/>
        <w:t>а- және ф)-адренорецепторлардың С-белоктары арқылы</w:t>
        <w:br/>
        <w:t>атқарушы жасушалардың мембранасында ораналасқан және</w:t>
        <w:br/>
        <w:t>циклдық 387,5"-аденозинмонофосфатты (цАМФ) синтездейтін</w:t>
        <w:br/>
        <w:t>аденилатциклаза ферментімен қызметтес байланыста деген</w:t>
        <w:br/>
        <w:t>көрсетулер бар (Сурет 12). о--адренорецепторлар с</w:t>
        <w:br/>
        <w:t>фосфолипазасымен байланысқан б-белоктарын белсендіреді.</w:t>
        <w:br/>
        <w:t>Норадреналиннің адренорецепторларға әсері қысқа. Бұл</w:t>
        <w:br/>
        <w:t>синаптикалық саңылаудағы медиатордың 75-80%-на дейін</w:t>
      </w:r>
    </w:p>
    <w:p>
      <w:r>
        <w:t>адренергиялық талшықтар ұштарымен жылдам ұсталып</w:t>
        <w:br/>
        <w:t>(нейроналды ұсталу деп аталатын), әрі қарай оның қайта қорға</w:t>
        <w:br/>
        <w:t>жиналуымен түсіндіріледі.</w:t>
        <w:br/>
        <w:t>Адренергиялық ұштарда бос норадреналиннің катаболизмі</w:t>
        <w:br/>
        <w:t>көбінесе митохондрияларда және везикула мембранасында</w:t>
        <w:br/>
        <w:t>орналасқан МАО ферментімен реттеледі. МАО әсерінен</w:t>
        <w:br/>
        <w:t>норадреналиннің тотығулық дезаминденуі жүреді.</w:t>
        <w:br/>
        <w:t>Жүйке ұштарынан бөлініп шыққан норадреналиннің, сондай-</w:t>
        <w:br/>
        <w:t>ақ айналымдағы катехоламиндердің метаболизмі негізінен</w:t>
        <w:br/>
        <w:t>атқарушы жасушалардың ферменті - катехол-О-метилтранс-</w:t>
        <w:br/>
        <w:t>феразамен (КОМТ) іске асады. Бұл ферменттің әсерінен</w:t>
        <w:br/>
        <w:t>норадреналиннің О-метилденуі жүреді.</w:t>
        <w:br/>
        <w:t>144</w:t>
        <w:br/>
        <w:t>Кестенің жалғасы.</w:t>
        <w:br/>
        <w:t>1 2 8 4</w:t>
        <w:br/>
        <w:t>Резерпин Рауседил Таблетка Таблетканы тамақтан</w:t>
        <w:br/>
        <w:t>9,0001 кейін немесе тамаққа</w:t>
        <w:br/>
        <w:t>және 80-4бмин қалғанда</w:t>
        <w:br/>
        <w:t>0,00025ғ; асқанның шырышты</w:t>
        <w:br/>
        <w:t>ампулада қабатын тітркен-</w:t>
        <w:br/>
        <w:t>імл0,1% діргіш әсерін төмен-</w:t>
        <w:br/>
        <w:t>және дету үшін сүтпен</w:t>
        <w:br/>
        <w:t>0,25% бірге ішеді. Авто-</w:t>
        <w:br/>
        <w:t>ерітінді транепортты айдау</w:t>
        <w:br/>
        <w:t>кезінде сақ болу</w:t>
        <w:br/>
        <w:t>керек, резерпинді</w:t>
        <w:br/>
        <w:t>ішкеннен кейін ұй-</w:t>
        <w:br/>
        <w:t>қышылдық,басайна-</w:t>
        <w:br/>
        <w:t>луболуы мүмкін.</w:t>
        <w:br/>
        <w:t>ОРТАЛЫҚ ЖҮЙКЕ ЖҮЙЕСІНІҢ ҚЫЗМЕТІН РЕТТЕЙТІН</w:t>
        <w:br/>
        <w:t>ДӘРІЛІК ЗАТТАР (5-12 тараулар)</w:t>
        <w:br/>
        <w:t>ОЖЖ-нің көптегее қызметтерін басқаруға арналған</w:t>
        <w:br/>
        <w:t>заттардың саны айтарлықтай белгілі. Оларға психикалық</w:t>
        <w:br/>
        <w:t>жағдайға және эмоцияға әсер ететін, ауыру сезімдерін</w:t>
        <w:br/>
        <w:t>қабылдауды басатын, ұйқы мен наркоз шақыратын және т.б.</w:t>
        <w:br/>
        <w:t>түрлі химиялық қосылыстар жатады.</w:t>
        <w:br/>
        <w:t>Нейротропты заттардың ОЖЖ-не әсерлерінің негізгі -</w:t>
        <w:br/>
        <w:t>олардың нейронаралық (синаптикалық) қозудың берілу</w:t>
        <w:br/>
        <w:t>үрдістерін өзгерту мүмкіндігі болып саналады. Осы кезде</w:t>
        <w:br/>
        <w:t>дамыған әсерлердің бағытына байланысты заттарды тежегіш</w:t>
        <w:br/>
        <w:t>және ынталандырғыш деп бөледі. Өз кезегімен аталған әр</w:t>
        <w:br/>
        <w:t>топтың заттарын жалпы және таңдамалы әсерлі заттар деп</w:t>
        <w:br/>
        <w:t>топтайды (21 кестені қара).</w:t>
        <w:br/>
        <w:t>Жалпы әсерлі заттардың өзгешелігі -олардың белгілі бір</w:t>
        <w:br/>
        <w:t>орталыққа немесе қызметке таңдамалы әсері жоқ. Олар ОЖХЖ-</w:t>
        <w:br/>
        <w:t>нің қызметіне барлық деңгейде кіріседі. Осындай заттарға мысал</w:t>
        <w:br/>
        <w:t>-наркозға арналған заттар. Олар бас миында, жұлында және</w:t>
        <w:br/>
        <w:t>сопақша мида қиылысатын рефлекстердің орталықтарында</w:t>
        <w:br/>
        <w:t>қозудың берілуіне айқын тежегіш әсер көрсетеді. Бұл сана-</w:t>
        <w:br/>
        <w:t>сезімді тоқтатады, сезімталдықты және көптеген рефлекстерді</w:t>
        <w:br/>
        <w:t>басады.</w:t>
      </w:r>
    </w:p>
    <w:p>
      <w:r>
        <w:t>Таңдамалы әсерлі заттар ОЖ-нің жалпы қызметін бұзбай,</w:t>
        <w:br/>
        <w:t>белгілі бір орталықтарына немесе қызметтік жүйелерге</w:t>
        <w:br/>
        <w:t>таңдамалы әсер көрсетеді. Мұндай препараттарға ауыру сезімін</w:t>
        <w:br/>
        <w:t>басатын (мысалы, опиоидтар), паркинсон ауруына қарсы заттар,</w:t>
        <w:br/>
        <w:t>анксиолитиктер және т.б. жатады.</w:t>
        <w:br/>
        <w:t>162</w:t>
        <w:br/>
        <w:t>Октадин аздап көз қарашығын тарылтып, кез ішілік қысымды</w:t>
        <w:br/>
        <w:t>басады. Соңғысы көз іші сұйығының алдыңғы камерадан ағып</w:t>
        <w:br/>
        <w:t>кетуінің жақсаруына және оның өнімінін тәмендеуіне байланысты</w:t>
        <w:br/>
        <w:t>болар.</w:t>
        <w:br/>
        <w:t>Октадиннің адренергиялық иннервацияға тежегіш әсері асқазан-</w:t>
        <w:br/>
        <w:t>ішек жолдарының моторикасын жоғарылатады. Октадинді енгізгенде</w:t>
        <w:br/>
        <w:t>аздап жүйке-бұлшықеттік берілудің тежелуі байқалады.</w:t>
        <w:br/>
        <w:t>Октадинді ішке қабылдайды; бұл көзде заттың 50% сіңеді.</w:t>
        <w:br/>
        <w:t>Гематоэнцефалдық тосқауылдан нашар өтеді. Заттың</w:t>
        <w:br/>
        <w:t>биотрансформациясы бауырда жүреді. Өзгермеген октадин және оның</w:t>
        <w:br/>
        <w:t>метаболиттері көбіне бүйрек арқылы шығады.</w:t>
        <w:br/>
        <w:t>Айқын симпатолитикалық қасиеті бар раувольфия (ВҺашшо/Ла</w:t>
        <w:br/>
        <w:t>зегрепііпе Вепіһ және т.б.) өсімдігінің алкалоиды резерпин препараты.</w:t>
        <w:br/>
        <w:t>Олиндол туындысына жатады.</w:t>
        <w:br/>
        <w:t>Резерпин норадреналиннің везикуладағы шоғырлану үрдістерін</w:t>
        <w:br/>
        <w:t>бұзады, бұл варикоздық кеңеюлерде медиаторлар мөлшерінің</w:t>
        <w:br/>
        <w:t>төмендеуіне әкеледі. Варикоздық кеңеюлерде цитоплазмадағы бос</w:t>
        <w:br/>
        <w:t>норадреналиннің негізгі бөлігі дезаминденеді, өйткені резерпин</w:t>
        <w:br/>
        <w:t>(октадин секілді) МАО-ны тежемейді. Норадреналиннің біраз бөлігі</w:t>
        <w:br/>
        <w:t>жүйке ұштарынан өзгермеген күйінде шығады. Резерпин оның</w:t>
        <w:br/>
        <w:t>нейроналды ұсталуына әсер етпейтін болар. Препарат жүректе,</w:t>
        <w:br/>
        <w:t>тамырларды, бүйрек үсті безінің милы қабатында және басқа да</w:t>
        <w:br/>
        <w:t>мүшелерде норадреналиннің мөлшерін төмендетеді. Катехоламиндер</w:t>
        <w:br/>
        <w:t>деңгейінің төмендеуі ОЖ-де де байқалады. Осыған байланысты</w:t>
        <w:br/>
        <w:t>резернин ОЯЖ-сін тежейді. Ол тынышттандырғынш (седативті) және</w:t>
        <w:br/>
        <w:t>аздап психозға қарсы әсер көрсетеді, сондықтан оны психозға қарсы</w:t>
        <w:br/>
        <w:t>заттардың тобына кіргізеді. Резернин ұйқы шақырады.</w:t>
        <w:br/>
        <w:t>Интероцептивті рефлекстерді басады. Опиойдты әсері бар</w:t>
        <w:br/>
        <w:t>ұйықтатқыш және наркозға арналған заттардың әсерлерін күшейтеді.</w:t>
        <w:br/>
        <w:t>Тынысты біршама тежейді және дене темперағурасын төмендетеді.</w:t>
        <w:br/>
        <w:t>Қазіргі кезде резерпин психозға қарсы зат ретінде қолданылмайды,</w:t>
        <w:br/>
        <w:t>оның шеткі әсеріне (симпатолитикалық) байланысты гипотензивті</w:t>
        <w:br/>
        <w:t>қасиетінің практикалық маңызы бар.</w:t>
        <w:br/>
        <w:t>Резерпинді енгізгенде артериялық қысым біртіндеп төмендейді</w:t>
        <w:br/>
        <w:t>(максималды әсері біраз күннен кейін байқалады). Резерпинді ұзақ</w:t>
        <w:br/>
        <w:t>қолданғанда дамитын гипотензия жүректік шығару мен шеткі</w:t>
        <w:br/>
        <w:t>тамырлардың жалпы кедергісінің төмендеуіне және прессорлық</w:t>
        <w:br/>
        <w:t>рефлекстердің басылуына байланысты. Резерпиннің ганглиоблокатор-</w:t>
        <w:br/>
        <w:t>лық және адреноблокаторлық әсерлері жоқ. Оның вазомоторлық</w:t>
        <w:br/>
        <w:t>орталыққа әсерін көптеген авторлар жоққа шығарады, өйткені</w:t>
        <w:br/>
        <w:t>экспериментте резерпин адренергиялық иннервацияның (симпатика-</w:t>
        <w:br/>
        <w:t>лық) преганглионарлы талшықтарында эфферентті импульсацияны</w:t>
        <w:br/>
        <w:t>төмендетпейді.</w:t>
        <w:br/>
        <w:t>Резерпинмен адренергиялық иннервацияны тежеу холинергиялық</w:t>
        <w:br/>
        <w:t>әсерлердің үдеуіне әкеледі. Бұл брадикардиямен, секреторлық және</w:t>
        <w:br/>
        <w:t>асқазан-ішек жолдарының қозғалыстық белсенділігінің жоғарылауы-</w:t>
      </w:r>
    </w:p>
    <w:p>
      <w:r>
        <w:t>мен, миозбен жүреді.</w:t>
        <w:br/>
        <w:t>159</w:t>
        <w:br/>
        <w:t>а,-адреноблокаторлар (тамсулозин, теразозин, альфузозин</w:t>
        <w:br/>
        <w:t>және т.б.) қуық асты бездерінің қатерсіз гиперплазиясында да</w:t>
        <w:br/>
        <w:t>қолданылады. Қуық асты бездерінің а,,-адренорецепторларына</w:t>
        <w:br/>
        <w:t>таңдамалы әсер ететін препарат - тамсулозин (омник). Басқа а,-</w:t>
        <w:br/>
        <w:t>адреноблокаторлардан тамсулозиннің өзгешелігі ол жүйелік</w:t>
        <w:br/>
        <w:t>гемодинамикаға аз дәрежеде әсер етеді.</w:t>
        <w:br/>
        <w:t>в,-адренорецепторлардың келесі түрлері белгілі: 04, 4, ЖӘНЕ</w:t>
        <w:br/>
        <w:t>8 Фігадренорецепторлар қуық асты бездердің тегіс</w:t>
        <w:br/>
        <w:t>бұлшықеттерінің тарылуын, ал аіҙ-адренорецепторлар</w:t>
        <w:br/>
        <w:t>тамырлардың тегіс бұлшықеттерінің тарылуын реттеуге</w:t>
        <w:br/>
        <w:t>қатысады. Адамның қуық асты бездеріндегі ас</w:t>
        <w:br/>
        <w:t>адренорецепторлардың 70% 0,,-т4п тармағына жатады.</w:t>
        <w:br/>
        <w:t>Соңғысына тамсулозиннің аффинитетті 0,ы-адренорецеп-торларға</w:t>
        <w:br/>
        <w:t>қарағанда 7-88 есе күшті. 0,,-адренорецепторларды тежеу қуық</w:t>
        <w:br/>
        <w:t>асты бездерінің, қуық мойынының және зәр шығару каналдары</w:t>
        <w:br/>
        <w:t>бөлімінің тегіс бұлшықеттерінің тонусын төмендетеді. Бұл зәрдің</w:t>
        <w:br/>
        <w:t>ағып өту жылдамдығын жоғарылатады және жалпы айтқанда</w:t>
        <w:br/>
        <w:t>оның қуықтан шығуын жақсартады.</w:t>
        <w:br/>
        <w:t>Тамсулозин тәулігіне бір рет ішке қабылданады. Толығымен</w:t>
        <w:br/>
        <w:t>сіңеді. Бауырда метаболизмге түседі. Препарат және оның</w:t>
        <w:br/>
        <w:t>метаболиттері бүйрек арқылы шығады (10% өзгермеген күйде).</w:t>
        <w:br/>
        <w:t>42212-10 сағ. (Жанама әсерлерінен бастың айналуы,</w:t>
        <w:br/>
        <w:t>эякуляцияның бұзылуы, бастың ауруы, жүректің қағуы және</w:t>
        <w:br/>
        <w:t>т.б. болуы мүмкін.</w:t>
        <w:br/>
        <w:t>Қуық асты бездерінің гиперплазиясын емдеуде 04-</w:t>
        <w:br/>
        <w:t>адреноблокаторлар ішінен бұл топ препараттарына қарағанда</w:t>
        <w:br/>
        <w:t>ұзақ әсер ететін доксазозин (кардура, тонокардин) үлкен</w:t>
        <w:br/>
        <w:t>табыстармен қолданын жүр. Доқсазозин әсерінің жалпы</w:t>
        <w:br/>
        <w:t>ұзақтығы 86 сағ асады. о,-адренорецепторлардың жеке тип</w:t>
        <w:br/>
        <w:t>тармағына таңдамалы әсері жоқ.</w:t>
        <w:br/>
        <w:t>4.2.2. ф-АДРЕНОРЕЦЕПТОРЛАРДЫ ТЕЖЕЙТІН ЗАТТАР (р-</w:t>
        <w:br/>
        <w:t>АДРЕНОБЛОКАТОРЛАР)</w:t>
        <w:br/>
        <w:t>Кеңінен қолданылатын фВ-адренорецепторларға анаприлин</w:t>
        <w:br/>
        <w:t>(пропранолол гидрохлориді, индерал, обзидан) жатады. Ол ф,- және</w:t>
        <w:br/>
        <w:t>В;адренорецепторларды (жүректің және бронхтардың, асқазан-ішек</w:t>
        <w:br/>
        <w:t>жолдарының және т.б.) тежейді.</w:t>
        <w:br/>
        <w:t>Анаприлин жүректің ф-адренорецепторларын тежеп, брадикар-</w:t>
        <w:br/>
        <w:t>дия шақырады және жүректің жиырылу күшін азайтады, бұл</w:t>
        <w:br/>
        <w:t>жүректік шығаруды төмендетеді. Препарат атриовентрикулярлық</w:t>
        <w:br/>
        <w:t>өткізгіштікті тежейді және миокардтың автоматизмін төмендетеді.</w:t>
        <w:br/>
        <w:t>Анаприлин, әсіресе ұзақ қолданғанда артериялық қысым</w:t>
        <w:br/>
        <w:t>төмендейді. Бұл белгілі дәрежеде жүректік шығарудың</w:t>
        <w:br/>
        <w:t>төмендеуіне байланысты. “Жалпы шеткі кедергі алғашқыда</w:t>
        <w:br/>
        <w:t>жоғарылайды, кейіннен төмендейді. Анаприлиннің гипотензивті</w:t>
        <w:br/>
        <w:t>154</w:t>
      </w:r>
    </w:p>
    <w:p>
      <w:r>
        <w:t>әсері ренин өнімінің төмендеуіне де байланысты. Анаприлиннің</w:t>
        <w:br/>
        <w:t>қатысында адреналиннің прессорлық әсері норадреналинге ұқсас</w:t>
        <w:br/>
        <w:t>болады, өйткені тамырлардың В--адренорецепторларын</w:t>
        <w:br/>
        <w:t>қоздыруына байланысты соңғы кезеңі (артериялық қысымның</w:t>
        <w:br/>
        <w:t>төмендеуі) жойылады. Анаприлия бронхтардың тонусын</w:t>
        <w:br/>
        <w:t>жоғарылатып, бронхоспазм шақыруы мүмкін (бронхтардың |;-</w:t>
        <w:br/>
        <w:t>адренорецеп-торларын тежеуіне байланысты). Гипергликемиялық</w:t>
        <w:br/>
        <w:t>және липолитикалық әсерлерйі;| жағынан адреналиннің</w:t>
        <w:br/>
        <w:t>антагонисті. Ң</w:t>
        <w:br/>
        <w:t>Анаприлин асқорыту жолдарынан толығымен сіңеді. Оның</w:t>
        <w:br/>
        <w:t>айтарлықтай бөлігі бауырда метаболизмге түседі, 90-95% қан</w:t>
        <w:br/>
        <w:t>сарысуының белоктарымен байланысады; баз шамамен 4 сағ</w:t>
        <w:br/>
        <w:t>болады. Анаприлин және оның метаболиттері бүйрек арқылы</w:t>
        <w:br/>
        <w:t>шығады.</w:t>
        <w:br/>
        <w:t>Анаприлин етенокардияны (П-адренорецепторларды тежеу</w:t>
        <w:br/>
        <w:t>жүректің жұмысын төмендетеді, бұл оның оттегін талап етуін</w:t>
        <w:br/>
        <w:t>төмендетеді) және гипертензивті ауруларды емдеуде (препаратты</w:t>
        <w:br/>
        <w:t>ұзақ қолдану артериялық қысымның біртіңдеп және тұрақты</w:t>
        <w:br/>
        <w:t>төмендеуімен жүреді) қолданады. Анаприлин суправентрику-</w:t>
        <w:br/>
        <w:t>лярлы аритмияда, мысалы жүрекшенің жыпылықтаушы арит-</w:t>
        <w:br/>
        <w:t>миясында (анаприлин р,-адренорецепторларды тежеп, автома-</w:t>
        <w:br/>
        <w:t>тизмді басады және жүрекшеден қарыншаға қозудың өту</w:t>
        <w:br/>
        <w:t>уақытын ұлғайтады) қолдануға көрсетілген. Анаприлин этиоло-</w:t>
        <w:br/>
        <w:t>гиясы әртүрлі аритмияда (митралды стенозда, тиреотоксикозда),</w:t>
        <w:br/>
        <w:t>сондай-ақ адреномиметиктермен немесе оймақгүл гликозидтері-</w:t>
        <w:br/>
        <w:t>мен шақырылған аритмия-ларда қолданылады.</w:t>
        <w:br/>
        <w:t>Мүмкін болатын жанама әсерлері: жүрек жетіспеушілігі,</w:t>
        <w:br/>
        <w:t>жүректік тежелу, шеткі тамырлардың тонусының жоғарылауы,</w:t>
        <w:br/>
        <w:t>бронхоспазм. Анаприлинді | қант диабетімен ауыратын</w:t>
        <w:br/>
        <w:t>науқастарға сақтықпен тағайындау керек, өйткені ол дәрілік</w:t>
        <w:br/>
        <w:t>гипогликемияны ұзартады.</w:t>
        <w:br/>
        <w:t>В» Всәдренрецепторларды тежейтін заттарға окепренолол</w:t>
        <w:br/>
        <w:t>(тразикор) және бірқатар басқа да препараттар жатады.</w:t>
        <w:br/>
        <w:t>В.-адренорецепторларды таңдамалы тежейтін қосылыстар</w:t>
        <w:br/>
        <w:t>синтезделген. Олардың бірі - метопролол (корвитол, эгилок).</w:t>
        <w:br/>
        <w:t>Бронхтардың және тамырлардың В--адренорецепторларына</w:t>
        <w:br/>
        <w:t>шамалы ғана әсер көрсетеді.</w:t>
        <w:br/>
        <w:t>Метопролол ішектен жақсы сіңеді, бірақ бауырдан өткен кезде</w:t>
        <w:br/>
        <w:t>оның айтарлықтай бөлігі ыдырап кетеді. Максималды әсері</w:t>
        <w:br/>
        <w:t>шамамен 1,5 сағ кейін басталады және 5-6 сағ созылады.</w:t>
        <w:br/>
        <w:t>Метопролол бүйрек арқылы көбінесе метаболиттер түрінде</w:t>
        <w:br/>
        <w:t>Шығады.</w:t>
        <w:br/>
        <w:t>Оны артериялық гипертензияда, жүректің аритмиясында</w:t>
        <w:br/>
        <w:t>және стенокрадияда ішке қабылдайды. (Жанама әсерлерінен</w:t>
        <w:br/>
        <w:t>бастың ауруы, шаршағыштық, ұйқының бұзылуы байқалуы</w:t>
        <w:br/>
        <w:t>мүмкін. Бронхиалды демікпеде метопролол бронхтардың тонусын</w:t>
        <w:br/>
        <w:t>аздап көтеруі мүмкін.</w:t>
        <w:br/>
        <w:t>; 155</w:t>
        <w:br/>
        <w:t>4.1.2. в-АДРЕНОРЕЦЕПТОРЛАРДЫ АЙРЫҚША ЫНТАЛАН-</w:t>
        <w:br/>
        <w:t>ДЫРАТЫН ЗАТТАР (а-АДРЕНОМИМЕТИКТЕР)</w:t>
      </w:r>
    </w:p>
    <w:p>
      <w:r>
        <w:t>а-адренорецепторларға тандамалы мезатон (фениләфрин</w:t>
        <w:br/>
        <w:t>гидрохлориді) әсер етеді. Ол сондай-ақ фенилалкиламиндерге</w:t>
        <w:br/>
        <w:t>жатады. Мезатонның адренорецепторларға тікелей әсерімен бірге</w:t>
        <w:br/>
        <w:t>бірқатар қосымша әсерлері де белгіленген (аз дәрежеде</w:t>
        <w:br/>
        <w:t>пресинаптикалық ұштардан норадреналиннің шығуына ықпал</w:t>
        <w:br/>
        <w:t>жасайды).</w:t>
        <w:br/>
        <w:t>Норадреналин секілді мезатон көбінесе жүрек тамыр жүйесіне</w:t>
        <w:br/>
        <w:t>әсер етеді. Артериялық қысымды жоғарылатады (көк тамырға</w:t>
        <w:br/>
        <w:t>енгізгенде шамамен 20 мин, тері астына - 40-50 мин), рефлекторлы</w:t>
        <w:br/>
        <w:t>брадикардия шақырады. Жүрекке тікелей мүлдем әсер етпейді.</w:t>
        <w:br/>
        <w:t>ОЖЖ-не аздап ынталандырғыш әсер көрсетеді. Норадреналинге</w:t>
        <w:br/>
        <w:t>қарағанда мезатон тұрақты. Ііпке қабылдауда тиімді.</w:t>
        <w:br/>
        <w:t>Қолдану көрсеткіштері норадреналинге ұқсас. Мезатон</w:t>
        <w:br/>
        <w:t>прессорлық зат ретінде қолданылады. Сонымен қатар оны ринитте</w:t>
        <w:br/>
        <w:t>жергілікті тағайындайды. Анестетиктермен бірге тағайындауға</w:t>
        <w:br/>
        <w:t>болады. Мезатон ашық бұрышты глаукомада көрсетілген.</w:t>
        <w:br/>
        <w:t>а-адреномиметик нафтизин (нафзолин нитраты, санорин)</w:t>
        <w:br/>
        <w:t>химиялық құрылымы бойынша норадреналин мен мезатоннан</w:t>
        <w:br/>
        <w:t>айтарлықтай айырмашылығы бар. Бұл имидазолин туындысы.</w:t>
        <w:br/>
        <w:t>Нафтизин норадреналинмен және мезатонмен салыстырғанда</w:t>
        <w:br/>
        <w:t>тамырларды ұзақ уақытқа тарылтады. ОЖЖ-не тежегіш әсер</w:t>
        <w:br/>
        <w:t>көрсетеді. Оны ринитте жергілікті қолданады.</w:t>
        <w:br/>
        <w:t>Нафтизинге ұқсас ирепараттың бірі галазолин (ксилометазо-</w:t>
        <w:br/>
        <w:t>лин). Ол да имидазолин туындысына жатады. Оны жедел ринитте</w:t>
        <w:br/>
        <w:t>жергілікті қолданады. Біраз тітіркендіргіш әсер көрсетеді.</w:t>
        <w:br/>
        <w:t>4.1.3. В-АДРЕНОРЕЦЕПТОРЛАРДЫ АЙРЫҚША ЫНТАЛАН-</w:t>
        <w:br/>
        <w:t>ДЫРАТЫН ЗАТТАР ()-АДРЕНОМИМЕТИКТЕР)</w:t>
        <w:br/>
        <w:t>Фенилалкиламиндер туындысының ф-адреномиметигінің бірі</w:t>
        <w:br/>
        <w:t>болып изадрин (изопреналин гидрохлориді, изупрел) табылады.</w:t>
        <w:br/>
        <w:t>В-адренорецепторларға тікелей ынталандырғыш әсер көрсетеді.</w:t>
        <w:br/>
        <w:t>Изадрин р,-, Ву, В-адренорецепторларды қоздырады. Оның</w:t>
        <w:br/>
        <w:t>негізгі қасиеттері жүрекке және тегіс бұлшықеттерге әсеріне</w:t>
        <w:br/>
        <w:t>байланысты. Изадрин жүректің ф)-адренорецепторларын</w:t>
        <w:br/>
        <w:t>ынталандыра отырып, жүрек жиырылуының күші мен жиілігін</w:t>
        <w:br/>
        <w:t>жоғарылатады. Систолалық қысым бұл кезде жоғарылайды.</w:t>
        <w:br/>
        <w:t>Сонымен бірге препарат тамырлардың ф,-адренорецепторларын</w:t>
        <w:br/>
        <w:t>қоздырады (әсіресе қаңқа бұлшықеттерінің тамырлары). Мұнда</w:t>
        <w:br/>
        <w:t>диастолалық қысым төмендейді. Ортатпа артериялық қысым да</w:t>
        <w:br/>
        <w:t>төмендейді.</w:t>
        <w:br/>
        <w:t>Изадрин атриовентрикулярлық өткізулерді жеңілдетеді,</w:t>
        <w:br/>
        <w:t>жүректің автоматизмін жоғарылатады.</w:t>
        <w:br/>
        <w:t>148</w:t>
        <w:br/>
        <w:t>Медиатордың аз мөлшері атқарушы жасушалармен (тегіс</w:t>
        <w:br/>
        <w:t>бұлшықеттермен және т.б.) экстранейроналды ұсталуға түседі.</w:t>
        <w:br/>
        <w:t>Норадреналин экстранейроналды ұсталуда КОМТ және МАО</w:t>
        <w:br/>
        <w:t>қатысында жылдам метаболизмге түседі.</w:t>
        <w:br/>
        <w:t>Осылай, норадреналин мөлшерінің тепе-теңдігі оның синтезі-</w:t>
        <w:br/>
        <w:t>не, қорға жиналуына, нейроналды және экстарнейроналды</w:t>
        <w:br/>
        <w:t>Ұсталуларына, сонымен қатар энзиматикалық айналуларға</w:t>
        <w:br/>
        <w:t>тәуелді.</w:t>
      </w:r>
    </w:p>
    <w:p>
      <w:r>
        <w:t>Жүйке импульстерінің адренергиялық берілуіне фармаколо-</w:t>
        <w:br/>
        <w:t>гиялық әсерлерінің мүмкіндігі әртүрлі. Заттар әсерлерінің ба-</w:t>
        <w:br/>
        <w:t>ғыты келесі түрде болуы мүмкін: 1) норадреналиннің синтезіне</w:t>
        <w:br/>
        <w:t>әсер ету; 2) норадреналиннің везикулаларда және пресинаптика-</w:t>
        <w:br/>
        <w:t>лық ұштардың цитоплазмасында қорға жиналуын бұзу; 8)</w:t>
        <w:br/>
        <w:t>норадреналиннің ферментативті бұзылуын тежеу 4) норадрена-</w:t>
        <w:br/>
        <w:t>линнің талғтың ұштарынан бөлініп шығуына әсер ету; 5)</w:t>
        <w:br/>
        <w:t>норадреналиннің пресинаптикалық ұштарымен кері ұсталу</w:t>
        <w:br/>
        <w:t>үрдісін бұзу; б)норадреналиннің экстранейроналды ұсталуын</w:t>
        <w:br/>
        <w:t>басу Т) адренореңецторларға тікелей әсер ету.</w:t>
        <w:br/>
        <w:t>Мысалы, норадреналиннің синтезін 0-метил-п-тирозин (тиро-</w:t>
        <w:br/>
        <w:t>зингидроксилазаны тежейді) басады. Резернин везикула мембра-</w:t>
        <w:br/>
        <w:t>насының транспорттық жүйесін тежей отырып, дофаминнің</w:t>
        <w:br/>
        <w:t>везикулаларға енуін және везикулалармен норадреналиннің кері</w:t>
        <w:br/>
        <w:t>ұсталуын төмендетеді. Осыған орай, қорға жиналған норадрена-</w:t>
        <w:br/>
        <w:t>линнің мөлішері төмендейді. Пресинаптикалық ұштарда</w:t>
        <w:br/>
        <w:t>норадреналин мөлшерінің төмендеуі октадинді қолданғанда да</w:t>
        <w:br/>
        <w:t>байқалады.</w:t>
        <w:br/>
        <w:t>МАО-ның таңдамалы емес тежегіші - ниаламид, ал КОМТ</w:t>
        <w:br/>
        <w:t>белсенділігін пирогаллол тежейді.</w:t>
        <w:br/>
        <w:t>Пресинантикалық ұштардан норадреналиннің бөлініп шығу</w:t>
        <w:br/>
        <w:t>үрдісінің өзгеруі мүмкін. Бір заттар оның бөлінуін ынталан-</w:t>
        <w:br/>
        <w:t>дырады (мысалы, тирамин, эфедрин), басқалары төмендетеді</w:t>
        <w:br/>
        <w:t>(октадин, орнид).</w:t>
        <w:br/>
        <w:t>Адренергиялық үштармен норадреналиннің нейроналды</w:t>
        <w:br/>
        <w:t>ұсталуы имизинді, кокаинді енгізгенде тежеледі (бұл кезде</w:t>
        <w:br/>
        <w:t>синацтикалық саңылауда медиатордың концентрациясы</w:t>
        <w:br/>
        <w:t>жоғарылайды), экстранейроналды ұсталу метанефринмен және</w:t>
        <w:br/>
        <w:t>феноксибензаминмен басылады.</w:t>
        <w:br/>
        <w:t>Медициналық практикада көбінесе адренорецепторларға әсер</w:t>
        <w:br/>
        <w:t>ететін заттарды қолданады. Адренорецепторларды ынталанды-</w:t>
        <w:br/>
        <w:t>ратын заттарды адреномиметиктер, ал тежейтіндерді адренобло-</w:t>
        <w:br/>
        <w:t>каторлар деп атайды.</w:t>
        <w:br/>
        <w:t>Алренергиялық синапстарда қозудың берілуіне әсер ететін</w:t>
        <w:br/>
        <w:t>заттарды әсерлерінің таңдамалы шоғырлануын ескере отырып,</w:t>
        <w:br/>
        <w:t>оларды келесі топтарға бәледі:</w:t>
        <w:br/>
        <w:t>1.Адренорецепторларға тікелей әсер ететін заттар:</w:t>
        <w:br/>
        <w:t>145</w:t>
        <w:br/>
        <w:t>1 р Е 1 4</w:t>
        <w:br/>
        <w:t>Өт қапшығы Тегіс бұлшықеттердің | Төмендейді (В)</w:t>
        <w:br/>
        <w:t>және жолдары | тонусы</w:t>
        <w:br/>
        <w:t>Қуық Сфинктердің тонусы ЖЖоғарылайды | Төмендейді (0)</w:t>
        <w:br/>
        <w:t>(о4)</w:t>
        <w:br/>
        <w:t>Жатыр 1 Жиырылғыш Төмендейді (ф,)</w:t>
        <w:br/>
        <w:t>белсенділігі</w:t>
        <w:br/>
        <w:t>1 Жақшада рецепторлардың түрі көрсетілген</w:t>
        <w:br/>
        <w:t>2 Әсіресе глаукомада</w:t>
        <w:br/>
        <w:t>8В-адренорецепторлардың гипотензивті әсер механизмін 14.5 тараудан қара</w:t>
      </w:r>
    </w:p>
    <w:p>
      <w:r>
        <w:t>4.2.1. в-АДРЕНОРЕЦЕПТОРЛАРДЫ ТЕЖЕЙТІН ЗАТТАР (а-</w:t>
        <w:br/>
        <w:t>АДРЕНОБЛОКАТОРЛАР)</w:t>
        <w:br/>
        <w:t>Заттардың а-адреноблокаторлық әсерлері олардың адреналиннің</w:t>
        <w:br/>
        <w:t>прессорлық әсерін басатын қабілеттілігінен және оны бұрмалайтын</w:t>
        <w:br/>
        <w:t>әсерінен оңай байқалады. Соңғысы а-адреноблокаторлардың</w:t>
        <w:br/>
        <w:t>қатысында адреналин артериялық қысымды жоғарылатпайды,</w:t>
        <w:br/>
        <w:t>керісінше төмендетуімен түсіндіріледі. Бұло-адренорецепторлардың</w:t>
        <w:br/>
        <w:t>тежелу барысында адреналин тамырлардың ф-адренорецепторларын</w:t>
        <w:br/>
        <w:t>ынталандырады, сондықтан тамырлар кеңейеді (тегіс бұлшық-</w:t>
        <w:br/>
        <w:t>еттердің тонусы төмендейді). а,-және о,;-адренорецепторларды</w:t>
        <w:br/>
        <w:t>тежейтін синтетикалық препараттарға фентоламин және тропафен</w:t>
        <w:br/>
        <w:t>жатады.</w:t>
        <w:br/>
        <w:t>“Фентоламин (регитин) - имидазолин туындысы. Айқын, бірақ</w:t>
        <w:br/>
        <w:t>қысқа (көк тамырға енгізгенде 10-15 мия) әсерлі ае-</w:t>
        <w:br/>
        <w:t>адреноблокаторлық әсерімен сипатталады. Оның адренергиялық</w:t>
        <w:br/>
        <w:t>қысымды төмендетуі а-адреноблокаторлық және миотропты</w:t>
        <w:br/>
        <w:t>спазмолитикалық әсеріне байланысты. Тахикардия шақырады</w:t>
        <w:br/>
        <w:t>(тресинаптикалық (;-адренорецепторларды тежеуіне байланысты).</w:t>
        <w:br/>
        <w:t>Асқазан-ітпек жолдарының моторикасын жоғарылатады, асқазан</w:t>
        <w:br/>
        <w:t>бездерінің секрециясын күшейтеді.</w:t>
        <w:br/>
        <w:t>Адреналиннің гипергликемиялық қасиетіне фентоламин әсер</w:t>
        <w:br/>
        <w:t>етпейді. Асқазан-ішек жолдарынан нашар сіңеді. Фентоламин және</w:t>
        <w:br/>
        <w:t>оның метаболиттері бүйрек арқылы шығады.</w:t>
        <w:br/>
        <w:t>Тропафен- тропиннің күрделі әфиріне жатады. Оның жоғары</w:t>
        <w:br/>
        <w:t>а-адреноблокаторлық белсенділігі және біршама атропин тәрізді</w:t>
        <w:br/>
        <w:t>қасиеттері бар, осыған байланысты артериялық қысымды төмен-</w:t>
        <w:br/>
        <w:t>детіп, тахикардия шақырады. Тропафен а-адреномиметиктердің</w:t>
        <w:br/>
        <w:t>антагонисті. Айтарлықтай ұзақ (сағаттармен өлшенеді) а-</w:t>
        <w:br/>
        <w:t>адреноблокаторлық әсерлерімен өзгешеленеді және осы қасиеттері</w:t>
        <w:br/>
        <w:t>жағынан фентоламин мен қастауыштың дигидрленген алкалойд-</w:t>
        <w:br/>
        <w:t>тарынаң басым.</w:t>
        <w:br/>
        <w:t>Жартылай синтетикалық препараттарға қастауыштың</w:t>
        <w:br/>
        <w:t>дигидрленген алкалоидтары-дигидроэрготоксин және ди-</w:t>
        <w:br/>
        <w:t>гидроэрготамин жатады.</w:t>
        <w:br/>
        <w:t>152</w:t>
        <w:br/>
        <w:t>4.3. ӘСЕРІПРЕСИНАПТИКАЛЫҚ ЗАТТАР</w:t>
        <w:br/>
        <w:t>4.3.1. СИМПАТОМИМЕТИКТЕР (ӘСЕРІ ТІКЕЛЕЙ ЕМЕС</w:t>
        <w:br/>
        <w:t>АЛРЕНОМИМЕТИКТЕР)</w:t>
        <w:br/>
        <w:t>а- және ф-адренорецепторларды тікелей емес ынталандыратын</w:t>
        <w:br/>
        <w:t>симпатомиметиктерге (әсері тікелей өмес адреномиметиктерге)</w:t>
        <w:br/>
        <w:t>Ерһедга өсімдігінің әртүрінде болатын алкалоидофедрин жатады.</w:t>
        <w:br/>
        <w:t>Өсімдік шикізатынан алынатын эфедрин солға бұрушы изомер</w:t>
        <w:br/>
        <w:t>болып табылады. Синтетикалық препараты белсенділігі жағынан І,-</w:t>
        <w:br/>
        <w:t>эфедриннен төмен рацемат түрінде.</w:t>
        <w:br/>
        <w:t>Әфедрин келесі бағытталған әсерлер көрсетеді. Біріншіден,</w:t>
        <w:br/>
        <w:t>адвенергиялық талшықтардың варикозды кеңеюлеріне пресинапти-</w:t>
        <w:br/>
        <w:t>қалық әсер көрсетіп, медиатордың (нордареналиннің) босап</w:t>
        <w:br/>
        <w:t>шығуына ықпал жасайды. Екіншіден, адренорецепторларға әлсіз</w:t>
        <w:br/>
        <w:t>тікелей ынталандырғышп әсер көрсетеді. Әфелрин норадреналиннің</w:t>
        <w:br/>
        <w:t>нейроналды ұсталуын тежейтің қабілеті жөнінде де мәліметтер бар.</w:t>
      </w:r>
    </w:p>
    <w:p>
      <w:r>
        <w:t>Негізгі әсерлері жағынан эфедрин адреналинге ұқсас. Ол</w:t>
        <w:br/>
        <w:t>жүректің қызметін ынталандырады, артериялық қысымды</w:t>
        <w:br/>
        <w:t>жоғарылатады, бронхолитикалық әсер көрсетеді, көз қарашығын</w:t>
        <w:br/>
        <w:t>кеңейтеді (аккомодацияға және көз ішілік қысымға әсер етпейді),</w:t>
        <w:br/>
        <w:t>қаңқа бұлшықеттерінің тонусын жоғарылатады, гипергликемия</w:t>
        <w:br/>
        <w:t>шақырады.</w:t>
        <w:br/>
        <w:t>Алреналиннен айырмашылығы оның әсері баяу дамиды және</w:t>
        <w:br/>
        <w:t>ұзаққа созылады (артериялық қысымға әсері 7-10 есе).</w:t>
        <w:br/>
        <w:t>Белсенділігі жағынан эфедрин адреналиннен айтарлықтай төмен</w:t>
        <w:br/>
        <w:t>(прессорлық әсерлерінің күні бірдей болу үшін әфедриннің</w:t>
        <w:br/>
        <w:t>мәлішерін адреналинге қарағанда 50-100 есе артық алу керек).</w:t>
        <w:br/>
        <w:t>Әфедринді жиі аралықпен (10-80 мия) қайталап енгізсе оның</w:t>
        <w:br/>
        <w:t>прессорлық әсері төмендейді -- тахифилаксия дамиды. Бұл</w:t>
        <w:br/>
        <w:t>варикозды кеңеюлерде норадреналин қорының жылдам төмендеуіне</w:t>
        <w:br/>
        <w:t>байланысты (өйткені, эфедрин норадреналиннің босап шығуын</w:t>
        <w:br/>
        <w:t>күшейтеді).</w:t>
        <w:br/>
        <w:t>Әфедриннің ОЖЖ-не ынталандырғыш, әсері айқын. Бұл</w:t>
        <w:br/>
        <w:t>жағынан ол адреналиннен күшті, бірақ фенаминнен төмен.</w:t>
        <w:br/>
        <w:t>Әфедриннің тағы бір айырмашылығы оны ішке қабылдауда</w:t>
        <w:br/>
        <w:t>тиімділігі. Ол МАО-ның әсеріне тұрақты. Бауырда біраз бөлігі (басқа</w:t>
        <w:br/>
        <w:t>ферменттердің қатысында) дезаминденеді. Әфедриннің айтарлықтай</w:t>
        <w:br/>
        <w:t>бөлігі (шамамен 40%.) өзгермеген түрде бүйрек арқылы шығады.</w:t>
        <w:br/>
        <w:t>Әфедринді көбінесе бронхолитик ретінде, кейде - артериялық</w:t>
        <w:br/>
        <w:t>қысымды жоғарылату үшін қолданады. Ол мұрынның бітелуінде</w:t>
        <w:br/>
        <w:t>тиімді (тамырларды жергілікті тарылту мұрын қуысының</w:t>
        <w:br/>
        <w:t>шырышты қабатының секрециясын азайтады). Атриовентрикуляр-</w:t>
        <w:br/>
        <w:t>лы тежелулерде тағайындалуы мүмкін; сондай-ақ офтальмологияда</w:t>
        <w:br/>
        <w:t>қарашықты кеңейту үшін де қолданылады. Әфедриннің ОЖЖ-сін</w:t>
        <w:br/>
        <w:t>қоздыру қасиетін кейбір уақытта нарколепсияда қолданады.</w:t>
        <w:br/>
        <w:t>157</w:t>
        <w:br/>
        <w:t>4.8.2. СИМПАТОЛИТИКТЕР (АДРЕНЕРГИЯЛЫҚ ТАЛШЫҚ-</w:t>
        <w:br/>
        <w:t>ТАРДАН ҚОЗУДЫҢ БЕРІЛУІН ТЕЖЕЙТІН ЗАТТАР)</w:t>
        <w:br/>
        <w:t>Симпатолитиктер адренергиялық талшықтардың варикозды</w:t>
        <w:br/>
        <w:t>кеңеюлер деңгейінде қозудың берілуін бұзады, яғни, әсері</w:t>
        <w:br/>
        <w:t>пресинаптикалық. Адренорецепторларға әсер етпейді. Бұл заттардың</w:t>
        <w:br/>
        <w:t>қатысында тікелей адреномиметиктердің әсері төмендемейді, тіпті,</w:t>
        <w:br/>
        <w:t>жоғарылап кетеді. Осылай, симпатолитиктер мен адреноблокаторлар</w:t>
        <w:br/>
        <w:t>жүйке импульстарының адренергиялық берілуінің түрлі кезеңдеріне</w:t>
        <w:br/>
        <w:t>тежегіш әсер көрсетеді. Бұлардың қатысында тікелей емес</w:t>
        <w:br/>
        <w:t>адреномиметиктердің (тирамин, эфедрин, фенамин) әсері әлсіз болады.</w:t>
        <w:br/>
        <w:t>Әртүрлі симпатолитиктердің әсер механизмдері бірдей емес екендігін</w:t>
        <w:br/>
        <w:t>есте сақтау керек. Белсенді симпатолитиктердің қатарына гуанидин</w:t>
        <w:br/>
        <w:t>туындысы -- октадин (гуанитидин сульфаты, исмелин, изобарин,</w:t>
        <w:br/>
        <w:t>санотензин) жатады. Оның адренергиялық жүйкеден атқарушы</w:t>
        <w:br/>
        <w:t>мүшеге қозудың берілуін тежеу қабілеттілігі келесі себептермен</w:t>
        <w:br/>
        <w:t>түсіндіріледі. Алғашқыда, варикозды кенеюлерде норадреналиннің</w:t>
        <w:br/>
        <w:t>мөлшерінің азаймауын препараттың пресинаптикалық мембранаға</w:t>
        <w:br/>
        <w:t>тежегіші әсеріне және медиатордың босап шығу үрдістерінің</w:t>
        <w:br/>
        <w:t>бұзылуына жатқызуға болады. Октадиннің әсерінен варикозды</w:t>
        <w:br/>
        <w:t>кеңеюлерде норадреналиннің мәлшері баяулап азая бастайды. Мұны</w:t>
        <w:br/>
        <w:t>талшықтардың варикозды кеңеюлерімен норадерналиннің нейро-</w:t>
        <w:br/>
        <w:t>налды ұсталуына октадиннің кедергі жасауымен байланыстырады,</w:t>
      </w:r>
    </w:p>
    <w:p>
      <w:r>
        <w:t>өйткені ол өзі норадреналиннің орнына тасымалдау жүйесінің</w:t>
        <w:br/>
        <w:t>көмегімен нейроналды -ұсталуға түседі. Октадин интранейроналды</w:t>
        <w:br/>
        <w:t>депода норадреналиннің орнын басады. Октадин везикула</w:t>
        <w:br/>
        <w:t>мембраналарына тежегіш әсер көрсетуі және норадреналиннің қорға</w:t>
        <w:br/>
        <w:t>жиналу үрдістерін бұзуы мүмкін. Шитоплазмадағы бос</w:t>
        <w:br/>
        <w:t>норадреналиннің айтарлықтай мөлшері МАО-мен ыдырауға түседі</w:t>
        <w:br/>
        <w:t>(аянтранейроналды), сондай-ақ варикозды кеңеюлерден өзгермеген</w:t>
        <w:br/>
        <w:t>түрде бөлінеді. Атап айтқанда варикозды кеңеюлерде октадиннің</w:t>
        <w:br/>
        <w:t>көбеюі ол жердегі норадреналиннің мөлшерін барынша азайтады.</w:t>
        <w:br/>
        <w:t>Сондықтан синаптикалық саңылауға бөлініп шығатын медиатордың</w:t>
        <w:br/>
        <w:t>мөлшері төмендейді, осыдан атқарушы мүшенің де реакциясы</w:t>
        <w:br/>
        <w:t>басылады. Жүректе, тамырларда және басқа да мүшелер мен тіндерде</w:t>
        <w:br/>
        <w:t>норадреналиннің мөлшері төмендейді.</w:t>
        <w:br/>
        <w:t>Ол ОЖХЖ-дегі (гематоэнцефалдық тосқауылдан нашар өтеді) және</w:t>
        <w:br/>
        <w:t>бүйрек үсті безінің милы қабатының катехоламиндеріне аз әсер етеді.</w:t>
        <w:br/>
        <w:t>Октадиннің негізгі әсері баяу дамитын (бірнеше күн) артериялық</w:t>
        <w:br/>
        <w:t>қысымды тұрақты төмендегуу Бұл жүректік шығарудың</w:t>
        <w:br/>
        <w:t>төмендеуімен, брадикардияның дамуына және прессорлық</w:t>
        <w:br/>
        <w:t>рефлекстердің төмендеуіне байланысғы. Оқтадинді ұзақ қолданғанда</w:t>
        <w:br/>
        <w:t>шеткітамырлардың жалпы кедергісі төмендейді.</w:t>
        <w:br/>
        <w:t>Гипотензияның алдында адренергиялық ұштардан бөлінетін</w:t>
        <w:br/>
        <w:t>норадреналиннің қысқа (бірнеше мин 1 сағ дейін және жоғары)</w:t>
        <w:br/>
        <w:t>уақытқа артериялық қысымды жоғарылатуы жүректік шығаруды</w:t>
        <w:br/>
        <w:t>күшейтін жәнетамырларды тарылтуға әкеледі.</w:t>
        <w:br/>
        <w:t>158</w:t>
        <w:br/>
        <w:t>Сонымен қатар симпатолитиктерге моно-төртінішілік аммоний</w:t>
        <w:br/>
        <w:t>қосылысы -- орнид (бретилий) жатады. Оның резерпин мен</w:t>
        <w:br/>
        <w:t>октадиннен айырманғылығы әсер ету мехавизмінде. Көбінесе</w:t>
        <w:br/>
        <w:t>пресинаптикалық мембрананы тежеп, медиатордың шығуын</w:t>
        <w:br/>
        <w:t>бұзады. Орнид МАО-ны тежейді. Сондай-ақ ол нордареналиннің</w:t>
        <w:br/>
        <w:t>кері үсталуын тежейді. Орнидті қысқа уақыт қолданғанда</w:t>
        <w:br/>
        <w:t>адренергиялық талшықтардың варикозды кеңеюлерінде</w:t>
        <w:br/>
        <w:t>норадреналиннің мөлінері өзгермеуі мүмкін, ал ұзақ қолданса</w:t>
        <w:br/>
        <w:t>төмендейді. Әсерінің ұзақтығы резерпинмен октадинге қарағанда</w:t>
        <w:br/>
        <w:t>қысқа(5-8 сағ).</w:t>
        <w:br/>
        <w:t>Октадин мен резерпин негізінен гипертониялық ауруларды</w:t>
        <w:br/>
        <w:t>емдеуде қолданылады. Октадин гипертензияға қарсы зат ретінде</w:t>
        <w:br/>
        <w:t>резерпинге қарағанда тиімді. Кейде октадинді глаукомада</w:t>
        <w:br/>
        <w:t>тағайындайды. Октадин мен резерпинге бейімделу өте баяу</w:t>
        <w:br/>
        <w:t>дамиды, бұл препараттардың басқалардан артықшылығы,</w:t>
        <w:br/>
        <w:t>өйткені оларды ұзақ уақыт қолданады.</w:t>
        <w:br/>
        <w:t>Оряид гипертензивті зат ретінде қолданылмайды, өйткені ол</w:t>
        <w:br/>
        <w:t>асқазан-ішек жолдарынан нашар сіңеді және оған бейімделу тез</w:t>
        <w:br/>
        <w:t>дамиды. Кейбір жағдайларда жүрек аритмиясында</w:t>
        <w:br/>
        <w:t>тағайындайды.</w:t>
        <w:br/>
        <w:t>Октадин мен резерпинді қолданғанда байқалатын жанама</w:t>
        <w:br/>
        <w:t>әсерлер ішектің моторикасының (жиі диарея болады) және</w:t>
        <w:br/>
        <w:t>асқорыту бездері секрециясының (әсіресе асқазанның)</w:t>
        <w:br/>
        <w:t>жоғарылауымен, брадикардия-мен жүреді; кейбір науқастар</w:t>
        <w:br/>
        <w:t>құлақ тұсындағы бездердің ауыруын, мұрын қуысының</w:t>
        <w:br/>
        <w:t>шырышты қабатының ісінуін байқайды; әдетте ағзада</w:t>
        <w:br/>
        <w:t>сұйықтықтың кідіруі болады. Гипертониялық ауруды емдеуде</w:t>
        <w:br/>
        <w:t>қолданғанда ортостатикалық коллапсты октадин шақырады, ал</w:t>
      </w:r>
    </w:p>
    <w:p>
      <w:r>
        <w:t>резерпинде ондай жанама әсер мүлде жоқ (кейде психикалық</w:t>
        <w:br/>
        <w:t>аурулармен ауыратын науқастарға көп мөлшерде енгізгенде</w:t>
        <w:br/>
        <w:t>байқалуы мүмкін).</w:t>
        <w:br/>
        <w:t>Резерпинді қолданғанда оның ОЖЖ-не әсеріне байланысты</w:t>
        <w:br/>
        <w:t>келесі жанама әсерлер байқалады: ұйқышылдық, жалпы</w:t>
        <w:br/>
        <w:t>әлсіздік. Препаратты көп мөлшерде үзақ қолданғанда депрессия</w:t>
        <w:br/>
        <w:t>дамуы мүмкін сирек экстрапирамидалық бұзылыстар</w:t>
        <w:br/>
        <w:t>байқалады. Тәбетожоғарылауының себебі де орталық генез.</w:t>
        <w:br/>
        <w:t>Симпалолитиктердің қатысында байқалатын асқорыту бездері</w:t>
        <w:br/>
        <w:t>секрециясының жоғарылауын, сондай-ақ брадикардияны</w:t>
        <w:br/>
        <w:t>атропин тобының препараттарымен тоқтатуға болады. Пшектің</w:t>
        <w:br/>
        <w:t>моторикасын төмендететін топ - ганглиоблокаторлармен</w:t>
        <w:br/>
        <w:t>тоқтатады. Резерпиннің ОЯЧЖ-сін тежеуі жағынан антагонисті</w:t>
        <w:br/>
        <w:t>ми тіндерінде катехоламиндер мен серотониндердің балансын</w:t>
        <w:br/>
        <w:t>реттейттн МАО тежегіштері (ниаламид) қолданылады.</w:t>
        <w:br/>
        <w:t>Әстрапирамидалық бұзылыстарда паркинсовизмді (мысалы,</w:t>
        <w:br/>
        <w:t>циклодол) емдеуде тиімді заттарды тағайындайды.</w:t>
        <w:br/>
        <w:t>Симпатолитиктерді күрделі органикалық жүрек-тамыр</w:t>
        <w:br/>
        <w:t>ауруларында, бүйрек қызметінің айқын жеткіліксіздігінде</w:t>
        <w:br/>
        <w:t>160</w:t>
        <w:br/>
        <w:t>Қастауыштың дигидрленген алкалоидтары нақты алкалойд-</w:t>
        <w:br/>
        <w:t>тардан айқын а-адреноблокаторлық белсенділігімен, миометрияны</w:t>
        <w:br/>
        <w:t>ыңталандыратын (жүкті емес жатыр) қасиетінің жоқтығымен,</w:t>
        <w:br/>
        <w:t>тамырларды тарылту әсерлерінің төмендігімен және улылығының</w:t>
        <w:br/>
        <w:t>аз болуымен ерекшеленеді.</w:t>
        <w:br/>
        <w:t>Медициналық практикада 0|- және о;-адренорецепторларды</w:t>
        <w:br/>
        <w:t>тежейтін заттарды сирек қолданады. а-адреноблокаторлардың</w:t>
        <w:br/>
        <w:t>қажетті әсерлерінің бірі - шеткі тамырларды кеңейту. Оларды шеткі</w:t>
        <w:br/>
        <w:t>қан айналымының түрлі бұзылыстарында (эндартериит, Рейно</w:t>
        <w:br/>
        <w:t>ауруы және т.б.), сондай-ақ артериолалардың спазмы болатын</w:t>
        <w:br/>
        <w:t>шоктарда (геморрагиялық, кардиогендік) қолданулары осы</w:t>
        <w:br/>
        <w:t>қасиеттеріне байланысты. Феохромоцитомада оа-адреноблокатор-</w:t>
        <w:br/>
        <w:t>ларды қолдану қажет. Кейбір жағдайларда о-адреноблокаторлар</w:t>
        <w:br/>
        <w:t>гипертензивті криздерде қолданады.</w:t>
        <w:br/>
        <w:t>Қарастырылған препараттар пост - және пресинаптикалық о-</w:t>
        <w:br/>
        <w:t>адренорецепторларды (о, және 0;) тежейді. Пресинаптикалық 0;-</w:t>
        <w:br/>
        <w:t>адренорецепторларды тежеу норадреналин медиаторының босап</w:t>
        <w:br/>
        <w:t>шығудағы физиологиялық ауторегуляциясын бұзатынын ескеру</w:t>
        <w:br/>
        <w:t>көрек. Теріс кері байланыстың бұзылуы нәтижесінде адренергиялық</w:t>
        <w:br/>
        <w:t>иннервацияның қалнына келуіне ықпал жасайтын медиатордың</w:t>
        <w:br/>
        <w:t>артық мөлшері бөлініп шығады. Соңғысы таңдамалы емес</w:t>
        <w:br/>
        <w:t>антагонистерді (0|- және а,;-адренорепцепторлардың тежегіштері)</w:t>
        <w:br/>
        <w:t>қолданғанда постсинаптикалық а,-адренорецепторларды тежеу</w:t>
        <w:br/>
        <w:t>тұрақтылығының төменділігімен түсіндіріледі. Айқын тахикардия</w:t>
        <w:br/>
        <w:t>да норадреналин бөлінуінің жоғарылауына байланысты. Осындай</w:t>
        <w:br/>
        <w:t>әсерлерден кейін практикалық медицинада постсинаптикалық 0)-</w:t>
        <w:br/>
        <w:t>адренорецепторларға таңдамалы түрде әсер ететін адреноблока-</w:t>
        <w:br/>
        <w:t>торлар көп қызығушылық танытты. Пресинаптикалық ағ</w:t>
        <w:br/>
        <w:t>адренореценторлардың қызметі қалыпты тұрғандықтан теріс кері</w:t>
        <w:br/>
        <w:t>байланыс механизмі сақталады, осыған орай норадреналиннің</w:t>
        <w:br/>
        <w:t>бөлінуі байқалмайды. Бұл кезде постсинаптикалық о,-адренорецеп-</w:t>
        <w:br/>
        <w:t>торлардың тежелуі ұзара түседі. Айқын тахикардия дамымайды.</w:t>
        <w:br/>
        <w:t>Постсиналтикалық о-адренорецепторларға таңдамалы әсер</w:t>
      </w:r>
    </w:p>
    <w:p>
      <w:r>
        <w:t>ететін препараттарға празозин жатады. Ол о,-адреноблокаторлық</w:t>
        <w:br/>
        <w:t>қасиеті бойынша фентоламиннен 190 есе күшті. Празозиннің негізгі</w:t>
        <w:br/>
        <w:t>әсері - артериялық қысымды төмендету. Бұл әсер артериялық және</w:t>
        <w:br/>
        <w:t>аз мөлінерде ввналық тамырлардың тонусын төмендетін, ввналық</w:t>
        <w:br/>
        <w:t>қайта оралу мен жүректің жұмысын төмендетуіне байланысты.</w:t>
        <w:br/>
        <w:t>Жүрек жиырылуының жиілігі аз өзгереді (шамалы тахикардия</w:t>
        <w:br/>
        <w:t>болуы мүмкін). Празозиннің фосфодиэстеразаны тежейтін әсері</w:t>
        <w:br/>
        <w:t>жайлы мәліметтер бар.</w:t>
        <w:br/>
        <w:t>Препаратты ішке қабылдағанда тиімді. Оның әсері 80-60 мин</w:t>
        <w:br/>
        <w:t>кейін басталады және 6-8 сағ дейін сақталады.</w:t>
        <w:br/>
        <w:t>Празозинді гипертензияға қарсы зат ретінде қолданады; әдетте</w:t>
        <w:br/>
        <w:t>ішке тағайындайды.</w:t>
        <w:br/>
        <w:t>153</w:t>
        <w:br/>
        <w:t>21 кесте. Орталық жүйке жүйесіне әсер ететін заттар</w:t>
        <w:br/>
        <w:t>Заттардың тобы | Тежегіш әсерлі Ынталандырғыш әсерлі</w:t>
        <w:br/>
        <w:t>Жалпы әсерлі Наркозға арналған ,</w:t>
        <w:br/>
        <w:t>заттар Аналептиктер</w:t>
        <w:br/>
        <w:t>Ұйықтатқыш заттар</w:t>
        <w:br/>
        <w:t>(варкотикалық әсерлі)</w:t>
        <w:br/>
        <w:t>Таңдамалы Е Антидепрессанттар</w:t>
        <w:br/>
        <w:t>(айрықша) Ауыруды басатын</w:t>
        <w:br/>
        <w:t>әсерлі заттар (анальгетиктер)</w:t>
        <w:br/>
        <w:t>Әцилепсияға қарсы</w:t>
        <w:br/>
        <w:t>заттар Пеихостимуляторлар</w:t>
        <w:br/>
        <w:t>Психозға қарсы заттар</w:t>
        <w:br/>
        <w:t>Аянксиолитиктер</w:t>
        <w:br/>
        <w:t>Тыныштандырғыш</w:t>
        <w:br/>
        <w:t>заттар</w:t>
        <w:br/>
        <w:t>Аталған заттардың топтары ОЯОЖ-нің белгілі бір</w:t>
        <w:br/>
        <w:t>орталықтарына немесе қызметтік жүйелерге таңдап әсер ету</w:t>
        <w:br/>
        <w:t>дәрежесі бойынша өзгешеленеді.</w:t>
        <w:br/>
        <w:t>Нейротропты заттар синаптикалық берілудің әр кезендерінде</w:t>
        <w:br/>
        <w:t>(қоздыру және тежегіші синапетары) әсер ете алады, яғни:</w:t>
        <w:br/>
        <w:t>1) Медиатордың синтезі;</w:t>
        <w:br/>
        <w:t>2) Медиатордың қорға жиналуы;</w:t>
        <w:br/>
        <w:t>8) Жүйке ұштарынан медиатордың босап шығу үрдістері;</w:t>
        <w:br/>
        <w:t>4) Медиатордың постсинаптикалық және пресинаптикалық</w:t>
        <w:br/>
        <w:t>мембранадағы рецепторлармен байланысы;</w:t>
        <w:br/>
        <w:t>5) Медиатордың немесе оның метаблиттерінің нейроналды</w:t>
        <w:br/>
        <w:t>ұсталуы;</w:t>
        <w:br/>
        <w:t>6) Медиатордың экстранейроналды ұсталуы</w:t>
        <w:br/>
        <w:t>Т) Медиатордың энзиматикалық айналуы</w:t>
        <w:br/>
        <w:t>Көптеген нейротропты заттардың әсерлерінің негізі - олардың</w:t>
      </w:r>
    </w:p>
    <w:p>
      <w:r>
        <w:t>белгілі бір медиатор /модулятор жүйесімен арнайы байланысуы</w:t>
        <w:br/>
        <w:t>болып табылады. Олар көбінесе рецептор түрлерінің агонистері</w:t>
        <w:br/>
        <w:t>немесе антагонистерінің рөлін атқарады. Сонымен қатар,</w:t>
        <w:br/>
        <w:t>бірқатар препараттар эндогенді лигандалар арқылы олардың</w:t>
        <w:br/>
        <w:t>метаболизміне, босап шығуына және ұсталуына тікелей емес әсер</w:t>
        <w:br/>
        <w:t>етеді.</w:t>
        <w:br/>
        <w:t>Нейротропты заттардың ішінен адренергиялық жүйеге әсер</w:t>
        <w:br/>
        <w:t>ететін заттар маңызды орын алады. ОЖЖ-де норадренергиялық</w:t>
        <w:br/>
        <w:t>нейрондардың шоғырлануы көпірдің сұр затының көгілдір дағында</w:t>
        <w:br/>
        <w:t>(босав соегшел) орналасқан. Бұл жерден нейрондардың аксондары</w:t>
        <w:br/>
        <w:t>бас ми қыртысына, гипокампцқа, гипоталамусқа, мишыққа (қарақұс</w:t>
        <w:br/>
        <w:t>миы), сопақша миға және жұлынға өтеді. Адренергиялық жүйенің</w:t>
        <w:br/>
        <w:t>ОЖЖ-нің қызметіне тандамалы ынталандырғыш әсер көрсететіні</w:t>
        <w:br/>
        <w:t>белгілі. Бұл жүйеге кейбір психостимуляторлар (сиднокарб),</w:t>
        <w:br/>
        <w:t>анорексигенді заттар (фепранон), “артериялық гипертензияда</w:t>
        <w:br/>
        <w:t>қолданылатын препараттар (клофелин) әсер етеді. Үш жүйелі</w:t>
        <w:br/>
        <w:t>168</w:t>
        <w:br/>
        <w:t>Гексеналдың қарсы көрсеткіштері бауыр және бүйрек</w:t>
        <w:br/>
        <w:t>қызметінің бұзылыстары. Гипотония, гиповолемия, дене</w:t>
        <w:br/>
        <w:t>температурасының кенет жоғарылауы, мұрын-жұтқыншақтың</w:t>
        <w:br/>
        <w:t>қабыну аурулары, ішек өтімсіздігі.</w:t>
        <w:br/>
        <w:t>Натрий оксибутираты (Натрий оксибаты). Натрий</w:t>
        <w:br/>
        <w:t>оксибутираты - ингаляциялық емес наркозға арналған дәрі.</w:t>
        <w:br/>
        <w:t>Айқын ұйықтататын, тыныпшптандырушылық, орталықты</w:t>
        <w:br/>
        <w:t>миорелаксациялық әсер көрсетеді.</w:t>
        <w:br/>
        <w:t>Кіші жарақаттарға операция кездерінде көктамырлық</w:t>
        <w:br/>
        <w:t>анестезияда, кіріспе және негізгі анестезияда, операциялық</w:t>
        <w:br/>
        <w:t>босанулар кезіндегі анестезияда, босанған әйелдің демалуында</w:t>
        <w:br/>
        <w:t>акушерлік жалпы анестезияда, ана мен баланың гипоксияға</w:t>
        <w:br/>
        <w:t>тұрақтылығын жоғарлатуда; ашық бұрышты глаукома кезінде</w:t>
        <w:br/>
        <w:t>торлы қабаттың метаболизмін жақсартуда, невроздар, невроз</w:t>
        <w:br/>
        <w:t>тәрізді жағдайларда, орталық жүйке жүйесінің улануларында</w:t>
        <w:br/>
        <w:t>және жарақатты зақымдануларында, ұйқысыздық, нарко-</w:t>
        <w:br/>
        <w:t>лепсия. Жалпы анестезия: көктамырға баяу - 50-120 мғ/кг(50-</w:t>
        <w:br/>
        <w:t>100мл 5% декстроза ерітіндісінде ерітін, 1-2 мл/мин</w:t>
        <w:br/>
        <w:t>жылдамдықта енгізу) немесе бір мезгілде 35-40 мг/кг және 4-6</w:t>
        <w:br/>
        <w:t>мг/кг тиопентал натриймен қоспасын 1-2 мин барысында;</w:t>
        <w:br/>
        <w:t>анестезияны ұстап тұру үшін - қосымша 40 мг/кг; Балалардағы</w:t>
        <w:br/>
        <w:t>кіріспе анестезия үшін -- 100мг/кг (80-50 мл 5% глюкоза</w:t>
        <w:br/>
        <w:t>ерітіндісінде) 5-10 минутінінде жиі тамшымен.</w:t>
        <w:br/>
        <w:t>Натрий оксибутиратының қарсы көрсеткіштері жоғары</w:t>
        <w:br/>
        <w:t>сезімталдық, гипокалиемия, миастения, жүктіліктің кеш</w:t>
        <w:br/>
        <w:t>токсикоздарында, артериалды гипертензия кездерінде.</w:t>
        <w:br/>
        <w:t>Препараттың жанама әсері шырынды немесе ерітіндіні ішке</w:t>
        <w:br/>
        <w:t>қолданғанда күндізгі уақытта шамалы ұйқышылдық туғызады.</w:t>
        <w:br/>
        <w:t>Жалпы анестезиядан шығу кезіңде: қимыл және сөйлеу қозуы,</w:t>
        <w:br/>
        <w:t>жүректің айнуы, құсу. Көк тамырға тез енгізгенде: тілдің және</w:t>
        <w:br/>
        <w:t>аяқ-қолдың тырысып тарылуы, тыныстың бұзылуы, кейде</w:t>
        <w:br/>
        <w:t>тоқтап қалуы болады.</w:t>
        <w:br/>
        <w:t>Негізгі препараттар</w:t>
        <w:br/>
        <w:t>Халықаралық Патенттелген Шығарылу түрі</w:t>
        <w:br/>
        <w:t>патентелмеген атауы (саудалық) атауы</w:t>
      </w:r>
    </w:p>
    <w:p>
      <w:r>
        <w:t>1 2 ЕІ</w:t>
        <w:br/>
        <w:t>Галотан Фторотан Флаконда 50 мл</w:t>
        <w:br/>
        <w:t>“ФЫрлуотан</w:t>
        <w:br/>
        <w:t>Азоттың шала тотығы Металлдық баллон</w:t>
        <w:br/>
        <w:t>Кетамин гидрохлориді | Калипсол Флаконда 20 мл (0,05г</w:t>
        <w:br/>
        <w:t>Кеталар кетамин 1мл)</w:t>
        <w:br/>
        <w:t>Тиолентал натрий Флаконда б,5 жәнеіг |</w:t>
        <w:br/>
        <w:t>инзекцияға арналған</w:t>
        <w:br/>
        <w:t>құрғақ ұнтақ</w:t>
        <w:br/>
        <w:t>181</w:t>
        <w:br/>
        <w:t>антидепрессанттар (имизин және т.б.) норадреналиннің кері:</w:t>
        <w:br/>
        <w:t>нейроналды ұсталуын тежейді. Берілген заттар топтарының</w:t>
        <w:br/>
        <w:t>әсерлері көбінесе о- және -адренорецепнторлар арқылы жүреді.</w:t>
        <w:br/>
        <w:t>Фармакологиялық заттардың көптеген топтары нигростриарлы,</w:t>
        <w:br/>
        <w:t>мезолимбиялық. және тубероипнфундибулярлы жолдары бар</w:t>
        <w:br/>
        <w:t>дофаминергиялық жүйеге әсер етеді. Қозғалыс белсенділігінің</w:t>
        <w:br/>
        <w:t>орталық реттелуі, мінез-құлқы және психикалық қызметтер,</w:t>
        <w:br/>
        <w:t>бірқатар гипофизарлық гормондардың өнімі (пролактин және өсу</w:t>
        <w:br/>
        <w:t>гормондары), құсу орталығының қызметі дофаминергиялық</w:t>
        <w:br/>
        <w:t>жүйенің жағдайына тікелей байланысты. Дофаминергиялық</w:t>
        <w:br/>
        <w:t>жүйенің реттелуі пост - және пресинаптикалық дофаминдік (Т)</w:t>
        <w:br/>
        <w:t>рецепторлар | арқылы | іске асырылады. Пресиваптикжалық</w:t>
        <w:br/>
        <w:t>дофаминдік рецепторларды қоздыру жүйке ұштарынан дофаминнің</w:t>
        <w:br/>
        <w:t>синтезі мен босап шығуын төмендетеді.</w:t>
        <w:br/>
        <w:t>Дофаминдік рецепторлардың 2 тобы бар: И,-рецепторлар (ОИ, және ,</w:t>
        <w:br/>
        <w:t>топшалары) көбінесе постсинаптикалық тежелулер шақырады. Олар</w:t>
        <w:br/>
        <w:t>С,-белоктарымен байланыста. Аденилатциклазаны ынталандырып,</w:t>
        <w:br/>
        <w:t>цАМФ-тың мөлшерін жоғарылатады. О,- рецепторлар (0), И, және РО,</w:t>
        <w:br/>
        <w:t>тошпалары) пре- және постсинаптикалық тежелулер шақырады. Бұл</w:t>
        <w:br/>
        <w:t>рецепторлар С,,-белоктарымен байланыста. ЗАДЕНЫЛЕТПИЕЕДНЕНЫІ</w:t>
        <w:br/>
        <w:t>тежейді. Сонымен қатар, олар К.-әзекшелерін белсендіріп, Са?</w:t>
        <w:br/>
        <w:t>өзекшелерін тежейді. Қолданып жүрген дәрілік заттардың ішінен</w:t>
        <w:br/>
        <w:t>дофаминдік рецепторлардың тежегіштері (мысалы, психозға қарсы</w:t>
        <w:br/>
        <w:t>және кейбір құсуға қарсы заттар) ретінде және дофаминергиялық</w:t>
        <w:br/>
        <w:t>жүйені белсендіретін (паркинсон ауруында қолданылатын заттардың</w:t>
        <w:br/>
        <w:t>бірқатары; акромегалияда өсу гормоны мен пролактиннің өнімін</w:t>
        <w:br/>
        <w:t>төмендететін дофаминомиметиктер - бромокриптин) заттар да белгілі.</w:t>
        <w:br/>
        <w:t>ОЯЖОЖ-нің медиатор/модулятор қатарынан маңызды орынды</w:t>
        <w:br/>
        <w:t>серотонин (5-гидрокситриптамин; 5-НТ) алады. Сопақша мидың</w:t>
        <w:br/>
        <w:t>жоғарғы бөлігінде және көпірде серотонинергиялық нейрондардың</w:t>
        <w:br/>
        <w:t>мол шоғырлары бар. Бұл шоғырлар тігіс ядросы (псіейв гарһевз) деп</w:t>
        <w:br/>
        <w:t>аталады. Олардың нейрондары краниалды (қыртыс, гиппокамп,</w:t>
        <w:br/>
        <w:t>лимбиялық жүйе, гипоталамус) және каудалды (сопақша ми,</w:t>
        <w:br/>
        <w:t>жұлын) өтеді. Серотониндік рецепторлардың мол тпоғыры</w:t>
        <w:br/>
        <w:t>гиппокампта, стриатумда және фронталды қыртыста болады.</w:t>
        <w:br/>
        <w:t>Пресинаптикалық рецепторларды ынталандыру қозумен де</w:t>
        <w:br/>
        <w:t>тежелумен де жүруі мүмкін.</w:t>
        <w:br/>
        <w:t>Жеке тошпа түрлері мен қосымша бөліктері бар серотониндік</w:t>
        <w:br/>
        <w:t>рецепторлардың бірқатары бөлінген (5-НТ,,:,5-НТ,, с және т.б.).</w:t>
        <w:br/>
        <w:t>5-НТ,-рецепторлар пре- және постсинаптикалық орналасқан. 5-</w:t>
        <w:br/>
        <w:t>НТ,,-рецепторларды/ | қоздыру | постсинаптикалық тежеулер</w:t>
        <w:br/>
        <w:t>шақырады. 5-НТт-рецепторлармен пресинаптикалық тежеулер</w:t>
        <w:br/>
        <w:t>байланысты. Поетсинаптикалық қозулар 5-НТ,-, 5-НТ,, 5-НТ, және</w:t>
        <w:br/>
        <w:t>5-НТ рецепторларына байланысты.</w:t>
      </w:r>
    </w:p>
    <w:p>
      <w:r>
        <w:t>Серотонинергиялық жүйенің қызметі әр қалай. Бұл -ұйқы мен</w:t>
        <w:br/>
        <w:t>сергектіктің жүйелерін, психикалық қызметті, көңіл-күйді, есте</w:t>
        <w:br/>
        <w:t>сақтау қабілетін, тәбетті, мотонейрондардың қозғыштығын,</w:t>
        <w:br/>
        <w:t>164</w:t>
        <w:br/>
        <w:t>6 Тарау</w:t>
        <w:br/>
        <w:t>ЭТИЛ СПИРТІ</w:t>
        <w:br/>
        <w:t>Әтил спирті (этанол, Өрігійше хіпі) - түссіз, үшқынп спирт, иісті</w:t>
        <w:br/>
        <w:t>және күйдіретін дәмді, сумен, эфирмен, хлороформмен</w:t>
        <w:br/>
        <w:t>араласатын сұйықтық болып табылады.</w:t>
        <w:br/>
        <w:t>«Алкаголь» сөзі араб тілінен аударғанда Кчһ! - антимоний</w:t>
        <w:br/>
        <w:t>сурьмасы, көзі - алкоголь спирт, Баһа!а - жағу. Орта ғасыр-</w:t>
        <w:br/>
        <w:t>ларда г1со сөзін ұсақ, ұнтақ, опа немесе дистильденген су ретінде</w:t>
        <w:br/>
        <w:t>қолданған. «Спирт» сөзін латынша мынадай мағына береді:</w:t>
        <w:br/>
        <w:t>врісо-тыныс аламын. Галль тілінде алкоголь- пваиеһацвһ.</w:t>
        <w:br/>
        <w:t>Этил спирті молекуласында ерімейтін полярлы гидроксил</w:t>
        <w:br/>
        <w:t>және полярсыз этил радикалы болғандықтан тұнба, экстракт</w:t>
        <w:br/>
        <w:t>және сыртқа қолданылатын дәрілік заттарды жасауға</w:t>
        <w:br/>
        <w:t>қолданылады. Ағзада эндогенді алкогольдың аз ғана мөлшері</w:t>
        <w:br/>
        <w:t>бар, қанда оның мөлшері 0,004-0,01% болады.</w:t>
        <w:br/>
        <w:t>Европада алкоголь алғаш рет ХШПІ ғ.басында ем ретінде</w:t>
        <w:br/>
        <w:t>қолданған. Этил спиртінің улы әсерін атақты физиолог,</w:t>
        <w:br/>
        <w:t>фармаколог және клиницистер И.М. Сеченов, И.П. Павлов, Н.П.</w:t>
        <w:br/>
        <w:t>Кравков, В.М. Бехтерев зерттеген.</w:t>
        <w:br/>
        <w:t>Әтил спирті жергілікті, рефлекторлы және резорбтивті әсер</w:t>
        <w:br/>
        <w:t>көрсетеді. Медидинада негізінен жергілікті әсер үшін</w:t>
        <w:br/>
        <w:t>қолданылады. Кейде әлсіз спирт ерітіндісі қосылған шарапты,</w:t>
        <w:br/>
        <w:t>сыраны, қымызды науқастарға тәбетін жоғарылату үшін және</w:t>
        <w:br/>
        <w:t>асқорыту жолдарының қызметін қалпына келтіру үшін береді.</w:t>
        <w:br/>
        <w:t>Соңғы жағдайда этил спиртін қосындының құрамына тағам</w:t>
        <w:br/>
        <w:t>ретінде тағайыңдайды. Қызыл шараптың аз ғана мөлшерін</w:t>
        <w:br/>
        <w:t>атерогенді липопротеиндердің тромбоциттік агрегациясын және</w:t>
        <w:br/>
        <w:t>қант диабетімен ауыратындарда глюкозаны төмендетеді.</w:t>
        <w:br/>
        <w:t>Этил спиртінің жергілікті әсері.</w:t>
        <w:br/>
        <w:t>Тұтқырлық әсері--тері эпителийі ақуызының дегидратациясы</w:t>
        <w:br/>
        <w:t>(96% этил спирті күйіктің профилактикасында қолданылады.)</w:t>
        <w:br/>
        <w:t>Тітіркендіргіш әсері--сезімтал жүйке ұштарының спирттің</w:t>
        <w:br/>
        <w:t>липофильді молекуласынан қозуы (20-40% этил спирті үсікте</w:t>
        <w:br/>
        <w:t>қолданылады.)</w:t>
        <w:br/>
        <w:t>Жергілікті жансыздандырғыш әсері -- тітіркенгеннен соң</w:t>
        <w:br/>
        <w:t>сезімталдықтың жоғарылауы (06% этил спирті жүйке</w:t>
        <w:br/>
        <w:t>бағаналарына және симпатикалық ганглийлерге үшкіл</w:t>
        <w:br/>
        <w:t>жүйкенің невралгиясында, операция жасалмаған ісіктерде</w:t>
        <w:br/>
        <w:t>қолданады.)</w:t>
        <w:br/>
        <w:t>Бактерицидті әсері--бактериялардың дегидратациялық және</w:t>
        <w:br/>
        <w:t>денатурациялық ақуыздарына әсер етуі. Осы этил спиртінің</w:t>
        <w:br/>
        <w:t>судағы ерітіндісін хирургиялық құралдарды стерилизациялау</w:t>
        <w:br/>
        <w:t>үшін қолданады. Ақуызды ортада этил спирті күшті</w:t>
        <w:br/>
        <w:t>бактерицидті әсер көрсетеді.</w:t>
      </w:r>
    </w:p>
    <w:p>
      <w:r>
        <w:t>182</w:t>
        <w:br/>
        <w:t>кортикостриарлық жолдарына бағытталған. Қоздыру амин</w:t>
        <w:br/>
        <w:t>қышқылдарының рецепторлары гетерогенді. Рецепторлардың 8 тип</w:t>
        <w:br/>
        <w:t>тармағы бар: ММПГА, каинатты және квисквалатты рецепторлар.</w:t>
        <w:br/>
        <w:t>Соңғы жылдары ММПБА-реценторларына көп назар аударылып</w:t>
        <w:br/>
        <w:t>жатыр. Оларды тежеу (мысалы, МҚ-801 түрінде танымал</w:t>
        <w:br/>
        <w:t>дизоцилпинмен) зерттеуде бас миының ишемиясында байқалатын</w:t>
        <w:br/>
        <w:t>нейрондардың дегенерациясының алдын алуына байланысты, бұл</w:t>
        <w:br/>
        <w:t>әсерінің практиқалық маңызы (ми ишемиясында, инсультте) бар.</w:t>
        <w:br/>
        <w:t>Одан басқа кетамин деп аталатын диссоциативті анестетик ММБА-</w:t>
        <w:br/>
        <w:t>рецепторларынң антагонисті екені дәлелденген. Паркинсонға қарсы</w:t>
        <w:br/>
        <w:t>препарат мидантин да осы рецепторларды тежейді. Қоздырғыш</w:t>
        <w:br/>
        <w:t>амин қышқылдарының медиаторлық әсерлерін фармакологиялық</w:t>
        <w:br/>
        <w:t>реттеу мүмкіндігін әрі қарай зерттеу эпилепсияға қарсы заттарды,</w:t>
        <w:br/>
        <w:t>психотропты препараттарды және есте сақтау қабілетін</w:t>
        <w:br/>
        <w:t>жақсартатын заттарды іздестіруде көптеген қызығушылық</w:t>
        <w:br/>
        <w:t>тудырады.</w:t>
        <w:br/>
        <w:t>Медиатор/модуляторлардың негізгі тобы - пептидтер. Қазіргі</w:t>
        <w:br/>
        <w:t>таңда ағза тіндерінен қызметтері кеңінен зерттеліп жатқан 40-тан</w:t>
        <w:br/>
        <w:t>астам пептидтер бөлінген. Нейрон денелеріндегі өкілдерінен</w:t>
        <w:br/>
        <w:t>биологиялық белсенді нейропептидтер түзеді, осы жерде олардың</w:t>
        <w:br/>
        <w:t>протеолизденуі жүреді. Аксоналдық тасымалдану жолымен белсенді</w:t>
        <w:br/>
        <w:t>метаболиттер нейромедиаторлар, ко-медиаторлар немесе</w:t>
        <w:br/>
        <w:t>нейромодуляторлар ретінде қызмет жасайтын түрінде нейрон</w:t>
        <w:br/>
        <w:t>ұштарына түседі.</w:t>
        <w:br/>
        <w:t>Пептидтердің әрқайсысы кең шоғырланған (шеткі және орталық</w:t>
        <w:br/>
        <w:t>жүйке жүйелерінде, шеткі мүшелердің тіндерінде) арнайы</w:t>
        <w:br/>
        <w:t>рецепторлармен байланысады. Пептидтердің бірқатары</w:t>
        <w:br/>
        <w:t>тормондардың және нейромедиаторлардың рөлін атқарады</w:t>
        <w:br/>
        <w:t>(мысалы, окситацин). Опиойдты рецепторлардың (р-, 6-, к-</w:t>
        <w:br/>
        <w:t>рецепторлармен) әртүрлі тип тармағымен арнайы байланысады.</w:t>
        <w:br/>
        <w:t>Агонистердің опиовдты рецепторлардың әр түрлі тип тармағымен</w:t>
        <w:br/>
        <w:t>байланысуы түрлі әсерлермен жүреді. Жаратылысы экзогенді</w:t>
        <w:br/>
        <w:t>опиоидтар қатарына опиоидты анальгетиктер жататыны белгілі.</w:t>
        <w:br/>
        <w:t>Опиондты рецепторлардың антагонистері де синтезделген (мысалы,</w:t>
        <w:br/>
        <w:t>налоксон).</w:t>
        <w:br/>
        <w:t>Нейромодуляторлар үшін пуриндер - пуриндік нуклеотидтер</w:t>
        <w:br/>
        <w:t>(АДФ, АМФ) және аденозин атқара алады. Жоғарыда айтылғандай</w:t>
        <w:br/>
        <w:t>арнайы пуриндік рецепторлар бар (пост- және пресинаптикалық):</w:t>
        <w:br/>
        <w:t>Р/-рецепторлар (АТФ-қа қарағанда аденозинге сезімталдығы</w:t>
        <w:br/>
        <w:t>жоғары) және Р, рецепторлар (АТФ-сезімталдығы жоғары). Р,-</w:t>
        <w:br/>
        <w:t>рецепторлараденозиндік А)- және А.-рецепторлар деп бөлінеді.</w:t>
        <w:br/>
        <w:t>пуриндер ОЖЖ-нің нейрондарына көбінесе тежегіш әсер көрсетеді.</w:t>
        <w:br/>
        <w:t>Р.-рецепторлардың антагонисті - метилксантиндер (кофейн,</w:t>
        <w:br/>
        <w:t>теофиллин және т.б.)-ОЯЧЖ-сін ынталандырады.</w:t>
        <w:br/>
        <w:t>Қозудың нейронаралық берілуінде гистаминнің қатысатыны</w:t>
        <w:br/>
        <w:t>жайлы мәліметтер талқылануда. ОЖЖ-де гистаминдік Н,-, Н,- және</w:t>
        <w:br/>
        <w:t>Ну рецепторлар табылған. Гистамин ми | нейрондарына</w:t>
        <w:br/>
        <w:t>167</w:t>
      </w:r>
    </w:p>
    <w:p>
      <w:r>
        <w:t>тотығы медиатордың рөлін атқарады. Бірақ оның қызметтік</w:t>
        <w:br/>
        <w:t>маңызы және осы жүйеге фармакологиялық заттардың көмегімен</w:t>
        <w:br/>
        <w:t>әсер ету мүмкіндігі толығымен зерттелмеген.</w:t>
        <w:br/>
        <w:t>ОЯЧЖ-нің бірақатар қызметін реттеуге простагландиндер</w:t>
        <w:br/>
        <w:t>қатысады (мысалы, жылуды реттеуде, ноцицепцияда), сондықтан</w:t>
        <w:br/>
        <w:t>дәрілік заттарды шығаруда және олардың әсер ету механизмін</w:t>
        <w:br/>
        <w:t>зерттеуде айтылғандарды ескеру қажет. Сонымен, опиоидты емес</w:t>
        <w:br/>
        <w:t>анальгетик парацетамолдың ауыру сезімі мен қызуды басу әсерлері</w:t>
        <w:br/>
        <w:t>оның ОЯЧЖ-де проста тландиндердің биосинтезін тежеуіне</w:t>
        <w:br/>
        <w:t>байланысты.</w:t>
        <w:br/>
        <w:t>Келтірілген мысалдардаа орталық реттелуге көптеген</w:t>
        <w:br/>
        <w:t>нейромедиаторлар мен нейромодуляторлар қатысады, ал олардың</w:t>
        <w:br/>
        <w:t>байланысулары ОЖЖ-нің қызметтік жағдайын көрсетеді. Бұл</w:t>
        <w:br/>
        <w:t>нейромедиаторлық жүйелер фармакологиялық заттардың аса</w:t>
        <w:br/>
        <w:t>маңызды «нысанасы» болып табылады.</w:t>
        <w:br/>
        <w:t>Сонымен қатар, көйбір заттар рецепторлардың қатысуынсыз</w:t>
        <w:br/>
        <w:t>тікелей иондық каналға әсер етеді (эпилепсияға қарсы заттардың</w:t>
        <w:br/>
        <w:t>бірқатары, кальций каналдарының тежегіштері).</w:t>
        <w:br/>
        <w:t>Кейбір нейротропты заттар нейрондардың энергетикалық</w:t>
        <w:br/>
        <w:t>алмасуларына қалыптаушы әсер көрсетеді (мысалы, ноотропты</w:t>
        <w:br/>
        <w:t>заттар). )</w:t>
        <w:br/>
        <w:t>Байқалатын түрлі әсерлердің механизмдерінің жүруін толық</w:t>
        <w:br/>
        <w:t>мейгеру үшін көптеген мәліметтер болуы керек. Осылай берілген</w:t>
        <w:br/>
        <w:t>препаратқа аса сезімтал орталықтарды немесе нейрондардың</w:t>
        <w:br/>
        <w:t>ассоциациясын, яғни оның әсерінің негізгі шоғырлануын анықтау</w:t>
        <w:br/>
        <w:t>қажет. Сондай-ақ айтарлықтай | өзгеретін синаптикалық</w:t>
        <w:br/>
        <w:t>берілулердің кезеңдерін және фармакологиялық затқа «нысана»</w:t>
        <w:br/>
        <w:t>болып келетін биологиялық субстратты белгілеу керек. Сонымен</w:t>
        <w:br/>
        <w:t>препараттың рецептормен, эндогенді физиологиялық белсенді және</w:t>
        <w:br/>
        <w:t>т.б. заттармен өзара байланысу механизмін анықтау қажет,</w:t>
        <w:br/>
        <w:t>Осысұрақтардың барлығына жауап ОЖЖ-нің физиологиясы мен</w:t>
        <w:br/>
        <w:t>патологиясы жайлы мәліметтермен шектеледі. Түрлі қызмет</w:t>
        <w:br/>
        <w:t>атқаруша жүйенің өзара қатынасы толығымен зерттелмеген. ОЖ Ж-</w:t>
        <w:br/>
        <w:t>де нейронаралық берілуге қатысатын медиаторлар мен</w:t>
        <w:br/>
        <w:t>модуляторлары жайлы, олардың байланысы және әсерлесететін</w:t>
        <w:br/>
        <w:t>рецепторлар жөнінде анық мәліметтер жоқ. ОЖЖ-нің көптеген</w:t>
        <w:br/>
        <w:t>патологиялық жағдайларында тиісті зерттеулік моделдер де жоқ.</w:t>
        <w:br/>
        <w:t>Дегенмен, кейбір -уақыттарда фармакологиялық зерттеулердің</w:t>
        <w:br/>
        <w:t>айтарлықтай көлемі нейротропты заттардың соңғы әсерлерінің</w:t>
        <w:br/>
        <w:t>фармакодинамикасын көрсетеді және нейротропты заттарды</w:t>
        <w:br/>
        <w:t>медициналық практикада қажетті бағыттан қолдануда тиімділік</w:t>
        <w:br/>
        <w:t>көрсетеді. !</w:t>
        <w:br/>
        <w:t>169</w:t>
        <w:br/>
        <w:t>жолдарына тітіркендіргіш әсері операциядан кейінгі кезенде</w:t>
        <w:br/>
        <w:t>бронхопневмонияның даму мүмкіндігінің себебі болады.</w:t>
        <w:br/>
        <w:t>Препаратты мөлшерден тыс енгізгенде сопақша мидың тыныс</w:t>
        <w:br/>
        <w:t>және тамыр қозғалтқыш орталықтарының кенет: төмендеуімен</w:t>
        <w:br/>
        <w:t>жүретін агония кезеңі басталады. Тыныстың көлемі мен жиілігі</w:t>
        <w:br/>
        <w:t>жылдам төмендеш, асфиксия дамиды. Жүрек жетіспеушілігі</w:t>
        <w:br/>
        <w:t>байқалады және артериялық қысым төмендейді. Қарашықтар</w:t>
        <w:br/>
        <w:t>агония кезінде кеңейеді. Егер қажетті шараларды дәл уақытында</w:t>
      </w:r>
    </w:p>
    <w:p>
      <w:r>
        <w:t>қолданбаса науқас тыныс орталығының салдануынан және</w:t>
        <w:br/>
        <w:t>жүректің тоқтауынан өледі.</w:t>
        <w:br/>
        <w:t>Наркоздың кезеңдерін анықтауда ӘЭГ маңызды рөл атқарады.</w:t>
        <w:br/>
        <w:t>Эфирді қолданғанда наркоздың І және ПІ кезеңдерінде</w:t>
        <w:br/>
        <w:t>биопотенциалдардың дисинхронизациясы байқалады. Төмен</w:t>
        <w:br/>
        <w:t>амплитудалық тербелулердің жиілігі тіркеледі. Хирургиялық</w:t>
        <w:br/>
        <w:t>наркоз кезеңінде ӘӘГ синхронизациясы басталады: жиілігі</w:t>
        <w:br/>
        <w:t>наркоздың тереңдігіне байланысты төмендейтін жоғары</w:t>
        <w:br/>
        <w:t>амплитудалық тербелулер байқалады. Агония кезеңінде</w:t>
        <w:br/>
        <w:t>толқындардың амплитудасы биоэлектрикалық белсенділігінің</w:t>
        <w:br/>
        <w:t>толық жойылуына дейін төмендейді.</w:t>
        <w:br/>
        <w:t>Осы ӘӘГ өзгерістері басқа да наркозға қарсы заттарға тән.</w:t>
        <w:br/>
        <w:t>Алайда, әрбір пренаратқа наркоздың түрлі кезеңдерінің ЭЭГ</w:t>
        <w:br/>
        <w:t>динамикасының өз ерекшеліктері тәң.</w:t>
        <w:br/>
        <w:t>5.1.2. ГАЗ ТӘРІЗДІЗАТТАР</w:t>
        <w:br/>
        <w:t>Бұл топқа азоттың шала тотығы, диклонропан, этилен</w:t>
        <w:br/>
        <w:t>жатады. Медициналық практикада кеңінен тараған бірінші</w:t>
        <w:br/>
        <w:t>препарат.</w:t>
        <w:br/>
        <w:t>Азоттың шала тотығы (ХО,) қолданылатын</w:t>
        <w:br/>
        <w:t>концентрацияда операция кезінде жанама әсер көрсетпейді.</w:t>
        <w:br/>
        <w:t>Тітіркендіргіш әсері жоқ. Паренхиматозды мүшелерге теріс әсер</w:t>
        <w:br/>
        <w:t>көрсетпейді. Азоттың шала тотығының негізгі жетіспеушілігі -</w:t>
        <w:br/>
        <w:t>наркотикалық белсенділігінің төмендігі. МО, тыныс алатын</w:t>
        <w:br/>
        <w:t>ауада 94-95% болғанда ғана наркоз шақырады. Мұндай концен-</w:t>
        <w:br/>
        <w:t>трацияны қолдануға болмайды, өйткені гипоксия басталады.</w:t>
        <w:br/>
        <w:t>Осыған байланысты анестезиологияда әдетте азоттың шала</w:t>
        <w:br/>
        <w:t>тотығының 80% және оттегінің 20% қоспасы қолданылады. Бұл</w:t>
        <w:br/>
        <w:t>кезде анальгезия айқын болады, бірақ қажетті наркоз тереңдігі</w:t>
        <w:br/>
        <w:t>дамымайды және қаңқа бұлшықеттерінің жеткілікті релак-</w:t>
        <w:br/>
        <w:t>сациясын шақырамайды. Әсері хирургиялық наркоз кезеңінің</w:t>
        <w:br/>
        <w:t>алғашқы деңгейіне ғана жетеді. Осыған орай ХО, басқа белсенді</w:t>
        <w:br/>
        <w:t>препараттармен (мысалы, фторотанмен) жұптастырылады.</w:t>
        <w:br/>
        <w:t>Қаңқа бұлшық еттерінің қажетті релаксациясын алу үшін</w:t>
        <w:br/>
        <w:t>азоттың шала тотығын қураре тәрізді заттармен де жиі</w:t>
        <w:br/>
        <w:t>жұптастырады. МО, ингаляциясын тоқтату кейінгі әсерлерсіз</w:t>
        <w:br/>
        <w:t>жылдам оянуға әкеледі. Препарат өзгермеген күйде өкпе арқылы</w:t>
        <w:br/>
        <w:t>1%7</w:t>
        <w:br/>
        <w:t>Наркозға арналған заттардың ОЖ Ж-сі нейрондарының зат</w:t>
        <w:br/>
        <w:t>алмасу үрдістерін тежейтін биохимиялық теориялары да</w:t>
        <w:br/>
        <w:t>ұсынылған. Расында бірқатар препараттар ми тіндерінің оттегін</w:t>
        <w:br/>
        <w:t>қажет етуін төмендетеді (мысалы, натрий тиопенталы). Бірақ бұл</w:t>
        <w:br/>
        <w:t>қасиет барлық наркозға арналған заттарға тән емес. Соынмен</w:t>
        <w:br/>
        <w:t>қатар нейрондардың биохимизміндегі өзгерістер оның себептері</w:t>
        <w:br/>
        <w:t>емес, наркоздың салдары болуы мүмкін.</w:t>
        <w:br/>
        <w:t>Сонғы жылдары наркозға арналған заттардың әсерлерінде</w:t>
        <w:br/>
        <w:t>рецепторлық компоненттердің болуын растайтын мағлұматтар</w:t>
        <w:br/>
        <w:t>кеп шығып жатыр. Осылай, зерттеулерде кәрсетілгендей</w:t>
        <w:br/>
        <w:t>ингаляциялық (ұшқыш сұйықтар) және ингаляциялық емес</w:t>
        <w:br/>
        <w:t>(котаминнен басқасы) наркозға арналған заттардың барлығы</w:t>
        <w:br/>
        <w:t>наркотикалық концентрацияда ТГАМҚ,-бензодиазепин</w:t>
        <w:br/>
        <w:t>барбитуратты рецепторлық кешенмен байланысады және</w:t>
        <w:br/>
        <w:t>ГАМҚ,-ның әсерін шамадан тыс күшейтеді. Бұл осы</w:t>
        <w:br/>
        <w:t>рецепторлық кешенмен байланыстағы белсендірілген хлорлық</w:t>
      </w:r>
    </w:p>
    <w:p>
      <w:r>
        <w:t>ионофордың уақыты ұзарады. Азоттың шала тотығы ГАМҚ,-</w:t>
        <w:br/>
        <w:t>рецепторға әсер етпейді. Жоғарыда айтылғандай кетамин</w:t>
        <w:br/>
        <w:t>тлутамат рецепторларының (ММПА-рецепторлары) белгілі бір</w:t>
        <w:br/>
        <w:t>түрінің антагонисті екені дәлелденген.</w:t>
        <w:br/>
        <w:t>Оның басқа да рецепторлар түріне әсер ету мүмкіндігін жоққа</w:t>
        <w:br/>
        <w:t>шығарудың қажеті жоқ. Әфир мен метоксифлуранның иіс сезу</w:t>
        <w:br/>
        <w:t>қыртысы нейрондарының ацетилхолині мен І-глутаматына әр</w:t>
        <w:br/>
        <w:t>қалай бағытталған әсерлерін алуға болады.</w:t>
        <w:br/>
        <w:t>ОЖЖ-нің әр түрлі деңгейінің синаптикалық шоғырларының</w:t>
        <w:br/>
        <w:t>және морфофункционалды жиналулардың наркозға арналған</w:t>
        <w:br/>
        <w:t>заттардың әсеріне сезімталдығы әрқалай. Наркозға арналған</w:t>
        <w:br/>
        <w:t>заттардың әсерлеріндегі белгілі кезеңдердің болуы осыған</w:t>
        <w:br/>
        <w:t>байланысты.</w:t>
        <w:br/>
        <w:t>Келесі кезеңдерді бөледі:</w:t>
        <w:br/>
        <w:t>І-анальгезия кезеңі;</w:t>
        <w:br/>
        <w:t>П-қозу кезеңі;</w:t>
        <w:br/>
        <w:t>ҰҮП-хирурғиялық наркоз кезеңі;</w:t>
        <w:br/>
        <w:t>1) ші деңгей (1ІІ,)- беткейлік наркоз;</w:t>
        <w:br/>
        <w:t>2) ші деңгей (ІП,)- жеңіл наркоз;</w:t>
        <w:br/>
        <w:t>8) ші деңгей (ІП,)- терең наркоз;</w:t>
        <w:br/>
        <w:t>4) ші деңгей (ІШІ,) -өте терең наркоз;</w:t>
        <w:br/>
        <w:t>ІУ-агония (жанталас) кезеңі.</w:t>
        <w:br/>
        <w:t>Наркоздың берілген кезеңдерінің реті тек жалпы схема</w:t>
        <w:br/>
        <w:t>түрінде ұсынылған, өйткені бірқатар препараттарды қолданған</w:t>
        <w:br/>
        <w:t>кезде қозу кезеңі мүлде болмауы мүмкін немесе анальгезия</w:t>
        <w:br/>
        <w:t>кезеңі басым болады және т.б.</w:t>
        <w:br/>
        <w:t>Наркозға арналған заттар химиялық қосылыстардың түрлі</w:t>
        <w:br/>
        <w:t>кластарына жатады. Олардың химиялық құрылысы мен</w:t>
        <w:br/>
        <w:t>накротикалық .белсенділігінің арасындағы жалпы заңдылық</w:t>
        <w:br/>
        <w:t>анықталмады. Тек бірқатар жеке қосылыстардың тәуелделегі</w:t>
        <w:br/>
        <w:t>дәлелденді(көмірсулар, барбитураттар).</w:t>
        <w:br/>
        <w:t>172</w:t>
        <w:br/>
        <w:t>қысым төмендейді. Галотан миокардты қатехолвминдерге -</w:t>
        <w:br/>
        <w:t>адреналияя және норадреналинге сенсибилизациялайды:</w:t>
        <w:br/>
        <w:t>галотандық наркоз кезінде осы препараттарды енгізген кезде</w:t>
        <w:br/>
        <w:t>жүрек ырғағының бұзылуына әкеледі (артериалды қысымды</w:t>
        <w:br/>
        <w:t>жоғарылату қажет болған жағдайда фенилэфринді қолданады).</w:t>
        <w:br/>
        <w:t>Галотан ганглиоблокаторлардың, В-адреноблокаторлардың,</w:t>
        <w:br/>
        <w:t>диазоксидтің және диуретиктердің гипотензивті әсерін</w:t>
        <w:br/>
        <w:t>потенциалдайды.</w:t>
        <w:br/>
        <w:t>“ЗУлы метаболиттердің түзілуіне байланысты галотанның</w:t>
        <w:br/>
        <w:t>гепатотоксикалық әсері жайлы мәліметтер бар (бауыр аурула-</w:t>
        <w:br/>
        <w:t>рында қолданылмайды), нефротоксикалық әсер көрсетуі мүмкін.</w:t>
        <w:br/>
        <w:t>Галотанды сукцинилхолинмен біріктірген кезде жасушвіші-</w:t>
      </w:r>
    </w:p>
    <w:p>
      <w:r>
        <w:t>лік кальцийдің деңгейінің жоғарылауына байланысты қатерлі</w:t>
        <w:br/>
        <w:t>гипертермияның даму қауші бар (дене тепературасының 42-48%С</w:t>
        <w:br/>
        <w:t>жоғарылауы, қаңқа бұлшықеттерінің спазмы). Бұл жағдайда</w:t>
        <w:br/>
        <w:t>жасушаішілік қальций деңгейін төмендететін дантролен</w:t>
        <w:br/>
        <w:t>қолданылады.</w:t>
        <w:br/>
        <w:t>Эн флур ан (Әтран) қасиеті жағынан ұқсас, бірақ</w:t>
        <w:br/>
        <w:t>белсенділігі төмен. Энфлуранды қолданған кезде наркоз жыл-</w:t>
        <w:br/>
        <w:t>дамырақ дамиды және айқын миорелаксациямен сипатталады.</w:t>
        <w:br/>
        <w:t>Энфлуранның негізгі қасиеті миокардты адреналинге және</w:t>
        <w:br/>
        <w:t>норадреналинге төмен дәрежеде сенсибилизациялайды (аритмия-</w:t>
        <w:br/>
        <w:t>ның пайда болу қаупі төмен), гепатотоксикалық және</w:t>
        <w:br/>
        <w:t>нефротоксикалық әсерінің қауіпі төмен.</w:t>
        <w:br/>
        <w:t>Изофлуран (Форан) энфлуранның изомері болып табылады,</w:t>
        <w:br/>
        <w:t>улылығы төмен- аритмияны болдырмайды, гепатотоксикалық</w:t>
        <w:br/>
        <w:t>және нефротоктикалық қасиеті жоқ.</w:t>
        <w:br/>
        <w:t>Құрамында фторы бар жаңа қосылыстарға - севофлуран</w:t>
        <w:br/>
        <w:t>жатады. Ол наркозды тез шақырады, әсерінің оңай басқары-</w:t>
        <w:br/>
        <w:t>луымен және наркоздан жылдам шығуымен сипатталады,</w:t>
        <w:br/>
        <w:t>жоғарғы тыныс алу жолдарының шырышты қабаттарын</w:t>
        <w:br/>
        <w:t>тітіркендірмейді, ішкі мүшелердің қызметіне теріс әсері</w:t>
        <w:br/>
        <w:t>шамалы. Жүрек-тамыр жүйесіне, мидың қан айналымына және</w:t>
        <w:br/>
        <w:t>тынысқа аз дәрежеде әсер етеді. Препарат химиялық тұрақты,</w:t>
        <w:br/>
        <w:t>жағымды иісі бар, өрт жағынан қауіпті емес (өртенбейді).</w:t>
        <w:br/>
        <w:t>Клиникалық және амбулаториялық практикаларда қолданылады.</w:t>
        <w:br/>
        <w:t>Наркозға арналған эфир химиялық құрылымы бойынша</w:t>
        <w:br/>
        <w:t>диотил эфиріне жатады. Оның наркотикалық белсенділігі айқын,</w:t>
        <w:br/>
        <w:t>наркотикалық кеңдігі жеткілікті, улылығы төмен. Әфирлік</w:t>
        <w:br/>
        <w:t>наркоз жеңіл басқарылады, бірақ ғаз тәрізді наркозға арналған</w:t>
        <w:br/>
        <w:t>заттәрмен фторотанға қарағанда басқарылуы күрделі.</w:t>
        <w:br/>
        <w:t>Тыныс алатын ауадағы эфирдің концентрациясы наркозды</w:t>
        <w:br/>
        <w:t>беру әдісі мен науқастың сезімталдығына байланысты 2-4-тен</w:t>
        <w:br/>
        <w:t>10-12 көлем%.</w:t>
        <w:br/>
        <w:t>Эфирді қолданғанда наркоздың кезеңдері анық байқалады.</w:t>
        <w:br/>
        <w:t>Анальгезия кезеңі ауыру сезімдерінің басылуымен сипатталады.</w:t>
        <w:br/>
        <w:t>Бұл афферентті жолдарда қозудың нейронаралық берілуінің</w:t>
        <w:br/>
        <w:t>115</w:t>
        <w:br/>
        <w:t>бензодиазепиндік немесе барбитураттық рецепторды арнайы:</w:t>
        <w:br/>
        <w:t>агонистермен қоздыру ГАМҚ-ның тежетіш әсерін жоғарылатады</w:t>
        <w:br/>
        <w:t>(соңғысының ГАМҚ, реценторына аффинитеті жоғарылайды).</w:t>
        <w:br/>
        <w:t>Осындай принциппен бензодиазепин қатарының анқсиолитиктері</w:t>
        <w:br/>
        <w:t>және барбитур қышқылының туындысы болып келетін</w:t>
        <w:br/>
        <w:t>ұйықтатқыш заттар әсер етеді. ГАМҚ-ның пресинаптикалық</w:t>
        <w:br/>
        <w:t>ГАМҚ,-рецепторларына әсер еткенде хлор иондары жүйке</w:t>
        <w:br/>
        <w:t>ұштарынан шығын, біріншілік афференттерден интернейрондарға</w:t>
        <w:br/>
        <w:t>берілуді тежейтін деполяризация дамиды.</w:t>
        <w:br/>
        <w:t>ГАМҚ жүйесі арқылы кейбір эпилепсияға қарсы заттардың</w:t>
        <w:br/>
        <w:t>тікелей емес әсерлері де жүреді (фенобарбитал, натрий вальпгроаты).</w:t>
        <w:br/>
        <w:t>ГАМҚ,-рецепторларының агонистерінің бірі (ІНІР)</w:t>
        <w:br/>
        <w:t>анальгетикалық әсер шақырады.</w:t>
        <w:br/>
        <w:t>Фармакологиялық заттардың көмегімен ГАМҚ-ның мөлшерін</w:t>
        <w:br/>
        <w:t>ОЖЖ-де өзгерте отырыш, олардың синтезіне,</w:t>
      </w:r>
    </w:p>
    <w:p>
      <w:r>
        <w:t>биотрансформациясына, нейроналды және глиалды ұсталуларына</w:t>
        <w:br/>
        <w:t>әсер етуге болады.</w:t>
        <w:br/>
        <w:t>ГАМҚ;-рецепторлары шамалы ғана зерттелген. Олар пре- және</w:t>
        <w:br/>
        <w:t>постсинаптикалық мембраналарда орналасқан. ГАМҚ;-</w:t>
        <w:br/>
        <w:t>рецепторлары С-белогы арқылы аденилатциклазамен байланысқан.</w:t>
        <w:br/>
        <w:t>Бұл топша түрінің рецепторын ынталандыру Са?” үшін иондық</w:t>
        <w:br/>
        <w:t>өзекшелердің өткізгіштігін төмендететін ңАМФ-тың мөлшерін</w:t>
        <w:br/>
        <w:t>жоғарылатады. ГАМҚ-ның пост- және пресинаптикалық ГАМК»</w:t>
        <w:br/>
        <w:t>рецепторына әсері тежегіш әсерлермен жүреді, бірақ оның</w:t>
        <w:br/>
        <w:t>механизмі белгісіз.</w:t>
        <w:br/>
        <w:t>ГАМҚ;-рецепторы агонистерінің ішінен қолдануда баклофен</w:t>
        <w:br/>
        <w:t>препараты орын алын отыр. Ол қаңқа бұлшықеттері тонусының</w:t>
        <w:br/>
        <w:t>жоғарылауын төмендету үшін қолданылады және оның біраз ауыру</w:t>
        <w:br/>
        <w:t>сезімін басатын белсенділігі бар. Тек зерттеулік медицинада</w:t>
        <w:br/>
        <w:t>қолданылатын ГАМҚ»-рецепторларының антагонистері (факлофен,</w:t>
        <w:br/>
        <w:t>2-оксисаклофен) синтезделген.</w:t>
        <w:br/>
        <w:t>Тежегіш медиаторлардың қатарына айтарлықтай мөлшері</w:t>
        <w:br/>
        <w:t>жұлынның сұр затында болатын глицин де жатады. ГАМҚ- на ұқсас</w:t>
        <w:br/>
        <w:t>хлор ионына ионофорлардың өткізгіштігін жоғарылатады, тежегіш</w:t>
        <w:br/>
        <w:t>әсерлер шақыратын гиперполяризадия | дамиды. Глицин</w:t>
        <w:br/>
        <w:t>рецепторлары стрихнинмен тежеледі, соңғысының тырысу</w:t>
        <w:br/>
        <w:t>шақыратын механизмі осымен түсіндіріледі. Жүйке ұштарынан</w:t>
        <w:br/>
        <w:t>глициннің босап шығуын сіреспе токсині тежейді. Глицинге ұқсас ф-</w:t>
        <w:br/>
        <w:t>аланин әсер етеді, бірақ оның әсері стрихнинмен жойылмайды.</w:t>
        <w:br/>
        <w:t>Эндогенді қоздырғыш амин қыштқылдары І-глутамат және Іс</w:t>
        <w:br/>
        <w:t>аспартат нейромедиаторлар немесе нейромодуляторлар ретінде</w:t>
        <w:br/>
        <w:t>қаралады. Синтетикалық қосылыстар М-метил -О-аспартат (ММПА)</w:t>
        <w:br/>
        <w:t>және квискалат препараттары да ұқсас әсерлер көрсетеді.</w:t>
        <w:br/>
        <w:t>Глутамат глутаматты рецепторлармен байланысып, натрий</w:t>
        <w:br/>
        <w:t>нондарына мембрананың өткізгіштігін жоғарылатады және</w:t>
        <w:br/>
        <w:t>деполяризация мен қоздырғыш әсер шақырады. Глутаматтың</w:t>
        <w:br/>
        <w:t>медиаторлық қызметі гиппокампқа, иіс сезу және</w:t>
        <w:br/>
        <w:t>166</w:t>
        <w:br/>
        <w:t>сенсорлық стимулдардың өтуін (сонымен қатар ауыру сезімінің),</w:t>
        <w:br/>
        <w:t>орталық жылу реттеу, гипоталамиялық факторлардың және</w:t>
        <w:br/>
        <w:t>гипофиз гормондарының өнімін реттеу.</w:t>
        <w:br/>
        <w:t>Серотонинергиялық жүйеге әсер ететін препараттар белгілі.</w:t>
        <w:br/>
        <w:t>Мысалы, 5-НТ,,-рецепторлардың агонисті буспирон</w:t>
        <w:br/>
        <w:t>анксиолитикалық зат ретінде қолданылады. 5-НТ;-рецепторлардың</w:t>
        <w:br/>
        <w:t>антагонисті ондансетрон - құсуға қарсы белсенді зат.</w:t>
        <w:br/>
        <w:t>Авнтидепрессант флуоксетин - серотониннін кері нейроналды</w:t>
        <w:br/>
        <w:t>ұсталуын тежеп, синаптикалық саңылауда оның концентрациясын</w:t>
        <w:br/>
        <w:t>жоғарылатады.</w:t>
        <w:br/>
        <w:t>Нейроналды қозудың берілуіне қатысатын маңызды</w:t>
        <w:br/>
        <w:t>медиатордың бірі -ацетилхолин. Ол бас миы мен ми бағанасының әр</w:t>
        <w:br/>
        <w:t>бөліктерінде орналасқан м- және н- холинорецепторлармен</w:t>
        <w:br/>
        <w:t>байланысады. Холинорецепторлар пост- және пресинаптикалық</w:t>
        <w:br/>
        <w:t>орналасқан. Ацетилхолин әдетте қоздыру медиаторының қызметін</w:t>
        <w:br/>
        <w:t>атқарады. Кейбір жағдайларда тежегіш әсері байқалады.</w:t>
        <w:br/>
        <w:t>Пресинаптикалық м-холинорецепторларды қоздыру ацетилхолин-</w:t>
      </w:r>
    </w:p>
    <w:p>
      <w:r>
        <w:t>нің босап шығуын төмендетеді. ОЖ.Ж-дегі холинорепепторлардың</w:t>
        <w:br/>
        <w:t>қызметі толығымен анық емес (әсіресе, н-холинорецепторлар).</w:t>
        <w:br/>
        <w:t>Холинергиялық үрдістер психикалық және моторлық қызметтерді,</w:t>
        <w:br/>
        <w:t>ояну және ойлау (оқу) реакцияларын бақылауға қатысады.</w:t>
        <w:br/>
        <w:t>Медицивалық практикада орталық холиноблокаторлар</w:t>
        <w:br/>
        <w:t>паркинсонизмде қолданылады (циклодол) (Соңғы жылдары</w:t>
        <w:br/>
        <w:t>орталық холинергиялық (мысалы, гематоэнцефалды тосқауылдан</w:t>
        <w:br/>
        <w:t>жеңіл өтетін холинэстеразаға қарсы препараттар, оның ішінде</w:t>
        <w:br/>
        <w:t>физостигмин) үрдістерді белсендіретін заттарға көп көңіл</w:t>
        <w:br/>
        <w:t>аударылуда. Бұл бас миында холинергиялық нейрондардың</w:t>
        <w:br/>
        <w:t>санының төмендеуімен сипатталатын Альцгеймер ауруында</w:t>
        <w:br/>
        <w:t>(ғресенилді деменция) тиімді әсер көрсетеді. ОЯЮЖ-де шоғырланған</w:t>
        <w:br/>
        <w:t>м- және н-холинорецепторлар ноцицептивті (ауыру)</w:t>
        <w:br/>
        <w:t>етимулдарының өтуін реттеуде маңызы бар.</w:t>
        <w:br/>
        <w:t>Синаптикалық үрдістердің амин қышқылдары қатысында</w:t>
        <w:br/>
        <w:t>жүретін фармакологиялық реттеу мүмкіндігі көп көңіл аударуды</w:t>
        <w:br/>
        <w:t>талап етеді. Медиаторларға ГАМҚ, глицин, глутамат жатады.</w:t>
        <w:br/>
        <w:t>Сонымен қатар басқа да амин қышқылдарының бірқатары</w:t>
        <w:br/>
        <w:t>нейромедиаторлар немесе нейромодуляторлар (Ігаспартат, ф-аланин</w:t>
        <w:br/>
        <w:t>және т.б. бола алады деген жорамалдар бар. ГАМҚ-ның</w:t>
        <w:br/>
        <w:t>физиологиялық рөлі анық зерттелген. Ол келесі рецепторлар</w:t>
        <w:br/>
        <w:t>түрлерімен байланысатын тежегіш медиатор екендігі белгілі:</w:t>
        <w:br/>
        <w:t>ГАМҚ,, ГАМҚ,, ГАМҚ. ГАМҚ-ның басқа да агонистердің ГАМҚ,</w:t>
        <w:br/>
        <w:t>рецепторымен бензодиазепин рецепторлары, сондай-ақ</w:t>
        <w:br/>
        <w:t>барбитураттар мен пикротоксин байланысатын бөліктер біртұтас</w:t>
        <w:br/>
        <w:t>макрорецепторлық кешен құрып байланысқан. ГАМК, рецепторы</w:t>
        <w:br/>
        <w:t>хлор ионына ионофорлардың өткізгіштігін рөттейді. ГАМҚ</w:t>
        <w:br/>
        <w:t>постсинаптикалық рецепторларға әсер еткенде хлордың өтуі</w:t>
        <w:br/>
        <w:t>жоғарылайды, гиперполяризация | пайда болады, осыған</w:t>
        <w:br/>
        <w:t>байланысты тежегіп әсерлер | дамиды. Аллостериялық</w:t>
        <w:br/>
        <w:t>165</w:t>
        <w:br/>
        <w:t>шығарылады. Операциядан кейінгі кезеңде лоқсу және құсу жиі:</w:t>
        <w:br/>
        <w:t>болады.</w:t>
        <w:br/>
        <w:t>Азоттың шала тотығы ингаляциялық наркоз ретінде тек</w:t>
        <w:br/>
        <w:t>хирургиялық кірісулерде ғана емес, сондай-ақ миокард</w:t>
        <w:br/>
        <w:t>инфарктында және басқа да күрделі ауыру сезімдерімен жүретін</w:t>
        <w:br/>
        <w:t>жағдайларда да қолданылады. Мұндай жағдайларда препаратты</w:t>
        <w:br/>
        <w:t>бірнеше сағат қолданады. Алайда, мұнда азоттың шала</w:t>
        <w:br/>
        <w:t>тотығының ұзақ ингаляциясы лейкопения, мегалобластық</w:t>
        <w:br/>
        <w:t>анемия және нейропатия шақыратын мүмкіндігін ескерген жөн.</w:t>
        <w:br/>
        <w:t>Бұл В,, витаминінің молекуласында болатын ДНҚ синтезіне</w:t>
        <w:br/>
        <w:t>қатысатын кобальттың тотығуына байланысты. Сондықтан</w:t>
        <w:br/>
        <w:t>азоттың шала тотығын анәльгезия кезінде ұзақ уақыт қолдануға</w:t>
        <w:br/>
        <w:t>болмайды. Сонымен қатар мұндай жанама әсерлердің дамуы</w:t>
        <w:br/>
        <w:t>жайлы МО, операцияларда жиі қолданатын жерде жұмыс</w:t>
        <w:br/>
        <w:t>істейтін медицина қызметкерлерінің де ескергені жөн.</w:t>
        <w:br/>
        <w:t>5.2. ИНГАЛЯЦИЯЛЫҚ ЕМЕС НАРКОЗҒА АРНАЛҒАН ЗАТТАР</w:t>
        <w:br/>
        <w:t>Ингаляциялық емес наркозға арналған заттар әдетте</w:t>
        <w:br/>
        <w:t>парентералды, сирек -әнтералды қолданылады. Оларды</w:t>
        <w:br/>
        <w:t>парентералды енгізу жолдарынан көп тарағаны - көк тамырға</w:t>
        <w:br/>
        <w:t>енгізу. Қолданылатын препараттардың көк тамырға</w:t>
        <w:br/>
        <w:t>енгізетіндердің ішінде, әсерлерінің ұзақтығы бойынша олар</w:t>
        <w:br/>
        <w:t>келесі топтарға бөлінеді:</w:t>
        <w:br/>
        <w:t>1- әсері қысқа (наркозды көк тамырға еңгізгенде әсерінің</w:t>
      </w:r>
    </w:p>
    <w:p>
      <w:r>
        <w:t>ұзақтығы 15 мин дейін) -пропанидид, пронофол, кетамин;</w:t>
        <w:br/>
        <w:t>2- әсерінің ұзақтығы орташа -- (наркоздың ұзақтығы 20-30</w:t>
        <w:br/>
        <w:t>миян)- натрий тиопенталы, гексенал;</w:t>
        <w:br/>
        <w:t>8- әсері ұзақ -(наркоздың ұзақтығы 60 мин және жоғары) -</w:t>
        <w:br/>
        <w:t>натрий оксибутираты.</w:t>
        <w:br/>
        <w:t>Пропанидид майлы сұйық, басқа препараттар ұнтақ тәрізді</w:t>
        <w:br/>
        <w:t>заттар болып келеді. Ингаляциялық емес наркозға арналған</w:t>
        <w:br/>
        <w:t>заттар ерітінді түрінде қолданылады.</w:t>
        <w:br/>
        <w:t>Пропанидид (Эпонтол, Сомбревин) наркоздың қозу</w:t>
        <w:br/>
        <w:t>кезеңінсі: өте жылдам басталуымен (80-40 сек кейін)</w:t>
        <w:br/>
        <w:t>өзгешеленеді. Хирургиялық наркоз кезеңі шамамен 8 мин</w:t>
        <w:br/>
        <w:t>созылады, кейінгі 2-3 мин кейің науқастың есі қалыпты</w:t>
        <w:br/>
        <w:t>жағдайға келеді. Пропанидид «өте қысқа» әсерлі ингаляциялық</w:t>
        <w:br/>
        <w:t>емес наркозға арналған зат деп саналады. Пропанидидтың</w:t>
        <w:br/>
        <w:t>әсерінің қысқалығы оның қан плазмасының холинэстеразасымен</w:t>
        <w:br/>
        <w:t>жылдам гидролизге түсуіне байланысты. Наркоздан кейінгі</w:t>
        <w:br/>
        <w:t>ОЖСЖ-нің тежелуі байқалмайды. Наркоз басталар алдында</w:t>
        <w:br/>
        <w:t>қысқа апноэмен жүретін гипервентиляция байқалуы мүмкін.</w:t>
        <w:br/>
        <w:t>Препараттың әсерінің басында кейбір науқастардың бұлшықеті</w:t>
        <w:br/>
        <w:t>тартылады. Пропанидид аздаған тітіркендіргіш әсер көрсетеді,</w:t>
        <w:br/>
        <w:t>ол әдетте гиперемиямен және көктамырдың өне бойының</w:t>
        <w:br/>
        <w:t>ауыруымен жүреді. Тромбтардың пайда болуы мүмкін.</w:t>
        <w:br/>
        <w:t>178</w:t>
        <w:br/>
        <w:t>ақ газ тәрізді заттар (азоттың шала тотығы, циклопропан)</w:t>
        <w:br/>
        <w:t>қолданылады. Әдетте тыныс алатын ауада қажетті</w:t>
        <w:br/>
        <w:t>концентрацияны беретін арнайы аппаратты қолданады.</w:t>
        <w:br/>
        <w:t>Ингаляциялық наркозға арналған заттармен тыныс алғанда</w:t>
        <w:br/>
        <w:t>олар диффузия жолымен өкпеден қанға түседі. Препараттың</w:t>
        <w:br/>
        <w:t>абсорбциясы оның тыныс алатын ауадағы концентрациясына,</w:t>
        <w:br/>
        <w:t>тыныстың көлемі мен жиілігіне, альвеолалардың беті мен</w:t>
        <w:br/>
        <w:t>өткізгіштігіне, наркозға арналған заттардың қанда еруіне және</w:t>
        <w:br/>
        <w:t>кіші қан айналымдағы қан ағудың жылдамдығына байланысты.</w:t>
        <w:br/>
        <w:t>Осының бәрі наркоздың даму жылдамдығын көрсететін</w:t>
        <w:br/>
        <w:t>препараттың қан мен тіндерде болатын концентрациясының</w:t>
        <w:br/>
        <w:t>өсуін анықтайды.</w:t>
        <w:br/>
        <w:t>Ингаляциялық варкозға арналған заттардың көбі ағзада</w:t>
        <w:br/>
        <w:t>біркелкі тарайды. Кейбір айырмашылықтар мүшелер мен</w:t>
        <w:br/>
        <w:t>тіндердің қанмен қамтамасыз етілуінің бірдей еместігіне</w:t>
        <w:br/>
        <w:t>байланысты. Бұл заттар негізінен өзгермеген түрде өкпе арқылы</w:t>
        <w:br/>
        <w:t>шығады. Элиминация жылдамдығы абсорбциядағы факторларға</w:t>
        <w:br/>
        <w:t>байланысты. Әсіресе, газ тәрізді наркозға арналған заттар</w:t>
        <w:br/>
        <w:t>жылдам шығады.</w:t>
        <w:br/>
        <w:t>5.1.1. СҰЙЫҚ ҰШҚЫШ ЗАТТАР</w:t>
        <w:br/>
        <w:t>Ингаляциялық наркозға сұйық ұшқыш заттар галотан,</w:t>
        <w:br/>
        <w:t>энфлуран, изофлуран жатады.</w:t>
        <w:br/>
        <w:t>Галотан (Наркотан, Флуотан, Фторотан) құрамында фтор</w:t>
        <w:br/>
        <w:t>бар алифатты қосылысқа жатады. Түссіз, мөлдір, өзіне тән иісі</w:t>
      </w:r>
    </w:p>
    <w:p>
      <w:r>
        <w:t>бар жеңіл ұшатын сұйықтық. Жарық әсерінен бұзылатындықтан</w:t>
        <w:br/>
        <w:t>қаралштыныдағы флаконда шығарылады.</w:t>
        <w:br/>
        <w:t>Галотан жоғары наркотикалық әсер көрсетеді. Оттегімен</w:t>
        <w:br/>
        <w:t>немесе ауамен араластырғанда хирургиялық наркоз шақырады.</w:t>
        <w:br/>
        <w:t>Наркоз айқын қозу кезеңінсіз жылдам басталады (8-5 мин кейін),</w:t>
        <w:br/>
        <w:t>оңай басқарылады. Ингаляцияны қолдануды тоқтатқаннан 8-5</w:t>
        <w:br/>
        <w:t>миң кейін науқастар есін жинайды. Галотанның наркотикалық</w:t>
        <w:br/>
        <w:t>кендігі жоғары, хируғгиялық наркоз кезеңінде қаңқа</w:t>
        <w:br/>
        <w:t>бұлшықеттерінің жеткілікті дәрежеде босаңсуын шақырады.</w:t>
        <w:br/>
        <w:t>Галотанның буы тыныс алу жолдарын тітіркендірмейді.</w:t>
        <w:br/>
        <w:t>Галотанды қолданған кездегі анальгезия және миорелаксация</w:t>
        <w:br/>
        <w:t>эфирлік наркозға қарағанда төмен, сондықтан оны азоттың шала</w:t>
        <w:br/>
        <w:t>тотығымен және кураре тәрізді заттармен біріктіріп қолданады.</w:t>
        <w:br/>
        <w:t>Галотанды операция кезіндегі, әсіресе қуысты ағзаларға</w:t>
        <w:br/>
        <w:t>операция жасағанда қолданады.</w:t>
        <w:br/>
        <w:t>Галотанды қолданғанда бірқатар жанама әсерлері болады.</w:t>
        <w:br/>
        <w:t>Галотан миокрадтың жиырылғыштығын төмендетеді, брадикар-</w:t>
        <w:br/>
        <w:t>дия шақырады (кезбе нерв орталығының ынталануы нәтизже-</w:t>
        <w:br/>
        <w:t>сінде). Қантамыр қозғалтқыш орталығының, симпатикалық</w:t>
        <w:br/>
        <w:t>ганглийдің (ганглиоблокаторлық әсері) тежелуіне және</w:t>
        <w:br/>
        <w:t>қантамыр қабырғасына тікелей әсеріне байланысты артериалды</w:t>
        <w:br/>
        <w:t>174</w:t>
        <w:br/>
        <w:t>Наркозға арналған заттарды практикада қолданылуына</w:t>
        <w:br/>
        <w:t>байланысты келесі топтарға бөледі:</w:t>
        <w:br/>
        <w:t>І.Ингаляциялық наркозға арналған заттар</w:t>
        <w:br/>
        <w:t>Сұйық цишқыш заттар</w:t>
        <w:br/>
        <w:t>Фторотан (Галотан) Энфлуран (Этран), севофлуран</w:t>
        <w:br/>
        <w:t>Изофлуран (Форан) Наркозға арналған эфир</w:t>
        <w:br/>
        <w:t>Газ тәрізді заттар</w:t>
        <w:br/>
        <w:t>Азоттың шала тотығы</w:t>
        <w:br/>
        <w:t>П. Ингаляциялық емес нарокзға арналған заттар</w:t>
        <w:br/>
        <w:t>Пропанидид (Сомбревин) Гексенал ФТиопентал-натрий</w:t>
        <w:br/>
        <w:t>Прочофол (Деприван) Натрий оксибутираты</w:t>
        <w:br/>
        <w:t>Әтомидат</w:t>
        <w:br/>
        <w:t>Натрий тиопентала Қетамин(Калипсол)</w:t>
        <w:br/>
        <w:t>Наркозға арналған заттарға белгілі талаптар қойылады.</w:t>
        <w:br/>
        <w:t>Сонымен, оларды қолданғанда наркоз жылдам басталуы және</w:t>
        <w:br/>
        <w:t>мүмкіндігінше қозу кезеңі болмауы керек. Операцияға қажетті</w:t>
        <w:br/>
        <w:t>жағдай туғызатын наркоз жетерліктей терең болуы керек.</w:t>
        <w:br/>
        <w:t>Наркозға арналған заттарды қолдануда наркоздың тереңдігінің,</w:t>
        <w:br/>
        <w:t>жақсы басқарылуы маңызды көрсеткіш болып саналады.</w:t>
        <w:br/>
        <w:t>Наркоздан шығу қезеңі жылдам жүруі тиіс және салдары</w:t>
        <w:br/>
        <w:t>болмауы керек. Бұл наркоздан кейінгі кезеңді женілдетеді.</w:t>
        <w:br/>
        <w:t>Наркозға арналған заттардың негізгі сипаттамасының бірі</w:t>
        <w:br/>
        <w:t>болып наркотикалық кеңдігі саналады - бұл препараттың нариоз</w:t>
        <w:br/>
        <w:t>шақыратын концентрациясы мен оның сопақша мидың өмірге</w:t>
      </w:r>
    </w:p>
    <w:p>
      <w:r>
        <w:t>қажетті орталықтардың тежеуін шақыратын минималды улы</w:t>
        <w:br/>
        <w:t>концентрациясының арасындағы диапазоны. Ингаляциялық</w:t>
        <w:br/>
        <w:t>наркозға арналған заттардың наркотикалық кеңдігі - ол тыныс</w:t>
        <w:br/>
        <w:t>алатын ауадағы заттың концентрациясы, ал ингаляциялық емес</w:t>
        <w:br/>
        <w:t>наркозға арналған заттардың наркотикалық кеңдігі &gt; ол заттын,</w:t>
        <w:br/>
        <w:t>енгізілген мөлшеріндегі концентрациясы. Әрине, заттың,</w:t>
        <w:br/>
        <w:t>наркотикалық кендігі қаншалықты жоғары болса, препарат</w:t>
        <w:br/>
        <w:t>соншалықты қауіпсіз. (Жанама әсерлері болмауы керек нем</w:t>
        <w:br/>
        <w:t>мүлде аз болуы керек.</w:t>
        <w:br/>
        <w:t>Наркозға арналған заттарды қолданғанда олар техникалық,</w:t>
        <w:br/>
        <w:t>қауіпсіз болуы керек. Қойылатын талаптардың бірі</w:t>
        <w:br/>
        <w:t>препаратттардың өрт жағынан қауіпсіздігі; олар жанбауы және</w:t>
        <w:br/>
        <w:t>атылмауы керек. Қазіргі кезде бұл мәселеге көн көніл</w:t>
        <w:br/>
        <w:t>аударылып жатыр, себебі операциялық бөлмеде көптеген түрлі</w:t>
        <w:br/>
        <w:t>аппаратуралар болады, олардың сәл істен шығуы жанғыси</w:t>
        <w:br/>
        <w:t>наркозға арналған заттардың өртенуінің себептері болуы мүмкін.</w:t>
        <w:br/>
        <w:t>Жаңа препараттарды медициналық практикаға енгізерде онын</w:t>
        <w:br/>
        <w:t>бағасын да ескерген жөн.</w:t>
        <w:br/>
        <w:t>5.1.ИНГАЛЯЦИЯЛЫҚ НАРКОЗҒА АРНАЛҒАН ЗАТТАР</w:t>
        <w:br/>
        <w:t>Ингаляциялық наркозда бу тәрізді күйге жылдам айналатын</w:t>
        <w:br/>
        <w:t>ұшқыш сұйықтарды (фторотан, наркозға арналған эфир), сонлай-</w:t>
        <w:br/>
        <w:t>та</w:t>
        <w:br/>
        <w:t>46</w:t>
        <w:br/>
        <w:t>глутамин қышқылының ММПА- рецепторларын тежеу арқылы;</w:t>
        <w:br/>
        <w:t>мембранада кальций нейрондарының қозғалғыштығын төмендетеді,</w:t>
        <w:br/>
        <w:t>осыған байланысты қалыцийге тәуелді нейромедиаторларды</w:t>
        <w:br/>
        <w:t>қоздыратын бөлінуіне кедергі келтіреді.</w:t>
        <w:br/>
        <w:t>Жалпы жансыздандандырғыштарға ОЖЖ-нің полисинапстық</w:t>
        <w:br/>
        <w:t>жүйесі барынша сезімтал- үлкен мидың қыртысты қабаты, таламус,</w:t>
        <w:br/>
        <w:t>ретикулярлық формация, жұлындық ми. Наркоздық затқа сопақша</w:t>
        <w:br/>
        <w:t>мидың тыныс және тамырқозғалтқыш орталығы төзімді.</w:t>
        <w:br/>
        <w:t>Бұл топтың заттары хирургиялық наркоз шақырады. Бұл көрініс</w:t>
        <w:br/>
        <w:t>сана-сезімнің тоқтауымен, сезімталдық (бірініші ауыру) және</w:t>
        <w:br/>
        <w:t>рефлекторлық реакциялардың басылуымен, қаңқа бұлшықеттері</w:t>
        <w:br/>
        <w:t>тонусының төмендеуімен жүретін ОЖЖ-нің қайтымды тежелуімен</w:t>
        <w:br/>
        <w:t>сипатталады. Анестезиологияда қабылданған мұндай анықтамалар</w:t>
        <w:br/>
        <w:t>жалпы ағзаға қолданылатын наркоздың тек сыртқы көріністерін</w:t>
        <w:br/>
        <w:t>ғана қамтиды.</w:t>
        <w:br/>
        <w:t>Наркозға арналған заттардың барлық негізгі әсерлерінің дамуы</w:t>
        <w:br/>
        <w:t>олардың ОЖЖ-де нейронаралық (синаптикалық) берілуді тежеуіне</w:t>
        <w:br/>
        <w:t>байланысты. Бұл кезде афферентті имшпульстерден берілуідің</w:t>
        <w:br/>
        <w:t>бұзылуы, қыртыс-қыртысасты байланыстардың, аралық мидың,</w:t>
        <w:br/>
        <w:t>орта мидың, жұлынның және т.б. қызметтері өзгереді.</w:t>
        <w:br/>
        <w:t>Синаптикалық берілулердің бұзылуына байланысты пайда болған</w:t>
        <w:br/>
        <w:t>ОЖЖ-нің функционалды дезинтеграциясы наркоздың дамуын</w:t>
        <w:br/>
        <w:t>шақырады.</w:t>
        <w:br/>
        <w:t>Наркозға арналған заттардың әсерлеріндегі таңдамалылығының</w:t>
        <w:br/>
        <w:t>жоқтығы олардың химиялық құрылысының күрделілігі түрлі</w:t>
        <w:br/>
        <w:t>нейрондарға бірдей тежегіш әсер көрсететінін нұсқайды</w:t>
        <w:br/>
        <w:t>нейрондардың мембраналарымен (наркотикалық концентрацияда</w:t>
        <w:br/>
        <w:t>әсер етпейтін аксон мембраналарынан басқа) олардың липидтер</w:t>
        <w:br/>
        <w:t>және (немесе) белоктармен, сондай-ақ мембрананы жауып тұратын</w:t>
      </w:r>
    </w:p>
    <w:p>
      <w:r>
        <w:t>су молекуласымен арнайы емес физико-химиялық байланысқа</w:t>
        <w:br/>
        <w:t>түсетіні жайлы жорамалдар айтылды. Бұл мембрананың қызметінің</w:t>
        <w:br/>
        <w:t>бұзылуына және оның ультрақұрылымының қайтымды өзгеруіне</w:t>
        <w:br/>
        <w:t>әкеледі. Наркозға арналған заттардың постсинаптикалық</w:t>
        <w:br/>
        <w:t>нейрондардың мембранасымен байланыстарының бірі</w:t>
        <w:br/>
        <w:t>деполяризация үрдісінің, сондай-ақ импульстің нейронаралық</w:t>
        <w:br/>
        <w:t>берілуінің бұзылуына әкелетін иондық каналдар (мысалы, калий</w:t>
        <w:br/>
        <w:t>иондарына) өткізгіштігінің өзгеруін шақырады.</w:t>
        <w:br/>
        <w:t>Наркозға арналған заттардың нейрондар мембранасымен және</w:t>
        <w:br/>
        <w:t>олардың компонентерімен (липидтермен, белоктармен, сумен)</w:t>
        <w:br/>
        <w:t>байланысуын негізінде наркоздың биофизикалық теориялары</w:t>
        <w:br/>
        <w:t>(адсорбциялық теория, жасуша өткізгіштігінің теориясы,</w:t>
        <w:br/>
        <w:t>липидтік және белоктық теориялар, гидратталған</w:t>
        <w:br/>
        <w:t>микрокристалдардың теориясы және т.б.) ұсынылды. Дегенмен,</w:t>
        <w:br/>
        <w:t>олардың бәрі универсалды өмес, өйткені тек шектелген</w:t>
        <w:br/>
        <w:t>бірқатарқосылыстарға бағытталған. Сонымен қатар аталған</w:t>
        <w:br/>
        <w:t>теориялар моделі тәжірибелерге негізделген, сондықтан алынған</w:t>
        <w:br/>
        <w:t>мәліметтер жалпы ағзаның жағдайына қолдануға келмейді.</w:t>
        <w:br/>
        <w:t>171</w:t>
        <w:br/>
        <w:t>5 Тарау</w:t>
        <w:br/>
        <w:t>НАРКОЗҒА АРНАЛҒАН ЗАТТАР (ЖАЛПЫ АНЕСТЕТИКТЕР)</w:t>
        <w:br/>
        <w:t>Наркоз (грек. дагсоо-ұйықтату) - наркоздық заттардың</w:t>
        <w:br/>
        <w:t>әсерінен ес-түссіз сезімталдықтан айырылған жағдай, бұл</w:t>
        <w:br/>
        <w:t>рефлекстерден жоғалуынан қанқа бұлшықет тонусының</w:t>
        <w:br/>
        <w:t>төмендеуімен негізделген, бірақ соған қарамастан тыныс алу,</w:t>
        <w:br/>
        <w:t>тамырқозғалтқыш орталық және жүрек жұмысы сақталады.</w:t>
        <w:br/>
        <w:t>Наркоздық заттар ашылғанға дейін операцияларды күтуді</w:t>
        <w:br/>
        <w:t>қажет етпейтін көрсеткіштерге байланысты жүргізілген (ашық</w:t>
        <w:br/>
        <w:t>сынықта, қол-аяқты ампутациялау, жайылған абцессте). Ауру</w:t>
        <w:br/>
        <w:t>сезімін жою үшін әтил спиртін, опии және үнді коноплясын</w:t>
        <w:br/>
        <w:t>қолданған. Хирургиялық операцияларда жиі ауру сезімінен шок</w:t>
        <w:br/>
        <w:t>туындап, науқастардың өліміне әкеледі.</w:t>
        <w:br/>
        <w:t>Наркоздық заттар ХТХ ғ. 40 ж қолданыла бастады.</w:t>
        <w:br/>
        <w:t>Наркоздық заттарды ингаляциялық және ингаляциялық емес</w:t>
        <w:br/>
        <w:t>жолмен (көктамырға, бұлшықетке, тік ішекке) енгізеді.</w:t>
        <w:br/>
        <w:t>Ингаляциялық заттар мынадай талаптарға сай болу керек.</w:t>
        <w:br/>
        <w:t>1) Наркоздың бірден туындауы және одан тез шығу;</w:t>
        <w:br/>
        <w:t>2) Терең наркозды басқара алу;</w:t>
        <w:br/>
        <w:t>8) Қанқабұлшықетінің босаңсуы;</w:t>
        <w:br/>
        <w:t>А) Кең көлемді наркоздық әсері бар, токсикалық әсері</w:t>
        <w:br/>
        <w:t>барынша аз;</w:t>
        <w:br/>
        <w:t>5) Ингаляциялық жансыздандырғыштардың белсенділігін ең</w:t>
        <w:br/>
        <w:t>аз альвеолярлық мөлшермен анықтайды. (ЕАМ)</w:t>
        <w:br/>
        <w:t>Ингаляциялық наркоздық заттардың әсер ету механизмі</w:t>
        <w:br/>
        <w:t>Наркоздық заттарды әр түрлі топтарға жататын химиялық заттар</w:t>
      </w:r>
    </w:p>
    <w:p>
      <w:r>
        <w:t>тудырады - бір атомды инертті заттар (ксенон) , жай органикалық</w:t>
        <w:br/>
        <w:t>емес (азот тотығы) және органикалық (хлороформ) қосылыстары,</w:t>
        <w:br/>
        <w:t>күрделі органикалық молекулалар (галоалкандар, эфирлер).</w:t>
        <w:br/>
        <w:t>Ең басты наркоздық заттардың әсер механизмі заттардың</w:t>
        <w:br/>
        <w:t>физико-химиялық қасиетіне негізделеді.</w:t>
        <w:br/>
        <w:t>И.П.Павлов наркозды қызметтік асинапсия деп атаған.</w:t>
        <w:br/>
        <w:t>И.Е.Веденеский жалпы жансыздандырғыштар жүйке жүйесіне</w:t>
        <w:br/>
        <w:t>күшті тітіркендіргіті ретінде әсер етеді және парабиоз фарасфан</w:t>
        <w:br/>
        <w:t>тудырады, ОЖЖ жеке нейрондарының лабильдігін төмендету</w:t>
        <w:br/>
        <w:t>арқылы. .</w:t>
        <w:br/>
        <w:t>Жаңа көрсеткіштерге қарағанда қалпы эжқансыздандырғыштар</w:t>
        <w:br/>
        <w:t>нейрондардың линидті мембанасының физико-химиялық қасиетін</w:t>
        <w:br/>
        <w:t>өзгертеді және липидтердің ион каналдарын ақуыздарымен</w:t>
        <w:br/>
        <w:t>байланысын бұзады. Сонымен қатар нейронға натрий иондарының</w:t>
        <w:br/>
        <w:t>тасымалдануы азаяды, аз гидратацияланған калий иондары</w:t>
        <w:br/>
        <w:t>сақталады, 1,5 есехлор каналдарының өткізгіштігі артады.</w:t>
        <w:br/>
        <w:t>Жалпы жансыздандырғыпптар нейронға кальций</w:t>
        <w:br/>
        <w:t>нейрондарының енуін тоқтатады, Н- холинорецепторларын және</w:t>
        <w:br/>
        <w:t>170</w:t>
        <w:br/>
        <w:t>Әтил спиртінің рефлекторлы әсері</w:t>
        <w:br/>
        <w:t>Әтил спирті терінің сөзімтал жүйке ұштарын тітіркендіре</w:t>
        <w:br/>
        <w:t>отырып, сегментарлы трофикалық рефлекстер және ауыру</w:t>
        <w:br/>
        <w:t>сезімін басатын әсер көрсетеді. 20-40% түрінде бронхитте,</w:t>
        <w:br/>
        <w:t>радикулитте, отитте жергілікті компресс үшін қолданады.</w:t>
        <w:br/>
        <w:t>Этил спиртін ішке қолданғанда тыныстың жиілеуі, брадикар-</w:t>
        <w:br/>
        <w:t>дия, тахикардия, құсу, пилороспазм көрініс беруі мүмкін.</w:t>
        <w:br/>
        <w:t>Этил спиртінің резорбтивті әсері</w:t>
        <w:br/>
        <w:t>Этил спиртінің резорбтивті әсері оның қандағы концентрация-</w:t>
        <w:br/>
        <w:t>сына байланысты.</w:t>
        <w:br/>
        <w:t>Әтил спиртінің токсикокинетикасы</w:t>
        <w:br/>
        <w:t>Қандағы жоғары концентрациясы 80-90-мин соң көрініс береді.</w:t>
        <w:br/>
        <w:t>Әтил спирті липофильді қасиет көрсете отырып бас миында,</w:t>
        <w:br/>
        <w:t>өкпеде, бауыр, жыныс мүшелерінде жоғары концентрация</w:t>
        <w:br/>
        <w:t>көрсетеді. Ұзақ уақыт қолданғанда гематоэнцефальды тосқауылды</w:t>
        <w:br/>
        <w:t>зақымдайды. Ол плацентарлы тосқауылдан және ана сүтінен</w:t>
        <w:br/>
        <w:t>жақсы өтеді.</w:t>
        <w:br/>
        <w:t>Әтил спиртінің 10% өзгермеген түрде тыныс шығаратын</w:t>
        <w:br/>
        <w:t>ауамен, зәрмен, термен шығады. Бүйрек түтіктерінде спирт</w:t>
        <w:br/>
        <w:t>тітіркендіргіш әсер көрсетіп, диурезді жоғарылатады.</w:t>
        <w:br/>
        <w:t>Бірінші этап - этил спиртінің үш ферментті жүйемен</w:t>
        <w:br/>
        <w:t>байланыса отырып сірке альдегидінде қышқылдануы.</w:t>
        <w:br/>
        <w:t>1. Алкоголь дегидрогеназаның қышқылдануы (70 - 80% этил</w:t>
        <w:br/>
        <w:t>снирті):</w:t>
        <w:br/>
        <w:t>алкогольдДГ</w:t>
        <w:br/>
        <w:t>І</w:t>
        <w:br/>
        <w:t>сН;СН,ОН--НАД”-&gt; СН,СНО-НАДН-Н"</w:t>
      </w:r>
    </w:p>
    <w:p>
      <w:r>
        <w:t>Митохондриалды НАД тәуелді мырыш қосылысты фермент</w:t>
        <w:br/>
        <w:t>алкоголь дегидрогеназа ағзадан эндогенді алкогольды және басқа</w:t>
        <w:br/>
        <w:t>спирттерді қышқылдайды. Алкоголь дегидрогеназаның үші</w:t>
        <w:br/>
        <w:t>изоферменті белгілі.</w:t>
        <w:br/>
        <w:t>2. Цитохром қатысуымен микросомальды этанол қышқылды</w:t>
        <w:br/>
        <w:t>жүйенің қышқылдануы (10-20% этил спирті):</w:t>
        <w:br/>
        <w:t>СН,СН,ОН --НАДФ-Н--Н?:-0,&gt; СН,СНО--НАДФ”-2Н,0</w:t>
        <w:br/>
        <w:t>Этанол қышқылды жүйе қанда этил спиртінің мөлшері</w:t>
        <w:br/>
        <w:t>жоғарылағанда іске қосылады.</w:t>
        <w:br/>
        <w:t>8. Пероксидкаталаза жүйесінің қышқылдануы (10-15% этил</w:t>
        <w:br/>
        <w:t>епуірті):</w:t>
        <w:br/>
        <w:t>Каталаза</w:t>
        <w:br/>
        <w:t>9</w:t>
        <w:br/>
        <w:t>сн,сн,он--н,0,-&gt; СН,СНО--2Н,0</w:t>
        <w:br/>
        <w:t>183</w:t>
        <w:br/>
        <w:t>Аллерғиялық реакциялар болуы мүмкін. Пропанидидті кіріспе</w:t>
        <w:br/>
        <w:t>наркозда және қысқа уақытты операцияларды жүргізу үшін</w:t>
        <w:br/>
        <w:t>қолданады. Әсіресе ол амбулаториялық практикада қолайлы,</w:t>
        <w:br/>
        <w:t>өйткені 20-30 мин кейін психомоторлық қызмет толығымен</w:t>
        <w:br/>
        <w:t>қалыпты жағдайға келеді.</w:t>
        <w:br/>
        <w:t>Пропо фол (Динриван, Пофол, Рекофол) ингаляциялық</w:t>
        <w:br/>
        <w:t>емес наркозға арналған дәрі. Көк тамырға енгізген кезде наркоз</w:t>
        <w:br/>
        <w:t>шамамен 80 сек басталады, айқын қозу белгілерінсіз.</w:t>
        <w:br/>
        <w:t>Пропофолдың әсерінен туындайтын наркоз, орталық жүйке</w:t>
        <w:br/>
        <w:t>жүйесіндегі нейрон мембранасындағы липидтерге өзіндік емес</w:t>
        <w:br/>
        <w:t>әсерімен байланысты, нәтижесінде ионды түтікшелердің</w:t>
        <w:br/>
        <w:t>жұмысы бұзылады, соның ішінде натрий түтікшелері. Сонымен</w:t>
        <w:br/>
        <w:t>қатар, пропофолдың әсерінен бас миының ГАМҚ-ергиялық</w:t>
        <w:br/>
        <w:t>үрдісі күшейеді. Пропофолдың ауыруды басатын әсері мүлдем</w:t>
        <w:br/>
        <w:t>жоқ. Пропофолдың әсері тоқтағаннан кейін, қызметтің қалпына</w:t>
        <w:br/>
        <w:t>келуі тез жүреді.</w:t>
        <w:br/>
        <w:t>Кіріспе наркоз бен жалпы анестезия жағдайын ұстап тұру</w:t>
        <w:br/>
        <w:t>үшін, өкпенің жасанды ауамен желдетуі кезінде тыныштандыру</w:t>
        <w:br/>
        <w:t>ықпалын қамтамасыз ету үшін қолданады. Ересек науқастарға</w:t>
        <w:br/>
        <w:t>кіріспе наркоз үшін көк тамырына әрбір 10 минут сайын орта</w:t>
        <w:br/>
        <w:t>дене салмағына есептегенде 40 мг-нан клиникалық наркоз</w:t>
        <w:br/>
        <w:t>белгілері пайда болғанша енгізеді. Көп жағдайда қосынды</w:t>
        <w:br/>
        <w:t>мөліпері 2-2,5 мг/кг құрайды. 8 жастан үлкен балларға көк</w:t>
        <w:br/>
        <w:t>тамырына баяу анестезияның клиникалық көріністері</w:t>
        <w:br/>
        <w:t>байқалғанша енгізеді. Мөлшерін жасына және/немесе дене</w:t>
        <w:br/>
        <w:t>салмағына қарай реттейді; орта мөлшері 2,5 мг/кг құрайды.</w:t>
        <w:br/>
        <w:t>Балалар үшін енгізу жылдамдығы 9-15 мг/кғ/сағ құрайды.</w:t>
        <w:br/>
        <w:t>Қажетті жағдайларда, болюсты мөлшер түрінде қайта енгізу</w:t>
        <w:br/>
        <w:t>мүмкіндіктері жүргізіледі.</w:t>
        <w:br/>
        <w:t>Пгопофолға қарсы көрсеткіштері анамнезінде аллергиялық</w:t>
        <w:br/>
        <w:t>реакциялар, 1 айға дейінгі, 16 жасқа дейінгі балалар мен</w:t>
        <w:br/>
        <w:t>жасөспірімдерге (өкпенің жасанды ауамен желдетуді жүргізу</w:t>
        <w:br/>
        <w:t>кезінде тыныштандыратын ықпалды қамтамасыз ету үшін).</w:t>
        <w:br/>
        <w:t>Препараттың жанама әсері кіріспе наркоз үшін қолданған</w:t>
        <w:br/>
        <w:t>кезде артериалды гипотензия, брадикардия, қысқа мерзімді</w:t>
      </w:r>
    </w:p>
    <w:p>
      <w:r>
        <w:t>апноэ. Жергілікті реакциялар: тромбоз және флебит.</w:t>
        <w:br/>
        <w:t>Кетамизн (Кетамин гидрохлориді, Кетанест, Кетажест,</w:t>
        <w:br/>
        <w:t>Кетазет, Кетолар, Веталар). Ингаляциялық емес наркозға</w:t>
        <w:br/>
        <w:t>арналған зат. Анальгезиялық белсенділікпен бірге жылдам және</w:t>
        <w:br/>
        <w:t>қысқа наркотикалық әсер көрсетеді. Препараттың әсерінің</w:t>
        <w:br/>
        <w:t>қысқа болуы наркоз тереңдігін бақылауға мүмкіндік береді.</w:t>
        <w:br/>
        <w:t>үлкендерде мононаркозда және комбинирленген наркозда,</w:t>
        <w:br/>
        <w:t>әсіресе, артериалды қысым темен болғанда, өкпенің желдетілуін</w:t>
        <w:br/>
        <w:t>өздігінен сақтап қалу керек болғанда, құрамында азоттың шала</w:t>
        <w:br/>
        <w:t>тотығы жоқ қоспамен өкпенің жасанды желдетілуін жүргізгенде</w:t>
        <w:br/>
        <w:t>қолданады. Кетаминді шұғыл хирургиялық жағдайларда,</w:t>
        <w:br/>
        <w:t>көбінесе, жарақаттық шокта, қан кеткенде, әртүрлі хирургия-</w:t>
        <w:br/>
        <w:t>179</w:t>
        <w:br/>
        <w:t>ионофоретикалық жақындауында қоздырғыш та тежегіш те әсерлер-</w:t>
        <w:br/>
        <w:t>көрсете алады.</w:t>
        <w:br/>
        <w:t>Н.рецепторлар алғашында ОЖЖ-нің гистаминергиялық</w:t>
        <w:br/>
        <w:t>нейрондарында пресинаптикалық рецепторлар түрінде табылған.</w:t>
        <w:br/>
        <w:t>Соңғысы гистаминнің пайда болуын және шығуын реттейді.</w:t>
        <w:br/>
        <w:t>Гистаминді нейрондар көбінесе артқы гипоталамуста орналасады</w:t>
        <w:br/>
        <w:t>(туберомамиллиярлық ядрода) және ОЖЖ-нің түрлі аймақтарына</w:t>
        <w:br/>
        <w:t>кетеді (үлкен жарты шардың қыртысына, отриатумға, гиппокампқа</w:t>
        <w:br/>
        <w:t>және т.б.). пресинаптикалық Н;-рецепторлар гистаминнің босап</w:t>
        <w:br/>
        <w:t>шығуын тежеуден (ауторецепторлар рөлі) басқа бірқатар</w:t>
        <w:br/>
        <w:t>медиатор/модулятордың (ацетилхолин, ГАМҚ, дофамин, глутамат,</w:t>
        <w:br/>
        <w:t>серотонин, норадреналин) өнімін реттеуге қатысады, яғни,</w:t>
        <w:br/>
        <w:t>пресинаптикалық гетерорецепторлар тәрізді қызмет атқарады.</w:t>
        <w:br/>
        <w:t>ОЖОЖ-де гистаминдік нейрондар мен гистаминдік рецепторлардың</w:t>
        <w:br/>
        <w:t>таралуы гистаминнің ОЖЖ-нің көптеген қызметін реттеуге</w:t>
        <w:br/>
        <w:t>қатысатынын көрсетеді. Гистамин ұйқы-сергектік жүйесін</w:t>
        <w:br/>
        <w:t>реттейтін компоненттердің бірі екені анық. Атап айтқанда бұл</w:t>
        <w:br/>
        <w:t>үрдістерге гистаминдік Н,-рецепторлар қатысады. ОЖЖ-не өтетін</w:t>
        <w:br/>
        <w:t>реепторлардың осы тип тармағы тежегіштерінің тыныпптандырғыш</w:t>
        <w:br/>
        <w:t>әсер көрсететіні (димедрол, дипразин) белгілі. Зерттеуде Ну</w:t>
        <w:br/>
        <w:t>рецепторларының кейбір агонистері «баяу» ұйқыны ұзартатыны</w:t>
        <w:br/>
        <w:t>көрсетілген. Гистаминергиялық жүйенің оқу, есте сақтау сияқты</w:t>
        <w:br/>
        <w:t>үрдістерді реттеуге қатысатыны анықталған. Мысалы, Ну</w:t>
        <w:br/>
        <w:t>рецепторларының антагонистері ойлау қызметін жақсартатын</w:t>
        <w:br/>
        <w:t>мүмкіндіктері бар.</w:t>
        <w:br/>
        <w:t>Гистаминнің эпилепсиялық тырысулардың дамуында маңызды</w:t>
        <w:br/>
        <w:t>рөл атқаратыны аталған. Зерттеудегі тырысуларда Н|-</w:t>
        <w:br/>
        <w:t>рецепторларының агонистері және Н;-рецепторларының агонистері</w:t>
        <w:br/>
        <w:t>эпилепсияға қарсы әсер көрсеткен. Сонымен қатар гистаминге</w:t>
        <w:br/>
        <w:t>қарсызаттардың семіруді емдеуге тиімді болу мүмкіндігі бар.</w:t>
        <w:br/>
        <w:t>Гистаминдік Н,-рецепторлары ОЖЧЖ-нен басқа асқазан-ішек</w:t>
        <w:br/>
        <w:t>жолдарында (оларды ынталандырса асқазанда тұз қышқылының</w:t>
        <w:br/>
        <w:t>секрециясы төмендейді: олар гастроцротекторлақы әсерге</w:t>
        <w:br/>
        <w:t>қатысады), жүрек-қантамыр жүйесінде (аресинаптикалық</w:t>
        <w:br/>
        <w:t>гистаминдік Н,-рецепторларды белсендіру адренергиялық әсерлерді</w:t>
        <w:br/>
        <w:t>басады), жоғарғы тыныс алу жолдарында (қабынуға қарсы әсер)</w:t>
        <w:br/>
        <w:t>орналасқан.</w:t>
        <w:br/>
        <w:t>Шетте орналасқан Н,;рецепторлардың агонистері Ң мен</w:t>
        <w:br/>
        <w:t>антагонистерінің фармакотерапиялық қолдану мүмкіндіктері</w:t>
        <w:br/>
        <w:t>қазірге белгісіз.</w:t>
      </w:r>
    </w:p>
    <w:p>
      <w:r>
        <w:t>Н;-рецепторлардың агонистері |иммепинп, иметит, (Ну)в-</w:t>
        <w:br/>
        <w:t>метилгиетамия| мен антагонистері (ципроксифан, клобенпропит,</w:t>
        <w:br/>
        <w:t>тиоперамид, клозапин) алынды және олардың клиникалық</w:t>
        <w:br/>
        <w:t>зерттеулері басталды.</w:t>
        <w:br/>
        <w:t>Азот тотығы (МО) да өзіне көп көңіл аударады. Гиппокамптың</w:t>
        <w:br/>
        <w:t>нейрондарында және мидың басқада бөліктерінде МО-ның</w:t>
        <w:br/>
        <w:t>биосинтезіне қатысатын МО-синтетаза табылған. ОЖЖ-де азот</w:t>
        <w:br/>
        <w:t>168</w:t>
        <w:br/>
        <w:t>тежелуіне және бас миы қыртысының нейрондарының</w:t>
        <w:br/>
        <w:t>белсенділігінің төмендеуіне байланысты болуы мүмкін. Бұл</w:t>
        <w:br/>
        <w:t>кезде сана-сезім сақталған, бірақ бағдар бұзылған. Амнезия тән.</w:t>
        <w:br/>
        <w:t>Эфирлік наркозға ұзақ қозу жезеңі (10-20мин) тән. Бұл</w:t>
        <w:br/>
        <w:t>наркозға кіруді айтарлықтай қиындатады. Қозу кезеңі қыртыс</w:t>
        <w:br/>
        <w:t>асты құрылымдардың (негізінен орталық ми) белсенділігінің</w:t>
        <w:br/>
        <w:t>жоғарылауымен түсіндіріледі. Бұл бас миы қыртысының</w:t>
        <w:br/>
        <w:t>тежелуімен және төменде көрсетілетін орталықтарды бақылай-</w:t>
        <w:br/>
        <w:t>тын субординациялық механизмдердің тоқтауына байланысты.</w:t>
        <w:br/>
        <w:t>Қозғалыс және сөздік қозулар байқалады. Көз қарашықтары</w:t>
        <w:br/>
        <w:t>кеңейеді. Тыныс алу жиілейді. Тахикардия байқалады.</w:t>
        <w:br/>
        <w:t>Артериялық қысым ауысып тұрады. Жұлындық рефлекстер</w:t>
        <w:br/>
        <w:t>жоғарылайды. Эфирдің тітіркендіргіш әсерінің салдарынан</w:t>
        <w:br/>
        <w:t>жөтел, бронхиалды және сілекей бездерінің гиперсекрециясы</w:t>
        <w:br/>
        <w:t>байқалады, ал эфирдің сілекеймен бірге асқазанға түсуінде қүсу</w:t>
        <w:br/>
        <w:t>пайда болады. Сондай-ақ тыныс алудың рефлекторлы (жоғарғы</w:t>
        <w:br/>
        <w:t>тыныс жолдарынан) және жүректің жиырылу ырғағының</w:t>
        <w:br/>
        <w:t>төмендеуі, тіпті апноэ және жүректің тоқтауы болуы мүмкін. Бұл</w:t>
        <w:br/>
        <w:t>әсерлердің алдын атропинмен алады.</w:t>
        <w:br/>
        <w:t>Хирургиялық наркоз кезеңінде бас миында да, жұлын</w:t>
        <w:br/>
        <w:t>деңгейінде де нейронаралық берілулердің тежелуі әрі қарай</w:t>
        <w:br/>
        <w:t>жүреді. Сана-сезім тоқтаған. Ауыру сезімі жоқ. Рефлекторлық</w:t>
        <w:br/>
        <w:t>белсенділік төмендеген. Көз қарашықтары тарылған. ІП,-</w:t>
        <w:br/>
        <w:t>кезеңінде пульыььу сирейді (П кезеңмен салыстырғанда),</w:t>
        <w:br/>
        <w:t>артериялық қысым тұрақтанады, тыныс бірқалыпты. Наркозды</w:t>
        <w:br/>
        <w:t>тереңдеткенде пульстің жиілігі ауысады, жүректің аритмиясы</w:t>
        <w:br/>
        <w:t>болуы және артериялық қысым төмендеуі мүмкін. Тыныс</w:t>
        <w:br/>
        <w:t>ақырындап тежеледі. Қаңқа бұлшықеттерінің операция жүргі-</w:t>
        <w:br/>
        <w:t>зуге қолайлы жақсы релаксациясы байқалады. Миорелаксация</w:t>
        <w:br/>
        <w:t>тек эфирдің бұлшықет тонусын реттейтін орталық механизм-</w:t>
        <w:br/>
        <w:t>деріне әсер етуіне ғана емес, сондай-ақ оның жүйке-бұлшықеттік</w:t>
        <w:br/>
        <w:t>синапстарға тежегіш әсеріне де байланысты. Эфирдің деполя-</w:t>
        <w:br/>
        <w:t>ризацияға қарсы кураре тәрізді заттардың жүйке-бұлшықеттік</w:t>
        <w:br/>
        <w:t>берілуді тежегіші әсерін күшейтетінін ескеру қажет.</w:t>
        <w:br/>
        <w:t>Эфирді қолданғанда симпатико-адреналдық жүйенің орталық</w:t>
        <w:br/>
        <w:t>звенолары белсенеді, бұл бүйрек үсті безінен адреналиннің</w:t>
        <w:br/>
        <w:t>бөлінуіне әкеледі. Миокардтың және бауырдың қызметі</w:t>
        <w:br/>
        <w:t>өзгермейді. Сирек жағдайларда жылдам өтетін сарғыштану</w:t>
        <w:br/>
        <w:t>болады. Бүйректің қызметі төмендейді. Альбуминерия болуы</w:t>
        <w:br/>
        <w:t>мүмкін. Терең наркозда ацидоз дамиды (қанда кетон денелері</w:t>
        <w:br/>
        <w:t>жиналады).</w:t>
        <w:br/>
        <w:t>Наркоздан кейінгі ояну эфирдің өзгермеген түрінде өкпе</w:t>
        <w:br/>
        <w:t>арқылы біртінден шығуына (шамамен 80 мин) байланысты.</w:t>
        <w:br/>
        <w:t>Алайда, бас миының қызметін толық қалыпты жағдайға келтіру</w:t>
        <w:br/>
        <w:t>үшін бірнеше сағат керек. Анальгезия ұзақ сақталады.</w:t>
        <w:br/>
        <w:t>Наркоздан кейінгі құсулар жиі байқалады. Эфирдің тыныс</w:t>
      </w:r>
    </w:p>
    <w:p>
      <w:r>
        <w:t>116</w:t>
        <w:br/>
        <w:t>лық операцияларда, эндоскопиялық процедураларда, жүрек»</w:t>
        <w:br/>
        <w:t>катетеризациясында, шағын хирургиялық манипуляцияларда,</w:t>
        <w:br/>
        <w:t>таңуда, сондай-ақ стоматологиялық, офтальмологиялық және</w:t>
        <w:br/>
        <w:t>оториноларингологиялық практикада қолданады. Қолдану</w:t>
        <w:br/>
        <w:t>көрсеткішіне, науқастың жасына, клиникалық жағдайларға,</w:t>
        <w:br/>
        <w:t>премедикация үшін қолданылуына байланысты бір реттік</w:t>
        <w:br/>
        <w:t>көктамырға енгізу мөлшері 0,5-4,5 мг/кг құрайды, бұлшық етке</w:t>
        <w:br/>
        <w:t>енгізу мөлшері 4-18 мг/кг. Кетаминді бұлшықетке енгізу кезінде</w:t>
        <w:br/>
        <w:t>4-8мг/кг мөлшерде әсері 2-4 мин (6-8 мин дейін) және ұзақтығы</w:t>
        <w:br/>
        <w:t>орташа 19-25 мин (80-40 мин дейін) созылады. Кетаминнің</w:t>
        <w:br/>
        <w:t>қарсы көрсеткіштері ауыр дәрежелі артериалды гипертония</w:t>
        <w:br/>
        <w:t>(артериалды қысымның тұрақты жоғарылауы), бас миы</w:t>
        <w:br/>
        <w:t>қанайналымының бұзылысы, эпилепсия және басқа да</w:t>
        <w:br/>
        <w:t>тырысулық жағдайлар, сондай-ақ артериалды қысымның</w:t>
        <w:br/>
        <w:t>жоғарылауы қауіпті болғанда). Препараттың жанама әсері</w:t>
        <w:br/>
        <w:t>психомоторлы қозу, жоғары артериалды қысым, тахикардия,</w:t>
        <w:br/>
        <w:t>гиперсаливация, ентігу, тыныстың тежелуі.</w:t>
        <w:br/>
        <w:t>Тиопентал натрий (Тиопентал) - ингаляциялық емес</w:t>
        <w:br/>
        <w:t>жалпы анестезия үшін қолданылатын, ультра қысқа әсерлі,</w:t>
        <w:br/>
        <w:t>тиобарбитурат қышқылының туындысына жататын дәрі.</w:t>
        <w:br/>
        <w:t>Ұйықтатын, ал көп мөлшерінде наркотикалық әсер көрсетеді.</w:t>
        <w:br/>
        <w:t>Тиопентал-натрийді кіріспе наркоз үшін, сирек жағдайларда</w:t>
        <w:br/>
        <w:t>ұзақ наркоз ретінде эндоскопиялық тексерулерде, ауырсынатын</w:t>
        <w:br/>
        <w:t>таңуда, шағын хирургиялық іс-шараларда қолданылады.</w:t>
        <w:br/>
        <w:t>Тиопентал-натрийді ересектерге кіріспе нарқоз үштін 1- 2%</w:t>
        <w:br/>
        <w:t>ерітіндісінің 20-- 80 мл енгізеді. Негізгі наркоз үшін балаларға</w:t>
        <w:br/>
        <w:t>тиопентал-натрийді тек жоғары жүйкелік қозу кездерінде</w:t>
        <w:br/>
        <w:t>қолданылады. Тік ішекке 5% жылы (:-32-85%С) ерітіндісін 0,04 т.</w:t>
        <w:br/>
        <w:t>бойынша есептеуде (3 жасқа дейін) және 0,05г. (8-7 жасқа) 1</w:t>
        <w:br/>
        <w:t>жастағыларға қолданылады.</w:t>
        <w:br/>
        <w:t>Твопентал натрийдың қарсы көрсеткіштері ауыр және</w:t>
        <w:br/>
        <w:t>бүйректің органикалық аурулары, бронх демікпесі, гипотония,</w:t>
        <w:br/>
        <w:t>гиповолемия, мұрын-жұтқыншақтың қабыну аурулары, қант</w:t>
        <w:br/>
        <w:t>диабеті.</w:t>
        <w:br/>
        <w:t>Препараттың жанама әсері ларингоспазм, сілекей бөлінуінің</w:t>
        <w:br/>
        <w:t>жоғарылауы, препаратты жылдам енгізгенде коллапс болуы</w:t>
        <w:br/>
        <w:t>мүмкін,</w:t>
        <w:br/>
        <w:t>Гексенал(Гексобарбитал). Ұйықтатқыш, ал көп мөлшерде</w:t>
        <w:br/>
        <w:t>наркотикалық әсер көрсетеді.</w:t>
        <w:br/>
        <w:t>Кіріспе және қысқа уақытты нарқозға арналған. Шағын</w:t>
        <w:br/>
        <w:t>хирургиялық манипуляцияларда, ауырсынатын таңуларда,</w:t>
        <w:br/>
        <w:t>диагностикалық тексерулерде қолданылады. 1-5% ерітінді</w:t>
        <w:br/>
        <w:t>түрінде көк тамырға баяу еңгізеді. Кіріспе наркозға арналған</w:t>
        <w:br/>
        <w:t>мөлшер - 0,8-0,5г, максимальді - іг. Дайын ерітінділерді бір</w:t>
        <w:br/>
        <w:t>сағаттан артық қолдануға болмайды. і а</w:t>
        <w:br/>
        <w:t>Препараттың жанама әсері кейде тыныстың тежелуі және</w:t>
        <w:br/>
        <w:t>жүрек қызметінің бұзылысы.</w:t>
        <w:br/>
        <w:t>180</w:t>
      </w:r>
    </w:p>
    <w:p>
      <w:r>
        <w:t>Кестенің жалғасы</w:t>
        <w:br/>
        <w:t>1 р ТГ 8 4</w:t>
        <w:br/>
        <w:t>Тримеперидин | Промедол Ампулада Тері астына немесе</w:t>
        <w:br/>
        <w:t>және көктамырға 1-2 мл</w:t>
        <w:br/>
        <w:t>шприц- қатты ауырсынуда</w:t>
        <w:br/>
        <w:t>түтіктеі мл | енгізеді</w:t>
        <w:br/>
        <w:t>2% немесе 2</w:t>
        <w:br/>
        <w:t>мл1%</w:t>
        <w:br/>
        <w:t>иньекцияға</w:t>
        <w:br/>
        <w:t>арналған</w:t>
        <w:br/>
        <w:t>ерітінді</w:t>
        <w:br/>
        <w:t>Фентанил 0,005% Премедикация</w:t>
        <w:br/>
        <w:t>иньекцияға | үшін: бұлшықетке</w:t>
        <w:br/>
        <w:t>арналған 0,05-0,1мг 2,5-5 мг</w:t>
        <w:br/>
        <w:t>ерітінді дроперидолмен</w:t>
        <w:br/>
        <w:t>ампуладад | опреациядав 80 мин</w:t>
        <w:br/>
        <w:t>мл немесе алдын, көктамырға</w:t>
        <w:br/>
        <w:t>флаконда10 | тамшылатып 0,1-</w:t>
        <w:br/>
        <w:t>мл 0,25мг 5-12,5мг</w:t>
        <w:br/>
        <w:t>дроперидолмен бірге</w:t>
        <w:br/>
        <w:t>операциядан кейінгі</w:t>
        <w:br/>
        <w:t>кезеңде,</w:t>
        <w:br/>
        <w:t>бұлшықетке - 0,05-</w:t>
        <w:br/>
        <w:t>0,1 мг енгізеді;</w:t>
        <w:br/>
        <w:t>балаларға - 0,002</w:t>
        <w:br/>
        <w:t>мг/кг.</w:t>
        <w:br/>
        <w:t>Нейролептоанальгез</w:t>
        <w:br/>
        <w:t>ия үшін кәктамырға</w:t>
        <w:br/>
        <w:t>-0,2-0,6 мг(әр 20</w:t>
        <w:br/>
        <w:t>минут сайын)</w:t>
        <w:br/>
        <w:t>енгізеді.</w:t>
        <w:br/>
        <w:t>Пентазоцин Фортрал Таблеткада | Үлкендерге 50 мг</w:t>
        <w:br/>
        <w:t>Фортвин 0,05 г. күніне 8-4 рет</w:t>
        <w:br/>
        <w:t>Инһекцияға | Тамақтан алдын</w:t>
        <w:br/>
        <w:t>арналған ішеді; максималды</w:t>
        <w:br/>
        <w:t>немеен тәуліктік мөлшері</w:t>
        <w:br/>
        <w:t>сал да ішке -850 мг.</w:t>
        <w:br/>
        <w:t>1мл 3% Үлкендерге</w:t>
        <w:br/>
        <w:t>парентералды -30-45</w:t>
        <w:br/>
        <w:t>мг. Көктамырға</w:t>
        <w:br/>
        <w:t>үлкендерге 30мг.</w:t>
        <w:br/>
        <w:t>Налоксон Налкан Ампулада 1 тегі. астына,</w:t>
        <w:br/>
        <w:t>гидрохлориді мл4% ұлшықетке,</w:t>
        <w:br/>
        <w:t>рял Нарман инһекцияға | көктамырға-1 мл</w:t>
        <w:br/>
        <w:t>арналған енгізеді; балаларға -</w:t>
        <w:br/>
        <w:t>ерітінді 5-10мкг/кг</w:t>
        <w:br/>
        <w:t>Біріншілік барбитуратизм кейбір барбитураттарды (барбанил,</w:t>
        <w:br/>
        <w:t>секобарбитал) мөлшерінен асырып қолданғанда туындайды.</w:t>
        <w:br/>
        <w:t>Негізгі препараттар</w:t>
        <w:br/>
        <w:t>Халықаралық | Патенттелген ШЕ</w:t>
        <w:br/>
        <w:t>ығарылу Науқастарға</w:t>
        <w:br/>
        <w:t>пәтенттелмеген (саудалық) %</w:t>
        <w:br/>
        <w:t>атауы атауы түрі арналған ақпарат</w:t>
        <w:br/>
        <w:t>Нитразепам Берлидорм Таблеткада Хйықтардан 80 мин</w:t>
        <w:br/>
        <w:t>0,005 және алдын ішеді. Мак-</w:t>
      </w:r>
    </w:p>
    <w:p>
      <w:r>
        <w:t>Нитразодон 0,001г сималды бір реттік</w:t>
        <w:br/>
        <w:t>Нитрам мөлшері - 0,02. Ем-</w:t>
        <w:br/>
        <w:t>деу курсы- 30-35</w:t>
        <w:br/>
        <w:t>Радедорм күн. Препаратты</w:t>
        <w:br/>
        <w:t>Эуноктин қабылдау кезінде</w:t>
        <w:br/>
        <w:t>алкогольді қолда-</w:t>
        <w:br/>
        <w:t>һуға болмайды.</w:t>
        <w:br/>
        <w:t>Флунитразепам | Рогипнол Таблеткада 0,5-2г ұйықтардан</w:t>
        <w:br/>
        <w:t>0,001 және 20 мин алдын ішеді</w:t>
        <w:br/>
        <w:t>0,002 (егде жастағы нау-</w:t>
        <w:br/>
        <w:t>қастарға 0,5-імг).</w:t>
        <w:br/>
        <w:t>Препаратты қабыл-</w:t>
        <w:br/>
        <w:t>дау кезінде алко-</w:t>
        <w:br/>
        <w:t>гольді қолдануға</w:t>
        <w:br/>
        <w:t>болмайды.</w:t>
        <w:br/>
        <w:t>Фенобарбитал Люминал Таблеткада Ұйықтататын зат</w:t>
        <w:br/>
        <w:t>0,05 және ретінде ұйықтардан</w:t>
        <w:br/>
        <w:t>0,1г. Бала- 7 30-60м ин алдын.</w:t>
        <w:br/>
        <w:t>ларға арнал- | ішеді. Ұйықтата-</w:t>
        <w:br/>
        <w:t>ған таблетка | тын әсерінің</w:t>
        <w:br/>
        <w:t>0,005г ұзақтығы -6 8 сағ.</w:t>
        <w:br/>
        <w:t>-ті----ті------тыыа-еш-е1--і-----еы-сы ыы т ннен ы ы Әлал-/</w:t>
        <w:br/>
        <w:t>Зопиклон Имован Таблеткада Ұйықтар алдында 1</w:t>
        <w:br/>
        <w:t>0,0075г таблеткадан 4апта</w:t>
        <w:br/>
        <w:t>шамасындайшеді.</w:t>
        <w:br/>
        <w:t>Әсері болмағанда 2</w:t>
        <w:br/>
        <w:t>таблеткадан қабыл-</w:t>
        <w:br/>
        <w:t>дайды. Бауыр қыз-</w:t>
        <w:br/>
        <w:t>метінің айқын бұзы-</w:t>
        <w:br/>
        <w:t>лысы бар науқастар-</w:t>
        <w:br/>
        <w:t>да.0,5 таблеткадан</w:t>
        <w:br/>
        <w:t>қабылдайды.</w:t>
        <w:br/>
        <w:t>Препараттың ұзақ</w:t>
        <w:br/>
        <w:t>қолдануға</w:t>
        <w:br/>
        <w:t>болмайды.</w:t>
        <w:br/>
        <w:t>192</w:t>
        <w:br/>
        <w:t>2.Әпилепсиялық статус</w:t>
        <w:br/>
        <w:t>Диазепам Лоразепам Клоназепам</w:t>
        <w:br/>
        <w:t>Фенобарбитал- Дифенин-натрий Наркозға арналған-</w:t>
        <w:br/>
        <w:t>натрий заттар</w:t>
        <w:br/>
        <w:t>8.Эпилепсияның кіші цетамалары (рейі та)</w:t>
        <w:br/>
        <w:t>Әтосуксемид Клоназепам Натрий вальпроаты</w:t>
        <w:br/>
        <w:t>Ламотриджин Триметин</w:t>
        <w:br/>
        <w:t>4.Миоклонус-әпилепсия</w:t>
        <w:br/>
        <w:t>Натрий вальпроаты Қлоназепам</w:t>
        <w:br/>
        <w:t>Сонымен қатар эпилепсияға қарсы заттарды әсер ету принциш</w:t>
        <w:br/>
        <w:t>бойынша жіктеуге болады:</w:t>
        <w:br/>
        <w:t>І. Натрий каналын тежейтін заттар</w:t>
        <w:br/>
        <w:t>Дифенин Ламотриджин Топирамат</w:t>
        <w:br/>
        <w:t>Карбамазепин Натрий вальпроаты</w:t>
        <w:br/>
        <w:t>П. Т-типті кальций каналын тежейтін заттар</w:t>
      </w:r>
    </w:p>
    <w:p>
      <w:r>
        <w:t>Әтосуксимид , Триметин Натрий вальпроаты</w:t>
        <w:br/>
        <w:t>ІІ.ГАМҚ-ергиялық жүйені белсендіруші заттар</w:t>
        <w:br/>
        <w:t>І.ГАМҚгрецепторына ГАМҚ аффинитетін жоғарылатушы.</w:t>
        <w:br/>
        <w:t>заттар</w:t>
        <w:br/>
        <w:t>Бензодиазепиндер (диазепам, лоразепам, клоназепам)</w:t>
        <w:br/>
        <w:t>Фенобарбитал Топирамат</w:t>
        <w:br/>
        <w:t>2ТАМҚ түзілуін қамтамасыз етіп, инактивациясына</w:t>
        <w:br/>
        <w:t>кедергі келтіретін заттар</w:t>
        <w:br/>
        <w:t>Натрий вальпроаты</w:t>
        <w:br/>
        <w:t>Ә.ГАМҚ инактивациясына кедергі келтіретін заттар</w:t>
        <w:br/>
        <w:t>Вигабатрин</w:t>
        <w:br/>
        <w:t>А.ТАМҚ нейроналды және глиальды ұеталуын тежейтін</w:t>
        <w:br/>
        <w:t>заттар</w:t>
        <w:br/>
        <w:t>Тиагабин</w:t>
        <w:br/>
        <w:t>ІГҮ.Глутаматергиялық жүйенің белсенділігін төмендететін</w:t>
        <w:br/>
        <w:t>заттар</w:t>
        <w:br/>
        <w:t>І.Пресинаптикалық уштарынан глутаматтың босап</w:t>
        <w:br/>
        <w:t>шығуын төмендететін заттар</w:t>
        <w:br/>
        <w:t>Ламотриджин</w:t>
        <w:br/>
        <w:t>2.Глутаматты рецепторды (АМРА) тежейтін заттар</w:t>
        <w:br/>
        <w:t>Топирамит</w:t>
        <w:br/>
        <w:t>Баәрбексаклон(Малиазин) орталық әлсіз ынталандырушы</w:t>
        <w:br/>
        <w:t>әсері бар тырысуға қарсы зат.</w:t>
        <w:br/>
        <w:t>“Үлкен тырысулық ұстамалар, полиморфты, акинетикалық,</w:t>
        <w:br/>
        <w:t>миоклоникалық, фокалды ұстамалар, абсане. Мөлшерін әр адамға</w:t>
        <w:br/>
        <w:t>203</w:t>
        <w:br/>
        <w:t>Қаталаза пероксисома және митахондрияда орналасқан. Әтил-</w:t>
        <w:br/>
        <w:t>спиртінің цитохром Р-450 және қаталазамен қашқылдануынан</w:t>
        <w:br/>
        <w:t>мембрананы зақымдайтын және сутекті майлардың</w:t>
        <w:br/>
        <w:t>қышқылдануын күшейтетін бос радикалдар мен сутектік өнімдер</w:t>
        <w:br/>
        <w:t>түзіледі.</w:t>
        <w:br/>
        <w:t>Екінші этап -- альдегид дегидрогеназа ферментімен сірке</w:t>
        <w:br/>
        <w:t>альдегидінің сірке қышқылында қышқылдануы.</w:t>
        <w:br/>
        <w:t>альдегид ДГ</w:t>
        <w:br/>
        <w:t>%</w:t>
        <w:br/>
        <w:t>СН,СНО--НАД”&gt;Н,О-&gt;СН,СООН-НАДН-Н</w:t>
        <w:br/>
        <w:t>80% “ альдегид дегидрогеназа бауыр жасушаларының</w:t>
        <w:br/>
        <w:t>митахондриясында және цитозолында кездеседі.</w:t>
        <w:br/>
        <w:t>Әтил спиртінің ОЖ-ге әсері.</w:t>
        <w:br/>
        <w:t>Этил спирті наркоз заттары тәрізді ОЯЖЖ қызметін</w:t>
        <w:br/>
        <w:t>төмендетеді. Этил спиртімен шақырылған қозу шынайы емес, ол</w:t>
        <w:br/>
        <w:t>бас ми жүйесінің тежелуімен сипатталады. Қазіргі кездегі</w:t>
        <w:br/>
        <w:t>анестезиологияда этил спирті қолданылмайды.</w:t>
        <w:br/>
        <w:t>Әтил спиртінің қанға түсу мөлшері және мас болу сатылары.</w:t>
        <w:br/>
        <w:t>1. Жеңіл мас болу (1-1,5г/л) босаңсу және тынышталу</w:t>
        <w:br/>
        <w:t>жағдайында эйфория байқалады, сөзшендік, қимылдың</w:t>
        <w:br/>
        <w:t>белсенділенуі және тепе-тендіктің бұзылуы. Интуиция</w:t>
      </w:r>
    </w:p>
    <w:p>
      <w:r>
        <w:t>төмендейді, өзін-өзі бақылауы, қоршаған ортаға көзқарасы</w:t>
        <w:br/>
        <w:t>өзгереді.</w:t>
        <w:br/>
        <w:t>2. Орташа мас болу -- 1,5- 8 г/л аралығында, АҚ төмендеуі,</w:t>
        <w:br/>
        <w:t>гиповолемия, мидың және өкпенің ісінуі, естің жхоғалуы.</w:t>
        <w:br/>
        <w:t>8. Ауыр мас болу- 8- 5 г/л, және одан да жоғары.</w:t>
        <w:br/>
        <w:t>Әтил спиртінің нейротоксикалық әсері нейрондардың</w:t>
        <w:br/>
        <w:t>мембранасына және нейромедиатор метаболизміне әсер етуімен</w:t>
        <w:br/>
        <w:t>байланысты. Әтил спирті фосфолипид тізбегінің май</w:t>
        <w:br/>
        <w:t>қышқылдарын үзе отырып, мембрананың тұтқырлығын бұзады.</w:t>
        <w:br/>
        <w:t>Әтил спиртінің медиаторға әсері қиын, лимбиялық жүйеде,</w:t>
        <w:br/>
        <w:t>денеде, гипоталамуста және орталық мида ол дофаминнің</w:t>
        <w:br/>
        <w:t>синтезін ынталандырады, норадреналин мең дофаминнің босап</w:t>
        <w:br/>
        <w:t>шығуын және ұинактивациясын жоғарылатады, сосын</w:t>
        <w:br/>
        <w:t>нейромедиатор ресурстары катехоло-метилтрансфераза және</w:t>
        <w:br/>
        <w:t>қышқылдану нәтижесінде жойылады. Норадреналин мен</w:t>
        <w:br/>
        <w:t>дофамин жеткіліксіздігі жалпы тонусты, жұмысқа қабілеттілікті</w:t>
        <w:br/>
        <w:t>төмендетеді.</w:t>
        <w:br/>
        <w:t>Әтил спиртінің нақты зақымдаушы метаболиті- бұл</w:t>
        <w:br/>
        <w:t>қышқылды альдегид болып табылады. Альдегид дегидрогеназа</w:t>
        <w:br/>
        <w:t>ферменті тек қышқылды альдегидті қышқылдандырмайды,</w:t>
        <w:br/>
        <w:t>сондай-ақ биогенді альдегидтер - яорадреналин, дофамин және</w:t>
        <w:br/>
        <w:t>серотониннің МАО ның әсер етуімен түзілетін өнімдерді де</w:t>
        <w:br/>
        <w:t>қышқылдандырады.</w:t>
        <w:br/>
        <w:t>184</w:t>
        <w:br/>
        <w:t>атония туындап, ұйқы, кома, тыңыстың зорығуы, жүрек</w:t>
        <w:br/>
        <w:t>соғысының бұзылуы және коллапс пайда болады.</w:t>
        <w:br/>
        <w:t>Бұл заттардың антидоттары - бензодиазепин рецепторлары-</w:t>
        <w:br/>
        <w:t>ның антагонисті Флумазепил (Анексат) 1,5 мг мөлшерде</w:t>
        <w:br/>
        <w:t>50% рецепторда, 15 мг барлық рецепторларды тежейді.</w:t>
        <w:br/>
        <w:t>Жартылай элиминация уақыты 0,7-1,8 сағ. Дәріні бірден оянбас</w:t>
        <w:br/>
        <w:t>үтшін көктамырға баяу енгізеді. Әпилепсиясы бар науқастарда</w:t>
        <w:br/>
        <w:t>ұстама, абстинентті синдром туындауы мүмкін.</w:t>
        <w:br/>
        <w:t>Барбитураттармен улану ауыр өтеді. 20-25% токсикологияға</w:t>
        <w:br/>
        <w:t>түскен науқастар барбитураттармен уланған. Өлімге әкелетін</w:t>
        <w:br/>
        <w:t>мөлшері 10 терапевтік мәлшер: аз уақыт әсер ететін</w:t>
        <w:br/>
        <w:t>барбитураттікі 2-8 г, ұзақ әсер ететіндікі 4-5г.</w:t>
        <w:br/>
        <w:t>Барбитураттармен уланудың клиникалық көрінісі ОЖЖ</w:t>
        <w:br/>
        <w:t>зорығуы.</w:t>
        <w:br/>
        <w:t>Уланудың белгілері:</w:t>
        <w:br/>
        <w:t>Комаға ауысатын ұйқы. Көз қарашықтары тарылған,</w:t>
        <w:br/>
        <w:t>рефлекстер төмендеген, қасаң қабықтың, қарашықтың,</w:t>
        <w:br/>
        <w:t>ауру сезім, тактильді т.б.;</w:t>
        <w:br/>
        <w:t>Бронхоспазм, аздал өкпеісінуімен;</w:t>
        <w:br/>
        <w:t>Оксигемоглобиннің диссоциациясының бұзылуы; гипоксия,</w:t>
        <w:br/>
        <w:t>ацидоз;</w:t>
      </w:r>
    </w:p>
    <w:p>
      <w:r>
        <w:t>« Кардиомиоциттердің каналдарының тежелуінен жүрек</w:t>
        <w:br/>
        <w:t>қызметінің әлсіреуі;</w:t>
        <w:br/>
        <w:t>» Тамырқозғалтқыш орталықтың тежелуімен, коллапстың</w:t>
        <w:br/>
        <w:t>туындауы;</w:t>
        <w:br/>
        <w:t>е Артериалды гипотензияда анурияның туындауы.</w:t>
        <w:br/>
        <w:t>Барбитураттармен уланудың нәтижесі - ателектаз, пневмония,</w:t>
        <w:br/>
        <w:t>мидың ісінуі, бүйрек шамасыздығы, некроздаушы дермато-</w:t>
        <w:br/>
        <w:t>миозит. Өлім тыныс орталығының салдануымен туындайды.</w:t>
        <w:br/>
        <w:t>Ең алғашқы реанимациялық көмек көрсетіледі, удың</w:t>
        <w:br/>
        <w:t>элиминациясы үшін қажет.</w:t>
        <w:br/>
        <w:t>Созылмалы улаяу</w:t>
        <w:br/>
        <w:t>Бензодиазепин туындылары психикалық, физикалық үйрен-</w:t>
        <w:br/>
        <w:t>шіктілік туындайды, оларды қолдануды тоқтатқан кезде</w:t>
        <w:br/>
        <w:t>тітіркенгіштік, қорқыныш, ұйқының бұзылуы, тершендік,</w:t>
        <w:br/>
        <w:t>бұлшықеттерде ауру сезімі сияқты абстинентті синдромдардың</w:t>
        <w:br/>
        <w:t>пайда болуына алын келеді. Дәрілік заттардың жартылай</w:t>
        <w:br/>
        <w:t>элиминациясы болмаса, тремор, ұстама, елес көрінуі мүмкін.</w:t>
        <w:br/>
        <w:t>Нашақорлыққа алып көлетін заттар барбитураттарды барбиту-</w:t>
        <w:br/>
        <w:t>ратизм деп атайды. Екіншілік симтоматикалық барбитуратизмды</w:t>
        <w:br/>
        <w:t>ажыратады. Бұл кезде ұйықтататын заттарды ұйқысыздықты</w:t>
        <w:br/>
        <w:t>емдеу үшін тағайындайды және біріншілік барбитуратизм - өз</w:t>
        <w:br/>
        <w:t>еркімең біле тұра эйфория алу үшін қолданылады.</w:t>
        <w:br/>
        <w:t>Екіншілік барбитуратизм 2-6 айдан кейін пайда болады.</w:t>
        <w:br/>
        <w:t>191</w:t>
        <w:br/>
        <w:t>7 Тарау</w:t>
        <w:br/>
        <w:t>ҰЙЫҚТАТАТЫН ДӘРІЛІК ЗАТТАР</w:t>
        <w:br/>
        <w:t>Ұйықтататын дәрілік заттар ұйықтауды жеңілдетеді,</w:t>
        <w:br/>
        <w:t>ұйқының тереңдігімен ұзақтығын жоғарлатады, ұйқысыздықты</w:t>
        <w:br/>
        <w:t>емдеу үшін қолданылады.</w:t>
        <w:br/>
        <w:t>Адамның сергектігі. орталық мидағы ретикулярлық</w:t>
        <w:br/>
        <w:t>фармациямен реттеліп отырады. Сергектік кезінде бастың</w:t>
        <w:br/>
        <w:t>негізінде холинергиялық және адренергиялық синапстардың</w:t>
        <w:br/>
        <w:t>қызметі күшейтеді.</w:t>
        <w:br/>
        <w:t>Ұйықтататын заттар ретінде әртүрлі фармакологиялық</w:t>
        <w:br/>
        <w:t>топтардың препараттары қолданылады. Әдеттегі бұрыннан</w:t>
        <w:br/>
        <w:t>қолданылып келе жатқан ұйықтататын заттар ОЖЖ-не әсерінің</w:t>
        <w:br/>
        <w:t>сипатына және таңдамалы әсерлерінің жоқтығына байланысты</w:t>
        <w:br/>
        <w:t>наркотикалық әсерлі заттарға жатады. Олар аз мөлшерде</w:t>
        <w:br/>
        <w:t>седативті (тыныштандырғыш), орташада - ұйықтататын, ал көп</w:t>
        <w:br/>
        <w:t>мөлшерде - наркотикалық әсер көрсетеді.</w:t>
        <w:br/>
        <w:t>Қазіргі таңда ұйықтататын қасиеті бар препараттардың</w:t>
        <w:br/>
        <w:t>ішінен көбінесе психотропты заттарға жататын бензодиазепин</w:t>
        <w:br/>
        <w:t>қатарының анксиолитиктерін (транквилизатор) тағайындалады.</w:t>
        <w:br/>
        <w:t>Ұйықтататын заттар ОЖОҚ-нің түрлі құрылымдарында</w:t>
      </w:r>
    </w:p>
    <w:p>
      <w:r>
        <w:t>(мысалы, үлкен мидың қыртысында, афферентті жолдарда,</w:t>
        <w:br/>
        <w:t>лимбиялық жүйеде), нейронаралық (синаптикалық) берілулерге</w:t>
        <w:br/>
        <w:t>тежегіш әсер көрсетеді.</w:t>
        <w:br/>
        <w:t>Ұйықтататын белсенділігі бар препараттарды олардың</w:t>
        <w:br/>
        <w:t>әсерлерінің қасиетіне және химиялық құрылымына байланысты</w:t>
        <w:br/>
        <w:t>жіктеледі. н</w:t>
        <w:br/>
        <w:t>а)бензодиазепан туындылары</w:t>
        <w:br/>
        <w:t>нитразепам(Радедорм, Эуноктин), флунитразенам</w:t>
        <w:br/>
        <w:t>(Рогипнол, Сомнубене), флуразепам, бротизолам, те-</w:t>
        <w:br/>
        <w:t>мазепам(Ситнопам), триазолам(Хальцион), мидазо-</w:t>
        <w:br/>
        <w:t>лам(Дормикум, Флормидал, Фулсед)</w:t>
        <w:br/>
        <w:t>бӛшмидазопиридин және парролопиразин туындылары</w:t>
        <w:br/>
        <w:t>зопиклон(ИЙмован, Пиклодорм, Релаксон, Сомнол), зол-</w:t>
        <w:br/>
        <w:t>пидем (Гипноген, Нитрест, Ивадал, Санвал)</w:t>
        <w:br/>
        <w:t>б)химиялық құрылымы әртүрлі препараттар (бензодиа-</w:t>
        <w:br/>
        <w:t>зепшн емес қосылыстар)</w:t>
        <w:br/>
        <w:t>доксиламин(Донормил), бромизовал (Бромурал),</w:t>
        <w:br/>
        <w:t>клометиазол (Геминеврин, Хеминеврин)</w:t>
        <w:br/>
        <w:t>186</w:t>
        <w:br/>
        <w:t>өзгертіп, басқа да иондық өзекшелердің (натрий, калий, кальций</w:t>
        <w:br/>
        <w:t>өзекшелерін) қызметін бұзады деген негіздер бар.</w:t>
        <w:br/>
        <w:t>Сергектік жүйесін тежейді - орталық мидың ретикулярлық</w:t>
        <w:br/>
        <w:t>Фармациясының бұл ұйқының туындауына әсер етеді.</w:t>
        <w:br/>
        <w:t>Барбитураттар ұйықтауды тездетеді. Баяу ұйқының П және</w:t>
        <w:br/>
        <w:t>ІП фазасы туындайды.</w:t>
        <w:br/>
        <w:t>Барбитураттар гипоксияға, ұстамаға, құсуға қарсы әсер етеді.</w:t>
        <w:br/>
        <w:t>Циклобарбитал әсер ету ұзақтығы орташта, барбитур</w:t>
        <w:br/>
        <w:t>тобына жататын ұйықтатын зат.</w:t>
        <w:br/>
        <w:t>Ұйқы бұзылысы; мазасыздық, қозу жағдайы. Ұйықтатын зат</w:t>
        <w:br/>
        <w:t>ретінде үлкендерге 100-200мг/тәул; 1 жастан жоғары балаларға</w:t>
        <w:br/>
        <w:t>- 50-100 мг/тәул. Препаратты ұйықтардан 380 мин алдын</w:t>
        <w:br/>
        <w:t>қабылдау керек. Седативті зат ретінде үлкендерге 50-100 мг 1-2</w:t>
        <w:br/>
        <w:t>рет/тәул. тағайындайды.</w:t>
        <w:br/>
        <w:t>Бауыр және бүйрек қызметінің бұзылыстары, 1 жасқа</w:t>
        <w:br/>
        <w:t>толмаған балалар, барбитураттарға жоғары сезімталдықта</w:t>
        <w:br/>
        <w:t>қолдануға болмайды.</w:t>
        <w:br/>
        <w:t>Препараттың жанама әсерлері сирек - аллергиялық реакция-</w:t>
        <w:br/>
        <w:t>лар, депрессивті жағдайлар, қимыл қозғалыс бұзылыстары.</w:t>
        <w:br/>
        <w:t>Циклобарбиталды ұзақ қабылдағанда үйренушілік және дәріге</w:t>
        <w:br/>
        <w:t>тәуелділік дамуы мүмкін.</w:t>
        <w:br/>
        <w:t>б)алифатикалық қосылыстар</w:t>
        <w:br/>
        <w:t>Хлоралгидрат Клометиазол</w:t>
      </w:r>
    </w:p>
    <w:p>
      <w:r>
        <w:t>Клометиазол ұйықтататын, седативті және тырысуға</w:t>
        <w:br/>
        <w:t>қарсы әсер көрсетеді.</w:t>
        <w:br/>
        <w:t>Ұйқы бұзылыстары. Қарт науқастарда қозу және мазасыздық</w:t>
        <w:br/>
        <w:t>жағдайлары, алкогольді делирий, алкогольді абстиненция</w:t>
        <w:br/>
        <w:t>синдромы, жергілікті анестезия жасаудан алдын премедикация,</w:t>
        <w:br/>
        <w:t>эпилептикалық статус, преэклампсиялық токсемия, эклампсия.</w:t>
        <w:br/>
        <w:t>Қарт науқастарға ұйқы бұзылысында: 884 мг түнде; қозу мен</w:t>
        <w:br/>
        <w:t>мазасыздықта-192 мг.</w:t>
        <w:br/>
        <w:t>Препараттың жанама әсерлері аллергиялық реакция, тыныс</w:t>
        <w:br/>
        <w:t>алу бұзылыстары, тахикардия, бас ауыруы, шаршағыштық,</w:t>
        <w:br/>
        <w:t>терлегіштік, дене температурасының бұзылысы, аяорексия,</w:t>
        <w:br/>
        <w:t>лоқсу, құсу, жөтел рефлексінің төмендеуі, жүрек ырғағының</w:t>
        <w:br/>
        <w:t>бұзылысы, АҚ тәмендеуі, постиньекциялық тромбофлебит.</w:t>
        <w:br/>
        <w:t>Препаратты ұзақ қабылдағанда психикалық және физикалық</w:t>
        <w:br/>
        <w:t>тәуелділік дамуы мүмкін, кенет тоқтатқанда - абстиненция</w:t>
        <w:br/>
        <w:t>синдромы болуы мүмкін.</w:t>
        <w:br/>
        <w:t>ҰЙЫҚТАТАТЫН ДӘРІЛІК ЗАТТАРМЕН УЛАНУ</w:t>
        <w:br/>
        <w:t>Жеделулану</w:t>
        <w:br/>
        <w:t>Бензодиазепин туындысы терапиялық әсері кең болғандықтан</w:t>
        <w:br/>
        <w:t>өлімге әкелетіндей қауіп төндірмейді. Ең бірінші елес көрінеді,</w:t>
        <w:br/>
        <w:t>артикуляцияның бұзылуы, нистагм, атаксия, бұлшықеттік</w:t>
        <w:br/>
        <w:t>190</w:t>
        <w:br/>
        <w:t>байланысты. Анальгетик ретінде бас сақинасында, нейропатия-</w:t>
        <w:br/>
        <w:t>лық ауырсынуда қолданылады.</w:t>
        <w:br/>
        <w:t>Кетами-н (Кеталар) - фенциклидин туындысы. ММрА-</w:t>
        <w:br/>
        <w:t>рецепторының антагонисті болып табылады, жалпы ауырсынуды</w:t>
        <w:br/>
        <w:t>басатын зат ретінде қолданылатын айқын анальгезиялық әсер</w:t>
        <w:br/>
        <w:t>көрсетеді.</w:t>
        <w:br/>
        <w:t>8.3. ӘСЕР МЕХАНИЗМДЕРІ АРАЛАС АНАЛЬГЕТИКТЕР</w:t>
        <w:br/>
        <w:t>(ОПИОИДТЫ -- ОПИОИДТЫ ЕМЕС)</w:t>
        <w:br/>
        <w:t>Трамадол орталық әсерлі анальгетик. Әсер ету механизмі</w:t>
        <w:br/>
        <w:t>аралас. Жөтелге қарсы әсері де бар. Емдік мөлшерде қолданғанда</w:t>
        <w:br/>
        <w:t>тыныстың тежелуін шақырмайды және ішектің моторикасын</w:t>
        <w:br/>
        <w:t>өзгертдейді.</w:t>
        <w:br/>
        <w:t>Әртүрлі әтиологиялы ауыр және орташа дәрежедегі</w:t>
        <w:br/>
        <w:t>ауырсыну синдромы; ауырсынуда диагностикалық және емдік</w:t>
        <w:br/>
        <w:t>шаралар жүргізгенде. Үлкендерге және 14 жастан жоғары</w:t>
        <w:br/>
        <w:t>балаларға бір реттік мөлшері: ішке -1 капсула немесе 20 тампты;</w:t>
        <w:br/>
        <w:t>ректальды -- 1 балауыз; көктамырға, бұлшықетке, тері астына</w:t>
        <w:br/>
        <w:t>50-100мг.</w:t>
        <w:br/>
        <w:t>Трамадолды қолданудың қарсы көрсеткіштері жедел</w:t>
        <w:br/>
        <w:t>алкогольды интоксикация, ұйықтататын, анальгезиялық немесе</w:t>
        <w:br/>
        <w:t>психотропты заттармен жедел улану; трамадолға жоғары</w:t>
        <w:br/>
        <w:t>сезімталдық.</w:t>
        <w:br/>
        <w:t>Препараттың жанама әсері жүйке жүйесі: тершендік, бас</w:t>
        <w:br/>
        <w:t>ауыруы, бас айналуы, лоқсу, құсу, жұтынудың қиындауы.</w:t>
        <w:br/>
        <w:t>Кейбір жағдайларда орталық генезді тырысу болуы мүмкін.</w:t>
        <w:br/>
        <w:t>Жүрек-жүйесі: сирек - АҚ, төмендеуі коллапсқа дейін. Асқорыту</w:t>
      </w:r>
    </w:p>
    <w:p>
      <w:r>
        <w:t>жүйесі: тәбеттің өзгеруі, ауыздың құрғауы, іш қату, метеоризм,</w:t>
        <w:br/>
        <w:t>іштің ауыруы. Терілік реакциялар: қышу, экзантема.</w:t>
        <w:br/>
        <w:t>Негізгі препараттар</w:t>
        <w:br/>
        <w:t>Халықаралық | Патенттелген Шығары нағиастары</w:t>
        <w:br/>
        <w:t>патенттелмеген | (саудалық) т Ы лу а Уқ ре</w:t>
        <w:br/>
        <w:t>Түреле тауы үр: рналған ақпарат</w:t>
        <w:br/>
        <w:t>1 24 2 Е 4</w:t>
        <w:br/>
        <w:t>Морфин Долтард Амнулада Тері астына немесе</w:t>
        <w:br/>
        <w:t>гидрохлориді Морфилонг жәнешіприц- | көктамырға 1 мл</w:t>
        <w:br/>
        <w:t>түтік імл енгізеді.</w:t>
        <w:br/>
        <w:t>1% инзек- Операциядан</w:t>
        <w:br/>
        <w:t>цияға арнал- | кейінгі қатты</w:t>
        <w:br/>
        <w:t>ған ерітінді ауырсынуда,</w:t>
        <w:br/>
        <w:t>Таблетка- инфарктта,</w:t>
        <w:br/>
        <w:t>депо 0,01, жарақатта--ішке</w:t>
        <w:br/>
        <w:t>0,08, 0,06, 20мг (70 кг дейінгі</w:t>
        <w:br/>
        <w:t>0,1 немесе науқастарға) әр 12</w:t>
        <w:br/>
        <w:t>0,2г сағат сайын</w:t>
        <w:br/>
        <w:t>200</w:t>
        <w:br/>
        <w:t>Этил спиртінің жүрек - қантамыр жүйесіне әсері</w:t>
        <w:br/>
        <w:t>ДЖДСҰҮ-ның мәліметіне қарағанда жүрек ауруларының</w:t>
        <w:br/>
        <w:t>этиологиясы негізінен алкогольды шектен тыс қабылдағаннан</w:t>
        <w:br/>
        <w:t>болады. Маскүнемдерде жүрек патологиясы болса, бауыр</w:t>
        <w:br/>
        <w:t>өзгерістеріне қарағанда бұл бірінші көрініс береді. Этил спирті</w:t>
        <w:br/>
        <w:t>бірінші қабылдағанда-ақ капиллярларға улы әсер етеді. Қайта</w:t>
        <w:br/>
        <w:t>қабылдағанда микроангиопатия, атеросклероз, фиброз</w:t>
        <w:br/>
        <w:t>шақырады және тромбоциттер мен әритроциттер агрегациясын</w:t>
        <w:br/>
        <w:t>жоғарылатады. Бас миында гематоэнцефальды тосқауылдың</w:t>
        <w:br/>
        <w:t>дистрофиясы және кіші некроз ошақтары көрініс береді. Ауыр</w:t>
        <w:br/>
        <w:t>жағдайда энцефалопатия, тромболикалық инсульт, ми</w:t>
        <w:br/>
        <w:t>қарыншасының геморрагиясы пайда болады. і</w:t>
        <w:br/>
        <w:t>Аз мөлшерде этил спирті тахикардия шақырады және тамыр</w:t>
        <w:br/>
        <w:t>қозғалысы орталығын төмендетеді. Көп мөлшерде қабылдағанда</w:t>
        <w:br/>
        <w:t>жүрек тамыр жүйесінің ауыр бұзылыстарына әкеледі. Созылмалы</w:t>
        <w:br/>
        <w:t>алкоголизм көзінде жүрекшелердің фибриляциясы экәне тахиарит-</w:t>
        <w:br/>
        <w:t>мия, ЖИА, миокард инфаркты, кардиомиопатия, миокардит</w:t>
        <w:br/>
        <w:t>дамиды. Жүректің алкогольды ауруының патогенезі, этил спиртінің</w:t>
        <w:br/>
        <w:t>және қышқыл альдегидтің адреналин бөлінуін жоғарылатып,</w:t>
        <w:br/>
        <w:t>норадреналинді босатуымен байланысты. Бұл катехоламиндер</w:t>
        <w:br/>
        <w:t>коронарлы тамырларды тарылтып, жүректің қозғыштығын және</w:t>
        <w:br/>
        <w:t>оттегіге сұранысын жоғарылатады. Кардиомиоциттерде кальций</w:t>
        <w:br/>
        <w:t>ионының қоры, митохондвия/| мен миофибриллалардың</w:t>
        <w:br/>
        <w:t>деструкциясы, үшглицеридтің түсуі бұзылады.</w:t>
        <w:br/>
        <w:t>Артериалды гипертензияның 20%-ы этил спиртін</w:t>
        <w:br/>
        <w:t>қабылдаумен байланысты. Алкогольды гипертензия патогенезі</w:t>
        <w:br/>
        <w:t>катехоламиндердің көптеп бөлінуімен, бас миында, жүрек және</w:t>
        <w:br/>
        <w:t>қанда ангиотензин 2-нің өсуімен байланысты.</w:t>
        <w:br/>
        <w:t>Әтил спиртінің асқорыту және зат алмасуға әсері</w:t>
        <w:br/>
        <w:t>Этил снирті аз мөлшерде (38-20%) асқазан сөлінің секрециясын</w:t>
        <w:br/>
        <w:t>жоғарылатады, асқазанның кілегей қабатын тітіркендіреді,</w:t>
        <w:br/>
        <w:t>кілегейдің көп бөлінуін шақырады. Бұл фазада: этил спирті</w:t>
        <w:br/>
        <w:t>гистамин мен гастриннің секрециясын белсендіреді.</w:t>
      </w:r>
    </w:p>
    <w:p>
      <w:r>
        <w:t>Этил спирті жоғары концентрацияда (25-60%) асқазан сөлінің</w:t>
        <w:br/>
        <w:t>секрециясын төмендетіп, шырышты қабығын күйдіріп, нилоро-</w:t>
        <w:br/>
        <w:t>спазм шақырады.</w:t>
        <w:br/>
        <w:t>Созылмалы маскүнемдік кезінде гиперацидті эрозиялық гастрит</w:t>
        <w:br/>
        <w:t>сосын созылмалы. атрофиялық гастрит, асқазан бездерінің</w:t>
        <w:br/>
        <w:t>қызметінің бұзылысы, ішектерде амин қышқылдарының және В;,</w:t>
        <w:br/>
        <w:t>В, В,, С, Д дәрумендерінің, фолий қышқылының ішектерде</w:t>
        <w:br/>
        <w:t>сіңірілуінің бұзылуы көрініс береді. Ашшы алкогольды сусындарды</w:t>
        <w:br/>
        <w:t>көп пайдалану іш қатуға және диарея, іш өтуге алып келеді.</w:t>
        <w:br/>
        <w:t>Созылмалы маскүнемдікке эрозивті эзофагит, энтерит, жедел және</w:t>
        <w:br/>
        <w:t>созылмалы панкреатит тән. Спирттің бауырға кері әсері белгілі,</w:t>
        <w:br/>
        <w:t>этил спирті бауырды улап, энергетикалық метаболизм</w:t>
        <w:br/>
        <w:t>реакциясының бұзылуына экеледі.</w:t>
        <w:br/>
        <w:t>185</w:t>
        <w:br/>
        <w:t>Ұйықтаудың қиындауы, түнде ояну, ерте ояну, психикалық</w:t>
        <w:br/>
        <w:t>бұзылыстардағы ұйқының екіншілікті бұзылыстары. Ұйықтар</w:t>
        <w:br/>
        <w:t>алдында 1 таблеткадан қабылдау керек.</w:t>
        <w:br/>
        <w:t>Препаратқа жоғары сезімталдылық, тыныс жетіспеушілігі,</w:t>
        <w:br/>
        <w:t>15 жасқа дейінгі балалар, жүктілік, лактация кездерінде</w:t>
        <w:br/>
        <w:t>қолдануға болмайды.</w:t>
        <w:br/>
        <w:t>Препараттың жанама әсері асқорыту күйесі: ауыздағы ашы</w:t>
        <w:br/>
        <w:t>немесе металл дәмін сөзіну, сирек жағдайларда лоқсу, құсу;</w:t>
        <w:br/>
        <w:t>ОЖСЯС тітіркенгіштік, сананың шатасуы, көңіл-күйдің төмен-</w:t>
        <w:br/>
        <w:t>деуі. Аллергиялық реакциялар: есекжем, терілік бөртпелер</w:t>
        <w:br/>
        <w:t>сирек байқалады. Оянғаннан кейін ұйқышылдық, сирек жағ-</w:t>
        <w:br/>
        <w:t>дайда бас айналу және координация бұзылысы болуы мүмкін.</w:t>
        <w:br/>
        <w:t>Доксиламин гистаминді Н,-рецепторы блокаторы</w:t>
        <w:br/>
        <w:t>тобының этаноламиндер класына жататын ұйықтататын зат.</w:t>
        <w:br/>
        <w:t>Седативті және м-холиноблокқаторлық әсер көрсетеді. Ұйқының</w:t>
        <w:br/>
        <w:t>ұзақтығын және сапасын жақсартадам. Ұйқы фазасын</w:t>
        <w:br/>
        <w:t>өзгертпейді.</w:t>
        <w:br/>
        <w:t>Үйқы бұзылыстары, ұйқысыздық. 15 жастан жоғары нау-</w:t>
        <w:br/>
        <w:t>қастарға 1 таблеткадан ұйықтардан 15-80 алдын тағайындалады.</w:t>
        <w:br/>
        <w:t>Досиламиннің қарсы көрсеткіштері жабық бұрышты</w:t>
        <w:br/>
        <w:t>глаукома, уретропростатикалық бұзылыстар, лактация кезеңі,</w:t>
        <w:br/>
        <w:t>15 жасқа дейінгі балалар, препаратқа жоғары сезімталдылық.</w:t>
        <w:br/>
        <w:t>Жанама әсерлерінен препараттың мөлшерін артық қолдан-</w:t>
        <w:br/>
        <w:t>ғанда күндізгі ұйқышылдық болуы мүмкін. Жанама әсерлері</w:t>
        <w:br/>
        <w:t>препараттың холиноблокаторлық әсерімен байланысты: ауыздың</w:t>
        <w:br/>
        <w:t>құрғауы, аккомодация бұзылыстары, іш қату, зәрдің жүрмей</w:t>
        <w:br/>
        <w:t>қалуы.</w:t>
        <w:br/>
        <w:t>7.2. НАРКОТИКАЛЫҚ ӘСЕРІ БАР ҰЙЫҚТАТАТЫН ЗАТТАР</w:t>
        <w:br/>
        <w:t>Бұл заттар ОЖЖ-не таңдамасыз тежеуші әсер көрсетеді. Аз</w:t>
        <w:br/>
        <w:t>ғана мөлшерде олар седативті әсер көрсетеді, мөлшерін</w:t>
        <w:br/>
        <w:t>жоғарылатқанда ұйықтататын әсер, ал көп мөлшерде наркозды</w:t>
        <w:br/>
        <w:t>шақыруы мүмкін. Наркотикалық әсері бар ұйықтататын заттар</w:t>
        <w:br/>
        <w:t>негізінен барбитур қышқылының туындыларына жатады.</w:t>
        <w:br/>
        <w:t>а)барбитур қышқылының туындылары (барбитураттар)</w:t>
      </w:r>
    </w:p>
    <w:p>
      <w:r>
        <w:t>Барбитураттар ГАМҚ,-бензодиазепин-барбитуратты рецептор-</w:t>
        <w:br/>
        <w:t>лық кешенінің аллостериялық бөлімдерімен байланысып, ГАМҚ-</w:t>
        <w:br/>
        <w:t>ның ГАМК,-рецепторларға аффинитетін жоғарылатады. бұл</w:t>
        <w:br/>
        <w:t>нейроналдық мембраналардағы өзекшелердің хлор иондарына ұзақ</w:t>
        <w:br/>
        <w:t>ашылуына әкеледі және олардың жасуша ішіне түсуін</w:t>
        <w:br/>
        <w:t>жоғарылатады. Бұл кезде ГАМҚ-ның тежегіш қасиеті күшейеді.</w:t>
        <w:br/>
        <w:t>Осыған байланысты, барбитураттардың тыныштандырғыш және</w:t>
        <w:br/>
        <w:t>ұйықтатқыш қасиеттері негізінен ГАМҚ-миметикалық әсерлеріне</w:t>
        <w:br/>
        <w:t>байланысты. Алайда, барбитураттар мембрана нейрондарымен</w:t>
        <w:br/>
        <w:t>байланыса отырып және оның физико-химиялық қасиеттерін</w:t>
        <w:br/>
        <w:t>189</w:t>
        <w:br/>
        <w:t>1.1. БЕНЗОДИАЗЕПИН РЕЦЕПТОРЛАРЫНЫҢ АГОНИСТЕРІ</w:t>
        <w:br/>
        <w:t>Бензодиазепин заттары 1,4-диазепиннің, бензолмен қосылған</w:t>
        <w:br/>
        <w:t>1-к сақинасын құрайды.</w:t>
        <w:br/>
        <w:t>Ұйықтататын бензодиазепин тобының заттары үрейге қарсы,</w:t>
        <w:br/>
        <w:t>тыныштандыратын, ұстамаға қарсы, орталық миорелаксация-</w:t>
        <w:br/>
        <w:t>ның 0), 9; және Ф, рецепторларымен байланысуы арқылы</w:t>
        <w:br/>
        <w:t>жүреді. о; - рецепторлары үлкен жартышарда, гипоталамуста,</w:t>
        <w:br/>
        <w:t>лимбиялық жүйеде, ал о, және Ф;- рецепторлары жұлын миында</w:t>
        <w:br/>
        <w:t>және шеткері жүйке жүйесінде орналасқан. Бензодиазепин</w:t>
        <w:br/>
        <w:t>рецепторларды ГАМК-тың алостерикалық коореациясын</w:t>
        <w:br/>
        <w:t>ГАМКа-рецепторларымен күшейтеді, бұл нейрондардың хлор-</w:t>
        <w:br/>
        <w:t>лық өтімділігін жоғарылатады, одан гиперполяризация және</w:t>
        <w:br/>
        <w:t>тежеу туындайды.</w:t>
        <w:br/>
        <w:t>Бензодиазепин туындылары бензодиазепин рецепторларына</w:t>
        <w:br/>
        <w:t>қарсы әсер етеді. ГАМҚ орталық тежеуді күшейтеді.</w:t>
        <w:br/>
        <w:t>Бензодиазепин туындылары ұйықтауды жеңілдетеді, түнде</w:t>
        <w:br/>
        <w:t>жиі оянуды азайтады және сонымен қатар қозғалу белсенділігін</w:t>
        <w:br/>
        <w:t>де, ұйқыны ұзартады.</w:t>
        <w:br/>
        <w:t>Ұйққыдан кейінгі. әсері ұйқышылдық, әлсіздік, бұлшықет-</w:t>
        <w:br/>
        <w:t>тердің әлсіздігі, психикалық және белсенділік реакциялары</w:t>
        <w:br/>
        <w:t>төмендейді, қозғалу координациясының бұзылуы антероградты</w:t>
        <w:br/>
        <w:t>амнезия, жыныстық қабілеттілігі төмендейді, артериялық</w:t>
        <w:br/>
        <w:t>гипотензия, бронх секрециясының күшеюі туындайды.</w:t>
        <w:br/>
        <w:t>Нитразепам бензодиазепин тобына жататын ұйықтататын</w:t>
        <w:br/>
        <w:t>дәрілік зат. Айқын ұйықтататын, сондай-ақ анксиолитикалық,</w:t>
        <w:br/>
        <w:t>седативті (тыныштандыратын), тырысуға қарсы және орталық</w:t>
        <w:br/>
        <w:t>миорелаксациялық әсер көрсетеді. Ұйқының тереңдігі мен</w:t>
        <w:br/>
        <w:t>ұзақтығын жоғарылатады. Әдетте препаратты қабылдағаннан</w:t>
        <w:br/>
        <w:t>20-40мин кейін ұйықтайды және 6-8 сағатқа созылады. Жылдам</w:t>
        <w:br/>
        <w:t>ұйқы фазасын айқын тежейді.</w:t>
        <w:br/>
        <w:t>Әртүрлі ұйқы бұзылыстарында, сомнамбулизм, хирургиялық</w:t>
        <w:br/>
        <w:t>операция алдындағы премедикацияда, кейбір тырысу ұстамала-</w:t>
        <w:br/>
        <w:t>рында қолданылады. Ұйқы бұзылыстарында 5-10 мг-нан, ал</w:t>
        <w:br/>
        <w:t>балаларға мөлшерін салмағына сай есептеу қажет. Басқа</w:t>
        <w:br/>
        <w:t>жағдайларда тәуліктік мөлшері 2,5мг -нан 25 мг дейін.</w:t>
        <w:br/>
        <w:t>Нитразепамның қарсы көрсеткіштері дәрілік немесе алко-</w:t>
        <w:br/>
        <w:t>гольді тәуелділік; миастения; жабық бұрышты глаукома, ОЖЖ</w:t>
        <w:br/>
        <w:t>тежеуші әсер көрсететін дәрілік заттармен немесе алкогольмен</w:t>
        <w:br/>
        <w:t>жедел улану. Бензодиазепинге жоғары сезімталдық.</w:t>
      </w:r>
    </w:p>
    <w:p>
      <w:r>
        <w:t>Препараттың жанама әсері таңертең шаршау сезімі болуы</w:t>
        <w:br/>
        <w:t>мүмкін, назар аудару концентрациясының бұзылысы, психи-</w:t>
        <w:br/>
        <w:t>калық және қимыл реакцияларының баяулауы. Сирек жағдайда</w:t>
        <w:br/>
        <w:t>бұлшықеттік әлсіздік. Бас ауыруы, ауыздың құрғауы, лоқсу,</w:t>
        <w:br/>
        <w:t>диарея, АҚ төмендеуі, тыныс тежелуі, атаксия, тәбет жоғары-</w:t>
        <w:br/>
        <w:t>лауы, либидо төмендеуі, амнезия, депрессия, терілік аллергия-</w:t>
        <w:br/>
        <w:t>лық реакциялар.</w:t>
        <w:br/>
        <w:t>187</w:t>
        <w:br/>
        <w:t>9 Тарау</w:t>
        <w:br/>
        <w:t>ЭПИЛЕПСИЯҒА ҚАРСЫ ДӘРІЛІК ЗАТТАР</w:t>
        <w:br/>
        <w:t>Эпилепсияға қарсы заттар эпилепсия түрлерінің әр түрінде</w:t>
        <w:br/>
        <w:t>дамитын ұстамаларды, тырысуларды азайту үшін қолданады.</w:t>
        <w:br/>
        <w:t>Әпилепсияның тырысумен және тырысусыз жүретін түрлері бар.</w:t>
        <w:br/>
        <w:t>Эпилепсияның патогенезі бас миында эпилепсиялық ошақтың</w:t>
        <w:br/>
        <w:t>түзілуіне байланысты. Ол 10%-10% нейрондардың мембранасының</w:t>
        <w:br/>
        <w:t>патологиялық өзгерістерінен қальций және натрий иондарының</w:t>
        <w:br/>
        <w:t>сіңуінің жоғарлауынан құралады. Бұл нейрондар кенеттен жоғары</w:t>
        <w:br/>
        <w:t>сапалы потенциалды әсер етеді және гинерсинхромды разряд</w:t>
        <w:br/>
        <w:t>қалыптастырады. Әпилептогеннің орталық ошақтарында әр кезде</w:t>
        <w:br/>
        <w:t>«эпилептикалық» қызмет жасап тұратын нейрондар орналасқан.</w:t>
        <w:br/>
        <w:t>Олардың белсенді импульсқа қосылуы гиперсинхромды разрядтың</w:t>
        <w:br/>
        <w:t>күшін жоғарлатады. Эпилепсиялық ошақтар көбіне қозғыштығы</w:t>
        <w:br/>
        <w:t>төмен жерлерде: гилокамшпта, амигдальда, таламуста, орталық</w:t>
        <w:br/>
        <w:t>мидың ретикулярлық фармациясында, медиобазальды үлкен</w:t>
        <w:br/>
        <w:t>кеңістіктердің қыртыстарында пайда болады. Әрі қарай</w:t>
        <w:br/>
        <w:t>эпилептиканың жүйесі қозуды ОЖ.Ж-ге өткізуді қалыптастырады.</w:t>
        <w:br/>
        <w:t>Оң жақ кеңістіктегі белсенді эпилептикалық ошақтар ең алдымен</w:t>
        <w:br/>
        <w:t>субкортикальды сол жақ кеңістікке беріледі, ондағы ошақтар</w:t>
        <w:br/>
        <w:t>өзінің кеңістігін қоздырады. Әпилепсия кезінде ГАМҚ-ның</w:t>
        <w:br/>
        <w:t>синапстарының тежегіш функциясы бұзылады, амин</w:t>
        <w:br/>
        <w:t>қышқылдарының глутамин және аспарагин бөлуі бұзылады.</w:t>
        <w:br/>
        <w:t>Эпилепсияға қарсы қорғаныс жүйесі ГАМҚ-ның тежелуі жақсы</w:t>
        <w:br/>
        <w:t>жұмысатқарады. Олар эпилепсияның белсенділігін басады.</w:t>
        <w:br/>
        <w:t>Балалардың эпилепсиямен ауруының жоғарлауы мынадай</w:t>
        <w:br/>
        <w:t>себептермен түсіндіріледі: бас миының морфологиялық және</w:t>
        <w:br/>
        <w:t>функциональды ерекшеліктері - гидротация, калий иондарының</w:t>
        <w:br/>
        <w:t>реполяризациясының уақытында жай берілуі, потенциалдың</w:t>
        <w:br/>
        <w:t>үлкен, ұзақ әсері, толық емес миелиндену, қоздырушы</w:t>
        <w:br/>
        <w:t>синапстардың қабылдануы, ГАМҚ-ның жоғары қозғыштық әсері.</w:t>
        <w:br/>
        <w:t>Эпилепсияның генерализацияланған және парциалды түрлері бар.</w:t>
        <w:br/>
        <w:t>Жіктелуі:</w:t>
        <w:br/>
        <w:t>І.Парциалды тырысулар</w:t>
        <w:br/>
        <w:t>1.Психомоторлы ұстамалар</w:t>
        <w:br/>
        <w:t>Карбамазепин Дифенин Натрий вальпроаты</w:t>
        <w:br/>
        <w:t>Фенобарбитал Гексамидин Клоназепам</w:t>
        <w:br/>
        <w:t>Габапентин Хлоракон Ламотриджин</w:t>
        <w:br/>
        <w:t>ІП. Генерализаңияланған тырысулар</w:t>
        <w:br/>
        <w:t>1.Үлкен тырысулық ұстамалар (вғапй таі; тонико-</w:t>
        <w:br/>
        <w:t>клоникалық тырысулар) .</w:t>
        <w:br/>
        <w:t>Карбамазепин Фенобарбитал Дифенин</w:t>
      </w:r>
    </w:p>
    <w:p>
      <w:r>
        <w:t>Натрий вальпроаты Ламотриджин Гексамидин</w:t>
        <w:br/>
        <w:t>202</w:t>
        <w:br/>
        <w:t>ми жарақаты, бассүйек ішілік гипертензия, эпилептикалық статус,</w:t>
        <w:br/>
        <w:t>жедел алкогольді интоксикация, делирий, 2,5 жасқа толмаған</w:t>
        <w:br/>
        <w:t>балалар, МАО инғибиторларымен бір уақытта емделу.</w:t>
        <w:br/>
        <w:t>Препараттың жанама әсерлері лоқсу, құсу, тыныстың</w:t>
        <w:br/>
        <w:t>тежелуі, брадикардия, іш қату. Седативті немесе қоздырғыш</w:t>
        <w:br/>
        <w:t>әсері (әсіресе, қарт адамдарда), делирий, галлюцинация, ми</w:t>
        <w:br/>
        <w:t>қанайналымының бұзылуыменен бассүйек ішілік қысымның</w:t>
        <w:br/>
        <w:t>жоғарылауы мүмкін. Жалпы өт өзегінде холестаз. Зәр ағуының,</w:t>
        <w:br/>
        <w:t>бұзылысы немесе қуық асты безінің аденомасында бұл жағдай</w:t>
        <w:br/>
        <w:t>асқынуы мүмкін жәнеуретра стенозы болуы мүмкін.</w:t>
        <w:br/>
        <w:t>Омнопон біріктірілген препарат (Кодеин -- Морфин --</w:t>
        <w:br/>
        <w:t>Наркотин -- Папаверин -- Тебаин), наркотикалық анальгетик.</w:t>
        <w:br/>
        <w:t>Айқын анальгетикалық және спазмолитикалық әсерлері бар.</w:t>
        <w:br/>
        <w:t>Сананы бұзбай және басқа да сезімталдылықты өзгертпей,</w:t>
        <w:br/>
        <w:t>барлық ауыру сезімдерін тежейді. і</w:t>
        <w:br/>
        <w:t>Қатты ауыру сезімімен жүретін әртүрлі ауруларда, жарақатта,</w:t>
        <w:br/>
        <w:t>опреацияға дайындық және операциядан кейінгі кезеңде, жөтелге</w:t>
        <w:br/>
        <w:t>қарсы препараттармен тоқтамаған жөтел кезінде, жүрек-</w:t>
        <w:br/>
        <w:t>қантамырдың жедел жетіспеушілігімен байланысты өте қатты</w:t>
        <w:br/>
        <w:t>ентігуде. Ішке 0,01-0,02 г, балаларға тері астына (2 жастан асқан</w:t>
        <w:br/>
        <w:t>балаларға) жасына байланысты 0,001-0,0075 г-нан. Ересектерге ең</w:t>
        <w:br/>
        <w:t>көп мөлшер (ішіке және тері астына)- 0,08 г; тәуліктік -0,1г.</w:t>
        <w:br/>
        <w:t>Омнопонның қарсы көрсеткіштері жүктілік, тыныс</w:t>
        <w:br/>
        <w:t>жеткіліксіздігі, бассүйек жарақаты.</w:t>
        <w:br/>
        <w:t>Препараттың жанама әсері лоқсу, құсу, тыныстың тежелуі,</w:t>
        <w:br/>
        <w:t>дәріге бейімділік дамуы мүмкін.</w:t>
        <w:br/>
        <w:t>Тримеперидин опиондты рецепторлардың агонисті.</w:t>
        <w:br/>
        <w:t>Анальгезиялық қасиет көрсетеді. ОЖОЖ-не ауырсыну импульс-</w:t>
        <w:br/>
        <w:t>тарын келуін төмендетеді, шартты рефлекстерді тежейді.</w:t>
        <w:br/>
        <w:t>Ұйықтататын әсер көрсетеді. Морфинмен салыстырғанда тыныс</w:t>
        <w:br/>
        <w:t>орталығын әз дәрежеде тежейді, кезбе нервінің және құсу</w:t>
        <w:br/>
        <w:t>орталығын аз қоздырады. Пнкі ағзалардың тегіс бұлшықеттеріне</w:t>
        <w:br/>
        <w:t>спазмолитикалық әсер көрсетеді және сонымен бірге тонусын</w:t>
        <w:br/>
        <w:t>жоғарылатып, миометрияның жиырылуын күшейтеді.</w:t>
        <w:br/>
        <w:t>Жарақат кезіндегі, әртүрлі ауруларда, операциядан кейінгі</w:t>
        <w:br/>
        <w:t>кезендегі ауырсыну синдромында қолданылады. Акушерствада</w:t>
        <w:br/>
        <w:t>босану кезіндегі ауырсынуды басу үшін қолданылады. Піремеди-</w:t>
        <w:br/>
        <w:t>кация құрамында және наркоз кезінде шокқа қарсы зат ретінде.</w:t>
        <w:br/>
        <w:t>Нейролептоанальгезияда (нейролептиктермен бірге). Тері астына,</w:t>
        <w:br/>
        <w:t>бұлшықетке 10-20 мг тағайындайды. Үлкендерге максимальды</w:t>
        <w:br/>
        <w:t>мөлшері тері астына: бір реттік - 40 мг, тәуліктік -160мг.</w:t>
        <w:br/>
        <w:t>Тримеперидинді қолдануға қарсы көрсеткіштері тыныс</w:t>
        <w:br/>
        <w:t>орталығының тежелуіне байланысты тыныс алудың бұзылысы.</w:t>
        <w:br/>
        <w:t>Препараттың жанама әсерлері лоқсу, құсу, әлсіздік, бас</w:t>
        <w:br/>
        <w:t>айналу. Дәріге бейімділік және тәуелділік дамуы мүмкін.</w:t>
        <w:br/>
        <w:t>Фентанил қысқа әсерлі наркотикалық анальгетик. Вена</w:t>
        <w:br/>
        <w:t>ішіне енгізген кезде максимальды аналыгетикалық әсері 2-8</w:t>
      </w:r>
    </w:p>
    <w:p>
      <w:r>
        <w:t>197</w:t>
        <w:br/>
        <w:t>Флунитразешам бензодиазепин тобына жататын</w:t>
        <w:br/>
        <w:t>ұйықтататын дәрілік зат. Бұл препаратты қолданған кезде</w:t>
        <w:br/>
        <w:t>ұйқының тереңділігі жоғарылап, ұйқы 6-8 сағатқа дейін</w:t>
        <w:br/>
        <w:t>созылады. Ұйықтататын, седативті, миорелаксанттық, және</w:t>
        <w:br/>
        <w:t>тырысуға қарсы әсер көрсетеді.</w:t>
        <w:br/>
        <w:t>Әртүрлі ұйқы бұзылыстарында, невроздарды және психопа-</w:t>
        <w:br/>
        <w:t>тияларда тағайындалады. Наркоздың премедикациясында,</w:t>
        <w:br/>
        <w:t>наркозды еңгізу үшін және наркозды ұстап түру үшін қолда-</w:t>
        <w:br/>
        <w:t>нады. Басқа да психотролты заттармен бірге шизофренияда,</w:t>
        <w:br/>
        <w:t>маниакальді-депрессивті психозда, алкоголизм кезіндегі</w:t>
        <w:br/>
        <w:t>абстинентті синдромның емінде және алдын алу үшін қолданады.</w:t>
        <w:br/>
        <w:t>Ұйықтар алдында 30 минут алдын ішке 0,5-2 мг қолданады;</w:t>
        <w:br/>
        <w:t>көктамырға және бұлшықетке премедикация үшін 0,015-0,08</w:t>
        <w:br/>
        <w:t>мг/кг; наркозды индукциялау үшін көктамырға 1-2 мг-нан.</w:t>
        <w:br/>
        <w:t>Флунитразепамның қарсы көрсеткіштері алкогольмен,</w:t>
        <w:br/>
        <w:t>ұйықтататын, ауырсынуды басатын, нейролептиктер немесе</w:t>
        <w:br/>
        <w:t>антидепрессивті заттармен, литиймен жедел улану, наркомания,</w:t>
        <w:br/>
        <w:t>созылмалы алкоголизм, декомпенсация сатысындағы тыныс</w:t>
        <w:br/>
        <w:t>жетіспеушілігі, жүктілік (әсіресе, бірінші үш айлығы),</w:t>
        <w:br/>
        <w:t>лактация кезінде, бензодиазепиндерге жоғары сезімталдық.</w:t>
        <w:br/>
        <w:t>Препарат жаңа туған нәрестелерге (шала туылғандарға)</w:t>
        <w:br/>
        <w:t>тағайындалмайды.</w:t>
        <w:br/>
        <w:t>Препараттың жанама әсері әлсіздік, шаршау, ұйқышылдық,</w:t>
        <w:br/>
        <w:t>тежелу, амнезия, бұлшықеттік әлсіздік, астения, бұлшықет</w:t>
        <w:br/>
        <w:t>тонусының төмендеуі, атаксия, артериалды гипотензия, бас</w:t>
        <w:br/>
        <w:t>айналу, терілік бөртпелер. Пародоксалды реакцияларгұйқы</w:t>
        <w:br/>
        <w:t>бұзылысы, тітіркенгіштік, үрей, агрессивтілік, қозу,</w:t>
        <w:br/>
        <w:t>галлюцинация.</w:t>
        <w:br/>
        <w:t>Золпидем имидазопиридин тобына жататын ұйықтататын</w:t>
        <w:br/>
        <w:t>зат. Ұйқының ұзақтығын жоғарылатады, сапасын жақсартады.</w:t>
        <w:br/>
        <w:t>Орталық миорелаксациялық және тырысуға қарсы әсері де бар.</w:t>
        <w:br/>
        <w:t>Ұйқы бұзылыстары (пресомния, интерсомния, постсомния).</w:t>
        <w:br/>
        <w:t>65 жасқа дейінгі науқастарға бір ретттік мөлшері 10 мг; қазкет</w:t>
        <w:br/>
        <w:t>жағдайларда мөлшерін 15-20 мг жоғарылатуға болады. 65</w:t>
        <w:br/>
        <w:t>жастан жоғары науқастарға бастапқы мөлшері 5 мг;</w:t>
        <w:br/>
        <w:t>максимальды мөлшері -10мг.</w:t>
        <w:br/>
        <w:t>15 жасқа дейінгі балалар, жүктілік, лактация, препаратқа</w:t>
        <w:br/>
        <w:t>жоғары сезімталдылықта қолдануға болмайды.</w:t>
        <w:br/>
        <w:t>Препараттың жанама әсерлері сирек жағдайда - іштің</w:t>
        <w:br/>
        <w:t>ауыруы, лоқсу, құсу, диарея; терілік бөртпелер, қышу; сананың</w:t>
        <w:br/>
        <w:t>шатасуы, есте сақтаудың бұзылуы, галлюцинация, бас айналу,</w:t>
        <w:br/>
        <w:t>күндізгі ұйқышылдық, бастың қатты ауыруы, қозғалыс</w:t>
        <w:br/>
        <w:t>координациясының бұзылуы.</w:t>
        <w:br/>
        <w:t>Зопиклон - циклопиролон туындысына жататын</w:t>
        <w:br/>
        <w:t>пеихотронты зат. Ұйықтататын әсер көрсетеді.</w:t>
        <w:br/>
        <w:t>188</w:t>
      </w:r>
    </w:p>
    <w:p>
      <w:r>
        <w:t>Асқорыту жүйесі: кейде - лоқсу; құсу, ауыздың құрғауы. Жүрек-</w:t>
        <w:br/>
        <w:t>қантамыр жүйесі: жеке жағдайларда -артериалды гипертензия немесе</w:t>
        <w:br/>
        <w:t>гипотензия, брадикардия, тахикардия. Аллергиялық реакциялар:</w:t>
        <w:br/>
        <w:t>жеке жағдайларда - есекжем. Терптендік.</w:t>
        <w:br/>
        <w:t>8.22. АНАЛЬГЕТИКАЛЫҚ БЕЛСЕНДІЛІГІ БАР ОРТАЛЫҚ</w:t>
        <w:br/>
        <w:t>ӘСЕРЛІ ОПИОИДТЫ ЕМЕС ПРЕПАРАТТАР</w:t>
        <w:br/>
        <w:t>Парацетамол анальгетик-антипиретик. Анальгевзиялық,</w:t>
        <w:br/>
        <w:t>ыстық түсіретің және аздап қабынуға қарсы әсері препараттың</w:t>
        <w:br/>
        <w:t>гипоталамустағы. терморегуляция орталығына әсер етіп</w:t>
        <w:br/>
        <w:t>простагландин синтезін тежейді.</w:t>
        <w:br/>
        <w:t>Әртүрлі генездегі жеңіл және орташа дәрежедегі ауырсыну</w:t>
        <w:br/>
        <w:t>синдромы (бас ауыруы, мигрень, тіс ауыруы, невралгия, миалгия,</w:t>
        <w:br/>
        <w:t>альгодисменорея, жарақат кезіндегі ауырсыну, күйік).</w:t>
        <w:br/>
        <w:t>Инфекциялық-қабынулық аурудағы қызба. Максималды тәуліктік</w:t>
        <w:br/>
        <w:t>мөлшері - Аг.максималды емделу ұзақтығы - 5-7 тәулік. 6-12</w:t>
        <w:br/>
        <w:t>жастағы балаларға бір реттік мөлшері -240-480 мг. 6-12 жаста -</w:t>
        <w:br/>
        <w:t>240мг; 1-6 жаста -120-240 мг; 3 айдан1 жасқа дейін- 24-120мг.</w:t>
        <w:br/>
        <w:t>Парацетамолды қолдануға қарсы көрсеткіштер ауыр бүйрек</w:t>
        <w:br/>
        <w:t>қызметінің бұзылыстары; глюкозо-6-фосфатдегидрогеназа</w:t>
        <w:br/>
        <w:t>ферментінің жетіспеушілігі, қан аурулары, 8 айға толмаған</w:t>
        <w:br/>
        <w:t>балалар, парацетамолға жоғары сезімталдық.</w:t>
        <w:br/>
        <w:t>Препараттың жанама әсері лоқсу, эпиғастралды аймақтың</w:t>
        <w:br/>
        <w:t>ауырсынуы, аллергиялық реакциялар (терілік бөртпе, қышу,</w:t>
        <w:br/>
        <w:t>есекжем, Квинке ісінуі). Сирек - анемия, тромбоцитопения,</w:t>
        <w:br/>
        <w:t>метгемоглобинемия. Көп мөлшерде ұзақ уақыт қабылдағанда</w:t>
        <w:br/>
        <w:t>гепатотоқксикалық әсер көрсетуі мүмкін.</w:t>
        <w:br/>
        <w:t>Клонидин (Клофелин) -антигипертензивті зат ретінде</w:t>
        <w:br/>
        <w:t>қолданылатын 0;-адреномиметик. Айқын анальгезиялық әсер</w:t>
        <w:br/>
        <w:t>көрсетеді. Ауырсынумен шақырылған вегетативті бұзылыстар-</w:t>
        <w:br/>
        <w:t>дың дамуына кедергі келтіреді. Анальгетик ретінде операция</w:t>
        <w:br/>
        <w:t>кезінде, операциядан кейінгі кезеңде, миокард инфарктында,</w:t>
        <w:br/>
        <w:t>қатерлі ісікте қолданылады.</w:t>
        <w:br/>
        <w:t>Амитриптиллин жәнеимипрамин(Имизин)-</w:t>
        <w:br/>
        <w:t>үшциклді антидепрессант. Норадреналиннің және серотониннің</w:t>
        <w:br/>
        <w:t>нейроналды кері ұсталуын тежеу арқылы жұлын деңгейінде</w:t>
        <w:br/>
        <w:t>ауырсыну импульстарының берілуін тежейтін төмендеуші</w:t>
        <w:br/>
        <w:t>антиноцицептивті жүйені белсендіреді. Негізінен созылмалы</w:t>
        <w:br/>
        <w:t>ауырсынуларда тиімді. Әртүрлі этиологиялы невралгияда,</w:t>
        <w:br/>
        <w:t>фавтомды ауырсынуларда қолданылады.</w:t>
        <w:br/>
        <w:t>Карбамазепин(Тегретол, Финлепсин) және фенитоин</w:t>
        <w:br/>
        <w:t>(Дифенин) - эпилепсияға қарсы қолданылатын натрий</w:t>
        <w:br/>
        <w:t>каналының блокаторы. Қатты ауырсыну ұстамасымен жүретін</w:t>
        <w:br/>
        <w:t>Үшкіл нервтің невралгиясында тиімді.</w:t>
        <w:br/>
        <w:t>Габапентинәпилепсияға қарсы зат ретінде қолданылады.</w:t>
        <w:br/>
        <w:t>Анальгезиялық әсері ГАМҚ-ергиялық тасымалдың белсенуімен</w:t>
        <w:br/>
        <w:t>199</w:t>
        <w:br/>
        <w:t>2. Агонист-антагонистер және жартылай агонистер</w:t>
        <w:br/>
        <w:t>Б. Анальгетикалық белсенділігі бар опиоидты | емес</w:t>
      </w:r>
    </w:p>
    <w:p>
      <w:r>
        <w:t>препараттар</w:t>
        <w:br/>
        <w:t>1. Опиоидты емес (наркотикалық емес) анальгетиктер</w:t>
        <w:br/>
        <w:t>(парааминофенол туындысы)</w:t>
        <w:br/>
        <w:t>2. Әсерлерінің анальгетикалық компоненті бар әртүрлі</w:t>
        <w:br/>
        <w:t>фармакологиялық топтардың препараттары</w:t>
        <w:br/>
        <w:t>П.Айрықша шеткі әсерлі заттар (стероидты емес қабынуға</w:t>
        <w:br/>
        <w:t>қарсы дәрілер)</w:t>
        <w:br/>
        <w:t>81. ОПИОЙДТЫ (НАРКОТИКАЛЫҚ) АНАЛЬГЕТИКТЕР</w:t>
        <w:br/>
        <w:t>ЖӘНЕ ОЛАРДЫҢ АНТАГОНИСТЕРІ</w:t>
        <w:br/>
        <w:t>Опиоидты анальгетиктердің және олардың антагонистерінің</w:t>
        <w:br/>
        <w:t>фармакологиялық әсерлері ОЖ(Ж-де және шеткі тіндерде</w:t>
        <w:br/>
        <w:t>орналасқан опиойдты рецепторлармен байланысуымен жүреді.</w:t>
        <w:br/>
        <w:t>Осы топ анальгетиктерінің опиоидты рецепторлармен</w:t>
        <w:br/>
        <w:t>байланысу әсерлерінің принципіне сүйене отырып, оларды</w:t>
        <w:br/>
        <w:t>келесі топтар түрінде беруге болады:</w:t>
        <w:br/>
        <w:t>Агонистер. Морфин (Долтард, Морфилонгғ), омнопон</w:t>
        <w:br/>
        <w:t>(Пантопон), кодеин, тримеперидин, (Промедол, фентанил,</w:t>
        <w:br/>
        <w:t>метадон</w:t>
        <w:br/>
        <w:t>Агонист-антагонистер және жартылай аго-</w:t>
        <w:br/>
        <w:t>нистер. Пентазоцин (Фортрал), буторфанол (Бефорал, Стадол),</w:t>
        <w:br/>
        <w:t>налбуфин (Нубаин), Бупренорфин.</w:t>
        <w:br/>
        <w:t>Морфин опиоидты рецепторлардың агонисті. Анальгезиялық</w:t>
        <w:br/>
        <w:t>әсер көрсетеді. Ауырсыну орталығының қозғыштығын төмендете</w:t>
        <w:br/>
        <w:t>отырып, шокқа қарсы әсер көрсетеді. Көп мөлшерде ұйықтататын</w:t>
        <w:br/>
        <w:t>әсер көрсетеді. Шартты рефлекстерді тежейді, жөтел орталығының</w:t>
        <w:br/>
        <w:t>қозғыштығын төмендетеді және кезбе нерв орталығының қозуын</w:t>
        <w:br/>
        <w:t>шақырып, брадикардияға әкеледі. Ішкі ағзалардың (соның ішінде</w:t>
        <w:br/>
        <w:t>бронхтың), сондай-ақ асқорыту жолының сфинктерінің, өт шығару</w:t>
        <w:br/>
        <w:t>жолдарының және несепқуықтың тегіс бұлшықетінің тонусын</w:t>
        <w:br/>
        <w:t>жоғарылатады. Асқорыту жолы органдарының секреторлық</w:t>
        <w:br/>
        <w:t>белсенділігін төмендетеді, негізгі алмасу мен дене температурасын</w:t>
        <w:br/>
        <w:t>төмендетеді.</w:t>
        <w:br/>
        <w:t>Қатты ауыру сезімімен жүретін әртүрлі ауруларда, жарақатта,</w:t>
        <w:br/>
        <w:t>опреацияға дайындық және операциядан кейінгі кезеңде, жөтелге</w:t>
        <w:br/>
        <w:t>қарсы препараттармен тоқтамаған жөтел кезінде, жүрек-</w:t>
        <w:br/>
        <w:t>қантамырдың жедел жетіспеушілігімен байланысты өте қатты</w:t>
        <w:br/>
        <w:t>ентігуде. Үлкендерге бір реттік мөлшері 10-100 мг құрайды.</w:t>
        <w:br/>
        <w:t>Балаларға қодануға болмайды. Қарт жастағы адамдарда аса</w:t>
        <w:br/>
        <w:t>сақтықпен қолдану керек.</w:t>
        <w:br/>
        <w:t>Морфиннің , қарсы көрсеткіштері жалпы жүдеу,тыныс алу</w:t>
        <w:br/>
        <w:t>орталығының тежелуіне байланысты тыныс алудың бұзылысы, іш</w:t>
        <w:br/>
        <w:t>аймағының себепсіз ауырсынуы, ауыр бауырлық жетіспеушілік, бас</w:t>
        <w:br/>
        <w:t>196</w:t>
        <w:br/>
        <w:t>Таламус сенсорлы хабар жиналатын коллектор қызметін.</w:t>
        <w:br/>
        <w:t>атқарады. Таламустың арнайы ядроларына ауру импульстары 1</w:t>
        <w:br/>
        <w:t>және 2-ші соматосенсорлы аймаққа келеді.</w:t>
      </w:r>
    </w:p>
    <w:p>
      <w:r>
        <w:t>Арнайы жол - жоғары арнайы ноцицепторлар - механотермо-</w:t>
        <w:br/>
        <w:t>рецепторлар, тез өтетін афферентті талшықтар. Арнайы</w:t>
        <w:br/>
        <w:t>ноцицепторлар бұл жол аз нейронды тез болып табылады.</w:t>
        <w:br/>
        <w:t>Арнайы емес жол - төмен полинаталді ноцицепторлар,</w:t>
        <w:br/>
        <w:t>миелинсіз афферентті жай өтетін арнайы емес нейрондар. Бұл</w:t>
        <w:br/>
        <w:t>жол көптеген жанама және алдыңғы мидың ретикуляциялы</w:t>
        <w:br/>
        <w:t>формациясына, лимбиялы жүйеден, гипоталамустан түзіледі.</w:t>
        <w:br/>
        <w:t>Арнайы және арнайы емес жолдардың нейромедиаторы глутамин</w:t>
        <w:br/>
        <w:t>қышқылы болып табылады.</w:t>
        <w:br/>
        <w:t>Глутамин қышқылы ММА - рецепторын қоздыра отырып</w:t>
        <w:br/>
        <w:t>АМРА-рецепторын белсендіреді.</w:t>
        <w:br/>
        <w:t>Арнайы емес жолдарға сондай-ақ полипептидтер, тахикин,</w:t>
        <w:br/>
        <w:t>кальцитонин, холециетокининге қатысады.</w:t>
        <w:br/>
        <w:t>Каннабиоидты антиноцицептивтік жүйе - арахидон қышқы-</w:t>
        <w:br/>
        <w:t>лының туындысына түзілген - анандамит және екі арахидон-</w:t>
        <w:br/>
        <w:t>тлицерол бұл липофильді нейромедиатор, СВ, каннабиондты</w:t>
        <w:br/>
        <w:t>рецептордың лигандасы болып табылады. Бүл рецептор жұлын</w:t>
        <w:br/>
        <w:t>ганглийінде синтезделіп, аксон үшітарында аяқталады.</w:t>
        <w:br/>
        <w:t>СВ, каннабиоидты рецепторлары иммунокомпетентті</w:t>
        <w:br/>
        <w:t>жасушаларда түзіліп иммунодепресивті әсер етеді.</w:t>
        <w:br/>
        <w:t>Опиойдты антиноцецевтивтік жүйе жұлыннын сүр затының</w:t>
        <w:br/>
        <w:t>орталық нейрондарына басталады. Нейрон аксондары үлкен</w:t>
        <w:br/>
        <w:t>жарты шар түбіріне, таламусқа, гипоталамусқа димбикалық</w:t>
        <w:br/>
        <w:t>жүйеге, ретикулярлы формацияға және жұлынға жол ашады.</w:t>
        <w:br/>
        <w:t>Опиоидты антиноцицептивтік жүйе медиаторларына мынадай</w:t>
        <w:br/>
        <w:t>пептидтер жатады.</w:t>
        <w:br/>
        <w:t>е Лей-әнкефалин (тирозин-глицин-глицин-фенилаланин-лейқин);</w:t>
        <w:br/>
        <w:t>» Мет-энкефалин(тирозин-глицин-глицин-фенилаланин-метионин);</w:t>
        <w:br/>
        <w:t>е Динорфин А(17 аминқышқылы, лей-энкефалин пентапептиді);</w:t>
        <w:br/>
        <w:t>е Динорфин 5 (18 аминқышқылы, лей-энкефалин пентапептиді);</w:t>
        <w:br/>
        <w:t>е Р-эндорфин (91 аманқыштқылы, мет-энкефалин пентапентиді);</w:t>
        <w:br/>
        <w:t>Әндогенді| опиоидты пептидтерге проопиомеланокорти</w:t>
        <w:br/>
        <w:t>протиолизі, проэнкефалин А және В жатады. Бұлар үлкен жарты</w:t>
        <w:br/>
        <w:t>шар түбірінде жолақты денеде, лимбикалық жүйеде,</w:t>
        <w:br/>
        <w:t>гипоталамуста, жұлында, шеткі жүйке жүйесінде, ғапофизде</w:t>
        <w:br/>
        <w:t>және бүйрек үсті безінің милы қабатында болады.</w:t>
        <w:br/>
        <w:t>ОПИОЙДТЫ РЕЦЕПТОРЛАР</w:t>
        <w:br/>
        <w:t>Опиоидты пептидтер және наркотикалық анальгетиктер</w:t>
        <w:br/>
        <w:t>метаботропты опиоидты рецепторлардың ң, 8, к үш типімен өзара</w:t>
        <w:br/>
        <w:t>әсерлеседі.</w:t>
        <w:br/>
        <w:t>п-опиоидты рецепторлар (н,) супраспинальді және ((р,)</w:t>
        <w:br/>
        <w:t>спиналді анальгезия, ұйықтатқыш әсер, эйфория, дәріге</w:t>
        <w:br/>
        <w:t>194</w:t>
      </w:r>
    </w:p>
    <w:p>
      <w:r>
        <w:t>минуттан кейін дамиды. Бір рет қолданғандағы препараттың -</w:t>
        <w:br/>
        <w:t>әсер ету ұзақтығы -20-30мин.</w:t>
        <w:br/>
        <w:t>Хирургиялық опреация алдындағы премедикация, операция-</w:t>
        <w:br/>
        <w:t>дан кейінгі анестезия, нейролептоанальгезия (дроперидолмен</w:t>
        <w:br/>
        <w:t>бірге қолданады). Бұлшықетке 50-100мкг (1-2мл) енгізеді.</w:t>
        <w:br/>
        <w:t>Нейролептоанальгезияға бұлшықетке 200-600 мкг мөлшерінде</w:t>
        <w:br/>
        <w:t>енгізеді. Балаларға премедикация үшін бұлшықетке 2 мкг/кг,</w:t>
        <w:br/>
        <w:t>операцияға 30-60 мин қалғанда енгізеді.</w:t>
        <w:br/>
        <w:t>Фентанилді қолдануға қарсы көрсеткіштері кесарь тілігі, бассүйек</w:t>
        <w:br/>
        <w:t>ішілік қысымның жоғарылауы, тыныс орталығының тежелуімен</w:t>
        <w:br/>
        <w:t>жүретін жағдай.</w:t>
        <w:br/>
        <w:t>Препараттың жанама әсері брадикардия, тыныс тежелуі. Көп</w:t>
        <w:br/>
        <w:t>мөлшерін жылдам енгізгенде немесе көк тамырға жылдам енгізгенде</w:t>
        <w:br/>
        <w:t>бұлшықеттік ригидтілік және кеуде қуысының ригидтілігі байқалуы</w:t>
        <w:br/>
        <w:t>мүмкін.</w:t>
        <w:br/>
        <w:t>Пгнтазоцин ошйиоидты анальгетик, опиоидты қаппа-</w:t>
        <w:br/>
        <w:t>рецепторлардың агонисті, мю-рецепторлардың антагонисті. Тыныс алу</w:t>
        <w:br/>
        <w:t>орталығын аз дәрежеде тежейді, дәрілік тәуелділік сирек болады.</w:t>
        <w:br/>
        <w:t>Әртүрлі генезді ауырсыну синдромы. Операциядан алдынғы</w:t>
        <w:br/>
        <w:t>премедикация кезінде қолданылады. Үлкендерге ішке 25-100 мг әр 8-4</w:t>
        <w:br/>
        <w:t>сағат сайын тамақтан кейін, 6-19 жастағы балаларға 25мг 9-4 сағат</w:t>
        <w:br/>
        <w:t>сайын тағайындайды. Тері астына немесе бұлшықетке үлкендерге 80-</w:t>
        <w:br/>
        <w:t>60 мг9Ә-А сағат сайын: тәуліктік мөлшер -- 860 мг нан көп емес.</w:t>
        <w:br/>
        <w:t>Пентазоцинді қолданудың қарсы көрсеткіштері бассүйек ішілік</w:t>
        <w:br/>
        <w:t>қысымның жоғарылауы, басүйек милық жарақат, тырысулық</w:t>
        <w:br/>
        <w:t>реакцияға бейім болуы, жүктіліктің алғашқы үш айлығы, 6 жасқа</w:t>
        <w:br/>
        <w:t>толмаған балалар.</w:t>
        <w:br/>
        <w:t>Препараттың жанама әсері дисфория, галлюцинация, лоқсу, құсу,</w:t>
        <w:br/>
        <w:t>бас айналу; сирек- эйфория, зәрдің жүрмей қалуы, тершеңдік, терінің</w:t>
        <w:br/>
        <w:t>қызаруы. Көп мөлшерде қолданғанда тыныстың тежелуі болуы</w:t>
        <w:br/>
        <w:t>мүмкін.</w:t>
        <w:br/>
        <w:t>Налбуфин опиойдты анальгетик, опиоидты рецепторлардың</w:t>
        <w:br/>
        <w:t>агонист-антагонисті. Әндогенді антиноцицептивті жүйені опиоидты</w:t>
        <w:br/>
        <w:t>каппә-рецепторлар арқылы белсендіреді және ОЖЖ. әртүрлі</w:t>
        <w:br/>
        <w:t>деңгейінде ауырсыну импульстарының нейронаралық тасымалын</w:t>
        <w:br/>
        <w:t>бұзады.</w:t>
        <w:br/>
        <w:t>Әртүрлі генездегі айқын ауырсыну синдромы (соның ішінде</w:t>
        <w:br/>
        <w:t>операциядан кейінгі кезеңде, миокрад инфарктында, гинекологиялық</w:t>
        <w:br/>
        <w:t>манипуляциларда, қатерлі ісіктерде), ингаляциялық наркоздан</w:t>
        <w:br/>
        <w:t>алдыңғы премедикацияда қолданады. Препаратты көктамырға,</w:t>
        <w:br/>
        <w:t>бұлшықетке және тері астына енгізеді. Енгізу жиілігі көрсеткішетір мен</w:t>
        <w:br/>
        <w:t>клиникалық жағдайғабайланысты. Қолданылау ұзақтығы-9 тәуліктен</w:t>
        <w:br/>
        <w:t>көпемес, Үлкендергебір реттік мөлшері -100 мкг/кг імг/кгдейін.</w:t>
        <w:br/>
        <w:t>Препараттың жанама әсері ОЖЖ жағынан, психика: жиі</w:t>
        <w:br/>
        <w:t>кездесетіні -- ұйқышылдық, тежелу; кейде -- бас айналу, тепе-тендік</w:t>
        <w:br/>
        <w:t>бұзылысы, бас ауыруы; сирек - депрессия, есінің шатасуы, дисфория;</w:t>
        <w:br/>
        <w:t>жеке жағдайларда - сөйлеудің қиындауы, көрудің бұлыңғырлануы.</w:t>
        <w:br/>
        <w:t>198</w:t>
        <w:br/>
        <w:t>8 Тарау</w:t>
      </w:r>
    </w:p>
    <w:p>
      <w:r>
        <w:t>АУЫРУ СЕЗІМІН БАСАТЫН (АНАЛЬГЕЗИЯЛЫҚ) ЗАТТАР</w:t>
        <w:br/>
        <w:t>Анальгезия сөзі ауру сезімінің жоғалуы «ап- жоқ, а16ов-ауру»</w:t>
        <w:br/>
        <w:t>деген мағынаға ие болады. Соматогенді және нейрогенді ауру</w:t>
        <w:br/>
        <w:t>сезімі синдромдарында бұл препараттар ОЖЖ дабылдық</w:t>
        <w:br/>
        <w:t>қызметін бұзады. Соматогенді ауру сезімінің синдромдары-</w:t>
        <w:br/>
        <w:t>жарақаттан соң болады, операциядан кейінгі және бұлшықеттік</w:t>
        <w:br/>
        <w:t>ауру сезімі, буындардың қабынуында, миокард инфарктысы,</w:t>
        <w:br/>
        <w:t>қатерлі ісіктердегі ауру сезімін басады.</w:t>
        <w:br/>
        <w:t>Нейрогенді ауру синдромдары - тіл-жұтқыншақ және үшкіл</w:t>
        <w:br/>
        <w:t>жүйкелерінің, таламикалық ауру сезімі, каузальгия,</w:t>
        <w:br/>
        <w:t>наркотикалық анальгетиктердің табиғи көзі опии болып</w:t>
        <w:br/>
        <w:t>табылады (грек. орив - сөл)- ұйықтатқыш мак шөбінің ерітіндісі</w:t>
        <w:br/>
        <w:t>(пат. рарамуегвоттіҒеуіша) бұл өсімдіктін отаны - Кіні Азия.</w:t>
        <w:br/>
        <w:t>Опиядің адамға әсерін грек дәрігері Теофраст жазған (б.з.д. 872-</w:t>
        <w:br/>
        <w:t>287) Оның жансыздандырғыш әсері Парацельо және Томас</w:t>
        <w:br/>
        <w:t>Сиденхен дәлелдеген (1624-1689).</w:t>
        <w:br/>
        <w:t>Мак ұйықтатқышғы | барлық елдерде, әсіресе ТМД</w:t>
        <w:br/>
        <w:t>республикасында таралған. Фенантрен құрылысы: морфин</w:t>
        <w:br/>
        <w:t>(10%), кодеин (0,5%) және тепаин (0,2%). Олардың ішінде</w:t>
        <w:br/>
        <w:t>морфин мен кодеин анальгетик болып табылады.</w:t>
        <w:br/>
        <w:t>Морфин 1806 ж Гановер фармацевті Вильгельм Сертюрнер</w:t>
        <w:br/>
        <w:t>опиидан бөліп алған. Алкалоидқа ерте грек құдайының баласы</w:t>
        <w:br/>
        <w:t>Гипнос ұлы Морфейдің атын берген.</w:t>
        <w:br/>
        <w:t>Ноцицевтивті жүйе - (грек. посео-зақымдалған) - ауру</w:t>
        <w:br/>
        <w:t>импульстарын өткізеді және ауруға реакцияны реттейді.</w:t>
        <w:br/>
        <w:t>Зақымдауғағы әсерге бос капсуласыз жүйке ұштары-</w:t>
        <w:br/>
        <w:t>ноцицепторлар қатысады.</w:t>
        <w:br/>
        <w:t>Механикалық және терморецепторлар күшті механикалық</w:t>
        <w:br/>
        <w:t>және термиялық тітіркендіргішке қозады. Хеморецентордың</w:t>
        <w:br/>
        <w:t>белсенділенуін электр тогы, химиялық заттар- ангогендер</w:t>
        <w:br/>
        <w:t>шақырады. Хеморецептордың бір нұсқасы ванинді рецепторлар</w:t>
        <w:br/>
        <w:t>ҮН-катион каналдарының өткізгіштігін реттейтін болып</w:t>
        <w:br/>
        <w:t>табылады. Олардың агонистері - капсацин.</w:t>
        <w:br/>
        <w:t>Механо- және терморецепторлар ауру сезімін миелинді</w:t>
        <w:br/>
        <w:t>талшықтарға, хеморецепторлар миелинсіз талшықтарға береді.</w:t>
        <w:br/>
        <w:t>Ауру сезімін бірінші қабылдайтын орталық болып жұлын</w:t>
        <w:br/>
        <w:t>миының артқы бөлігі болып табылады. Арнайы ноцицептикалық</w:t>
        <w:br/>
        <w:t>нейрондар тек ауру импульстерімен белсенеді. Ол жерде алғашқы</w:t>
        <w:br/>
        <w:t>ноцицептикалық жүйенің қызметі іске асады. Ол ары қарай</w:t>
        <w:br/>
        <w:t>спиноталамикалық, спиноретикулярлы және спиномезенце-</w:t>
        <w:br/>
        <w:t>фальді жолдарға ұласады. Спиноталамикалық жол таламустың</w:t>
        <w:br/>
        <w:t>вентровазалді ядросында аяқталады. Спиноретикулярлы және</w:t>
        <w:br/>
        <w:t>спиномезенцефальді жол таламустың ішкі ядросында және</w:t>
        <w:br/>
        <w:t>ортаңғы мида аяқталады.</w:t>
        <w:br/>
        <w:t>198</w:t>
        <w:br/>
        <w:t>тәуелділік, гипотермия шақырады. Есте сақтау қабілетін, тәбетті</w:t>
        <w:br/>
        <w:t>жақсартады. (р;) тыныс орталығы қызметін төмендетеді, (һ;)</w:t>
        <w:br/>
        <w:t>тегіс салалы бұлшық ет тонусын жақсартады.</w:t>
        <w:br/>
        <w:t>К-опиоидты рецепторлар супраспинальді (к;) және спинальді</w:t>
      </w:r>
    </w:p>
    <w:p>
      <w:r>
        <w:t>(и) анальгезияны, ұйықтатқыш әсер, бұлшық ет спазмы</w:t>
        <w:br/>
        <w:t>психотомиметикалық әсер шақырады. Зат алмасу үрдісін</w:t>
        <w:br/>
        <w:t>реттейді, тынысты төмендетеді, диурезді жоғарылатады;</w:t>
        <w:br/>
        <w:t>8-опиоидты реценторлар супраспинальді және спинальді</w:t>
        <w:br/>
        <w:t>анальгезия, гипотермия шақырады, есте сақтау қабілетін, көңіл</w:t>
        <w:br/>
        <w:t>күйді, қимыл белсенділікті, сонымен қатар асқазан-ішек</w:t>
        <w:br/>
        <w:t>жолдарының моторикасын, жүрек-қантамыр жүйесінің қызметін</w:t>
        <w:br/>
        <w:t>реттейді, тынысты төмендетіп, орталық гипотензивті әсер көрсетеді:</w:t>
        <w:br/>
        <w:t>Опиоидты рецепторлар амин қышқылдардың 65% құрайды.</w:t>
        <w:br/>
        <w:t>Олар (ақуыздар аденилатциклазаны, цАМФ синтезін тежейді,</w:t>
        <w:br/>
        <w:t>сондай-ақ мембраналардың гиперполяризациясын шақырады, (һ;)</w:t>
        <w:br/>
        <w:t>қалий каналдарын ашады, кальций каналдары жабады): Синапс-</w:t>
        <w:br/>
        <w:t>тарда ауру сезімін беретін импульстар опиоидты рецепторлар</w:t>
        <w:br/>
        <w:t>пресинапстық және постсинапстық мембраналарда таралған. Опио-</w:t>
        <w:br/>
        <w:t>идты пептидтер 2хәне наркотикалық анальгетиктердің опиоидты</w:t>
        <w:br/>
        <w:t>рецепторларымен пресинапстық мембранадағы өзара әсерлесуі С-</w:t>
        <w:br/>
        <w:t>жіпшелері ноцицептивті медиаторлардың бөлінуін төмендетеді.</w:t>
        <w:br/>
        <w:t>Постсинаптикалық рецепторлар нейронардың гиперполяризация-</w:t>
        <w:br/>
        <w:t>сын шақырып, ноцицептивті жүйенің импульстарын тезкейді</w:t>
        <w:br/>
        <w:t>Ауру сезімін басу механизмі</w:t>
        <w:br/>
        <w:t>Эндогенді опиодты пептидтердің лиғандаларының онпиодты</w:t>
        <w:br/>
        <w:t>рецепторлары олар наркотикалық анальгетиктер болып табылады:</w:t>
        <w:br/>
        <w:t>Олар потенциальді тежегіштердің ауру сезімі бар импульстерге</w:t>
        <w:br/>
        <w:t>бақылау жүргізілгендегі опиоидты антисептикалық жүйеге әсері.</w:t>
        <w:br/>
        <w:t>Наркотикалық аналыгетиктер біріншілік сезгіш нейрон</w:t>
        <w:br/>
        <w:t>аксоны ауру сөзімінің медиаторы бөлінеді, артқы мүйіздің</w:t>
        <w:br/>
        <w:t>нейрондардың гиперполяризациясын тудырады; жұлын миының</w:t>
        <w:br/>
        <w:t>төмендеген тежегішінің бақылануын төмендетеді.</w:t>
        <w:br/>
        <w:t>Анальгетиктерді аз мөлшерде енгізгенде, анальгезияның емдік</w:t>
        <w:br/>
        <w:t>әсері 12-20 сағ соң туындайды. Оның механизмі - жұлын миының</w:t>
        <w:br/>
        <w:t>артқы мүйізін тежеу арқылы жүреді. Кейінгі жылдары қабыну</w:t>
        <w:br/>
        <w:t>кезінде ганглийлерде жаңа опиойдты рецепторлар синтезделеді.</w:t>
        <w:br/>
        <w:t>Бұл жаңа рецепторлар жүйке талшықтарынан екі бағытта</w:t>
        <w:br/>
        <w:t>бөлінеді: жұлын миына және қабынған тінге. Опиодты</w:t>
        <w:br/>
        <w:t>рецепторлардың қабыну ошағына енуі иммуннокомпетентті</w:t>
        <w:br/>
        <w:t>жасуша пролиферациясына байланысты.</w:t>
        <w:br/>
        <w:t>Анальгетиктер - резорбтивті әсерінде ауру сезімін таңдамалы</w:t>
        <w:br/>
        <w:t>басатын препараттар. Осы препараттар фармакодинамикасына</w:t>
        <w:br/>
        <w:t>байланысты келесі топтарға бөлінеді:</w:t>
        <w:br/>
        <w:t>І Айрықша орталық әсерлі заттар</w:t>
        <w:br/>
        <w:t>А. Опиоидты (наркотикалық) анальгетиктер</w:t>
        <w:br/>
        <w:t>1. Агониистер</w:t>
        <w:br/>
        <w:t>195</w:t>
        <w:br/>
        <w:t>Жұлын сегменті</w:t>
        <w:br/>
        <w:t>Симпатикалық</w:t>
        <w:br/>
        <w:t>ганглий</w:t>
        <w:br/>
        <w:t>Эфедрин</w:t>
      </w:r>
    </w:p>
    <w:p>
      <w:r>
        <w:t>Мезатон Изадрин</w:t>
        <w:br/>
        <w:t>Адреналин Эффекторлық жасуша</w:t>
        <w:br/>
        <w:t>Норадреналин</w:t>
        <w:br/>
        <w:t>|(І--&lt; -- холинергиялық нейрон ------»- --негізгі әсері</w:t>
        <w:br/>
        <w:t>4» --холинерегето | | ---- э- -- қосымша әсері</w:t>
        <w:br/>
        <w:t>(ӨФ--% адренергиялық нейрон</w:t>
        <w:br/>
        <w:t>«ЖШ» --адренерецептор</w:t>
        <w:br/>
        <w:t>Сурет 12. Адреномиметиктердің постсинаптикалық адренорецепторларға</w:t>
        <w:br/>
        <w:t>әсерінің негізгі бағыты.</w:t>
        <w:br/>
        <w:t>ССЕРОТОНИНЕРГИЯЛЫҚ</w:t>
        <w:br/>
        <w:t>НЕЙРОН</w:t>
        <w:br/>
        <w:t>АДРЕНЕРГИЯЛЫҚ</w:t>
        <w:br/>
        <w:t>НЕЙРОН</w:t>
        <w:br/>
        <w:t>Метаболиттер 92 - ) Метаболиттер</w:t>
        <w:br/>
        <w:t>Норадреналин</w:t>
        <w:br/>
        <w:t>Серотониндік</w:t>
        <w:br/>
        <w:t>ПОСТСИНАПТИКАЛЫҚ НЕЙРОНДАР.</w:t>
        <w:br/>
        <w:t>Сурет 15. Антидепрессанттар әсерінің негізгі бағыты.</w:t>
        <w:br/>
        <w:t>Сопақша ми</w:t>
        <w:br/>
        <w:t>Каротидті</w:t>
        <w:br/>
        <w:t>синус</w:t>
        <w:br/>
        <w:t>------- афферентті талшықтар</w:t>
        <w:br/>
        <w:t>холинергиялық талшықтар</w:t>
        <w:br/>
        <w:t>Сурет 16. Тыныс алу ағзаларының қызметіне әсер ететін заттар</w:t>
        <w:br/>
        <w:t>әсерінің негізгі бағыты.</w:t>
        <w:br/>
        <w:t>Абсорбция</w:t>
        <w:br/>
        <w:t>ө</w:t>
        <w:br/>
        <w:t>ө</w:t>
        <w:br/>
        <w:t>е</w:t>
        <w:br/>
        <w:t>ТІНДЕР | ” ПЛАЗМА</w:t>
        <w:br/>
        <w:t>Фө</w:t>
        <w:br/>
        <w:t>Депо</w:t>
        <w:br/>
        <w:t>% ө Депо</w:t>
        <w:br/>
        <w:t>(26 %.</w:t>
        <w:br/>
        <w:t>ө .--</w:t>
        <w:br/>
        <w:t>--</w:t>
        <w:br/>
        <w:t>” 2%,</w:t>
        <w:br/>
        <w:t>е</w:t>
        <w:br/>
        <w:t>өə</w:t>
        <w:br/>
        <w:t>ө</w:t>
        <w:br/>
        <w:t>%ш</w:t>
        <w:br/>
        <w:t>Ф</w:t>
      </w:r>
    </w:p>
    <w:p>
      <w:r>
        <w:t>-----</w:t>
        <w:br/>
        <w:t>.....:-</w:t>
        <w:br/>
        <w:t>ə ее ө</w:t>
        <w:br/>
        <w:t>”</w:t>
        <w:br/>
        <w:t>ыы. .</w:t>
        <w:br/>
        <w:t>А ө</w:t>
        <w:br/>
        <w:t>-, е</w:t>
        <w:br/>
        <w:t>за</w:t>
        <w:br/>
        <w:t>“, іі</w:t>
        <w:br/>
        <w:t>)</w:t>
        <w:br/>
        <w:t>ыы 4.4!</w:t>
        <w:br/>
        <w:t>-і Метаболиттер /р //</w:t>
        <w:br/>
        <w:t>Заттың әсер ету орны 6 және коныюгаттар | /</w:t>
        <w:br/>
        <w:t>(рецепторлар) қ 2</w:t>
        <w:br/>
        <w:t>%,</w:t>
        <w:br/>
        <w:t>“</w:t>
        <w:br/>
        <w:t>“4</w:t>
        <w:br/>
        <w:t>жə - бос зат Бөлініп шығу</w:t>
        <w:br/>
        <w:t>(е - байланысқан зат</w:t>
        <w:br/>
        <w:t>» ғ чІ “метаболиттер</w:t>
        <w:br/>
        <w:t>осә , М</w:t>
        <w:br/>
        <w:t>6;о. е</w:t>
        <w:br/>
        <w:t>- коныегатта</w:t>
        <w:br/>
        <w:t>е | , “ХА ө..</w:t>
        <w:br/>
        <w:t>Сурет 1. Дәрілік</w:t>
        <w:br/>
        <w:t>заттардың фармакокинетикасы.</w:t>
        <w:br/>
        <w:t>Қаңқа бұлшықат.</w:t>
        <w:br/>
        <w:t>Антихолинэстеразалық зат</w:t>
        <w:br/>
        <w:t>---&lt; - холинергиялық қозғалтқыш нейрон</w:t>
        <w:br/>
        <w:t>т./7 - каңқа бұлшықетінің н-холинорецепторы</w:t>
        <w:br/>
        <w:t>ө - синаптикалық көпіршіктегі ацетилхолин</w:t>
        <w:br/>
        <w:t>Ф - бос ацетилхолин</w:t>
        <w:br/>
        <w:t>)ф -ацетилхолин гидролизінің өнімдері</w:t>
        <w:br/>
        <w:t>- ацетилхолинэстераза</w:t>
        <w:br/>
        <w:t>КП -антихолинэстеразалық заттарды қолданғанға дейінгі</w:t>
        <w:br/>
        <w:t>(А) және кейінгі (Б) н-холинорецепторлармен бірге</w:t>
        <w:br/>
        <w:t>соңғы пластинка (Фф)</w:t>
        <w:br/>
        <w:t>Сурет 9. Антихолинэстеразалық заттардың әсер ету принципі.</w:t>
        <w:br/>
        <w:t>Бүйрек</w:t>
        <w:br/>
        <w:t>өзекшелері</w:t>
        <w:br/>
        <w:t>М-метаболизм Қантамыр арнасы</w:t>
        <w:br/>
        <w:t>Сурет 5. Гидрофилді және липофилді заттардың бөлініп шығу сызбанұсқасы.</w:t>
        <w:br/>
        <w:t>мелі қанайңд,</w:t>
        <w:br/>
        <w:t>Ж А ЛЫ,)</w:t>
      </w:r>
    </w:p>
    <w:p>
      <w:r>
        <w:t>Өт қапшық</w:t>
        <w:br/>
        <w:t>Бауыр</w:t>
        <w:br/>
        <w:t>Сурет 6. Заттардың ішек-бауырлық циркуляциясы (сызбанұсқа).</w:t>
        <w:br/>
        <w:t>ееәеееее</w:t>
        <w:br/>
        <w:t>Пассивті</w:t>
        <w:br/>
        <w:t>жалан Ө</w:t>
        <w:br/>
        <w:t>Полярлы саңылау</w:t>
        <w:br/>
        <w:t>Фильтрация ӘӘ -------- ӛ------ ө--Н.. ө....... ә. ө------.</w:t>
        <w:br/>
        <w:t>өө</w:t>
        <w:br/>
        <w:t>і</w:t>
        <w:br/>
        <w:t>|</w:t>
        <w:br/>
        <w:t>Белсенді</w:t>
        <w:br/>
        <w:t>тасымал % 27</w:t>
        <w:br/>
        <w:t>5 4</w:t>
        <w:br/>
        <w:t>Ф</w:t>
        <w:br/>
        <w:t>2</w:t>
        <w:br/>
        <w:t>ө</w:t>
        <w:br/>
        <w:t>9,</w:t>
        <w:br/>
        <w:t>ө</w:t>
        <w:br/>
        <w:t>21 ө</w:t>
        <w:br/>
        <w:t>асушадан</w:t>
        <w:br/>
        <w:t>тыс кеңістік Биологиялық</w:t>
        <w:br/>
        <w:t>мембрана</w:t>
        <w:br/>
        <w:t>Э - тасымалдау жүйесі</w:t>
        <w:br/>
        <w:t>-Ф - зат молекуласы</w:t>
        <w:br/>
        <w:t>Биологиялық</w:t>
        <w:br/>
        <w:t>мембрана</w:t>
        <w:br/>
        <w:t>Сурет 2. Заттардың негізгі сіңірілу жолдары.</w:t>
        <w:br/>
        <w:t>Жүрек</w:t>
        <w:br/>
        <w:t>гликозиді</w:t>
        <w:br/>
        <w:t>Ма”, К-насос</w:t>
        <w:br/>
        <w:t>Саркоплазмалық</w:t>
        <w:br/>
        <w:t>тор</w:t>
        <w:br/>
        <w:t>Бос иондар</w:t>
        <w:br/>
        <w:t>Сарколемма</w:t>
        <w:br/>
        <w:t>Тропония-</w:t>
        <w:br/>
        <w:t>лық</w:t>
        <w:br/>
        <w:t>комплекс</w:t>
        <w:br/>
        <w:t>ҚС ШЕР»,</w:t>
      </w:r>
    </w:p>
    <w:p>
      <w:r>
        <w:t>Саркоплазма</w:t>
        <w:br/>
        <w:t>Миозин</w:t>
        <w:br/>
        <w:t>Актомиозин</w:t>
        <w:br/>
        <w:t>ү</w:t>
        <w:br/>
        <w:t>Бұлшықет</w:t>
        <w:br/>
        <w:t>жиырылуының күшеюі</w:t>
        <w:br/>
        <w:t>Сурет 18. Жүрек гликозидтерінің болжамды кардиотоникалық</w:t>
        <w:br/>
        <w:t>әсер механизмі.</w:t>
        <w:br/>
        <w:t>Синусты түйін</w:t>
        <w:br/>
        <w:t>Жүрекше</w:t>
        <w:br/>
        <w:t>Атриовентри-</w:t>
        <w:br/>
        <w:t>кулярлы түйін</w:t>
        <w:br/>
        <w:t>4. Пуркинье</w:t>
        <w:br/>
        <w:t>талшықтары</w:t>
        <w:br/>
        <w:t>Қарынша</w:t>
        <w:br/>
        <w:t>Әрекет</w:t>
        <w:br/>
        <w:t>Рпотенциалы</w:t>
        <w:br/>
        <w:t>05</w:t>
        <w:br/>
        <w:t>Сурет 19. Жүректің өткізгіш жүйесі.</w:t>
        <w:br/>
        <w:t>Кальций</w:t>
        <w:br/>
        <w:t>2527, каналы АЕРТЕТЫ</w:t>
        <w:br/>
        <w:t>Пвтенциал тәуелді Рецепторлармен басқарылатын</w:t>
        <w:br/>
        <w:t>|</w:t>
        <w:br/>
        <w:t>АТФаза</w:t>
        <w:br/>
        <w:t>Жасуша</w:t>
        <w:br/>
        <w:t>мембранасы</w:t>
        <w:br/>
        <w:t>Сурет 20. Артерияның тегіс бұлшықетіне кальций каналының</w:t>
        <w:br/>
        <w:t>бпокаторларының әсер ету орны.</w:t>
        <w:br/>
        <w:t>Хеморецепторлық</w:t>
        <w:br/>
        <w:t>пусктік («тригер»)</w:t>
        <w:br/>
        <w:t>аймағы</w:t>
        <w:br/>
        <w:t>орталығы</w:t>
        <w:br/>
        <w:t>---- -- афферентті талшық</w:t>
        <w:br/>
        <w:t>Ө -- құсу шақыратын зат</w:t>
        <w:br/>
        <w:t>Ө -- құсуға қарсы зат</w:t>
      </w:r>
    </w:p>
    <w:p>
      <w:r>
        <w:t>Сурет 23. Құсу шақыратын және құсуға қарсы заттар әсерінің негізгі бағыты.</w:t>
        <w:br/>
        <w:t>Секреторлы</w:t>
        <w:br/>
        <w:t>өзекше</w:t>
        <w:br/>
        <w:t>Сульфенамид</w:t>
        <w:br/>
        <w:t>Сурет 24. Асқазанның париеталды</w:t>
        <w:br/>
        <w:t>жасушасындағы протон насосына</w:t>
        <w:br/>
        <w:t>омепразол метаболиттерінің тежеуші әсері.</w:t>
        <w:br/>
        <w:t>Сурет 25. Салсоколлиннің</w:t>
        <w:br/>
        <w:t>химиялық формуласы</w:t>
        <w:br/>
        <w:t>ВФС-ҚР 42-650-05</w:t>
        <w:br/>
        <w:t>ҚР-ДЗ-5-М000595.</w:t>
        <w:br/>
        <w:t>Сопақша ми</w:t>
        <w:br/>
        <w:t>М-холиноблокаторлар</w:t>
        <w:br/>
        <w:t>В.-Адреномиметиктер</w:t>
        <w:br/>
        <w:t>: Миотропты</w:t>
        <w:br/>
        <w:t>әсерлі</w:t>
        <w:br/>
        <w:t>спазмолитиктер</w:t>
        <w:br/>
        <w:t>Ь- 2 -- В--адренорецептор</w:t>
        <w:br/>
        <w:t>(- - холмнергиялық нейрон</w:t>
        <w:br/>
        <w:t>Е Ғ/| -м-олинорецептор</w:t>
        <w:br/>
        <w:t>Сурет 17. Бронхолитикалық заттар әсерінің негізгі бағыты.</w:t>
        <w:br/>
        <w:t>Капилляр Экстрацеллюлярлы кеңістік | Жасуша</w:t>
        <w:br/>
        <w:t>Сурет 3. Заттың таралуына әсер ететін факторлар.</w:t>
        <w:br/>
        <w:t>Дәрілік зат</w:t>
        <w:br/>
        <w:t>|</w:t>
        <w:br/>
        <w:t>МЕТАБОЛИКАЛЫҚ</w:t>
        <w:br/>
        <w:t>ТРАНСФОРМАЦИЯ</w:t>
        <w:br/>
        <w:t>Тотығу</w:t>
        <w:br/>
        <w:t>Тотықсыздану</w:t>
        <w:br/>
        <w:t>Гидролиз</w:t>
        <w:br/>
        <w:t>Ц</w:t>
        <w:br/>
        <w:t>КОНЬЮГАЦИЯ</w:t>
        <w:br/>
        <w:t>Глюкурон қышқылымен</w:t>
        <w:br/>
        <w:t>Күкірт қышқылымен</w:t>
        <w:br/>
        <w:t>Амминқышқылымен</w:t>
        <w:br/>
        <w:t>Глутатионмен</w:t>
        <w:br/>
        <w:t>Метилдену</w:t>
        <w:br/>
        <w:t>Ацетилдену</w:t>
      </w:r>
    </w:p>
    <w:p>
      <w:r>
        <w:t>һ4</w:t>
        <w:br/>
        <w:t>&gt; МЕТАБОЛИТТЕР</w:t>
        <w:br/>
        <w:t>және КОНЬЮГАТТАР</w:t>
        <w:br/>
        <w:t>сүдп 24 ЭКСКРЕЦИЯ</w:t>
        <w:br/>
        <w:t>Сурет 4. Ағзада дәрілік заттардың биотрансформация жолдары.</w:t>
        <w:br/>
        <w:t>р Сопақша ми</w:t>
        <w:br/>
        <w:t>)</w:t>
        <w:br/>
        <w:t>Каротидті</w:t>
        <w:br/>
        <w:t>шумақ</w:t>
        <w:br/>
        <w:t>Ганглио-</w:t>
        <w:br/>
        <w:t>блокаторлар Симпатикалық</w:t>
        <w:br/>
        <w:t>ганглий</w:t>
        <w:br/>
        <w:t>Бүйрек үсті безі</w:t>
        <w:br/>
        <w:t>Тегіс бұлшықеттер</w:t>
        <w:br/>
        <w:t>Атропин Қаңқа</w:t>
        <w:br/>
        <w:t>тәрізді заттар бұлшықеті</w:t>
        <w:br/>
        <w:t>Қаңқа бұлшықеті</w:t>
        <w:br/>
        <w:t>|8---&lt; адренергиялық нейрон --?Ө7 сезімтал нейрон</w:t>
        <w:br/>
        <w:t>4Ш» адренорецептор</w:t>
        <w:br/>
        <w:t>А 2 (Ф/ хгомаффинді жасушалар</w:t>
        <w:br/>
        <w:t>Ф---&lt; холинергиялық нейрон</w:t>
        <w:br/>
        <w:t>«Ш»ь»/| мускаринге сезімтал .....</w:t>
        <w:br/>
        <w:t>м холинорецептор Нн холинорецептор</w:t>
        <w:br/>
        <w:t>Сурет 11. Холиноблокаторлардың негізгі әсер ету орны.</w:t>
        <w:br/>
        <w:t>Тек постсинаптикалық рецепторлар және синокаротидті</w:t>
        <w:br/>
        <w:t>аймақтың н-холинорецепторлары көрсетілген.</w:t>
        <w:br/>
        <w:t>Қармаушы Қаптаушы Алдсорбциялаушы</w:t>
        <w:br/>
        <w:t>Анестетик заттар, заттар, заттар</w:t>
        <w:br/>
        <w:t>ә! ч 1 Ж</w:t>
        <w:br/>
        <w:t>п</w:t>
        <w:br/>
        <w:t>"4 -&lt;1 &lt; 5</w:t>
        <w:br/>
        <w:t>т.</w:t>
        <w:br/>
        <w:t>ТЕ 1 &lt;1 .</w:t>
        <w:br/>
        <w:t>214 а &lt; Қ</w:t>
        <w:br/>
        <w:t>й 2%</w:t>
        <w:br/>
        <w:t>- а &lt; 5а</w:t>
        <w:br/>
        <w:t>9.</w:t>
        <w:br/>
        <w:t>3</w:t>
      </w:r>
    </w:p>
    <w:p>
      <w:r>
        <w:t>Сезімтал</w:t>
        <w:br/>
        <w:t>ұштары бар &lt;1- Тітіркендіруші заттар</w:t>
        <w:br/>
        <w:t>афферентті</w:t>
        <w:br/>
        <w:t>талшықтар</w:t>
        <w:br/>
        <w:t>Сурет 7. Сезімтал жүйке ұштарының қозуына кедергі келтіретін заттар</w:t>
        <w:br/>
        <w:t>әсерінің негізгі бағыты.</w:t>
        <w:br/>
        <w:t>Ортаңғы ми ы -/“% Көз</w:t>
        <w:br/>
        <w:t>Көпір</w:t>
        <w:br/>
        <w:t>Жас және</w:t>
        <w:br/>
        <w:t>сілекей бездері</w:t>
        <w:br/>
        <w:t>Сопақша ми 1</w:t>
        <w:br/>
        <w:t>Кеңірдек және</w:t>
        <w:br/>
        <w:t>бронхтар</w:t>
        <w:br/>
        <w:t>Каротидті</w:t>
        <w:br/>
        <w:t>синус</w:t>
        <w:br/>
        <w:t>Жүрек</w:t>
        <w:br/>
        <w:t>Артериола</w:t>
        <w:br/>
        <w:t>Өт шығару жолдарымен</w:t>
        <w:br/>
        <w:t>және өт қапшығымен</w:t>
        <w:br/>
        <w:t>бауыр</w:t>
        <w:br/>
        <w:t>Асқазан</w:t>
        <w:br/>
        <w:t>Ашішек</w:t>
        <w:br/>
        <w:t>Тоқ ішектің.</w:t>
        <w:br/>
        <w:t>проксималды бөлігі</w:t>
        <w:br/>
        <w:t>Бүйрек үсті безінің</w:t>
        <w:br/>
        <w:t>милы заты</w:t>
        <w:br/>
        <w:t>бұлшықеттері</w:t>
        <w:br/>
        <w:t>Қаңқа</w:t>
        <w:br/>
        <w:t>Бүйрек</w:t>
        <w:br/>
        <w:t>несепағарлармен бірге</w:t>
        <w:br/>
        <w:t>Тоқ ішектің.</w:t>
        <w:br/>
        <w:t>дисталды бөлігі</w:t>
        <w:br/>
        <w:t>Тік ішек</w:t>
        <w:br/>
        <w:t>Несеп қуық</w:t>
        <w:br/>
        <w:t>%---&lt; -- холинергиялық нейрондар</w:t>
        <w:br/>
        <w:t>%--&lt; --адренергиялық нейрондар</w:t>
        <w:br/>
        <w:t>-- сезімтал (афферентті) нейрондар</w:t>
        <w:br/>
        <w:t>Сурет 8. Холинергиялық және адренергиялық иннервацияның жалпы</w:t>
        <w:br/>
        <w:t>сызбанұсқасы. С, Тһ, І., 5- жұлын сегменттері.</w:t>
        <w:br/>
        <w:t>Орталық әсерлі</w:t>
      </w:r>
    </w:p>
    <w:p>
      <w:r>
        <w:t>гипотензивті заттар Гипоталамус</w:t>
        <w:br/>
        <w:t>Сопақша ми</w:t>
        <w:br/>
        <w:t>Ганглиоблокаторлар</w:t>
        <w:br/>
        <w:t>импатикалық</w:t>
        <w:br/>
        <w:t>Симпатолитиктер ЕРІНДІ</w:t>
        <w:br/>
        <w:t>В-Адрено-</w:t>
        <w:br/>
        <w:t>блокаторлар</w:t>
        <w:br/>
        <w:t>о-Адрено-</w:t>
        <w:br/>
        <w:t>блокаторлар</w:t>
        <w:br/>
        <w:t>Артериола</w:t>
        <w:br/>
        <w:t>Миотропты заттар (6-і - холинергиялық нейрон</w:t>
        <w:br/>
        <w:t>|(Ф-і - зпренергиялық нейрон</w:t>
        <w:br/>
        <w:t>Сурет 21. Нейротропты және миотропты гипотензивті заттардың</w:t>
        <w:br/>
        <w:t>әсер ету орны (сызбанұсқа).</w:t>
        <w:br/>
        <w:t>Моксонидин</w:t>
        <w:br/>
        <w:t>Клофелин</w:t>
        <w:br/>
        <w:t>Сопитарлы</w:t>
        <w:br/>
        <w:t>Сопақша ми</w:t>
        <w:br/>
        <w:t>ЫШ 27</w:t>
        <w:br/>
        <w:t>норадреналин Қантамыр</w:t>
        <w:br/>
        <w:t>қозғалтқыш</w:t>
        <w:br/>
        <w:t>орталық</w:t>
        <w:br/>
        <w:t>Тежеуші</w:t>
        <w:br/>
        <w:t>интернейрон</w:t>
        <w:br/>
        <w:t>Жұлын</w:t>
        <w:br/>
        <w:t>5-- Симпатикалық (4) -- ынталандырушы әсер</w:t>
        <w:br/>
        <w:t>ганглий |Ә --тежеуші әсер</w:t>
        <w:br/>
        <w:t>Сурет 22. Орталық әсерлі гипотензивті заттар әсерінің негізгі бағыты.</w:t>
        <w:br/>
        <w:t>Антихолинэстеразалық</w:t>
        <w:br/>
        <w:t>және м-</w:t>
        <w:br/>
        <w:t>холиномиметикалық</w:t>
        <w:br/>
        <w:t>заттардың әсері</w:t>
        <w:br/>
        <w:t>дапд!.</w:t>
        <w:br/>
        <w:t>Сегу.</w:t>
        <w:br/>
        <w:t>Дөңгелек</w:t>
        <w:br/>
        <w:t>бұлшықет</w:t>
        <w:br/>
        <w:t>Циннов</w:t>
        <w:br/>
        <w:t>1 байламы</w:t>
      </w:r>
    </w:p>
    <w:p>
      <w:r>
        <w:t>ТАртқы</w:t>
        <w:br/>
        <w:t>және радиал-</w:t>
        <w:br/>
        <w:t>ды бұлшық- 1 камера</w:t>
        <w:br/>
        <w:t>етпен бірге 1 Кірпікшелі</w:t>
        <w:br/>
        <w:t>Алдыңғы 1 бұлшықет</w:t>
        <w:br/>
        <w:t>камера</w:t>
        <w:br/>
        <w:t>Фонтанов</w:t>
        <w:br/>
        <w:t>кеңістігі</w:t>
        <w:br/>
        <w:t>Ақ қабықтың венозды</w:t>
        <w:br/>
        <w:t>синусы (шлеммов канал)</w:t>
        <w:br/>
        <w:t>Затты енгізгенге дейін</w:t>
        <w:br/>
        <w:t>%-&lt; -- холинергиялық нейрон 8--&lt; --адренергиялық нейрон</w:t>
        <w:br/>
        <w:t>ФМ --м-холинорецептор аш» -- адренерецептор</w:t>
        <w:br/>
        <w:t>---»- --көзіші сұйықтығы</w:t>
        <w:br/>
        <w:t>ағысының бағыты.</w:t>
        <w:br/>
        <w:t>п. осиотоіогіив</w:t>
        <w:br/>
        <w:t>/-с</w:t>
        <w:br/>
        <w:t>дапді. сіізге</w:t>
        <w:br/>
        <w:t>Атропин тәрізді</w:t>
        <w:br/>
        <w:t>заттардың әсері</w:t>
        <w:br/>
        <w:t>Сурет 10. Холинергиялық иннервацияға әсер ететін заттардың көзге әсері.</w:t>
        <w:br/>
        <w:t>Көз іші бұйықтығы ағысының интенсивтілігі бағыттауыш (стрелка) санымен</w:t>
        <w:br/>
        <w:t>көрсетілген.</w:t>
        <w:br/>
        <w:t>нейропатия. Эпилепсия кезінде үлкендерде 200мт-нан тәулігіне 1-2</w:t>
        <w:br/>
        <w:t>рет. Үшкіл нерв невралгиясында тәуліктік мөлшері 200-400мт.</w:t>
        <w:br/>
        <w:t>Балаларға: 4-12 айлығында -100-200мг; 2-3 жаста- 200-300мг/тәул;</w:t>
        <w:br/>
        <w:t>4-Тжаста -800-500мг/тәул.</w:t>
        <w:br/>
        <w:t>Карбамазепинді қолдануға қарсы көрсеткіштер сүйек</w:t>
        <w:br/>
        <w:t>кемігінің аурулары, жүрекше-қарыншалық блокада, гемато-</w:t>
        <w:br/>
        <w:t>логиялық аурулар; бауыр, бүйрек, жүрек қызметінің, натрий</w:t>
        <w:br/>
        <w:t>алмасуының бұзылыстары, глаукома, простатит, препаратқа</w:t>
        <w:br/>
        <w:t>жоғары сезімталдық. )</w:t>
        <w:br/>
        <w:t>Препараттың жанама әсері тәбеттің жоғалуы, лоқсу, құсу, бас</w:t>
        <w:br/>
        <w:t>ауыруы, ұйқышылдық, атаксия, аккомодация бұзылыстары. Сирек-</w:t>
        <w:br/>
        <w:t>лейкопения, тромбоцитопения, агранулоцитоз, генатит, терілік</w:t>
        <w:br/>
        <w:t>бөртпе, дерматит түріндегі аллергиялық реакциялар, ісіну,</w:t>
        <w:br/>
        <w:t>лимфаденопатия, интерстициалды нефрит, галакторея, артериалды</w:t>
        <w:br/>
        <w:t>гипо немесе гипертензия, гинекомастия.</w:t>
        <w:br/>
        <w:t>Елоназепа м (Антелецпсин, Клонотрил, Ривотрил)</w:t>
        <w:br/>
        <w:t>бензодиазепин тобына жататын тырысуға қарсы заттар.</w:t>
        <w:br/>
        <w:t>Тырысуға қарсы, орталық миорелаксациялық, анксиолитика-</w:t>
        <w:br/>
        <w:t>лық, седативті және ұйықтататын әсер көрсетеді. Балалардағы</w:t>
        <w:br/>
        <w:t>және үлкендердегі эпилепсия, эпилепсиялық статус, сомнам-</w:t>
        <w:br/>
        <w:t>булизм, әртүрлі формадағы бұлшықеттік гипертонусы, ұйқының</w:t>
        <w:br/>
        <w:t>бұзылуы, психомоторлы қозу. Препараттың мөлшерін әр адамға</w:t>
        <w:br/>
        <w:t>жеке тағайындайды. 10 жасқа дейінгі балаларға препараттың</w:t>
      </w:r>
    </w:p>
    <w:p>
      <w:r>
        <w:t>алғышқы мөлшері 0,01-0,08мг/кг/тәул. Клоназепамды қолда-</w:t>
        <w:br/>
        <w:t>нуға қарсы көрсеткіштер миастения, препаратқа жоғары</w:t>
        <w:br/>
        <w:t>сезімталдық.</w:t>
        <w:br/>
        <w:t>Препараттың жанама әсері шартшағыштық, тепе-теңдік</w:t>
        <w:br/>
        <w:t>бұзылысы, бас айналу, бұлшықеттік &gt; әлсіздік, атаксия,</w:t>
        <w:br/>
        <w:t>депрессия, артикуляция бұзылысы. Балаларда қозғалыс</w:t>
        <w:br/>
        <w:t>бұзылыстарымен бірге қозу, сілекей бөлінуі және бронхиалды</w:t>
        <w:br/>
        <w:t>гиперсекреция болуы мүмкін. Препаратты емдеуге ұзақ</w:t>
        <w:br/>
        <w:t>қолданғаннан кейін кенет тоқтатқанда абстиненция синдромы</w:t>
        <w:br/>
        <w:t>дамуы мүмкін.</w:t>
        <w:br/>
        <w:t>Ламотрид жин (Ламиктал) тырысуға қарсы зат.</w:t>
        <w:br/>
        <w:t>Нейроналды мембрананың пресинаптикалық потенциалға</w:t>
        <w:br/>
        <w:t>тәуелді Ма" каналына әсер етіп, тұрақтандырушы әсер көрсетеді,</w:t>
        <w:br/>
        <w:t>глутамин қышқылының патологиялық босап шығуын тежейді.</w:t>
        <w:br/>
        <w:t>Эпилепсия, генерализацияланған тонико-клоникалық ұстама-</w:t>
        <w:br/>
        <w:t>лар. Ересектер мен 12 жастан үлкен балаларға - 25-200 мг/тәу 2</w:t>
        <w:br/>
        <w:t>реттен қабылдауға (700 мг/тәу); 2-12 жастағы балаларға 2-15</w:t>
        <w:br/>
        <w:t>мг/кг/тау 2 рет қабылдауға (ең жоғары - 400 мг/тәу).</w:t>
        <w:br/>
        <w:t>Препараттың жанама әсері аллергиялық реакциялар, терілік</w:t>
        <w:br/>
        <w:t>бөртпе, бас ауыруы, бас айналуы, лоқсу, ұйқысыздық және</w:t>
        <w:br/>
        <w:t>ұйқышылдық, агрессивтілік, тітіркенгіштік, қозу, диплопия,</w:t>
        <w:br/>
        <w:t>лабораториялық көрсеткіштердің өтпелі өзгерістері.</w:t>
        <w:br/>
        <w:t>206</w:t>
        <w:br/>
        <w:t>безінің қызметінің бұзылыстары, қан сарысуында креатининнің</w:t>
        <w:br/>
        <w:t>жоғарылауы. Сирек - алопеция, тәбетінің жоғарылауы, дене</w:t>
        <w:br/>
        <w:t>салмағының жоғарылауы, анемия, тромбоцитопения, қан ағу</w:t>
        <w:br/>
        <w:t>уақытының ұзаруы, лейкопения, менструалды циклдің өзгеруі.</w:t>
        <w:br/>
        <w:t>Бигабатрин (Сбарил) ГАМҚ-трансаминазаның селективті</w:t>
        <w:br/>
        <w:t>қайтымсыз ингибиторы. Әпилепсия (эпилепсияға қарсы басқа</w:t>
        <w:br/>
        <w:t>препараттардың әсері жеткіліксіз болғанда) Тамақ ішуге</w:t>
        <w:br/>
        <w:t>байланыссыз тәулігіне 1-2 рет қабылдайды. Үлкендерге бастапқы</w:t>
        <w:br/>
        <w:t>тәуліктік мөлшері 1г.</w:t>
        <w:br/>
        <w:t>Вигабатринді қолданудың қарсы көрсеткіштері жүктілік, лакта-</w:t>
        <w:br/>
        <w:t>ция. Вигабатринге және препараттың басқа да ингрединеттеріне</w:t>
        <w:br/>
        <w:t>жоғары сезімталдық.</w:t>
        <w:br/>
        <w:t>Препараттың жанама әсері мазасыздану, тітіркенгіштік,</w:t>
        <w:br/>
        <w:t>депрессия, жоғары агрессивтілік және психотикалық бұзылыстар,</w:t>
        <w:br/>
        <w:t>сирек - бас ауыруы, нистагм, тремор, парестезия, шаршағыштық,</w:t>
        <w:br/>
        <w:t>кейбір жағдайларда эпилепсиядық ұстамалардың жиілеуі, көру</w:t>
        <w:br/>
        <w:t>нервісінің атрофиясы немесе невриті, диспепсиялық бұзылыстар,</w:t>
        <w:br/>
        <w:t>дене салмағының жоғарылауы.</w:t>
        <w:br/>
        <w:t>Габалпентин (Нейронтин) тырысуға қарсы препарат.</w:t>
        <w:br/>
        <w:t>Габапентив химиялық құрылымы бойынша ОЯСЧЖ тежеуші</w:t>
        <w:br/>
        <w:t>медиатор қызметін атқаратын ГАМҚ-на ұқсас.</w:t>
        <w:br/>
        <w:t>Бастапқы мөлшері - 800мг тәулігіне 8 рет қабылдауға. 3-12</w:t>
        <w:br/>
        <w:t>жастан асқан балаларға -- бастапқы мөлшері 10-15 мг/кг/тәулігіне</w:t>
        <w:br/>
        <w:t>(8 рет қабылдауға). 5 жас және 5 жастан асқан балалар үшін</w:t>
        <w:br/>
        <w:t>тиімділік мөліпері -- 25-35 мг/кг/тәулігіне, 8-4 жастағы балалар</w:t>
        <w:br/>
        <w:t>үшін -- 40 мг/кг/тәулігіне (8 рет қабылдауға).</w:t>
        <w:br/>
        <w:t>Габапентинді қолдануға қарсы көрсеткіштер генерализациялан-</w:t>
      </w:r>
    </w:p>
    <w:p>
      <w:r>
        <w:t>ған эпилепсиялық ұстама, панкреатит, 12 жасқа толмаған балалар,</w:t>
        <w:br/>
        <w:t>препаратқа жоғары сезімталдық.</w:t>
        <w:br/>
        <w:t>Препараттың жанама әсері ұйқышылдық, ажитация, шаршау,</w:t>
        <w:br/>
        <w:t>бас айналу, атаксия. Нистагм, бас ауыруы, амблиопия, диплопия,</w:t>
        <w:br/>
        <w:t>тремор, дизартрия, амнезия, координация бұзылысы болуы мүмкін.</w:t>
        <w:br/>
        <w:t>Ауыздың құрғауы, лоқсу, құсу, диспепсия, ринит, фарингит, жөтел,</w:t>
        <w:br/>
        <w:t>миалгия, сүйектердің сынуы, импотенция, лейкопения,</w:t>
        <w:br/>
        <w:t>вазодилатация.</w:t>
        <w:br/>
        <w:t>Карбамазепин (Апо-Карбамазепин, Ген-Карпаз, Загретол,</w:t>
        <w:br/>
        <w:t>Зептол, Карбадақ, Карбамен) тырысуға қарсы зат, сондай-ақ</w:t>
        <w:br/>
        <w:t>антиманиакалды, антидепрессивті және анальгезиялық әсер</w:t>
        <w:br/>
        <w:t>көрсетеді. Эпилепсия: үлкен, фокалды, аралас эпилепсиялық</w:t>
        <w:br/>
        <w:t>Ұстамалар. Әссенциалды үшкіл нерв невралгиясында, шашыранды</w:t>
        <w:br/>
        <w:t>склероз кезіндегі үшкіл нерв невралгиясында. Маниакалды-</w:t>
        <w:br/>
        <w:t>депрессивті психоз емінде және алдың алу үшін қолданады.</w:t>
        <w:br/>
        <w:t>Науқастағы созылмалы алкоголизм кезіндегі абстиненция</w:t>
        <w:br/>
        <w:t>синдромында. Қантсыз диабет. Ауырсынумен жүретін диабеттік</w:t>
        <w:br/>
        <w:t>205</w:t>
        <w:br/>
        <w:t>Фенобарбитал тырысуға қарсы, ұйықтататын және</w:t>
        <w:br/>
        <w:t>седативті әсер көрсетеді. Әпилепсия, хорея, спастикалық</w:t>
        <w:br/>
        <w:t>салдану, қантамырлық спазм, эклампсия, ұйқы бұзылысы.</w:t>
        <w:br/>
        <w:t>Фенобарбитал бауырдағы микросомалды ферменттің тотығуы-</w:t>
        <w:br/>
        <w:t>ның индукторы бола отырып, бауырдың дезинтоксикациялық</w:t>
        <w:br/>
        <w:t>қызметін: жоғарылатады, сарысудағы билирубин концентра-</w:t>
        <w:br/>
        <w:t>циясын төмендетеді. Үлкендерге 10мг-нан 200мг-ға дейін</w:t>
        <w:br/>
        <w:t>тәулігіне 1-8 рет. 6 айға дейінгі балаларда бір реттік мөлшері</w:t>
        <w:br/>
        <w:t>5мг, тәуліктік мөлшері - 10мг. Фенобарбиталды қолдануға қарсы</w:t>
        <w:br/>
        <w:t>көрсеткіштер бауырдың немесе бүйректің ауруы, препараттың</w:t>
        <w:br/>
        <w:t>құрамындағы заттарға жоғары сезімталдық.</w:t>
        <w:br/>
        <w:t>Препараттың жанама әсері әлсіздік, шаршағыштық, атаксия,</w:t>
        <w:br/>
        <w:t>терілік бәртпелер.</w:t>
        <w:br/>
        <w:t>Әтосуксими д (Суксилеп) тырысуға қарсы әсер</w:t>
        <w:br/>
        <w:t>көрсетететін сукцинимид туындысы. Эпилепсияның кіші</w:t>
        <w:br/>
        <w:t>үстамаларында, миоклоникалық ұстамаларда тиімді. Қысқа</w:t>
        <w:br/>
        <w:t>уақытқа есінің жоғалуымен жүретін пикнолептикалық ұстама-</w:t>
        <w:br/>
        <w:t>лар; екіншілік эпилепсиядағы атипиялық жалпы ұстамалар.</w:t>
        <w:br/>
        <w:t>Препаратты аурудың клиникалық көрінісіне, препаратқа</w:t>
        <w:br/>
        <w:t>сезімталдығына байланысты әр адамға жеке тағайындайды.</w:t>
        <w:br/>
        <w:t>Препараттың мөлшерін ақырындап жоғарылатады. Бастапқы</w:t>
        <w:br/>
        <w:t>тәуліктік мөлшері 5тен 10мг/кг дейін. Жүктілік және емізу</w:t>
        <w:br/>
        <w:t>кезінде препараттың минималды мөлшерін қолданады.</w:t>
        <w:br/>
        <w:t>Препараттың жанама әсері тәбеттің төмендеуі, лоқсу, құсу,</w:t>
        <w:br/>
        <w:t>сирек дискенезияу) бас ауыруы, ұйқы бұзылысы, үрей,</w:t>
        <w:br/>
        <w:t>паранойдальді-галлюцинаторлы симптом, сирек жағдайда</w:t>
        <w:br/>
        <w:t>эозинофилия, лейкопения, агранулоцитоз, панцитопения және</w:t>
        <w:br/>
        <w:t>апластикалық анемия.</w:t>
        <w:br/>
        <w:t>Негізгі препараттар</w:t>
        <w:br/>
        <w:t>жала төле | Шығфызу Науқастарға</w:t>
        <w:br/>
        <w:t>атауы атауті түрі арналған ақпарат</w:t>
        <w:br/>
        <w:t>1 2 8 4</w:t>
        <w:br/>
        <w:t>Фенобарбитал ! Люминал | Ұнтақ, Аз мөлшерінен</w:t>
        <w:br/>
        <w:t>таблетка 0,05 бастап қабылдап,</w:t>
      </w:r>
    </w:p>
    <w:p>
      <w:r>
        <w:t>және09,1 г. баяу мөлшерін</w:t>
        <w:br/>
        <w:t>Ішкеқабыл- жоғарылатады.</w:t>
        <w:br/>
        <w:t>дауға арналған | Препаратты</w:t>
        <w:br/>
        <w:t>ерітінді 0,2% қабылдау кезінде</w:t>
        <w:br/>
        <w:t>(балаларға ар- алкогольдіішуге</w:t>
        <w:br/>
        <w:t>налған), фла- болмайды</w:t>
        <w:br/>
        <w:t>конда 100мл</w:t>
        <w:br/>
        <w:t>207</w:t>
        <w:br/>
        <w:t>жеке тағайындайды. Әдетте емді 100мг/тәулігіне бастап, 1 аптаға</w:t>
        <w:br/>
        <w:t>дейін 2 тәуліктен мөлшерін 100мг жоғарылатып” отырады.</w:t>
        <w:br/>
        <w:t>Балаларға мөлшерін баяу жоғарылату керек - 25 мг. Тәуліктік</w:t>
        <w:br/>
        <w:t>мөлшер: мектепке дейінгі балаларда -50-100 мг, мектеп жасында -</w:t>
        <w:br/>
        <w:t>50-800 мг, үлкендерге - 300-400 мг. Балаларға дене салмағы Ікг</w:t>
        <w:br/>
        <w:t>мөлшері бойынша есептейді.</w:t>
        <w:br/>
        <w:t>Барбексаклонды қолданудың қарсы көрсеткіштері жедел алко-</w:t>
        <w:br/>
        <w:t>гольды интоксикация, ұйықтататын, ауырсынуды басатын немесе</w:t>
        <w:br/>
        <w:t>психотропты препараттармен улану, бауырлық порфирия, бауыр</w:t>
        <w:br/>
        <w:t>қызметінің бұзылысы, миокардтың зақымдануы, тиреотоксикоз,</w:t>
        <w:br/>
        <w:t>фоехромоцитома, жабық бұрышты глаукома, қуық асты безінің</w:t>
        <w:br/>
        <w:t>аденомасы, тахиаритмия, стенокардия, қозумен болатын психоз.</w:t>
        <w:br/>
        <w:t>Препараттың жанама әсері тітіркенгіштік, тыныппсыздану,</w:t>
        <w:br/>
        <w:t>шаршау; кейде - дене салмағының төмендеуі, іш қату, терілік</w:t>
        <w:br/>
        <w:t>бөртпе, есекжем, ангионевротикалық ісіну түріндегі аллергиялық</w:t>
        <w:br/>
        <w:t>реакциялар. Сирек - көру галлюцинациялары, атаксия, нистагм.</w:t>
        <w:br/>
        <w:t>Өте сирек- дерматит, гепатит, сарғаю, полифиброматоз.</w:t>
        <w:br/>
        <w:t>Бензобарбита л (Бензонал) тырысуға қарсы зат.</w:t>
        <w:br/>
        <w:t>Эпилепсияның тырысулық түрі, соның ішінде фокальды ұстамалар</w:t>
        <w:br/>
        <w:t>(джексонов ұстамасы, кожевников эпилепсиясы); кіші ұстамалар</w:t>
        <w:br/>
        <w:t>(тырысусыз). Мөлшерін әр адамға жеке тағайындайды. Әдетте 100мг</w:t>
        <w:br/>
        <w:t>тәулігіне 8 рет тағайындайды. Максималды мөлшері: бір реттік -</w:t>
        <w:br/>
        <w:t>800мг, тәуліктік- 1 г. Препаратты тамақтан кейін пу керек.</w:t>
        <w:br/>
        <w:t>Бензобарбиталды қолдануға қарсы көрсеткіштер бүйрек немесе</w:t>
        <w:br/>
        <w:t>бауыр қызметінің бұзылысы, декомпенсация кезеңіндегі жүректің</w:t>
        <w:br/>
        <w:t>созылмалы жетіспеушілігі.</w:t>
        <w:br/>
        <w:t>Препараттың жанама әсері сирек жағдайда ұйқышылдық,</w:t>
        <w:br/>
        <w:t>әлсіздік, тежелу, бас ауыруы, тәбеттің нашарлауы, атаксия,</w:t>
        <w:br/>
        <w:t>нистагм, сөйлеудің қиындауы.</w:t>
        <w:br/>
        <w:t>Вальпрой қышқылы (Апилепсин, Депакаин, Дипромал,</w:t>
        <w:br/>
        <w:t>Конвулекс, Конвульсофин, Әнкорат, Эвериден) тырысуға қарсы зат.</w:t>
        <w:br/>
        <w:t>Науқастың психикалық жағдайын және көңіл-күйін жоғарыла-</w:t>
        <w:br/>
        <w:t>тады. Гематоэнцефалды тосқауылдан, плацента арқылы өтеді,</w:t>
        <w:br/>
        <w:t>лактация кезінде сүтке түседі. Генерализацияланған эпилептика-</w:t>
        <w:br/>
        <w:t>лық ұстамада қолданылады. Ошақтық (фокалды, парциалды)</w:t>
        <w:br/>
        <w:t>ұстамалардың жай және күрделі симптоматикасында қолданады.</w:t>
        <w:br/>
        <w:t>Бас миының органикалық ауруы кезіндегі тырысулық ұстама.</w:t>
        <w:br/>
        <w:t>Препараттың мәлшерін әр адамға жеке тағайындайды.</w:t>
        <w:br/>
        <w:t>Валышой қышқылын қолданудың қарсы көрсеткіштері ауыр</w:t>
        <w:br/>
        <w:t>және ұйқы безінің қызметінің бұзылыстары, геморрагиялық диатез,</w:t>
        <w:br/>
        <w:t>жедел және созылмалы гепатит, жүктілік, прецаратқа жоғары</w:t>
        <w:br/>
        <w:t>сезімталдылық.</w:t>
        <w:br/>
        <w:t>Препараттың жанама әсері тәбетінің жоғалуы, лоқсу, құсу,</w:t>
      </w:r>
    </w:p>
    <w:p>
      <w:r>
        <w:t>атаксия, тремор, терілік бөртпе, есекжем, ангионевротикалық</w:t>
        <w:br/>
        <w:t>ісінумен жүретін аллергиялық реакциялар, бауырдың және ұйқы</w:t>
        <w:br/>
        <w:t>204</w:t>
        <w:br/>
        <w:t>Кестенің жалғасы</w:t>
        <w:br/>
        <w:t>8</w:t>
        <w:br/>
        <w:t>1 2 4</w:t>
        <w:br/>
        <w:t>Фенотоин Дифенин Таблетка Фенотоинды</w:t>
        <w:br/>
        <w:t>құрамында тамақтан кейін</w:t>
        <w:br/>
        <w:t>0,11%7г қабылдайды.</w:t>
        <w:br/>
        <w:t>фенотоин және</w:t>
        <w:br/>
        <w:t>0,092г натрий</w:t>
        <w:br/>
        <w:t>гидрокарбонат</w:t>
        <w:br/>
        <w:t>ыбар</w:t>
        <w:br/>
        <w:t>Әтосуксемид Суксилеп | Таблеткада Препаратты</w:t>
        <w:br/>
        <w:t>жәнекапсулада | тамақтан кейін</w:t>
        <w:br/>
        <w:t>қабылдайды.</w:t>
        <w:br/>
        <w:t>0,25: Таблетканы және</w:t>
        <w:br/>
        <w:t>капсуланы</w:t>
        <w:br/>
        <w:t>шайнамай көп</w:t>
        <w:br/>
        <w:t>мөлшердегі сумен</w:t>
        <w:br/>
        <w:t>жұтады.</w:t>
        <w:br/>
        <w:t>Карбамазепин | Стазепин Таблеткада0,2г | Карбамазепинді</w:t>
        <w:br/>
        <w:t>Тегретол тамақтан ейін</w:t>
        <w:br/>
        <w:t>қабылдайды.</w:t>
        <w:br/>
        <w:t>Финлепсин Препаратты</w:t>
        <w:br/>
        <w:t>қабылдауды тоқтату</w:t>
        <w:br/>
        <w:t>біртіндеп</w:t>
        <w:br/>
        <w:t>жүргізіледі.</w:t>
        <w:br/>
        <w:t>Фотосенсибилизация</w:t>
        <w:br/>
        <w:t>болуы мүмкін.</w:t>
        <w:br/>
        <w:t>Кілоназепам Антелепсин| Таблеткада Препаратты</w:t>
        <w:br/>
        <w:t>0.00025 және тамақтан кейін</w:t>
        <w:br/>
        <w:t>0,001г "қабылдайды.</w:t>
        <w:br/>
        <w:t>Вальпрой Ацедипрол | Таблеткада 0,3г | Таблетканы</w:t>
        <w:br/>
        <w:t>қышқылы вальроат шайнамай сумен</w:t>
        <w:br/>
        <w:t>Дөпакин натрий; 5% бірге жұтады,</w:t>
        <w:br/>
        <w:t>Конвулексе | сироп 120мл препаратты</w:t>
        <w:br/>
        <w:t>қабылдау кезінде</w:t>
        <w:br/>
        <w:t>алкогольді</w:t>
        <w:br/>
        <w:t>қолдануға болмайды</w:t>
        <w:br/>
        <w:t>Ламотриджин | Ламиктал | Таблеткада Препаратты тамаққа</w:t>
        <w:br/>
        <w:t>0,025 және 40 мин алдын</w:t>
        <w:br/>
        <w:t>дік қабылдайды.</w:t>
        <w:br/>
        <w:t>Препаратты</w:t>
        <w:br/>
        <w:t>қабылдау кезінде</w:t>
        <w:br/>
        <w:t>алкогольді</w:t>
        <w:br/>
        <w:t>қолдануға болмайды</w:t>
        <w:br/>
        <w:t>208</w:t>
      </w:r>
    </w:p>
    <w:p>
      <w:r>
        <w:t>Бактериалды жасуша</w:t>
        <w:br/>
        <w:t>(е) -- Тежеуші әсер</w:t>
        <w:br/>
        <w:t>Сурет 41. Микробқа қарсы бірқатар синтетикалық заттардың</w:t>
        <w:br/>
        <w:t>әсер ету принципі.</w:t>
        <w:br/>
        <w:t>ААДАМНЫҢ</w:t>
        <w:br/>
        <w:t>ЖҰҚТЫРУЫ</w:t>
        <w:br/>
        <w:t>МАСАНЫҢ</w:t>
        <w:br/>
        <w:t>ЖҰҚТЫРУЫ</w:t>
        <w:br/>
        <w:t>Сурет 42. Безгекке қарсы заттардың әсер ету спектрі.</w:t>
        <w:br/>
        <w:t>Кестенің жалғасы</w:t>
        <w:br/>
        <w:t>1</w:t>
        <w:br/>
        <w:t>2</w:t>
        <w:br/>
        <w:t>8</w:t>
        <w:br/>
        <w:t>4</w:t>
        <w:br/>
        <w:t>Амантадин</w:t>
        <w:br/>
        <w:t>Мидантан</w:t>
        <w:br/>
        <w:t>Таблеткада</w:t>
        <w:br/>
        <w:t>0,1г</w:t>
        <w:br/>
        <w:t>Тамақтан кейін</w:t>
        <w:br/>
        <w:t>50-100мг бастап</w:t>
        <w:br/>
        <w:t>ішеді,</w:t>
        <w:br/>
        <w:t>бастапқыда</w:t>
        <w:br/>
        <w:t>Әрет, кейіннен</w:t>
        <w:br/>
        <w:t>тәулігіне 8-Арет.</w:t>
        <w:br/>
        <w:t>Препаратты</w:t>
        <w:br/>
        <w:t>парентералды</w:t>
        <w:br/>
        <w:t>көктамырға</w:t>
        <w:br/>
        <w:t>инфузия</w:t>
        <w:br/>
        <w:t>түрінде 200мг 3</w:t>
        <w:br/>
        <w:t>сағаттың ішінде</w:t>
        <w:br/>
        <w:t>тәулігіне 1-Зрет</w:t>
        <w:br/>
        <w:t>енгізеді.</w:t>
        <w:br/>
        <w:t>Бромокриптин</w:t>
        <w:br/>
        <w:t>Парклодел</w:t>
        <w:br/>
        <w:t>Таблеткада</w:t>
        <w:br/>
        <w:t>0,0025г</w:t>
        <w:br/>
        <w:t>бромокриптин</w:t>
        <w:br/>
        <w:t>моносуль-</w:t>
        <w:br/>
        <w:t>фонаты</w:t>
      </w:r>
    </w:p>
    <w:p>
      <w:r>
        <w:t>Тамақпен бірге</w:t>
        <w:br/>
        <w:t>ішеді, бастапқы</w:t>
        <w:br/>
        <w:t>мөлшері 1,25мғ</w:t>
        <w:br/>
        <w:t>Тригекеи-</w:t>
        <w:br/>
        <w:t>фенидил</w:t>
        <w:br/>
        <w:t>ЦПиклодол</w:t>
        <w:br/>
        <w:t>Таблеткада</w:t>
        <w:br/>
        <w:t>0,002г</w:t>
        <w:br/>
        <w:t>“Үлкендерге</w:t>
        <w:br/>
        <w:t>ішуге арналған</w:t>
        <w:br/>
        <w:t>максималды</w:t>
        <w:br/>
        <w:t>мөлшері: бір</w:t>
        <w:br/>
        <w:t>реттік- 0,01г,</w:t>
        <w:br/>
        <w:t>тәуліктік -0,02г.</w:t>
        <w:br/>
        <w:t>218</w:t>
        <w:br/>
        <w:t>қ</w:t>
        <w:br/>
        <w:t>Сурет 26. 5аіво!а сойіпа Ра!!. Сурет 27. Салсоколлиннің</w:t>
        <w:br/>
        <w:t>(қаңбақ сораң шөбі). дәрілік түрі.</w:t>
        <w:br/>
        <w:t>Нн"</w:t>
        <w:br/>
        <w:t>“АЛБДОС</w:t>
        <w:br/>
        <w:t>Сурет 28. Зәрдің түзілу процесі (1) және диуретиктердің әсер ету орны (ІІ).</w:t>
        <w:br/>
        <w:t>Нефрон сызбанұсқасында: 1 - қантамырлық шумақша; 2 - проксималды иреленген өзекше;</w:t>
        <w:br/>
        <w:t>3 -Генле ілмегінің төмендеуші бөлігі; 4 - Генле ілмегінің жоғарылаушы бөлігі; 5 - дисталды</w:t>
        <w:br/>
        <w:t>иреленген өзекше; 6 - жинақтаушы түтікше.</w:t>
        <w:br/>
        <w:t>Сурет 43. Саусалиннің</w:t>
        <w:br/>
        <w:t>химиялық формуласы</w:t>
        <w:br/>
        <w:t>ҚР-ДЗ-3-М000459.</w:t>
        <w:br/>
        <w:t>Сурет 44. 5аиввштеа вгіза (Ра!!.)</w:t>
        <w:br/>
        <w:t>Әргепа. (сортаң шұбаршөп). Сурет 45. Саусалиннің дәрілік түрі.</w:t>
        <w:br/>
        <w:t>Сурет 46. Арглабиннің химиялық</w:t>
        <w:br/>
        <w:t>формуласы.</w:t>
        <w:br/>
        <w:t>Сурет 47. Апетісіа в/арейа Сурет 48. Арглабиннің</w:t>
        <w:br/>
        <w:t>Каг.е! Кіг. (тықыр жусан). дәрілік түрі.</w:t>
        <w:br/>
        <w:t>Бауыр</w:t>
        <w:br/>
        <w:t>Бұлшықет</w:t>
        <w:br/>
        <w:t>Май ті</w:t>
        <w:br/>
        <w:t>Сурет 31. Инсулинмен ынталандырылған глюкозаның</w:t>
      </w:r>
    </w:p>
    <w:p>
      <w:r>
        <w:t>айналымға түсу жолдары.</w:t>
        <w:br/>
        <w:t>Сурет 32. Экдифиттің</w:t>
        <w:br/>
        <w:t>химиялық формуласы</w:t>
        <w:br/>
        <w:t>ВФС-ҚР 42-1322-04</w:t>
        <w:br/>
        <w:t>ҚР-Д3-3-М000718.</w:t>
        <w:br/>
        <w:t>Сурет 33. беггашіа согопа!іе 1.</w:t>
        <w:br/>
        <w:t>(тәжілі түймебас).</w:t>
        <w:br/>
        <w:t>Сурет 34. Экдифиттің</w:t>
        <w:br/>
        <w:t>дәрілік түрі.</w:t>
        <w:br/>
        <w:t>А. Препаратты енгізбеген кезде. Б. Холестирамин әсері</w:t>
        <w:br/>
        <w:t>Жіңішке ішек</w:t>
        <w:br/>
        <w:t>Экскреция</w:t>
        <w:br/>
        <w:t>Сурет 35. Холестираминнің әсер ету принципі.</w:t>
        <w:br/>
        <w:t>Сурет 36. Атеролидтің</w:t>
        <w:br/>
        <w:t>химиялық формуласы</w:t>
        <w:br/>
        <w:t>ВФС-ҚР 14-1909-08</w:t>
        <w:br/>
        <w:t>ҚР-ДЗ-3-М000711.</w:t>
        <w:br/>
        <w:t>Сурет 37. Апетісіа Івисойе5 Сурет 38. Атеролидтің</w:t>
        <w:br/>
        <w:t>ӛсһтгепк. (ақшыл жусан). дәрілік түрі.</w:t>
        <w:br/>
        <w:t>Фосфолипидтер</w:t>
        <w:br/>
        <w:t>Арахидон</w:t>
        <w:br/>
        <w:t>Т? қышқылы</w:t>
        <w:br/>
        <w:t>етил-</w:t>
        <w:br/>
        <w:t>мең (ә/б т&gt;,)</w:t>
        <w:br/>
        <w:t>қышқылы оксигеназа</w:t>
        <w:br/>
        <w:t>Циклдық</w:t>
        <w:br/>
        <w:t>эндопероксидтер</w:t>
        <w:br/>
        <w:t>Простагландин-</w:t>
        <w:br/>
        <w:t>синтетаза 4</w:t>
        <w:br/>
        <w:t>Простагландин Е</w:t>
        <w:br/>
        <w:t>Брадикинин</w:t>
        <w:br/>
        <w:t>Қапилляр</w:t>
        <w:br/>
        <w:t>Ноцицепторлар</w:t>
        <w:br/>
        <w:t>Ө-- тежеуші әсер</w:t>
        <w:br/>
        <w:t>-- қантамыр қабырғасының өткізгіштігіне және микроциркуляцияға әсері</w:t>
        <w:br/>
        <w:t>Сурет 39. Ацетилсалицил қышқылының аналыезиялық әсер механизмі.</w:t>
        <w:br/>
        <w:t>Бактериалдық жасуша</w:t>
        <w:br/>
        <w:t>Цитоплазмалық</w:t>
        <w:br/>
        <w:t>мембрана</w:t>
      </w:r>
    </w:p>
    <w:p>
      <w:r>
        <w:t>Мезосома</w:t>
        <w:br/>
        <w:t>Ядролық</w:t>
        <w:br/>
        <w:t>аппарат Пописона</w:t>
        <w:br/>
        <w:t>Рибосома</w:t>
        <w:br/>
        <w:t>Жасушалық Цитоплазмалық РЫҚ синтезінің Рибосома</w:t>
        <w:br/>
        <w:t>қабырғаның мембрананың бұзылысы деңгейінде белок</w:t>
        <w:br/>
        <w:t>синтезінің бұзылысы | өткізгіштігінің бұзылысы синтезінің бұзылысы</w:t>
        <w:br/>
        <w:t>ПЕНИЦИЛЛИНДЕР. ПОЛИМИКСИНДЕР РИФАМПИЦИН ТЕТРАЦИКЛИНДЕР</w:t>
        <w:br/>
        <w:t>ЦЕФАЛОСПОРИНДЕР ЛЕВОМИЦЕТИН</w:t>
        <w:br/>
        <w:t>КАРБАПЕНЕМДЕР МАКРОЛИДТЕР</w:t>
        <w:br/>
        <w:t>МОНОБАКТАМДАР АЗАЛИДТЕР</w:t>
        <w:br/>
        <w:t>ГЛИКОПЕПТИДТЕР АМИНОГЛИКОЗИДТЕР:</w:t>
        <w:br/>
        <w:t>ЦИКЛОСЕРИН ЛИНКОЗАМИДТЕР.</w:t>
        <w:br/>
        <w:t>Сурет 40. Бірқатар антибиотиктердің микробқа қарсы әсерінің</w:t>
        <w:br/>
        <w:t>негізгі механизмдері.</w:t>
        <w:br/>
        <w:t>Рецептор</w:t>
        <w:br/>
        <w:t>ШІ Цитоплазма 221</w:t>
        <w:br/>
        <w:t>Кортикостероид</w:t>
        <w:br/>
        <w:t>молекуласы</w:t>
        <w:br/>
        <w:t>Эффект “----- Белок синтезі %---- аРНҚ</w:t>
        <w:br/>
        <w:t>КБГ - кортикостероидтарды байланыстыратын глобулин</w:t>
        <w:br/>
        <w:t>БР - белсендірілген рецептор</w:t>
        <w:br/>
        <w:t>Сурет 29. Кортикостероидты гормондардың жасушаішілік</w:t>
        <w:br/>
        <w:t>рецепторлармен әсерлесу сызбанұсқасы.</w:t>
        <w:br/>
        <w:t>В дәрумен</w:t>
        <w:br/>
        <w:t>Асқазан-ішек</w:t>
        <w:br/>
        <w:t>жолдары</w:t>
        <w:br/>
        <w:t>Қантамыр</w:t>
        <w:br/>
        <w:t>Кальцитонин</w:t>
        <w:br/>
        <w:t>Паратгормон</w:t>
        <w:br/>
        <w:t>Бөліну</w:t>
        <w:br/>
        <w:t>І ынталандырушы әсер</w:t>
        <w:br/>
        <w:t>«---». ынталандырушы әсер 5</w:t>
        <w:br/>
        <w:t>Сурет 30. Кальций алмасуын реттейтін заттар әсерінің негізгі бағыты.</w:t>
        <w:br/>
        <w:t>Препараттың жанама әсері бас ауыруы, астения, дискинезия, бас -</w:t>
        <w:br/>
        <w:t>айналу, галлюцинация, ұйқыштылдық, ұйқысыздық, мазасыздық,</w:t>
        <w:br/>
        <w:t>тонус бұзылысы, діріл, депрессия, экстрапирамидалды синдром,</w:t>
        <w:br/>
        <w:t>артериалды гипотензия, перифериялық ісіну, перикардит, ринит,</w:t>
      </w:r>
    </w:p>
    <w:p>
      <w:r>
        <w:t>диарея, құсу, анорексия, диспноэ, фарингит, плеврит, дисменорея,</w:t>
        <w:br/>
        <w:t>көрудің бұзылуы, диплопия, бәртпе, тершендік.</w:t>
        <w:br/>
        <w:t>Селегилин (Сеган, Селегос, Когнитив, Ниар, Әлдеприл,</w:t>
        <w:br/>
        <w:t>Юмеке) паркинсонға қарсы зат. МАО-В таңдамалы ингибиторы бо-</w:t>
        <w:br/>
        <w:t>лып табылады. Допамин метаболизмін төмендетіп осыған байланыс-</w:t>
        <w:br/>
        <w:t>ты допаминның мөлшерін экстрапирамидалы жүйенің ядросында</w:t>
        <w:br/>
        <w:t>және мидың басқа да бөлімдерінде жоғарылатады. Ұзақ уақыт</w:t>
        <w:br/>
        <w:t>қолданғанда селегилиннің клиникалық әсері төмендеуі мүмкін.</w:t>
        <w:br/>
        <w:t>Циклодол (Пәркопан, Ромпаркин, Тригексифенидил,</w:t>
        <w:br/>
        <w:t>Трифен) паркинсонизм емінде қолданылатын синтетикалық</w:t>
        <w:br/>
        <w:t>холинолитикалық препарат. Экстрапирамидалы бұзылыстар,</w:t>
        <w:br/>
        <w:t>Паркинсон ауруы, Литтл ауруы, экстрапирамидалды жүйенің</w:t>
        <w:br/>
        <w:t>бұзылысымен байланысты снастикалық салдану, 0,0005-0,001ғ</w:t>
        <w:br/>
        <w:t>бастап күніне тамақтан кейін немесе тамақпен бірге ішеді.</w:t>
        <w:br/>
        <w:t>Циклодолды қолдануға қарсы көрсеткіштер жабық бұрышты</w:t>
        <w:br/>
        <w:t>глаукома, қуық асты безінің гипертрофиясы. Препараттың жанама</w:t>
        <w:br/>
        <w:t>әсері ауыздың құрғауы, іш қату, аккомодация бұзылысы, пульстің</w:t>
        <w:br/>
        <w:t>жиілеуі, бас айналу.</w:t>
        <w:br/>
        <w:t>Негізгі препараттар</w:t>
        <w:br/>
        <w:t>Халықаралық | Патенттелген Шығарылу Науқастарға</w:t>
        <w:br/>
        <w:t>патентелмеген (саудалық) түрі арналған</w:t>
        <w:br/>
        <w:t>атауы атауы ақпарат</w:t>
        <w:br/>
        <w:t>1 2 8 4</w:t>
        <w:br/>
        <w:t>Леводопа Наком ЖЛеводопа Бастапқы</w:t>
        <w:br/>
        <w:t>Синемет таблеткада мөлшпері -</w:t>
        <w:br/>
        <w:t>Дуэллин 0,1,0,125, 125мг,</w:t>
        <w:br/>
        <w:t>(леводопа-- 0,15, 0,2 тамақтан кейін</w:t>
        <w:br/>
        <w:t>карбидопа) және0,25г ішеді.</w:t>
        <w:br/>
        <w:t>Мадопар</w:t>
        <w:br/>
        <w:t>(леводопа--</w:t>
        <w:br/>
        <w:t>бенсеразид)</w:t>
        <w:br/>
        <w:t>Селегилин Депренил Таблеткада Бастапқы</w:t>
        <w:br/>
        <w:t>Әлдеприл 0,005 г мөлшері -5 мг</w:t>
        <w:br/>
        <w:t>Юмекс тәулігіне 1 рет</w:t>
        <w:br/>
        <w:t>таңертең.</w:t>
        <w:br/>
        <w:t>Қажетболған</w:t>
        <w:br/>
        <w:t>жағдайда</w:t>
        <w:br/>
        <w:t>мөлшерін 10мг</w:t>
        <w:br/>
        <w:t>жоғарылатады</w:t>
        <w:br/>
        <w:t>212</w:t>
        <w:br/>
        <w:t>Бензамид туындысы</w:t>
        <w:br/>
        <w:t>Амисульприд- атипті кейролептик. Басқа психозға</w:t>
        <w:br/>
        <w:t>қарсы препараттардан ерекшелігі Ә;- және О;- рецепторын және</w:t>
        <w:br/>
        <w:t>пре- және постсинапктикалық дофаминді рецепторларды</w:t>
        <w:br/>
        <w:t>тежейді. “Жедел шизофрения кезінде ал аз мөлшерде</w:t>
        <w:br/>
        <w:t>нейрокогнитивті бұзылыстарды қалпына желтіру үшін</w:t>
        <w:br/>
        <w:t>қолданылады.</w:t>
        <w:br/>
        <w:t>Жаңа нейролептиктер</w:t>
        <w:br/>
        <w:t>Арипипразол. Клиникаға дейінгі және клиникалық</w:t>
        <w:br/>
        <w:t>зерттеулер бойынша бұл препарат дофаминергиялық жүйені</w:t>
        <w:br/>
        <w:t>тұрақтандыратын психозға қарсы атипті заттардың жаңа қатары</w:t>
      </w:r>
    </w:p>
    <w:p>
      <w:r>
        <w:t>болып саналуы мүмкін.</w:t>
        <w:br/>
        <w:t>Қысқа уақытты рандомизирленген бақылау зерттеуінде</w:t>
        <w:br/>
        <w:t>көрсеткендей шизофрения және шизоаффективті психоздарда</w:t>
        <w:br/>
        <w:t>экстрапирамидалы бұзылыстар анықталмаған.</w:t>
        <w:br/>
        <w:t>Блонансерин</w:t>
        <w:br/>
        <w:t>Бифепрунокс</w:t>
        <w:br/>
        <w:t>Негізгі препараттар</w:t>
        <w:br/>
        <w:t>атауы атауы түрі рн: яңшарат</w:t>
        <w:br/>
        <w:t>1 2 8 4</w:t>
        <w:br/>
        <w:t>Хлорпромазин | Аминазин Довже 0,025, | Тамақтан кейін</w:t>
        <w:br/>
        <w:t>гидрохлориді 0,05 және асқазанның</w:t>
        <w:br/>
        <w:t>0,1г; ампулада | шырышты қабатын</w:t>
        <w:br/>
        <w:t>2,5% 1,2,5 тітіркенуін азайту</w:t>
        <w:br/>
        <w:t>және10мл үшін сүтпен немесе</w:t>
        <w:br/>
        <w:t>ерітінді сумен бірге ішеді.</w:t>
        <w:br/>
        <w:t>Препаратттың</w:t>
        <w:br/>
        <w:t>бастапқы мөлшері</w:t>
        <w:br/>
        <w:t>0,025-0,075г</w:t>
        <w:br/>
        <w:t>тәулігіне.</w:t>
        <w:br/>
        <w:t>Препаратты</w:t>
        <w:br/>
        <w:t>қабылдағанда</w:t>
        <w:br/>
        <w:t>алкогольді</w:t>
        <w:br/>
        <w:t>қолдануға болмайды.</w:t>
        <w:br/>
        <w:t>Трифлуопе- Трафтазин Таблеткада Препараттың ішуге</w:t>
        <w:br/>
        <w:t>2 разин : Стелазин 0,001, 0,005, арналған бір реттік</w:t>
        <w:br/>
        <w:t>0,01г; мөлшері 1-5 мг</w:t>
        <w:br/>
        <w:t>ампулада тәулігіне, мөлшерін</w:t>
        <w:br/>
        <w:t>0,2% 1мл емдік әсерге</w:t>
        <w:br/>
        <w:t>ерітінді жеткеншебіртіндеп</w:t>
        <w:br/>
        <w:t>жоғарылатады.</w:t>
        <w:br/>
        <w:t>тәуліктік</w:t>
        <w:br/>
        <w:t>максималды</w:t>
        <w:br/>
        <w:t>мөлшері- 100-200 мг.</w:t>
        <w:br/>
        <w:t>221</w:t>
        <w:br/>
        <w:t>ды, психикалық және қимыл қозуындағы қозғалыс</w:t>
        <w:br/>
        <w:t>белсенділігінің төмендеуімен көрінеді.</w:t>
        <w:br/>
        <w:t>Хлорпромазиннің орталық гистаминергиялық және холинергия-</w:t>
        <w:br/>
        <w:t>лық құрылымды тежеуі седативті әсерін жоғарылатады, ал көп</w:t>
        <w:br/>
        <w:t>мөлшерде ұйықтататын әсер шақырады. (беткейлік ұйқы).</w:t>
        <w:br/>
        <w:t>Анксиолитикалық әсерінің нәтижесі қорқудың, үрейдің,</w:t>
        <w:br/>
        <w:t>мазасызданудың, психикалық жүктеменің төмендеуімен көрінеді.</w:t>
        <w:br/>
        <w:t>Орталық бұлшықетті босаңсытатын әсері бұлшықет</w:t>
        <w:br/>
        <w:t>тонусының супраспиналды реттелуінің тежелуімен байланысты.</w:t>
        <w:br/>
        <w:t>Препарат құсу орталығының триггерлі аймағындағы дофаминді</w:t>
        <w:br/>
        <w:t>Б,-рецепторының тежелуіне байланысты құсуға қарсы әсер</w:t>
        <w:br/>
        <w:t>көрсетеді, осы әсеріне байланысты ауыр дәрежедегі құсуды</w:t>
        <w:br/>
        <w:t>тоқтату үшін қолданады.</w:t>
        <w:br/>
        <w:t>Гипотермиялық әсері гипоталамустағы жылуды реттеу</w:t>
        <w:br/>
        <w:t>орталығының тежелуімен байланысты, препарат жылу бөлінуді</w:t>
        <w:br/>
        <w:t>жоғарылатады және қоршаған ортаның температурасы</w:t>
        <w:br/>
        <w:t>төмендегенде гипотермияның дамуына әкеледі, бұл әсері</w:t>
        <w:br/>
        <w:t>жасанды гипотермия кезінде қолданылуы мүмкін.</w:t>
      </w:r>
    </w:p>
    <w:p>
      <w:r>
        <w:t>Дофаминді ,-реценторының тежелуімен және дофаминнің</w:t>
        <w:br/>
        <w:t>әсерінің жойылуына байланысты (дофамин пролактиннің босап</w:t>
        <w:br/>
        <w:t>шығуын тежейтін гипоталамустық фактор) гипофиздің алдыңғы</w:t>
        <w:br/>
        <w:t>бөлігінен пролактиннің бөлінуін жоғарылатады. Пролактиннің</w:t>
        <w:br/>
        <w:t>қанда жоғарылауы лактацияның күшеюіне, тонадатропты</w:t>
        <w:br/>
        <w:t>гормондардың өндірілуінің төмендеуіне және менструальды</w:t>
        <w:br/>
        <w:t>циклдың бұзылуына, галакторея, гинекомастия, импотенция-</w:t>
        <w:br/>
        <w:t>ның дамуына әкеледі.</w:t>
        <w:br/>
        <w:t>Хлопромазинді қабылдағанда неостриатумда дофаминді І,-</w:t>
        <w:br/>
        <w:t>рецепторының тежелуіне байланысты экстарпирамидалық</w:t>
        <w:br/>
        <w:t>бұзылыстар (дәрілік паркинсонизм) тән.</w:t>
        <w:br/>
        <w:t>Қантамырлардың перифериялық а-адренорецепторлардың</w:t>
        <w:br/>
        <w:t>тежелуі АҚ төмендеуіне, ортостатикалық гипотензияға әкеледі,</w:t>
        <w:br/>
        <w:t>гипотензия рефлекторлы тахикардияға әкелуі мүмкін.</w:t>
        <w:br/>
        <w:t>Перифериялық м-холиноблокаторлық әсеріне сілекей, бронх</w:t>
        <w:br/>
        <w:t>және асқорыту бездерінің және АІЖ моторикасының төмендеуі тән.</w:t>
        <w:br/>
        <w:t>Рег оз қабылдағанда АҒГЖ нашар сіңіріледі; қан плазмасының</w:t>
        <w:br/>
        <w:t>белоктарымен 90% байланысады; бауырда метаболизмге түсіп,</w:t>
        <w:br/>
        <w:t>150 және одан да көп, оның ішінде жартысы фармакологиялық</w:t>
        <w:br/>
        <w:t>белсенді метаболиттер түзеді; метаболит және өзгермеген</w:t>
        <w:br/>
        <w:t>күйінде негізінен бүйрек арқылы сондай-ақ АІЖ бөлініп</w:t>
        <w:br/>
        <w:t>шығады; хлорпромазиннің емдік әсерінің ұзақтығы 6 сағатты</w:t>
        <w:br/>
        <w:t>құрайды, ұзақ уақыт қолданғанда үйренушілік дамиды.</w:t>
        <w:br/>
        <w:t>Шизофрения және басқа да психоздар, психомоторлы қозу,</w:t>
        <w:br/>
        <w:t>маникалды-депрессивті психозы бар науқастарда маңиакалды</w:t>
        <w:br/>
        <w:t>жағдайда, жедел галлюцинаторлы-сандырақты жағдайда,</w:t>
        <w:br/>
        <w:t>агрессивтілікпен жүретін психозда, үрей, қорқу, эмоционалды</w:t>
        <w:br/>
        <w:t>жүктемеде, анестезияға дайындағанда (премедикация), ауыр</w:t>
        <w:br/>
        <w:t>дәрежедегі құсуды, ықылықты тоқтатуда қолданылады.</w:t>
        <w:br/>
        <w:t>217</w:t>
        <w:br/>
        <w:t>бұзылыстары шақыруы және эндокринді жанама әсері тәмен,</w:t>
        <w:br/>
        <w:t>седативті әсері мен холиноблокаторлық белсенділігі орташа.</w:t>
        <w:br/>
        <w:t>Тиоридазин хлорпромазинмен салыстырғанда психозға</w:t>
        <w:br/>
        <w:t>қарсы және седативті әсері төмен. СҰйқышылдықты</w:t>
        <w:br/>
        <w:t>шақырмайды, эндогенді депрессия кезінде антидепрессивті әсер</w:t>
        <w:br/>
        <w:t>көрсетеді, айқын холиноблокаторлық әсер бар, басқа</w:t>
        <w:br/>
        <w:t>нейролептиктермен салыстырғанда қозғалыс бұзылыстары аз</w:t>
        <w:br/>
        <w:t>болады.</w:t>
        <w:br/>
        <w:t>Фенотиазин туындыларының басқа препараттарымен</w:t>
        <w:br/>
        <w:t>салыстырғанда жанама әсері аз болғандықтан қарттарға</w:t>
        <w:br/>
        <w:t>қолдануғаболады.</w:t>
        <w:br/>
        <w:t>Препаратты көп мөлшерде қолданғанда кардиотоксикалық</w:t>
        <w:br/>
        <w:t>әсері және тор қабықтың дегенерациясы болуы мүмкін.</w:t>
        <w:br/>
        <w:t>Пипотиазин аз мөлшерде пресинаптикалық І,-</w:t>
        <w:br/>
        <w:t>рецепторын тежеп, дофаминергиялық берілуді жеңілдетеді және</w:t>
        <w:br/>
        <w:t>белсендіретін әсеріне әкеледі. Көп мөлшерде постсинапстық В;-</w:t>
        <w:br/>
        <w:t>рецепторының тежелуіне әкеліп дофаминергиялық әсердің</w:t>
        <w:br/>
        <w:t>белсенділігін төмендетеді; психозға қарсы әсерінің ұзақтығы 8-4</w:t>
        <w:br/>
        <w:t>апта, шизофрения кезінде амбулаторлы жағдайда тағайындауға</w:t>
      </w:r>
    </w:p>
    <w:p>
      <w:r>
        <w:t>ыңғайлы.</w:t>
        <w:br/>
        <w:t>Бутирофенон туындылары</w:t>
        <w:br/>
        <w:t>Бутирофенон туындылары психозға қарсы әсері айқын,</w:t>
        <w:br/>
        <w:t>фенотиазин туындыларына қарағанда 50-100 есе жоғары,</w:t>
        <w:br/>
        <w:t>седативті, құсуға қарсы әсері көсетеді, холиноблокаторлық әсер</w:t>
        <w:br/>
        <w:t>жоқ, перифериялық о-адренорецепторларды аз дәрежеде</w:t>
        <w:br/>
        <w:t>тежейді, АҚ төмендетпейді, фармакокинетикасының ерекшелігі</w:t>
        <w:br/>
        <w:t>- АПГЖ жақсы сіңеді. Айқын экестрапирамидалық бұзылыстар</w:t>
        <w:br/>
        <w:t>шақырады.</w:t>
        <w:br/>
        <w:t>Галоперидол психомоторлы: қозу кезінде басқа</w:t>
        <w:br/>
        <w:t>нейролептиктерге резистенттік болғанда қолдаңады.</w:t>
        <w:br/>
        <w:t>Әкстарпирамидалы бұзылыстарды жиі шақырады. Сондықтан</w:t>
        <w:br/>
        <w:t>экстрапирамидалы бұзылыстармен жүретін ОЖЖ ауруларында</w:t>
        <w:br/>
        <w:t>қолданылмайды.</w:t>
        <w:br/>
        <w:t>ДЛроперидол күшті, бірақ психозға қарсы қысқа әсер</w:t>
        <w:br/>
        <w:t>көрсетеді. Психомоторлы қозудың ұстамасы кезінде 0,25%</w:t>
        <w:br/>
        <w:t>ерітінді қолданылады. Наркотикалық анальгетик фентанилмен</w:t>
        <w:br/>
        <w:t>біріктіріп нейролептоанальгезияда таламанол препараты</w:t>
        <w:br/>
        <w:t>қолданылады.</w:t>
        <w:br/>
        <w:t>Тиоксантен туындылары</w:t>
        <w:br/>
        <w:t>Хлорпротиксен фармакологиялық қасиеті бойынша</w:t>
        <w:br/>
        <w:t>хлорпромазинге жақын. Бірақ хлорпромазинге қарағанда</w:t>
        <w:br/>
        <w:t>психозға қарсы әсері айқын және депрессияға қарсы әсері томен.</w:t>
        <w:br/>
        <w:t>Жанама әсері: хлорпромазинге ұқсас, алайда айқындығы</w:t>
        <w:br/>
        <w:t>төмен, препарат қалыпты мөлшерде экстрапирамидалы</w:t>
        <w:br/>
        <w:t>бұзылыстар шақырмайды.</w:t>
        <w:br/>
        <w:t>219</w:t>
        <w:br/>
        <w:t>6.Нормотимикалық заттар - антиманикальды және</w:t>
        <w:br/>
        <w:t>нормотимикалық әсер көрсетеді Маникальды-депрессиялы</w:t>
        <w:br/>
        <w:t>психозбен және шизоаффективті бұзылыстарда қолданылады.</w:t>
        <w:br/>
        <w:t>Т.Галлюциногендер - елестің көрінуі және дыбыстық елестер,</w:t>
        <w:br/>
        <w:t>еске және бейімделуге әсер етпейтін психикалық үйреншіктілік. Өте</w:t>
        <w:br/>
        <w:t>белсенді ғаллюциноген - диэтиламид ливервин қышқылдық</w:t>
        <w:br/>
        <w:t>эндоамин туындысы, 1013 мкг мөлшерінде елес тудырады.</w:t>
        <w:br/>
        <w:t>Галлюцинациялық қасиетке атропин, фенсикледин, псилоцибен</w:t>
        <w:br/>
        <w:t>және псилоцип, үнді коноплясының туындыларына ие.</w:t>
        <w:br/>
        <w:t>11.11 ПСИХОЗҒА ҚАРСЫЗАТТАР (НЕЙРОЛЕПТИКТЕР)</w:t>
        <w:br/>
        <w:t>Бұл топтың препараттары психикалық қызметтің бұзылуында</w:t>
        <w:br/>
        <w:t>қолданылады. Оларды психоздарды емдеуде, мазасыздық, қорқы-</w:t>
        <w:br/>
        <w:t>ныш, үрей жағдайларымен және басқа да көріністерімен жүретін</w:t>
        <w:br/>
        <w:t>невротикалық және невроз тәрізді бұзылыстарда қолданылады.</w:t>
        <w:br/>
        <w:t>Психотропты заттарды медициналық практикаға кеңінен</w:t>
        <w:br/>
        <w:t>енгізу ХХ ғ ортасынан басталды. Өткен кезеңдерде психикалық</w:t>
        <w:br/>
        <w:t>бұзылыстардың әр түрлерінде тиімді көптеген препараттар пайда</w:t>
        <w:br/>
        <w:t>болды.</w:t>
        <w:br/>
        <w:t>Фенотиазин тобының бірінші нейролептиктері - хлор</w:t>
        <w:br/>
        <w:t>промазинді 1952ж. химик Шарпиан Тие синтездеп ашқан. А.М.</w:t>
      </w:r>
    </w:p>
    <w:p>
      <w:r>
        <w:t>Лаборидің айтуы бойынша лабори ауру сезімін басатын заттарды</w:t>
        <w:br/>
        <w:t>табумен айналысқан</w:t>
        <w:br/>
        <w:t>Хлор промазин сонымен қатар, дене қызуын түсіреді,</w:t>
        <w:br/>
        <w:t>ұйқының туындауына әсер етеді, бірақ естен тандырмайды.</w:t>
        <w:br/>
        <w:t>Хлор промазин 1955ж. бастап синтезделді. 1966ж. сульприд,</w:t>
        <w:br/>
        <w:t>1968ж атипиялық нейролептик, клозапин синтезделді.</w:t>
        <w:br/>
        <w:t>Өте жақсы нейролептик кең түрде биохимиялық және</w:t>
        <w:br/>
        <w:t>психикалық әсер көрсетуі керек.</w:t>
        <w:br/>
        <w:t>Әсер ету механизмі</w:t>
        <w:br/>
        <w:t>Нейролептиктер дофаминнің Д-рецепторларын және</w:t>
        <w:br/>
        <w:t>адренорецепторларын тосқауылдайды, осы топқа жататын кейбір</w:t>
        <w:br/>
        <w:t>заттар М-холинорецепторлардың, гистаминнің Н,-рецепторлары</w:t>
        <w:br/>
        <w:t>және серотониннің ЭНТ,-рецепторларына антагонистік әсер</w:t>
        <w:br/>
        <w:t>көрсетеді, 5-НТ,-рецепторларын белсендіреді.</w:t>
        <w:br/>
        <w:t>Антипсихикалық әсері</w:t>
        <w:br/>
        <w:t>Нейролептиктерді қолданғанда жедел психоздарда үрей,</w:t>
        <w:br/>
        <w:t>агрессия, антипсихикалық әсер етеді. Олар елестердің көрінуін,</w:t>
        <w:br/>
        <w:t>келеңсіз ойларды азайтады. Нейролептиктер депрессияға қарсы</w:t>
        <w:br/>
        <w:t>әсер етеді. Аутимизмді азайтады, психикалық үрдістердің</w:t>
        <w:br/>
        <w:t>инерттілігін және пататонияны, коммуникативті бейімделуші-</w:t>
        <w:br/>
        <w:t>лікті және обстрактылы ойлауды қалпына келтіреді.</w:t>
        <w:br/>
        <w:t>Бірнеше дофаминергиялық өткізу жолдары қызмет етеді:</w:t>
        <w:br/>
        <w:t>Нигростриарлы жүйе - орталық мидың қара субстанциясы-</w:t>
        <w:br/>
        <w:t>ның нейрондарының аксоны, жолақты денедегі синапстарда</w:t>
        <w:br/>
        <w:t>215</w:t>
        <w:br/>
        <w:t>Препараттың жанама әсері ұйқышылдық, АҚ төмендеуі,</w:t>
        <w:br/>
        <w:t>ортостатикалық гипотензия, нейроэндокринді бұзылыстар</w:t>
        <w:br/>
        <w:t>(гипотермия, галакторея, аменорея, импотенция), атропин</w:t>
        <w:br/>
        <w:t>тәрізді әсері (аккомодация бұзылысы, ауыздың құрғауы, зәрдің</w:t>
        <w:br/>
        <w:t>жүрмеуі, констипация), теріде және шырышты қабаттарда</w:t>
        <w:br/>
        <w:t>аллергиялық реакциялар болуы мүмкін, .- агранулоцитоз,</w:t>
        <w:br/>
        <w:t>гемолитикалық анемия, фотосенсибилизадия және тері</w:t>
        <w:br/>
        <w:t>пигментациясы, жанаспалы дерматит.</w:t>
        <w:br/>
        <w:t>Өте ауыр жанама әсері - экстрапирамидалы бұзылыстар, ол</w:t>
        <w:br/>
        <w:t>паркинсонизм симптомдары (дірілдеу, бұлшықеттік ригидтілік,</w:t>
        <w:br/>
        <w:t>қозғалудың тежелуі).</w:t>
        <w:br/>
        <w:t>Ұзақ уақыт қолданғанда (бірнеше жыл аралығында) кеш</w:t>
        <w:br/>
        <w:t>(тарвидная) дискинезия болуы мүмкін.</w:t>
        <w:br/>
        <w:t>Емдеудің қауіпті асқынуы - қатерлі нейролептикалық</w:t>
        <w:br/>
        <w:t>синдром (қаңқа бұлышкқеттерінің тонусының жоғарылауы,</w:t>
        <w:br/>
        <w:t>гипертермия, АҚ тұрақсыздығы, тахикардия).</w:t>
        <w:br/>
        <w:t>Қарсы көрсеткіштері:комалық жағдай, депрессия, ауыр</w:t>
        <w:br/>
        <w:t>дәрежедегі бауыр және бүйрек аурулары; қан түзу ағзаларының</w:t>
        <w:br/>
        <w:t>қызметінің бұзылысы; жүктілік.</w:t>
        <w:br/>
        <w:t>Левомепромазин әсер ету механизмі және</w:t>
      </w:r>
    </w:p>
    <w:p>
      <w:r>
        <w:t>фармакологиялық қасиеті бойынша хлорпромазинге ұқсас. Бірақ</w:t>
        <w:br/>
        <w:t>наркотикалық заттардың және аналгетиктердің әсерін</w:t>
        <w:br/>
        <w:t>потенциялдау, гипотермиялық, адреноблокаторлық, гистаминге</w:t>
        <w:br/>
        <w:t>қарсы әсері хлопромазиннен жоғары, холиноблокаторлық және</w:t>
        <w:br/>
        <w:t>құсуға қарсы әсері төмен, ауырсынуды басатын әсері бар.</w:t>
        <w:br/>
        <w:t>Пиперазин туындылары</w:t>
        <w:br/>
        <w:t>Трифлуоперазин- хлорпромазинге қарағанда психоз</w:t>
        <w:br/>
        <w:t>симптоматикасына айқын әсер көрсетеді.</w:t>
        <w:br/>
        <w:t>Препараттың құсуға қарсы әсері хлорнромазинге қарағанда 20</w:t>
        <w:br/>
        <w:t>есе жоғары, сәуле ауруында құсуға қарсы зат ретінде</w:t>
        <w:br/>
        <w:t>қолданылады.</w:t>
        <w:br/>
        <w:t>Хлорпромазинге қарағанда адреноблокаторлық, седативті</w:t>
        <w:br/>
        <w:t>және гипотензивті әсерлері төмен. Экстрапирамидалық</w:t>
        <w:br/>
        <w:t>бұзылыстарды жиі шақырады. !</w:t>
        <w:br/>
        <w:t>Флуфенази н (фторфеназин) күшті психозға қарсы әсер</w:t>
        <w:br/>
        <w:t>көрсетеді, экстрапирамидалық бұзылыс шақырады,</w:t>
        <w:br/>
        <w:t>хлорпромазинмен салыстырғанда седативті әсері және АҚ әсері</w:t>
        <w:br/>
        <w:t>төмен. !</w:t>
        <w:br/>
        <w:t>Флуфеназин-деканоат- препарат ұзақ уақыт әсер</w:t>
        <w:br/>
        <w:t>көрсетеді. Липофилдігі жоғары (бұлшықетке препараттың</w:t>
        <w:br/>
        <w:t>майлы ерітіндісін бір рет енгізгеннен кейін баяу босап емдік әсері</w:t>
        <w:br/>
        <w:t>1-2 және одан көп аптадан кейін көрінеді).</w:t>
        <w:br/>
        <w:t>Пиперидин туындылары</w:t>
        <w:br/>
        <w:t>Бұл топтың препараттарының психозға қарсы әсері орташа</w:t>
        <w:br/>
        <w:t>және хлорпромазинмен салыстырғанда экстарпирамидалық</w:t>
        <w:br/>
        <w:t>218</w:t>
        <w:br/>
        <w:t>10 Тарау</w:t>
        <w:br/>
        <w:t>ПАРКИНСОНҒА ҚАРСЫ ДӘРІЛІК ЗАТТАР</w:t>
        <w:br/>
        <w:t>Паркинсонға қарсы дәрілік заттар - паркинсон ауруын</w:t>
        <w:br/>
        <w:t>емдеуде және симптоматикалық паркинсонизмге қолданады.</w:t>
        <w:br/>
        <w:t>Идиопатикалық паркинсон ауруы - орталық мидың қара</w:t>
        <w:br/>
        <w:t>денесінің дофаминергиялық нейрондарының тандамалы</w:t>
        <w:br/>
        <w:t>зақымдалуымен өтетін кәрі адамдардың созылмалы ауру болып</w:t>
        <w:br/>
        <w:t>табылады. Ең алғаш рет бұл ауру 1817 жылы ағылшын дәрігері</w:t>
        <w:br/>
        <w:t>Джейм Паркинсонның «Әссе о дрожательном параличе» атты</w:t>
        <w:br/>
        <w:t>кітабында жазылған. 1880 жылы француз неврологы Пьер Мари</w:t>
        <w:br/>
        <w:t>Шарко салдану туралы оқып, бұл ауруды «Паркинсон ауру» деп</w:t>
        <w:br/>
        <w:t>атауды ұсынды. Паркинсон ауруының этиологиясы:</w:t>
        <w:br/>
        <w:t>нейроинфекция, бас ми тамырларының атеросклерозы, инсульт,</w:t>
        <w:br/>
        <w:t>бас жарақаты, интоксикация.</w:t>
        <w:br/>
        <w:t>Дәрілік паркинсонизм дофаминнің әсерін төмендететін</w:t>
        <w:br/>
        <w:t>дәрілік заттарды қабылдаған соң 8 айдан кейін көрініс береді.</w:t>
        <w:br/>
        <w:t>Паркинсонизм кезіндегі ауытқулар экстрапирамидальды</w:t>
        <w:br/>
        <w:t>жүйенің бұзылуымен түсіндіріледі. Экстрапирамидальды жүйе</w:t>
        <w:br/>
        <w:t>түрлі қаңқа бұлшықеттерінің жиырылуын реттей отырып,</w:t>
        <w:br/>
        <w:t>миостатикалық қызмет атқарады. Сондай-ақ ол</w:t>
        <w:br/>
        <w:t>психорефлекстерді қамтамасыз етеді.</w:t>
      </w:r>
    </w:p>
    <w:p>
      <w:r>
        <w:t>Осы жүйенің орталығы - ала дененің базальды ганглийлері</w:t>
        <w:br/>
        <w:t>болып табылады. Онда дофаминнің Д, пресинапстық</w:t>
        <w:br/>
        <w:t>рецепторларын және глутамин қышқылының ММрА</w:t>
        <w:br/>
        <w:t>рецепторларын алып келетін холинергиялық нейрондар</w:t>
        <w:br/>
        <w:t>маңызды қызмет атқарады. Бұл жерде Д.-рецепторлар</w:t>
        <w:br/>
        <w:t>ацетилхолиннің бөлінуін: тежеп, ММРА-ны жоғарлатады.</w:t>
        <w:br/>
        <w:t>Дофамин орталық мидың қара денесінде бір бөлігі орналасқан</w:t>
        <w:br/>
        <w:t>дофаминергиялық нейрондардың аксон ұшынан бөлінеді.</w:t>
        <w:br/>
        <w:t>Паркинсон ауруы кезінде орталық мидың қара денесін 80-</w:t>
        <w:br/>
        <w:t>90% дофаминергиялық нейрондар өледі. Ала денеде дофамин</w:t>
        <w:br/>
        <w:t>жеткіліксіздігі ацетилхолиннің бөлінуінің жоғарлауымен</w:t>
        <w:br/>
        <w:t>көрініс береді. Клиникалық көріністері:</w:t>
        <w:br/>
        <w:t>е Экстрапирамидальды тітіркенулер (қаңқа бұлшықетінің</w:t>
        <w:br/>
        <w:t>тонусының жоғарлауы);</w:t>
        <w:br/>
        <w:t>е Олигокинезия (қимыл-қозғалыстың төмендеуі);</w:t>
        <w:br/>
        <w:t>” Тыныши күйде отырғанда дірілдеу (бас, қол-аяқ);</w:t>
        <w:br/>
        <w:t>е Тұрақсыздық.</w:t>
        <w:br/>
        <w:t>Науқастардың даусы шықпайды. Вегетативті бұзылыстар -</w:t>
        <w:br/>
        <w:t>сілекейдің ағуы, терінің ылғалдануы, терлегіштік. Науқас</w:t>
        <w:br/>
        <w:t>тітіркенгіш, жылағыш болады. Паркинсон ауруын емдемесе, 5-</w:t>
        <w:br/>
        <w:t>10жылда өлімге алып келеді.</w:t>
        <w:br/>
        <w:t>Паркинсон ауруын емдеу нейродегенеративті бұзылыстарды</w:t>
        <w:br/>
        <w:t>тоқтатуға және нейромедиаторлар дисбалансын қалпына</w:t>
        <w:br/>
        <w:t>209</w:t>
        <w:br/>
        <w:t>түзушілер 80% дофамині бар, ерекше жарты шарға.</w:t>
        <w:br/>
        <w:t>информацияның енуін реттейді.</w:t>
        <w:br/>
        <w:t>Мезолимбиялық жүйе - орталық мидан лимбиялық жүйеге</w:t>
        <w:br/>
        <w:t>барар жол, эмоциялық-мотивациялық қабылдауды реттейді.</w:t>
        <w:br/>
        <w:t>Мезокортикальды жүйе - орталық мидан маңдайлық бөлікке</w:t>
        <w:br/>
        <w:t>проекциясы, адекватты жүріс-тұрыстың қалыптасуына қатысады.</w:t>
        <w:br/>
        <w:t>Тубероинфундибулярлы жүйе - гипоталамустан гипофизге</w:t>
        <w:br/>
        <w:t>проекциясы, өсу гормонымен пролактиннің секрециясын</w:t>
        <w:br/>
        <w:t>басқарады.</w:t>
        <w:br/>
        <w:t>Психоздар нигротикалық, мезолимбиялық және мезокорти-</w:t>
        <w:br/>
        <w:t>кальды жүйенің бұзылуынан туындайды. Дофаминнің құйрықты</w:t>
        <w:br/>
        <w:t>ядроның вентральды ядроларында және нақталуы қозғалу</w:t>
        <w:br/>
        <w:t>автоматизмге алып келеді.</w:t>
        <w:br/>
        <w:t>А.ПСИХОЗҒА ҚАРСЫ «ТИПТІ» ЗАТТАР</w:t>
        <w:br/>
        <w:t>Фенотиазин туындылары</w:t>
        <w:br/>
        <w:t>Фенотиазиннің бүйіріндегі бензол сақиналарының арасында</w:t>
        <w:br/>
        <w:t>күкірттік және азоттық атомдардың сақиналары орналасқан.</w:t>
        <w:br/>
        <w:t>Алифаттық туындылар: хлорпромазин (аминазин, ларгак-</w:t>
        <w:br/>
        <w:t>тил, плегомазин); левомепромазин (тизерцин, нозинан)</w:t>
        <w:br/>
        <w:t>Пиперазин туындылары: перфеназин (әтаперазин); трифлуо-</w:t>
      </w:r>
    </w:p>
    <w:p>
      <w:r>
        <w:t>перазин (трифтазин, стелазин)) флуфеназин (фторфеназин,</w:t>
        <w:br/>
        <w:t>модитен); флуфеназин-деканоат (модитен-депо);</w:t>
        <w:br/>
        <w:t>Пиперидин туындылары: тиоридазин (сонапакс); пипотиазин</w:t>
        <w:br/>
        <w:t>(пипортил).</w:t>
        <w:br/>
        <w:t>Бутирофенон. туындылары: галоперидол (галдол, галофен,</w:t>
        <w:br/>
        <w:t>транкодол), дроперидол.</w:t>
        <w:br/>
        <w:t>Тиоксантен туындылары: хлорпротиксен (труксал);</w:t>
        <w:br/>
        <w:t>Б.ПСИХОЗҒА ҚАРСЫ «АТИПТІЧІ» ЗАТТАР</w:t>
        <w:br/>
        <w:t>Бензамидтер</w:t>
        <w:br/>
        <w:t>Сульпирид</w:t>
        <w:br/>
        <w:t>Бензодиазепин туындылары</w:t>
        <w:br/>
        <w:t>Клозапин</w:t>
        <w:br/>
        <w:t>Алифаттық туындылар</w:t>
        <w:br/>
        <w:t>Хлор виром аз и н - фенотиазин тобындағы</w:t>
        <w:br/>
        <w:t>нейролептиктердің негізгі өкілдерінің бірі. Препарат психозға</w:t>
        <w:br/>
        <w:t>қарсы, айқын седативті, анксиолитикалық әсер көрсетеді.</w:t>
        <w:br/>
        <w:t>Препараттың психозға қарсы әсері психоздың позитивті</w:t>
        <w:br/>
        <w:t>симптоматикасын мезолимбиялық жүйедегі постсинаптикалық</w:t>
        <w:br/>
        <w:t>ҺБ,-рецепторының блокадасы арқылы жояды.</w:t>
        <w:br/>
        <w:t>Седативті әсері ми бағанасындағы өрлеуші ретикулярлы</w:t>
        <w:br/>
        <w:t>формацияға әсер етіп а-адренорецепторларды тежейді. Ол жалпы</w:t>
        <w:br/>
        <w:t>тыныштану, аффективті реакциялардың жойылуы, эмоционал"</w:t>
        <w:br/>
        <w:t>216</w:t>
        <w:br/>
        <w:t>келтіруге негізделген. Негізгі симптоматикалық ем-</w:t>
        <w:br/>
        <w:t>төмендегідей:</w:t>
        <w:br/>
        <w:t>е Дофаминомиметиктердің көмегімен ала денедегі</w:t>
        <w:br/>
        <w:t>апетилхолиннің бөлінуін төмендету;</w:t>
        <w:br/>
        <w:t>Глутамин қышқылының ММПА- рецепторларының</w:t>
        <w:br/>
        <w:t>көмегімен ацетилхолиннің бөлінуін төмендету;</w:t>
        <w:br/>
        <w:t>“ М-холиноблокаторлардың көмегімен ацетилхолиннің</w:t>
        <w:br/>
        <w:t>бөлінуін төмендету.</w:t>
        <w:br/>
        <w:t>Паркинсонға қарсы заттардың әсерлерінің принциптеріне</w:t>
        <w:br/>
        <w:t>қарай оларды келесі негізгі топтарға бөледі:</w:t>
        <w:br/>
        <w:t>І. Дофаминергиялық әсерлерді белсендіретін заттар</w:t>
        <w:br/>
        <w:t>1.Дофаминнің негізін қалаушы</w:t>
        <w:br/>
        <w:t>Леводопа</w:t>
        <w:br/>
        <w:t>2. Дофаминдік рецепторларды ынталандыратын заттар</w:t>
        <w:br/>
        <w:t>(дофаминомиметиктер)</w:t>
        <w:br/>
        <w:t>Бромокриптин Перголид ІПрамипексол Ропинирол</w:t>
        <w:br/>
        <w:t>8. Моноамонооксидаза Б тежегіштері</w:t>
        <w:br/>
        <w:t>Селегилин</w:t>
        <w:br/>
        <w:t>П.Глутаматергиялық әсерлерді тежейтін заттар</w:t>
        <w:br/>
        <w:t>Мидантан (Амаятадин)</w:t>
        <w:br/>
        <w:t>ІП.Холинергиялық әсерлерді тежейтін заттар</w:t>
        <w:br/>
        <w:t>Циклодол Бипериден</w:t>
        <w:br/>
        <w:t>Амантадин паркинсонға қарсы зат. Базалды ганглийде,</w:t>
        <w:br/>
        <w:t>ОЖЖ басқа да бөлімдерінде медиатор бөлінуін күшейту және оның</w:t>
      </w:r>
    </w:p>
    <w:p>
      <w:r>
        <w:t>нейроналды кері ұсталуын тежеу арқылы дофаминергиялық</w:t>
        <w:br/>
        <w:t>берілуді ынталандырады. Паркинсов ауруы, паркинсонизм</w:t>
        <w:br/>
        <w:t>синдромы (ригидтілік, діріл, гипокинезия) Бассүйек-ми</w:t>
        <w:br/>
        <w:t>жарақатында есін жоғалту. Наркоздан шығудың баяулауы.</w:t>
        <w:br/>
        <w:t>Стереотақсикалық операциядан кейінгі қалдықты белгілер.</w:t>
        <w:br/>
        <w:t>Амантадинді қолдануға қарсы көрсеткіштер глаукома, қуық</w:t>
        <w:br/>
        <w:t>асты безінің аденомасы, қозу жағдайы, делирий, анамнезінде</w:t>
        <w:br/>
        <w:t>психоз. Әпилепсия, тиреотоксикоз, бауыр және бүйректің жедел</w:t>
        <w:br/>
        <w:t>және созылмалы аурулары. Жүктілік және лақтация кезеңі.</w:t>
        <w:br/>
        <w:t>Препаратқа жоғары сезімталдық.</w:t>
        <w:br/>
        <w:t>Препараттың жанама әсері көру галюцинацияларымен жүретін</w:t>
        <w:br/>
        <w:t>психикалық бұзылыстар. Қозғалыс және психикалық қозу. Қуық</w:t>
        <w:br/>
        <w:t>асты безінің аденомасы бар науқастарда зәрдің жүрмей қалуы.</w:t>
        <w:br/>
        <w:t>Жүрек жетіснеушілігі. Сирек-аритмия, тахикардия, лоқсу,</w:t>
        <w:br/>
        <w:t>ауыздың құрғауы, бас айналу, ұйқының бұзылуы.</w:t>
        <w:br/>
        <w:t>Бипериден (Акинетон). Паркинсонға қарсы зат. Орталық</w:t>
        <w:br/>
        <w:t>холиноблокаторлық әсер көрсете отырып экстрапирамидалы</w:t>
        <w:br/>
        <w:t>жүйенің құрылымдық компоненті болып табылатын жолақты</w:t>
        <w:br/>
        <w:t>210</w:t>
        <w:br/>
        <w:t>дененің холинергиялық нейрондарының айқын тежегіші қызметін</w:t>
        <w:br/>
        <w:t>төмендетеді. Паркинсон ауруы; паркинсонизм синдромы;</w:t>
        <w:br/>
        <w:t>нейролептиктердің әсерінен болған экстрапирамидалы</w:t>
        <w:br/>
        <w:t>бұзылыстар. Паркинсон ауруында ішке 2мг тәулігіне 8-4рет</w:t>
        <w:br/>
        <w:t>тағайындайды. Нейролентиктердің әсерінен болған</w:t>
        <w:br/>
        <w:t>экстрапирамидалы бұзылыстарда үлкендерге бұлшықетке немесе</w:t>
        <w:br/>
        <w:t>көктамырға бір реттік мөлшермен Әмгенгізеді.</w:t>
        <w:br/>
        <w:t>Бипериденді қолдануға қарсы көрсеткіштер жабық бұрышты</w:t>
        <w:br/>
        <w:t>глаукома, қуық асты безінің гипертрофиясы, асқорыту</w:t>
        <w:br/>
        <w:t>жолдарының обетруктивті жағдайы, мегаколон; препаратқа</w:t>
        <w:br/>
        <w:t>жоғары сезімталдық.</w:t>
        <w:br/>
        <w:t>Препараттың жанама әсері әлсіздік, бас айналу, мазасыздану,</w:t>
        <w:br/>
        <w:t>есте сақтаудың бұзылысы, ауыздың құрғауы, аккомодация</w:t>
        <w:br/>
        <w:t>бұзылысы, іші қату, тахикардия, кейбір жағдайларда -</w:t>
        <w:br/>
        <w:t>брадикардия, терілік аллергиялық реакциялар, парентералды</w:t>
        <w:br/>
        <w:t>енгізген кезде АҚ төмендеуі мүмкін. Қуық асты бөзінің</w:t>
        <w:br/>
        <w:t>гипертрофиясы бар науқастарда зәр жүруінің қиындауы.</w:t>
        <w:br/>
        <w:t>Леводопа(Допафлексе) паркинсонға қарсы зат. Леводопаның</w:t>
        <w:br/>
        <w:t>паркинсонизмге қарсы әсері оның ОЖЖ-де тікелей дофамингғе</w:t>
        <w:br/>
        <w:t>айналуымен байланысты, ол ОЖЖ дофамин жеткіліксіздігін</w:t>
        <w:br/>
        <w:t>толықтырады. Көп бөлігі шеткі тіндерде дофаминге айналады;</w:t>
        <w:br/>
        <w:t>онда түзілген дофамин леводопаның паркинсонизмге қарсы</w:t>
        <w:br/>
        <w:t>ықпалына қатыспайды (ОЖЖ өтпейді) және оның көптеген</w:t>
        <w:br/>
        <w:t>жанама әсерлеріне жауап береді. Осыған байланысты леводопаны</w:t>
        <w:br/>
        <w:t>шеткі дофадекарбоксилаза ингибиторларымен біріктіріп</w:t>
        <w:br/>
        <w:t>қолданады (Сурет 14). Пренаратты әр адамға қатаң түрде жеке</w:t>
        <w:br/>
        <w:t>тағайындайды. Аз мөлшерден бастап тиімді мөлшерге дейін</w:t>
        <w:br/>
        <w:t>жоғарыалатады. Тәуліктік мөлшері: бастапқы -500мг-1г, орташа -</w:t>
        <w:br/>
        <w:t>4-5г, жоғары -- 6 г.</w:t>
        <w:br/>
        <w:t>Леводопаны қолдануға қарсы көрсеткіштер бауыр, бүйрек,</w:t>
        <w:br/>
        <w:t>жүрек-қантамыр немесе эндокринді жүйенің бұзылысы. Ауыр</w:t>
        <w:br/>
        <w:t>психоздар, жабық бұрышты глаукома, меланома, препаратқа</w:t>
        <w:br/>
        <w:t>жоғары сезімталдық. Жүктілік, лактация кезені, балаларға</w:t>
        <w:br/>
        <w:t>қолдануға болмайды.</w:t>
      </w:r>
    </w:p>
    <w:p>
      <w:r>
        <w:t>Препараттың жанама әсері лоқсу, құсу, анорексия,</w:t>
        <w:br/>
        <w:t>эпигастралды аймақтың ауырсынуы, дисфагия, ортостатикалық</w:t>
        <w:br/>
        <w:t>гипотония, аритмия, ұйқының бұзылуы, ажитация, бас айналу.</w:t>
        <w:br/>
        <w:t>Сирек лейкопения, тромбоцитопения, депрессия.</w:t>
        <w:br/>
        <w:t>Перголид (Пермаке) белсенді допаминомиметик болып</w:t>
        <w:br/>
        <w:t>табылатын қастауыш (спорыньи) туындысы. П/-Р,-допаминдік</w:t>
        <w:br/>
        <w:t>рецепторларды ынталандырады. Паркинсон ауруы (леводопа мен</w:t>
        <w:br/>
        <w:t>перифериялық допадекарбоксилаза ингибиторымен емдеген кезде</w:t>
        <w:br/>
        <w:t>қосымша ретінде). Алғашқы 2 тәулікте препаратты тәулігіне 50мкг</w:t>
        <w:br/>
        <w:t>тағайындайды. Сосын мөлшерін жоғарылатады.</w:t>
        <w:br/>
        <w:t>211</w:t>
        <w:br/>
        <w:t>Қолдануға көрсеткіштер: психоз кезінде, алкогольді психоз,</w:t>
        <w:br/>
        <w:t>құсуға қарсы зат ретінде, препараттың седативті әсері</w:t>
        <w:br/>
        <w:t>болғандықтан аз мөлшерде невроздық бұзылыстарда, ұйқы</w:t>
        <w:br/>
        <w:t>бұзылысында және терілік қышымада қолданылады.</w:t>
        <w:br/>
        <w:t>Психозға қарсы заттардың ішінде басқа химиялық</w:t>
        <w:br/>
        <w:t>қосындылардың туындылары да бар.</w:t>
        <w:br/>
        <w:t>Дифенилбутилпиперидин туындысы пимозид әсер етуі</w:t>
        <w:br/>
        <w:t>бойынша галоперидолға ұқсас, ішке қабылдағанда ұзақ уақыт</w:t>
        <w:br/>
        <w:t>әсер етеді, жедел психоздарда қолданылмайды, седативті әсері</w:t>
        <w:br/>
        <w:t>жоқ.</w:t>
        <w:br/>
        <w:t>Индол туындысы дикарбин (карбидин) айқын депрессивті</w:t>
        <w:br/>
        <w:t>компонентпен жүретін шизофренияда, алкогольді психозда</w:t>
        <w:br/>
        <w:t>қолданылады. Орталық адреноблокаторлық әсер көрсетеді.</w:t>
        <w:br/>
        <w:t>А-ТИПТІ ПСИХОЗҒА ҚАРСЫ ЗАТТАР</w:t>
        <w:br/>
        <w:t>Дибензодиазепин туыядысы</w:t>
        <w:br/>
        <w:t>Клозапин(азалептин, лепонекс) - седативті әсер көрсететін</w:t>
        <w:br/>
        <w:t>психозға қарсы тиімділігі жоғары препарат. Сирек жағдайда</w:t>
        <w:br/>
        <w:t>экстарпирамидалы бұзылыстарды шақырады. Препарат Гу</w:t>
        <w:br/>
        <w:t>рецепторын, 5-НТ,А-рецепторын, бас миының м-</w:t>
        <w:br/>
        <w:t>холиноредепторын және о0(|-адренорецепторын тежей отырып</w:t>
        <w:br/>
        <w:t>шизофренияның негативті симптоматикасын жояды. Клозапин</w:t>
        <w:br/>
        <w:t>АТЖ. жылдам және толығымен сіңіріледі. Жылдам таралады,</w:t>
        <w:br/>
        <w:t>гематоэнцефалды тосқауылдан өтеді, қан плазмасының</w:t>
        <w:br/>
        <w:t>белоктарымен 95% байланысады, бауырда белсенді емес</w:t>
        <w:br/>
        <w:t>метаболитке дейін инактивацияланады, жартылай элиминация</w:t>
        <w:br/>
        <w:t>уақыты- шамамен 12 сағат. :</w:t>
        <w:br/>
        <w:t>Қолдануға көрсеткіштер: шизофрения (барлық формасы),</w:t>
        <w:br/>
        <w:t>маниакалды-депрессивті психоздың маниакалды фазасы.</w:t>
        <w:br/>
        <w:t>Жанама әсері: бұлшықеттік әлсіздік, ұйқышылдық,</w:t>
        <w:br/>
        <w:t>ортостатикалық гипотензия, атропин тәрізді әсері (тахикардия,</w:t>
        <w:br/>
        <w:t>аккомодация бұзылысы, обстипация), тәбеттің және дене</w:t>
        <w:br/>
        <w:t>салмағының жоғарылауы, гиперсаливация болуы мүмкін,</w:t>
        <w:br/>
        <w:t>маңызды жанама әсері - гранулоцитопения (агранулоцитозға</w:t>
        <w:br/>
        <w:t>дейін), сондықтан препаратпен емдеу кезінде перифериялық</w:t>
        <w:br/>
        <w:t>қанның құрамына бақылау жүргізу керек. .</w:t>
        <w:br/>
        <w:t>Бензизоксазол туындысы</w:t>
      </w:r>
    </w:p>
    <w:p>
      <w:r>
        <w:t>Рисперидон (Рисполепт) орталық 5-НТ,А-рецепторын,</w:t>
        <w:br/>
        <w:t>дофаминді І);-рецепторын, оа-адренорецепторын таңдамалы</w:t>
        <w:br/>
        <w:t>тежейді. Препарат м-холинорецепторларға әсер көрсетпейді.</w:t>
        <w:br/>
        <w:t>Басқа атиптік нейролептиктерге қарағанда экстрапирамидалы</w:t>
        <w:br/>
        <w:t>бұзылыстарды жиі шақырады.</w:t>
        <w:br/>
        <w:t>Шизофрения кезінде қолданылады.</w:t>
        <w:br/>
        <w:t>220</w:t>
        <w:br/>
        <w:t>11 Тарау</w:t>
        <w:br/>
        <w:t>ПСИХОТРОПТЫ ДӘРІЛІК ЗАТТАР</w:t>
        <w:br/>
        <w:t>Психотропты заттар (грек рһісһе - жан) - эмоция, ойлау, ес,</w:t>
        <w:br/>
        <w:t>психикалық белсенділікті таңдамалы түрде психикалық қызметті</w:t>
        <w:br/>
        <w:t>басқаратын заттарды айтады. Бұл топты дәрілер психозды,</w:t>
        <w:br/>
        <w:t>депрессияны невротикалық жағдайларды емдеуде қолданылады.</w:t>
        <w:br/>
        <w:t>Психикасы дұрыс адамдарда үрейді, қорқынышты емдеу үшін</w:t>
        <w:br/>
        <w:t>қолданады.</w:t>
        <w:br/>
        <w:t>Психотропты заттар пайда болғанға дейін психозды емдеу үшін</w:t>
        <w:br/>
        <w:t>өсімдік тектес заттарды (белладона, белена) ромиттерді көктамыр</w:t>
        <w:br/>
        <w:t>ішіне калий хлоридін және наркотикалық заттарды қолданған.</w:t>
        <w:br/>
        <w:t>1940ж. литий тұзын және гистаминге қарсы заттарды қолдана</w:t>
        <w:br/>
        <w:t>бастады. 1950ж. ең бірінші Францияда психотропты заттар -</w:t>
        <w:br/>
        <w:t>нейролептик хлорпамазинді қолдана бастады. Психотропты заттар</w:t>
        <w:br/>
        <w:t>психикалық аурулардың клиникалық көрінісін өзгертті.</w:t>
        <w:br/>
        <w:t>Психикалық заттар лимбиялық жүйеге жолақты денеге, таламусқа,</w:t>
        <w:br/>
        <w:t>гипоталамусқа, ретикулярлық фармацияға әсер етеді. Осы бас</w:t>
        <w:br/>
        <w:t>миының қыртыс асты қабатындағы құрылымдардың белсенділігін</w:t>
        <w:br/>
        <w:t>өзгерту арқылы үлкен жарты шардың қызметін өзгертеді. Қазіргі</w:t>
        <w:br/>
        <w:t>таңда психотропты заттардың бірнеше түрін ажыратады.</w:t>
        <w:br/>
        <w:t>1.Нейролептиктер немесе антипсихотикалық заттар</w:t>
        <w:br/>
        <w:t>Сандырақтауды, елестердің көрінуін, эмоцияны, ашулануды,</w:t>
        <w:br/>
        <w:t>қозғалу реакциясының белсенділігін және психомоторлы</w:t>
        <w:br/>
        <w:t>қозғынтықты азайтады. Нейролептиктердің психикалық белсенді-</w:t>
        <w:br/>
        <w:t>лікке әсер етуі әртүрлі. Тыныштандыратын нейролептикалық</w:t>
        <w:br/>
        <w:t>синдром қозуы мүмкін, әлсіздік, апатия, ұйқынпылдық, өзін-өзі</w:t>
        <w:br/>
        <w:t>бағаламау, жүйкенің салдануы. Белсендіретін әсері бар</w:t>
        <w:br/>
        <w:t>нейролептиктер психоздың негативті симптомына ие - депрессия,</w:t>
        <w:br/>
        <w:t>аутизм, катотония. Нейролептиктер психиатрияда жедел және</w:t>
        <w:br/>
        <w:t>созылмалы психоздарды, психопатияларды, абстинентті синдромды</w:t>
        <w:br/>
        <w:t>емдеу үшін қолданады.</w:t>
        <w:br/>
        <w:t>2.Транквилизаторлар (тынышсыздыққа қарсы әсер көрсетеді) -</w:t>
        <w:br/>
        <w:t>қорқынышты, үрейді, агрессияны, эмоцияны азайтады. Сонымен</w:t>
        <w:br/>
        <w:t>қатар тыныштандыратын әсер көрсетеді.</w:t>
        <w:br/>
        <w:t>8. Антилепрессанттар - көңіл-күйді жақсартады, өмірге деген</w:t>
        <w:br/>
        <w:t>құштарлықты оятады.</w:t>
        <w:br/>
        <w:t>А.Психостимуляторлар - ой және жұмысқа деген белсенділікті</w:t>
        <w:br/>
        <w:t>жоғарылатады, апатия, әлсіздік, тежелуде ағзаның энергетикалық</w:t>
        <w:br/>
        <w:t>және қызметтік ресурстарын реттеп отырады, сау адамдарда</w:t>
        <w:br/>
        <w:t>зорығуды азайтады.</w:t>
        <w:br/>
        <w:t>5.Ноотропты заттар - бас ми сүйегінің жарақаты кезінде,</w:t>
        <w:br/>
        <w:t>инсультте, ми қантамырларын атеросклерозында, нейроинфек-</w:t>
        <w:br/>
        <w:t>цияда, эпилепсияда, алькоголизмде, астенияда, созылмалы</w:t>
      </w:r>
    </w:p>
    <w:p>
      <w:r>
        <w:t>шаршауда және сау адамдарда созылмалы стресс болғанда есті,</w:t>
        <w:br/>
        <w:t>зейінді жоғарлатады.</w:t>
        <w:br/>
        <w:t>214</w:t>
        <w:br/>
        <w:t>Негізгі препараттар</w:t>
        <w:br/>
        <w:t>Патенттел-</w:t>
        <w:br/>
        <w:t>Халықаралық желін Шығарылу Науқастарға арналған</w:t>
        <w:br/>
        <w:t>патенттелмеген түрі және</w:t>
        <w:br/>
        <w:t>атауы (саудалық) мөлшері ақпарат</w:t>
        <w:br/>
        <w:t>атауы</w:t>
        <w:br/>
        <w:t>1 2 8 4</w:t>
        <w:br/>
        <w:t>Нуредал Таблеткада ! Препаратты 0,05-0,045г</w:t>
        <w:br/>
        <w:t>(драже) тәулігіне таңертең және</w:t>
        <w:br/>
        <w:t>0,025г күндіз 2 рет тамақтан</w:t>
        <w:br/>
        <w:t>кейін қабылдайды.</w:t>
        <w:br/>
        <w:t>Ниаламидпен бірге</w:t>
        <w:br/>
        <w:t>ірімшік, қаймақ,</w:t>
        <w:br/>
        <w:t>кофе,пиво, вино,</w:t>
        <w:br/>
        <w:t>маринад, шоколад,</w:t>
        <w:br/>
        <w:t>ашытқысығындыларын</w:t>
        <w:br/>
        <w:t>қолдануға болмайды.</w:t>
        <w:br/>
        <w:t>Түнгі ұйқының</w:t>
        <w:br/>
        <w:t>бұзылмауы үшің</w:t>
        <w:br/>
        <w:t>ниаламидті кешкі</w:t>
        <w:br/>
        <w:t>уақытта қолдануға</w:t>
        <w:br/>
        <w:t>болмайды.</w:t>
        <w:br/>
        <w:t>Моклобемид Аурорикс Таблеткада ! 0,3-0,бгтамақтан кейін</w:t>
        <w:br/>
        <w:t>0,15 және 2-8 ретқабылдайды.</w:t>
        <w:br/>
        <w:t>0,32г Тиреотоксикозда,</w:t>
        <w:br/>
        <w:t>феохромоцитомада,</w:t>
        <w:br/>
        <w:t>гипертензияда аса</w:t>
        <w:br/>
        <w:t>сақтықпен қолдану</w:t>
        <w:br/>
        <w:t>қажет</w:t>
        <w:br/>
        <w:t>Амитриптилин | Амизол Таблеткада | Амитриптилинді</w:t>
        <w:br/>
        <w:t>Триптизол 0,025ғ; тамақтан кейін 0,005-</w:t>
        <w:br/>
        <w:t>ампулада 0,075г бастап ішіп,</w:t>
        <w:br/>
        <w:t>1% Әмл мөлшерін қажетті</w:t>
        <w:br/>
        <w:t>ерітінді антидепрессивті әсерге</w:t>
        <w:br/>
        <w:t>(20мг) жеткенше</w:t>
        <w:br/>
        <w:t>жоғарылатады.</w:t>
        <w:br/>
        <w:t>Мапротилиня Людиомил Драже0,01, | Үлкендерге 0,025г 1-3</w:t>
        <w:br/>
        <w:t>0,025 және | рет тәулігіне</w:t>
        <w:br/>
        <w:t>0,05г; қабылдайды. Ұзақ</w:t>
        <w:br/>
        <w:t>ампулада уақыт қабылдағанда</w:t>
        <w:br/>
        <w:t>1,25% Әмл кариес пайда болған.</w:t>
        <w:br/>
        <w:t>ерітінді Препаратты</w:t>
        <w:br/>
        <w:t>(25мг) қабылдауды тоқтату</w:t>
        <w:br/>
        <w:t>ақырындап жүргізіледі.</w:t>
        <w:br/>
        <w:t>Пароксетин Пақсил Таблеткада | Тамақ ішуге</w:t>
        <w:br/>
        <w:t>. 0,02 және байланыссыз таңертең</w:t>
        <w:br/>
        <w:t>9,038г немесе кешке ішеді.</w:t>
      </w:r>
    </w:p>
    <w:p>
      <w:r>
        <w:t>Препаратты</w:t>
        <w:br/>
        <w:t>қабылдағанда</w:t>
        <w:br/>
        <w:t>алкогольді қолдануға</w:t>
        <w:br/>
        <w:t>болмайды.</w:t>
        <w:br/>
        <w:t>228</w:t>
        <w:br/>
        <w:t>Кестенің жалғасы</w:t>
        <w:br/>
        <w:t>1 2 8 4</w:t>
        <w:br/>
        <w:t>Левомепромазин | Нозинан Драже0,025ғг | Тәулігіне 12,5-50 мг</w:t>
        <w:br/>
        <w:t>Тизерцин ішеді.</w:t>
        <w:br/>
        <w:t>Хлорпротиксен | Труксал Таблеткада Тәулігіне 25-400мг</w:t>
        <w:br/>
        <w:t>0,005-0,05г ішеді. Көп мөлшерін</w:t>
        <w:br/>
        <w:t>тағайындайды</w:t>
        <w:br/>
        <w:t>Галоперидол Галдол Таблеткада Тәулігіне 2,25-18мг</w:t>
        <w:br/>
        <w:t>Галофен 0,001, 0,0015- | ішеді. Тәуліктік</w:t>
        <w:br/>
        <w:t>Транкодол 0,005 және максималды</w:t>
        <w:br/>
        <w:t>0,01г; мөлшері 80-40мг.</w:t>
        <w:br/>
        <w:t>ампуладағы</w:t>
        <w:br/>
        <w:t>ерітінді Імл</w:t>
        <w:br/>
        <w:t>(5мг/мл)</w:t>
        <w:br/>
        <w:t>Клозапин Азалептин Таблеткада Бір реттік мөлшері -</w:t>
        <w:br/>
        <w:t>ЖЛепонекс 0,025 және 0,05-0,1-0,2г</w:t>
        <w:br/>
        <w:t>0,1; тамақтан кейін</w:t>
        <w:br/>
        <w:t>ампулада ішеді. Препаратты</w:t>
        <w:br/>
        <w:t>92,5% Әмл қолданған кезде қан</w:t>
        <w:br/>
        <w:t>ерітінді анализін жасап тұру</w:t>
        <w:br/>
        <w:t>қажет.</w:t>
        <w:br/>
        <w:t>Оланзапин Зипрекса Таблеткада Бастапқы мәлшері-</w:t>
        <w:br/>
        <w:t>0,005, 0,0075 10мг тәулігіне</w:t>
        <w:br/>
        <w:t>және0,01г</w:t>
        <w:br/>
        <w:t>11.22 АНТИДЕПРЕССАНТТАР</w:t>
        <w:br/>
        <w:t>Антидепрессанттар деп депрессияны емдеуде қолданылатын</w:t>
        <w:br/>
        <w:t>заттарды атайды.</w:t>
        <w:br/>
        <w:t>Аянтидепрессанттар - патологиялық өзгерістерді, көңіл-күйді</w:t>
        <w:br/>
        <w:t>жақсартады, өмірге деген. көз қарасы, белсенділік пен</w:t>
        <w:br/>
        <w:t>оптимизмді қалыптастырады. Астено - депрессивті синдромға -</w:t>
        <w:br/>
        <w:t>депрессия, апатия, инерттілік, ойлау қабілетін төмендетеді</w:t>
        <w:br/>
        <w:t>(Сурет15).</w:t>
        <w:br/>
        <w:t>Депрессияның патологиясында деесинхроноз - У биоритімінің</w:t>
        <w:br/>
        <w:t>келісімі маңызды рөл атқарады. Лимбиялық жүйенің және</w:t>
        <w:br/>
        <w:t>гипоталамустың эмоцианальды орталығында - моноаминдер -</w:t>
        <w:br/>
        <w:t>сәротоннин мен норадреналиннің құрылымы төмендейді.</w:t>
        <w:br/>
        <w:t>Антидепрессанттардың ашылуы кездейсоқ болды. 1951%.</w:t>
        <w:br/>
        <w:t>түберкулездің жаңа гидрозитті изоникотин қышқылының</w:t>
        <w:br/>
        <w:t>препараттарымен -- изониазид және оның изопропильді аналогы</w:t>
        <w:br/>
        <w:t>ипрониазидпен емдегенде науқастарды таңқаларлық нәтиже</w:t>
        <w:br/>
        <w:t>көрсеткен, психикалық депрессия және астениямен ауыратын</w:t>
        <w:br/>
        <w:t>науқастарға аналогтық белсендіруші әсер көрініс берген.</w:t>
        <w:br/>
        <w:t>Ипронназидтің антидепрессивті әсерінің астарында бас миының</w:t>
        <w:br/>
        <w:t>моноаминооксидазаның (МАО) тежелуі жатыр. Уақыт өте басқа</w:t>
        <w:br/>
        <w:t>антидепрессанттар - МАО-ның қайтымсыз тежегіштері ашылды</w:t>
        <w:br/>
        <w:t>(трансампн, индопан, ниаламид). Осы жылы клиницистер</w:t>
        <w:br/>
        <w:t>222</w:t>
      </w:r>
    </w:p>
    <w:p>
      <w:r>
        <w:t>Байкал препараттары - оның негізгі дәрілік қасиеті</w:t>
        <w:br/>
        <w:t>оның тамырлары және оның гликозидтері бірнеше жылдан бері</w:t>
        <w:br/>
        <w:t>байкалин және вогонин қолданылып келеді. Ол жүрек-қан</w:t>
        <w:br/>
        <w:t>тамырларын кеңітеді, АҚҚ төмендейді.</w:t>
        <w:br/>
        <w:t>Тұнбалары невротикалық бұзылыстарда, ұйқысыздықта,</w:t>
        <w:br/>
        <w:t>гипертониялық аурудың ерте сатысында қолданылады.</w:t>
        <w:br/>
        <w:t>Пассифлор-сұйық түріндегі тұнбасы ұйықтатқыш және</w:t>
        <w:br/>
        <w:t>ұстамаға қарсы әсер етеді.</w:t>
        <w:br/>
        <w:t>Негізгі препараттар</w:t>
        <w:br/>
        <w:t>Шығарылу</w:t>
        <w:br/>
        <w:t>Атауы өн. Науқастарға арналған ақпарат</w:t>
        <w:br/>
        <w:t>Натрий Таблеткада | Үлкендерге мөлшері 0,1г нан 1гдейін</w:t>
        <w:br/>
        <w:t>бромиді 0,5г тәулігіне 3-4 рет. Балаларға жасына</w:t>
        <w:br/>
        <w:t>байланысты және дәрігердің</w:t>
        <w:br/>
        <w:t>тағайындауы бойынша қолданылады.</w:t>
        <w:br/>
        <w:t>Препаратты қолданған кездейшекті</w:t>
        <w:br/>
        <w:t>босатып отыру, ауызды шаю, жиі</w:t>
        <w:br/>
        <w:t>жуынып түру қажет. Терілік бөртпе,</w:t>
        <w:br/>
        <w:t>мұрын бітелуі болған кезде дәрігердің</w:t>
        <w:br/>
        <w:t>кеңесіне жүгіну қажет,</w:t>
        <w:br/>
        <w:t>11.6. ПСИХОСТИМУЛЯТОРЛАР</w:t>
        <w:br/>
        <w:t>Психостимуляторлар - шаршауда, апатияда, психомоторлы</w:t>
        <w:br/>
        <w:t>тежелуде, ипохондрияда физикалық және жұмысқа қабілеті</w:t>
        <w:br/>
        <w:t>жоғарылатады. :</w:t>
        <w:br/>
        <w:t>Психомоторлы стимуляторлар -физикалық және жұмысқа</w:t>
        <w:br/>
        <w:t>қабілеттілігі жоғарылатады. Сергектік ожәне өз күшіне</w:t>
        <w:br/>
        <w:t>сенімділік, қоршаған ортаға қызығушылықты туғызды.</w:t>
        <w:br/>
        <w:t>Психостимуляторлық әсері ұйқышылдықта, жұмысқа</w:t>
        <w:br/>
        <w:t>қабілетінің төмендеуінде жақсы көрінеді.</w:t>
        <w:br/>
        <w:t>Психостимуляторлар химиялық құрылымы бойынша келесі</w:t>
        <w:br/>
        <w:t>топтарға бөлінеді:</w:t>
        <w:br/>
        <w:t>1.Фенилалкиламин туындылары: фенамин (амфетамин)</w:t>
        <w:br/>
        <w:t>2.Сиднонимин туындылары: сиднокарб (мезокарб)</w:t>
        <w:br/>
        <w:t>8.Метилксантин туындысы: кофеин</w:t>
        <w:br/>
        <w:t>Фенилалкиламин тууындылары,</w:t>
        <w:br/>
        <w:t>Фена мин (Амфетамин)- амфетаминнің ПП және 1/-</w:t>
        <w:br/>
        <w:t>изомерінің қоспасы. Құрамы бойынша эфедринге жақын, бірақ</w:t>
        <w:br/>
        <w:t>жаңындағы тізбекте гидроксил бөлігі артық. Бас миынан жақсы</w:t>
        <w:br/>
        <w:t>өтеді. Ретикудлярлы торды, таламусты, гипоталамусты,</w:t>
        <w:br/>
        <w:t>лимбиялық жүйені қоздырады. МАО-ны тежейді. Бүйрекүсті</w:t>
        <w:br/>
        <w:t>безінен адреналиннің бөлінуін жоғарылатады. Препарат күшті</w:t>
        <w:br/>
        <w:t>психобелсендіргіш болып табылады. 80мин соң-ақ жұмысқа</w:t>
        <w:br/>
        <w:t>285</w:t>
      </w:r>
    </w:p>
    <w:p>
      <w:r>
        <w:t>Негізгі препараттар</w:t>
        <w:br/>
        <w:t>Халықаралық ! Патенттелген | Шыға)</w:t>
        <w:br/>
        <w:t>патенттелмеген | (саудалық) түрі кеі Науқастарға арналған</w:t>
        <w:br/>
        <w:t>атауы атауы мөлшері яқпараг</w:t>
        <w:br/>
        <w:t>Диазепам Сибазон Таблеткада | 2-10 мг тәулігіне 8-4</w:t>
        <w:br/>
        <w:t>Апаурин 0,002, рет ішеді. Егде</w:t>
        <w:br/>
        <w:t>Валиум-рош | 0,005 және | жастағы науқастарға</w:t>
        <w:br/>
        <w:t>Седуксен 0,01г 1,25мг тәулігіне 3 рет</w:t>
        <w:br/>
        <w:t>ішеді. Ұзақ уақыт</w:t>
        <w:br/>
        <w:t>қолданғанда дәрілік</w:t>
        <w:br/>
        <w:t>тәуелділік дамуы</w:t>
        <w:br/>
        <w:t>мүмкін. Реакцияны</w:t>
        <w:br/>
        <w:t>төмендетеді.</w:t>
        <w:br/>
        <w:t>Бензоклидин Оксилидин Таблеткада | Бастапқы мөлшері-</w:t>
        <w:br/>
        <w:t>гидрохлорид 0,02 және 20мг тәулігіне 8-4рет</w:t>
        <w:br/>
        <w:t>0,05г қабылдап, мөлшерін</w:t>
        <w:br/>
        <w:t>60мг дейін біртіндеп</w:t>
        <w:br/>
        <w:t>жоғарылатады. Емдеу</w:t>
        <w:br/>
        <w:t>курсы 15-60 күя.</w:t>
        <w:br/>
        <w:t>Препарат реакцияны</w:t>
        <w:br/>
        <w:t>төмендетеді.</w:t>
        <w:br/>
        <w:t>11.55. ТЫНЫШТАНДЫРҒЫШ ЗАТТАР</w:t>
        <w:br/>
        <w:t>Тыньпитандырғызп заттар -- тежеу үрдісін күшейтіп, қозу</w:t>
        <w:br/>
        <w:t>үрдісін төмендетеді және жүйке орталығын, сондай-ақ ОЖЖ</w:t>
        <w:br/>
        <w:t>қызметтерін реттеп отырып, ұйқышылдық және анальгетикалық</w:t>
        <w:br/>
        <w:t>әсермен қоса миорелаксация, атаксия шақырмай психикалық</w:t>
        <w:br/>
        <w:t>және физикалық тәуелділік тудырады.</w:t>
        <w:br/>
        <w:t>Тынңыштандырғыш заттар - (лат, вейайіа-тыныштық) қазіргі</w:t>
        <w:br/>
        <w:t>заманғы транквилизатордың барына қарамай дәрігерлер</w:t>
        <w:br/>
        <w:t>невротикалық аурумен ауыратын науқастарға ұйықтатқыш</w:t>
        <w:br/>
        <w:t>заттарды тағайындайды.</w:t>
        <w:br/>
        <w:t>БРОМИДТЕР</w:t>
        <w:br/>
        <w:t>Натрий және калий бромиді 1826 ж. бері медицинада белгілі</w:t>
        <w:br/>
        <w:t>Бромның диссоцияцияланбаған органикалық қосылысы</w:t>
        <w:br/>
        <w:t>ұйықтатқыш әсер етпейді. Бром тұздары гигроскопиялық ұвтақ</w:t>
        <w:br/>
        <w:t>түрінде ішке тағайындалады, олар ішектерге күшті</w:t>
        <w:br/>
        <w:t>тітіркендіргіш әсер етеді, сондада оларды ерітінді немесе</w:t>
        <w:br/>
        <w:t>мақстура түрінде тағайындайды.</w:t>
        <w:br/>
        <w:t>Бромидтердің ұйықтатқыш әсер механизмін И.П.Павлов</w:t>
        <w:br/>
        <w:t>дәлелдеген, докторлық дисертацияда Павловтың қызметкерлері</w:t>
        <w:br/>
        <w:t>бромидтің шартты рефлекстерді тездетіп, қозғыш жүйені</w:t>
        <w:br/>
        <w:t>реттейтіндігі дәлелденді. Павловтың зерттеулерінде бромидтің</w:t>
        <w:br/>
        <w:t>ұйықтатқыш әсерін білу үшін 1924 ж. иттерге тәжірибе жасалған.</w:t>
        <w:br/>
        <w:t>Бромидпен иттерді емдеу шартты рефлекторлы қозғыштықты тез</w:t>
        <w:br/>
        <w:t>283</w:t>
        <w:br/>
        <w:t>Кестенің жалғасы</w:t>
        <w:br/>
        <w:t>1 2 Е; Т” 4</w:t>
        <w:br/>
        <w:t>Миртазапин Ремерон Таблеткада | Дәрігердің тағайындауы</w:t>
        <w:br/>
        <w:t>0,015, 0,03, | бойынша тамақтан</w:t>
        <w:br/>
        <w:t>0,045г алдын ішеді. Бауыр мен</w:t>
        <w:br/>
        <w:t>бүйрек қызметі</w:t>
        <w:br/>
        <w:t>төмендегенде, қосымша</w:t>
      </w:r>
    </w:p>
    <w:p>
      <w:r>
        <w:t>психоневрологиялық</w:t>
        <w:br/>
        <w:t>аурулары болғанда аса</w:t>
        <w:br/>
        <w:t>сақтықпен</w:t>
        <w:br/>
        <w:t>тағайындайды.</w:t>
        <w:br/>
        <w:t>Тианептин Коаксил Қаптамамен | 1 таблеткадан тәулігіне</w:t>
        <w:br/>
        <w:t>қапталған 8 рет тамақ іптерден 30-</w:t>
        <w:br/>
        <w:t>таблеткада Адалдын</w:t>
        <w:br/>
        <w:t>0,0125г тағайындайды.</w:t>
        <w:br/>
        <w:t>11.3. МАНИЯНЫ ЕМДЕУГЕ АРНАЛҒАН ЗАТТАР</w:t>
        <w:br/>
        <w:t>Манияны емдеуде пеихозға қарсы заттар және литий тұздары</w:t>
        <w:br/>
        <w:t>қолданылуы мүмкін.</w:t>
        <w:br/>
        <w:t>Литий тұздары 1949 ж. бері маниакальды жағдайды емдеуде</w:t>
        <w:br/>
        <w:t>қолданып келеді. Маникальды - депрессивті психоздарда литий</w:t>
        <w:br/>
        <w:t>тұздарына қарсы эпилепсияға қарсы заттар (карбамазепин,</w:t>
        <w:br/>
        <w:t>клонозвпам, ламотриджин) атипиялық нейролептиктер</w:t>
        <w:br/>
        <w:t>(оланзапин, риспиридон, арипипрозол) кальций каналдарының</w:t>
        <w:br/>
        <w:t>тежегіштері (верапамил, нифедепян, дильгиазем) қолданылады.</w:t>
        <w:br/>
        <w:t>ХІХ ғасырда литий туындылары, литий ураты суда жақсы</w:t>
        <w:br/>
        <w:t>еритіндіктен подаграмен ауыратың науқастарға тағайындалған.</w:t>
        <w:br/>
        <w:t>Оларды сондай-ақ манияда тағайындаған. 1940 ж. кардиологтар</w:t>
        <w:br/>
        <w:t>артериалды гипертензия және жүрек шамасыздығымен</w:t>
        <w:br/>
        <w:t>ауыратын науқастың тамақ рационында литий тұздарының</w:t>
        <w:br/>
        <w:t>хлоридін қолдануды ұсынды. Бұл көптеген науқастарды ауыр</w:t>
        <w:br/>
        <w:t>улануға, тіпті өлімге алып келеді.</w:t>
        <w:br/>
        <w:t>Австралия ғалымы Кейд, психикалық науқастардың зәрінен</w:t>
        <w:br/>
        <w:t>улы нитро қосылыстарды бөлін алып оларды теңіз шошқасына</w:t>
        <w:br/>
        <w:t>жұқтырып, экспиримент жасады. Литий карбонаты теңіз</w:t>
        <w:br/>
        <w:t>шошқасында летаргия шақырады. 1949 ж. Л.Карт маниямен</w:t>
        <w:br/>
        <w:t>ауыратын көптеген науқастарда жақсы нәтиже берді.</w:t>
        <w:br/>
        <w:t>Литий - ең жеңіл сілтілі металл. Оның химиялық құрылысы</w:t>
        <w:br/>
        <w:t>Ма" мен Қ! сияқты. Литий иондары терапиялық мөлшерде сау</w:t>
        <w:br/>
        <w:t>адамдарда психотропты әсер көрсетеді. Манивкальды</w:t>
        <w:br/>
        <w:t>депрессивті психозбен ауырғанда литий антиманиакальді және</w:t>
        <w:br/>
        <w:t>нормотимикалық әсер көрсетеді. Ол көңіл-күйді жоғарлатады</w:t>
        <w:br/>
        <w:t>және депрессияны тәмендетеді.</w:t>
        <w:br/>
        <w:t>Литий иондары нейрондардан тез өтіп, бір текті потенциалды</w:t>
        <w:br/>
        <w:t>өзгерістер шақыруы мүмкін. Литий Ма, К, АТФ фазасының</w:t>
        <w:br/>
        <w:t>жасушадан бөлмейді. Литийдің мөлшері бас миында 40-50%.</w:t>
        <w:br/>
        <w:t>229</w:t>
        <w:br/>
        <w:t>имипроминнің антидепрессивті әсерін ашты. Дәрілік заттардың</w:t>
        <w:br/>
        <w:t>химиялық орталығында академик М.Д.Машковский және</w:t>
        <w:br/>
        <w:t>профессор Н.И.Андреевтің қатысуымен индопан, азофен,</w:t>
        <w:br/>
        <w:t>инказан және пиризелонды ашты.</w:t>
        <w:br/>
        <w:t>Фармаколог академик А.В.Вальдман медицинаға МАО-ның</w:t>
        <w:br/>
        <w:t>қайтымды тежегіші - бефолды ұсынды.</w:t>
        <w:br/>
        <w:t>Бүгінгі таңда антидепрессанттар - дәрілік заттардың тез дамып</w:t>
        <w:br/>
        <w:t>келе жатқан тобына жатады. Антидепрессанттар синапстық</w:t>
        <w:br/>
        <w:t>жүйкеге берілуін жоғарылатады. Олар пресинаптикалық жүйке</w:t>
        <w:br/>
        <w:t>ұшының нейрональды ұсталуын бұза отырып, моноаминнің санын</w:t>
        <w:br/>
        <w:t>жоғарылатады. А-типті антидепрессанттар рецепторларға тікелей</w:t>
      </w:r>
    </w:p>
    <w:p>
      <w:r>
        <w:t>белсенді әсер етеді. Көңіл-күйдің жақсаруы серотониннің және</w:t>
        <w:br/>
        <w:t>норадреналиннің бөлінуімен байланысты.</w:t>
        <w:br/>
        <w:t>Серотонин «жақсы көңіл-күй» нейромедиаторлар деп</w:t>
        <w:br/>
        <w:t>аталады. Ол жыныстық белсенділікті жоғарлатады, ұйқыны</w:t>
        <w:br/>
        <w:t>жақсартады, ауру қабылдайтын рецепторларды төмендетеді.</w:t>
        <w:br/>
        <w:t>Обсессия мен фобияны төмендетеді. Жұлын миының</w:t>
        <w:br/>
        <w:t>серотонинергиялық және адренергиялық нейрондарды</w:t>
        <w:br/>
        <w:t>патологиялық жағдайларды төмендетеді.</w:t>
        <w:br/>
        <w:t>Әсер ету механизмі бойынша келесі топтарға бөлінеді:</w:t>
        <w:br/>
        <w:t>І. Моноаминдердің нейроналды ұсталуын тежейтін заттар</w:t>
        <w:br/>
        <w:t>1. Серотонин мен норадерналиннің нейроналды ұсталуын</w:t>
        <w:br/>
        <w:t>тежейтін, әсер таңдамалы емес заттар</w:t>
        <w:br/>
        <w:t>Үтпциклді антидепрессанттар:</w:t>
        <w:br/>
        <w:t>Амитриптиллин, триптизол имипрамин, кломипрамин,</w:t>
        <w:br/>
        <w:t>пипофезин</w:t>
        <w:br/>
        <w:t>2.Әсері таңдамалы заттар</w:t>
        <w:br/>
        <w:t>АСеротониннің нейроналды уцетлауын тежейтін заттар:</w:t>
        <w:br/>
        <w:t>Пароксетин, флуоксетин, флувоқсамин, сертралин</w:t>
        <w:br/>
        <w:t>Б.Норадреналиннің кері цсталуын тежейтін заттар:</w:t>
        <w:br/>
        <w:t>Мапротилин, ребоксетин</w:t>
        <w:br/>
        <w:t>В. Серотониннің және норадреналиннің нейроналды</w:t>
        <w:br/>
        <w:t>ұсталуын тежейтін заттар:</w:t>
        <w:br/>
        <w:t>Венлафаксин</w:t>
        <w:br/>
        <w:t>П. Моноаминоксидазаның (МАО) тежегіштері</w:t>
        <w:br/>
        <w:t>1. Әсері таңдамалы емес заттар (МАО-А және МАО-В</w:t>
        <w:br/>
        <w:t>тежегітптері)</w:t>
        <w:br/>
        <w:t>Ниаламид</w:t>
        <w:br/>
        <w:t>2.Әсері таңдамалы заттар (МАО-А тежегіштері)</w:t>
        <w:br/>
        <w:t>Моклобемид</w:t>
        <w:br/>
        <w:t>ІП. Басқа топтың антидепрессанттары:</w:t>
        <w:br/>
        <w:t>Тиапентин, миртазапин</w:t>
        <w:br/>
        <w:t>Моноаминнің нейрональды ұсталуының тежегіштері</w:t>
        <w:br/>
        <w:t>Нейрональды ұсталуының ингибиторлары пресинапстық</w:t>
        <w:br/>
        <w:t>мембрана арқылы серотонин мен норадреналиннің</w:t>
        <w:br/>
        <w:t>тасымалдануын тежейді. Моноаминдердің нейрональды</w:t>
        <w:br/>
        <w:t>228</w:t>
        <w:br/>
        <w:t>жылдам сіңеді, оның биотрансформациясы бауырда өтеді.</w:t>
      </w:r>
    </w:p>
    <w:p>
      <w:r>
        <w:t>Бензодиазепиндер және оның метаболиттері негізінен қан</w:t>
        <w:br/>
        <w:t>плазмасының белоктарымен байланысады, айтарлықтай бөлігі</w:t>
        <w:br/>
        <w:t>май тіндерінде қорға жиналады. Негізінен бүйрек арқылы, аз</w:t>
        <w:br/>
        <w:t>бөлігі шектерден метаболит және конһюгат түрінде бөлініп</w:t>
        <w:br/>
        <w:t>шығады. Әсер ету ұзақтығы бойынша топтастырылуы:</w:t>
        <w:br/>
        <w:t>1. Әсері ұзақ (4,,/%24-48 сағ)</w:t>
        <w:br/>
        <w:t>Феназепам Диазепам Хлордиазепоксид</w:t>
        <w:br/>
        <w:t>2. Әсерінің ұзақтығы орташпа (1, ::6-24сағ)</w:t>
        <w:br/>
        <w:t>Нозепам Лоразепам Алпразолам</w:t>
        <w:br/>
        <w:t>8. Әсері қысқа (51/2 &lt;6 сағ)</w:t>
        <w:br/>
        <w:t>Мидазолам</w:t>
        <w:br/>
        <w:t>Диазепам және феназепам күшті анксиолиткалық әсер</w:t>
        <w:br/>
        <w:t>көрсетеді. Тыныштандырғыыш әсері диазепамға қарағанда</w:t>
        <w:br/>
        <w:t>феназепамда жоғары, хлордиазепоксид бұл препараттармен</w:t>
        <w:br/>
        <w:t>салыстырғанда анксиолитикалық әсері төмен; медазепам -</w:t>
        <w:br/>
        <w:t>«күндізгі» транквилизатор (тыныштандырғыш, ұйықтататын</w:t>
        <w:br/>
        <w:t>және миорелаксаңиялық әсері төмен).</w:t>
        <w:br/>
        <w:t>Жанама әсері: ұйқышылдық, бас ауыруы, есте сақтаудың,</w:t>
        <w:br/>
        <w:t>назар аудару, координация бұзылысы, әсіресе, егде жастағы</w:t>
        <w:br/>
        <w:t>адамдарда. Жаңа туылған баланың ОЖЖ тежейді, емшек сүтіне</w:t>
        <w:br/>
        <w:t>әтеді және седативті әсер көрсетіп, баланың емуі қиындайды</w:t>
        <w:br/>
        <w:t>және баланың деңе салмағы төмендейді.</w:t>
        <w:br/>
        <w:t>Азаепиродекандион туындысы</w:t>
        <w:br/>
        <w:t>Буспирон басқа анксиолитиктерден әсер ету механизмі</w:t>
        <w:br/>
        <w:t>бойынша ерекшеленеді, әсер ету орны мидың серотонинергия-</w:t>
        <w:br/>
        <w:t>лық жүйесі.</w:t>
        <w:br/>
        <w:t>Буспирон - 5НТ,А-рецепторының жекелей агонисті, бензодиа-</w:t>
        <w:br/>
        <w:t>зепиндер рецепторына әсер етпейді, осыған байланысты ГАМҚ-</w:t>
        <w:br/>
        <w:t>ергиялық жүйеге ынталандырғыш әсер көрсетпейді.</w:t>
        <w:br/>
        <w:t>Препараттың кемшілігі: анксиолитикалық әсері препаратты</w:t>
        <w:br/>
        <w:t>қабылдағаннан 2 аптадан кейін анықталады. Препаратқа дәрілік</w:t>
        <w:br/>
        <w:t>тәуелділік болмайды.</w:t>
        <w:br/>
        <w:t>Басқа химиялық топтың туындылары</w:t>
        <w:br/>
        <w:t>Бензоклидин (Оксимидин) басқа транквилизаторлардан</w:t>
        <w:br/>
        <w:t>ерекшелігі орталық миорелаксациялық әсері жоқ, ганглий және</w:t>
        <w:br/>
        <w:t>адренорецепторларды айқын тежейді және гипотензивті әсер</w:t>
        <w:br/>
        <w:t>көрсетеді. Сондықтан гипертониялық ауруы және бас миының</w:t>
        <w:br/>
        <w:t>қанайналымының бұзылысы бар науқастарға қолдануға болады.</w:t>
        <w:br/>
        <w:t>Мебикар ерекшелігі айқын транквилизаторлық әсер</w:t>
        <w:br/>
        <w:t>кәрсетеді, орталық миорелаксациялық әсері жоқ, «күндізгі»</w:t>
        <w:br/>
        <w:t>транквилизатор ретінде қолданады.</w:t>
        <w:br/>
        <w:t>282</w:t>
        <w:br/>
        <w:t>аптадан кейін көрінеді. Үшциклді антидепрессанттардан</w:t>
        <w:br/>
        <w:t>айырмашылығы седативті әсері жоқ (керісінше,</w:t>
        <w:br/>
        <w:t>психостимуляторлық әсер көрсетеді. Флуоксетиннің м-</w:t>
        <w:br/>
        <w:t>холиноблокаторлық әсері төмен, а- адреноблокаторлық және</w:t>
      </w:r>
    </w:p>
    <w:p>
      <w:r>
        <w:t>антигистаминді әсері жоқ. Үшшциклді антидепрессантардан</w:t>
        <w:br/>
        <w:t>ерекшелігі улылығы төмен. “Жанама әсерлерінен тәбеттің</w:t>
        <w:br/>
        <w:t>бұзылысы (анорексигенді әсері бар) лоқсу, акатазия</w:t>
        <w:br/>
        <w:t>(мазасыздану), ұйқышылдық, бас ауыруы, терілік бөртпелер.</w:t>
        <w:br/>
        <w:t>Бұл топтың препараттарын МАО таңдамалы емес</w:t>
        <w:br/>
        <w:t>ингибиторларымен бірге қолдануға болмайды, бұл серотониннің</w:t>
        <w:br/>
        <w:t>концентрациясының артық жиналуынан серотонинергиялық</w:t>
        <w:br/>
        <w:t>синдром түрінде көрінеді (естің шатасуы, психомоторлы қозу,</w:t>
        <w:br/>
        <w:t>бұлшықеттік ригидтілік, гипертермия, жүрек-қантамырлық</w:t>
        <w:br/>
        <w:t>коллапс). Осы қауіпті жанама әсерлеріне байланысты осы топтың</w:t>
        <w:br/>
        <w:t>препараттары мен МАО тандамалы емес ингибиторларын қолдану</w:t>
        <w:br/>
        <w:t>арасы 2 аптадан кем болмауы керек.</w:t>
        <w:br/>
        <w:t>Норадреналиннің нейроналды ұсталуын тежейтін затипар</w:t>
        <w:br/>
        <w:t>Мапротилин фармакологиялық қасиеті бойынша</w:t>
        <w:br/>
        <w:t>үшциклді антидепрессанттарға жақын. Пресинаптиқалық жүйке</w:t>
        <w:br/>
        <w:t>фштарында норадреналиннің кері ұсталуын күшті тежейді.</w:t>
        <w:br/>
        <w:t>Мапротилиннің холиноблокаторлыңқ және а-адреноблокаторлық</w:t>
        <w:br/>
        <w:t>белсенділігі орташа.</w:t>
        <w:br/>
        <w:t>Мапротилиннің антидепрессивті әсері анксиолитикалық және</w:t>
        <w:br/>
        <w:t>орташта седативті әсерімен бірге жүреді.</w:t>
        <w:br/>
        <w:t>Мапротилин АІЖ. баяу сіңіріледі (9-16 сағат аралығында),</w:t>
        <w:br/>
        <w:t>биожеткіліктігі 75% құрайды. Қан плазмасының белоктарымен</w:t>
        <w:br/>
        <w:t>88% байланысады. Бауырда метаболизмге түседі, негізінен</w:t>
        <w:br/>
        <w:t>бүйрекпең бөлініп шығады.</w:t>
        <w:br/>
        <w:t>Препаратты қолдану көрсеткіштері депрессияның әртүрлі</w:t>
        <w:br/>
        <w:t>формасы, соның ішінде қорқумен тітіркенгіштікпен жүретін түрі.</w:t>
        <w:br/>
        <w:t>Жанама әсері препараттың перифериялық әсерімен, соның</w:t>
        <w:br/>
        <w:t>ішінде м-холиноблокаторлық әсерімен (ауыз қуысының құрғауы,</w:t>
        <w:br/>
        <w:t>іш қату, зәрдің жүрмей қалуы), және орталық әсері (бас ауыруы,</w:t>
        <w:br/>
        <w:t>бас айналуы, парестезия, жалпы әлсіздік, ұйқышылдық). Терілік</w:t>
        <w:br/>
        <w:t>бөрпе, қышыма, есекжем түрінде жиі көрінуі мүмкін.</w:t>
        <w:br/>
        <w:t>Нейроналды ұсталудың таңдамалы емес тежегіштері</w:t>
        <w:br/>
        <w:t>Бұл топтың препараттарына антидепрессантты және седативті</w:t>
        <w:br/>
        <w:t>әсер көрсететін үшциклді антидепрессанттар: амитриптиллин</w:t>
        <w:br/>
        <w:t>және имипрамин жатады.</w:t>
        <w:br/>
        <w:t>Үшшциклді антидепрессанттар м-холиноблокаторлық және 4-</w:t>
        <w:br/>
        <w:t>адреноблокаторлық белсенділік көрсетеді. Сондықтан бұл</w:t>
        <w:br/>
        <w:t>препараттардың жанама әсерлері аккомодация бұзылысы,</w:t>
        <w:br/>
        <w:t>ауыздың құрғауы, тахикардия, конестипация, зәр шығарудың</w:t>
        <w:br/>
        <w:t>бұзылуы, артериалды қысымның төмендеуі.</w:t>
        <w:br/>
        <w:t>225</w:t>
        <w:br/>
        <w:t>Кестенің жалғасы</w:t>
        <w:br/>
        <w:t>1 2 8 4</w:t>
        <w:br/>
        <w:t>касааае| Таблеткада | Препаратты таблетка</w:t>
        <w:br/>
        <w:t>натрий 0,075ғ, түрінде 0,1-0,2г</w:t>
        <w:br/>
        <w:t>0,1және тамақтанудан 80-40 мин</w:t>
      </w:r>
    </w:p>
    <w:p>
      <w:r>
        <w:t>0,2г; алдын тәулігіне 2-3 рет</w:t>
        <w:br/>
        <w:t>ампулада қабылдайды. Темекі шегу</w:t>
        <w:br/>
        <w:t>10% және | кезінде кофеив</w:t>
        <w:br/>
        <w:t>20% метаболизмі</w:t>
        <w:br/>
        <w:t>1және 2мл | жылдамдайды және</w:t>
        <w:br/>
        <w:t>ерітінді қандағы концентрациясы</w:t>
        <w:br/>
        <w:t>және азаяды. Сүтнен бірге</w:t>
        <w:br/>
        <w:t>шприп- препаратты ішуге</w:t>
        <w:br/>
        <w:t>түтікте болмайды.</w:t>
        <w:br/>
        <w:t>імл</w:t>
        <w:br/>
        <w:t>Мезокарб Сиднокарб Таблеткада | Мезоқарбты 0,005ғ</w:t>
        <w:br/>
        <w:t>. 0,005г, тамақтанудан алдын 80-40</w:t>
        <w:br/>
        <w:t>0,01 және | мин алдын тәулігіне 1-2</w:t>
        <w:br/>
        <w:t>9,025г рет қабылдайды. Дәрілік</w:t>
        <w:br/>
        <w:t>тәуелділік даму</w:t>
        <w:br/>
        <w:t>мүмкіндігі болғандықтан</w:t>
        <w:br/>
        <w:t>препаратты тек дәрігердің</w:t>
        <w:br/>
        <w:t>тағайындауы бойынша</w:t>
        <w:br/>
        <w:t>және ұзақ емес</w:t>
        <w:br/>
        <w:t>қолданады.</w:t>
        <w:br/>
        <w:t>11.7. НООТРОПТЫ ЗАТТАР</w:t>
        <w:br/>
        <w:t>Ноотропты заттар тандамалы түрде мнематропты әсер етіп,</w:t>
        <w:br/>
        <w:t>бас миының жоғарғы интегративті қызметін күшейтеді. Өмірге</w:t>
        <w:br/>
        <w:t>деген құштарлықты жақсартады, мидың сыртқы ортаның</w:t>
        <w:br/>
        <w:t>зиянды әсерін, төзімділігін күшейтеді. Ноотропты заттардың</w:t>
        <w:br/>
        <w:t>әсері үлкен жарты шардың қыртысты қабатына бағытталған.</w:t>
        <w:br/>
        <w:t>Жүйке импульстарының берілуін жақсартады, нейрондармен</w:t>
        <w:br/>
        <w:t>нейроглияның қызметін күшейтеді. Нейромиметиктердің</w:t>
        <w:br/>
        <w:t>шығарылуымен синтезінің жоғарылауы. Ноотропты заттар</w:t>
        <w:br/>
        <w:t>дофаминнің, норадреналиннің, ацетилхолиннің синтезін және</w:t>
        <w:br/>
        <w:t>шығарылуын белсендіреді. Милық қанайналудың және</w:t>
        <w:br/>
        <w:t>гемореологиялық көрсеткіштердің жақсаруы. Ноотропты заттар</w:t>
        <w:br/>
        <w:t>ми қантамырларын жақсартады, ми ишемиясы аймағында</w:t>
        <w:br/>
        <w:t>қанайналымын жақсартады, оның ісінуін болдырмайды.</w:t>
        <w:br/>
        <w:t>Никотин қышқылы пикамилонның құрамына кіріп, тамыр</w:t>
        <w:br/>
        <w:t>кеңейткіпі және атеросклерозға қарсы әсер етеді. Ноотропты</w:t>
        <w:br/>
        <w:t>заттар бос радикалдардың сутек асқын тотығын жақсартады,</w:t>
        <w:br/>
        <w:t>нейрондардың фосфолипидті мембранасының диструкциядан</w:t>
        <w:br/>
        <w:t>қорғайды. Органикалық ауруларда, қартаюда және стрессте</w:t>
        <w:br/>
        <w:t>липопероксидазаны күшейтеді.</w:t>
        <w:br/>
        <w:t>288</w:t>
        <w:br/>
        <w:t>Ноотропты заттарды тағайындаудың көрсеткізптері мынадай:</w:t>
        <w:br/>
        <w:t>1. Олигофрения, балалық орталық салдану;</w:t>
      </w:r>
    </w:p>
    <w:p>
      <w:r>
        <w:t>2. Бас миының тамырларының атеросклерозы, мидың</w:t>
        <w:br/>
        <w:t>инсульт және оның нәтижесі.</w:t>
        <w:br/>
        <w:t>8. Жарақаттан кейінгі мидың жедел және созылмалы</w:t>
        <w:br/>
        <w:t>бұзылыстар.</w:t>
        <w:br/>
        <w:t>4. Қарт кісілерде астения және депрессия, қарттық деменция.</w:t>
        <w:br/>
        <w:t>Пирацетам (Ноотропил) циклді ГАМҚ туындысы.</w:t>
        <w:br/>
        <w:t>Антигипоксиялық және айқын тырысуға қарсы әсер көрсетеді.</w:t>
        <w:br/>
        <w:t>Ноотропты әсері жүйке жасушасының метаболикалық</w:t>
        <w:br/>
        <w:t>процестерінің жақсаруымен байланысты: белоктармен</w:t>
        <w:br/>
        <w:t>фосфолипидтердің синтезін жоғарылатады, аденилатциклазаның</w:t>
        <w:br/>
        <w:t>белсендіреді, АТФ деңгейін жоғарылатады, қантамырларды</w:t>
        <w:br/>
        <w:t>кеңейтпестен микроциркуляцияны жақсартады.</w:t>
        <w:br/>
        <w:t>Препарат ішекте жақсы сіңіріледі, қан плазмасының</w:t>
        <w:br/>
        <w:t>белоктарымен байланыспайды, ГАМҚ пирацетамның ерекшелігі</w:t>
        <w:br/>
        <w:t>гематоэнцефалдық тосқауылдан жақсы өтеді. Препарат бас</w:t>
        <w:br/>
        <w:t>миының қыртысында таңдамалы түрде жиналады; өзгермеген</w:t>
        <w:br/>
        <w:t>күйдебүйректен бөлініп шығады.</w:t>
        <w:br/>
        <w:t>Пирацетамды бас миының қан айналымының бұзылуынан</w:t>
        <w:br/>
        <w:t>болған деменцияда, бас миының дегенеративті зақымдалуында</w:t>
        <w:br/>
        <w:t>және басқа да есте сақтаудың, назар аударудың төмендеуімен</w:t>
        <w:br/>
        <w:t>жүретін ауруларда, созылмалы алкоголизм кезінде абстинентті</w:t>
        <w:br/>
        <w:t>синдромды жою үшін, эпилепсияның кешенді емінде,</w:t>
        <w:br/>
        <w:t>педиатрияда ақыл есінің дамуының артта қалуында қолданады.</w:t>
        <w:br/>
        <w:t>Жанама әсерлері: бас ауыруы, лоқсу, тітіркенгіштік, ұйқы</w:t>
        <w:br/>
        <w:t>бұзылысы, АТЖ қызметінің бұзылысы (диарея, құсу).</w:t>
        <w:br/>
        <w:t>Негізгі препараттар</w:t>
        <w:br/>
        <w:t>Халықаралық | Патенттелмеген Шығарылу | Науқастарға арналған</w:t>
        <w:br/>
        <w:t>патенттелмеген (саудалық) А</w:t>
        <w:br/>
        <w:t>түрі ақпарат</w:t>
        <w:br/>
        <w:t>атауы атауы</w:t>
        <w:br/>
        <w:t>Пирацетам Ноотропил Таблеткада | Препаратты</w:t>
        <w:br/>
        <w:t>Шеребрил 0,2, 0,8 және | үлкендерге 0,4г</w:t>
        <w:br/>
        <w:t>Пирамем 1,2ғ; тамақтан 30-40</w:t>
        <w:br/>
        <w:t>капсулада алдын тәулігіне Зрет</w:t>
        <w:br/>
        <w:t>0,4г; тағайындайды.</w:t>
        <w:br/>
        <w:t>ампулада Қажетті жағдайларда</w:t>
        <w:br/>
        <w:t>20% 5 және | мөлшерін</w:t>
        <w:br/>
        <w:t>15мл жоғарылатады. Емдеу</w:t>
        <w:br/>
        <w:t>ерітінді курсы 2-3 аптадан 2-</w:t>
        <w:br/>
        <w:t>байға дейін.</w:t>
        <w:br/>
        <w:t>Препаратпен емделу</w:t>
        <w:br/>
        <w:t>кезінде тәтті</w:t>
        <w:br/>
        <w:t>тағамдарды</w:t>
        <w:br/>
        <w:t>рационнан алын</w:t>
        <w:br/>
        <w:t>тастайды.</w:t>
        <w:br/>
        <w:t>239</w:t>
        <w:br/>
        <w:t>Амитриптиллин айқын седативті, айтарлықтай холино-</w:t>
        <w:br/>
        <w:t>блокаторлық және антигистаминді әсері бар. Моноаминнің</w:t>
        <w:br/>
        <w:t>нейроналды кері ұсталуын тежеп, әсіресе, норадреналин және</w:t>
        <w:br/>
        <w:t>серотониннің үрейді, ажитацияны және денрессия көріністерін</w:t>
      </w:r>
    </w:p>
    <w:p>
      <w:r>
        <w:t>жояды.</w:t>
        <w:br/>
        <w:t>Адренергиялық синапстағы пресинапстық м-холинорецептор-</w:t>
        <w:br/>
        <w:t>ларды тежеп, адренергиялық жүйке ұштарынан норадреналиннің</w:t>
        <w:br/>
        <w:t>босап шығуын күшейтеді, бұл амитриптиллиннің антидепрессивті</w:t>
        <w:br/>
        <w:t>әсерін күшейтеді. Амитриптиллинді эндогенді депрессияда,</w:t>
        <w:br/>
        <w:t>үрейлі-депрессивті және невроздық жаңдайда қолданылады.</w:t>
        <w:br/>
        <w:t>Препаратты жүйелі қолданғанда антидепрессивті әсері 2-3</w:t>
        <w:br/>
        <w:t>аптадан кейін пайда болады. Сонымен қатар амитриптиллин</w:t>
        <w:br/>
        <w:t>аналыгезиялық әсері бар, анальгетик ретінде созылмалы</w:t>
        <w:br/>
        <w:t>ауырсынуларда тағайындалады.</w:t>
        <w:br/>
        <w:t>Препарат ішке жақсы сіңеді. Бауырда метаболизмге түседі.</w:t>
        <w:br/>
        <w:t>Қан плазмасының және тін белоктарымен айтарлықтай</w:t>
        <w:br/>
        <w:t>байланысады. Негізінен метаболит түрінде бүйректен бөлініп</w:t>
        <w:br/>
        <w:t>шығады.</w:t>
        <w:br/>
        <w:t>Амитриптиллинің жанама әсері перифериялық м-холиноре-</w:t>
        <w:br/>
        <w:t>.цепторлардың тежелуімен байланысты: ауыздың құрғауы,</w:t>
        <w:br/>
        <w:t>қарашықтың кеңеюі, аккомодадия бұзылысы, зәр шығарудың</w:t>
        <w:br/>
        <w:t>бұзылысы, жүрек ырғағының бұзылысы. а-адренорецептор-</w:t>
        <w:br/>
        <w:t>лардың тежелуіне байланысты ортостатикалық гипотензия болуы</w:t>
        <w:br/>
        <w:t>мүмкін. Сонымен қатар препаратты қабылдағанда ұйқышылдық,</w:t>
        <w:br/>
        <w:t>бас айналу, аллергиялық реакциялар болуы мүмкін.</w:t>
        <w:br/>
        <w:t>Имипрамин бірінші қатардағы үшциклді антидепрес-</w:t>
        <w:br/>
        <w:t>сантарға жатады. Амитриптиллиннен фармакологиялық белсенді-</w:t>
        <w:br/>
        <w:t>лігі және ынталандырғыш әсер бойынша ерекшеленеді. Седативті</w:t>
        <w:br/>
        <w:t>және холиноблокаторлық әсері амитриптилинге қарағанда төмен.</w:t>
        <w:br/>
        <w:t>Пипофезин м-холиноблокаторлық әсері жоқ. Ортатпа</w:t>
        <w:br/>
        <w:t>антидепрессанттық әсері бар және жеңіл және ортатпа дәрежелі</w:t>
        <w:br/>
        <w:t>депрессияда қолданылады.</w:t>
        <w:br/>
        <w:t>Үшшциклді антидепрессанттарды МАО таңдамалаы емес</w:t>
        <w:br/>
        <w:t>тежегіштерімен бірге қолдануға болмайды. Бұл препараттарды</w:t>
        <w:br/>
        <w:t>қолдану аралығы 2 аптадан аз болмауы керек.</w:t>
        <w:br/>
        <w:t>Моноаминоксидазаның таңдамалы емес тежегіштері</w:t>
        <w:br/>
        <w:t>Ниаламид МАО-А және МАО-В таңдамасыз және қайтымсыз</w:t>
        <w:br/>
        <w:t>тежейді. Препарат антиденрессивті және психостимуляторлық</w:t>
        <w:br/>
        <w:t>(қозу, ұйқысыздық шақырады) әсер көрсетеді. Автидепрессивті</w:t>
        <w:br/>
        <w:t>әсері бірден дамымайды, жүйелі қолданғаннан кейін 7-14 күннен</w:t>
        <w:br/>
        <w:t>кейін -пайда болады. Ниаламидті қолдануға көрсеткіштер:</w:t>
        <w:br/>
        <w:t>тежелуімен бірге жүретін депрессивті жағдай. Ниаламид</w:t>
        <w:br/>
        <w:t>стенокардия кезінде ауырсыну сезімін төмендетеді. Препаратты</w:t>
        <w:br/>
        <w:t>қауіпті жанама әсеріне байланысты сирек қолданады. ОЖЖ</w:t>
        <w:br/>
        <w:t>қозғыш әсер көрсеткендіктен мазасыздану, ұйқышылдық, діріл,</w:t>
        <w:br/>
        <w:t>тырыспа болады. АҚ төмендетеді, ортостатикалық гипотензия</w:t>
        <w:br/>
        <w:t>226</w:t>
        <w:br/>
        <w:t>қалпына келтірген. Бромидтердің қалыпты терапиялық мөлшері</w:t>
        <w:br/>
        <w:t>-ең кіші мөлшер болыл табылады.</w:t>
        <w:br/>
        <w:t>Бром аниондары хлор аниондарын бас миында жасуша аралық</w:t>
        <w:br/>
        <w:t>сұйықтықтардан ажыратады. Көп мөлшерде бромидтер үлкен ми</w:t>
        <w:br/>
        <w:t>сыңарларына тежегіш әсер ете отырып әпилепсия кезінде</w:t>
        <w:br/>
        <w:t>ұстамаға әсер етеді. Улы мөлшерде бромидтер кома шақырады.</w:t>
        <w:br/>
        <w:t>Бромидтер ерітіндісі ішектерден жақсы сіңеді, тосқауылдардан</w:t>
      </w:r>
    </w:p>
    <w:p>
      <w:r>
        <w:t>вашар өтеді. Бромидтер жақсы жинақталады. Орташа мөлшерде</w:t>
        <w:br/>
        <w:t>олар 12 күннен соң қанда көрінеді. Бүйрек арқылы шығарылады,</w:t>
        <w:br/>
        <w:t>аздаған мөлшері жас, тер, сілекей бездері арқылы шығады.</w:t>
        <w:br/>
        <w:t>Бромидтің натрий және калий тұздарын невротикалық</w:t>
        <w:br/>
        <w:t>бұзылыс, истерика, ұйқысыздықта, артериялық гипертензияда</w:t>
        <w:br/>
        <w:t>тағайындайды. “Жүйке экүйесінің қатты бұзылысында 0,1-іг</w:t>
        <w:br/>
        <w:t>мөлшерде, әлсіз сатысында 0,01-0,1, г күніне 9-4 рет</w:t>
        <w:br/>
        <w:t>тағайындайды. Емдеу ұзақтығы 2-3 апта.</w:t>
        <w:br/>
        <w:t>Бромидтермен созылмалы улану симптомдары - естің</w:t>
        <w:br/>
        <w:t>төмендеуі, галлюцинациялық елестер, сөйлеу бұзылысы, тәбет</w:t>
        <w:br/>
        <w:t>төмендеуі, іш қату.</w:t>
        <w:br/>
        <w:t>ТЫНЫШТАНДЫРҒЫШ ӨСІМДІК ТЕКТЕС ЗАТТАР</w:t>
        <w:br/>
        <w:t>Медицинада валериан, сасықшөп (пустырник), шеленг,</w:t>
        <w:br/>
        <w:t>пассивуар препараттары қолданылады.</w:t>
        <w:br/>
        <w:t>Қарапайым валериана- валериан жануарларда</w:t>
        <w:br/>
        <w:t>етрихнин және бруцинмен шақырылған ұстаманы төмендетеді,</w:t>
        <w:br/>
        <w:t>нейролептиктер мен транквилизатордың ұйықтатқыш әсерін</w:t>
        <w:br/>
        <w:t>жақсартады.</w:t>
        <w:br/>
        <w:t>Валериана жүрек-қантамыр жүйесіне жақсы әсер етеді, оның</w:t>
        <w:br/>
        <w:t>препараттары тахикардия шақыра отырып, жүрек жиілігін</w:t>
        <w:br/>
        <w:t>күшейтеді, аритмияға қарсы әсер етеді, жүрек қантамырларын</w:t>
        <w:br/>
        <w:t>кеңітеді, қан айналымды жақсартады, АҚҚ төмендетеді.</w:t>
        <w:br/>
        <w:t>Валернана ирепараттары - сұйық тұнбалары, невротикалық</w:t>
        <w:br/>
        <w:t>бұзылыстарда, қорқыныш сезімінде, ұйқысыздықта, бас</w:t>
        <w:br/>
        <w:t>сақинасында қолданылады. Валериана препараттары</w:t>
        <w:br/>
        <w:t>кардионеврозда, эксетрасистолада, пароксизмальді тахикардияда,</w:t>
        <w:br/>
        <w:t>артериялық гипертензияда кеңінен қолданылады. Валериана</w:t>
        <w:br/>
        <w:t>препаратының жақсы дәрілік түрін бір стакан суға 6-10 г</w:t>
        <w:br/>
        <w:t>тұнбаны 1-2 ас қасықтан күніне береді. Мөлшерін 10-20 мин</w:t>
        <w:br/>
        <w:t>сайын көбейтіп отыруға болады.</w:t>
        <w:br/>
        <w:t>Валокормид- (Валериан, Натрий бромиді, Ментол,</w:t>
        <w:br/>
        <w:t>Валериан тұнбасы)</w:t>
        <w:br/>
        <w:t>Валокардин, Корвалол (Альфа-бромвалериан</w:t>
        <w:br/>
        <w:t>қышқылының эфирі)</w:t>
        <w:br/>
        <w:t>Лионурин алкалоияды-валериян әсеріне қарағанда</w:t>
        <w:br/>
        <w:t>оның ұйықтатқыш әсері күшті, оның препараттары ұстама</w:t>
        <w:br/>
        <w:t>шақырмайды, жүрек жиырылуын күшейтеді, тахикардия,</w:t>
        <w:br/>
        <w:t>аритмия шақырады, АҚҚ төмендейді.</w:t>
        <w:br/>
        <w:t>284</w:t>
        <w:br/>
        <w:t>Микали т- әсері ұзартылған литий карбонатының</w:t>
        <w:br/>
        <w:t>препараты. Маниакалды-депрессивті жағдайдың алдын алу үшін</w:t>
        <w:br/>
        <w:t>литий тұзының әсері жеткіліксіз болғанда біріктіріп қолданады.</w:t>
        <w:br/>
        <w:t>11.4. АНКСИОЛИТИКТЕР (ТРАНКВИЛИЗАТОРЛАР)</w:t>
        <w:br/>
        <w:t>Транквилизаторлар - дәрілік заттардың ішінде ең көп</w:t>
        <w:br/>
        <w:t>таралған түр болып табылады.</w:t>
        <w:br/>
        <w:t>«Транквилизатор» терминін алғаш рет 1810ж. Америка</w:t>
      </w:r>
    </w:p>
    <w:p>
      <w:r>
        <w:t>психиатры Бенджамин Раш ашқан. 150 жыл өткен соң бұл</w:t>
        <w:br/>
        <w:t>термин жаңа пеихотропты заттардың тобын атауға ұсынылды.</w:t>
        <w:br/>
        <w:t>Алғашқы транквилизатор хлор диазепоксид Косһе 1аһогафогіев</w:t>
        <w:br/>
        <w:t>фирмасының зерттеуімен 1950ж. ашылған.</w:t>
        <w:br/>
        <w:t>Препарат аз мөлшерде жануарлар жүйкесін тыныштандырып,</w:t>
        <w:br/>
        <w:t>миорелаксация шақырған. Қазіргі таңда медицинада 100-ден аса</w:t>
        <w:br/>
        <w:t>транквилизаторлар қолданылады.</w:t>
        <w:br/>
        <w:t>Транквилизаторлар психотропты және нейровегетотропты</w:t>
        <w:br/>
        <w:t>әсер көрсетеді.</w:t>
        <w:br/>
        <w:t>Транквилизаторлар психикаға қарсы әсер көрсетпей,</w:t>
        <w:br/>
        <w:t>невротикалық жағдайларды төмендетеді.</w:t>
        <w:br/>
        <w:t>Обсессия - (лат. орвезвіо-блокада) -- науқастың еркінен тыс</w:t>
        <w:br/>
        <w:t>басқа ойлардың қалыптасуы, негізінен жағымсыз ойлар, еске</w:t>
        <w:br/>
        <w:t>“түсірулер, күдік, қорқыныш сезімдері көрініс береді.</w:t>
        <w:br/>
        <w:t>Фобия (грек. рһобов--қорқыныш, үрей) -- түрлі жағдайларға,</w:t>
        <w:br/>
        <w:t>қозғалыстарға, істеген ісінен қорқу.</w:t>
        <w:br/>
        <w:t>Ипохондрия (грек. һуросһопдг1а - қабырға асты) -- дененің әр</w:t>
        <w:br/>
        <w:t>түрлі аймағындағы жағымсыз әсерлер.</w:t>
        <w:br/>
        <w:t>Бензодназепин туындылары</w:t>
        <w:br/>
        <w:t>Диазелам (сибазон, седуксен, валиум, реланиум), феназепам,</w:t>
        <w:br/>
        <w:t>хлордиазепоксид (элениум), медазепам (мазепам, рудотель).</w:t>
        <w:br/>
        <w:t>Бензодиазепиндер анксиолитикалық (транквилизаторлық),</w:t>
        <w:br/>
        <w:t>тыныштандыратын, ұйықтататын, тырысуға қарсы және</w:t>
        <w:br/>
        <w:t>миорелаксациялық әсері бар. Анксиолитиктердің әсер ету</w:t>
        <w:br/>
        <w:t>механизмі ОЖЖ ГАМҚ-ергиялық тежелуінің күшеюіне</w:t>
        <w:br/>
        <w:t>байланысты.</w:t>
        <w:br/>
        <w:t>Бензодиәзепиндерді қорқу, үреймен жүретін невроздық және</w:t>
        <w:br/>
        <w:t>невроз тәрізді жағдайлардатыныштандыратын зат ретінде, ал</w:t>
        <w:br/>
        <w:t>ұйқысыздық кезінде ұйықтататын зат ретінде, эпилепсияға</w:t>
        <w:br/>
        <w:t>қарсы және бұлшықет тонусының жоғарылайтын ауруларда</w:t>
        <w:br/>
        <w:t>қолданылады.</w:t>
        <w:br/>
        <w:t>Бензодиазепиндер эйфория шақырады. Осы эмоционалды</w:t>
        <w:br/>
        <w:t>жағдайдың өзгеруіне байланысты науқастар осы топтың</w:t>
        <w:br/>
        <w:t>препараттарын қайта қолдануға талпынады.</w:t>
        <w:br/>
        <w:t>Жүйелі қолданғанда дәрілік тәуелділік дамиды.</w:t>
        <w:br/>
        <w:t>Бензодиазепиндер АІЖ: (липофилді қосылыстар) жақсы</w:t>
        <w:br/>
        <w:t>сіңіріледі, негізгі процесс он екі елі ішекте өтеді. Диазепам</w:t>
        <w:br/>
        <w:t>281</w:t>
        <w:br/>
        <w:t>ұсталуының тежегіштері - тимоаналиптикалық әсер көрсетеді</w:t>
        <w:br/>
        <w:t>(Тһутпов--жан, көңіл-күй, апа - жоғары мағынасында, Теріісов-</w:t>
        <w:br/>
        <w:t>қабылдауға бейім) депрессиямен ауыратын науқастарда жақсы</w:t>
        <w:br/>
        <w:t>көңіл-күй пайда болып, оптимизм, өмірге көз қарас қалпына</w:t>
        <w:br/>
        <w:t>келіп, үмітсіздік сезімі жоғалады.</w:t>
        <w:br/>
        <w:t>Тимоаналептикалық әсер 10-15 күннен соң көрініс береді.</w:t>
        <w:br/>
        <w:t>Тимоаналептикалық әсер пресинапстық жүйке ұшына серотанин</w:t>
      </w:r>
    </w:p>
    <w:p>
      <w:r>
        <w:t>мен норадреналинмен түсуінің бұзылуымен сипатталады.</w:t>
        <w:br/>
        <w:t>Синапстық кеңістікте қалған рецепторлардың медиаторлары</w:t>
        <w:br/>
        <w:t>қайта қозуға ұшырайды. Бұл топтағы антиденрессанттардың</w:t>
        <w:br/>
        <w:t>қосымша әсерлері не психоынталандыратын және</w:t>
        <w:br/>
        <w:t>тыныпптандырғыпш, әсер етеді. Психоынталандыратын әсері</w:t>
        <w:br/>
        <w:t>психомоториканың салдануына, қозғалысының қалпына</w:t>
        <w:br/>
        <w:t>келуімен психикалық және еңбекке қабілетінің жоғарлауымен</w:t>
        <w:br/>
        <w:t>көрініс береді. Бұл емді қабылдаған соң 5-7 күннен соң пайда</w:t>
        <w:br/>
        <w:t>болады. Психоынталандыратын норадреналиннің нейрональды</w:t>
        <w:br/>
        <w:t>үсталуында тежегішімен ұсталады. Мазасыздыққа қарсы және</w:t>
        <w:br/>
        <w:t>тыныштандырғыш | әсері қорқыныштың, мазасыздық пен</w:t>
        <w:br/>
        <w:t>тынышсыздықтың азаюымен сипатталады. Антидепрессанттар</w:t>
        <w:br/>
        <w:t>сондай-ақ анальгетикалық, гипотермиялық және құсуға қарсы</w:t>
        <w:br/>
        <w:t>әсер көрсетеді.</w:t>
        <w:br/>
        <w:t>Нейрональды ұсталуының таңдамалы тежегіштері</w:t>
        <w:br/>
        <w:t>Серотониннің нейроналды цеталуын тежейтін заттар</w:t>
        <w:br/>
        <w:t>Пароксетин серотониннің кері ұсталуын тежеп, ОЖЖ-не</w:t>
        <w:br/>
        <w:t>серотонинергиялық әсердің күшеюіне әкеледі.</w:t>
        <w:br/>
        <w:t>Препараттың антидепрессанттық әсері орташа 10-14 күннен</w:t>
        <w:br/>
        <w:t>кейін көрінеді. Үшциклді антидепрессанттармен салыстырғанда</w:t>
        <w:br/>
        <w:t>м-холиноблокаторлық және антигистаминді әсері төмен.</w:t>
        <w:br/>
        <w:t>Пароксетинмен емдеу -кезінде үрей, депрессия және ұйқы</w:t>
        <w:br/>
        <w:t>бұзылысытарының төмендегені байқалады. Піаркосетинді</w:t>
        <w:br/>
        <w:t>қабылдауға ауыр депрессиялық жағдайлар көрсеткіш болын</w:t>
        <w:br/>
        <w:t>табылады. Препаратты тәулігіне 1 рет тағайындайды.</w:t>
        <w:br/>
        <w:t>Пароксетинді ішке қабылдағанда АІЖ толығымен сіңіріледі,</w:t>
        <w:br/>
        <w:t>бауырдан біріншілікті өткенде интенсивті метаболизмге</w:t>
        <w:br/>
        <w:t>түскендіктен биожеткіліктігі төмендейді. Препараттың</w:t>
        <w:br/>
        <w:t>биожеткіліктігіне тағам әсер етпейді. Плазмадағы</w:t>
        <w:br/>
        <w:t>концентрацияның ең жоғарғы деңгейі 2-Әсағаттан кейін жетеді.</w:t>
        <w:br/>
        <w:t>Пароксетин негізінен тіндерге таралады, енгізілген мөлшердің тек</w:t>
        <w:br/>
        <w:t>1% қан плазмасында болады. Қан плазмасының белоктарымен</w:t>
        <w:br/>
        <w:t>байланысы 95%.</w:t>
        <w:br/>
        <w:t>Препаратты қабылдаған кездегі жанама әсері: лоқсу, бас</w:t>
        <w:br/>
        <w:t>ауыруы, терілік қышыма, өте сирек - аккомодация бұзылысы,</w:t>
        <w:br/>
        <w:t>қарашық кеңеюі, тахикардия, жүрек ырғығының бұзылысы,</w:t>
        <w:br/>
        <w:t>ортостатикалық гипотензия.</w:t>
        <w:br/>
        <w:t>Флуоксетин әсер ету механизмі бойынша пароксетинге</w:t>
        <w:br/>
        <w:t>ұқсас. Препаратты үнемі қабылдағанда антидепрессивті әсері 1-3</w:t>
        <w:br/>
        <w:t>224</w:t>
        <w:br/>
        <w:t>болуы мүмкін. Гепатотоксикалық әсер көрсетуі мүмкін. Тирамин</w:t>
        <w:br/>
        <w:t>кейбір тағам өнімдерінде кездеседі (банан, пиво, ашытқы</w:t>
        <w:br/>
        <w:t>сығындысы, ірімішік). Ниаламидті осы өнімдермен бірге</w:t>
        <w:br/>
        <w:t>қолданған жағдайда гипертензивті кризге («сырной әффект»)</w:t>
        <w:br/>
        <w:t>әкелуі мүмкін.</w:t>
        <w:br/>
        <w:t>МАО таңдамалы тежегіштері</w:t>
        <w:br/>
        <w:t>Меклобемид (Аурориксе) бұл ферментті қайтымды тежейді.</w:t>
        <w:br/>
        <w:t>Нәтижесінде биогенді аминдердің метаболизмі уақытша тежеледі.</w:t>
        <w:br/>
        <w:t>Ниаламидке қарағанда препарат қысқа уақыт әсер көрсетеді.</w:t>
      </w:r>
    </w:p>
    <w:p>
      <w:r>
        <w:t>Жанама әсері аз. Айқын улы әсер көрсетпейді.</w:t>
        <w:br/>
        <w:t>Серотониннің кері ұсталуын жоғарылататын заттар</w:t>
        <w:br/>
        <w:t>Тианептин (Коаксил) бас миы қыртысында және гипокамп</w:t>
        <w:br/>
        <w:t>нейрондарында серотониннің нейроналды кері ұсталуын</w:t>
        <w:br/>
        <w:t>жоғарылататын анксиолитикалық әсері бар антидепрессант,</w:t>
        <w:br/>
        <w:t>Төмендеген көңіл-күйді жақсартады, соматикалық</w:t>
        <w:br/>
        <w:t>симптомдарды төмендетеді, қалыпты физиологиялық ұйқыны</w:t>
        <w:br/>
        <w:t>қалпына келтіреді, есте сақтауға теріс әсер көрсетпейді, либидоны</w:t>
        <w:br/>
        <w:t>төмендетпейді. Препаратқа тәуелділік дамымайды.</w:t>
        <w:br/>
        <w:t>АГЖ. толығымен сіңіріледі. Қан плазмасы белоктарымен 94%</w:t>
        <w:br/>
        <w:t>байланысады. Бауырда метаболизмге түседі. Метаболит түрінде</w:t>
        <w:br/>
        <w:t>бүйректен бөлініп шығады.</w:t>
        <w:br/>
        <w:t>Препаратты қолдануға көрсеткіштер невротикалық және</w:t>
        <w:br/>
        <w:t>реактивті типті депрессия, соматикалық шағымдармен бірге</w:t>
        <w:br/>
        <w:t>жүретін үрейлі-депрессивті жағдай, созылмалы алкоголизм бар</w:t>
        <w:br/>
        <w:t>науқастардағы үрейлі-депрессивті жағдай.</w:t>
        <w:br/>
        <w:t>Жанама әсері: эпигастридегі және іштегі ауырсыну сезімі,</w:t>
        <w:br/>
        <w:t>ауыздың құрғауы, анорексия, лоқсу, құсу, əп қату, метеоризм,</w:t>
        <w:br/>
        <w:t>ұйқы бұзылысы, астения, бас айналу, бас ауыруы, діріл,</w:t>
        <w:br/>
        <w:t>тахикардия, экстрасистолия) тыныс алудың қиындауы,</w:t>
        <w:br/>
        <w:t>бұлшықеттік ауырсыну, бел аймағының ауырсынуы.</w:t>
        <w:br/>
        <w:t>Норадренергиялық және арнайы | серотонинергиялық</w:t>
        <w:br/>
        <w:t>антидепрессавнтар</w:t>
        <w:br/>
        <w:t>Миртазапин (Ремерон) адренерғиялық және серотонинергия-</w:t>
        <w:br/>
        <w:t>лық синапста пресинантикалық а;-адренорецепторларын тежейді.</w:t>
        <w:br/>
        <w:t>Нәтижесінде жүйке талшықтарының үштарында норадреналин</w:t>
        <w:br/>
        <w:t>мен серотониннің бөлінуі жоғарылайды.</w:t>
        <w:br/>
        <w:t>Миртазапин АГЖ толығымен сіңіріледі. Биожеткіліктігі 50%</w:t>
        <w:br/>
        <w:t>құрайды. Бауырда метаболизмге түседі және бүйрекпен бөлініп</w:t>
        <w:br/>
        <w:t>шығады. Препараттың әсері 1-2аптадан кейін дамиды.</w:t>
        <w:br/>
        <w:t>Әндогенді депрессияда, психомоторлы тежелуде қолданылады.</w:t>
        <w:br/>
        <w:t>Жанама әсері тәбеттің жоғарылауы, дене салмағының артуы,</w:t>
        <w:br/>
        <w:t>апатия, бұлшықеттердің дірілдеуі, сирек ортостатикалық</w:t>
        <w:br/>
        <w:t>гипотензия, агранулоцитоз, лейкопения дамиды.</w:t>
        <w:br/>
        <w:t>227</w:t>
        <w:br/>
        <w:t>төмендетеді. Кофеиннің тағы мыңандай әсерлері бар: бронхтың</w:t>
        <w:br/>
        <w:t>және өт жолдарының бұлшықеттерінің босаңсуы; зәр айдағыш</w:t>
        <w:br/>
        <w:t>әсері (бүйрек қан айналымын жоғарлатады, фильтрацияны</w:t>
        <w:br/>
        <w:t>жоғарылатады, реабсорбцияны тежейді); асқазан сөлінің</w:t>
        <w:br/>
        <w:t>секрециясын белсендіреді (кофеин асқазан безінің функциялары</w:t>
        <w:br/>
        <w:t>және органикалық шпамасыздығында қолданады); 10-25%</w:t>
        <w:br/>
        <w:t>липолиз, гликогенолиз және гликонеогенезді күшейтеді.</w:t>
        <w:br/>
        <w:t>Кофеин ішке қабылдағанда жақсы сіңеді, қандағы жоғары</w:t>
        <w:br/>
        <w:t>концентрациясы 80-60 мин соң көрінеді. ГЭ тосқауылдан өтеді.</w:t>
        <w:br/>
        <w:t>Бауырда белсенді метаболиттер - теобромин, теофиллин және</w:t>
        <w:br/>
        <w:t>параксантинвнің түзілуімен метильдену процесі жүреді. Оның</w:t>
      </w:r>
    </w:p>
    <w:p>
      <w:r>
        <w:t>метаболиттері және өзгермеген кофеин бүйрек арқылы ағзадан</w:t>
        <w:br/>
        <w:t>шығарылады. (Жартылай элиминациясы 8,5 сағат. Қолдану</w:t>
        <w:br/>
        <w:t>көрсеткіштері: ұйқыны болдырмауға, әлсіздікте, астениялы нев-</w:t>
        <w:br/>
        <w:t>розда; сау адамдарда ақылмен жұмыс істеудің жоғарылауында;</w:t>
        <w:br/>
        <w:t>жарақат, улану, инфекциялық ауруларда дамитын артериялық</w:t>
        <w:br/>
        <w:t>гипотензияда қолданады. Препараттарды көп қолдану - тыным-</w:t>
        <w:br/>
        <w:t>сыздыққа, ұйқысыздыққа, шырышты қабықтың құрғауы, көз</w:t>
        <w:br/>
        <w:t>алмасының бұлшықетінің дискинезиясына, ЖҚЖ-ның бұзылу-</w:t>
        <w:br/>
        <w:t>ына алып келеді. Ұйқысыздықта, жоғары қозғыштықта,</w:t>
        <w:br/>
        <w:t>атероеклерозда, артериялық гипертензия, глаукомада кофеинге</w:t>
        <w:br/>
        <w:t>қарсы көрсетеді.</w:t>
        <w:br/>
        <w:t>Негізгі препараттар</w:t>
        <w:br/>
        <w:t>Халықаралық | Патенттелген</w:t>
        <w:br/>
        <w:t>патенттелмеген | (саудалық)</w:t>
        <w:br/>
        <w:t>атауы атауы</w:t>
        <w:br/>
        <w:t>1 2 8 4</w:t>
        <w:br/>
        <w:t>Амфетамин Фенамин Таблеткада | Ең жоғарғы бір реттік</w:t>
        <w:br/>
        <w:t>0,01іг мөлшер ішке- ,0іг;</w:t>
        <w:br/>
        <w:t>тәуліктік - 0,02 г.</w:t>
        <w:br/>
        <w:t>Амфетаминнің қауіпті</w:t>
        <w:br/>
        <w:t>жанама әсерлері</w:t>
        <w:br/>
        <w:t>болғандықтан және дәріге</w:t>
        <w:br/>
        <w:t>тәуелділік</w:t>
        <w:br/>
        <w:t>дамитындықтан</w:t>
        <w:br/>
        <w:t>дәрігердің тағайындауы</w:t>
        <w:br/>
        <w:t>жәнебақылауы бойынша</w:t>
        <w:br/>
        <w:t>қолданылады.</w:t>
        <w:br/>
        <w:t>ҰҰйқысыздық болмау үшін</w:t>
        <w:br/>
        <w:t>амфетаминді күндізгі</w:t>
        <w:br/>
        <w:t>уақытта қабылдайды.</w:t>
        <w:br/>
        <w:t>Жүрек аймағындағы</w:t>
        <w:br/>
        <w:t>ауырсыну, бас ауыру және</w:t>
        <w:br/>
        <w:t>басқада жанама әсерлері</w:t>
        <w:br/>
        <w:t>болғанда дәрігердің</w:t>
        <w:br/>
        <w:t>кеңесіне жүгіну қажет.</w:t>
        <w:br/>
        <w:t>287</w:t>
        <w:br/>
        <w:t>Шығарылу Науқастарға арналған</w:t>
        <w:br/>
        <w:t>түрі ақпарат</w:t>
        <w:br/>
        <w:t>Гипоталамусқа және гинофизге таңдамалы түрде түседі. 95% -</w:t>
        <w:br/>
        <w:t>зәрмен элиминацияланады, 80% проксимальды түтікшелерде</w:t>
        <w:br/>
        <w:t>реабсорбцияланады. Жартылай элиминациясы 20-24 сағат. Кәрі</w:t>
        <w:br/>
        <w:t>адамдарда метилден шығуы төмендейді. 1% литий нәжіспен, 4-</w:t>
        <w:br/>
        <w:t>5% терімен шығады. Литийдің құрамы сілекейде және қанда көп</w:t>
        <w:br/>
        <w:t>болады.</w:t>
        <w:br/>
        <w:t>Литийдің орналасуы және клиренсі гипонатриемияда</w:t>
        <w:br/>
        <w:t>өзгереді. Литийдің ұсталуы бутадиол, эндометаксин және тиазид</w:t>
        <w:br/>
        <w:t>тобындағы зәр айдайтын заттардан болады.</w:t>
        <w:br/>
        <w:t>Қолдану көрсеткіштері - психоздардағы маниакальды-</w:t>
        <w:br/>
        <w:t>депрессивті жағдайда қолданады. Манияның экедел ұстамасында</w:t>
        <w:br/>
        <w:t>литий тұзы көңіл-күйді жоғарылатады және кездейсоқ қозуды</w:t>
        <w:br/>
        <w:t>төмендетеді. Емдік әсері 8-10 күннен соң көрініс береді.</w:t>
        <w:br/>
        <w:t>Жедел манияны емдеуде литий мөлшері - 0,9-1,1мэкв/л</w:t>
      </w:r>
    </w:p>
    <w:p>
      <w:r>
        <w:t>маникальды-депрессивті жағдайдың алдын алу және психозда</w:t>
        <w:br/>
        <w:t>0,6-Імэкв/л болу керек. Препараттың алғашқы мөлшерін емді</w:t>
        <w:br/>
        <w:t>қабылдаған соң 5-күні анықтайды. Литий тұзын сондай-ақ</w:t>
        <w:br/>
        <w:t>депрессияның қайталамалы асқынуында, созылмалы</w:t>
        <w:br/>
        <w:t>алкоголизмде тағайындайды. Литий препараттарын түйір немесе</w:t>
        <w:br/>
        <w:t>капсула түрінде қолданады.</w:t>
        <w:br/>
        <w:t>Литий карбонат (Квилонум, Контемнол, Литосан,</w:t>
        <w:br/>
        <w:t>Микалит, Седалит) - бұл тұз төмен гигроскопиялығын және</w:t>
        <w:br/>
        <w:t>ішектерге әлсіз тітіркендіргіш әсерімен ерекшеленеді. Литий</w:t>
        <w:br/>
        <w:t>оксибутираты -- бұлшықеттерге енгізіледі. ГАМҚ-анионы</w:t>
        <w:br/>
        <w:t>препараттарға ашуға қарсы, ноотропты және гипоксияға қарсы</w:t>
        <w:br/>
        <w:t>қасиет береді.</w:t>
        <w:br/>
        <w:t>Литийдің жанама әсері: жүрек айну, құсу, диарея,</w:t>
        <w:br/>
        <w:t>ұйқышылдық, шпеткі ісінулер, аллергия (дерматит, васкулит).</w:t>
        <w:br/>
        <w:t>Сирек жағдайда гормональды қызметтің қатысуынсыз қалқанша</w:t>
        <w:br/>
        <w:t>бездің қатерсіз дифузды гиперплазиясы дамиды. Ұзақ емдеуде -</w:t>
        <w:br/>
        <w:t>созылмалы аралық нефрит, лейкоцитоз, ерлерде жыныстық</w:t>
        <w:br/>
        <w:t>бұзылыстар шақырады.</w:t>
        <w:br/>
        <w:t>Литий тұздарын жеңіл улану - қанның құрамының</w:t>
        <w:br/>
        <w:t>өзгерісінде және тремор, құсу, жүрек айну, іштегі ауру сезімі,</w:t>
        <w:br/>
        <w:t>диареямен көрініс береді.</w:t>
        <w:br/>
        <w:t>Ауыр улануларда - естің бұзылуы, тремор, дизартрия,</w:t>
        <w:br/>
        <w:t>атаксия, ұстама, ошақты жүйкелік бұзылыстар, аритмия,</w:t>
        <w:br/>
        <w:t>артериялық гипотензия, альбуминурия дамиды.</w:t>
        <w:br/>
        <w:t>Жүктілік кезінде литий препараттарын қолдану өте қауіпті.</w:t>
        <w:br/>
        <w:t>Ол ұрықтың аномалиясын дамытады. Литий тұздары - бауыр,</w:t>
        <w:br/>
        <w:t>бүйрек ауруларында, жара ауруларында, холециститте,</w:t>
        <w:br/>
        <w:t>қалқанша безінің бұзылысында, катарактада, жоғарғы</w:t>
        <w:br/>
        <w:t>сезімталдыққа, жүктілікте қарсы көрсетіледі.</w:t>
        <w:br/>
        <w:t>Контемнол- литий карбонатының әсері ұзартылған түрі.</w:t>
        <w:br/>
        <w:t>Литий карбонатынан төмен гигроскопиялығымен және ішекті</w:t>
        <w:br/>
        <w:t>тітіркендіру дәрежесі әлсіз болуымен ерекшеленеді.</w:t>
        <w:br/>
        <w:t>230</w:t>
        <w:br/>
        <w:t>қабілеттілік жоғарлайды. Фенаминді қазіргі кезде медицинада</w:t>
        <w:br/>
        <w:t>жанама әсерінің жоғары болуына байланысты тағайындамайды.</w:t>
        <w:br/>
        <w:t>Науқастың 10-15% парадоксальды реакциялар көрініс береді:</w:t>
        <w:br/>
        <w:t>ұйқышылдық, депрессия, жұмысқа белсендігінің төмендеуі.</w:t>
        <w:br/>
        <w:t>Препараттармен жедел улануда мазасыздық, қорқыныш,</w:t>
        <w:br/>
        <w:t>ашуланшақтық пайда болады. Фенамиң галлюциноген тобына</w:t>
        <w:br/>
        <w:t>жатады. Фенаминдік эйфория белгілері - әлсіздік, белсенді және</w:t>
        <w:br/>
        <w:t>энергиялық қимылдың төмеңдеуі.</w:t>
        <w:br/>
        <w:t>Сиднонимин туындылары</w:t>
        <w:br/>
        <w:t>Сидияиокарр 6 (Мезокарб). Препараттармен курстық</w:t>
        <w:br/>
        <w:t>емдегенде 2-8 күннен соң эйфориясыз психостимуляторлық әсер</w:t>
        <w:br/>
        <w:t>көрсетеді. Тікелей емес әсер көрсететін орталық адреномиметик</w:t>
        <w:br/>
        <w:t>болып табылады. Дофаминергиялық синапстарға әсер етпейді.</w:t>
        <w:br/>
        <w:t>Артериялық қысым әлсіз жоғарлайды. Сиднокарбты жалны</w:t>
        <w:br/>
        <w:t>әлсіздікте, астенияда, депрессияда, зәрдің түнгі үсталмауында,</w:t>
        <w:br/>
        <w:t>олигофренияда 2-3 апта қабылдайды. Кейде тітіркендіргіштік,</w:t>
        <w:br/>
        <w:t>тынымсыздық, артериялық гипертензия шақырады. Бұл</w:t>
        <w:br/>
        <w:t>препарат стимулятор - қозуда, атеросклерозда, артериялық</w:t>
      </w:r>
    </w:p>
    <w:p>
      <w:r>
        <w:t>гипертензияда қарсы көрсетілген.</w:t>
        <w:br/>
        <w:t>Метилксантин туындылары</w:t>
        <w:br/>
        <w:t>Кофеизвн- ақылмен жұмыс істеуді жеңілдетеді, қозғалу</w:t>
        <w:br/>
        <w:t>белсенділігін жоғарлатады, шаршауды төмендетеді. Жоғары</w:t>
        <w:br/>
        <w:t>жүйке қозғалысы әлсіз адамдарда кофеинді аз мөліперде</w:t>
        <w:br/>
        <w:t>қабылдаған жөн. Кофеин - тыныс орталығын жақсартып, кезбе</w:t>
        <w:br/>
        <w:t>жүйесінің қозуын жоғарылатады.</w:t>
        <w:br/>
        <w:t>Орталық және шеткі жүйке жүйесінде пуринергиялық</w:t>
        <w:br/>
        <w:t>нейрондардың қызметі іске асатындығы белгілі. Олар. не</w:t>
        <w:br/>
        <w:t>аденозин, не АТФ бөледі. Кофеин А.-рецепторларын тежей</w:t>
        <w:br/>
        <w:t>отырып, цАМФ синтезін жоғарылатады. Үлкен мөлшерде ол</w:t>
        <w:br/>
        <w:t>фосфодиэстеразаны тежейді. Соңында қкофеив әсерінен</w:t>
        <w:br/>
        <w:t>дАМФтың ОЖЖ, жүректе, қаңқаның тегіс салалы</w:t>
        <w:br/>
        <w:t>бұлшықеттерінде, май тінінде саны жоғарылайды. Кофеин</w:t>
        <w:br/>
        <w:t>нейромедиаторлар бөлінуін жоғарылатады.</w:t>
        <w:br/>
        <w:t>Ол жүрек-қан тамыр жүйесінің қызметін барынша өзгертеді.</w:t>
        <w:br/>
        <w:t>Кофеин тікелей жүрекке ынталандырушы әсер көрсетеді және</w:t>
        <w:br/>
        <w:t>пПАМФ тың жүрекке түсуін шақырады. Ол миокардтың</w:t>
        <w:br/>
        <w:t>жиырылуын күшейтеді және жүрек шамасыздығында оттегіге</w:t>
        <w:br/>
        <w:t>сұранысын жоғарылатады.</w:t>
        <w:br/>
        <w:t>Кофеин терінің, ішкі ағзаның кілегей қабатының қан-</w:t>
        <w:br/>
        <w:t>тамырларын тарылтады. Керісінше, жүрек, өкпе, қаңқа</w:t>
        <w:br/>
        <w:t>бұлшықеттерінің тамырларын кеңітеді. Препарат АҚ-ны әлсіз</w:t>
        <w:br/>
        <w:t>жоғарылатады. Сау адамдарда кофеин нейрондардың оттегіге</w:t>
        <w:br/>
        <w:t>сұранысын жоғарылатады, ми қанайналымын жақсартады.</w:t>
        <w:br/>
        <w:t>Тамырлар тарылуы кезінде ол тарылғыш әсер және ми</w:t>
        <w:br/>
        <w:t>қанайналымын жақсартады. Бас сақинасы кезінде бас ауруын</w:t>
        <w:br/>
        <w:t>286</w:t>
        <w:br/>
        <w:t>12 Тарау</w:t>
        <w:br/>
        <w:t>АНАЛЕПТИКТЕР</w:t>
        <w:br/>
        <w:t>Аналептиктер (апа-үстінде, Іеріісов- қабылдаушылық) -- сонақша</w:t>
        <w:br/>
        <w:t>мидың тыныс және қантамыр-қозғалыс орталығының тонусын</w:t>
        <w:br/>
        <w:t>жақсартады. Тонизирлену -- мағынасы аналептиктерге қарағанда кең.</w:t>
        <w:br/>
        <w:t>Ол кез-келген дәрілік. заттардың қызметінің төмендеуін</w:t>
        <w:br/>
        <w:t>қалыптастырады. Аналептиктер -- адекватты емес бас миының</w:t>
        <w:br/>
        <w:t>оттегіге сұранысын жоғарылатады, нейронның гиноксиясын</w:t>
        <w:br/>
        <w:t>нашарлатады, ұзақ қолданғанда олардың қызметін бұзады.</w:t>
        <w:br/>
        <w:t>Аналептиктерге никетамид (кордиамин), бемегрид, камфора,</w:t>
        <w:br/>
        <w:t>кофеин, стрихнин жатады.</w:t>
        <w:br/>
        <w:t>Әсер ету механизмі бойынша бөлінеді. Тікелей әсерлі нрепараттар</w:t>
        <w:br/>
        <w:t>(бемегрид, камфора) тікелей тыныс және қантамыр қозғалтқышп</w:t>
        <w:br/>
        <w:t>орталықтарын ынталандырады. Рефлекторлы әсерлі (тікелей емес)</w:t>
        <w:br/>
        <w:t>препараттар (цитизин, лобелин) афферентті жол арқылы сопақта</w:t>
        <w:br/>
        <w:t>миға түсіп,оның орталықтарын ынталандыратын синокаротидті</w:t>
        <w:br/>
        <w:t>аймақтың н-холинорецепторларын қоздырады. Лобелин және</w:t>
        <w:br/>
        <w:t>цитизин газбен уланғанда, жаңа туған балаларда асфикция кезінде</w:t>
        <w:br/>
        <w:t>тынысты ынталандырады. Препараттарды көктамырға енгізеді.</w:t>
        <w:br/>
        <w:t>Аралас әсерлі препаратқа никетамид жатады.</w:t>
        <w:br/>
        <w:t>Бем ег р и д (Әтимидин) "тікелей әсерлі препарат.</w:t>
      </w:r>
    </w:p>
    <w:p>
      <w:r>
        <w:t>Барбитураттармен, наркотикалық әсерлі ұйықтататын заттармен,</w:t>
        <w:br/>
        <w:t>наркозға арналған кейбір заттармен жеңіл дәрежеде уланғанда</w:t>
        <w:br/>
        <w:t>қолданылады. Барбитураттармен ауыр дәрежеде уланғанда</w:t>
        <w:br/>
        <w:t>Бемегрид қарсы көрсетілген.</w:t>
        <w:br/>
        <w:t>Жанама әсері: лоқсу, құсу, бұлшықеттік дірілдеу, тырыспа.</w:t>
        <w:br/>
        <w:t>Препарат психомоторлы қозуда қарсы көрсетілген. Амнулада</w:t>
        <w:br/>
        <w:t>0,5% 10мл ерітінді түрінде шығарылады.</w:t>
        <w:br/>
        <w:t>Камфора-- терпен қатарына жататын кетон болып табылады.</w:t>
        <w:br/>
        <w:t>І-камфора -- борнеол, тыныштандырғыш және ұйықтатқыш әсер</w:t>
        <w:br/>
        <w:t>етеді. Камфора ақ,түссіз гексогенді кристалл сияқты болады, өзіне</w:t>
        <w:br/>
        <w:t>тән арнайы иісі бар, суда ерімейді, этил спиртінде, хлороформда,</w:t>
        <w:br/>
        <w:t>бензолда жақсы ериді. Камфораның кардиотоникалық әсері</w:t>
        <w:br/>
        <w:t>миокард инфарктындағы декомпенсацияда жүрек жиырылуын</w:t>
        <w:br/>
        <w:t>күшейтуге негізделген. Камфора жүректің а-адренорецепторларын</w:t>
        <w:br/>
        <w:t>норадреналин мен адреналиннің әсеріне төмендетеді. Камфора</w:t>
        <w:br/>
        <w:t>гликозид және аэробты қышқылдарды ынталандырады,</w:t>
        <w:br/>
        <w:t>қышқылдану және фосфорилденуді жоғарылатады, жүрекке АТФ-</w:t>
        <w:br/>
        <w:t>креатинофосфаттың және гликоген синтезің жақсартады. Камфора</w:t>
        <w:br/>
        <w:t>молекуласында көмірсулардың екі ассиметриялық атомы бар,</w:t>
        <w:br/>
        <w:t>сондықтан ол екі оптикалық А-типті изомер түзеді. 1) оңға</w:t>
        <w:br/>
        <w:t>айналатын табиғи Д-камфора. 2) солға айналатын жартылай</w:t>
        <w:br/>
        <w:t>синтетикалық 1-камфор.</w:t>
        <w:br/>
        <w:t>Камфораның табиғи көздері- камфороносы:</w:t>
        <w:br/>
        <w:t>е Камфор жапырағы (92% Тайванда ағаштардан алынады);</w:t>
        <w:br/>
        <w:t>240</w:t>
        <w:br/>
        <w:t>Камфор базелигі (солтүстік, шығыс Африкада және оңт.</w:t>
        <w:br/>
        <w:t>Арабияда өседі.).</w:t>
        <w:br/>
        <w:t>Табиғи камфораның бірнеше жылдан бері емдік қасиеті және</w:t>
        <w:br/>
        <w:t>бөліну жеңілділігі белгілі. Алғаш рет камфора жайлы ТУ ғ. Азияда</w:t>
        <w:br/>
        <w:t>ашылды, терапиялық әсері араб жазушыларында УІ ғ. жазылған.</w:t>
        <w:br/>
        <w:t>Камфора аты Үнді тілінен аударғанда «катрич» ақ дегенді білдіреді.</w:t>
        <w:br/>
        <w:t>Медицинада табиғи Д-камфора қолданылады. Бұл препараттарды</w:t>
        <w:br/>
        <w:t>сондай-ақ Японияда дақолданыла бастаған.</w:t>
        <w:br/>
        <w:t>1930ж. басында Новосибирсктің ғалым-химиктері жоғары</w:t>
        <w:br/>
        <w:t>тазартылған камфораны сібір мақта майының эфирінен бөліп алды.</w:t>
        <w:br/>
        <w:t>Фармаколог, акад. Н.В. Вершинин және оның оқушылары</w:t>
        <w:br/>
        <w:t>камфораның әсер механизмін және І-камфораның терапиялық</w:t>
        <w:br/>
        <w:t>мөлшерін 1-изомермен салыстырғанда 8-4 рет жоғары екендігін</w:t>
        <w:br/>
        <w:t>дәлелдеді.</w:t>
        <w:br/>
        <w:t>Камфораның әсер етуінің түрлері</w:t>
        <w:br/>
        <w:t>Жергілікті әсер: ҠКамфора тітіркендіргіш ауру сезімін</w:t>
        <w:br/>
        <w:t>төмендеткіш, микробқа қарсы және иннектицидті әсер етеді.</w:t>
        <w:br/>
        <w:t>Рефлекторлы. әсері : Камфора терінің және шырышты қабықтың</w:t>
        <w:br/>
        <w:t>жүйке ұшын тітіркендіре отырып, сегментарлы трофикалық әсер</w:t>
        <w:br/>
        <w:t>көрсетеді. Камфора тыныс орталығының көмірқышқыл газына,</w:t>
        <w:br/>
        <w:t>ацидозға сезімталдығын жоғарылатады.</w:t>
        <w:br/>
        <w:t>Жүрекке әсері: камфора аритмияға қарсы және кардиотоникалық</w:t>
      </w:r>
    </w:p>
    <w:p>
      <w:r>
        <w:t>“әсер көрсетеді. М-холинорецепторларды тежейді. Аритмияға қарсы</w:t>
        <w:br/>
        <w:t>әсері синус түйінінің автоматизмінің жоғалауымен байланысты.</w:t>
        <w:br/>
        <w:t>Синус түйінінің импульстері жүрек жүйесіне түсетін қосымша қозу</w:t>
        <w:br/>
        <w:t>ошақтарын қосады. АҚҚ-ға және ағзалардың қанайналымына әсері:</w:t>
        <w:br/>
        <w:t>қамфара ішікі мүшелердің қантамыр- қозғалыс орталығы сияқты</w:t>
        <w:br/>
        <w:t>қантамырларды тарылтады. Қазіргі кезде тазартылған оптикалық,</w:t>
        <w:br/>
        <w:t>белсенді емес І-камфора иньекция ретінде қолданылады.</w:t>
        <w:br/>
        <w:t>Сульфокамфокаин құрамындасулырокамфор қышқылы</w:t>
        <w:br/>
        <w:t>және новокаин бар. Өкпенің қан айналысын және миокардтың</w:t>
        <w:br/>
        <w:t>қызметін жақсартады.</w:t>
        <w:br/>
        <w:t>Сульфокамфокаинды тыныс және қантамыр қозғалтқыш</w:t>
        <w:br/>
        <w:t>орталығының тежелуінде (инфекциялық ауруларда, кардиогенді</w:t>
        <w:br/>
        <w:t>шокта) қолданылады.</w:t>
        <w:br/>
        <w:t>Ко еин тыныс және қантамыр қозғалтқыш орталығын</w:t>
        <w:br/>
        <w:t>қоздырады. Аналентикалық зат және психостимулятор ретінде</w:t>
        <w:br/>
        <w:t>қолданылады.</w:t>
        <w:br/>
        <w:t>Стрихнин нитрат жұлынға әсер етеді. Әсер ету механизмі</w:t>
        <w:br/>
        <w:t>жұлындағы қозуды тасымалдайтын глицин нейромедиаторының</w:t>
        <w:br/>
        <w:t>тежегіш әсерінің төмендеуімен байланысты.</w:t>
        <w:br/>
        <w:t>Препарат зат“ алмасу бұзылғанда, жылдам шаршауда,</w:t>
        <w:br/>
        <w:t>гипотонияда, парезде, салдануда сергітетін әсер көрсетеді, емдік</w:t>
        <w:br/>
        <w:t>мөлшерде көруді, естуді, жанаспалы сезімталдықты жақсартады.</w:t>
        <w:br/>
        <w:t>Жанама әсері: лоқсу, құсу, бұлшықеттік дірілдеу, тырыспа.</w:t>
        <w:br/>
        <w:t>241</w:t>
        <w:br/>
        <w:t>АТҚАРУШЫ МҮШЕЛЕР МЕН ЖҮЙЕЛЕРДІҢ ҚЫЗМЕТ--</w:t>
        <w:br/>
        <w:t>ТЕРІН РЕТТЕЙТІН ДӘРІЛІК ЗАТТАР (13-19 тараулар)</w:t>
        <w:br/>
        <w:t>138 Тарау</w:t>
        <w:br/>
        <w:t>ТЫНЫС АЛУ МҮШЕЛЕРІНІҢ ҚЫЗМЕТІНЕ ӘСЕР ЕТЕТІН</w:t>
        <w:br/>
        <w:t>ДӘРІЛІК ЗАТТАР !</w:t>
        <w:br/>
        <w:t>Бұл тарауға келесі топтар енгізілген:</w:t>
        <w:br/>
        <w:t>е Тынысты ынталандыратындар</w:t>
        <w:br/>
        <w:t>Жөтелге қарсы заттар</w:t>
        <w:br/>
        <w:t>е Қақырық түсіретін заттар</w:t>
        <w:br/>
        <w:t>“ Бронхоспазмда қолдаңылатын заттар</w:t>
        <w:br/>
        <w:t>е Тыныстың жедел жетіспеушілігінде қолданатын заттар</w:t>
        <w:br/>
        <w:t>Аталған топтың препараттарын тағайындау көрсеткіштері:</w:t>
        <w:br/>
        <w:t>“ Тыныстың тежелуі (тынысты ынталандыратындар тынысты</w:t>
        <w:br/>
        <w:t>тежейтін заттардың антагонистері )</w:t>
        <w:br/>
        <w:t>“Жетел(қақырық түсіретін және жөтелге қарсы заттар қолданады)</w:t>
        <w:br/>
        <w:t>Бронх астмасы (қабынуға қарсы және аллергияға қарсы</w:t>
        <w:br/>
        <w:t>ісері бар бронхолитиктер)</w:t>
        <w:br/>
        <w:t>е Тыныс жетіспеушілігі және дистресс - сандром (сурфактант</w:t>
        <w:br/>
        <w:t>препараттары қолданылады).</w:t>
      </w:r>
    </w:p>
    <w:p>
      <w:r>
        <w:t>13.1. ТЫНЫСТЫ ЫНТАЛАНДЫРАТЫНДАР</w:t>
        <w:br/>
        <w:t>Тынысты ынңталандыратындар - тыныс тежелуінде қолданы-</w:t>
        <w:br/>
        <w:t>латын заттар тобы.</w:t>
        <w:br/>
        <w:t>Әсер ету механизмі бойынша үші топқа бөлінеді (Сурет 16):</w:t>
        <w:br/>
        <w:t>5.1. Тыныс орталығын тікелей белсендіретін заттар -</w:t>
        <w:br/>
        <w:t>бемегрид, кофеин</w:t>
        <w:br/>
        <w:t>5.2. Тынысты рефлекторлы ынталандыратын заттар -</w:t>
        <w:br/>
        <w:t>цититон, лобелин</w:t>
        <w:br/>
        <w:t>5.8. Аралас типті заттар - никетамид (кордиамин)</w:t>
        <w:br/>
        <w:t>Тыныс орталығын тікелей белсендіретін заттар тыныс</w:t>
        <w:br/>
        <w:t>орталығын ынталандырады. Бұл қосылыстар (никетамид,</w:t>
        <w:br/>
        <w:t>бемегрид, кофеин) аналептик деп аталады, олар ұйықтататын</w:t>
        <w:br/>
        <w:t>заттардың, наркозға арналған заттардың тыныс орталығына.</w:t>
        <w:br/>
        <w:t>тежегіш әсерін төмендетеді. Наркотикалық әсерлі ұйықтататын</w:t>
        <w:br/>
        <w:t>заттармен жеңіл дәрежелі улануда, сондай-ақ операңиядан</w:t>
        <w:br/>
        <w:t>кейінгі кезеңде наркоздан шығуды жылдамдатады. Көктамырға</w:t>
        <w:br/>
        <w:t>және бұлшықетке енгізеді. Тыныс орталығын тежейтін</w:t>
        <w:br/>
        <w:t>заттармен ауыр дәрежеде уланғанда аналептиктерді қолдануға</w:t>
        <w:br/>
        <w:t>болмайды, бұл" жағдайда тыныс алу қалпына келмейді және ми</w:t>
        <w:br/>
        <w:t>тіндерінің оттегіге сұранысы жоғарылап, гипоксияны</w:t>
        <w:br/>
        <w:t>күшейтеді.</w:t>
        <w:br/>
        <w:t>242</w:t>
        <w:br/>
        <w:t>Кестенің жалғасы</w:t>
        <w:br/>
        <w:t>1 2 8 | 4</w:t>
        <w:br/>
        <w:t>Флутиказон Фликсотид Іші Ингаляциямен 100-</w:t>
        <w:br/>
        <w:t>арналған ұнтақ | 1000мкг тәулігіне</w:t>
        <w:br/>
        <w:t>(ротадиск); 4 екірет. Ингаляция-</w:t>
        <w:br/>
        <w:t>мөлшерінде дан кейін ауызды</w:t>
        <w:br/>
        <w:t>50, 100 және шаю керек (канди-</w:t>
        <w:br/>
        <w:t>250 мкг домиқоэдын алдын</w:t>
        <w:br/>
        <w:t>алуүшін). Туберку-</w:t>
        <w:br/>
        <w:t>лез кезінде сақтық-</w:t>
        <w:br/>
        <w:t>пен қолдану керек.</w:t>
        <w:br/>
        <w:t>Кіромоглиций Интал Ингаляцияға Ингаляциямен А рет</w:t>
        <w:br/>
        <w:t>қышқылы арналған тәулігіне: 1 капсула</w:t>
        <w:br/>
        <w:t>ҡапсуладағы түнде, 1 таңертен, 2</w:t>
        <w:br/>
        <w:t>ұнтақ 20мг сол күн бойына. Тек</w:t>
        <w:br/>
        <w:t>бронхоспазмның ал-</w:t>
        <w:br/>
        <w:t>Кетотифен Зетифен Таблеткада 1 таблеткадан тәулі-</w:t>
        <w:br/>
        <w:t>Задитен 0,001іг гіне 2 ретішеді. Пре-</w:t>
        <w:br/>
        <w:t>паратты ішкеннен</w:t>
        <w:br/>
        <w:t>кейін көлік жүргізуге</w:t>
        <w:br/>
        <w:t>жәнеспиртті сусын-</w:t>
        <w:br/>
        <w:t>дарішуге болмайды</w:t>
        <w:br/>
        <w:t>Зафирлукаст Аколат Таблеткада 1таблеткадан</w:t>
        <w:br/>
        <w:t>0,02 тәулігіне 2 рет</w:t>
        <w:br/>
        <w:t>Салбутамол Бентолин Мөлтперленген Бронхоспазм</w:t>
        <w:br/>
        <w:t>аэрозоль; 200 мөлң ұстамасын жою</w:t>
        <w:br/>
        <w:t>шерінде100 мкг. | үшін 1-2</w:t>
        <w:br/>
        <w:t>Вентодиек Ингаляцияға ингаляциядан</w:t>
      </w:r>
    </w:p>
    <w:p>
      <w:r>
        <w:t>арналғанұнтақ | қолданады</w:t>
        <w:br/>
        <w:t>209 немесе 400 | (100-200 мкг)</w:t>
        <w:br/>
        <w:t>мқғ</w:t>
        <w:br/>
        <w:t>Фенотерол Беротек Мөлшерленген |1 ингаляциядан</w:t>
        <w:br/>
        <w:t>аэрозоль 800 тәулігіне 2-3 рет</w:t>
        <w:br/>
        <w:t>мөлшерінде 200</w:t>
        <w:br/>
        <w:t>мкг</w:t>
        <w:br/>
        <w:t>Салметерол Сальметер Мәлшерленген ! Бронхоспазмның</w:t>
        <w:br/>
        <w:t>Сервент аэрозоль, 120 алдын элу үшін2</w:t>
        <w:br/>
        <w:t>мөлшерінде ингаляциядан</w:t>
        <w:br/>
        <w:t>25мкг (50 мкг) тәулігіне</w:t>
        <w:br/>
        <w:t>1 Зрет</w:t>
        <w:br/>
        <w:t>Формотерол 1 Оксис Ингаляцияға Бронхоспазмның</w:t>
        <w:br/>
        <w:t>турбухалер арналған үнтақ | алдынау үшін 1-2</w:t>
        <w:br/>
        <w:t>Форадил 60 мөлшерінде | ингаляциядан</w:t>
        <w:br/>
        <w:t>4,5 мг (4,5-9 мкг)</w:t>
        <w:br/>
        <w:t>1-2 рет тәулігіне</w:t>
        <w:br/>
        <w:t>Ипратропий Атровент Мөлшерленген | 2 ингаляциядан (40</w:t>
        <w:br/>
        <w:t>бромиді аэрозоль 300 мкг) 8-б рет тәулігіне.</w:t>
        <w:br/>
        <w:t>мөлшерінде 20 | Жабық бұрышты гла-</w:t>
        <w:br/>
        <w:t>мкг укома кезінде сақтық-</w:t>
        <w:br/>
        <w:t>нен қолдану керек</w:t>
        <w:br/>
        <w:t>258</w:t>
        <w:br/>
        <w:t>бөлігі 93% қан сарысуымен байланысады. Метаболиттері бүйрек</w:t>
        <w:br/>
        <w:t>арқылы шығарылады. Негізінен БД қолданады. Ревматоидты</w:t>
        <w:br/>
        <w:t>артритте, ойық жаралы колитте қолдану мүмкін. Жанама әсері:</w:t>
        <w:br/>
        <w:t>қызба, миәлгия, қажу, бастың ауруы, бастың айналуы,</w:t>
        <w:br/>
        <w:t>диспепсия байқалады.</w:t>
        <w:br/>
        <w:t>Моноклоналды антидене ІРЕ препараттары</w:t>
        <w:br/>
        <w:t>Омализумаб (ксолаир) - адамның рекомбинантты моноклоналды</w:t>
        <w:br/>
        <w:t>ІсЕ антиденесін алынған препарат. Препарат айналымдағы қан</w:t>
        <w:br/>
        <w:t>плазмасының ІрЕ байланысып, олардың санын азайтады және</w:t>
        <w:br/>
        <w:t>ІБЕ мес жасушаларының мембранасындағы жоғары аффиринді</w:t>
        <w:br/>
        <w:t>ЕсеҺКІ байланысуына кедергі жасайды. Препаратты қолданғанда</w:t>
        <w:br/>
        <w:t>ұстамалар саны азаяды және ингаляциялық глюкокорти-</w:t>
        <w:br/>
        <w:t>коидтарға сезімталдығы қайта қалпына келеді. Препаратты тері</w:t>
        <w:br/>
        <w:t>астыңа 150-875 мг бір рет 2-4 апта қолданады. Жанама әсерлері</w:t>
        <w:br/>
        <w:t>жоғарғы тыныс жолдарының инфекциясы, және иньекция</w:t>
        <w:br/>
        <w:t>орнында асқынулар (қызару, ауырсыну, қышу) болады.</w:t>
        <w:br/>
        <w:t>Негізгі препараттар</w:t>
        <w:br/>
        <w:t>Халықаралық | Патенттелген ) Науқастарға</w:t>
        <w:br/>
        <w:t>патенттелмеген (саудалық) | Шығарылу түрі арналғанақпарат</w:t>
        <w:br/>
        <w:t>атауы атауы</w:t>
        <w:br/>
        <w:t>1 1 2 Е 4</w:t>
        <w:br/>
        <w:t>Беклометазон Бекодиск Ингаляцияға Тәулігіне 1-2</w:t>
        <w:br/>
        <w:t>арналған ұнтақ; | ингаляция (200-</w:t>
        <w:br/>
        <w:t>200 мөлшерінде | 400мкг) немесе</w:t>
        <w:br/>
        <w:t>50, 100 және 1600мг тәулігіне 4.</w:t>
        <w:br/>
        <w:t>200 мкг рет. Қабылдағаннан</w:t>
        <w:br/>
        <w:t>кейін ауызды және</w:t>
        <w:br/>
        <w:t>тамақты шаю керек</w:t>
      </w:r>
    </w:p>
    <w:p>
      <w:r>
        <w:t>(кандидомикоздың</w:t>
        <w:br/>
        <w:t>алдын алу үшін).</w:t>
        <w:br/>
        <w:t>Туберкулез кезінде</w:t>
        <w:br/>
        <w:t>сақтықпен қолдану</w:t>
        <w:br/>
        <w:t>керек.</w:t>
        <w:br/>
        <w:t>Будесонид Пульмикорт | Йнгаляцияға Ингаляциямен 200-</w:t>
        <w:br/>
        <w:t>Турбухалер арналған ұнтақ; ! 400 мкг тәулігіне</w:t>
        <w:br/>
        <w:t>100 немесе 200 | немесе 100-400 мкг</w:t>
        <w:br/>
        <w:t>мөлшерінде 100 | тәулігінеекі рет.</w:t>
        <w:br/>
        <w:t>және200мкг Ингаляциядан</w:t>
        <w:br/>
        <w:t>кейін ауызды шаю</w:t>
        <w:br/>
        <w:t>керек (кандидоми-</w:t>
        <w:br/>
        <w:t>коздың алдын алу</w:t>
        <w:br/>
        <w:t>үшін). Туберкулез</w:t>
        <w:br/>
        <w:t>кезіндесақтықпен</w:t>
        <w:br/>
        <w:t>қолдану керек.</w:t>
        <w:br/>
        <w:t>252</w:t>
        <w:br/>
        <w:t>бронх астамында қолданылады. Таблетка немесе ерітінді түрінде</w:t>
        <w:br/>
        <w:t>ішке, ауыр жағдайларда көктамырға енгізеді. Кейбір жағдай-</w:t>
        <w:br/>
        <w:t>ларда аллергиялық реакциялар болуы мүмкін (терілік бөртпе,</w:t>
        <w:br/>
        <w:t>ринит). Ұзақ уақыт қолданғанда диспепсиялық бұзылыстар</w:t>
        <w:br/>
        <w:t>болуы мүмкін.</w:t>
        <w:br/>
        <w:t>Муколитикалық зат ретінде кейде ферментті препараттар</w:t>
        <w:br/>
        <w:t>(трипсин, химотрипсин, рибонуклеаза, дезоксирибонуклеаза)</w:t>
        <w:br/>
        <w:t>қолданылады. Протеолитикалық ферменттер белок молекула-</w:t>
        <w:br/>
        <w:t>сында пептидті байланысты үзеді. Рибонуклеаза және дезокси-</w:t>
        <w:br/>
        <w:t>рибонуклеаза РНҚ және ДНҚ молекуласының деполимеразия-</w:t>
        <w:br/>
        <w:t>сын шақырады. Рекомбинантты а-дезоксирибонуклеаза препа-</w:t>
        <w:br/>
        <w:t>раты - пульмозим. шығарылады. Ферментті препараттарды</w:t>
        <w:br/>
        <w:t>ингаляциялық жолмен қолданады.</w:t>
        <w:br/>
        <w:t>Негізгі препараттар</w:t>
        <w:br/>
        <w:t>Халықаралық ! Патенттелген Ш</w:t>
        <w:br/>
        <w:t>пәтенттелмеген | (саудалық) СЕЗ НІ Мізукестетен ТЕ</w:t>
        <w:br/>
        <w:t>атауы атауы түр рі ақпар</w:t>
        <w:br/>
        <w:t>Ацетилцистеин | АЦЦ Ыстық сусын | Үлкендерге 0,2г</w:t>
        <w:br/>
        <w:t>дайындауға күніне 2-8 рет ішуге</w:t>
        <w:br/>
        <w:t>арналған тағайындайды.</w:t>
        <w:br/>
        <w:t>түйіршіктер Препаратты күніне</w:t>
        <w:br/>
        <w:t>(пакетикте0,2 | 2-4 рет ингаляция-</w:t>
        <w:br/>
        <w:t>АПП 100 және 0,6г) лайды; ингаляция</w:t>
        <w:br/>
        <w:t>АЦЦ 200 Көпіретін ұзақтығы -15-20</w:t>
        <w:br/>
        <w:t>таблеткалар мин. 14жасқа дейінгі</w:t>
        <w:br/>
        <w:t>АШП-лонг 0,1 және0,2г балаларға препарат-</w:t>
        <w:br/>
        <w:t>Көшіретін тың құрамындағы</w:t>
        <w:br/>
        <w:t>АЦЦ таблеткалар әсер ететін заттың</w:t>
        <w:br/>
        <w:t>иньекциялық | 0,6г төмен мөлшерін</w:t>
        <w:br/>
        <w:t>ЖАцетилцис- Аммпулада Әӛмл | алады, емізулі</w:t>
        <w:br/>
        <w:t>теин (0,3ғ) балаларға- тек</w:t>
        <w:br/>
        <w:t>Ампулада 5 өмірлік көрсеткіш-</w:t>
      </w:r>
    </w:p>
    <w:p>
      <w:r>
        <w:t>немесе 10мл тері бойынша.</w:t>
        <w:br/>
        <w:t>20% Препараттың</w:t>
        <w:br/>
        <w:t>ингаляцияға муколитикалық</w:t>
        <w:br/>
        <w:t>арналған әсері сұйықтықпен</w:t>
        <w:br/>
        <w:t>ерітінді бірге қабылдағанда</w:t>
        <w:br/>
        <w:t>күшейеді.</w:t>
        <w:br/>
        <w:t>Бромгексин Бизолвон Ішуге және Әдетте үлкендерге</w:t>
        <w:br/>
        <w:t>ингаляцияға таблеткадан</w:t>
        <w:br/>
        <w:t>арналған ері- (0,016г) күніне</w:t>
        <w:br/>
        <w:t>тінді; 2мг/мл | 8-4 рет.</w:t>
        <w:br/>
        <w:t>Бромгексин8 | - 100 мл Бромгексин</w:t>
        <w:br/>
        <w:t>Берлин“Хеми | Таблеткада тамақтануға</w:t>
        <w:br/>
        <w:t>0,008г байланыссыз сумен</w:t>
        <w:br/>
        <w:t>І Драже0,008г | біргеішеді</w:t>
        <w:br/>
        <w:t>2417</w:t>
        <w:br/>
        <w:t>Тынысты рефлекторлы ынталандыратын заттар (лобелин,</w:t>
        <w:br/>
        <w:t>цитизиң) каротидті шумақтағы М-холинорецепторларды</w:t>
        <w:br/>
        <w:t>белсендіреді, сопақша мидағы тыныс орталығына келіп түсетін</w:t>
        <w:br/>
        <w:t>афферентті импульсацияны күшейтеді және оның белсенділігін</w:t>
        <w:br/>
        <w:t>жоғарылатады. Бұл препараттар тыныс орталығының қозуының</w:t>
        <w:br/>
        <w:t>бұзылысында, ұйықтататын және наркозға арналған заттармен</w:t>
        <w:br/>
        <w:t>тыныстың тежелуінде тиімсіз. Осы препараттарды жаңа туылған</w:t>
        <w:br/>
        <w:t>балалардың асфиксиясында, газбен уланғанда (көктамырға</w:t>
        <w:br/>
        <w:t>енгізеді) қолданылады.</w:t>
        <w:br/>
        <w:t>Аралас типті заттар тыныс орталығына ынталандырғыш әсер</w:t>
        <w:br/>
        <w:t>етуімен қатар каротидті шумақтың хеморецепторларына әсер</w:t>
        <w:br/>
        <w:t>етеді. Ингаляциялық жолмен карботгендіі қолданады.</w:t>
        <w:br/>
        <w:t>Карбоген тынысты ынталандырушы әсері 5-6 мин аралығында</w:t>
        <w:br/>
        <w:t>дамиды. Карбогеннің әсері құрамындағы көмірқышқыл газымен</w:t>
        <w:br/>
        <w:t>байланысты.</w:t>
        <w:br/>
        <w:t>Тынысты ынталандыратындар жиі қолданылмайды.</w:t>
        <w:br/>
        <w:t>Гипоксиялық жағдайда өкпенің қосымша немесе жасанды</w:t>
        <w:br/>
        <w:t>желдетілуі жүргізіледі.</w:t>
        <w:br/>
        <w:t>Тыныс. алудың бұзылысы ОЖ қызметін тежейтін</w:t>
        <w:br/>
        <w:t>препаратардың (опиоидты анальгетиктер және бензодиазепин</w:t>
        <w:br/>
        <w:t>рецепторының агонисті) мөлшерін артық қолдануымен</w:t>
        <w:br/>
        <w:t>байланысты.</w:t>
        <w:br/>
        <w:t>) Опиоидты (наркотикалық) анальгетиктермен уланғанда</w:t>
        <w:br/>
        <w:t>тыныстың тежелуі -- тыныс алу орталығындағы нейрондардың и-</w:t>
        <w:br/>
        <w:t>опиоидты рецепторларының ынталануына байланысты. Мұндай</w:t>
        <w:br/>
        <w:t>жағдайда тынысты қалпына келтіру үшін ү-опиоидты</w:t>
        <w:br/>
        <w:t>рецепторларының антагонисті: налоксон (көктамырға енгізеді,</w:t>
        <w:br/>
        <w:t>І1сағатқа дейін әсер етеді) және налтрексон (ішке қолдануға</w:t>
        <w:br/>
        <w:t>болады, 86 сағатқа дейін әсер етеді) қолданылады.</w:t>
        <w:br/>
        <w:t>Бензодиазениндермен уланғанда тынысты қалпына келтіру</w:t>
        <w:br/>
        <w:t>үшін бензодиазепин рецепторларының антагонисті: флумазенил</w:t>
        <w:br/>
        <w:t>(анексат) қолданылады. Ол сондай-ақ золпидемнің</w:t>
        <w:br/>
        <w:t>(бензодиазепинді рецепторлардың бензодиазепинді емес</w:t>
        <w:br/>
        <w:t>агонисті) артық мөлшерінде әсері тиімді, көктамырға</w:t>
        <w:br/>
        <w:t>тамшылатып енгізіледі.</w:t>
      </w:r>
    </w:p>
    <w:p>
      <w:r>
        <w:t>13.2. ЖӨТЕЛГЕ ҚАРСЫ ЗАТТАР</w:t>
        <w:br/>
        <w:t>Жөтел .- тыныс алу жолдарының шырышты қабығының</w:t>
        <w:br/>
        <w:t>тітіркенуіне жауап ретінде дамитын қорғаныш рефлексі. Жөтелу</w:t>
        <w:br/>
        <w:t>кезінде тыныс алу жолдарынан тітіркендіргіш агенті - қақырық</w:t>
        <w:br/>
        <w:t>(бронхиалды бездердің артық секрециясы) немесе бөгде зат</w:t>
        <w:br/>
        <w:t>бөлініп шығады. Жөтелге қарсы заттар жөтел рефлексінің</w:t>
        <w:br/>
        <w:t>әртүрлі қатарына әсер етіп, жөтелдің жиілігі мен интенсивтілігін</w:t>
        <w:br/>
        <w:t>төмендетеді.</w:t>
        <w:br/>
        <w:t>Жөтелге қарсы заттарды әсер ету механизмі мен орнына</w:t>
        <w:br/>
        <w:t>байланысты бөледі:</w:t>
        <w:br/>
        <w:t>243</w:t>
        <w:br/>
        <w:t>Көрсеткіші: бронхоспазмның әртүрлі формасында бронхоли-</w:t>
        <w:br/>
        <w:t>тикалық дәрілік зат ретінде қолданады: бронх астмасы,</w:t>
        <w:br/>
        <w:t>созылмалы обетруктивяті бронхит, өкпенің обструктивті</w:t>
        <w:br/>
        <w:t>эмфиземасы. Теофиллин кіші қан айналым шеңберінде қысымды</w:t>
        <w:br/>
        <w:t>төмендетеді. “Жүректе, бүйректе, бас миында қан ағымын</w:t>
        <w:br/>
        <w:t>жақсартады. Орташа зәр айдағыш, әсері бар, миокардтың</w:t>
        <w:br/>
        <w:t>қызметін ынталандырады. Бұл. кезде жүректің оттегіне</w:t>
        <w:br/>
        <w:t>қажеттілігін жоғарлатады. ОЖЖ қоздырғыш, әсер етеді.</w:t>
        <w:br/>
        <w:t>Теофиллин асқазан-ішек жолында жақсы сіңіріледі, бауырда</w:t>
        <w:br/>
        <w:t>метаболизмге ұшырайды бүйрекпен шығарылады. Теофиллин</w:t>
        <w:br/>
        <w:t>плацентарлық тосқауылдан өтеді және емізетін ананың сүтімен</w:t>
        <w:br/>
        <w:t>шығарылады. Теофиллинді ішекке, тікішекке және көк тамырға</w:t>
        <w:br/>
        <w:t>қолданады. Препаратты қабылдағанда жағымсыз әсері</w:t>
        <w:br/>
        <w:t>диспепсиялық бұзылыстарды шақырады.</w:t>
        <w:br/>
        <w:t>Жанама әсері: бастың ауруы, бастың айналуы, аритмия, қозу,</w:t>
        <w:br/>
        <w:t>ұйқысыздық, уытты мөлшерде тырысулар болуы мүмкін.</w:t>
        <w:br/>
        <w:t>Қабынуға және аллергияға қарсы әсерлі препарапипар</w:t>
        <w:br/>
        <w:t>Глюкокортикоид препараттары</w:t>
        <w:br/>
        <w:t>Резорбтивті әсерлі глюкокортикоидтар (преднизолон,</w:t>
        <w:br/>
        <w:t>дексаметазон, бетаметазон) бронх астмасында тиімділігі жоғары.</w:t>
        <w:br/>
        <w:t>Көптеген препараттардың жанама әсеріне әсеріне байланысты</w:t>
        <w:br/>
        <w:t>глюкокотикоидтарды ингаляциялық жолмен енгізуге тура келді.</w:t>
        <w:br/>
        <w:t>Бұл топтың препараттарына беклометазон, флутиказон,</w:t>
        <w:br/>
        <w:t>флунизолид және будесонид жатады.</w:t>
        <w:br/>
        <w:t>Беклометазонәртүрлі ингаляторлық түрде шығарылады:</w:t>
        <w:br/>
        <w:t>бекотид (мөлшерленген аэрозоль, 200 мөлшер), беклазон</w:t>
        <w:br/>
        <w:t>(мөлшерленген аэрозоль, 200мөлшерде флаконда). Беклометазон</w:t>
        <w:br/>
        <w:t>негізінен бронхоспазмның ұстамасының” алдын алу үшін</w:t>
        <w:br/>
        <w:t>қолданылады. Әсері біртіндеп дамып, қолдануды бастағаннан 5-7</w:t>
        <w:br/>
        <w:t>тәуліктен кейін мақсимумға жетеді. Айқын қабынуға,</w:t>
        <w:br/>
        <w:t>аллергияға және ісінуге қарсы әсер көрсетеді. Өкпе тінінің</w:t>
        <w:br/>
        <w:t>эозинофилді инфильтрациясын азайтады, бронхтардың</w:t>
        <w:br/>
        <w:t>гипербелсенділігін төмендетеді және сыртқы тыныстың қызмет</w:t>
        <w:br/>
        <w:t>көрсеткіштерін жақсартады бронхтың бронхолитиктерге</w:t>
        <w:br/>
        <w:t>сезімталдығын қалпына келтіреді. Тәулігіне 2-4 рет</w:t>
        <w:br/>
        <w:t>қолданылады. Жанама әсерлері: дисфония, аңқа мен көмейдің</w:t>
        <w:br/>
        <w:t>күйдірген сияқты сезімі, сирек пародоксалды бронхоспазм болуы</w:t>
        <w:br/>
        <w:t>мүмкін. Ұзақ уақыт қолданғанда ауыз қуысының және</w:t>
        <w:br/>
        <w:t>жұтқыншақтың кандидомикозы болуы мүмкін. Сонымен қатар</w:t>
        <w:br/>
        <w:t>беклометазон препаратын (беконазе) аллергиялық ринит емінде</w:t>
        <w:br/>
        <w:t>қолдануға болады.</w:t>
      </w:r>
    </w:p>
    <w:p>
      <w:r>
        <w:t>Флунизоли д (инғакорт) фармакологиялық қасиеті</w:t>
        <w:br/>
        <w:t>жағынан беклометазонға ұқсас. Ерекшелігі жүйелі қанағысына</w:t>
        <w:br/>
        <w:t>интенсивті түрде сіңіріледі. Беклометазон сияқты аллергиялық</w:t>
        <w:br/>
        <w:t>ринитте қолдануға болады.</w:t>
        <w:br/>
        <w:t>250</w:t>
        <w:br/>
        <w:t>Жанама әсері: ауыз қуысының шырышты қабатының құрғауы,</w:t>
        <w:br/>
        <w:t>жүрегі айну, диарея, аллергиялық реакция.</w:t>
        <w:br/>
        <w:t>13.3. ҚАҚЫРЫҚ ТҮСІРЕТІН ЗАТТАР</w:t>
        <w:br/>
        <w:t>Бұл заттардың тобы бронхиалды бездермен өндірілетін</w:t>
        <w:br/>
        <w:t>шырыштың (қақырықтың) бөлінуін жеңілдетеді. Қақырықтың</w:t>
        <w:br/>
        <w:t>бөлінуі оның реологиялық қасиетіне - тұтқырлығы және</w:t>
        <w:br/>
        <w:t>адгезивтігі, бронх бездерінің секрециясына, жыбыр эпителиінің</w:t>
        <w:br/>
        <w:t>қызметіне байланысты.</w:t>
        <w:br/>
        <w:t>Қақырық түсіретін заттардың екі түрі бар:</w:t>
        <w:br/>
        <w:t>1.рефлекторлы әсер ететін</w:t>
        <w:br/>
        <w:t>2.тікелей әсер ететін</w:t>
        <w:br/>
        <w:t>Рефлекторлы әсер ететін е" синтетикалық заттар</w:t>
        <w:br/>
        <w:t>(терпингидрат) және өсімдік текті заттар (термопсие, инекакуан,</w:t>
        <w:br/>
        <w:t>мия, алтей, истода препараттары) заттар жатады. Олардың</w:t>
        <w:br/>
        <w:t>құрамындағы алкалоидтар ішке енгізгенде асқазан</w:t>
        <w:br/>
        <w:t>рецепторларының тітіркенуін шақырады. Осы кезде бронхиалды</w:t>
        <w:br/>
        <w:t>бездердің секрециясы рефлекторлы түрде артады, кірпікшелі</w:t>
        <w:br/>
        <w:t>энителийдің белсенділігі жоғарылайды, бронх бұлшықетінің</w:t>
        <w:br/>
        <w:t>жиырылуы күшейеді. Қақырық көбейеді, тұтқырлығы азаяды</w:t>
        <w:br/>
        <w:t>және оның жөтелмен бөлінуі жеңілдейді. Аталған препараттар</w:t>
        <w:br/>
        <w:t>көп мөлшерде құсу шақырады, бірақ олар бұл мақсатта</w:t>
        <w:br/>
        <w:t>қолданылмайды.</w:t>
        <w:br/>
        <w:t>Ланцет термопсис шөбі құрамында алкалоид</w:t>
        <w:br/>
        <w:t>(цитизин, метилцитизин, пахикарпин, анагрин, термопсин,</w:t>
        <w:br/>
        <w:t>термопсидин), сапониндер, эфир майы және басқа да заттар бар.</w:t>
        <w:br/>
        <w:t>Өсімдіктің құрамындағы қақырық түсіретін әсер көрсетеді, көп</w:t>
        <w:br/>
        <w:t>мөлшерде құсу шақырады. Термопсис препараттарын тұнба,</w:t>
        <w:br/>
        <w:t>құрғақ сығынды, ұнтақ құрамында, таблетка және жөтелге</w:t>
        <w:br/>
        <w:t>қарсы микстура түрінде қолданылады.</w:t>
        <w:br/>
        <w:t>Мия тамыры немесе лакрикалық тамыр құрамында</w:t>
        <w:br/>
        <w:t>ликуразид, глицирризин қышқылы (қабынуға қарсы әсері бар</w:t>
        <w:br/>
        <w:t>тритерпеноидты гликозид), флаваноид, шырышты зат бар.</w:t>
        <w:br/>
        <w:t>Ликвиритозид (флавонды гликозид) және 2,4,4-триоксихалкон</w:t>
        <w:br/>
        <w:t>спазмолитикалық әсер көрсетеді. Мия тамырының қою</w:t>
        <w:br/>
        <w:t>сығындысы кеуделік эликсир құрамына кіреді. Глицирам</w:t>
        <w:br/>
        <w:t>препараты (глициррин қышқылы моноалмастырушы аммоний</w:t>
        <w:br/>
        <w:t>тұзы) қабынуға қарсы және қақырық түсіретін әсері бар.</w:t>
        <w:br/>
        <w:t>Алтей тамыры ұнтақ, түнба, сығынды және сироп</w:t>
        <w:br/>
        <w:t>түрінде тыныс алу жолдарының ауруларында қақырық түсіретін</w:t>
        <w:br/>
        <w:t>және қабынуға қарсы әсер көрсетеді. Мукалтин - алтей дәрілік</w:t>
        <w:br/>
        <w:t>шөбінің полисахаридті қоспасы бар таблетка.</w:t>
        <w:br/>
        <w:t>Истода тамыры құрамында сапонин бар қайнатпа</w:t>
        <w:br/>
        <w:t>түрінде қолданылатын қақырық түсіретін зат.</w:t>
      </w:r>
    </w:p>
    <w:p>
      <w:r>
        <w:t>Терпингидрат рефлекторлы түрде әсер ететін</w:t>
        <w:br/>
        <w:t>синтетикалық қақырық түсіретін зат. Созылмалы бронхит</w:t>
        <w:br/>
        <w:t>245</w:t>
        <w:br/>
        <w:t>симптомдары суреттеліп (құсу, қозу, түстік көру қабілетін</w:t>
        <w:br/>
        <w:t>бұзылуы, несен ұстамау, брадикардия, қалтырау), жеке емдік</w:t>
        <w:br/>
        <w:t>шараларын жүргізу жөнінде сұрақ алға тартылған. Уитеринғ</w:t>
        <w:br/>
        <w:t>оймақгүл жүректің жиырылуын жоғарылататынын, ал «іш</w:t>
        <w:br/>
        <w:t>шемені» кезінде зәр айдағыш қасиеті, тек дәрілік өсімдіктің</w:t>
        <w:br/>
        <w:t>екіншілік әсері екенін байқаған.</w:t>
        <w:br/>
        <w:t>Уитеринг оймақгүл жапырағының емдік қасиеті жөнінде</w:t>
        <w:br/>
        <w:t>Шрошпир графтылығында балгер әйел қолданған дәрілік</w:t>
        <w:br/>
        <w:t>өсімдіктер тізімінен алды. 1875 ж. Освальд Шмидеберг оймақгүл</w:t>
        <w:br/>
        <w:t>гликозиді -- дигитоксинді бөліп алды. Ресейде оймақгүлді жүрек</w:t>
        <w:br/>
        <w:t>ауруларында қолданылатын дәрілік зат ретінде 1785 ж. хирург</w:t>
        <w:br/>
        <w:t>С.А. Рейх зерттей бастады.</w:t>
        <w:br/>
        <w:t>Өсімдік әлемінің жаңа географиялық ареальдарын меңгеру</w:t>
        <w:br/>
        <w:t>көптеген құрамында гликозиді бар өсімдіктердің анықталуына</w:t>
        <w:br/>
        <w:t>жол ашты. 1865. Д.Ливингстон және Д.Кирк строфанта дәнінен</w:t>
        <w:br/>
        <w:t>алынған африкандық оқтың уы брадикардиялық әсерін</w:t>
        <w:br/>
        <w:t>сипаттады. Крик дорбасының ішінде строфанта уының үлгілері</w:t>
        <w:br/>
        <w:t>жанында жатқан тіс іеткасымен әрдайым тісін тазалағанда,</w:t>
        <w:br/>
        <w:t>жүрек жұмысының өзгерісін байқаған.</w:t>
        <w:br/>
        <w:t>Сол жылы Петербург медико- хирургиялық академияның</w:t>
        <w:br/>
        <w:t>профессоры Евгений Венцеславович Пеликан строфантанның</w:t>
        <w:br/>
        <w:t>жүрекке спецификалық әсерін, ал бір жылдан кейін олеандра</w:t>
        <w:br/>
        <w:t>әсерін дәлелдеді. 1885--1800 жж. ағылшын ғалымы Томас</w:t>
        <w:br/>
        <w:t>Фрезер строфантинді бөліп алды.</w:t>
        <w:br/>
        <w:t>ХІХ ғасырдың аяғында жүрек гликозидтерін зерттеудің басты</w:t>
        <w:br/>
        <w:t>орталығы болып С.П.Боткин басқарған клиника табылды. С.П.</w:t>
        <w:br/>
        <w:t>Боткин және И.П.Павлов шәкірттері жалынгүл (Н.А.Бубнов,</w:t>
        <w:br/>
        <w:t>Д.А.Соколов) қанайналымға оң әсер ететінін анықтады.</w:t>
        <w:br/>
        <w:t>Дәрілік өсімдіктерде біріншілік (генуинді) жүрек гликозид-</w:t>
        <w:br/>
        <w:t>тері болады. Дәрілік өсімдіктерді кептіру және сақтау барысында</w:t>
        <w:br/>
        <w:t>жүрек гликозидтерінен бір молекула глюкоза бөлініп, нәти-</w:t>
        <w:br/>
        <w:t>жесінде екіншілік жүрек гликозидтері түзіледі. Медициналық</w:t>
        <w:br/>
        <w:t>тәжірибеде біріншілік және екіншілік жүрек гликозидтері</w:t>
        <w:br/>
        <w:t>қолданылады.</w:t>
        <w:br/>
        <w:t>Жүрек гликозидтерінің молекуласы бір-бірімен эфирлік</w:t>
        <w:br/>
        <w:t>байланыспен қосылған екі бөліктен тұрады --.қантты (гликон)</w:t>
        <w:br/>
        <w:t>және қантсыз (агликон).</w:t>
        <w:br/>
        <w:t>Гликондар жүрек гликозидтерінің фармакокинетикасына</w:t>
        <w:br/>
        <w:t>әсер етеді. Гликондарға жатады: табиғатта кең тараған -- В-</w:t>
        <w:br/>
        <w:t>глюкоза, Ю-фруктоза, Ю-ксилоза, І.-рамноза және тек жүрек</w:t>
        <w:br/>
        <w:t>гликозидтерінің құрамына кіретін қантты қосылыстардан --</w:t>
        <w:br/>
        <w:t>дигитоксоза. ПЮ-цимароза, Ю-олеандроза. Жүрек гликозидтері</w:t>
        <w:br/>
        <w:t>спецификалық қантты қосылыстармен бауырда биотрансформа-</w:t>
        <w:br/>
        <w:t>цияғаақырын ұшырап, ұзағырақ әсер етеді.</w:t>
        <w:br/>
        <w:t>Агликондар биологиялық белсенділіктің тасымалдаушылары</w:t>
        <w:br/>
        <w:t>болуымен қатар, жүрек гликозидтерінің фармакокинетикасына</w:t>
        <w:br/>
        <w:t>әсер етеді. Агликондарға цис-конфигурациялық сақиналы</w:t>
      </w:r>
    </w:p>
    <w:p>
      <w:r>
        <w:t>256</w:t>
        <w:br/>
        <w:t>1. Орталыққа әсер ететін заттар .</w:t>
        <w:br/>
        <w:t>А..Наркотикалық типті әсерлі (кодеин, этилморфин</w:t>
        <w:br/>
        <w:t>гидрохлориді)</w:t>
        <w:br/>
        <w:t>Б. Наркотикалық емес препараттар (глауцин гидрохлориді,</w:t>
        <w:br/>
        <w:t>тусупрекс)</w:t>
        <w:br/>
        <w:t>2. Шетке әсер ететін заттар (либексин)</w:t>
        <w:br/>
        <w:t>Кодеин (кодеинмен туссамаг) - жөтелді тыныштандыру үшін</w:t>
        <w:br/>
        <w:t>қолданады. Ұнтақ, таблетка түрінде 0,015г (гидрокарбонат</w:t>
        <w:br/>
        <w:t>натриймен бірге) шығарылады. Жанама әсері : тыныстың тежелуі,</w:t>
        <w:br/>
        <w:t>іш қату, артериальді гипотензия, ішек пен несеп қуықтың</w:t>
        <w:br/>
        <w:t>атониясы, аритмия, аллергиялық реакциялар. Қарсы көрсеткіші:</w:t>
        <w:br/>
        <w:t>тыныс жетіспеушілігі, алкогольді интоксикация, бассүйек милық</w:t>
        <w:br/>
        <w:t>жарақат, артериальді гипотензия, бауыр мен бүйрек қызметінің</w:t>
        <w:br/>
        <w:t>бұзылыстары, жүктілік. Құрамына кодеин кіретін дәрілік заттар:</w:t>
        <w:br/>
        <w:t>коделак, терпинкод, кодтерпин.</w:t>
        <w:br/>
        <w:t>Этилморфин (Дионин) морфиннен жартылай синтетикалық</w:t>
        <w:br/>
        <w:t>жолмен алынған. Этилморфин әсері кодейинге ұқсас, жөтел</w:t>
        <w:br/>
        <w:t>орталығына айқын тежеуші әсер көрсетеді. Плеврит, бронхит,</w:t>
        <w:br/>
        <w:t>трахейттегі жөтел кезінде препаратты ішеді.</w:t>
        <w:br/>
        <w:t>Глауцин гидрохлориді(Глаувент, Сізлсіле, Тиввірізлдеіп)</w:t>
        <w:br/>
        <w:t>жөтелге қарсы әсері сопақша мидағы жөтел орталығының</w:t>
        <w:br/>
        <w:t>таңдамалы тежеуімен байланысты. Кодеиннен ерекшелігі тыныс</w:t>
        <w:br/>
        <w:t>орталығын тежемейді. Жоғары тыныс жолдарының және өкпенің</w:t>
        <w:br/>
        <w:t>ауруларында жөтелге қарсы дәрілік зат ретінде қолданады.</w:t>
        <w:br/>
        <w:t>Хллккендерге ішке 0,05 г (50 мг), ал балаларға 0,01-0,08 г (10-80 мг)</w:t>
        <w:br/>
        <w:t>күніне 2-3 рет тағайындайды. Жөтелге қарсы әсері 8 сағатқа</w:t>
        <w:br/>
        <w:t>созылады. Таблетка түрінде 0,05 г (50 мг) және драже түрінде 0,01</w:t>
        <w:br/>
        <w:t>және 0,04 г(10 мг және 40 мг) шығарылады.</w:t>
        <w:br/>
        <w:t>Тусупрекс(Окселадин) - синтетикалық препарат. Жөтел</w:t>
        <w:br/>
        <w:t>орталығындағы орталық қатарын (эвенья) тежейді. Ішке</w:t>
        <w:br/>
        <w:t>қабылдағанда жылдам және толығымен сіңіріледі, қандағы</w:t>
        <w:br/>
        <w:t>мақсималды концентрациясы 4-6 сағ кейін пайда болады. Қасиеті</w:t>
        <w:br/>
        <w:t>жағынан глауцинге ұқсас.</w:t>
        <w:br/>
        <w:t>Либексин (Глибексин, Преноксдиазин) жөтелге қарсы әсерге</w:t>
        <w:br/>
        <w:t>ие, бірақ тыныс орталығын тежемейді. “Жергілікті анестезиялық</w:t>
        <w:br/>
        <w:t>және спазмолитикалық белсенділікке ие. Созылмалы бронхит</w:t>
        <w:br/>
        <w:t>кезінде қабынуға қарсы әсері анықталған. Жөтелге қарсы дәрілік</w:t>
        <w:br/>
        <w:t>зат ретінде жоғары тыныс жолдарының катарында, жедел және</w:t>
        <w:br/>
        <w:t>созылмалы бронхитте, бронхопневмонияда, бронх астмасында, өкпе</w:t>
        <w:br/>
        <w:t>эмфиземасында қолданады. Бронхоскопия мен бронхография</w:t>
        <w:br/>
        <w:t>алдында (атропинмен бірге) қолданылуы мүмкін. Таблетка түрінде</w:t>
        <w:br/>
        <w:t>0,1 г шығарылады. Үлкендерге ішке 0,1 г, ауыр жағдайларда 0,2г</w:t>
        <w:br/>
        <w:t>күніне 8-4 рет тағайындалады. Балаларда 0,025-0,05г күніне 9-4</w:t>
        <w:br/>
        <w:t>рет тағайындайды. Жөтелге қарсы әсері 8-4 сағатқа созылады.</w:t>
        <w:br/>
        <w:t>244</w:t>
      </w:r>
    </w:p>
    <w:p>
      <w:r>
        <w:t>Кестенің жалғасы</w:t>
        <w:br/>
        <w:t>1 2 8 4</w:t>
        <w:br/>
        <w:t>Аминофиллин Әуфиллин Таблеткада І1таблеткадан</w:t>
        <w:br/>
        <w:t>0,015г тәулігіне 1-3</w:t>
        <w:br/>
        <w:t>тамақтан кейін</w:t>
        <w:br/>
        <w:t>Теофиллин Теопэк Теофиллин баяу | 1 таблеткадан</w:t>
        <w:br/>
        <w:t>босап шығатын | 1-дрет (12-24 сағ</w:t>
        <w:br/>
        <w:t>таблетка 0,3г аралығында)</w:t>
        <w:br/>
        <w:t>13.5. ЖЕДЕЛ ТЫНЫС ЖЕТІСПЕУШІЛІГІНДЕ ҚОЛДАНЫЛА-</w:t>
        <w:br/>
        <w:t>ТЫН ЗАТТАР</w:t>
        <w:br/>
        <w:t>Жедел тыныс жетіспеушілігінің бір себебі өкпе ісіну болып</w:t>
        <w:br/>
        <w:t>табылады. Бұл жүрек қантамыр жүйесінің ауруларында, өкпенің</w:t>
        <w:br/>
        <w:t>химиялық заттармен зақымдануында, бірқатар жұқпалы ауру-</w:t>
        <w:br/>
        <w:t>ларда, бүйректің, бауырдың паталогиясында, мидың ісінуінде</w:t>
        <w:br/>
        <w:t>дамуы мүмкін. Өкпенің ісінуін емдеуде опиоидты анальгетик препа-</w:t>
        <w:br/>
        <w:t>раттары морфин, фентанил, таламонал кең қолданады. Опиоидты</w:t>
        <w:br/>
        <w:t>анальгетиктердің тиімділіктері олар шеткі артериялармен</w:t>
        <w:br/>
        <w:t>веналардың кеңеюін шақырады және веналық қайту азаяды. Кіші</w:t>
        <w:br/>
        <w:t>қан айналым шшеңберінде қысымның төмендеуіне әкелетін қанның</w:t>
        <w:br/>
        <w:t>қайта бөлінуі жүреді. Нәтижесінде өкпе ісінуінде оң әсер береді.</w:t>
        <w:br/>
        <w:t>Жоғарғы әртериялық қысымдағы әкпе ісінуін азайтудың маңызы</w:t>
        <w:br/>
        <w:t>зор. Осы мақсатта ганглиоблокаторлық заттарды, тамырларды</w:t>
        <w:br/>
        <w:t>кеңейтетін миотропты әсерлі заттарды және адреноблакторлық</w:t>
        <w:br/>
        <w:t>белсенділігі бар препараттарды қолданады. Осы препараттармен</w:t>
        <w:br/>
        <w:t>АҚҚ төмендеуіне байланысты жалпы гемодинамика қалыпқа</w:t>
        <w:br/>
        <w:t>келеді, жүрек жұмысының тиімділігі жоғарылайды. Бірқатар</w:t>
        <w:br/>
        <w:t>белсенді және жылдам әсер ететін зэр айдағыш заттар (фуросемид,</w:t>
        <w:br/>
        <w:t>этакрин қышқылы) көмегімен төмендетуге болады. Өкненің</w:t>
        <w:br/>
        <w:t>ісінуінде және оның қуыстарында көбік пайда болғанда шұғыл</w:t>
        <w:br/>
        <w:t>араласуды талап ететін айқын гипоксия дамиды. Көрсетілген</w:t>
        <w:br/>
        <w:t>дәрілік топ препараттарымен қатар көбікті басатын заттар</w:t>
        <w:br/>
        <w:t>қолданады. Соңғысына ингаляциялық жолмен енгізеді. Этил</w:t>
        <w:br/>
        <w:t>спиртін оттегімен буды мұрын катетері немесе маска арқылы</w:t>
        <w:br/>
        <w:t>тыныс алдырады. Этил спиртінің аталған жағдайдағы кемшілігі</w:t>
        <w:br/>
        <w:t>тыныс жолдарының шырышты қабатын тітіркендіреді. Өкпенің</w:t>
        <w:br/>
        <w:t>ісінуінде глюкокортикоидтарды қолдануға болады.</w:t>
        <w:br/>
        <w:t>Өкпенің ісінуін емдеудің бірі оксигенотерапия. Жаңа туған</w:t>
        <w:br/>
        <w:t>нәрестелердің респираторлық дисстрее синдромы тыныс</w:t>
        <w:br/>
        <w:t>жетіспеушілігінің бір көрінісі болып табылады. Әдетте өкпеде</w:t>
        <w:br/>
        <w:t>арнайы альвеоларлық жасушалар өкпе сұйықтығын төменде-</w:t>
        <w:br/>
        <w:t>тетін және альвеола тіндерінің эластикалығы үшшін маңызы зор.</w:t>
        <w:br/>
        <w:t>Бұл өкпенің интерстициялды ісіну және көптеген ауасыз</w:t>
        <w:br/>
        <w:t>бүрісумен (ателектаз) көрінеді.</w:t>
        <w:br/>
        <w:t>254</w:t>
        <w:br/>
        <w:t>кезінде қақырық түсіретін зат ретінде ішке тағайындайды.</w:t>
        <w:br/>
        <w:t>Асқазанның және он екі елі ішектің гиперацидті жағдайында</w:t>
        <w:br/>
        <w:t>терпингидратты тағайындауға болмайды.</w:t>
        <w:br/>
        <w:t>Тікелей әсер ететін қақырық түсіретін заттарға секретті</w:t>
        <w:br/>
        <w:t>сұйылтатын (муколитикалық) заттар жатады: ацетилцистеин,</w:t>
        <w:br/>
        <w:t>карбоцистейн, амброксол, бромгекоян және ферментті</w:t>
        <w:br/>
        <w:t>препараттар: трипсин, химотрипсин, рибонуклеаза,</w:t>
        <w:br/>
        <w:t>дезоксирибонуклеаза.</w:t>
        <w:br/>
        <w:t>Ацетилцистенйн(АПЦЦ, мукосольвин, мукобене) цистеин</w:t>
      </w:r>
    </w:p>
    <w:p>
      <w:r>
        <w:t>аминоқышқылының туындысы, әсері тиімді муколитикалық</w:t>
        <w:br/>
        <w:t>препарат. Әсері молекуласында протеогликандардың дисуль-</w:t>
        <w:br/>
        <w:t>фидті байланыстарын үзіп, қақырықтың деполимеразиясын</w:t>
        <w:br/>
        <w:t>шақыратын және тұтқырлығын төмендететін бос сульфгидрилді</w:t>
        <w:br/>
        <w:t>топтың болуына байланысты. Ацетилцистеин ішектен толық</w:t>
        <w:br/>
        <w:t>сіңіріледі, бірақ биожеткіліктігі 10% құрайды (бауырдаң</w:t>
        <w:br/>
        <w:t>бірінішілікті өткенде дезацетилденіп цистеинге айналады).</w:t>
        <w:br/>
        <w:t>Ацетилцистеинді тыныс алу ағзаларының қабыну ауруларында</w:t>
        <w:br/>
        <w:t>(созылмалы бронхит, трахеобронхит, пневмония) муколити-</w:t>
        <w:br/>
        <w:t>қалық зат ретінде қолданады. Кейде препаратты қолданғанда</w:t>
        <w:br/>
        <w:t>лоқсу, құсу, құлақтағы ішу, есекжем болуы мүмкін.</w:t>
        <w:br/>
        <w:t>Ацетилцистеийнді асқазанның және он екі елі ішектің жара</w:t>
        <w:br/>
        <w:t>ауруында, өкпелік қан кетуге бейім болғанда, бауыр, бүйрек</w:t>
        <w:br/>
        <w:t>ауруында, бүйрек үсті безінің дисфункциясында, жүктілікте,</w:t>
        <w:br/>
        <w:t>лактация кезінде қолдануға болмайды. Препарат пенициллин,</w:t>
        <w:br/>
        <w:t>цефалоспориндер, тетрациклин сіңірілуін төмендетеді, нитрогли-</w:t>
        <w:br/>
        <w:t>цериннің әсерін күшейтеді (қабылдау аралығы Әсағ аз болмау</w:t>
        <w:br/>
        <w:t>керек).</w:t>
        <w:br/>
        <w:t>Карбоцистеин (мукодин, мукосол) құрылысы мен әсер</w:t>
        <w:br/>
        <w:t>ету механизмі бойынша ацетилцистеинге ұқсас.</w:t>
        <w:br/>
        <w:t>Карбоцистеиннің қабылдау көрсеткіштері ацетилцистеянмен</w:t>
        <w:br/>
        <w:t>бірдей.</w:t>
        <w:br/>
        <w:t>Амброксол (амбробене, амброгексал, лазолван, халиксол)</w:t>
        <w:br/>
        <w:t>қақырықтың мукополисахаридтерінің құрылысын өзгерте және</w:t>
        <w:br/>
        <w:t>гликопротеидтер секрециясын жоғарылата отырып (мукокинети-</w:t>
        <w:br/>
        <w:t>калық әсер) муколитикалық әсер көрсетеді. Сонымен қатар</w:t>
        <w:br/>
        <w:t>кірпікшелі эпителийдің қозғалыс белсенділігін ынталандырады.</w:t>
        <w:br/>
        <w:t>Ішкеннен кейін әсері 30 мин дамиды және 10-12 сағ созылады.</w:t>
        <w:br/>
        <w:t>Жедел және созылмалы бронхитте, пневмонияда, бронх</w:t>
        <w:br/>
        <w:t>астмасында, бронхоэктаздық ауруда қолданылады. Жанама әсері</w:t>
        <w:br/>
        <w:t>лоқсу, құсу, ішектік бұзылыстар болуы мүмкін.</w:t>
        <w:br/>
        <w:t>Бромгексиян (солвин, бизолван) химиялық құрылысы</w:t>
        <w:br/>
        <w:t>және фармакологиялық әсері бойынша амброксолға ұқсас.</w:t>
        <w:br/>
        <w:t>Ағзадағы метаболикалық процессте бромгексиннен муколити-</w:t>
        <w:br/>
        <w:t>калық және қақырық түсіретін әсері бар амброксол түзіледі.</w:t>
        <w:br/>
        <w:t>Бромгексинді тұтқыр қақырықтың бөлінуінің қиындауымен</w:t>
        <w:br/>
        <w:t>жүретін тыңыс алу жолдарының ауруларында: бронхит және</w:t>
        <w:br/>
        <w:t>трахеобронхит, сондай-ақ асқынған бронхоэктазда, пневмонияда,</w:t>
        <w:br/>
        <w:t>246</w:t>
        <w:br/>
        <w:t>дилатация ұғымы жоғалып, миокардта гликоген синтезі мен”</w:t>
        <w:br/>
        <w:t>биоэнергетика жақсарады.</w:t>
        <w:br/>
        <w:t>Теріс хронотроптпы (диастолалық) әсер</w:t>
        <w:br/>
        <w:t>Жүрек гликозидтері терапиялық мөлшерде жүректің</w:t>
        <w:br/>
        <w:t>жиырылу жиілігін қалпына келтіріп, тахикардияны жояды.</w:t>
        <w:br/>
        <w:t>Жүрек жеткіліксіздігінің дамуы барысында тахикардия</w:t>
        <w:br/>
        <w:t>жүректің минуттық қан айдау көлемін үстемелейтін тоногенді</w:t>
        <w:br/>
        <w:t>дилатациядан кейінгі екінші адаптациялық механизм болып</w:t>
        <w:br/>
        <w:t>табылады. Алайда, тахикардия кезінде диастоланың қысқаруы</w:t>
        <w:br/>
        <w:t>жүректің қанмен қамтамасыз етуін нашарлатып, энергетикалық</w:t>
        <w:br/>
        <w:t>ресурстарын қажытады.</w:t>
        <w:br/>
        <w:t>Жүрек шамасыздығымен сырқаттанған науқастар тахикардия</w:t>
        <w:br/>
        <w:t>парасимпатикалық тонустың төмендеп, симпатикалық тонустың</w:t>
      </w:r>
    </w:p>
    <w:p>
      <w:r>
        <w:t>артуы нәтижесінде көрініс береді. Төмен жүрек шығарылымы</w:t>
        <w:br/>
        <w:t>артериялық барорефлекстің әлсіреуімен сипатталады (қолқа</w:t>
        <w:br/>
        <w:t>және каротидті синустың барореценторлары кезбе жүйкесінің</w:t>
        <w:br/>
        <w:t>қалыпты тонусын реттеп, симпатикалық белсенділікті тежейді).</w:t>
        <w:br/>
        <w:t>Симпатикалық белсенділікті, сонымен қатар оң жақ жүрек-</w:t>
        <w:br/>
        <w:t>шедегі барорецепторлардың тітіркенуі мен көктамырлардағы қан</w:t>
        <w:br/>
        <w:t>іркілісі (Бейнбридж рефлексі) шақырады. Жүрек шамасызды-</w:t>
        <w:br/>
        <w:t>ғымен сырқаттанған науқастардың қан құрамында вазопрессин</w:t>
        <w:br/>
        <w:t>(антидиуретикалық гормон), норадреналин, ангиотензин П</w:t>
        <w:br/>
        <w:t>деңгейі жоғарылап, ренин белсенділігі артады.</w:t>
        <w:br/>
        <w:t>Жүрек гликозидтерінің кардиотоникалық әсері сол жақ</w:t>
        <w:br/>
        <w:t>қарыншада систола кезінде күшті пульстік қан толқынын</w:t>
        <w:br/>
        <w:t>дамытып, артериялық барорефлексті күшейтеді. Сонымен қатар,</w:t>
        <w:br/>
        <w:t>жүрек гликозидтері каротидті синуста барорецепторлық</w:t>
        <w:br/>
        <w:t>механизмді сенсибилизациялайды (барорецепторлардан сопақша</w:t>
        <w:br/>
        <w:t>миға баратын афферентті талшықтарда спонтанды импульсация</w:t>
        <w:br/>
        <w:t>жиілейді). Артериялық барорецепторлардың испульсі кезбе</w:t>
        <w:br/>
        <w:t>жүйкенің тонусын жоғарылатады, соның есебінен симпатикалық</w:t>
        <w:br/>
        <w:t>белсенділік тежеледі. Жүрек гликозидтері) жүректегі</w:t>
        <w:br/>
        <w:t>холинергиялық ұштардан ацетилхолин бөлінуін арттырады;</w:t>
        <w:br/>
        <w:t>жүрекке көктамырлық қанның қайта оралуын жоғарылатып,</w:t>
        <w:br/>
        <w:t>Бейнбридж рефлексін жояды.</w:t>
        <w:br/>
        <w:t>Жүрек гликозидтері эквивалентті мөлшерде барлығы да</w:t>
        <w:br/>
        <w:t>кардиотоникалық әсер көрсетеді, бірақ бір- бірінен теріс</w:t>
        <w:br/>
        <w:t>хронотропты әсер көрсетуі бойынша ерекшеленеді. Жүректің</w:t>
        <w:br/>
        <w:t>жиырылу жиілігінің айтарлықтай төмендеуі оймақгүл гликозид-</w:t>
        <w:br/>
        <w:t>терін қабылдағанда байқалады-- дигитоксин, дигоксин және</w:t>
        <w:br/>
        <w:t>целанид.</w:t>
        <w:br/>
        <w:t>Жүрек тампонадасы және перикардит көрінісінде дамыған</w:t>
        <w:br/>
        <w:t>тахикардия кезінде жүрек декомпенсациясы дамымайды,</w:t>
        <w:br/>
        <w:t>сондықтан жүрек гликозидтері жүректің жиырылу жиілігін</w:t>
        <w:br/>
        <w:t>қалпына келтіре алмайды.</w:t>
        <w:br/>
        <w:t>260</w:t>
        <w:br/>
        <w:t>14 Тарау</w:t>
        <w:br/>
        <w:t>ЖҮРЕК-ҚАНТАМЫР ЖҮЙЕСІНЕ ӘСЕР ЕТЕТІН ДӘРІЛІК</w:t>
        <w:br/>
        <w:t>ЗАТТАР</w:t>
        <w:br/>
        <w:t>І.Жүрек қызметі бұзылғанда қолданылатын дәрілік заттар:</w:t>
        <w:br/>
        <w:t>а) жүрек жетіспеушілігі кезінде;</w:t>
        <w:br/>
        <w:t>б) жүректің жиырылғыштық ырғағы бұзылғанда;</w:t>
        <w:br/>
        <w:t>в) миокардтың қанмен қамтамасыз етілуі бұзылғанда;</w:t>
        <w:br/>
        <w:t>П.Артериалық қысымның өзгеруімен жүретін патологиялық</w:t>
        <w:br/>
        <w:t>жағдайларда қолданылатын заттар:</w:t>
        <w:br/>
        <w:t>а) артериалық гипертензияда;</w:t>
        <w:br/>
        <w:t>6) гипотензивтік жағдайларда;</w:t>
        <w:br/>
        <w:t>14.1. КАРДИОТОНИКАЛЫҚ ЗАТТАР</w:t>
        <w:br/>
        <w:t>Жүрек қызметін ынталандыратын препараттарды келесі түрге</w:t>
        <w:br/>
        <w:t>бөледі:</w:t>
      </w:r>
    </w:p>
    <w:p>
      <w:r>
        <w:t>1.Жүрек гликозидтері</w:t>
        <w:br/>
        <w:t>2.Құрылымы «гликозид емес препараттар»</w:t>
        <w:br/>
        <w:t>14.11.ЖҮРЕК ГЛИКОЗИДТЕРІ</w:t>
        <w:br/>
        <w:t>Жүрек гликозидтері (грек тілінен аударғанда:. 2іуйув -- тәтті) -</w:t>
        <w:br/>
        <w:t>жүрек шамасыздығын емдеу барысында қолданылатын декомпенса-</w:t>
        <w:br/>
        <w:t>цияланған миокардқа кардиотоникалық әсер ететін өсімдік текті</w:t>
        <w:br/>
        <w:t>азоттық емес қосылыстар.</w:t>
        <w:br/>
        <w:t>Құрамында жүрек гликозидтері бар дәрілік өсімдіктер Ерте</w:t>
        <w:br/>
        <w:t>Египетте анықталған. Б.з.д. 1600 жыл бұрын теңіз циязын тітір-</w:t>
        <w:br/>
        <w:t>кендіру қасиеті байланысты құсық шақыратын, іш айдайтын,</w:t>
        <w:br/>
        <w:t>қабынуға қарсы және зәр айдайтын зат ретінде қолданылған.</w:t>
        <w:br/>
        <w:t>Жүрек .гликозидтері ғылыми медиңинада ХУҮШІ ғасырдың</w:t>
        <w:br/>
        <w:t>аяғынан бастан қолданыла бастады в. 1785 ж. ағылшын дәрігері</w:t>
        <w:br/>
        <w:t>Уильям Уитерингтің (1741--1799) «Сообэцение о наперстянке и</w:t>
        <w:br/>
        <w:t>некоторых лечебных осторонах ее действия: заметки из практики</w:t>
        <w:br/>
        <w:t>при лечении отеков и некоторых других заболеваний» атты</w:t>
        <w:br/>
        <w:t>монографиясы жарық көрді. Уитеринг 168 науқастың ауру</w:t>
        <w:br/>
        <w:t>тарихын талдады. Науқастардың «ин шеменімен» сырқат-</w:t>
        <w:br/>
        <w:t>танғаны және олардың барлығының емдік мақсатта оймақгүл</w:t>
        <w:br/>
        <w:t>ұнтағын немесе жапырағынан жасалған тұнбаны қабылдағаны</w:t>
        <w:br/>
        <w:t>анықталды. Уитеринг алғашқы рет дәрілік өсімдіктерді жинау</w:t>
        <w:br/>
        <w:t>және олардан дәрілік заттар түрлерін дайындау ережелерін</w:t>
        <w:br/>
        <w:t>суреттеді; оймақгүл жапырағының ұнтағының пауқастарға</w:t>
        <w:br/>
        <w:t>тағайындау мөлшерін (тәулігіне екі рет 0,12--0,36 г-нан) және</w:t>
        <w:br/>
        <w:t>қолдану сызбасын негіздеді («интоксикация белгілері байқал-</w:t>
        <w:br/>
        <w:t>ғанға дейін тағайындап, кейін біраз уақытқа дәрілік затты</w:t>
        <w:br/>
        <w:t>қабылдауды үзу»). Кітапта сонымен қатар, интоксикация</w:t>
        <w:br/>
        <w:t>255</w:t>
        <w:br/>
        <w:t>спазмды басу үшін қолданбайды). Қарсы көрсеткіштері:</w:t>
        <w:br/>
        <w:t>жүктілік, ана сүтімен емізу, 12 жасқа дейінгі балалар.</w:t>
        <w:br/>
        <w:t>Орципреналиян (Алупент, Астмопент) бронхтың</w:t>
        <w:br/>
        <w:t>адренорецепторларына біршама айқын әсері бар. Орципрена-</w:t>
        <w:br/>
        <w:t>линді парентералды, ішке және аэрозоль түрінде ингаляциялық</w:t>
        <w:br/>
        <w:t>жолмен тағайындайды. Бронхоспазмда ),- және ф,- адрено-</w:t>
        <w:br/>
        <w:t>рецепторларға әсер ететін адреналин жиі қолданады. Тері</w:t>
        <w:br/>
        <w:t>астына еңгізгенде ол әр түрлі себеппен шақырылған бронхтың</w:t>
        <w:br/>
        <w:t>епазмын тез қайтарады, шырышты қабаттың ісінуін азайтады.</w:t>
        <w:br/>
        <w:t>Қысқа уақыт әсер етеді. “Жанама әсері: АҚҚ жоғарлауы,</w:t>
        <w:br/>
        <w:t>тахикардия жүректің минут көлемінің артуы.</w:t>
        <w:br/>
        <w:t>М-холиноблокаторлар</w:t>
        <w:br/>
        <w:t>Ипратропия бромид (Арутроцид, Атровент, Вагос,</w:t>
        <w:br/>
        <w:t>Итроп) - ингаляциялық жолмен енгізеді, әсері айқын</w:t>
        <w:br/>
        <w:t>байқалмайды. Бұл препараттар 6 сағат жуық сақталады. ОЖЖ</w:t>
        <w:br/>
        <w:t>өтпейді. Себебі 4-к аммоний қосылыс болғандықтан бұл препарат</w:t>
        <w:br/>
        <w:t>фенотеролмен жұптастырылған түрі Беродуал, Ол М -</w:t>
        <w:br/>
        <w:t>холинорецепторларға әсер етеді. Бронхтарды, олардың</w:t>
        <w:br/>
        <w:t>инервациясына басқа бронхтың тегіс салалы бұлшық етіне</w:t>
        <w:br/>
        <w:t>тікелей әсер етеді. Жанама әсері: ауыздың құрғауы.</w:t>
        <w:br/>
        <w:t>Тиотропия бромид (спирива) ипратрониядан ерекше-</w:t>
      </w:r>
    </w:p>
    <w:p>
      <w:r>
        <w:t>лігі пресинаптикалық М,-холинорецепторларына қарағанда</w:t>
        <w:br/>
        <w:t>постсинаптикалық Мұу-холинорецепторларын тежейді. Сондық-</w:t>
        <w:br/>
        <w:t>тан бронхтар тонусын тиімді төмендетеді. Тиотропия бромид</w:t>
        <w:br/>
        <w:t>жылдам (максималды әсері 1,5-2 сағ кейін пайда болады) және</w:t>
        <w:br/>
        <w:t>ұзақ (тшпамамен 12 сағ) әсер көрсетеді. Ингаляциялық жолмен</w:t>
        <w:br/>
        <w:t>тәулігіне Ірет тағайындайды.</w:t>
        <w:br/>
        <w:t>Барлық атропин тәрізді заттар бронхолитикалық әсер</w:t>
        <w:br/>
        <w:t>көрсетеді, алайда бронхолитик ретінде қолданылуы жанама әсері</w:t>
        <w:br/>
        <w:t>көп болғандықтан шектелген.</w:t>
        <w:br/>
        <w:t>Миотропты әсерлі спазмолитиктер</w:t>
        <w:br/>
        <w:t>Аминофиллин (эуфиллин) құрамында 80% теофиллин</w:t>
        <w:br/>
        <w:t>және 20% әтилендиамин қосылысы бар. Эуфиллиннің әсері</w:t>
        <w:br/>
        <w:t>құрамындағы теофиллинге байланысты. Әтилендиамин</w:t>
        <w:br/>
        <w:t>спазмолитикалық белсенділігін күшейтеді “және препараттың</w:t>
        <w:br/>
        <w:t>суда еруін қамтамасыз еткендіктен парентералды енгізуге</w:t>
        <w:br/>
        <w:t>мүмкіндік болады.</w:t>
        <w:br/>
        <w:t>Әсер ету механизмі бойынша теофиллинге ұқсас.</w:t>
        <w:br/>
        <w:t>Бронх астмасында және әртүрлі этиологиялы бронхспазмда,</w:t>
        <w:br/>
        <w:t>кіші қанайналым жүйесіндегі гипертензияда, жүректік</w:t>
        <w:br/>
        <w:t>астмасында, әсіресе бронхопазммен және тыныстың Чейн-Стокс</w:t>
        <w:br/>
        <w:t>түрі бойынша бұзылуымен жүретін ұстамаларда қолданылады.</w:t>
        <w:br/>
        <w:t>Ішке, бұлшықетке, көктамырға енгізеді.</w:t>
        <w:br/>
        <w:t>Теофиллин (Афонилум ӚК, Спофиллин ретард, Теодур,</w:t>
        <w:br/>
        <w:t>Теотард, Дурофиллин ретард, Ретафил, Вентакс)</w:t>
        <w:br/>
        <w:t>249</w:t>
        <w:br/>
        <w:t>Үш натрий иондарының жасушадан тыс кеңістікке өтуі</w:t>
        <w:br/>
        <w:t>нәтижесінде, бір кальций ионы кардиомиоциттерге енеді.</w:t>
        <w:br/>
        <w:t>Кардиомиоциттерге қальций ионының өтуі саркоплазмалық</w:t>
        <w:br/>
        <w:t>ретикулумнан қосымшия кальций иондарының бөлінуіне әкеледі.</w:t>
        <w:br/>
        <w:t>Сонымен, реполяризация кезінде қосымша кальций иондарының</w:t>
        <w:br/>
        <w:t>қоры түзіледі. Кальцийтәуелді АТФ-аза терапиялық мөлшерде</w:t>
        <w:br/>
        <w:t>жүрек гликозидтері әсеріне резистентті.</w:t>
        <w:br/>
        <w:t>Жүрек гликозидтері түрлі механизмдер арқылы миокард</w:t>
        <w:br/>
        <w:t>жасушасына кальций иондарының енуін қамтамасыз етеді.</w:t>
        <w:br/>
        <w:t>Жүрек гликозидтері сарколема, саркоплазмалық ретикулум</w:t>
        <w:br/>
        <w:t>және митохондрий фосфолипидтерімен координациялық</w:t>
        <w:br/>
        <w:t>байланыс түзіп, кальций иондарының қорға жиналуын бұзады;</w:t>
        <w:br/>
        <w:t>. жасушадан тыс кальций иондарымен хелатты кешендер түзіп,</w:t>
        <w:br/>
        <w:t>жасушаға қальций иондарының транспортын жеңілдетеді.</w:t>
        <w:br/>
        <w:t>Жүрек гликозидтері жүрек шамасыздығы кезінде альдостерон</w:t>
        <w:br/>
        <w:t>минералокортикоидінің артық секрециясы нәтижесінде дамыған</w:t>
        <w:br/>
        <w:t>кардиомиоциттерде калий ионының ташпылығын жояды.</w:t>
        <w:br/>
        <w:t>Жүрек гликозидтері гиперальдостеронизмді ликвидациялайды:</w:t>
        <w:br/>
        <w:t>% ренин секрециясын тежейді -- ангиотензин-альдостерон</w:t>
        <w:br/>
        <w:t>жүйесінің стимуляторы;</w:t>
        <w:br/>
        <w:t>4% альдостерон инактивизациясымен сипатталатын бауыр</w:t>
        <w:br/>
        <w:t>қанайналымының жақсаруы;</w:t>
      </w:r>
    </w:p>
    <w:p>
      <w:r>
        <w:t>Ф% теріс кері байланыс қағидасы бойынша бүйрекүсті</w:t>
        <w:br/>
        <w:t>бездерінде альдостерон синтезін төмендетеді (гормондармен</w:t>
        <w:br/>
        <w:t>құрылымы ұқсас).</w:t>
        <w:br/>
        <w:t>Жүрек гликозидтерімен интоксикацияланғанда ғана миокардта</w:t>
        <w:br/>
        <w:t>калий иондарының тапшылығы дамиды (гипокалигистия), себебі</w:t>
        <w:br/>
        <w:t>Ма", К.-АТФ-азаның айқын тосциунлдануынан жасушаға калий</w:t>
        <w:br/>
        <w:t>иондарының қайта енуі бұзылады.</w:t>
        <w:br/>
        <w:t>Миокардтың энергетикалық алмасуына әсері</w:t>
        <w:br/>
        <w:t>Жүрек гликозидтері) атқарылатын жұмыс бірлігіне</w:t>
        <w:br/>
        <w:t>миокардтың оттегіге сұранысын арттырмайды. Терапия</w:t>
        <w:br/>
        <w:t>барысында жүректің тиімді жұмыс коэффициенті жоғарылайды.</w:t>
        <w:br/>
        <w:t>Жүрек гликозидтерінің бұл оң әсері, тахикардия мен сол жақ</w:t>
        <w:br/>
        <w:t>қарыншаның қалдық қан көлемімен кеңеюінің төмендеуі</w:t>
        <w:br/>
        <w:t>есебінен дамиды. Жүрек гликозидтері сонымен қатар сүт</w:t>
        <w:br/>
        <w:t>қышқылы, глюкоза, май қышқылдарының утилизациясын</w:t>
        <w:br/>
        <w:t>жақсартып, макрофагтар мөн гликоген синтезін, қышқылдану</w:t>
        <w:br/>
        <w:t>және форфорлануды жоғарылатады</w:t>
        <w:br/>
        <w:t>Оң тонотроттпы. әсер</w:t>
        <w:br/>
        <w:t>Жүрек гликозидтері жүрек шамасыздығы кезінде дамитын</w:t>
        <w:br/>
        <w:t>қарыншалардың миогенді дилатациясына төтеп береді. Жүрек</w:t>
        <w:br/>
        <w:t>гликозидтерін қолдану барысында жүректің адекватты қан</w:t>
        <w:br/>
        <w:t>айдауын қамтамасыз етуі мақсатында дамитын тоногенді</w:t>
        <w:br/>
        <w:t>259</w:t>
        <w:br/>
        <w:t>Теріс дромотротты әсер</w:t>
        <w:br/>
        <w:t>Жүрек гликозидтері атриовентрикулярлы түйін өткізгіштігін</w:t>
        <w:br/>
        <w:t>тежеп, кезбе жүйкенің әсерін жоғарылатып, рефрактерлік кезеңді</w:t>
        <w:br/>
        <w:t>тікелей ұзартады. Керісінше, жүрек гликозидтері жүрекшелер мен</w:t>
        <w:br/>
        <w:t>қарыншадағы Пуркинье талшықтарында рефрактерлік кезеңді</w:t>
        <w:br/>
        <w:t>қысқартады.</w:t>
        <w:br/>
        <w:t>Жүрекшелер фибрилляциясы кезінде жүрек гликозидтері</w:t>
        <w:br/>
        <w:t>жыпылық толқындардың «бөлшектенуін» тудырады, нәтижесінде</w:t>
        <w:br/>
        <w:t>атриовентрикулярлы түйін арқылы өтетін потенциал ағымы</w:t>
        <w:br/>
        <w:t>жоғарылап, атриовентрикулярлы түйіннің өткізгіштігі төмендейді.</w:t>
        <w:br/>
        <w:t>Жүрек гликозидтерін аз мөлшерде ф- адреноблокаторлар, верапамил</w:t>
        <w:br/>
        <w:t>немесе амиодаронмен ұштастырып тағайындауға болады.</w:t>
        <w:br/>
        <w:t>ТГемодинамикаға әсері</w:t>
        <w:br/>
        <w:t>Жүрек гликозидтері жүрек шамасыздығымен сырқаттанған</w:t>
        <w:br/>
        <w:t>науқастардың жүрек гемодинамикасына оң әсерін көрсетеді:</w:t>
        <w:br/>
        <w:t>тахикардия ликвидациясына қарамастан, жүректің жиыры-</w:t>
        <w:br/>
        <w:t>луын күшейту есебінен жүректің минуттық қан көлемін</w:t>
        <w:br/>
        <w:t>ұлғайтады;</w:t>
        <w:br/>
        <w:t>АҚҚ қалпына келтіреді;</w:t>
        <w:br/>
        <w:t>үлкен қанайналым шеңберіндегі қан іркілісін азайтын,</w:t>
        <w:br/>
        <w:t>көктамырлық қысымды төмендетеді;</w:t>
        <w:br/>
        <w:t>е қалдық қан көлемін, қарыншалардағы диастолалық қысым-</w:t>
      </w:r>
    </w:p>
    <w:p>
      <w:r>
        <w:t>ды, қарынша қабырғаларының кернеулігін, миокардтың</w:t>
        <w:br/>
        <w:t>оттегіге сұранысын төмендетіп, субэндокардиальді қанайна-</w:t>
        <w:br/>
        <w:t>лымды жақсартады;</w:t>
        <w:br/>
        <w:t>кіші қанайналым тиеңберіндегі қан қысымын төмендетеді,</w:t>
        <w:br/>
        <w:t>нәтижесінде өкпе ісінуінің қауші азайып, газ алмасу және</w:t>
        <w:br/>
        <w:t>қанның оттегімен қанығуы жақсарады (цианоз, ентікпе, тін</w:t>
        <w:br/>
        <w:t>гипоксиясы, метаболизмдік ацидоз жоғалады);</w:t>
        <w:br/>
        <w:t>қанайналым жылдамдығы артып, қанның реологиялық</w:t>
        <w:br/>
        <w:t>қасиеті жақсарады.</w:t>
        <w:br/>
        <w:t>Медицина практикасында, келесі өсімдіктерден алынатын</w:t>
        <w:br/>
        <w:t>жүрек гликозидтерінің препараттарын кеңінен қолданылады:</w:t>
        <w:br/>
        <w:t>“ ал-қызыл оймақгүл- дигитоксин;</w:t>
        <w:br/>
        <w:t>« түкті оймақгүл - дигитоксин, целанид (лантозид С, изоланид);</w:t>
        <w:br/>
        <w:t>% строфант Комбе- строфантин;</w:t>
        <w:br/>
        <w:t>% меруертгүл- коргликон;</w:t>
        <w:br/>
        <w:t>жанаргүл- жанаргүл шөбінің тұндырмасы.</w:t>
        <w:br/>
        <w:t>Дигитоксин- құрамында ал-қызыл оймақгүлінің жапырағы</w:t>
        <w:br/>
        <w:t>бар гликозид. Липофилді полярлы емес қосылыс. Сондықтан</w:t>
        <w:br/>
        <w:t>асқазан-ітпек жолдарынан толығымен сіңіріледі, биожеткіліктігі -</w:t>
        <w:br/>
        <w:t>95-100%. Қан плазмасының беклотарымен 90-97% байланысады.</w:t>
        <w:br/>
        <w:t>Дигитоксин бауырда метаболизмге түсіп, метаболит түрінде</w:t>
        <w:br/>
        <w:t>бүйректен бөлініп шығады, сондай-ақ энтерогенопатикалық</w:t>
        <w:br/>
        <w:t>(рециркуляцияға айналып ішекте өтпен бірге экскрецияланады. 361</w:t>
        <w:br/>
        <w:t>18.4. БРОНХОСПАЗМДА ҚОЛДАНЫЛАТЫН ЗАТТАР</w:t>
        <w:br/>
        <w:t>Қалыпты жағдайда бронх бұлшықеттерінің тонусы холинер-</w:t>
        <w:br/>
        <w:t>тиялық жүйкемен реттеледі, оның қозуы бронхоспастикалық</w:t>
        <w:br/>
        <w:t>әсерге әкеледі. Бронхтарда симпатикалық иннервация жоқ. ф.-</w:t>
        <w:br/>
        <w:t>адренорецепторлардың ынталануы бронходилатациялық әсерге</w:t>
        <w:br/>
        <w:t>әкеледі.</w:t>
        <w:br/>
        <w:t>Бронхоспастикалық жағдайдың даму үрдісіне, соның ішінде</w:t>
        <w:br/>
        <w:t>бронхиалды демікпеде, бронхоспазмның дамуына әкелетін әр</w:t>
        <w:br/>
        <w:t>түрлі қоздырғыштарға бронхтардың гиперреактивтілігі дамиды.</w:t>
        <w:br/>
        <w:t>Олардың қатарына аллергендер, инфекция, химиялық заттар,</w:t>
        <w:br/>
        <w:t>суық ауамен тыныс алу, отресо жатады.</w:t>
        <w:br/>
        <w:t>Бронхолитикалық заттар:</w:t>
        <w:br/>
        <w:t>е В.-адренорецепторларды ынталандыратын заттар</w:t>
        <w:br/>
        <w:t>м-холиноблокаторлар</w:t>
        <w:br/>
        <w:t>е миотропты әсерлі спазмолитиктер</w:t>
        <w:br/>
        <w:t>Қабынуға қарсы және аллергияға қарсы заттар:</w:t>
        <w:br/>
        <w:t>” тглюкокортикоид препараттары</w:t>
        <w:br/>
        <w:t>мес жасушаларының тұрақтандырғыштары</w:t>
      </w:r>
    </w:p>
    <w:p>
      <w:r>
        <w:t>моноклональді антидене ІвЕ препараттары</w:t>
        <w:br/>
        <w:t>лейкотриендер жүйесіне әсер ететін заттар</w:t>
        <w:br/>
        <w:t>лейкотриен рецепторының тежегіштері</w:t>
        <w:br/>
        <w:t>лейкотриен синтезінің ингибиторы (5-линоксигеназа</w:t>
        <w:br/>
        <w:t>ингибиторлары)</w:t>
        <w:br/>
        <w:t>Вуадренорецепторларын ынталандыратын заттар</w:t>
        <w:br/>
        <w:t>Бронхолитик ретінде ф,-адренорецепторлардың таңдамалы</w:t>
        <w:br/>
        <w:t>агонистері - фенотерол, сальбутамол, тербуталин, гексопре-</w:t>
        <w:br/>
        <w:t>налин, салметерол, формотерол және кленбутерол, таңдамасыз</w:t>
        <w:br/>
        <w:t>агонистері - орципреналин және изопреналин қолданылады</w:t>
        <w:br/>
        <w:t>(Сурет 17).</w:t>
        <w:br/>
        <w:t>Сальбутамол (Вентолин, Сальбен, Сальгим, Сальтос,</w:t>
        <w:br/>
        <w:t>Алопрол, Асмадил, Асталин, Астахалин, Бронховалеас,</w:t>
        <w:br/>
        <w:t>Вентодиск, Вольмакс, Саламол, Сальбупарт, Сальбутол, Цибутол</w:t>
        <w:br/>
        <w:t>Циклокапс). Ингаляциялық жолмен қабылдайды. Бронхты</w:t>
        <w:br/>
        <w:t>кеңейтуші, токолитикалық әсер көрсетеді. Емдік мәлшерде</w:t>
        <w:br/>
        <w:t>тахикардия мен артериальді қысымның өзгеруін шақырмайды.</w:t>
        <w:br/>
        <w:t>Жанама әсері: тремор, тынышсыздану, бас ауыру, бас айналу,</w:t>
        <w:br/>
        <w:t>қысқа уақыттық тырысу, гипокалиемия, аллергиялық реакция,</w:t>
        <w:br/>
        <w:t>ангионевротикалық ісіну, есекжем. Қарсы көрсеткіштері:</w:t>
        <w:br/>
        <w:t>миокардит, ЖИА, бүйрек пен бауырлық жетіспеушілік, қант</w:t>
        <w:br/>
        <w:t>диабеті, гипертиреоз, феохромоцитома.</w:t>
        <w:br/>
        <w:t>Сал метерол(Сальметер, Серевент). Бронх астмасының</w:t>
        <w:br/>
        <w:t>ұстамасының алдын алу үшін, созылмалы бронхит емінде және</w:t>
        <w:br/>
        <w:t>басқа да бронхообструктивті ауруларда қолданады (бронхо-</w:t>
        <w:br/>
        <w:t>248</w:t>
        <w:br/>
        <w:t>Будесонид (будесонид мите, будесонид форте, пульмикорт</w:t>
        <w:br/>
        <w:t>турбухалер) фармакологиялық қасиеті мен қолданылуы</w:t>
        <w:br/>
        <w:t>жағынан беклометазонға ұқсас, бірақ бірқатар ерекшеліктері</w:t>
        <w:br/>
        <w:t>бар. Будесонид ұзақ уақыт әсер көрсетеді, осыған байланысты</w:t>
        <w:br/>
        <w:t>оны тәулігіне 1-2 рет қолданылады. Ингаляциялық жолмен</w:t>
        <w:br/>
        <w:t>енгізген кезде препараттың 28% жүйелі қанағысына түседі.</w:t>
        <w:br/>
        <w:t>Будесонидті тек бронх астмасында емес, дермотологияда апулеин</w:t>
        <w:br/>
        <w:t>кремі түрінде де қолданады. “Жергілікті жанама әсер</w:t>
        <w:br/>
        <w:t>беклометазонға ұқсас. Сонымен қатар жанама әсері ОЖЖ</w:t>
        <w:br/>
        <w:t>жағынан депрессия, қозғыштық сияқты түрлерімен көрінуі</w:t>
        <w:br/>
        <w:t>мүмкін.</w:t>
        <w:br/>
        <w:t>Пиклесонид құрамында галоген жоқ эстерифицирленген</w:t>
        <w:br/>
        <w:t>стероид. Әсер ете бастауы дезизобутирил-циклесонид тыныс</w:t>
        <w:br/>
        <w:t>жолдарына түскеннен кейін ғана циклесонид түзіледі. Тәулігіне</w:t>
        <w:br/>
        <w:t>1 рет қабылдайды.</w:t>
        <w:br/>
        <w:t>Мес жасушаларының тұрақтандырғыштары</w:t>
        <w:br/>
        <w:t>Кетотифен(Айрифен, Астафен, Бронитен, Денерел, Задитен,</w:t>
        <w:br/>
        <w:t>Зеросма, Әетифен, Катифен, Кетасма, Кетофен, Тритофен,</w:t>
        <w:br/>
        <w:t>Френасма, Профилар, Привент, Позитан, Кетоф) аллергияға қарсы</w:t>
        <w:br/>
        <w:t>зат.: Бұл мес жасушаларының аллергия медиаторларының босап</w:t>
        <w:br/>
        <w:t>шығуын тежейді. Оны бронхиалды демікпені алдын алу үшін,</w:t>
        <w:br/>
        <w:t>ринитте және басқа аллергиялық реакцияның жылдам дамитын</w:t>
        <w:br/>
        <w:t>түрінде қолданады. Жанама әсерлерінен тыныштандыратын әсер,</w:t>
        <w:br/>
        <w:t>кейде тромбоцитопения байқалады. Препаратты ішке күніне екі</w:t>
        <w:br/>
        <w:t>рет қолданады. Әсері баяу дамиды. 8-4 аптадан кейін байқалады.</w:t>
        <w:br/>
        <w:t>Н1-гистаминдік рецепторлар тежегіштерінің бронхиалды</w:t>
      </w:r>
    </w:p>
    <w:p>
      <w:r>
        <w:t>демікпеде тиімділігі аз.</w:t>
        <w:br/>
        <w:t>Кромоглиций қышқылы кальций ионының кіруін</w:t>
        <w:br/>
        <w:t>тежей отырып, мес жасушаларын тұрақтандырады. Осыған</w:t>
        <w:br/>
        <w:t>байланысты сенсибилизацияланған мес жасушаларының</w:t>
        <w:br/>
        <w:t>дегрануляциясы тәмендейді. Препаратты бронхоспазмның алдын</w:t>
        <w:br/>
        <w:t>алу үшін қолданылады. Бір рет ингаляциялық жолмен</w:t>
        <w:br/>
        <w:t>қолданғандағы әсері шамамен 5 сағат. Бронх: астмасында</w:t>
        <w:br/>
        <w:t>кромоглиций қышқылының келесі препараттары қолданылады:</w:t>
        <w:br/>
        <w:t>кромолин, интал, кропоз, талеум. Аталған барлық препараттар</w:t>
        <w:br/>
        <w:t>тәулігіне 4 рет ингаляциялық жолмен қолданылады. Жергілікті</w:t>
        <w:br/>
        <w:t>жанама әсері тыныс жолдарының шырышты қабатының</w:t>
        <w:br/>
        <w:t>тітіркенуімен көрінеді: тамақтың жыбырлауы, жөтел, қысқа</w:t>
        <w:br/>
        <w:t>уақытты бронхоспазм болуы мүмкін.</w:t>
        <w:br/>
        <w:t>Лейкотриен синтезінің тежегіштері</w:t>
        <w:br/>
        <w:t>Зилеутон негізгі ферменттерінің бірі 5-липоксигеназа</w:t>
        <w:br/>
        <w:t>болып табылады. Бұл препарат циклоксигеназаға әсер етпейді.</w:t>
        <w:br/>
        <w:t>Қабынуға қарсы, бронхты кеңітетін әсермен көрінеді. Препа-</w:t>
        <w:br/>
        <w:t>ратты ішке енгізеді. Ол тез сіңіріледі. Майлы тағам зилеутонның</w:t>
        <w:br/>
        <w:t>адсорбциясын жақсартады. Бұл бауырда біріншілікті өткенде</w:t>
        <w:br/>
        <w:t>қарқынды метаболизмге ұшырайды. Қан сарысуындағы</w:t>
        <w:br/>
        <w:t>барынша көп концентрациясы 1,8-2,5 сағаттан кейін п.б. Едәуір</w:t>
        <w:br/>
        <w:t>251</w:t>
        <w:br/>
        <w:t>толуы жүректік қан айдауды төмендетіп, митральді-</w:t>
        <w:br/>
        <w:t>регургитацияны дамытып, жүректің оттегіге сұранысын</w:t>
        <w:br/>
        <w:t>арттырады.</w:t>
        <w:br/>
        <w:t>Жүрек гликозидтері электролиттер алмасуын өзгерту және</w:t>
        <w:br/>
        <w:t>миокард биоэнергетикасын өзгерту арқылы кардиотоникалық</w:t>
        <w:br/>
        <w:t>эсер көрсетеді. Олар изоляцияланған пациллярлы бұлшықет-</w:t>
        <w:br/>
        <w:t>терді, миокард ұшы жолақтарының, эмбрион жүрегінің өткізгіш</w:t>
        <w:br/>
        <w:t>жүйесі мен жүйке аппараты қалыптаспай тұрып жиырылуын</w:t>
        <w:br/>
        <w:t>арттырады.</w:t>
        <w:br/>
        <w:t>Миокардтың электролиттер алмасуына әсері</w:t>
        <w:br/>
        <w:t>Жүрек гликозидтері кардиомиоциттерде бос кальций</w:t>
        <w:br/>
        <w:t>иондарының мөлшерін арттырады. Бос кальций иондарының</w:t>
        <w:br/>
        <w:t>мөлшерінің артуы бірнеше механизмдердің есебінен жүзеге</w:t>
        <w:br/>
        <w:t>асырылады, соның ішінде реполяризацияны дамытатын</w:t>
        <w:br/>
        <w:t>(потенциалды тыныштықтың қайта қалыптасуы) Ма”, К)-АТФ-аза</w:t>
        <w:br/>
        <w:t>секілді сарколема ферменттерінің тосқауылдануы маңызды (Сурет</w:t>
        <w:br/>
        <w:t>18). Ка”, Қ.-АТФ-аза деполяризация барысында жасушадан үш</w:t>
        <w:br/>
        <w:t>натрий ионын шығарып, цитоплазмаға екі калий иондарын енгізеді.</w:t>
        <w:br/>
        <w:t>Иондар транспорты белсенді түрде электрохимиялық градиентке</w:t>
        <w:br/>
        <w:t>қарсы, жасушаішілік АТФ энергиясының есебінен жүреді.</w:t>
        <w:br/>
        <w:t>Терапиялық мөлшерде жүрек гликозидтері шамамен 85 %</w:t>
        <w:br/>
        <w:t>жағдайда қайтымды, яғни фосфорланған Ма", К!-АТФ-азаны</w:t>
        <w:br/>
        <w:t>тосқауылдап, сарколеманың сыртқы бетінде ферменттің а-</w:t>
        <w:br/>
        <w:t>суббірлігінің лактон сақинасының сульфғидрильді топтарымен</w:t>
        <w:br/>
        <w:t>өзара байланысады. Калий иондары Ма", Қ.-АТФ-азаны</w:t>
        <w:br/>
        <w:t>дефосфорлануға ұшыратуы нәтижесінде, жүрек гликозидтерінің</w:t>
        <w:br/>
        <w:t>тосқауылдық әсерін әлсіретеді.</w:t>
        <w:br/>
        <w:t>Полярлы емес липофильді жүрек гликозидтері Ма”, К!-АТФ-</w:t>
        <w:br/>
        <w:t>аза белсенділігін басып, ферменттердің сарколема фосфолипид-</w:t>
      </w:r>
    </w:p>
    <w:p>
      <w:r>
        <w:t>терімен байланысын бұзады, нәтижесінде оның конформациясы</w:t>
        <w:br/>
        <w:t>мен мембранадағы қозғалысын модификациялайды.</w:t>
        <w:br/>
        <w:t>Кардиомиоциттерге кальций иондары систола кезінде,</w:t>
        <w:br/>
        <w:t>сарколема деполяризаңияланғанда І.-типті потенциалға тәуелді</w:t>
        <w:br/>
        <w:t>каналдар арқылы енеді. Жасушаға енген кальций иондары</w:t>
        <w:br/>
        <w:t>саркоплазмалық ретикулумнав (Са"" кальсеквестрин ақуызымен</w:t>
        <w:br/>
        <w:t>байланысатын депо) қальций иондарының босауына түрткі</w:t>
        <w:br/>
        <w:t>болады. ШПитоплазмада бос кальций иондарының концентра-</w:t>
        <w:br/>
        <w:t>циясы 10% М болған жағдайда актомиозиннің тропомиозинді</w:t>
        <w:br/>
        <w:t>депрессиясы тежеліп, миозин АТФ- азасы белсенеді.</w:t>
        <w:br/>
        <w:t>Миофибриллаларда актомиозиннің жиырылғыш ақуыздарының</w:t>
        <w:br/>
        <w:t>синтезіжоғарылайды.</w:t>
        <w:br/>
        <w:t>Диастола кезінде сарколема реполяризацияланғанда кальций</w:t>
        <w:br/>
        <w:t>иондары жасушадан тыс кеңістікке өтіп, саркоплазмалық</w:t>
        <w:br/>
        <w:t>ретикулумға кальцийтәуелді АТФ- аза қатысуымен қайта енеді.</w:t>
        <w:br/>
        <w:t>Жүрек гликозидтерінің Ма", Қ!-АТФ-азаны тосқауылдауы</w:t>
        <w:br/>
        <w:t>компенсаторлы түрде натрий/кальций алмасуын жоғарылатады.</w:t>
        <w:br/>
        <w:t>258</w:t>
        <w:br/>
        <w:t>Дигитоксинді жүректің созылмалы жетіспеушілігінде таблетка-</w:t>
        <w:br/>
        <w:t>түрінде ішуге тағайындайды. Препарат 2-4. сағаттан кейін әсерін</w:t>
        <w:br/>
        <w:t>бастайды, максималды әсері - 8-12 сағатта байқалады, бір рет</w:t>
        <w:br/>
        <w:t>қабылдағаннан кейінгі әсер ету ұзақтығы 14-21 күн.</w:t>
        <w:br/>
        <w:t>Дигоксин - түкті оймақгүл гликозиді. Дигитоксинмен</w:t>
        <w:br/>
        <w:t>салыстырғанда липофилдігі аз. Асқазан-ішек жолдарынан жақсы</w:t>
        <w:br/>
        <w:t>сіңіріледі. Дигоксинді ішкендегі биожеткіліктігі 60-85% құрайды.</w:t>
        <w:br/>
        <w:t>Дигоксин дигитоксинге қарағанда қан плазмасының белоктарымен</w:t>
        <w:br/>
        <w:t>аз дәрежеде байланысады (25-30%). Дигоксин аз дәрежеде</w:t>
        <w:br/>
        <w:t>метаболизмге түседі және өзгермеген түрде бүйрекпен бөлініп</w:t>
        <w:br/>
        <w:t>шығады. Бүйректің созылмалы жетіспеушілігі бар науқастарда</w:t>
        <w:br/>
        <w:t>дигоксиннің клиренсі төмендейді, осыған байланысты бұл</w:t>
        <w:br/>
        <w:t>жағдайдапрепараттың мөлшерін азайту керек.</w:t>
        <w:br/>
        <w:t>Дигоксин - клиникалық практикада қолданылатын жүрек</w:t>
        <w:br/>
        <w:t>гликозидтерінің негізгі препараты. Дигоксинді қарынша үстілік</w:t>
        <w:br/>
        <w:t>тахиаритмияда қолданылады (жүрекшенің жыбыр аритмиясы,</w:t>
        <w:br/>
        <w:t>пароксизмалды тахикардия). Препараттың антиаритмиялық әсері</w:t>
        <w:br/>
        <w:t>атриовентрикулярлы өткізгіштіктің тежелуімен байланысты. Бұл</w:t>
        <w:br/>
        <w:t>жағдайда жүрекшеден қарыншаға келетін импульстер саны азаяды</w:t>
        <w:br/>
        <w:t>және қарыншалардың жиырылу ырғағы қалпына келеді.</w:t>
        <w:br/>
        <w:t>Жүрекшенің аритмиясы жойылмайды. Дигоксинді жүректің</w:t>
        <w:br/>
        <w:t>созылмалы және жедел (көктамырға) жетіспеушілігінде</w:t>
        <w:br/>
        <w:t>қолданылады. Жүректің созыямалы жетіспеушілігінде таблетка</w:t>
        <w:br/>
        <w:t>түрінде ішуге тағайындайды. Ішкен кезде кардиотоникалық әсері</w:t>
        <w:br/>
        <w:t>1-2 сағатта пайда болады, максимумға 8 сағ жетеді. Көктамырға</w:t>
        <w:br/>
        <w:t>енгізген кезде әсері 20-30 мин пайда болып, максимумға 2 сағатта</w:t>
        <w:br/>
        <w:t>жетеді.</w:t>
        <w:br/>
        <w:t>Ланатозид С- түкті оймақгүлдің жапырағынан алынған</w:t>
        <w:br/>
        <w:t>біріншілікті гликозид. Химиялық құрылысы, физико-химиялық</w:t>
        <w:br/>
        <w:t>және фармакологиялық қасиеті жағынан дигоксинге ұқсас. Пнкен</w:t>
        <w:br/>
        <w:t>кезде аз дәрежеде сіңіріледі (биожеткіліктігі -30-40% құрайды).</w:t>
        <w:br/>
        <w:t>Қан плазмасының белоктарымен 20-25% байланысады. Дигоксин</w:t>
        <w:br/>
        <w:t>және метаболит түзілуімен метаболизмге түседі. Бүйректен</w:t>
        <w:br/>
        <w:t>өзгермеген күйінде, дигоксин және метаболит түрінде</w:t>
        <w:br/>
        <w:t>шығарылады. Қолдану ккрсеткіштері дигоксиндегідей. Тиімді әсер</w:t>
      </w:r>
    </w:p>
    <w:p>
      <w:r>
        <w:t>көрсетеді (әсіресе егде жастағыларға).</w:t>
        <w:br/>
        <w:t>Строфантин-- тегіс строфанта дәнінен және строфанта</w:t>
        <w:br/>
        <w:t>Комбеден алыңған жүрек ғликозиді. Полярлы қосылыс болып</w:t>
        <w:br/>
        <w:t>табылады, асқазан-ішек жолдарынан сіңірілмейді. Сондықтан</w:t>
        <w:br/>
        <w:t>көктамырға енгізеді. СОтрофантиннің әсері 5-10 мин кейін</w:t>
        <w:br/>
        <w:t>басталады, максимумға 15-80 мин кейін жетеді. Бүйрекпен</w:t>
        <w:br/>
        <w:t>өзгермеген күйінде шығады. Ағзадан толығымен 24 сағ</w:t>
        <w:br/>
        <w:t>аралығында шығады. Строфантин қан плазмасының белоктарымен</w:t>
        <w:br/>
        <w:t>байланыспайды және ағзада кумуляцияға ұшырамайды. Препарат</w:t>
        <w:br/>
        <w:t>жылдам, қысқа уақыт әсер көрсетеді. Жүректің жедел</w:t>
        <w:br/>
        <w:t>жетіспеушілігінде глюкоза ерітіндісімен бірге көктамырға баяу</w:t>
        <w:br/>
        <w:t>енгізеді.</w:t>
        <w:br/>
        <w:t>262</w:t>
        <w:br/>
        <w:t>(циклопентанпергид-рофенантрен) стероидты құрылым тән.</w:t>
        <w:br/>
        <w:t>Стероидты сақинадағы метил және альдегид топтары</w:t>
        <w:br/>
        <w:t>кардиотоникалық әсерді күшейтеді.</w:t>
        <w:br/>
        <w:t>Жүрек гликозидтері фармакодинамикасында С,у стероидты</w:t>
        <w:br/>
        <w:t>ядромен байланысқан қанықпаған лактон сақинасының алатын</w:t>
        <w:br/>
        <w:t>орны ерекше. Құрамында бес бөлікті лактон сақинасы бар жүрек</w:t>
        <w:br/>
        <w:t>гликозидтері карденолидтер деген атауға ие болды. Алты бөлікті</w:t>
        <w:br/>
        <w:t>лактон сақинасы бар жүрек гликозидтері буфадиенолидтер</w:t>
        <w:br/>
        <w:t>классына жатады. Карденолидтерге жүрек гликозидтерінің басым</w:t>
        <w:br/>
        <w:t>көшшілігі жатады. Буфадиеноидтар теңіз пиязы және тер бездерінің</w:t>
        <w:br/>
        <w:t>секреті (Ви)о) құрамында анықталған. “Жануарлар эволюция</w:t>
        <w:br/>
        <w:t>нәтижесінде жыртқыштардан қорғану барысында жүрек</w:t>
        <w:br/>
        <w:t>гликозидтерін синтездей бастаған.</w:t>
        <w:br/>
        <w:t>Агликон құрамындағы гидроксилдер мөлшері жүрек</w:t>
        <w:br/>
        <w:t>гликозидтерінің полярлығын, су мен майда ерігіпттігін анықтайды.</w:t>
        <w:br/>
        <w:t>Жүрекке әсері</w:t>
        <w:br/>
        <w:t>Жүрек гликозидтері оң -- инотропты, тонотропты, теріс -</w:t>
        <w:br/>
        <w:t>хронотропты және дромотропты әсер көрсетеді.</w:t>
        <w:br/>
        <w:t>Оң инотротты (кардиотоникалық, систолалық) әсер</w:t>
        <w:br/>
        <w:t>Жүрек гликозидтері жүрек шамасыздығы кезінде оң инотропты</w:t>
        <w:br/>
        <w:t>(грек тілінен аударғанда: із, септік ій05 --талшық, бұлшықет; іғоров</w:t>
        <w:br/>
        <w:t>“--бағыт) әсер етіп, сау жүректің жиырылуын күшейтеді.</w:t>
        <w:br/>
        <w:t>Сау адамдарда жүрек гликозидтері миокардтың жиырылуын</w:t>
        <w:br/>
        <w:t>күшейтумен қатар, брадикардия мен перифериялық артериялардың</w:t>
        <w:br/>
        <w:t>спазмын тпақырады, сондықтан жүректің минуттық қан көлемі</w:t>
        <w:br/>
        <w:t>азайып, ал жүрек қызметі жоғарылаған қантамырлық кедергіге</w:t>
        <w:br/>
        <w:t>қарсы бағытталады да, нәтижесінде ағзаларда қанайналым</w:t>
        <w:br/>
        <w:t>артпайды.</w:t>
        <w:br/>
        <w:t>Жүрек шамасыздығы кезінде жүрек гликозидтері жоғарылаған</w:t>
        <w:br/>
        <w:t>симпатикалық тонусты, артық мөлшерде бөлінген катехоламиндер</w:t>
        <w:br/>
        <w:t>мен ангиотензин П деңгейін төмендетіп, жүректің жиырылу</w:t>
        <w:br/>
        <w:t>жиілігін қалыптастырып, артерияларға кеңейткіш! әсер көрсетіп,</w:t>
        <w:br/>
        <w:t>қаңтамырлық кедергіні азайтады. Нәтижесінде декомпенсация-</w:t>
        <w:br/>
        <w:t>ланған миокардтың жиырылу жиілігінің артуы ағзаларды қанмен</w:t>
        <w:br/>
        <w:t>қамтамасыз етуді жақсартады.</w:t>
      </w:r>
    </w:p>
    <w:p>
      <w:r>
        <w:t>Жүрек гликозидтері әсерінен систола ұзақтығы қысқарып,</w:t>
        <w:br/>
        <w:t>Франк-Старлинг қисығы (жүректің жиырылу күшінің қарынша-</w:t>
        <w:br/>
        <w:t>лардағы қан қысымына тәуелділігі) жоғары солға қарай ығысады.</w:t>
        <w:br/>
        <w:t>Сонымен, жүрек шамасыздығын емдеу барысында систолалық қан</w:t>
        <w:br/>
        <w:t>айдау көлемі бұлшықет талшықтарының созылуынан (тоногенді</w:t>
        <w:br/>
        <w:t>дилатация) емес, -миокардтың жиырылуының артуы есебінен</w:t>
        <w:br/>
        <w:t>жоғарылайды. Мұның терапиялық маңызы өте жоғары, себебі сол</w:t>
        <w:br/>
        <w:t>жақ қарыншаның айқын дилатациясы (соңғы диастолалық қан</w:t>
        <w:br/>
        <w:t>көлемі 260 мл) немесе сөл жақ қарыншада соңғы диастолалық</w:t>
        <w:br/>
        <w:t>қысым 18-90 мм. сын. бағ. тең болған жағдайда Франк-Старлинғ</w:t>
        <w:br/>
        <w:t>механизмі істен шығады, нәтижесінде қарыншалардың қанға</w:t>
        <w:br/>
        <w:t>257</w:t>
        <w:br/>
        <w:t>Кестенің жалғасы</w:t>
        <w:br/>
        <w:t>1 2 ЕІ | 4</w:t>
        <w:br/>
        <w:t>ЛанатозидС ДигиланидС | Таблеткада Препаратты қатаң</w:t>
        <w:br/>
        <w:t>Изоланид 09,00025г түрде әр адамға жеке</w:t>
        <w:br/>
        <w:t>Целанид Ампулада тағайындайды. Ұстап</w:t>
        <w:br/>
        <w:t>1мл0,02% тұрушы емінде</w:t>
        <w:br/>
        <w:t>иньекцияға 1таблеткадан күніне</w:t>
        <w:br/>
        <w:t>арналған 1регтамақтанардан</w:t>
        <w:br/>
        <w:t>ерітінді 80-40 мин алдын</w:t>
        <w:br/>
        <w:t>Строфантин К Ампулада</w:t>
        <w:br/>
        <w:t>1мл0,025%</w:t>
        <w:br/>
        <w:t>және 0,05%</w:t>
        <w:br/>
        <w:t>инһекцияға</w:t>
        <w:br/>
        <w:t>арналған</w:t>
        <w:br/>
        <w:t>ерітінді</w:t>
        <w:br/>
        <w:t>14.2. ЖҮРЕК ЖИЫРЫЛҒЫШТЫҒЫНЫҢ ЫРҒАҒЫ. БҰЗЫЛ-</w:t>
        <w:br/>
        <w:t>ҒАНДА ҚОЛДАНЫЛАТЫН ЗАТТАР (АРИТМИЯҒА</w:t>
        <w:br/>
        <w:t>ҚАРСЫЗАТТАР)</w:t>
        <w:br/>
        <w:t>Аритмияға қарсы: дәрілік заттарды этиологиясы түрліше жүрек</w:t>
        <w:br/>
        <w:t>ырғағының бұзылыстарының алдын алу немесе жою мақсатында</w:t>
        <w:br/>
        <w:t>қолданады. Аритмияға қарсы дәрілік заттар тахиаритмияға қарсы</w:t>
        <w:br/>
        <w:t>және брадиаритмия кезінде қолданылатын дәрілік заттар деп</w:t>
        <w:br/>
        <w:t>жіктеледі.</w:t>
        <w:br/>
        <w:t>1749 ж. «қатты жүректің қағуы» кезінде хининді қабылдау</w:t>
        <w:br/>
        <w:t>ұсынылған. 1918 ж. хинин изомері хинидинді Венкебах ұсыны-</w:t>
        <w:br/>
        <w:t>сы бойынша тәжірибелік медицинада қолдануға енгізілген.</w:t>
        <w:br/>
        <w:t>142,1. КАРДИОМИОЦИТТЕРДІҢ ИОНДЫҚ КАНАЛДАРЫН</w:t>
        <w:br/>
        <w:t>АЙРЫҚША ТЕЖЕЙТІН ЗАТТАР (ЖҮРЕКТІҢ ӨТКІЗ-</w:t>
        <w:br/>
        <w:t>ТІШТІК ЖҮЙЕСІ МЕН ЖИЫРЫЛҒЫШ МИОКАРДТЫҢ)</w:t>
        <w:br/>
        <w:t>Қалыпты жағдайда жүрек ритмін синусты түйін реттейді.</w:t>
        <w:br/>
        <w:t>Синусты түйіннің Р-жасушалары (атауы -- расе тайеғ деген</w:t>
        <w:br/>
        <w:t>ағылшын сөзінің бас әріпі) диастола кезінде спонтанды түрде</w:t>
        <w:br/>
        <w:t>әрекет потенциалын генерациялау, яғни автоматизм қасиетіне ие</w:t>
        <w:br/>
        <w:t>(Сурет 19). Р жасушаларының тыныштық потенциалы -- 50 - 70</w:t>
        <w:br/>
        <w:t>мВ тең, ал деполяризацияны енген кальций иондарының толқындары</w:t>
        <w:br/>
        <w:t>шақырады. |Р жасушаларының мембраналық потенциалы</w:t>
        <w:br/>
        <w:t>құрылымында келесі фазаларды ажыратуға болады:</w:t>
        <w:br/>
        <w:t>фаза 4 -- кальций типіндегі баяу спонтанды диастолалық</w:t>
        <w:br/>
        <w:t>деполяризация;</w:t>
      </w:r>
    </w:p>
    <w:p>
      <w:r>
        <w:t>фаза/0-- оң әрекет потенциалы --20--80 мВ;</w:t>
        <w:br/>
        <w:t>фаза 1 -- тез реполяризация (хлор иондарының енуі);</w:t>
        <w:br/>
        <w:t>267</w:t>
        <w:br/>
        <w:t>б) фосфодиэстеразаны тежейтін заттар</w:t>
        <w:br/>
        <w:t>Милринон</w:t>
        <w:br/>
        <w:t>Добутамин- миокардтың ф,-адренорецепторларын</w:t>
        <w:br/>
        <w:t>салыстырмалы таңдамалы ынталандырады. Осының әсерінен</w:t>
        <w:br/>
        <w:t>жүректің жиырылу жиілігі мен күші артады. Препартты</w:t>
        <w:br/>
        <w:t>жүректің жедел жетіспеушілігінде көктамырға (тамшылатып)</w:t>
        <w:br/>
        <w:t>енгізеді. Жанама әсері: тахикардия, аритмия болуы мүмкін.</w:t>
        <w:br/>
        <w:t>Допамин-норадреналиннің ізашары болын келетін дофамин</w:t>
        <w:br/>
        <w:t>препараты. Допаман жүректің фі-адренорецепторын ынталаныды-</w:t>
        <w:br/>
        <w:t>рады және жүректің жиырылу жиілігі мен күшін жоғарылатады.</w:t>
        <w:br/>
        <w:t>Сонымен қатар бүйректің және ішкі ағзалардың кеңеюіне әкелетін</w:t>
        <w:br/>
        <w:t>дофамянді рецепторларды ынталандырады. Бұл әсері аз мөлшерде</w:t>
        <w:br/>
        <w:t>көрінеді. Ал көп мөлшерде допамин ауадренорецепторларды</w:t>
        <w:br/>
        <w:t>ынталандырып, перифериялық қантамырларды тарылуын шақыра"</w:t>
        <w:br/>
        <w:t>ды және артериалды қысымды жоғарылатады.</w:t>
        <w:br/>
        <w:t>Допаминді кардиогенді шокта, септикалық шокта</w:t>
        <w:br/>
        <w:t>қолданылады. Көктамырға тамшылатып енгізеді. Препарат</w:t>
        <w:br/>
        <w:t>лоқсу, құсу, перифериялық тамырлардың тарылуы, тахикардия,</w:t>
        <w:br/>
        <w:t>ал мөлшерің көбейткенде - аритмия шақырады.</w:t>
        <w:br/>
        <w:t>Милринон- фосфодиэстераза ШІ тежегіші. Жасуша ішілік</w:t>
        <w:br/>
        <w:t>цАМФ жоғарылауын шақырады. Бұл кардиомиоциттердегі Са?"</w:t>
        <w:br/>
        <w:t>ионының концентрациясын жоғарылатады және миокардтың</w:t>
        <w:br/>
        <w:t>жиырылуын күшейтеді. Қантамыр кеңейткіш әсер көрсетеді.</w:t>
        <w:br/>
        <w:t>Қолдану көрсеткіші жүректің жедел жетіспеушілігі болып</w:t>
        <w:br/>
        <w:t>табылады. Жанама әсерінің айқын болуы себептен, соның ішінде</w:t>
        <w:br/>
        <w:t>аритмия шақырғандықтан препаратты сирек қолданады.</w:t>
        <w:br/>
        <w:t>Негізгі препараттар</w:t>
        <w:br/>
        <w:t>«Жаныншалық Тімекттелын Шығарылу Науқастарға арналған</w:t>
        <w:br/>
        <w:t>атауы атауы түрі ақпарат</w:t>
        <w:br/>
        <w:t>1 2 8 4</w:t>
        <w:br/>
        <w:t>Дигитоксин Дигофтан Таблеткада Препаратты қатаң</w:t>
        <w:br/>
        <w:t>0,0001г түрде әр адамға жеке</w:t>
        <w:br/>
        <w:t>Суппозиторий | мөлшерленеді. Ұстап</w:t>
        <w:br/>
        <w:t>0,00015г тұрушы емінде 1</w:t>
        <w:br/>
        <w:t>таблеткадан күніне1</w:t>
        <w:br/>
        <w:t>реттамақтанардан 30-</w:t>
        <w:br/>
        <w:t>40 мин алдын</w:t>
        <w:br/>
        <w:t>Дигоксин Ланикор Таблеткада Препаратты қатаң</w:t>
        <w:br/>
        <w:t>0,00025 және | түрде әр адамға жеке</w:t>
        <w:br/>
        <w:t>0,001г тағайындайды. Ұстап</w:t>
        <w:br/>
        <w:t>Амнулада тұрушы емінде</w:t>
        <w:br/>
        <w:t>1мл 0,025% 1 таблеткадан күніне</w:t>
        <w:br/>
        <w:t>ерітінді 1 реттамақтанардан</w:t>
        <w:br/>
        <w:t>12. 80-40 мин алдын</w:t>
        <w:br/>
        <w:t>266</w:t>
      </w:r>
    </w:p>
    <w:p>
      <w:r>
        <w:t>болады, бірақ ххиырылмайды. ӘКГ- да нәтижелі рефрактерлік кезең</w:t>
        <w:br/>
        <w:t>Ф9Һ8 көшені мен ӘТ сегментіне сай келеді.</w:t>
        <w:br/>
        <w:t>а) Натрий каналдарын тежейтін заттар (мембрананы</w:t>
        <w:br/>
        <w:t>тұрақтандыратын дәрілік заттар; Ітоп)</w:t>
        <w:br/>
        <w:t>Осы топқа жататын аритмияға қарсы дәрілік заттар ашық және</w:t>
        <w:br/>
        <w:t>инактивацияланған натрий каналдарын тосқауылдап, калий</w:t>
        <w:br/>
        <w:t>каналдарының өткізгіштігін жоғарылатады немесе төмендетеді.</w:t>
        <w:br/>
        <w:t>Дәрілік зат ионды қаналдарға саңылаулар («гидрофильді» жол)</w:t>
        <w:br/>
        <w:t>немесе мембрананың липидті биқабаты («гидрофобты» жол)</w:t>
        <w:br/>
        <w:t>арқылы енеді.</w:t>
        <w:br/>
        <w:t>І топқа жататын дәрілік заттар гетеротопты және эктопиялық</w:t>
        <w:br/>
        <w:t>ошақтарды тежеп, жасушалардағы диастолалық деполяриза-</w:t>
        <w:br/>
        <w:t>цияға жауапты кальций иондарының жасушаға енуін бұзбай,</w:t>
        <w:br/>
        <w:t>синусты түйінге әлсіз әсер етеді. Диастолалық тыныштық</w:t>
        <w:br/>
        <w:t>потенциалы кезінде жабық натрий қаналдарына әсер етпейді,</w:t>
        <w:br/>
        <w:t>сондықтан жиі әсер ету арқылы жасушалардағы әрекет</w:t>
        <w:br/>
        <w:t>потенциалының дамуын кең көлемде тезкейді. Жиі деполя-</w:t>
        <w:br/>
        <w:t>ризация миокард ишемиясы аймағында дамиды, ал ишемия</w:t>
        <w:br/>
        <w:t>аймағына аритмияға қарсы дәрілік заттар таңдамалы түрде әсер</w:t>
        <w:br/>
        <w:t>көрсетеді.</w:t>
        <w:br/>
        <w:t>І топқа жататын аритмияға қарсы дәрілік заттардың әсер ету</w:t>
        <w:br/>
        <w:t>механизмі.</w:t>
        <w:br/>
        <w:t>е Спонтанды деполяризацияны тежейді (фаза 4);</w:t>
        <w:br/>
        <w:t>« Теріс диастолалық тыныштық потенциалын жоғарылатады,</w:t>
        <w:br/>
        <w:t>е Тез деполяризацияны дамитын потенциал табалдырығын</w:t>
        <w:br/>
        <w:t>жоғарылатады;</w:t>
        <w:br/>
        <w:t>е Әрекет потенциалының өсу жылдамдығы артады (фаза 0);</w:t>
        <w:br/>
        <w:t>е Реполяризация және НРК ұзақтығы әзгереді;</w:t>
        <w:br/>
        <w:t>ә Ерте және кеш іздік деполяризапияға бөгет болады;</w:t>
        <w:br/>
        <w:t>е Айналмалы қозу толқынының циркуляциясын тоқтатады.</w:t>
        <w:br/>
        <w:t>0 фазасында тез деполяризацияны тежейтін аритмияға қарсы</w:t>
        <w:br/>
        <w:t>дәрілік заттар жүректің өткізгіштік жүйесі арқылы</w:t>
        <w:br/>
        <w:t>потенциалдың таралуын баяулатып, жүректің жиырылуын</w:t>
        <w:br/>
        <w:t>әлсіретеді. Өткізгіштік жүйеге тосқауылдан кейін натрий</w:t>
        <w:br/>
        <w:t>каналдарының қайта қалпына келу уақыты да әсер етеді. Натрий</w:t>
        <w:br/>
        <w:t>каналдарының қысқа уақытқа тосқауылдайтын (1 с аз) дәрілік</w:t>
        <w:br/>
        <w:t>заттар жүрек өткізгіштігін төмендетпейді. Сонымен қатар,</w:t>
        <w:br/>
        <w:t>аритмияға қарсы дәрілік заттардың антихолинергиялық,</w:t>
        <w:br/>
        <w:t>тосқауылдауға қарсы және ганглийлерді тосқауылдайтын</w:t>
        <w:br/>
        <w:t>әсерлерін де есепке алған жөн.</w:t>
        <w:br/>
        <w:t>Аритмияға қарсы дәрілік заттардың аритмогендік әсері аса</w:t>
        <w:br/>
        <w:t>қауіпті Әсіресе, атриовентрикулярлы өткізгінітікті холиноблокатор-</w:t>
        <w:br/>
        <w:t>лық қасиетке йе аритмияға қарсы дәрілік заттар жоғарылатады</w:t>
        <w:br/>
        <w:t>(хинидин, дизопирамид).</w:t>
        <w:br/>
        <w:t>269</w:t>
      </w:r>
    </w:p>
    <w:p>
      <w:r>
        <w:t>Калий каналдары тосқауылданғанда әрекет потенциалы және</w:t>
        <w:br/>
        <w:t>НРК ұзарып, ерте іздік деполяризацияның даму қаупін артғырады</w:t>
        <w:br/>
        <w:t>(«пируэт» типті қарыншалық тахикардия). Гис- Пуркинье жүйесі</w:t>
        <w:br/>
        <w:t>және қарыншалар миокарды арқылы өткізгіштіктің баяулауы қозу</w:t>
        <w:br/>
        <w:t>толқынының циркуляциясын жеңілдетеді.</w:t>
        <w:br/>
        <w:t>Аритмияға қарсы терапияның аса қауіпті асқынуларының</w:t>
        <w:br/>
        <w:t>бірі - электромеханикалық диссоциация. Әлектромеханикалық</w:t>
        <w:br/>
        <w:t>диссоциация ӘКГ-да сыртқы адекватты ритмнің болуы көріні-</w:t>
        <w:br/>
        <w:t>сінде қанайналым тоқтауының клиникалық симптомдарымен</w:t>
        <w:br/>
        <w:t>сипатталады. Бұл кезде баяу синусты немесе атриовентрикулярлы</w:t>
        <w:br/>
        <w:t>түйінді ритм, жыпылық брадиаритмия индиовентрикулярлы</w:t>
        <w:br/>
        <w:t>ритм мен асистолияға ауысады. Электромеханикалық диссоциа-</w:t>
        <w:br/>
        <w:t>ция патогенезі миокард жиырылуының кенет төмендеуімен,</w:t>
        <w:br/>
        <w:t>миокардтың ырғақ тудырушы орталықтар импульсіне адекватты</w:t>
        <w:br/>
        <w:t>емес жауап беруімен сипатталады.</w:t>
        <w:br/>
        <w:t>ТА тобы -- НРК-ді ұзартатын натрий каналдарының</w:t>
        <w:br/>
        <w:t>блокаторлары</w:t>
        <w:br/>
        <w:t>Суправентрикулярлы және қарыншалық жүрек ритмінің</w:t>
        <w:br/>
        <w:t>бұзылыстары кезінде қолданылатын ТА тобына жататын дәрілік</w:t>
        <w:br/>
        <w:t>заттар:</w:t>
        <w:br/>
        <w:t>е 4 фазасында спонтанды деполяризацияны баяулатады (ашық</w:t>
        <w:br/>
        <w:t>натрий каналдарын тосқауылдайды);</w:t>
        <w:br/>
        <w:t>е О фазасында әрекет потенциалының жоғарылауын басады;</w:t>
        <w:br/>
        <w:t>НРК- ді ұзартады (жүрекшелерде-- 50 %- ға, қарыншаларда --</w:t>
        <w:br/>
        <w:t>10 %- ға), реполяризацияның 2 және ЗЭфазаларында калий</w:t>
        <w:br/>
        <w:t>каналдарын және Ма”, К-АТФ-азаны тосқауылдайды;</w:t>
        <w:br/>
        <w:t>е Кеш іздік деполяризация табалдырығын жоғарылатады;</w:t>
        <w:br/>
        <w:t>е Негізгі өткізгіп жолында НРК- ді ұзарту арқылы қозу</w:t>
        <w:br/>
        <w:t>толқынының циркуляциясын тоқтатады (айналмалы толқын</w:t>
        <w:br/>
        <w:t>антидромды бағытта қайтаоралмайды).</w:t>
        <w:br/>
        <w:t>ІА тобына жататын аритмияға қарсы дәрілік заттар, әсіресе,</w:t>
        <w:br/>
        <w:t>жүрек шамасыздығымен сырқаттанған науқастарға дәрілік затты</w:t>
        <w:br/>
        <w:t>пәрентеральді енгізген кезде түрлі дәрежеде өткізгіштікті,</w:t>
        <w:br/>
        <w:t>миокардтың жиырылуын және АҚҚ төмендетеді.</w:t>
        <w:br/>
        <w:t>Дәрілік заттардың әсер ету механизмінде қағидалық</w:t>
        <w:br/>
        <w:t>ұқсастықтардың болуына қарамастан, фармакодинамика,</w:t>
        <w:br/>
        <w:t>фармакокинетика және қолданылуына келгенде айтарлықтай</w:t>
        <w:br/>
        <w:t>өзгерістер орын алады.</w:t>
        <w:br/>
        <w:t>Хинидин -- хинин ағашының қабығынан алынған алкалоид,</w:t>
        <w:br/>
        <w:t>оңға бұрылған хинин изомері, хинидин сулыфат түрінде</w:t>
        <w:br/>
        <w:t>қолданылады. Хинидин басқа аритмияға қарсы дәрілік заттарға</w:t>
        <w:br/>
        <w:t>қарағанда әрекет потенциалын және “жүректің жиырылуын</w:t>
        <w:br/>
        <w:t>айтарлықтай тежейді. Хинидин О фазасында натрий иондарының</w:t>
        <w:br/>
        <w:t>енуін тежеп, Ма", К.-АТФ-азаны аса ингибитрлейді. Натрий</w:t>
        <w:br/>
        <w:t>каналдарының өткізгіштігі тосқауылдан 8 сағаттан кейін қалпына</w:t>
        <w:br/>
        <w:t>270</w:t>
      </w:r>
    </w:p>
    <w:p>
      <w:r>
        <w:t>тиым салу керек. Табысты терапияға қол жеткізу мақсатында қан</w:t>
        <w:br/>
        <w:t>құрамындағы электролиттер концентрациясын және ӘКГ-лық мони-</w:t>
        <w:br/>
        <w:t>торинг жүргізіледі. Жүрек гликозидтерін көктамырға енгізген кезде</w:t>
        <w:br/>
        <w:t>олар энтерогепатикалық айналымға түседі, сондықтан физикалық</w:t>
        <w:br/>
        <w:t>антагонистер тағайындалады -- 50--100 г белсендірілген көмір</w:t>
        <w:br/>
        <w:t>немесе 4--8т колестирамин.</w:t>
        <w:br/>
        <w:t>Уытты мөлшерде жүрек гликозидтерін қабылдағаннан кейін</w:t>
        <w:br/>
        <w:t>дамыған аритмияны басу айтарлықтай қиындықтар әкеледі.</w:t>
        <w:br/>
        <w:t>Аритмияға қарсы терапия төмендегідей шаралардың басын</w:t>
        <w:br/>
        <w:t>біріктіреді:</w:t>
        <w:br/>
        <w:t>е гипокалигистияны ликвидациялау және жүрек гликозид-</w:t>
        <w:br/>
        <w:t>терінің Ма”, К?-АТФ-азамен байланысуын төмендету (қандағы</w:t>
        <w:br/>
        <w:t>калий деңгейі 4 мәкв/л- ден төмен болған жағдайда,</w:t>
        <w:br/>
        <w:t>көктамырға панангин!, полярлы қоспа секілді мембраналық</w:t>
        <w:br/>
        <w:t>өткізгіштермен бірге калий препараттарын енгізеді);</w:t>
        <w:br/>
        <w:t>гиперкальциемияны ликвидациялау (көктамырға кешен</w:t>
        <w:br/>
        <w:t>түзушілерді енгізеді -- натрий цитраты,</w:t>
        <w:br/>
        <w:t>этилендиаминтетрасірке қыппқылының динатрий тұзы);</w:t>
        <w:br/>
        <w:t>жүректің атриовентрикулярлы өткізгіштігін және</w:t>
        <w:br/>
        <w:t>"жиырылу қабілетін төмендетпейтін аритмияға қарсы</w:t>
        <w:br/>
        <w:t>дәрілік заттарды тағайындау (көктамырға -- лидокаин,</w:t>
        <w:br/>
        <w:t>дифенин);</w:t>
        <w:br/>
        <w:t>» норадреналиннің аритмогенді әсерін төмендету (көктамырға</w:t>
        <w:br/>
        <w:t>В-адреноблокаторларды енгізу);</w:t>
        <w:br/>
        <w:t>“ брадикардияны және атриовентрикулярлы тосқауылды</w:t>
        <w:br/>
        <w:t>тежеу (теріге -- М-холиноблокаторлар атропин, метацин,</w:t>
        <w:br/>
        <w:t>итроп);</w:t>
        <w:br/>
        <w:t>жүрек гликозидтерін қанда химиялық инактивациялау</w:t>
        <w:br/>
        <w:t>(бұлшықетке -- сульфгидриль топтарының донаторы унитиол,</w:t>
        <w:br/>
        <w:t>көктамырға -- дигоксин мен дигитоксинге спецификалық</w:t>
        <w:br/>
        <w:t>антиденелердің Ғаб-фрагменті);</w:t>
        <w:br/>
        <w:t>е медикаментозды ем нәтижесі болмағанда электроимпульсті</w:t>
        <w:br/>
        <w:t>терапияны жүргізу.</w:t>
        <w:br/>
        <w:t>Панангин құрамында калий және магний аспарагинаты</w:t>
        <w:br/>
        <w:t>болады, ал нолярлы қоспа инсулин мен аскорбин қышқылы</w:t>
        <w:br/>
        <w:t>қосылған 5% глюкоза ерітіндісіне калий хлориді ерітіндісін</w:t>
        <w:br/>
        <w:t>араластыру арқылы жасалынады.</w:t>
        <w:br/>
        <w:t>14.1.2. ҚҰРЫЛЫМЫ ГЛИКОЗИД ЕМЕС КАРДИОТОНИКАЛЫҚ</w:t>
        <w:br/>
        <w:t>ЗАТТАР</w:t>
        <w:br/>
        <w:t>Құрылымы гликозид емес кардиотоникалық заттарға жатады:</w:t>
        <w:br/>
        <w:t>а) р,-адренорецепторларды ынталандыратын заттар</w:t>
        <w:br/>
        <w:t>Добутамин (Добутрекс), Допамин (Дофамин, Допмин);</w:t>
        <w:br/>
        <w:t>265</w:t>
        <w:br/>
        <w:t>2,5 есе күштірек тосқауылдайды. Сол себепті интоксикация</w:t>
        <w:br/>
        <w:t>көрінісінде жүрек ритмінің бұзылысы маңызды орынға йе болады.</w:t>
        <w:br/>
        <w:t>Өткізгіп:і жүйенің жасушаларына артық мөлшерде кальций</w:t>
        <w:br/>
        <w:t>иондарының енуі, симпатикалық ұштардан норадреналиннің</w:t>
      </w:r>
    </w:p>
    <w:p>
      <w:r>
        <w:t>босауы спонтанды деполяризацияның дамуына әкелетін қосымша</w:t>
        <w:br/>
        <w:t>автоматизм ошақтарының түзілуіне себеп болады.</w:t>
        <w:br/>
        <w:t>Кальций иондары диастоланың дамуын тежейді (гиподиастолия</w:t>
        <w:br/>
        <w:t>дамиды); лизосоманы зақымдап, миокард еліеттенуін шақыратын</w:t>
        <w:br/>
        <w:t>ферменттердің босауына әкеледі.</w:t>
        <w:br/>
        <w:t>Систоланың әлсіреуі мен диастоланың бұзылысы қарыншалардан</w:t>
        <w:br/>
        <w:t>қанның айдалуын қиындатады, нәтижесінде эндокардтың</w:t>
        <w:br/>
        <w:t>қанайналымы нашарлап, миокард шпемиясы дамиды.</w:t>
        <w:br/>
        <w:t>Жүрек ғликозидтері токсикалық мәліперде артериялар мен</w:t>
        <w:br/>
        <w:t>көктамырлардың тонусын жоғарылатады. Жүрекке жүктеме алды</w:t>
        <w:br/>
        <w:t>және жүктемеден кейінгі күштің түсуі декомпенсацияның үдемелі</w:t>
        <w:br/>
        <w:t>түрде дамуына әсер етеді.</w:t>
        <w:br/>
        <w:t>Жүуректентыс симптомдар</w:t>
        <w:br/>
        <w:t>Жүрек гликозидтерімен интоксикацияланғанда көрініс беретін</w:t>
        <w:br/>
        <w:t>жүректен тыс симптомдар --диспепсиялық, неврологиялық, аралас</w:t>
        <w:br/>
        <w:t>және сирек кездесетін симптомдар (тромбоцитопения, аллергиялық</w:t>
        <w:br/>
        <w:t>васкулит, гинекомастия, бронхоспазм).</w:t>
        <w:br/>
        <w:t>Диспепсиялық бұзылыстар:</w:t>
        <w:br/>
        <w:t>"гипоталамустың тағамдық орталығына норадреналиннің</w:t>
        <w:br/>
        <w:t>жиналуы нәтижесінде анорексияның дамуы (тәбеттің төмендеуі);</w:t>
        <w:br/>
        <w:t>-құсу орталығының триггерлі аймағына артық мөлшерде</w:t>
        <w:br/>
        <w:t>дофаминнің әсер етуінен лоқсудың және құсудың дамуы;</w:t>
        <w:br/>
        <w:t>-кезбе жүйке тонусының жоғарылауы көрінісінде дамитын іші</w:t>
        <w:br/>
        <w:t>аймағындағы спастикалық ауыру сезімі;</w:t>
        <w:br/>
        <w:t>-шажырқай қантамырларының спазмы әсерінен ішектің</w:t>
        <w:br/>
        <w:t>өліеттенуі.</w:t>
        <w:br/>
        <w:t>Неврологилық интоксикация белгілері жүйке жүйесінің</w:t>
        <w:br/>
        <w:t>орталық және перифериялық нейрондарының Ма", К-АТФ-</w:t>
        <w:br/>
        <w:t>азаларының тосқауылдануы әсерінен жарыққа шығады, нәтижесінде</w:t>
        <w:br/>
        <w:t>нейромедиаторлардың бөлінуі мен айналымы бұзылады. Зақымдан-</w:t>
        <w:br/>
        <w:t>ғандарда байқалады:</w:t>
        <w:br/>
        <w:t>шаршағыштық, бастың ауруы, бұлшықеттік әлсіздік;</w:t>
        <w:br/>
        <w:t>% қорқыныш сезімі, сандырақтау, галлюцинациялар,</w:t>
        <w:br/>
        <w:t>ұстамалар;</w:t>
        <w:br/>
        <w:t>% микро- және макропсия, қсантопсия (айналадағы заттар</w:t>
        <w:br/>
        <w:t>сары немесе жасыл түске боялғандай көрінеді), көру</w:t>
        <w:br/>
        <w:t>аймақтарының түсіп қалуы.</w:t>
        <w:br/>
        <w:t>Улануды емдеу</w:t>
        <w:br/>
        <w:t>Ең алдымен жүрек гликозидтерін және қанда жүрек</w:t>
        <w:br/>
        <w:t>гликозидтерінің мөлшерін немесе сезімталдылығын жоғарылататын</w:t>
        <w:br/>
        <w:t>&lt;пгек дәрілік заттарды (хинидин, амиодарон) қабылдауға қатаң</w:t>
        <w:br/>
        <w:t>Коргликон-меруертгүл жапырағынан алынған гликозид.</w:t>
      </w:r>
    </w:p>
    <w:p>
      <w:r>
        <w:t>Әсер етуімен фармакокинетикалық қасиеті жағынан строфантинге</w:t>
        <w:br/>
        <w:t>жақын. Ұзағырақ әсер көрсетеді. Жүректің жедел жетіспеуші-</w:t>
        <w:br/>
        <w:t>лігінде қолданылады. Көктамырға баяу енгізеді (глюкоза</w:t>
        <w:br/>
        <w:t>ерітіндісімен бірге).</w:t>
        <w:br/>
        <w:t>Жүректликозидтерімен улану</w:t>
        <w:br/>
        <w:t>Интоксикация симптомдарын шартты түрде жүректік және</w:t>
        <w:br/>
        <w:t>жүректен тыс симптомдар деп ажыратады.</w:t>
        <w:br/>
        <w:t>Кардиальдісимпипомдар</w:t>
        <w:br/>
        <w:t>Жүрек гликозидтерімен интоксикация жағдайының 51--90% -</w:t>
        <w:br/>
        <w:t>ында жүрек қызметінің бұзылысы байқалады. Уыттанудың екі</w:t>
        <w:br/>
        <w:t>кезеңін ажыратады -- аралық және токсикалық. Аралық фазасы</w:t>
        <w:br/>
        <w:t>кезінде пульстік қысым жоғарылайды, брәди-кардия дамып,</w:t>
        <w:br/>
        <w:t>атриовентрикулярлы өткізгіштік тежеледі. Аталған гемодинами-</w:t>
        <w:br/>
        <w:t>қаның бұзылыстары кезбе жүйкесі тонусының рефлекторлы</w:t>
        <w:br/>
        <w:t>жоғарылауына байланысты дамиды. Токсикалық фазада жүрек</w:t>
        <w:br/>
        <w:t>шамасыздығының симптомдары қайта дамып, коронарлы шамасыз-</w:t>
        <w:br/>
        <w:t>дық және аритмия көрініс береді:</w:t>
        <w:br/>
        <w:t>- би - және тригеминия типі бойынша қарыншалық экстра-</w:t>
        <w:br/>
        <w:t>систолтя;</w:t>
        <w:br/>
        <w:t>- политопты (полиморфты) қарыншалық экстрасистолия;</w:t>
        <w:br/>
        <w:t>- атриовентрикулярлы түйіннен пароксизмальді емес тахи-</w:t>
        <w:br/>
        <w:t>кардия;</w:t>
        <w:br/>
        <w:t>- атриовентрикулярлы тосқауылмен пароксизмальді жүрекше-</w:t>
        <w:br/>
        <w:t>Лік тахикардия;</w:t>
        <w:br/>
        <w:t>- синусты түйін қызметі тоқтауына байланысты атриовен-</w:t>
        <w:br/>
        <w:t>трикулярлы түйіннен ритмнің дамуы;</w:t>
        <w:br/>
        <w:t>- П дәрежелі атриовентрикулярлы тосқауыл.</w:t>
        <w:br/>
        <w:t>Жүрек гликозидтерін токсикалық мөлшерде қабылдаған кезде</w:t>
        <w:br/>
        <w:t>Қа, Қ?- АТФ-азаның 60%-ынан астамын тосқауылдап, гипокали-</w:t>
        <w:br/>
        <w:t>гистияны шақырады -- қардиомиоциттердегі калий ионының</w:t>
        <w:br/>
        <w:t>тапшылығы. Натрий мондарының ұсталуы мен гипокалигист</w:t>
        <w:br/>
        <w:t>ұштасып, сарколема поляризациясын және теріс тыныштық</w:t>
        <w:br/>
        <w:t>потенциалын төмендетеді, нәтижесінде деполяризация бұзылады</w:t>
        <w:br/>
        <w:t>және миофибриллалардың жиырылуы нашарлайды. Гипокали-</w:t>
        <w:br/>
        <w:t>гистия макроэргтер, гликоген, миокард жасушаларындағы</w:t>
        <w:br/>
        <w:t>ақуыздың синтезіне теріс әсерін тигізіп, жасутаіптілік ацидоз бен</w:t>
        <w:br/>
        <w:t>жасушадан тыс алкалоздың дамуына түрткі болады. Қан құрамында</w:t>
        <w:br/>
        <w:t>калий иондары қаңқа бұлшықеттерінде Ма" К.-АТФ-аза</w:t>
        <w:br/>
        <w:t>тосқауылдануынан жоғарылайды.</w:t>
        <w:br/>
        <w:t>Миофибриллалар аймағында кальций иондарының мөлшері</w:t>
        <w:br/>
        <w:t>жоғарылайды (натрий/ қальций алмасуы күшееді, қальций тәуелді</w:t>
        <w:br/>
        <w:t>АТФ-азаның тосқауылдануына байланысты Са” шығарылуы</w:t>
        <w:br/>
        <w:t>нашарлайды).</w:t>
        <w:br/>
        <w:t>Мембраналық жүректік Ма, КБ-АТФ-азаның жүрек</w:t>
        <w:br/>
        <w:t>тликозидтеріне сезімталдығы түрліше. Олар өткізгіш жүйенің Ма”,</w:t>
        <w:br/>
        <w:t>К-АТФ- азасын жиырылғыш миокардтың өз ферментіне қарағанда</w:t>
      </w:r>
    </w:p>
    <w:p>
      <w:r>
        <w:t>268</w:t>
        <w:br/>
        <w:t>Аймалинді суправентрикулярлы және қарыншалық</w:t>
        <w:br/>
        <w:t>тахиаритмияның түрлерін емдеу мақсатында тағайындайды -</w:t>
        <w:br/>
        <w:t>жүрекшелер дірілі мен фибрилляциясы, пароксизмальді</w:t>
        <w:br/>
        <w:t>суправентрикулярлы тахикардия (сонымен қатар Вольф-</w:t>
        <w:br/>
        <w:t>Паркинсон--Уайт синдромы кезінде), қарыншалық тахикардия,</w:t>
        <w:br/>
        <w:t>суправентрикулярлы және қарыншалық экстрасистолия.</w:t>
        <w:br/>
        <w:t>Инвазивті зерттеу әдістері, электроимпульсті терапия кезінде</w:t>
        <w:br/>
        <w:t>аритмияның алдын алу мақсатында да қолданылады.</w:t>
        <w:br/>
        <w:t>Аймалиннің хинидин және новокаинамидке қарағанда</w:t>
        <w:br/>
        <w:t>уыттау дәрежесі төмен, бірақ аймалин лоқсу, құсу, іш аймағында</w:t>
        <w:br/>
        <w:t>ауыртпалық сөзімі, іш қату, бастың ауруы, бастың айналуы</w:t>
        <w:br/>
        <w:t>секілді диспепсиялық бұзылыстарды шақырады. Жіті миокард</w:t>
        <w:br/>
        <w:t>инфаркты кезінде аймалинді көктамырға енгізу артериялық қан</w:t>
        <w:br/>
        <w:t>қысымының жоғарылауымен, тосқауылданумен сипатталады.</w:t>
        <w:br/>
        <w:t>Аймалинді шектен тыс қабылдағанда асистолия, тосқауылдану,</w:t>
        <w:br/>
        <w:t>жүрек шамасыздығы, қарыншалық тахикардия және</w:t>
        <w:br/>
        <w:t>артериялық гипотензия дамиды. Емдеу шараларының 2--4-ші</w:t>
        <w:br/>
        <w:t>аптасында бауырішілік холестаз дамуы мүмкін.</w:t>
        <w:br/>
        <w:t>Праймалия битратрат (Нео-гилуритмал)-- төрттік</w:t>
        <w:br/>
        <w:t>аммонийлі аймалин туындысы. Ішке қабылдағанда жоғары</w:t>
        <w:br/>
        <w:t>биожеткілігімен (86%), суправентрикулярлық тахиаритмияны</w:t>
        <w:br/>
        <w:t>емдеуде жақсы нәтиже көрсетуімен, науқастардың дәрілік затты</w:t>
        <w:br/>
        <w:t>жақсы көтеруімен ерекшеленеді. Холиноблокаторлар мен</w:t>
        <w:br/>
        <w:t>жергілікті анестетиктер қасиеттері тән.</w:t>
        <w:br/>
        <w:t>Дизопирам и д (Пальпитин, Ритмилен, Ритмодан)</w:t>
        <w:br/>
        <w:t>(оптикалық белсенді изомерлер қоспасы) айқын</w:t>
        <w:br/>
        <w:t>антихолинергиялық әсер етеді, жүректің өткізгіш: жүйесі</w:t>
        <w:br/>
        <w:t>арқылы қозу толқынының таралуын айтарлықтай баяулатады,</w:t>
        <w:br/>
        <w:t>жүректің жиырылуын төмендетеді.</w:t>
        <w:br/>
        <w:t>Дизопирамид ішекте жақсы сіңіріледі; қан плазмасы</w:t>
        <w:br/>
        <w:t>ақуыздарымен байланысады (50-80%), белсенді метаболит түзіп</w:t>
        <w:br/>
        <w:t>бауырда биотрансформацияға ұшырайды. “Жартылай элиминация</w:t>
        <w:br/>
        <w:t>кезеңі және әсер ету ұзақтығы -- 5-6 сағ.</w:t>
        <w:br/>
        <w:t>Дизопирамид пароксизмальді суправентрикулярлы</w:t>
        <w:br/>
        <w:t>тахикардия, жүрекше фибрилляциясы, суправентрикулярлы және</w:t>
        <w:br/>
        <w:t>қарыншалық экстрасистолия кезінде тағайындалады. Әсіресе,</w:t>
        <w:br/>
        <w:t>қарыншалар ритмінің бұзылысына айтарлықтай оң әсерін тигізеді.</w:t>
        <w:br/>
        <w:t>Дизопирамидтің (жағымсыз әсерлері (науқастардың 86%-да</w:t>
        <w:br/>
        <w:t>анықталады?) функциялардың холанергиялық реттелуінің</w:t>
        <w:br/>
        <w:t>бұзылысымен сипатталады. Науқастың аузы құрғайды, аккомадация</w:t>
        <w:br/>
        <w:t>параличі, несер шығарудың қиындауы, іш қату дамиды.</w:t>
        <w:br/>
        <w:t>Дизопирамид жүректің жиырылуын әлсіретеді, өткізгіштігін</w:t>
        <w:br/>
        <w:t>бұзады, АҚҚ төмендетеді. Ұзақ уақыт бойы дизопирамидты</w:t>
        <w:br/>
        <w:t>қабылдаған науқастарда бауырішілік холестаз, перифериялық</w:t>
        <w:br/>
        <w:t>нефропатия, экзема, фотосенсибилизация, гипергликемия көрініс</w:t>
        <w:br/>
        <w:t>береді.</w:t>
        <w:br/>
        <w:t>278</w:t>
        <w:br/>
        <w:t>е фаза 2 -- баяу реполяризация (калий иондарының шығып,</w:t>
      </w:r>
    </w:p>
    <w:p>
      <w:r>
        <w:t>кальций иондарының баяу енуі);</w:t>
        <w:br/>
        <w:t>е фаза 8-- аяқтайтын реполяризация.</w:t>
        <w:br/>
        <w:t>Тыныштық потенциалы кезінде барлық иондық қаналдар жабық</w:t>
        <w:br/>
        <w:t>болса (сыртқы белсенді және ішкі инактивті қақпалар), деполяриза-</w:t>
        <w:br/>
        <w:t>ция кезінде барлық каналдар ашылады (екі түрлі қақпа да), ал</w:t>
        <w:br/>
        <w:t>реполяризация кезеңінде ионды каналдар инактивацияланған</w:t>
        <w:br/>
        <w:t>жағдайда болады (сыртқы қақпа ашық, ішкісі-- жабық).</w:t>
        <w:br/>
        <w:t>Синусты түйіннің Р-жасушаларынан әрекет потенциалы</w:t>
        <w:br/>
        <w:t>жүрекшелер, атриовентрикулярлы түйін және қарыншаішілік</w:t>
        <w:br/>
        <w:t>жүйенің Гис-Пуркинье талшықтарының өткізгіш жүйесі арқылы</w:t>
        <w:br/>
        <w:t>таралады (эндокардтан перикардқа бағытталады). Өткізгіш жүйеде</w:t>
        <w:br/>
        <w:t>жүрек жасушалары ұзын және жұқа, өзара бойлай бағытта</w:t>
        <w:br/>
        <w:t>қатынасып, сирек латеральді байланыстары болады. Әрекет</w:t>
        <w:br/>
        <w:t>потенциалы жасушадан көлденең бағытта таралғаннан екі-үш есе тез</w:t>
        <w:br/>
        <w:t>бойлай таралады. “Жүрекішелерде әрекет потенциалының таралу</w:t>
        <w:br/>
        <w:t>жоылдамдығы-- 1 м/с, ал қарыңшаларда -- 0,15--4 м/с.</w:t>
        <w:br/>
        <w:t>ӘКГ-да Р толқыны жүрекшелердің деполяризациясына, 085</w:t>
        <w:br/>
        <w:t>кешені -- қарыншалардың деполяризациясына (фаза 0), 87</w:t>
        <w:br/>
        <w:t>сегменті -- реполяризация 1 және 2 фазаларына, Т тісшесі-</w:t>
        <w:br/>
        <w:t>реполяризация 3 фазасына сай келеді.</w:t>
        <w:br/>
        <w:t>Сау адамның өткізгіші жүйесінде синусты түйіннен дистальді</w:t>
        <w:br/>
        <w:t>аймақтаспонтанды деполяризация синусты түйінмен салыстырғанда</w:t>
        <w:br/>
        <w:t>баяу дамып, әрекет потенциалы дамымайды. Қысқаратын миокардта</w:t>
        <w:br/>
        <w:t>спонтанды деполяризация болмайды. Өткізгіш. жүйе және</w:t>
        <w:br/>
        <w:t>жиырылатын миокард жасушалары синусты түйіннің әрекет</w:t>
        <w:br/>
        <w:t>потендиалы әсерінен қозады. Атриовентрикулярлы түйінде</w:t>
        <w:br/>
        <w:t>деполяризацияны кальций және натрий иондарының жасушаға енуі</w:t>
        <w:br/>
        <w:t>шақырса, ал Пуркинье талшықтарында -- Тек натрий</w:t>
        <w:br/>
        <w:t>иондарының енуі («натрий» потенциалдары) шақырады.</w:t>
        <w:br/>
        <w:t>Спонтанды деполяризация жылдамдығы (фаза 4) вегетативті</w:t>
        <w:br/>
        <w:t>жүйке жүйесінің тонусына тәуелді. Симпатикалық әсердің</w:t>
        <w:br/>
        <w:t>қозуынан жасушаға натрий және кальций иондарының енуі</w:t>
        <w:br/>
        <w:t>жоғарылайды, ол спонтанды деполяризацияның күшеюіне</w:t>
        <w:br/>
        <w:t>әкеледі. Парасимпатикалық белсенділік жоғарылағанда</w:t>
        <w:br/>
        <w:t>жасушадан калий иондары интенсивті түрде шыға бастайды да,</w:t>
        <w:br/>
        <w:t>спонтанды деполяризацияны баяулатады.</w:t>
        <w:br/>
        <w:t>Миокард әрекет потенциалы кезіңде рефрактерлік қозу</w:t>
        <w:br/>
        <w:t>жағдайында болады. Абсолютті рефрактерлік кезенде, тітіркендіру</w:t>
        <w:br/>
        <w:t>күшіне тәуелсіз миокард қозуға және жиырылуына қабілетсіз (фаза 0</w:t>
        <w:br/>
        <w:t>және реполяризация басы); ал рефрактерлік кезең басында жүрек</w:t>
        <w:br/>
        <w:t>күшті тітіркендіргішке жауап ретінде қатты қозу жағдайында</w:t>
        <w:br/>
        <w:t>болады (реполаризацияның соңғы сатысы), салыстырмалы</w:t>
        <w:br/>
        <w:t>рефрактерлік кезең соңында қозғыштық жиырылумен ұштасады.</w:t>
        <w:br/>
        <w:t>Нәтижелі (эффективті) рефрактерлік кезең (Н(Ә)РК) абсолютті</w:t>
        <w:br/>
        <w:t>рефрактерлік кезең мен салыстырмалы рефрактерлік кезеңнің</w:t>
        <w:br/>
        <w:t>бастанқы сатысын қамтиды, бұл көзде жүрек әлсіз қозу жағдайында</w:t>
        <w:br/>
        <w:t>268</w:t>
        <w:br/>
        <w:t>келеді. Хининдин холин тосқауылдаушы және с-</w:t>
        <w:br/>
        <w:t>адреноблокаторлық әсер көрсетеді, синусты түйінге кезбе</w:t>
        <w:br/>
        <w:t>жүйкесінің тежеуші әсерін азайтуынан тахикардияны шақыра</w:t>
        <w:br/>
        <w:t>алады. Хинидин кең спектрлі аритмияға қарсы белсенділікке ие.</w:t>
      </w:r>
    </w:p>
    <w:p>
      <w:r>
        <w:t>Аталған дәрілік затты ұстамаларды басу және пароксизмальді</w:t>
        <w:br/>
        <w:t>суправентрикулярлы экстрасистолия, қарыншалық</w:t>
        <w:br/>
        <w:t>экстрасистолия) жүрекшелер діріл мен фибрилляциясы,</w:t>
        <w:br/>
        <w:t>қарыншалық тахикардияны емдеу мақсатында тағайындайды.</w:t>
        <w:br/>
        <w:t>Хинидин ішекте жақсы сіңіріледі. ЖХинидинді тамақ</w:t>
        <w:br/>
        <w:t>қабылдаудан 80 минут бұрын ішке қабылдайды, ал қанда</w:t>
        <w:br/>
        <w:t>максимальді концентрациясы 1--З сағаттан кейін анықталады.</w:t>
        <w:br/>
        <w:t>Егер тамақ қабылдағаннан 15 минуттан кейін хинидинді ішке</w:t>
        <w:br/>
        <w:t>қабылдаса, қанда максимальді концентрациясы 8--6 сағаттан кейін</w:t>
        <w:br/>
        <w:t>анықталады. 80% хинидин молекулалары альбуминдермен және</w:t>
        <w:br/>
        <w:t>жіті фаза ақуызы қышқылды а-гликопротейдпен байланысады</w:t>
        <w:br/>
        <w:t>(миокард инфаркты кезінде дәрілік зат мөлшерін, бос фракцияның</w:t>
        <w:br/>
        <w:t>қажетті концентрациясымен қамтамасыз ету мақсатында арттырады).</w:t>
        <w:br/>
        <w:t>Хинидиннің мөлшері қан плазмасымен салыстырғанда</w:t>
        <w:br/>
        <w:t>қарыншаларда 20 есе, жүрекшелерде 10 есе көп. Хинидин</w:t>
        <w:br/>
        <w:t>бауырда интенсивті биотрансформацияға ұшырайды</w:t>
        <w:br/>
        <w:t>(метаболиттердің біреуі аритмияға қарсы әсерге ие), цитохром Р-</w:t>
        <w:br/>
        <w:t>450-ді ингибитрлейді. Қабылданған хинидиннің 20- 80%</w:t>
        <w:br/>
        <w:t>өзгермеген. түрде бүйрекпевт сыртқа шығады. Бүйрек</w:t>
        <w:br/>
        <w:t>шамасыздығы хинидиннің кумуляциялануына әкеледі.</w:t>
        <w:br/>
        <w:t>Жартылай элиминация кезеңі мең әсер ету ұзақтығы -- 5--Т сағ.</w:t>
        <w:br/>
        <w:t>Хинидиннің жағымсыз әсерлері -- тосқауылдар, жүректің</w:t>
        <w:br/>
        <w:t>систолалық қан шығарылымының төмендеуі, артериялық</w:t>
        <w:br/>
        <w:t>гипотензия. Хинидин холиноблокаторлар секілді аритмогендік</w:t>
        <w:br/>
        <w:t>әсерге ие. Бұл науқастарда «пируэт» типті қарыншалық</w:t>
        <w:br/>
        <w:t>тахикардияның, тіпті қарыншалар фибрилляциясымен қоса</w:t>
        <w:br/>
        <w:t>жүрекшелер дірілі және фибрилляциясының дамуымен аса қауіпті.</w:t>
        <w:br/>
        <w:t>нің «рикошеттік» әсері де белгілі -- дәрілік затты</w:t>
        <w:br/>
        <w:t>қабылдағаннан алғашқы 2 сағаттан кейін аритмияның басылуы</w:t>
        <w:br/>
        <w:t>және 2--4 сағаттан кейін науқас жағдайының нашарлауы. Хинидин</w:t>
        <w:br/>
        <w:t>науқастың көру, есту қабілетін нашарлатып, диспесиялық</w:t>
        <w:br/>
        <w:t>бұзылыстарды шақырады (науқастардың 80--50 %-да диарея</w:t>
        <w:br/>
        <w:t>гипоалемиямен және қарыншалар тахикардиясымен сипатталады).</w:t>
        <w:br/>
        <w:t>Ұзақ қолдану барысында хинидин гепатотоксикалық әсер етіп,</w:t>
        <w:br/>
        <w:t>жүйелі қызыл жегі, аллергиялық асқынулар типті синдромдардың</w:t>
        <w:br/>
        <w:t>көрініс беруіне түрткі болады (есекжем, қызба, фотосенсибилизация,</w:t>
        <w:br/>
        <w:t>тромбоцитопениялық пурпура).</w:t>
        <w:br/>
        <w:t>Новокаинамид (ІЦокаинамид) -- жергілікті анестетик</w:t>
        <w:br/>
        <w:t>новокайннің туындысы. Жүректің әлектрофизиологиялық</w:t>
        <w:br/>
        <w:t>параметрлеріне әсер етуі бойынша хинидинге жақын, бірақ</w:t>
        <w:br/>
        <w:t>жүректің жиырылуына әлсіз әсер көрсетеді және</w:t>
        <w:br/>
        <w:t>холиноблокаторлық, адреноблокаторлық әсерлерінен айрылған.</w:t>
        <w:br/>
        <w:t>Новокаинамидті ішке қабылдайды және бұлшықет пен</w:t>
        <w:br/>
        <w:t>971</w:t>
        <w:br/>
        <w:t>нәтижесін реттей отырып екіншілік мессенджерлер қызметін</w:t>
        <w:br/>
        <w:t>атқарады. Қальций гомеостазы барлық жасушалардың қалыпты</w:t>
        <w:br/>
        <w:t>қызметін қамтамасыз етеді (Сурет 20).</w:t>
        <w:br/>
        <w:t>Цитоплазмалық мембрананың рецепторларға тәуелді және</w:t>
        <w:br/>
        <w:t>потенциалға тәуелді кальций каналдарын ажыратады. Рецептор-</w:t>
        <w:br/>
        <w:t>ларға тәуелді каналдар рецепторлар тітіркенгенде ашылады,</w:t>
        <w:br/>
        <w:t>мысалы о,-адреноредепторлардың, Н-холинорецепторлардың</w:t>
        <w:br/>
        <w:t>қозуы. Потенциалға тәуелді қалыций каналдары мембрана</w:t>
        <w:br/>
        <w:t>деполяризацияланғанда ашылады. Жасушаға кальций иондары-</w:t>
        <w:br/>
        <w:t>ның енуі жасушаішілік қоймалардан кальцийдің бәлініп</w:t>
        <w:br/>
        <w:t>шығуына түрткі болады. Кальций иондарының жасушадан тыс</w:t>
        <w:br/>
        <w:t>кеңістікте концентрациясы- 10% М, ал жасушаішінде-- 10% М тең.</w:t>
      </w:r>
    </w:p>
    <w:p>
      <w:r>
        <w:t>Потенциалға тәуелді қальций каналдарына ақуыздық</w:t>
        <w:br/>
        <w:t>құрылым тән және а1, в042-, ф-, ү-суббірліктерден құралады.</w:t>
        <w:br/>
        <w:t>Потенциал сезімтал сенсор болып а-суббірлік табылады. Аталған</w:t>
        <w:br/>
        <w:t>суббірлікті дәрілік заттар тосқауылдайды.</w:t>
        <w:br/>
        <w:t>Кардиологияда Е-тинті кальций каналдарының блокаторлары</w:t>
        <w:br/>
        <w:t>қолданылады (ағылшын тілінен -- іопеЧавзіпр). Миокард кальций</w:t>
        <w:br/>
        <w:t>каналдарының блокаторлары (Верапамил және Дилтиазем) аритмияға</w:t>
        <w:br/>
        <w:t>қарсы, антиангинальді және антигипертензивті әсер көрсетеді.</w:t>
        <w:br/>
        <w:t>Артериялардың кальций каналдарының блокаторлары</w:t>
        <w:br/>
        <w:t>антиангинальді және гипотензивті әсерге ие болады. Аритмияға</w:t>
        <w:br/>
        <w:t>қарсы дәрілік заттар миокардтың ашық кальций каналдарын</w:t>
        <w:br/>
        <w:t>тосқауылдайды (миокардта әрекет потенциалының жиілігі жоғары</w:t>
        <w:br/>
        <w:t>және кальций каналдары ұзақ уақыт ашық жағдайда болады).</w:t>
        <w:br/>
        <w:t>Олар төмендегідей аритмияға қарсы механизмдерге ие болады:</w:t>
        <w:br/>
        <w:t>синусты түйінде, жүрекшелерде және атриовентрикулярлы</w:t>
        <w:br/>
        <w:t>түйінде спонтанды деполяризацияны баяулатады (фаза 4);</w:t>
        <w:br/>
        <w:t>аталған жүрек аймақтарында әрекет потенциалының</w:t>
        <w:br/>
        <w:t>дамуын тежейді"(фаза 0);</w:t>
        <w:br/>
        <w:t>«НРК ұзартады, реполяризацияның 2- фазасында кальций</w:t>
        <w:br/>
        <w:t>иондарының енуін бұзады;</w:t>
        <w:br/>
        <w:t>кешіздік деполяризация табалдырығын жоғарылатады;</w:t>
        <w:br/>
        <w:t>атриовентрикулярлы түйінде қозу толқынының циркуля-</w:t>
        <w:br/>
        <w:t>циясына төтеп береді.</w:t>
        <w:br/>
        <w:t>Қальций қаналдары тежегіштері синусты түйінге, жүрекше"</w:t>
        <w:br/>
        <w:t>дерге және атриовентрикулярлы түйінге әсер етуі, аталған жүрек</w:t>
        <w:br/>
        <w:t>аймақтарында деполяризация ерекшеліктерімен түсіндіріледі.</w:t>
        <w:br/>
        <w:t>Синусты түйін, жүрекшелердегі деполяризация кальций ионда-</w:t>
        <w:br/>
        <w:t>рының жасушаға енуін шақырады, атриовентрикулярлы түйінде</w:t>
        <w:br/>
        <w:t>қальций және натрий иондарының енуімен сипатталады. Ал</w:t>
        <w:br/>
        <w:t>Пуркинье талптықтарында «натрийлік» потенциалдар дамиды. “|</w:t>
        <w:br/>
        <w:t>Кальций каналдарының тежегіштері жүректің жиырылу жиілігін</w:t>
        <w:br/>
        <w:t>төмендетеді, қозу толқынының таралуын тежейді, миокард</w:t>
        <w:br/>
        <w:t>гтиноқсиясын жояды, яғни миокардтың оттегіге сұранысын</w:t>
        <w:br/>
        <w:t>төмендетіп, коронарлы: қанайналымды күшейтеді.</w:t>
        <w:br/>
        <w:t>279</w:t>
        <w:br/>
        <w:t>қатуды шақырады. Көп мөлшерде дәрілік зат брадикардияны</w:t>
        <w:br/>
        <w:t>дамытады, атриовентрикулярлы түйін өткізгіштігін бұзады, АҚҚ</w:t>
        <w:br/>
        <w:t>төмендетеді.</w:t>
        <w:br/>
        <w:t>Кальций каналдары блокаторларын брадикардия, синусты</w:t>
        <w:br/>
        <w:t>түйіннің әлсіздігі, кардиогенді ішок, айқын артериялық гипотенаия,</w:t>
        <w:br/>
        <w:t>атриовентрикулярлы тосқауылмен сипатталатын жіті миокард</w:t>
        <w:br/>
        <w:t>инфракты, антидромды қарыншалық тахикардиямен</w:t>
        <w:br/>
        <w:t>сипатталатын Вольф--Паркинсон--Уайт синдромы, жүктіліктің</w:t>
        <w:br/>
        <w:t>алғашқы үші айында және бала емізгенде қабылдауға болмайды.</w:t>
        <w:br/>
        <w:t>в) Калий каналдарын тежегіштер (реполяризацияны</w:t>
        <w:br/>
        <w:t>ұзартатын, әсер потенциалының ұзақтығын ұлғайтатын заттар;</w:t>
      </w:r>
    </w:p>
    <w:p>
      <w:r>
        <w:t>ІП топ)</w:t>
        <w:br/>
        <w:t>Аталған топқа жататын дәрілік заттардың басым көпшілігі</w:t>
        <w:br/>
        <w:t>тиреоидты гормондардың аналогтары - Амиодарон (Альдарон,</w:t>
        <w:br/>
        <w:t>Амиокордин, Кардиодарон, Кордарон, Кордиодарон, Опакордән,</w:t>
        <w:br/>
        <w:t>Ритмиодарон, Седакоровн). Бензофуран туындысы, молекула</w:t>
        <w:br/>
        <w:t>кұрамында 87 % йод болады, жасуша ядросында тиреоидты</w:t>
        <w:br/>
        <w:t>гормондар рецепторларымен байланысады, липофильді зат ретінде</w:t>
        <w:br/>
        <w:t>ионды каналдарды қоршаған липидті микроқамау қызметін</w:t>
        <w:br/>
        <w:t>өзгертеді.</w:t>
        <w:br/>
        <w:t>Амжодарон суправентрикулярлық және қарыншалық тахпарит-</w:t>
        <w:br/>
        <w:t>миялар кезінде кең спектрлі аритмияға қарсы белсенділікке ие</w:t>
        <w:br/>
        <w:t>болады:</w:t>
        <w:br/>
        <w:t>е фаза 4-те спонтанды деполяризацияны баяулатады (кальций</w:t>
        <w:br/>
        <w:t>және инактивтелген натрий каналдарын тосқауылдайды);</w:t>
        <w:br/>
        <w:t>ФНРК уақытын ұзартады (фаза 2- де калий каналдарын</w:t>
        <w:br/>
        <w:t>тосқауылдайды);</w:t>
        <w:br/>
        <w:t>% өткізгіш жүйе жасушаларының соңғы тармақтарында қозудың</w:t>
        <w:br/>
        <w:t>таралуы бұзылады;</w:t>
        <w:br/>
        <w:t>е ф-адреноблокаторларды конкурентті емес түрде тосқауыл-</w:t>
        <w:br/>
        <w:t>дайды;</w:t>
        <w:br/>
        <w:t>қарыншалар фибрилляциясына төтеп болады.</w:t>
        <w:br/>
        <w:t>Аммодарон жүрекшелерде, атрио- вентрикулярлы түйінде, Гис-</w:t>
        <w:br/>
        <w:t>Пуркинье жүйесінде және қосымша жолдарда қозудың таралуын</w:t>
        <w:br/>
        <w:t>баяулатады, миокардтың жиырылуына теріс әсер көрсетпейді,</w:t>
        <w:br/>
        <w:t>коронарлы артерияларды кеңейтеді (конкурентті емес түрде о-</w:t>
        <w:br/>
        <w:t>адренорецепторларды тосқауылдайды), миокардтың оттегіге деген</w:t>
        <w:br/>
        <w:t>сұранысын төмендетеді, миокардтың энергетикалық ресурстарын</w:t>
        <w:br/>
        <w:t>сақтауға ықпал жасайды (ф-адреноблокаторларды тосқауыл-</w:t>
        <w:br/>
        <w:t>дайды), әлсіз артериялық гипотензияны шақырады.</w:t>
        <w:br/>
        <w:t>Амиодарон ішекте нашар сіңіріледі және белсенді</w:t>
        <w:br/>
        <w:t>пресистемалық элиминацияға ұшырайды (биожеткілігі -- 20-</w:t>
        <w:br/>
        <w:t>40%). Амиодарон концентрациясы қан плазмасымен</w:t>
        <w:br/>
        <w:t>салыстырғанда миокардта 20 есе, ал май тінінде 800 есе жоғары.</w:t>
        <w:br/>
        <w:t>Аритмияға қарсы әсері миокардта дәрілік зат жиналағаннан 6-8</w:t>
        <w:br/>
        <w:t>281</w:t>
        <w:br/>
        <w:t>Аритмияға қарсы дәрілік заттар - жүректің кальций.</w:t>
        <w:br/>
        <w:t>каналдарының блокаторы екі топқа ажыратылады:</w:t>
        <w:br/>
        <w:t>фенилалкиламин туындылары -- верапамил, галлопамил,</w:t>
        <w:br/>
        <w:t>тиапамил;</w:t>
        <w:br/>
        <w:t>" бензотиазепин туындылары -- дилтиазем (сонымен қатар,</w:t>
        <w:br/>
        <w:t>артериялардың инактивтелген кальций каналдарына әсер</w:t>
        <w:br/>
        <w:t>етеді).</w:t>
        <w:br/>
        <w:t>Алғаш рет калықий каналдарының блокаторлары прениламин</w:t>
      </w:r>
    </w:p>
    <w:p>
      <w:r>
        <w:t>мен верапамил 1962ж «КпоП» (ФРГ) фармацевтік фирма</w:t>
        <w:br/>
        <w:t>зертханасында синтезделген болатын. Кейін Навв және НагШе|дег</w:t>
        <w:br/>
        <w:t>вазодилататор верапамилдің жүрекке теріс инотровты. әсерін</w:t>
        <w:br/>
        <w:t>анықтады. 1967 ж. Аіһгесіф Гіескепебеіп және оның әріптестері</w:t>
        <w:br/>
        <w:t>верапамилдің жүректің емізік тәрізді изоляцияланған</w:t>
        <w:br/>
        <w:t>бұлшықеттеріне әсері калықий ионы концентрациясына тәуелді</w:t>
        <w:br/>
        <w:t>екенін дәлелдеді. Дәрілік заттың кардиодепрессивті әсері</w:t>
        <w:br/>
        <w:t>перфузиялаушы ерітінділерден кальций ионын ажыратқанда</w:t>
        <w:br/>
        <w:t>жоғалатының, ал қайта кальций иондарын қосқанда</w:t>
        <w:br/>
        <w:t>кардиодепрессивті әсердің қалыптасатын байқалған. 10 жылдан</w:t>
        <w:br/>
        <w:t>кейін КоМШагб% және БіесКепвівіп тегіс салалы бұлшықеттердің</w:t>
        <w:br/>
        <w:t>кальций каналының блокаторы нифедипинді жариялады.</w:t>
        <w:br/>
        <w:t>Верапамил (4- жәнге І-изомерлерінің қоспасы) ізшке</w:t>
        <w:br/>
        <w:t>қабылданады немесе көктамырға енгізіледі. ІПпекте жақсы</w:t>
        <w:br/>
        <w:t>сіңіріледі, алайда белсенді пресистемалық элиминацияға ұшырайды</w:t>
        <w:br/>
        <w:t>(әсіресе, 1-изомері), сондықтан биожеткілігі 10-80%- ды құрайды.</w:t>
        <w:br/>
        <w:t>Ішке қабылдағанда қан плазмасындағы дәрілік. зат</w:t>
        <w:br/>
        <w:t>конпентрациясының шыңы 1-8 сағаттан кейін анықталады, ал</w:t>
        <w:br/>
        <w:t>тұрақты концентрациясы 4 күннен кейін дамиды. Молекулалардың</w:t>
        <w:br/>
        <w:t>90%-ы плазма ақуыздарымен байланысады. Верапамил</w:t>
        <w:br/>
        <w:t>метаболиттеріне аритмияға қарсы әсер тән емес. Қабылданған</w:t>
        <w:br/>
        <w:t>мөлшердің 14%-ы өзгермеген күйде сыртқа шығады. Бір рет</w:t>
        <w:br/>
        <w:t>қабылдағаннан кейін жартылай элиминация кезеңі 8-7 сағатқа тең</w:t>
        <w:br/>
        <w:t>болса, қайталама қабылдағанда- 4,5-12 сағатқа тең болады.</w:t>
        <w:br/>
        <w:t>Дилт иазем ішке қабылданады. Аталған дәрілік зат верапамил</w:t>
        <w:br/>
        <w:t>секілді ағзада жақсы сіңірілуіне қарамастан (90%) пресистемалық</w:t>
        <w:br/>
        <w:t>элиминацияға ұшырайды, бірақ биожеткілігі төмен (85%). Бауырда ұзақ</w:t>
        <w:br/>
        <w:t>уақыт қабылдағанда қумуляцияланатын белсенді метаболит дезацетил-</w:t>
        <w:br/>
        <w:t>дилтиаземге айналады. Жартылай элиминация кезеңі- 4,5 сағ.</w:t>
        <w:br/>
        <w:t>Кальций каналдарының блокаторлары суправентрикулярлы</w:t>
        <w:br/>
        <w:t>тахикардия, экстрасистолия) жүрекшелер фибрилляциясы,</w:t>
        <w:br/>
        <w:t>қозудың ортодромды түрде атриовентрикулярлы түйінге</w:t>
        <w:br/>
        <w:t>таралуымен сипатталатын Вольф--Паркинсон--Уайт синдромы,</w:t>
        <w:br/>
        <w:t>сонымен қатар стенокардия мен артериялық гипертензия кезінде</w:t>
        <w:br/>
        <w:t>тағайындалады.</w:t>
        <w:br/>
        <w:t>Аритмияға қарсы қолданылатын кальций қаналдары</w:t>
        <w:br/>
        <w:t>блокаторларының жағымсыз әсерлері әлсіз түрде байқалады.</w:t>
        <w:br/>
        <w:t>Кейде аталған дәрілік заттар бастың айналуын, шаршағыштық,</w:t>
        <w:br/>
        <w:t>перифериялық ісінуді, аллергиялық реакцияларды, атониялық іш</w:t>
        <w:br/>
        <w:t>280</w:t>
        <w:br/>
        <w:t>ТА тобына жататын аритмияға қарсы дәрілік заттарды жоғарғы</w:t>
        <w:br/>
        <w:t>сезімталдық, айқын синусты брадикардия, кәрдиогенді шок,</w:t>
        <w:br/>
        <w:t>жүрекшеішілік, атриовентрикулярлы (ПӘСШ дәрежелі) және</w:t>
        <w:br/>
        <w:t>қарыншаішілік тосқауылдар, ауыр жүрек шамасыздығы мен</w:t>
        <w:br/>
        <w:t>артериялық гипотензия (әсіресе, жіті миокард инфарктысынан</w:t>
        <w:br/>
        <w:t>кейін), бауыр мен бүйрек сырқаттары кезінде тағайындайды.</w:t>
        <w:br/>
        <w:t>Сонымен қатар, хинидинді тромбоцитопения, жүктілік және жүрек</w:t>
        <w:br/>
        <w:t>гликозидтерімен ауыр уыттанған кезде қабылдауға тиым салынады</w:t>
        <w:br/>
        <w:t>(дигоксин қан ақуыздарымен байланыстан ығысып, бос</w:t>
        <w:br/>
        <w:t>фракцияны екі есе ұлғайтады, миокардтың Ма!, Қ.-АТФ-азасын</w:t>
        <w:br/>
        <w:t>жүрек гликозидтері секілді тежеп, жүрек гликозидтерінің бас</w:t>
        <w:br/>
        <w:t>миынан жетуін күшейтіп, уыттануын арттырады). Дизопирамидті</w:t>
        <w:br/>
        <w:t>қуық асты безінің аденомасы кезінде қабылдауға болмайды.</w:t>
        <w:br/>
        <w:t>ІВ топ -- НРК ұзақтығын қысқартатын натрий қаңалдарының</w:t>
        <w:br/>
        <w:t>блокаторлары</w:t>
      </w:r>
    </w:p>
    <w:p>
      <w:r>
        <w:t>ІВ тобына жататын мембрана тұрақтандырушы Лидоканингия-</w:t>
        <w:br/>
        <w:t>рохлорид, Мексилетин, Токаинид және Дифенин секілді дәрілік заттар</w:t>
        <w:br/>
        <w:t>қарынша типті аритмия түрлерінің дамуына және үдеуіне кедергі</w:t>
        <w:br/>
        <w:t>болады:</w:t>
        <w:br/>
        <w:t>Фаза 4- те спонтанды деполяризацияны баяулатады (инактивті</w:t>
        <w:br/>
        <w:t>жәнеашық натрий каналдарын тосқауылдайды);</w:t>
        <w:br/>
        <w:t>% Фаза 0- да деполяризацияның өсуін өзгертпейді (лидокаин,</w:t>
        <w:br/>
        <w:t>мексилетин) немесе күшейтеді (дифенин);</w:t>
        <w:br/>
        <w:t>е НРК ұзақтығы қысқарады, нәтижесінде фаза 2- де калий</w:t>
        <w:br/>
        <w:t>ионының жасушаға енуі артады;</w:t>
        <w:br/>
        <w:t>е Айналмалы қозу толқынының циркуляциясын тоқтатады,</w:t>
        <w:br/>
        <w:t>себебі негізгі өткізгіш жолында «функционалды» тосқауыл</w:t>
        <w:br/>
        <w:t>аймағын жояды.</w:t>
        <w:br/>
        <w:t>ІВ тобына жататын аритмияға қарсы дәрілік заттар айрықша</w:t>
        <w:br/>
        <w:t>қарыншаларға әсер етеді. Қарыншаларда әрекет потенциал</w:t>
        <w:br/>
        <w:t>уақыты ұзақ, ал реполяризация баяу дамитыны белгілі, сондықтан</w:t>
        <w:br/>
        <w:t>натрий каналдары үзақ уақыт ашық және инактивті қалыпта</w:t>
        <w:br/>
        <w:t>болады. ІБ тобына жататын дәрілік заттар жүректе қозудың</w:t>
        <w:br/>
        <w:t>таралуын бұзбайды және жиырылу жиілігін төмендетпейді.</w:t>
        <w:br/>
        <w:t>Тосқауылданудан кейін натрий каналдары тез өз қалпына қайта</w:t>
        <w:br/>
        <w:t>келеді. Лидокаин, мексилетин және токайнид жергілікті</w:t>
        <w:br/>
        <w:t>анестетиктер қасиеттеріне ие, ал дифенин эпилепсияға қарсы дәрілік</w:t>
        <w:br/>
        <w:t>зат ретінде қолданылады.</w:t>
        <w:br/>
        <w:t>Лидокаин ішке қабылдағанда ағзада нашар сіңіріледі және</w:t>
        <w:br/>
        <w:t>белсенді пресистемалық элиминацияға ұшырайды (биожеткілігі -</w:t>
        <w:br/>
        <w:t>15--35 %). Көктамырға енгізгеннен кейін қанда максимальді</w:t>
        <w:br/>
        <w:t>концентрация «ине соңында», яғни сол мезетте, ал бұлшықетке</w:t>
        <w:br/>
        <w:t>енгізгенде максимальді концентрация 5--15 мин кейін</w:t>
        <w:br/>
        <w:t>анықталады. Қанда молекулалардың 50--80%-ы альбуминмен</w:t>
        <w:br/>
        <w:t>және жіті фаза ақуыздарымен байланысады. Бала жолдасы</w:t>
        <w:br/>
        <w:t>арқылы жақсы өтеді (жаңа туылған нәресте қанында</w:t>
        <w:br/>
        <w:t>944</w:t>
        <w:br/>
        <w:t>дәрежедегі атриовентрикулярлы тосқауыл, артериялық гипотен-</w:t>
        <w:br/>
        <w:t>зия, бауыр мен бүйрек ауруларында, науқас дәрілік затты көтере</w:t>
        <w:br/>
        <w:t>алмағанда тағайындалмайды. Миастения, эпилепсия, психикалық</w:t>
        <w:br/>
        <w:t>бұзылыстармен сырқаттанған науқастарға, сонымен қатар жоғарғы</w:t>
        <w:br/>
        <w:t>психикалық және қимыл белсенділігін талап ететін адамдарға</w:t>
        <w:br/>
        <w:t>амбулаторлық жағдайда аталған дәрілік заттарды аса сақтықпен</w:t>
        <w:br/>
        <w:t>тағайындаған жән.</w:t>
        <w:br/>
        <w:t>Дифенин фаза 0-де әрекет потенциалынының дамуын үдетеді,</w:t>
        <w:br/>
        <w:t>жүректің өткізгіштік жүйесі арқылы қозудың таралуын</w:t>
        <w:br/>
        <w:t>жеңілдетеді, миокардтың жиырылу қызметін күшейтеді. Жүрекке</w:t>
        <w:br/>
        <w:t>орталық симпатикалық әсерді азайтады.</w:t>
        <w:br/>
        <w:t>Дифенты көктамырға натрий тұздары ретінде жүрек глико-</w:t>
        <w:br/>
        <w:t>зидтерімен уланғанда суправентрикулярлы, әсіресе қарыншалық</w:t>
        <w:br/>
        <w:t>аритмияны басу мақсатында енгізіледі. Дифениннің әсерлі</w:t>
        <w:br/>
        <w:t>концентрациясы қанда бірнеше минут қана сақталады да, кейін май</w:t>
        <w:br/>
        <w:t>тіндеріне таралады. Тұрақты аритмияға қарсы әсер 6--12 сағаттан</w:t>
        <w:br/>
        <w:t>соң дамиды.Үстемелі терапия кезінде дифенин іптке қабылданады,</w:t>
        <w:br/>
        <w:t>кейін пресистемалық элиминацияға ұшырайды (биожеткілігі --</w:t>
      </w:r>
    </w:p>
    <w:p>
      <w:r>
        <w:t>88--96 %). Дефининнің жартылай элиминация кезеңі вариабельді: Р-</w:t>
        <w:br/>
        <w:t>450 цитохромының индукция дәрежесі мен мөлшеріне тәуелді (8-</w:t>
        <w:br/>
        <w:t>60 сағат). Дифенинді артық мөлшерде қабылдағанда артериялық</w:t>
        <w:br/>
        <w:t>гипотензия, жүрекшелер дірілі, атаксия, нистагм, гипертермия,</w:t>
        <w:br/>
        <w:t>лимфаденопатия, буындардағы ауыру сезімі, тыныс нен</w:t>
        <w:br/>
        <w:t>психиканың бұзылуы көрініс береді. Ұзақ уақыт қабылдаған</w:t>
        <w:br/>
        <w:t>жағдайда науқастарда диспепсия мен қызылиек гиперплазиясы</w:t>
        <w:br/>
        <w:t>орын алады. Дифенин цитохром Р-450 индукторы ретінде фолий</w:t>
        <w:br/>
        <w:t>қышқылы, Рр және К дәрумендерінің инактивациясын күтнейтіп,</w:t>
        <w:br/>
        <w:t>соған сай макроцитарлы анемия, геморрагия мен остеопатияның</w:t>
        <w:br/>
        <w:t>дамуына себеп болады. Дифенинді бауыр, бүйрек, жүрек</w:t>
        <w:br/>
        <w:t>шамасыздығы, миастения, науқастардың қажуы, жүктілік кезінде</w:t>
        <w:br/>
        <w:t>қабылдауға тиым салынады.</w:t>
        <w:br/>
        <w:t>ІС топ -- НРК-ге түрлі әсер көрсететін натрий каналдарының</w:t>
        <w:br/>
        <w:t>блокаторлары.</w:t>
        <w:br/>
        <w:t>Аталған топтың Этацизин, Пропафенон және Флекаинид</w:t>
        <w:br/>
        <w:t>секілді дәрілік заттары ашық және инактивтелген натрий</w:t>
        <w:br/>
        <w:t>ҡаналдарын тосқауылдайды.</w:t>
        <w:br/>
        <w:t>Әтацизинхимиялық құрамы мен әсер ету бойынша этмозинге</w:t>
        <w:br/>
        <w:t>ұқсас. Ол ІС және ІУ топ дәрілік заттарына жатады (натрий және</w:t>
        <w:br/>
        <w:t>кальций каналдарын тосқауылдайды), жүрекшелерде, атрповен-</w:t>
        <w:br/>
        <w:t>трикулярлы түйінде, Гис-Пуркинье жүйесінде қозудың таралу</w:t>
        <w:br/>
        <w:t>уақытын және рефрактерлік кезеңді ұзартады.</w:t>
        <w:br/>
        <w:t>Әтаңцизин суправентрикулярлы және қарыншалық экстрасисто-</w:t>
        <w:br/>
        <w:t>лия, пароксизмальді және тұрақты қарыншалық тахикардия,</w:t>
        <w:br/>
        <w:t>пароксизмальді. жүрекшелер фибрилляциясы, сонымен қатар</w:t>
        <w:br/>
        <w:t>Вольф--Паркинсон--Уайт синдромы кезінде ішке қабылдауға</w:t>
        <w:br/>
        <w:t>2%6</w:t>
        <w:br/>
        <w:t>немесе көктамырға тағайындалады. Жартылай элиминация кезеңі</w:t>
        <w:br/>
        <w:t>мен терапиялық әсер ету ұзақтығы 2,5 сағат.</w:t>
        <w:br/>
        <w:t>ПропафенонФ4- және |-изомерлерінің қоспасы (екеуіне де</w:t>
        <w:br/>
        <w:t>аритмияға қарсы белсенділік тән) Жүрекшелер мен</w:t>
        <w:br/>
        <w:t>қарыншаларда тосқауылдан кейін өткізгіштігі баяу қалпына келетін</w:t>
        <w:br/>
        <w:t>натрий және кальций каналдарын тосқауылдайды, Б-</w:t>
        <w:br/>
        <w:t>адренорецепторлардың антагонисті болып табылады. Бұл аритмияға</w:t>
        <w:br/>
        <w:t>қарсы әсердің 40% -мен қамтамасыз етеді. Өткізгіш жолдарда НРК-</w:t>
        <w:br/>
        <w:t>діқысқартып, жиырылатын миокардты ұзартады. Жүрекшелердің,</w:t>
        <w:br/>
        <w:t>атриовентрикулярлы түйін мен қарыншалардың негізгі және</w:t>
        <w:br/>
        <w:t>қосымша өткізгіпі жолдарында әрекет потенциалының өтуін</w:t>
        <w:br/>
        <w:t>баяулатады.</w:t>
        <w:br/>
        <w:t>Пропафенон толығымен ішекте сіңіріледі, пресистемалық</w:t>
        <w:br/>
        <w:t>метаболизмге ұшырайды (биожеткілігі-- 50%). Бауырда цитохром</w:t>
        <w:br/>
        <w:t>Р-450 ферментінің 206 әсерінен аритмияға қарсы әсер көрсететін</w:t>
        <w:br/>
        <w:t>метаболиттерге ыдырайды. “Жартылай элиминация кезеңі -- 4-5</w:t>
        <w:br/>
        <w:t>сағат, әсер ету ұзақтығы --4--10 сағат.</w:t>
        <w:br/>
        <w:t>Пропафенон пароксизмальді типті жүрекшелер дірілі мен</w:t>
        <w:br/>
        <w:t>фибрилляциясы, Вольф--Паркинсон--Уайт синдромы, пароксиз-</w:t>
        <w:br/>
        <w:t>мальді суправентрикулярлы тахикардия кезінде ішке қабылдауға</w:t>
        <w:br/>
        <w:t>тағайындалады. Пропафенонның тұрақсыз стенокардия, трансму-</w:t>
        <w:br/>
        <w:t>раль миокард инфарктісінен кейін дамитын кардиосклерозбен</w:t>
        <w:br/>
        <w:t>сипатталатын қарыншалық аритмия анықталған науқастарда әсері</w:t>
        <w:br/>
        <w:t>айтарлықтай емес.</w:t>
      </w:r>
    </w:p>
    <w:p>
      <w:r>
        <w:t>ФлекаиниддД өткізгіштігі баяу қалпына келетіндей натрий,</w:t>
        <w:br/>
        <w:t>кальций, калий каналдарын ұзақ уақыт тосқауылдайды, Пуркинье</w:t>
        <w:br/>
        <w:t>талшықтарында әрекет потенциалын қысқартады, ал қарынтпалар</w:t>
        <w:br/>
        <w:t>кардиомиоциттерінде ұзартады. Атриовентрикулярлы түйінде әрекет</w:t>
        <w:br/>
        <w:t>потенциалының антидромды өтуін таңдамалы түрде тежейді.</w:t>
        <w:br/>
        <w:t>Флекаинид ішке қабылданады. Ағзада жақсы сіңіріледі (85--</w:t>
        <w:br/>
        <w:t>90%), бауырда цитохром Р-450 изоформасы 2Д6 қатысуымен</w:t>
        <w:br/>
        <w:t>қышқылданады. Кавказ халқы мен афроамерикандықтардың 7%-да</w:t>
        <w:br/>
        <w:t>аталған изоформа болмайды. Бауыр аурулары кезінде флекаинид</w:t>
        <w:br/>
        <w:t>кумуляцияланбайды, себебі компенсаторлы түрде дәрілік заттың</w:t>
        <w:br/>
        <w:t>бүйректермен әкекрециясы күшейеді. Несептің қышқылдық ортасы</w:t>
        <w:br/>
        <w:t>кезінде жартылай элиминация кезеңі” 18 сағат, ал сілтілі ортасында</w:t>
        <w:br/>
        <w:t>-- 20 сағат.</w:t>
        <w:br/>
        <w:t>Флекаинид суправентрикулярлы аритмия, жүректің органика-</w:t>
        <w:br/>
        <w:t>лық зақымдалуынсыз жүрекшелер фибрилляциясы кезінде синусты</w:t>
        <w:br/>
        <w:t>ырғақты сүйемелдеу мақсатында ішке тағайындалады.</w:t>
        <w:br/>
        <w:t>ІС тобына жататын аритмияға қарсы дәрілік заттардың</w:t>
        <w:br/>
        <w:t>жағымсыз әсерлері -- тосқауылдау және аритмогендік әсер</w:t>
        <w:br/>
        <w:t>(жүрекшелер дірілі мен фибрилляциясы кезінде қарыншалардың</w:t>
        <w:br/>
        <w:t>жиырылу жиілігін жоғарылатады, «пируэт» типті қарыншалық</w:t>
        <w:br/>
        <w:t>тахикардияна шақырады, летальдік көрсеткішті 42%</w:t>
        <w:br/>
        <w:t>жоғарылатады). ІС тобына жататын дәрілік заттар жүрек</w:t>
        <w:br/>
        <w:t>шамасыздығының ағымын нашарлатады, диспепсиялық бұзылыстар,</w:t>
        <w:br/>
        <w:t>277</w:t>
        <w:br/>
        <w:t>бастың ауруы, бастың айналуы, дәм сезу және көру қабілетінің -</w:t>
        <w:br/>
        <w:t>бұзылуларын шақырады. Әтацизин тәждік қанайналымды</w:t>
        <w:br/>
        <w:t>нашарлатады. Пропафенон 0-адреноблокатор секілді брадикардия</w:t>
        <w:br/>
        <w:t>мен бронхоспазмды дамытады.</w:t>
        <w:br/>
        <w:t>ІС тобына жататын аритмияға қарсы дәрілік заттар П дәрежелі</w:t>
        <w:br/>
        <w:t>синоатриальді тосқауыл, П-Ш дәрежелі атриовентрикулярлы</w:t>
        <w:br/>
        <w:t>тосқауыл, қарыншаішілік өткізгіш жүйесінің тосқауылы, ауыр</w:t>
        <w:br/>
        <w:t>жүрек шамасыздығы, артериялық гипотензия, бауыр мен бүйрек</w:t>
        <w:br/>
        <w:t>қызметтері бұзылысында тағайындалмайды. Синусты түйін әлсіздігі</w:t>
        <w:br/>
        <w:t>синдромында, І дәрежелі атриовентрикулярлы тосқауыл, Гис</w:t>
        <w:br/>
        <w:t>шоғыры аяқшасының және Пуркинье талшықтарының жартылай</w:t>
        <w:br/>
        <w:t>тосқауылдануы кезінде аса сақтықпен, науқастарға жоғарыда</w:t>
        <w:br/>
        <w:t>аталған дәрілік заттарды беру қажет. 5</w:t>
        <w:br/>
        <w:t>ІВ, ІСтоптарынаэкататын аритмияғақарсы дәрілік заттар,</w:t>
        <w:br/>
        <w:t>Аритмияға қарсы дәрілік зату әт мозин (Морацизин)-</w:t>
        <w:br/>
        <w:t>нейролептиктердің құрылымдық аналогы, фенотиазиннің І (омега)-</w:t>
        <w:br/>
        <w:t>туындысы. Ұзақ уақыт натрий каналдарын тосқауылдайды,</w:t>
        <w:br/>
        <w:t>миокардтың жиырылу жиілігіне теріс әсер етпейді, тәж</w:t>
        <w:br/>
        <w:t>артерияларын сол кеңейтеді, спазмолитикалық, гипотензивті</w:t>
        <w:br/>
        <w:t>және холиноблокаторлық әсерлер көрсетеді. Әтмозин кемшілігі</w:t>
        <w:br/>
        <w:t>болып айқын пресистемалық элиминация, биожеткілігінің өте</w:t>
        <w:br/>
        <w:t>төмен (38-50 %), ал әсер ету уақытының қысқа болуы табылады</w:t>
        <w:br/>
        <w:t>бОкҡартылай элиминация кезеңі -- 0,7--4,1 сағат). ЭӘтмозин</w:t>
        <w:br/>
        <w:t>метаболиттерінің біреуі аритмияға қарсы белсенділікке ие. Этмозин</w:t>
        <w:br/>
        <w:t>пароксизмальді қарыншалық тахикардияны басу мақсатында</w:t>
        <w:br/>
        <w:t>көктамырға не бұлшықетке, аталған аритмия қайталануының алдын</w:t>
        <w:br/>
        <w:t>алу мақсатында ішке тағайындалады. Әтмозинді науқастар жақсы</w:t>
      </w:r>
    </w:p>
    <w:p>
      <w:r>
        <w:t>көтереді, алайда, кейде бастың айналуы, бастың ауруы, тілдің</w:t>
        <w:br/>
        <w:t>жансыздануы, терінің қыптынуы, эпиғастральді аймақта ауру сезімі</w:t>
        <w:br/>
        <w:t>дамиды. Аталған дәрілік зат аритмогендік қасиетке ие. Әтмозинді</w:t>
        <w:br/>
        <w:t>бұлшықетке енгізгенде жергілікті ауырсыну орын алады. Синусты</w:t>
        <w:br/>
        <w:t>түйін әлсіздігі, П-ІП дәрежелі атриовентрикулярлы тосқауыл,</w:t>
        <w:br/>
        <w:t>кардиогенді | шок, симптомсыз қарыншалық аритмиямен</w:t>
        <w:br/>
        <w:t>сипатталатын миокард инфарктісімен сырқаттанған науқастарға</w:t>
        <w:br/>
        <w:t>тағайындалмайды. Этмозин тері астына енгізілмейді. Этмозин және</w:t>
        <w:br/>
        <w:t>МАО ингибитор- антидепрессанттарын қабылдау аралығы 2</w:t>
        <w:br/>
        <w:t>аптадан кем болмауы тиіс.</w:t>
        <w:br/>
        <w:t>6) І.-типті кальций каналдарын тежейтін заттар (кальцийдің</w:t>
        <w:br/>
        <w:t>антагонистері, баяу кальций каналдарын тежегіштер; ГУ топ)</w:t>
        <w:br/>
        <w:t>Кальций иондары көптеген физиологиялық үрдістерге</w:t>
        <w:br/>
        <w:t>қатысады -- миокардтың, қантамырлар мен ішкі ағзалардың</w:t>
        <w:br/>
        <w:t>тегіс салалы бұлшықеттері, қанқа бұлшықеттерінің жиырылуы,</w:t>
        <w:br/>
        <w:t>медиаторлардың босауы, гормондардың бөлінуі, эндокрин</w:t>
        <w:br/>
        <w:t>бездері өнімдерінің секрециясы, тромбоциттер агрегациясы,</w:t>
        <w:br/>
        <w:t>жасушалардың бөлінуі. Кальций иондары қозудың әсерін,</w:t>
        <w:br/>
        <w:t>278</w:t>
        <w:br/>
        <w:t>күннен кейін дамиды. Емдік әсерін күзшпейту мақсатында</w:t>
        <w:br/>
        <w:t>амиодарон көктамырға тамшылатып. 24 сағат бойы (қаныққан</w:t>
        <w:br/>
        <w:t>мөлшерде енгізіледі. Үстемелі мөлшері қаныққан мөлшердің</w:t>
        <w:br/>
        <w:t>шамамен жартысын құрайды.</w:t>
        <w:br/>
        <w:t>Амиодарон молекулаларының 95 %-ы қан ақуыздарымен</w:t>
        <w:br/>
        <w:t>байланысады. Бауырда амподарон деэтилденуге ұшырап,</w:t>
        <w:br/>
        <w:t>аритмияға қарсы белсенділігінен айрылған метаболитке</w:t>
        <w:br/>
        <w:t>айналады. Амиодаронның басым көпшілігі өтпен (090%) ағзадан</w:t>
        <w:br/>
        <w:t>шығады, жартылай элиминация кезеңі 28--80 күн. Дәрілік затты</w:t>
        <w:br/>
        <w:t>қабылдауды тоқтатқаннан кейін аритмияға қарсы әсері 10--150</w:t>
        <w:br/>
        <w:t>күнгедейін сақталады.</w:t>
        <w:br/>
        <w:t>Амиодарон ксенобиотиктердің күшті ингибиторы болып</w:t>
        <w:br/>
        <w:t>табылады, сонымен қатар бүйректе дәрілік заттардың</w:t>
        <w:br/>
        <w:t>экссрециясын тежейді. 1970-жылдары құрамында йоды жоқ</w:t>
        <w:br/>
        <w:t>амнодаронды қолдану әдістері нәтижесіз болды, ал қазіргі таңда</w:t>
        <w:br/>
        <w:t>аналогты дәрілік зат дронедарон жасалынған.</w:t>
        <w:br/>
        <w:t>Амиодарон синусты тахикардия, жүрекшелер дірілі мен</w:t>
        <w:br/>
        <w:t>фибрилляциясы, пароксизмальді суправентрикулярлы тахикар-</w:t>
        <w:br/>
        <w:t>дия, Вольф--Паркинсон--Уайт синдромы, қарыншалық тахикар-</w:t>
        <w:br/>
        <w:t>дия мен экстрасистолия, гипертрофиялық кардиомионпатиямен</w:t>
        <w:br/>
        <w:t>сипатталатын жүрек шамасыздығы кезінде және стенокардияның</w:t>
        <w:br/>
        <w:t>курстық терапиясы барысында антиангинальді дәрілік зат ретінде</w:t>
        <w:br/>
        <w:t>қолданылады. Амиодаронға жүрекшелер айтарлықтай сезімтал,</w:t>
        <w:br/>
        <w:t>сондықтан суправентрикулярлы аритмиялар кезінде дәрілік зат</w:t>
        <w:br/>
        <w:t>әсері жылдам дамиды.</w:t>
        <w:br/>
        <w:t>Амиодаронның ерекшеліктері -- жүрек шамасыздығымен</w:t>
        <w:br/>
        <w:t>және жіті кезеңдегі миокард инфарктісімен сырқаттанған</w:t>
        <w:br/>
        <w:t>науқастарға тағайындауға болады, аритмогендік әсері жоқ,</w:t>
        <w:br/>
        <w:t>терапияны тоқтатқаннан кейін «қайтып беру» синдромы көрініс</w:t>
        <w:br/>
        <w:t>бермейді.</w:t>
        <w:br/>
        <w:t>Амиодаронды қысқа уақыт қабылдағанда уыттану дамымайды.</w:t>
        <w:br/>
        <w:t>Ұзақ уақыт бойы амнодаронды қабылдаған науқастардың 17- 52</w:t>
        <w:br/>
        <w:t>%-да жағымсыз әсерлер дамиды -- брадикардия, артериялық</w:t>
      </w:r>
    </w:p>
    <w:p>
      <w:r>
        <w:t>гипотензия, лоқсу, тремор, атаксия, қалқанша бездің гипо- немесе</w:t>
        <w:br/>
        <w:t>гиперфункциясы, бронх демікпесінің асқынуы, фотодерматит</w:t>
        <w:br/>
        <w:t>(науқастардың 5 %-да терінің аттық аймақтары сұрғылт-көк түске</w:t>
        <w:br/>
        <w:t>боялады), көру қабілеті нашарлайды (шыны тәрізді денеде</w:t>
        <w:br/>
        <w:t>липофусциннің жиналуына байланысты катаракта дамиды).</w:t>
        <w:br/>
        <w:t>Сонымен қатар, амиодарон әсерінен бос оттегі радикалдарының</w:t>
        <w:br/>
        <w:t>түзілуінен сирек жағдайда альвеолит, өкпе фиброзы мен бауыр</w:t>
        <w:br/>
        <w:t>циррозы дамнды.</w:t>
        <w:br/>
        <w:t>Ақмиодаронды брадикардия (минута 60 реттен төмен), жүктілік</w:t>
        <w:br/>
        <w:t>және емшекпен емізу кезінде қабылдауға болмайды. Амиодаронды</w:t>
        <w:br/>
        <w:t>атриовентрикулярлы тосқауыл, бронх демікпесі және қалқанша без</w:t>
        <w:br/>
        <w:t>аурулары кезінде аса сақтықпен науқастарға тағайындаған жөн.</w:t>
        <w:br/>
        <w:t>ПІ топқа жататын басқа да дәрілік заттар қатарына соталол,</w:t>
        <w:br/>
        <w:t>нибентан, дофетилид, ибутилид жатады.</w:t>
        <w:br/>
        <w:t>282</w:t>
        <w:br/>
        <w:t>концентрациясы ана қаны концентрациясының -- 55%-ын</w:t>
        <w:br/>
        <w:t>құрайды) Лидокаинның қандағы элиминациясы екі сатыда жүреді:</w:t>
        <w:br/>
        <w:t>е Қаңқа бұлшықеттеріне және май тіндеріне таралуына</w:t>
        <w:br/>
        <w:t>байланысты лидокаин концентрациясының тез төмендеуі</w:t>
        <w:br/>
        <w:t>(жартылай элиминация кезеңі -- 8 мин);</w:t>
        <w:br/>
        <w:t>“ Бауырдағы биотрансформацияға байланысты лидокаин</w:t>
        <w:br/>
        <w:t>концентрациясының баяу төмендеуі (жартылай элиминация</w:t>
        <w:br/>
        <w:t>көзең -- 100--120 мин).</w:t>
        <w:br/>
        <w:t>Лидокаияның қышқылды І-деалкилдену өнімдері- моно-</w:t>
        <w:br/>
        <w:t>этилглицинксиламид және глицинксиламид -- әлсіз аритмияға</w:t>
        <w:br/>
        <w:t>қарсы әсер көрсетеді, бірақ лидокаинмен натрий каналдарымен</w:t>
        <w:br/>
        <w:t>байланысу мақсатында бәсекелеседі, нәтижесінде терапиялық әсері</w:t>
        <w:br/>
        <w:t>әлсірейді. Аталған екі метаболит те құсу мен қалтырауды шақырады.</w:t>
        <w:br/>
        <w:t>Метаболиттер мен өзгермеген лидокаин (10 %) бүйрекпен сыртқа</w:t>
        <w:br/>
        <w:t>шығарылады.Бір тәулікке немесе одан да ұзақ уақытқа созылған</w:t>
        <w:br/>
        <w:t>инфузия, ауыр жүрек шамасыздығы, бауыр аурулары кезінде</w:t>
        <w:br/>
        <w:t>лидокаин клиренсі екі есе төмендейді,</w:t>
        <w:br/>
        <w:t>Мексилетин жәнетокаинид-- ішке қабылданатын</w:t>
        <w:br/>
        <w:t>лидокаиннің құрылымдық аналогтары (биожеткілігі -- 90--100%).</w:t>
        <w:br/>
        <w:t>Мексилетин бауырда метаболизмге ұшырайды, токаинид</w:t>
        <w:br/>
        <w:t>өзгермеген күйде ағзадан шығады. Мексилетиннің жартылай</w:t>
        <w:br/>
        <w:t>элиминация кезеңі 5--15 сағ, токайинидтің жартылай</w:t>
        <w:br/>
        <w:t>элиминация кезеңі-- 12--15 сағ.</w:t>
        <w:br/>
        <w:t>ІВ тобына жататын аритмияға қарсы дәрілік заттар</w:t>
        <w:br/>
        <w:t>қарыншалық тахикардия және экстрасистолия кезінде шұғыл</w:t>
        <w:br/>
        <w:t>көмек көрсету, жіті миокард инфарктысы және жүрек</w:t>
        <w:br/>
        <w:t>гликозидтерімен уланғанда қарыншалар фибрилляциясының</w:t>
        <w:br/>
        <w:t>алдын алу мақсатында қолданады. Лидокаинді көктамырға</w:t>
        <w:br/>
        <w:t>алдымен бір мезетте, кейін тамшылатып енгізеді, сонымен қатар</w:t>
        <w:br/>
        <w:t>бұлшықетке инһекция жасау мақсатында да қолданылады.</w:t>
        <w:br/>
        <w:t>Мексилетин және токаинид коктамыр мен бұлшықетке</w:t>
        <w:br/>
        <w:t>енгізіледі.Ұзақ уақытқа созылған терапия қажет болғанда</w:t>
        <w:br/>
        <w:t>пролонгирленген «Мексилетин депо» таблеткалары науқасқа</w:t>
        <w:br/>
        <w:t>тағайындалады.</w:t>
        <w:br/>
        <w:t>ІВ тобына жататын аритмияға қарсы дәрілік заттардың</w:t>
        <w:br/>
        <w:t>жағымсыз әсерлері -- артериялық гипотензия, бастың ауруы,</w:t>
      </w:r>
    </w:p>
    <w:p>
      <w:r>
        <w:t>бастың айналуы, ұйқыштылдық, жүрек шамасыздығы ағымының</w:t>
        <w:br/>
        <w:t>нашарлауы. Лидокаинді тез көктамырға енгізсе, науқаста қалтырау</w:t>
        <w:br/>
        <w:t>дамуы мүмкін. Мексилетин мен токаинид лоқсу, құсу, диарея,</w:t>
        <w:br/>
        <w:t>тромобоцитопения, жүрекшелер фибрилляциясы мен қарыншалық</w:t>
        <w:br/>
        <w:t>экстрасистолияны шақырады (летальдік көрсеткіпіті 1,5 есе</w:t>
        <w:br/>
        <w:t>жоғарылатады). Сонымен қатар, токаинидпен емдеу сүйек миының</w:t>
        <w:br/>
        <w:t>аплазиясы мен өкпе фиброзының даму қаупін арттырады.</w:t>
        <w:br/>
        <w:t>ІВ тобына жататын дәрілік заттар уытты мөлшерде тремор,</w:t>
        <w:br/>
        <w:t>сөйлеу артикуляциясының бұзылыстарын, нистагм, дезориента-</w:t>
        <w:br/>
        <w:t>ция, парестезия, естен тануды дамытады. Лидокаин, мексилетин</w:t>
        <w:br/>
        <w:t>және токаинид синусты түйіннің әлсіздігі, брадикардия, П-ІП</w:t>
        <w:br/>
        <w:t>275</w:t>
        <w:br/>
        <w:t>көктамырға енгізеді. Асқорыту жолында қабылданған дәрілік</w:t>
        <w:br/>
        <w:t>зат мөлшерінің 75--96%-ы 15--30 мин көлемінде сіңіріледі, ал</w:t>
        <w:br/>
        <w:t>миокард инфаркты және жүрек шамасыздығымен сырқаттанған</w:t>
        <w:br/>
        <w:t>науқастарда дәрілік заттың сіңірілуі баяулайды. Бұлшықетке</w:t>
        <w:br/>
        <w:t>енгізгеннен кейің қанда новокаинамидтің максимальді</w:t>
        <w:br/>
        <w:t>концентрациясы 5--80 мин кейін анықталады. Қан плазмасы</w:t>
        <w:br/>
        <w:t>ақуыздарымен 15 %-ы байланысады. Новокаинамид мөліперінің</w:t>
        <w:br/>
        <w:t>50%-ы бауырда ацетилденеді, ал қалғаны өзгермеген күйде</w:t>
        <w:br/>
        <w:t>бүйрекпен сыртқа шығарылады. Жартылай элиминация кезеңі-</w:t>
        <w:br/>
        <w:t>Ӛ--Т сағат, аритмияға қарсы әсер ету ұзақтығы -- 8-4 сағ.</w:t>
        <w:br/>
        <w:t>М-ацетил новокаинами д (Ацеканнид) айқын</w:t>
        <w:br/>
        <w:t>аритмияға қарсы әсер көрсеткендіктен аритмияға қарсы дәрілік</w:t>
        <w:br/>
        <w:t>зат ретінде қолданылады. Жартылай элиминация кезеңі -- 5-15</w:t>
        <w:br/>
        <w:t>сағат. М-ацетилновокаинамид кумуляцияға ұшырайды.</w:t>
        <w:br/>
        <w:t>Новокайнамид “және М-ацетилновокаинамид қарыншалық</w:t>
        <w:br/>
        <w:t>экстрасистолия); пароксизмальді қарыншалық тахикардия,</w:t>
        <w:br/>
        <w:t>пароксизмальді жүрекшелер дірілі мен фибрилляциясы кезінде</w:t>
        <w:br/>
        <w:t>және жүрек, ірі қантамырлар мен өкпеге жасалынған операциядан</w:t>
        <w:br/>
        <w:t>кейін жүрек ритмі бұзылыстарының алдын алу мақсатында</w:t>
        <w:br/>
        <w:t>қолданылады.</w:t>
        <w:br/>
        <w:t>Новокаинамид атриовентрикулярлы өткізгіштікті тежейді,</w:t>
        <w:br/>
        <w:t>симпатикалық ганглийлерді тосқауылдайды, сондықтан артериялық</w:t>
        <w:br/>
        <w:t>және көктамырлық қысымды төмендетіп, ортостатикалық коллапс</w:t>
        <w:br/>
        <w:t>шақыруы мүмкін. Новокаинамидпен ұзақ уақытқа созылған</w:t>
        <w:br/>
        <w:t>терапиядан кейін науқастардың 25--30 %- да жүйелі қызыл жегі</w:t>
        <w:br/>
        <w:t>типті синдром дамиды (ұсақ буындарда ауыру сезімі, плеврит,</w:t>
        <w:br/>
        <w:t>пневмония) ядроға қарсы антиденелер, сирек -- жүрек</w:t>
        <w:br/>
        <w:t>тампонадасымен ұштасатын перикардит), ал науқастардың 0,2%-да</w:t>
        <w:br/>
        <w:t>сүйек миының фатальді аплазиясы көрініс береді. Новокаинамидтің</w:t>
        <w:br/>
        <w:t>қандағы жоғары концентрациясы аритмогенді әсердің даму қаупін</w:t>
        <w:br/>
        <w:t>арттырады («пируэт» типті қарыншалық тахикардия) М-</w:t>
        <w:br/>
        <w:t>ацетилновокаинамид новокаинамидқа қарағанда жүйелі қызыл жегі</w:t>
        <w:br/>
        <w:t>синдромын шақырмағандықтан қауіпсіз.</w:t>
        <w:br/>
        <w:t>Аймалин (Гилуритмал, Ритмос)- жылан тәрізді раувольфин</w:t>
        <w:br/>
        <w:t>алкалоиды, холиноблокаторлар қасиеттері тән, коронарлық</w:t>
        <w:br/>
        <w:t>қантамырларды кеңейтеді, хинидинмен салыстырғанда жүректің</w:t>
        <w:br/>
        <w:t>жиырылуына әлсіз әсер етеді, сирек жағдайда артериялық</w:t>
        <w:br/>
        <w:t>гипотензияны шақырады. Шұғыл көмек көрсету кезінде</w:t>
        <w:br/>
        <w:t>аймалинді көктамырға және бұлшықетке енгізеді (аритмияға</w:t>
        <w:br/>
        <w:t>қарсы әсер 10--30 және 80-- 60 минуттан кейін дамиды),</w:t>
        <w:br/>
        <w:t>үстемелі терапия кезінде дәрілік зат ішке тағайындалады</w:t>
        <w:br/>
        <w:t>(аймалиннің 80%- ы сіңіріледі, әсер ету уақыты -- 1 сағаттан</w:t>
        <w:br/>
        <w:t>кейін), Аймалин пресистемалық элиминацияға ұшырайды.</w:t>
      </w:r>
    </w:p>
    <w:p>
      <w:r>
        <w:t>Аймалин молекулаларының 67--177%-ы қан ақуыздарымен</w:t>
        <w:br/>
        <w:t>байланысады. “Жартылай элиминация кезеңі 4--15 сағат,</w:t>
        <w:br/>
        <w:t>аритмияға қарсы әсер ету ұзақтығы -- 5--б сағат.</w:t>
        <w:br/>
        <w:t>272</w:t>
        <w:br/>
        <w:t>Кестенің жалғасы</w:t>
        <w:br/>
        <w:t>1 2 Е 4</w:t>
        <w:br/>
        <w:t>Изосорбид Изомак Таблетка және Нитраттардың</w:t>
        <w:br/>
        <w:t>динитраты Изокет капсула 5, 10,20, пероралды түр-</w:t>
        <w:br/>
        <w:t>Қардикет 80, 40 және 60 мг лерін ашқарынға</w:t>
        <w:br/>
        <w:t>Нитросор- (тамақтануғабір</w:t>
        <w:br/>
        <w:t>бид сағат қалғанда)</w:t>
        <w:br/>
        <w:t>жәнесумен бірге</w:t>
        <w:br/>
        <w:t>ішеді. Нитрат-</w:t>
        <w:br/>
        <w:t>тарға толерантты-</w:t>
        <w:br/>
        <w:t>лық дамығанда</w:t>
        <w:br/>
        <w:t>мөлшерін жоғары"</w:t>
        <w:br/>
        <w:t>латады немесе 8-5</w:t>
        <w:br/>
        <w:t>күндері молсидо-</w:t>
        <w:br/>
        <w:t>мингеауыстырады</w:t>
        <w:br/>
        <w:t>Изосорбид МИзомонат Таблеткада 10,20, | Сустак-форте</w:t>
        <w:br/>
        <w:t>мононитрат Моночинкве ! 40, 60 және 100 препараты секілді</w:t>
        <w:br/>
        <w:t>Оликард мғ; ампулада 1%</w:t>
        <w:br/>
        <w:t>1Імл(10мл) ерітінді</w:t>
        <w:br/>
        <w:t>Нифедипин Адалат Таблетка және Препаратты</w:t>
        <w:br/>
        <w:t>Коринфар қапсула 5, 10, 20 ашқарынға немесе</w:t>
        <w:br/>
        <w:t>“Фенинидин | және 30 мг сублингвалды 10</w:t>
        <w:br/>
        <w:t>мгбастап тәулігіне</w:t>
        <w:br/>
        <w:t>8 рет, қажетті</w:t>
        <w:br/>
        <w:t>жағдайда</w:t>
        <w:br/>
        <w:t>тәулігіне 6 рет 20</w:t>
        <w:br/>
        <w:t>мг. Қабылдаудың</w:t>
        <w:br/>
        <w:t>минималды</w:t>
        <w:br/>
        <w:t>аралығы -2 сағат</w:t>
        <w:br/>
        <w:t>Амлодипин Норвакс Таблетка 0,005 2,5 мгбастап</w:t>
        <w:br/>
        <w:t>Стамло және0,01г тәулігіне 1 рет</w:t>
        <w:br/>
        <w:t>тағайындайды</w:t>
        <w:br/>
        <w:t>Верапамил Изоптин Таблетка және Тамақтану және</w:t>
        <w:br/>
        <w:t>Финоптин драже 40, тамақтан кейін 40-</w:t>
        <w:br/>
        <w:t>80, 120мг, ретард 190 мг тәулігіне 8-4</w:t>
        <w:br/>
        <w:t>таблетка 240 мг реттағайындайды,</w:t>
        <w:br/>
        <w:t>максималды тәулік-</w:t>
        <w:br/>
        <w:t>тік мөлшері-720 мг</w:t>
        <w:br/>
        <w:t>Дилтиазем Алдизев | Таблетка 30, 60,90 | Тамаққадейін 30-</w:t>
        <w:br/>
        <w:t>Дилзем</w:t>
        <w:br/>
        <w:t>Кардил</w:t>
        <w:br/>
        <w:t>және 120мг; депо</w:t>
        <w:br/>
        <w:t>капсулалары 120,1</w:t>
        <w:br/>
        <w:t>80 және 240мг</w:t>
        <w:br/>
        <w:t>240 мг тәулігіне 1-</w:t>
        <w:br/>
        <w:t>брет, максималды</w:t>
        <w:br/>
        <w:t>тәуліктік мөлшері</w:t>
        <w:br/>
        <w:t>-480мғ</w:t>
        <w:br/>
        <w:t>14.4. МИДЫҢ ҚАНАЙНАЛЫМЫ БҰЗЫЛҒАНДА ҚОЛДАНЫ-</w:t>
      </w:r>
    </w:p>
    <w:p>
      <w:r>
        <w:t>ЛАТЫН ДӘРІЛІК ЗАТТАР</w:t>
        <w:br/>
        <w:t>Ми қанайналымының жедел және созылмалы түрлерге бөледі.</w:t>
        <w:br/>
        <w:t>Ми қанайналымының жедел бұзылысы спазм, ми тамырының</w:t>
        <w:br/>
        <w:t>тромбозы немесе эмболиясы (ишемиялық инсульт), мысалы,</w:t>
        <w:br/>
        <w:t>295</w:t>
        <w:br/>
        <w:t>Кестенің жалғасы</w:t>
        <w:br/>
        <w:t>1 | 2 Е) 4</w:t>
        <w:br/>
        <w:t>Лидокаин Ксикаин Ампулада 2 | Миокард инфарктында</w:t>
        <w:br/>
        <w:t>гидрохлорид және10мл | қарыншалық фибирляция-</w:t>
        <w:br/>
        <w:t>2% инһек- | ның алдыналу үшін 1 мл</w:t>
        <w:br/>
        <w:t>цияға көктамырғаенгізеді, сосын</w:t>
        <w:br/>
        <w:t>арналған А4млбұлшықетке әр 8 сағат</w:t>
        <w:br/>
        <w:t>ерітінді сайын енгізеді</w:t>
        <w:br/>
        <w:t>Фенитоин Дифенин Таблеткада | Тамақтану кезінде немесе</w:t>
        <w:br/>
        <w:t>0,117г тамақтан кейін 1</w:t>
        <w:br/>
        <w:t>таблеткадан 8 ретішпеді</w:t>
        <w:br/>
        <w:t>Амиодарон Кордарон Таблеткада | Тамақтан 30-40 мин алдын</w:t>
        <w:br/>
        <w:t>0,ӛг; 0,1-0,2 г күніне 1 ретапта-</w:t>
        <w:br/>
        <w:t>ампулада 2 | сына 5 күн қатарынан 2 күн</w:t>
        <w:br/>
        <w:t>мл 5% үзіліспен ішеді. Қалып</w:t>
        <w:br/>
        <w:t>инһек- кеткен мөлшерін іззуге</w:t>
        <w:br/>
        <w:t>цияға болмайды. Егер 2 немесе</w:t>
        <w:br/>
        <w:t>арналған одан көп мөлшері ітпілмей</w:t>
        <w:br/>
        <w:t>ерітінді қалса дәрігерге бару керек</w:t>
        <w:br/>
        <w:t>14.3. ТӘЖДІК ҚАНАЙНАЛЫМЫНЫҢ ЖЕТІСПЕУШІЛІГІНДЕ</w:t>
        <w:br/>
        <w:t>ҚОЛДАНЫЛАТЫН ЗАТТАР</w:t>
        <w:br/>
        <w:t>Тәждік жетіспеушілікке байланысты патологиялық жоағдай-</w:t>
        <w:br/>
        <w:t>ларды «жүректің ишемиялық» аурулары (немесе жүректің</w:t>
        <w:br/>
        <w:t>тәждік аурулары) деген терминмен біріктіреді. Жүректің</w:t>
        <w:br/>
        <w:t>ишемиялық ауруларына стенокардия және миокард инфаркті</w:t>
        <w:br/>
        <w:t>сияқты кең тараған патологиялар жатады. Бұл бөлімде</w:t>
        <w:br/>
        <w:t>стенокардияның фармакотерапиялық принциптеріне ерекше</w:t>
        <w:br/>
        <w:t>назар аударылады.</w:t>
        <w:br/>
        <w:t>14.3.1. СТЕНОКАРДИЯНЫ ЕМДЕУГЕ ҚОЛДАНЫЛАТЫН ЗАТ-</w:t>
        <w:br/>
        <w:t>ТАР(АНТИАНГИНАЛДЫ ЗАТТАР)</w:t>
        <w:br/>
        <w:t>Антиангинальді заттар (грек, апбі-қарсы,лат,апвіпа ресіогія-</w:t>
        <w:br/>
        <w:t>жүректің талма ауруы) жүректің оттегіге сұранысын төмендетуге</w:t>
        <w:br/>
        <w:t>және тәждік қанайналымды жақсартуға бағытталған. Жүрек</w:t>
        <w:br/>
        <w:t>жиырылуын, алдыңғы және кейінгі күш түсуін тудырады.</w:t>
        <w:br/>
        <w:t>Стенокардия фармакотерапиясының кешендік сипаты барын</w:t>
        <w:br/>
        <w:t>атап өту керек. Сондықтан, көрсетілген антиангиналдық</w:t>
        <w:br/>
        <w:t>заттармен қатар, әсерінің бағыты әртүрлі басқа да дәрілік заттар</w:t>
        <w:br/>
        <w:t>қолдаңылады. Берілген патологияда қолданылатын дәрілік</w:t>
        <w:br/>
        <w:t>заттардың келесі топтары бар:</w:t>
        <w:br/>
        <w:t>жүректің оттегіге қажеттілігі мен оның жеткізілуі арасындағы</w:t>
        <w:br/>
        <w:t>тепе-тендіктің бұзылуын қалпына келтіретін заттар</w:t>
        <w:br/>
        <w:t>% кардиопротекторлық заттар</w:t>
        <w:br/>
        <w:t>% тромб түзілуін тоқтататын заттар</w:t>
      </w:r>
    </w:p>
    <w:p>
      <w:r>
        <w:t>287</w:t>
        <w:br/>
        <w:t>жетіспеушілігінің алдын алу үшін көктамырғанитроглицерин-</w:t>
        <w:br/>
        <w:t>енгізеді. Миокард инфартының жедел кезеңіндеі алғашқы</w:t>
        <w:br/>
        <w:t>сағатынан тромб түзілуінің алдын алу жүргізіледі. Осы мақсатпен</w:t>
        <w:br/>
        <w:t>антиагреганттар(ацетилсалицил қышқылы, клопидоғ-</w:t>
        <w:br/>
        <w:t>рел, тирофибан) және тікелей әсерлі антикоагулянттар(гепар</w:t>
        <w:br/>
        <w:t>ин,фраксинпарин), кейіннен тікелей емес антикоагулянттар</w:t>
        <w:br/>
        <w:t>(аценокумарол,варфарин) қолданады. Жаңа тромбтардың</w:t>
        <w:br/>
        <w:t>еруі үшін фибринолитикалық заттар(стрептокиназа,алтен-</w:t>
        <w:br/>
        <w:t>лаз а) қолданады. Әртүрлі симптоматикалық терапия жүргізілуі</w:t>
        <w:br/>
        <w:t>мүмкін. Әр жағдайда жеке тағайындайды.</w:t>
        <w:br/>
        <w:t>Негізгі препараттар</w:t>
        <w:br/>
        <w:t>санынданл ын Шатаатте Шығарылу түрі Науқастарға</w:t>
        <w:br/>
        <w:t>арналған ақпарат</w:t>
        <w:br/>
        <w:t>атауы лық)атауы</w:t>
        <w:br/>
        <w:t>1 2 | Е 4</w:t>
        <w:br/>
        <w:t>Нитроглицерин Сублингвалды Отырған қалыпта</w:t>
        <w:br/>
        <w:t>таблетка 0,0005г; ішу керек.</w:t>
        <w:br/>
        <w:t>1% 10млепирттегі | Үлкендерге</w:t>
        <w:br/>
        <w:t>ерітінді; 1% 0,0005 | арналған мөлшері</w:t>
        <w:br/>
        <w:t>және 0,001г -0,5гтіластына,</w:t>
        <w:br/>
        <w:t>капсуладағы майлы | қажет болғанда</w:t>
        <w:br/>
        <w:t>ерітінді; ампулада 15-20 мин кейін</w:t>
        <w:br/>
        <w:t>10мл1% қайтадан 1 рет</w:t>
        <w:br/>
        <w:t>иньекцияға қабыладиды</w:t>
        <w:br/>
        <w:t>арналған ерітінді;</w:t>
        <w:br/>
        <w:t>0,1% флакондағы</w:t>
        <w:br/>
        <w:t>сулыертінді 50,</w:t>
        <w:br/>
        <w:t>100 және 400 мл.</w:t>
        <w:br/>
        <w:t>Сустак- Құрамында 0,0064 | Нитраттардың</w:t>
        <w:br/>
        <w:t>форте (әсері | гнитроглицерин пероралды түрле-</w:t>
        <w:br/>
        <w:t>ұзартылған | бар таблетка рін ашқарынға</w:t>
        <w:br/>
        <w:t>түрі) (тамақтануға бір</w:t>
        <w:br/>
        <w:t>сағат қалғанда)</w:t>
        <w:br/>
        <w:t>және сумен бірге</w:t>
        <w:br/>
        <w:t>ішеді. Нитрат-</w:t>
        <w:br/>
        <w:t>тарғатолерантты-</w:t>
        <w:br/>
        <w:t>лық дамығанда</w:t>
        <w:br/>
        <w:t>мөлшерің жоғары-</w:t>
        <w:br/>
        <w:t>латады немесе 8-5</w:t>
        <w:br/>
        <w:t>күндері молсидо-</w:t>
        <w:br/>
        <w:t>минге ауыстырады</w:t>
        <w:br/>
        <w:t>Тринитро- | Құрамында 0,001 Стенокардия</w:t>
        <w:br/>
        <w:t>лонғг және0,002 ғнитро- | ұстамасын жою</w:t>
        <w:br/>
        <w:t>глицерин бар қы- және алдын алу</w:t>
        <w:br/>
        <w:t>зыл иекке жабыс- | үшін үлбірді</w:t>
        <w:br/>
        <w:t>тыруға арналған қызыл иекке</w:t>
        <w:br/>
        <w:t>үлбір (пленка) жабыстырады</w:t>
        <w:br/>
        <w:t>294</w:t>
        <w:br/>
        <w:t>Соталол (Гилукор, Дароб, Лоритмик, Сотагексал, Соталеке,</w:t>
        <w:br/>
        <w:t>Тахиталол) -оптикалық белсенді емес изомерлер қоспасы. Соталол</w:t>
      </w:r>
    </w:p>
    <w:p>
      <w:r>
        <w:t>құрамындағы І-изомер 4-изомерге қарағанда П- адренорецеп-</w:t>
        <w:br/>
        <w:t>торларды күштірек тосқауылдайды. Екі изомерде мембрана-</w:t>
        <w:br/>
        <w:t>лардың калий өткізгіштігін бұзады, фаза 2-де реполяризацияны</w:t>
        <w:br/>
        <w:t>баяулатып, НРК- ді ұзартады. Соталол жүректің жиырылу</w:t>
        <w:br/>
        <w:t>жиілігін төмендетіп, атриовентрикулярлы түйінде қозудың</w:t>
        <w:br/>
        <w:t>таралуын тежейді. Дәрілік зат қан плазмасы ақуыздармен</w:t>
        <w:br/>
        <w:t>байланыспайды және өзгермеген күйде бүйрекпен сыртқа</w:t>
        <w:br/>
        <w:t>шығады. Жартылай элиминация кезеңі -- 7--15 сағ. Жүрекшелер</w:t>
        <w:br/>
        <w:t>пароксизмальді фибрилляциясының алдын әлу және қарынша-</w:t>
        <w:br/>
        <w:t>лық тахикардияны емдеу мақсатында тағайындалады. Соталол</w:t>
        <w:br/>
        <w:t>гипокалиемия көрінісінде «пируәт» типті қарыншалық</w:t>
        <w:br/>
        <w:t>тахикардияны іпақырады. Дәрілік заттың басқа да жағымсыз</w:t>
        <w:br/>
        <w:t>әсерлері В- адренорецепторларды тосқауылдауға байланысты.</w:t>
        <w:br/>
        <w:t>Соталолмен жүргізілген терапияны тоқтатқаннан кейін «қайтып</w:t>
        <w:br/>
        <w:t>беру» синдромы дамуы мүмкін.</w:t>
        <w:br/>
        <w:t>Нибентан дәрілік заты НРК уақытын ұзартады және</w:t>
        <w:br/>
        <w:t>антихолинергиялық қасиеттерге ие болады. Нибентан жүректің</w:t>
        <w:br/>
        <w:t>жиырылу жиілігін және қозудың таралуын сәл төмендетеді.</w:t>
        <w:br/>
        <w:t>Клиникалық зерттеу жұмыстарының алғашқы нәтижесінде- ақ</w:t>
        <w:br/>
        <w:t>жүрекшелердің дірілі мен фибрилляциясы, пароксизмальді</w:t>
        <w:br/>
        <w:t>суправентрикулярлы тахикардия, Вольф--Паркинсон--Уайт</w:t>
        <w:br/>
        <w:t>синдромы, қарыншалық тахикардия кезінде нәтижелі ем</w:t>
        <w:br/>
        <w:t>беретіні анықталған болатын. Супнравентрикулярлы және</w:t>
        <w:br/>
        <w:t>қарыншалық эксетрасистолиямен сырқаттанған науқастарды</w:t>
        <w:br/>
        <w:t>емдеу барысында айтарлықтай нәтиже бермейді және «пируэт»</w:t>
        <w:br/>
        <w:t>типті қарыншалық тахикардияның дамуына түрткі болады.</w:t>
        <w:br/>
        <w:t>Нибентан арнайы мамандандырылған кардиологиялық</w:t>
        <w:br/>
        <w:t>бөлімшелерде жүрек ырғағын мониторлы бақылау бойынша</w:t>
        <w:br/>
        <w:t>көктамырға енгізіледі.</w:t>
        <w:br/>
        <w:t>142.2. ЖҮРЕКТІҢ ӘФФЕРЕНТТІК ИННЕРВАЦИЯСЫНЫҢ</w:t>
        <w:br/>
        <w:t>РЕЦЕПТОРЛАРЫНА АЙРЫҚША ӘСЕР ЕТЕТІН АРИТ-</w:t>
        <w:br/>
        <w:t>МИЯҒА ҚАРСЫ ЗАТТАР</w:t>
        <w:br/>
        <w:t>Осы топ заттарының аритмияға қарсы әсері негізінен жүрекке</w:t>
        <w:br/>
        <w:t>эфференттік нейрогенді ықпалды тоқтатуға немесе күшейтуге</w:t>
        <w:br/>
        <w:t>байланысты. Бұл заттардың жүректегі адрено- немесе</w:t>
        <w:br/>
        <w:t>холинорецепторлармен өзара әсерлесуінің арқасында жүзеге асады.</w:t>
        <w:br/>
        <w:t>а) Кардиомиоциттердің р-адренорецепторларына әсер ететін</w:t>
        <w:br/>
        <w:t>заттар (П топ)</w:t>
        <w:br/>
        <w:t>В- адреноблокаторлар түрлі патологиялық жағдайларда орын</w:t>
        <w:br/>
        <w:t>алатын катехоламиндердің аритмогенді әсерін жояды. Аталған</w:t>
        <w:br/>
        <w:t>топқа жататын дәрілік заттар П,-адренорецепторларды тосқау-</w:t>
        <w:br/>
        <w:t>ылдап, синусты түйінде, жүрекшелерде, атриовентрикулярлы</w:t>
        <w:br/>
        <w:t>283</w:t>
        <w:br/>
        <w:t>енгізеді. Қан құрамында магний иондарының деңгейі қалыпты</w:t>
        <w:br/>
        <w:t>науқастарда ғана аритмияға қарсы әсер көрініс береді. Жіті миоқард</w:t>
        <w:br/>
        <w:t>инфаркты кезінде мағний дәрілік заттары летальдік көрсеткішті</w:t>
        <w:br/>
        <w:t>төмендетіп, постинфарктық аритмияның дамуына кедергі болады.</w:t>
        <w:br/>
        <w:t>Мағний сульфатың көктамырға енгізу тыныс орталығын тежейді</w:t>
        <w:br/>
        <w:t>жэнегипермагниемия нәтижесінде дамитын шокты шақыруы мүмкін</w:t>
        <w:br/>
        <w:t>(антидот-кальций хлориді). Синоатриальді және атриовентрикулярлы</w:t>
        <w:br/>
        <w:t>тосқауыл кезінде қабылдауға болмайды.</w:t>
      </w:r>
    </w:p>
    <w:p>
      <w:r>
        <w:t>Негізгі препараттар</w:t>
        <w:br/>
        <w:t>Халықаралық | Патенттел-</w:t>
        <w:br/>
        <w:t>патенттел- меген (сауда- арылу Науқастарға арналған</w:t>
        <w:br/>
        <w:t>меген атауы лық)атауы түрі 1. ақпарат</w:t>
        <w:br/>
        <w:t>1 2 8 4</w:t>
        <w:br/>
        <w:t>Квинидин “| Хинидин Таблеткада | Науқасты үнемі бақылау</w:t>
        <w:br/>
        <w:t>сулыфаты сулыфат 0,1 және негізінде әр адамға жеке</w:t>
        <w:br/>
        <w:t>0,2г препаратқа деген төзімді-</w:t>
        <w:br/>
        <w:t>лігіне жүргізілген сынақ-</w:t>
        <w:br/>
        <w:t>тан кейін тағайындалады</w:t>
        <w:br/>
        <w:t>Прокаинамид | Новокаинамид | Таблеткада | Систолалық АҚ 100 мм.</w:t>
        <w:br/>
        <w:t>0,25гжәне | сын. бағтөмен болмағанда</w:t>
        <w:br/>
        <w:t>0,5г, 10мл физиологиялық ері-</w:t>
        <w:br/>
        <w:t>ампулада тіндімен бірге 5 мл(қарын-</w:t>
        <w:br/>
        <w:t>10мл 10% шаүстілік тахиаритмия)</w:t>
        <w:br/>
        <w:t>инһекцияғ | немесе 10 мл (қарыншалық</w:t>
        <w:br/>
        <w:t>аарналған | тахиаритмия)ырғақтың</w:t>
        <w:br/>
        <w:t>ерітінді қалпына келгенінтпе көк-</w:t>
        <w:br/>
        <w:t>тамырға баяу енгізеді. Ыр-</w:t>
        <w:br/>
        <w:t>ғақтың қалпына келгеннен</w:t>
        <w:br/>
        <w:t>кейін алдын алу үшін аш</w:t>
        <w:br/>
        <w:t>қарынға І таблеткадан кү-</w:t>
        <w:br/>
        <w:t>ніне 4 ретсумен бірге ішеді.</w:t>
        <w:br/>
        <w:t>Морацизин Әтмозин Таблеткада | Таблетканы ашқарынға</w:t>
        <w:br/>
        <w:t>0,1, 0,25 сумен біргеішеді.</w:t>
        <w:br/>
        <w:t>және0,3; Бастапқы мөлшері 0,2-0,8</w:t>
        <w:br/>
        <w:t>ампулада мгтәулігіне Әрет.</w:t>
        <w:br/>
        <w:t>2мл 2,5% Максималды тәуліктік</w:t>
        <w:br/>
        <w:t>инһекция- | мөлшері -900 мг</w:t>
        <w:br/>
        <w:t>ғаарналған</w:t>
        <w:br/>
        <w:t>ерітінді</w:t>
        <w:br/>
        <w:t>Әтацизин Қаптамамен | Таблетканы ашқарынға</w:t>
        <w:br/>
        <w:t>қапталған 0,05г тәулігіне 8-4 рет</w:t>
        <w:br/>
        <w:t>таблетка ырғақ қалпына келгнеше</w:t>
        <w:br/>
        <w:t>9,05г; ішеді. Әсері жеткіліксіз</w:t>
        <w:br/>
        <w:t>ампулада болғанда- 0,іІгкүніне8</w:t>
        <w:br/>
        <w:t>2мл 2,5% рет қабылдайды.</w:t>
        <w:br/>
        <w:t>иньекцияға</w:t>
        <w:br/>
        <w:t>арналған</w:t>
        <w:br/>
        <w:t>ерітінді</w:t>
        <w:br/>
        <w:t>286</w:t>
        <w:br/>
        <w:t>14.5. ГИПОТЕНЗИВТІ ЗАТТАР (АНТИГИПЕРТЕНЗИВТІ ЗАТ-</w:t>
        <w:br/>
        <w:t>ТАР)</w:t>
        <w:br/>
        <w:t>АҚ қалыпты деңгейде ұстап тұру үшін антигипертензивті</w:t>
        <w:br/>
        <w:t>заттар қолданылады. Олар антигипертензивті әсері бойынша</w:t>
        <w:br/>
        <w:t>жіктеледі.</w:t>
        <w:br/>
        <w:t>Нейротропты гипотензивті заттар:</w:t>
        <w:br/>
        <w:t>Вазомоторлы орталықтың тонусын төмендететін заттар;</w:t>
      </w:r>
    </w:p>
    <w:p>
      <w:r>
        <w:t>е Ганглиоблокаторлар;</w:t>
        <w:br/>
        <w:t>« Симпатолртиктер;</w:t>
        <w:br/>
        <w:t>е Адреноблокаторлар.</w:t>
        <w:br/>
        <w:t>Ренин-ангиотензиня жүйесінің белсенділігін төмендететін</w:t>
        <w:br/>
        <w:t>заттар:</w:t>
        <w:br/>
        <w:t>е Ренин секрециясын тежейтін заттар;</w:t>
        <w:br/>
        <w:t>» АПФ ингибиторлары;</w:t>
        <w:br/>
        <w:t>е Ангиотензин (АТ) 2 түрінің рецепторының блокаторлары.</w:t>
        <w:br/>
        <w:t>Миотропты әсерлі гипотензивті заттар:</w:t>
        <w:br/>
        <w:t>Кальций каналының блокаторлары;</w:t>
        <w:br/>
        <w:t>е Калий каналының белсендіргіштері;</w:t>
        <w:br/>
        <w:t>е Азот шала тотығына оттекті берушілер (донаторы);</w:t>
        <w:br/>
        <w:t>е Әртүрлі фармакологиялық топтың препараттары.</w:t>
        <w:br/>
        <w:t>14.5.1. ГИПОТЕНЗИВТІ НЕЙРОТРОПТЫ ЗАТТАР</w:t>
        <w:br/>
        <w:t>Гипотензивті нейротропты заттар жүрек-қантамыр жүйесіне</w:t>
        <w:br/>
        <w:t>адренергиялық иннервацияның белсендіруші әсерін азайтады.</w:t>
        <w:br/>
        <w:t>Симпатикалық жүйке жүйесі жүрек жұмысына және қантамыр</w:t>
        <w:br/>
        <w:t>тонусына ынталандырушы әсер көрсетеді. Адренергиялық иннер-</w:t>
        <w:br/>
        <w:t>зацияның белсенуінен жүрек жұмысы (кардиомиоциттердің атипті</w:t>
        <w:br/>
        <w:t>және жиырылғыш фуадренорецепторлардың ынталануы) және</w:t>
        <w:br/>
        <w:t>жалпы шеткері қантамырлардың қарсыласуы (серпінді қанта-</w:t>
        <w:br/>
        <w:t>мырлардың тегіс бұлшықеттерінің а,-адренорецепторлардың</w:t>
        <w:br/>
        <w:t>ынталануы) жоғарылайды. Симпатикалық жүйке жүйесі автоно-</w:t>
        <w:br/>
        <w:t>мды тоникалық әсер көрсетеді, сонымен қатар барорецепторлы</w:t>
        <w:br/>
        <w:t>прессорлы-депрессорлы рефлекстің әфферентті бөлігі болып</w:t>
        <w:br/>
        <w:t>табылады.</w:t>
        <w:br/>
        <w:t>Барорефлекс АҚ кенет өзгерген кезде пайда болады және</w:t>
        <w:br/>
        <w:t>жылдам теңгеріп отырады. АҚ кенет жоғарылағанда қолқа</w:t>
        <w:br/>
        <w:t>доғасының және қаротидті шумақтың барорецепторларының</w:t>
        <w:br/>
        <w:t>ынталануы күшейеді. Бүл сопақша мидың солитарлы жолының</w:t>
        <w:br/>
        <w:t>ядросына афферентті импульсацияның жоғарылауына әкеледі.</w:t>
        <w:br/>
        <w:t>Әсер ету орнына байланысты гинотензивті нейротропты заттар</w:t>
        <w:br/>
        <w:t>орталық және перифериялық әсерлі деп бөлінеді (Сурет 21).</w:t>
        <w:br/>
        <w:t>300</w:t>
        <w:br/>
        <w:t>Дилтиазем (Алдизем, Кардил) перифериялық артерияны”</w:t>
        <w:br/>
        <w:t>кеңейтеді, АҚ төмендетеді және теріс инотропты әсер көрсетеді</w:t>
        <w:br/>
        <w:t>(верапамилден аз). Нәтижесінде миокардтың оттегіге сұранысы</w:t>
        <w:br/>
        <w:t>төмендейді. Препарат тәж қантамырларын кеңейтеді және</w:t>
        <w:br/>
        <w:t>жүрекке оттегінің келуін жоғарылатады.</w:t>
        <w:br/>
        <w:t>Дилтиазем АПГЖ/| қанға жақсы сіңіріледі, бауырдан</w:t>
        <w:br/>
        <w:t>біріншілікті өткенде метаболизмге түскендіктен биожеткіліктігі</w:t>
      </w:r>
    </w:p>
    <w:p>
      <w:r>
        <w:t>20-35% құрайды.</w:t>
        <w:br/>
        <w:t>в) Калий каналынық активаторлары</w:t>
        <w:br/>
        <w:t>Бұл топқа жататын препараттар (пинацидил, никорандил</w:t>
        <w:br/>
        <w:t>және басқалар) калий каналдарын ашады. Бұл кезде тегіс</w:t>
        <w:br/>
        <w:t>бұлшық ет жасушасынан калий иондары шығады, ол</w:t>
        <w:br/>
        <w:t>гиперполяризацияға әкеледі. Осы кезде потенциал тәуелді</w:t>
        <w:br/>
        <w:t>кальций каналы ашылмайды және соған сәйкес жасуша ішінде</w:t>
        <w:br/>
        <w:t>кальций ионының мөлшері азаяды. Нәтижесінде тамырдың тегіс</w:t>
        <w:br/>
        <w:t>бұлшықетінің тонусы төмендейді.</w:t>
        <w:br/>
        <w:t>Пинацидеил тәждік және шеткі тамырлардың кеңеюін</w:t>
        <w:br/>
        <w:t>шақырады. Жүректен кейінгі жүктемені азайтады. Жүректің</w:t>
        <w:br/>
        <w:t>жиырылғыштың жиілігін -жоғарылатады. Қан сарысуында</w:t>
        <w:br/>
        <w:t>холестерин мен үшілицеридтің мөлшерін азайтады. Жанама</w:t>
        <w:br/>
        <w:t>әсерлері көп, бұл пинацидилдің емдік мақсатта қолданылуын</w:t>
        <w:br/>
        <w:t>шектейді. (Жағымсыз әсерлерінен ісіну, бастың ауыруы,</w:t>
        <w:br/>
        <w:t>тахикардия, гипертрихоз және басқалар байқалады. Кейде</w:t>
        <w:br/>
        <w:t>стенокардияның вазоспастикалық түрінде, сонымен қатар жүрек</w:t>
        <w:br/>
        <w:t>жетіспеушілігінде тағайындалады.</w:t>
        <w:br/>
        <w:t>Никорандилдің айқын антиангиналдық әсері бар. Ол калий</w:t>
        <w:br/>
        <w:t>каналдарын белсендіреді. Сонымен қатар МО-тотығының доноры ”</w:t>
        <w:br/>
        <w:t>болып табылады. Тәждік тамырларды кеңейтеді. Артерия мен вена</w:t>
        <w:br/>
        <w:t>тонусын төмендетеді, осыған байланысты жүрекке дейінгі және</w:t>
        <w:br/>
        <w:t>жүректен кейінгі жүктемелер азаяды. Жүректің жиырылуы</w:t>
        <w:br/>
        <w:t>жиілігін жоғарылатады тұрақты және вазоспастикалық</w:t>
        <w:br/>
        <w:t>стенокардияда, артериалдық гипертензияда қолданылады.</w:t>
        <w:br/>
        <w:t>Жанама әсерлерінен проаритмиялық әсер, бастың ауыруы,</w:t>
        <w:br/>
        <w:t>бастың айналуы, диспепсиялық бұзылыстар болады.</w:t>
        <w:br/>
        <w:t>г) Антиангиналды белсенділігі бар әртүрлі заттар</w:t>
        <w:br/>
        <w:t>Амиодарон антиангиналды және аритмияға қарсы зат ретінде</w:t>
        <w:br/>
        <w:t>қолданылады.</w:t>
        <w:br/>
        <w:t>14.3.1.2. МИОКАРДТЫҢ ОТТЕГІНЕ ҚАЖЕТТІЛІГІН ТӨ-</w:t>
        <w:br/>
        <w:t>МЕНДЕТЕТІН ЗАТТАР</w:t>
        <w:br/>
        <w:t>Бұл топқа ф-адреноблокаторлар және брадикардиялық заттар</w:t>
        <w:br/>
        <w:t>жатады.</w:t>
        <w:br/>
        <w:t>В-адреноблокаторлар жүктемелі стенокардия кезінде қолданы-</w:t>
        <w:br/>
        <w:t>лады. Антиангиналды әсері жүректің )-адренорецепторын тежеп</w:t>
        <w:br/>
        <w:t>290</w:t>
        <w:br/>
        <w:t>е гиполипидемиялық заттар</w:t>
        <w:br/>
        <w:t>% психотропты заттар</w:t>
        <w:br/>
        <w:t>14.3.1.,1. МИОКАРДТЫҢ ОТТЕГІНЕ ҚАЖЕТТІЛІГІН ТӨМЕН-</w:t>
        <w:br/>
        <w:t>ДЕТЕТІН ЖӘНЕ ОНЫҢ ҚАНМЕН ҚАМТАМАСЫЗ</w:t>
        <w:br/>
        <w:t>ЕТІЛУІН ЖАҚСАРТАТЫН ЗАТТАР</w:t>
        <w:br/>
        <w:t>Бұл топтың заттарына органикалық нитраттар, кальций</w:t>
        <w:br/>
        <w:t>каналдарының тежегіштері және амиодарон жатады.</w:t>
        <w:br/>
        <w:t>а) Органикалық нитраттар</w:t>
        <w:br/>
        <w:t>Нитроглицерин препараттары</w:t>
      </w:r>
    </w:p>
    <w:p>
      <w:r>
        <w:t>Нитроглицерин (нитроглицерол, глицерилтринитрат) -</w:t>
        <w:br/>
        <w:t>түссіз май секілді сұйықтық, суда нашар ериді және спиртте,</w:t>
        <w:br/>
        <w:t>эфирде, хлороформда жақсы ериді.</w:t>
        <w:br/>
        <w:t>Медициналық практикада нитроглицерин дайын дәрілік түр</w:t>
        <w:br/>
        <w:t>ретінде шығарылады. Оның ішінде стенокардияның</w:t>
        <w:br/>
        <w:t>ұстамасының алдын алатын және жоятын препараттар бар.</w:t>
        <w:br/>
        <w:t>Стенокардия ұстамасын жою үшін сублинғгвалды қолданатын</w:t>
        <w:br/>
        <w:t>препараттар қолданылады:</w:t>
        <w:br/>
        <w:t>1% нитроглицериннің майлы ерітіндісі капсулада, мөлшері</w:t>
        <w:br/>
        <w:t>9,0005 және 0,001 г;</w:t>
        <w:br/>
        <w:t>Нптроглицерин таблеткалары 0,0005ғ;</w:t>
        <w:br/>
        <w:t>» Сублингвалды қолдануға арналған аэрозоль</w:t>
        <w:br/>
        <w:t>1% нитроглицериннің спиртті ерітіндісі</w:t>
        <w:br/>
        <w:t>Сублингвалды қолданған кезде нитроглицерин ауыз қуысы-</w:t>
        <w:br/>
        <w:t>ның шырышты қабатынан жылдам сіңеді, осыған байланысты</w:t>
        <w:br/>
        <w:t>әсері 1-2 мин басталып 80 мин созылады. Нитроглицериннің</w:t>
        <w:br/>
        <w:t>енгізу жолынан жүйелі қанағысына түседі, сондықтан бауырдан</w:t>
        <w:br/>
        <w:t>біріншілікті өткенде метаболизмге түспейді. Сонымен қатар</w:t>
        <w:br/>
        <w:t>нитроглицериннің көктамырға тамшылатып енгізетін ампула-</w:t>
        <w:br/>
        <w:t>дағы ерітіндісі де бар.</w:t>
        <w:br/>
        <w:t>Нитроглицериннің антиангиналды әсері бірнеше фактормен</w:t>
        <w:br/>
        <w:t>анықталады. Нитроглицерин перифериялық қантамырларды</w:t>
        <w:br/>
        <w:t>кеңейтеді (әсіресе веналарды). Веналарды кеңейте отырып</w:t>
        <w:br/>
        <w:t>жүрекке венозды қайтарымды және диастолалық қысымды</w:t>
        <w:br/>
        <w:t>төмендетеді.</w:t>
        <w:br/>
        <w:t>Артериалды қантамырларды кеңейтіп жалпы перифериялық</w:t>
        <w:br/>
        <w:t>қарсыласуды және артериалды қысымды төмендетеді. Жүректің</w:t>
        <w:br/>
        <w:t>жүктеме алды және постжүктеме төмендеп жұмысын азайтады,</w:t>
        <w:br/>
        <w:t>осыған сәйкес оттегіге сұранысы төмендейді.</w:t>
        <w:br/>
        <w:t>Сонымен қатар нитроглицерин ірі тәж қантамырларын</w:t>
        <w:br/>
        <w:t>кеңейтеді, қантамырлардың тарылуын жояды, коллатералды</w:t>
        <w:br/>
        <w:t>қанайналымды ынталандырып, тәждік қанағысты ишемиялық</w:t>
        <w:br/>
        <w:t>ошаққа жеткізеді.</w:t>
        <w:br/>
        <w:t>Нитроглицериннің қантамыр кеңейткіш әсері қантамыр тегіс</w:t>
        <w:br/>
        <w:t>бұлшықетті жасушасына нитроглицериннің молекуласынан</w:t>
        <w:br/>
        <w:t>288</w:t>
        <w:br/>
        <w:t>таңдамалы тежелуіне байланысты. Бұл ұзартылған спонтанды.</w:t>
        <w:br/>
        <w:t>диастолалық деполяризацияға әкеледі. Препаратпен шақырылған</w:t>
        <w:br/>
        <w:t>брадикардия өткізгіштіктің (жүрекше ішілік, жүрекше-</w:t>
        <w:br/>
        <w:t>қарыншалық, қарынша ішілік) және қарынша жиырылуының</w:t>
        <w:br/>
        <w:t>төмендеуімен жүрмейді. АҚ төмендемейді. Диастоланың ұзаруы</w:t>
        <w:br/>
        <w:t>магистралды және коллатералды қанағыстың жоғарылауына</w:t>
        <w:br/>
        <w:t>әкеледі. Жанама әсері - фотопсия. Ол торлы қабықтың</w:t>
        <w:br/>
        <w:t>қантамырларының ІҰ-каналдарының тежелуімен байланысты.</w:t>
        <w:br/>
        <w:t>Фотопсия қантамыр-лардың морфологиялық өзгерісіне әкелмейді,</w:t>
        <w:br/>
        <w:t>препаратты қабылдауға байланысты өздігінен кетіп қалады.</w:t>
      </w:r>
    </w:p>
    <w:p>
      <w:r>
        <w:t>14.8.1.3. МИОКАРДҚА ОТТЕГІНІҢ ЖЕТКІЗІЛУІН ЖОҒАРЫ-</w:t>
        <w:br/>
        <w:t>ЛАТАТЫН ЗАТТАР</w:t>
        <w:br/>
        <w:t>Бұл топтың препараттары миотропты және рефлекторлы әсерлі</w:t>
        <w:br/>
        <w:t>тәж қантамырларын кеңейтуші зат ретінде берілген.</w:t>
        <w:br/>
        <w:t>а) Миотропты әсерлі тәждік кеңейткіш заттар</w:t>
        <w:br/>
        <w:t>Дипиридамолл (курантил, персантин) - пиримидин</w:t>
        <w:br/>
        <w:t>туындысы. Ііпке қабылдағанда асқазанда және ішекте сіңіріледі,</w:t>
        <w:br/>
        <w:t>қандағы максималды концентрациясы 1 сағ кейін көрінеді. Плазма</w:t>
        <w:br/>
        <w:t>белоктарымен толығымен байланысады. Метаболизмғе түсудің</w:t>
        <w:br/>
        <w:t>негізгі жолы - бауырда ғлюкуронилдену. Глюкуронидтер түрінде</w:t>
        <w:br/>
        <w:t>бүйректен бөлініп шығады. Дипиридамолдың тәждік кеңейткіш</w:t>
        <w:br/>
        <w:t>әсері миокардта аденозиннің жоғарылауымен байланысты. Бұл</w:t>
        <w:br/>
        <w:t>аденозиннің кері үстлауының тежелуімен және аденозинді бұзатын</w:t>
        <w:br/>
        <w:t>фермент аденозиндезаминазаның тежелуімен байланысты. Дипири-</w:t>
        <w:br/>
        <w:t>дамолдың нәтижесінде жиналған аденозин рецепторларымен</w:t>
        <w:br/>
        <w:t>байланысып, тәждік қантамырларды кеңейтеді және миокардқа</w:t>
        <w:br/>
        <w:t>оттегінің жеткізілуін жақсартады. Дипиридамолды тек</w:t>
        <w:br/>
        <w:t>вазоспастикалық стенокардияда қолданады.</w:t>
        <w:br/>
        <w:t>Дипиридамол тромбоциттер агреғациясына тежегіш әсер</w:t>
        <w:br/>
        <w:t>көрсетеді.</w:t>
        <w:br/>
        <w:t>6) Тәждік тарылуды тоқтататын рефлекторлы әсерлі заттар</w:t>
        <w:br/>
        <w:t>Изовалериан қышқылының ментил эфиріндегі 25-30% ментол</w:t>
        <w:br/>
        <w:t>ерітіндісі. Ментол тіл асты аймағының шырышты қабатының</w:t>
        <w:br/>
        <w:t>рецепторын тітіркендіріп тәж қантамырларының рефлекторлы</w:t>
        <w:br/>
        <w:t>кеңеюін шақыруы мүмкін. Стенокардия кезінде әсері төмен.</w:t>
        <w:br/>
        <w:t>Стенокардияның жеңіл және бастапқы ұстамасында сублингвалды</w:t>
        <w:br/>
        <w:t>қолданады. Ерітінді, капсула және таблетка түрінде шығарылады.</w:t>
        <w:br/>
        <w:t>14.8.1.4. КАРДИОПРОТЕКТОРЛЫҚ ПРЕПАРАТТАР</w:t>
        <w:br/>
        <w:t>Кардиопротекторлық препараттар энергетикалық балансты қа-</w:t>
        <w:br/>
        <w:t>лыпты ете отырып, кардиомиоциттердің ишемияға тұрақтылығын</w:t>
        <w:br/>
        <w:t>жоғарылатады.</w:t>
        <w:br/>
        <w:t>292</w:t>
        <w:br/>
        <w:t>түйін мен қарыншаларда электрофизиологиялық үдерістерді</w:t>
        <w:br/>
        <w:t>өзгертеді:</w:t>
        <w:br/>
        <w:t>фаза 4-те спонтанды деполяризацияны баяулатады (ф-</w:t>
        <w:br/>
        <w:t>адренорецепторлары реттейтін кальций каналдарын</w:t>
        <w:br/>
        <w:t>тосқауылдайды);</w:t>
        <w:br/>
        <w:t>е фаза 0- де әрекет потенциалының өсуін тежейді (натрий</w:t>
        <w:br/>
        <w:t>каналдарын тосқауылдайды);</w:t>
        <w:br/>
        <w:t>ІНРК уақытын қысқартады (фаза 2- де калий иондарының</w:t>
        <w:br/>
        <w:t>птығуын тездетеді);</w:t>
        <w:br/>
        <w:t>кешііздік деполяризацияны тежейді;</w:t>
        <w:br/>
        <w:t>е қарыншалар фибрилляциясының қуатпен қамтамасыз етуін</w:t>
        <w:br/>
        <w:t>шектейді;</w:t>
        <w:br/>
        <w:t>е атриовентрикулярлы түйінде қозу толқынының</w:t>
        <w:br/>
        <w:t>циркуляциясын тоқтатады.</w:t>
        <w:br/>
        <w:t>6) Кардиомиоциттердің м-холинорецепторларына әсер ететін</w:t>
        <w:br/>
        <w:t>заттар</w:t>
        <w:br/>
        <w:t>Жүрекке холинергиялық иннервация да айтарлықтай әсер</w:t>
      </w:r>
    </w:p>
    <w:p>
      <w:r>
        <w:t>етеді. Кезбе жүйкенің тонусын жоғарылатқанда жүректің</w:t>
        <w:br/>
        <w:t>жиырылғыштық жиілігі төмендейді, жүрекшенің</w:t>
        <w:br/>
        <w:t>жиырылғыпптығы азанды және бұл қарынша да болуы мүмкін.</w:t>
        <w:br/>
        <w:t>Синустық-жүрекшелік немесе жүрекшелік-қарыншалық</w:t>
        <w:br/>
        <w:t>тосқауылдар дамыған жағдайларда, сонымен қатар</w:t>
        <w:br/>
        <w:t>брадиаритмиялар кезінде, жүрекке кезбе жүйкенің тежегіш</w:t>
        <w:br/>
        <w:t>әсерін тоқтататын заттар - м-холиноблокаторлар қолданылады.</w:t>
        <w:br/>
        <w:t>Атропин және скополаминнің ОЖЖ-не өтпейтін төртіншілік</w:t>
        <w:br/>
        <w:t>аммоний тұздарын тағайындаған дұрыс.</w:t>
        <w:br/>
        <w:t>УҮТОП-БРАДИКАРДИЯЛЫҚ ДӘРІЛІК ЗАТТАР</w:t>
        <w:br/>
        <w:t>Брадикардиялық дәрілік заттар жүректің өткізгіштік жүйесі</w:t>
        <w:br/>
        <w:t>мен жиырылуына тәуелсіз брадикардияны дамытады. Олар Р-</w:t>
        <w:br/>
        <w:t>жасушаларының анионселективті (хлорлы) каналдарын</w:t>
        <w:br/>
        <w:t>тосқауылдайды, сондықтан спонтанды деполяризацияны тежейді.</w:t>
        <w:br/>
        <w:t>Аталған фармакологиялық топқа Алинидин және Фалипамил</w:t>
        <w:br/>
        <w:t>жатады.</w:t>
        <w:br/>
        <w:t>14.2,5. АРИТМИЯҒА ҚАРСЫ БЕЛСЕНДІШГІ БАР ӘРТҮРЛІ</w:t>
        <w:br/>
        <w:t>ЗАТТАР</w:t>
        <w:br/>
        <w:t>Аденозин-- табиғи нуклеозид, пуринергиялық синапстар</w:t>
        <w:br/>
        <w:t>медиаторлары. Жүректе б- ақуызы арқылы аденилатциклазамен</w:t>
        <w:br/>
        <w:t>және калий каналдарымен ассоциацияланған А)-рецепторларын</w:t>
        <w:br/>
        <w:t>белсендіреді. “Жүрекшелерде, синусты және атриовентрику-</w:t>
        <w:br/>
        <w:t>лярлы түйіндерде калий иондарының жасушадан шығуын</w:t>
        <w:br/>
        <w:t>жоғарылатады. Гиперполяризацаияны шақырады, автоматизм</w:t>
        <w:br/>
        <w:t>қасиетін төмендетеді, әрекет потенциалының ұзақтығын</w:t>
        <w:br/>
        <w:t>қысқартады. Симпатикалық стимуляция кезінде цАМФ түзілуін</w:t>
        <w:br/>
        <w:t>284</w:t>
        <w:br/>
        <w:t>және цАМФ-тәуелді өткізгпі жүйе жасушаларына кальций</w:t>
        <w:br/>
        <w:t>тондарының енуін тежейді. Кальций өткізгіштігінің төмендеуі</w:t>
        <w:br/>
        <w:t>атриовентрикулярлы түйін рефрактерлік кезеңін ұзартады және кеш</w:t>
        <w:br/>
        <w:t>іздік потенциалдарға бөгет болады.</w:t>
        <w:br/>
        <w:t>Аденозин жүректің жиырылу жиілігін және атриовентрикулярлы</w:t>
        <w:br/>
        <w:t>өткізгіштікті төмендетеді, Қолқа мен каротидті синусты кеңейтеді,</w:t>
        <w:br/>
        <w:t>нәтижесінде барорефлекстің әлсіреуіңе байланысты ауыспалы</w:t>
        <w:br/>
        <w:t>симцатикалық белсенділікті шақыруы мүмкін. Аденозин әритро-</w:t>
        <w:br/>
        <w:t>цдиттер мен қантамырлар эндотелийіне тез түсіп, аденозиндезами-</w:t>
        <w:br/>
        <w:t>назамен инактивтелінеді. (Жартылай элиминация кезеңі - 10 с.</w:t>
        <w:br/>
        <w:t>Сондықтан, аденозин элиминацияға ұшырамас бұрын, жүрекке әсер</w:t>
        <w:br/>
        <w:t>етіп үлгіруі мақсатында көктамырға болюс жылдам түрде енгізіледі.</w:t>
        <w:br/>
        <w:t>Ол айналмалы қозу толқыны шақырған пароксизмальді</w:t>
        <w:br/>
        <w:t>суправентикулярлы тахикардия, кеш іздік деполяризациямен</w:t>
        <w:br/>
        <w:t>сипатталатын қарыншалық тахикардия кезінде тағайындалады.</w:t>
        <w:br/>
        <w:t>Аритмиялардың аталған түрінде дәрілік заттың терапиялық әсері</w:t>
        <w:br/>
        <w:t>100%-ды құрайды. Аденозин хирургиялық операциялар кезінде</w:t>
        <w:br/>
        <w:t>артериялық гипотензиямен сипатталатын коронарлы қантамырлар-</w:t>
        <w:br/>
        <w:t>дың диагностикасында қолданылады.</w:t>
        <w:br/>
        <w:t>Ш.денозин әсері жүрек трансплантациясы операциясы жасалынған</w:t>
        <w:br/>
        <w:t>науқастарда (денервациялық сезімталдық) дипиридамол дәрілік</w:t>
        <w:br/>
        <w:t>затымен бірге қабылдаса айтарлықтай күшейеді (аденозиндезаминаза</w:t>
        <w:br/>
        <w:t>ингибиторы және аденозинді жасушалар сіңіруін тежейді). Метил-</w:t>
        <w:br/>
        <w:t>ксантиндер (кофенн, теофиллин, теобромин) А/греценторларын</w:t>
        <w:br/>
        <w:t>тосқауылдап, аденозиннің аритмияға қарсы әсерін әлсіретеді. Әсіресе,</w:t>
        <w:br/>
        <w:t>осы мәліметті шай мен кофені жиі қолданатын науқастарда ескереген</w:t>
        <w:br/>
        <w:t>жөн.</w:t>
      </w:r>
    </w:p>
    <w:p>
      <w:r>
        <w:t>Адевозиннің артықшылықтары -- жылдам элиминацияға</w:t>
        <w:br/>
        <w:t>байланысты жағымсыз әсерлер ұзақтығының қысқа болуы. 5 с бойы</w:t>
        <w:br/>
        <w:t>асистолия)« жүрекшелер фибрилляциясы, «пируэт» типті</w:t>
        <w:br/>
        <w:t>қарыншалық тахикардия, артериялық гипотензия, беттің қызаруы,</w:t>
        <w:br/>
        <w:t>бастың айналуы, кеуде қуысында қысқандай, басқандай сезімнің</w:t>
        <w:br/>
        <w:t>дамуы, ентіғу, бронхоспазм дамуы мүмкін. Аденозинді синусты</w:t>
        <w:br/>
        <w:t>түйіннің әлсіздігі, П- ІП дәрежелі атриовентрикулярлы тосқауыл</w:t>
        <w:br/>
        <w:t>кезінде тағайындауға болмайды. “Жіті миокард инфарктісімен</w:t>
        <w:br/>
        <w:t>сырқаттанған науқастарға аденозин берілмейді, себебі «коронарлық</w:t>
        <w:br/>
        <w:t>ұрлық синдромы» дамуы мүмкін.</w:t>
        <w:br/>
        <w:t>Магний кальций каналдарын тосқауылдайды, жасушаінтілік</w:t>
        <w:br/>
        <w:t>калий иондарының құрамын, Ма!, К!-АТФ-аза және кальцийге</w:t>
        <w:br/>
        <w:t>тәуелді АТФ-аза белсенділігін бақылайды, биоэнергетика үдерістерін</w:t>
        <w:br/>
        <w:t>реттейді. Қоронарлық қанайналымды жақсартады, кардиопротек-</w:t>
        <w:br/>
        <w:t>тивтік әсер көрсетеді, жүктеме арты күштемесін, АҚҚ және</w:t>
        <w:br/>
        <w:t>тромбоциттер агрегациясын төмендетеді.</w:t>
        <w:br/>
        <w:t>Магний сульфатын (Кормагнезин, Магния-Диаспорал форте)</w:t>
        <w:br/>
        <w:t>ӨТ интервалының ұзаруымен сипатталатын «пируэт» типті</w:t>
        <w:br/>
        <w:t>қарыншалық тахикардия) жүрек гликозидтерімен уыттану</w:t>
        <w:br/>
        <w:t>нәтижесінде дамитын аритмияны басу мақсатында 1-2 г көктамырға</w:t>
        <w:br/>
        <w:t>285</w:t>
        <w:br/>
        <w:t>метаболизмі кезінде бөлініп шығатын азот тотығының әсеріне</w:t>
        <w:br/>
        <w:t>байланысты.</w:t>
        <w:br/>
        <w:t>Нитроглицерин антиагрегатты белсенділікке ие (тромбоцит-</w:t>
        <w:br/>
        <w:t>тердің агрегациясын төмендетеді). Ішкі ағзалардың тегіс бұл-</w:t>
        <w:br/>
        <w:t>шықетіне спазмолитикалық әсер көрсете отырып, нитрогли-</w:t>
        <w:br/>
        <w:t>церин бронхтардың, өт шығару жолдарының, ішектердің,</w:t>
        <w:br/>
        <w:t>қуықтың тонусын төмендетеді.</w:t>
        <w:br/>
        <w:t>Тринитролонг әсер ету ұзақтығы (8-4 сағ) бойынша</w:t>
        <w:br/>
        <w:t>бірдей болын табылады. Оны полимерлік пластинка түрінде</w:t>
        <w:br/>
        <w:t>қызыл иекке жабыстырады.</w:t>
        <w:br/>
        <w:t>Ұзақ әсер көрсететін органикалық нитраттар:</w:t>
        <w:br/>
        <w:t>е Изосорбид динитрат (Нитросорбид, Изокет, Изокард, әсері</w:t>
        <w:br/>
        <w:t>ұзартылған турлері: Изокет ретард, Кардикет)</w:t>
        <w:br/>
        <w:t>« Изосорбид мононитрат (Изомонат, Моночикве, Оликард;</w:t>
        <w:br/>
        <w:t>әсері цзартылған турлері: Әфокес лонг, Моночикве ретард,</w:t>
        <w:br/>
        <w:t>Оликард ретард);</w:t>
        <w:br/>
        <w:t>» Пентаэритрития тетранитрат (Нитропентон, Әринит,</w:t>
        <w:br/>
        <w:t>Пенталонг);</w:t>
        <w:br/>
        <w:t>6) Кальций каналдарын тежейтін заттар (кальций</w:t>
        <w:br/>
        <w:t>антагонистері)</w:t>
        <w:br/>
        <w:t>Жасуша мембранасында кальций каналының рецептор</w:t>
        <w:br/>
        <w:t>тәуелді және потенциал тәуелді түрлеріне бөледі.</w:t>
        <w:br/>
        <w:t>Рецептор тәуелді каналдар арнайы рецепторлармен</w:t>
        <w:br/>
        <w:t>байланысты және солардың қозуы кезінде ғана ашылады.</w:t>
      </w:r>
    </w:p>
    <w:p>
      <w:r>
        <w:t>Потенциал тәуелді кальций каналдары жасуша мембранасы-</w:t>
        <w:br/>
        <w:t>ның деполяризациясында шпылады. Потенциал тәуелді І.-типті</w:t>
        <w:br/>
        <w:t>кальций каналдары кардиомиоцит мембранасында, артериалды</w:t>
        <w:br/>
        <w:t>қантамырлардың тегіс бұлшықетті жасушасында орналасады</w:t>
        <w:br/>
        <w:t>және осы жасушалардың қызмет етуі үшін маңызы зор.</w:t>
        <w:br/>
        <w:t>Жүрек-қантамыр ауруларының, соның ішінде стенокардия</w:t>
        <w:br/>
        <w:t>емінде І,қальций каналының блокаторлары қолданылады.</w:t>
        <w:br/>
        <w:t>Миокардтың оттегіге сұранысын төмендететін және оттегінің</w:t>
        <w:br/>
        <w:t>жеткізілуін жоғарылататын кальций каналының блокаторына</w:t>
        <w:br/>
        <w:t>верапамил (фенилалкиламин туындысы) және дилтиазем</w:t>
        <w:br/>
        <w:t>(бензотиазешин туындысы) жатады. Бұл заттар жүрек</w:t>
        <w:br/>
        <w:t>лақтырысын төмендетеді және тәж қантамырларын кеңейтеді.</w:t>
        <w:br/>
        <w:t>Верапамил(Изоптин) кардиомиоциттердің «баяу» кальций</w:t>
        <w:br/>
        <w:t>каналдарын тежей отырып, кардиомиоңиттерге кальций ионының</w:t>
        <w:br/>
        <w:t>түсуін азайтады және концентрациясын тәмендетеді. Нәтижесінде</w:t>
        <w:br/>
        <w:t>верапамил жүректің жиырылуы жиілігін тежейді және теріс</w:t>
        <w:br/>
        <w:t>инотропты әсер көрсетеді. Бұл жүректің жұмысы мен миокардтың</w:t>
        <w:br/>
        <w:t>оттегіге сұранысын төмендеуіне әкеледі. Препарат артериалды</w:t>
        <w:br/>
        <w:t>қантамырларды кеңейтеді және постжүктемені төмендетіп,</w:t>
        <w:br/>
        <w:t>миокрадтың оттегіге сұранысының азаюына әкеледі. Сонымен</w:t>
        <w:br/>
        <w:t>қатар верапамил тәж қантамырларын кеңейтеді және миокардқа</w:t>
        <w:br/>
        <w:t>оттегінің жеткізілуін жоғарылатады.</w:t>
        <w:br/>
        <w:t>289</w:t>
        <w:br/>
        <w:t>жүрек жиырылуы жиілігі мен күшін төмендетуіне байланысты. Бұл</w:t>
        <w:br/>
        <w:t>жағдайда жүректің жұмысы төмендеп, оттегіге сұранысы азаяды.</w:t>
        <w:br/>
        <w:t>Сипатталған әсер механизмі кардиоселективті адрено-блокаторларға</w:t>
        <w:br/>
        <w:t>(атенолол, метопролол, бисопролол, талинолол) және таңдамалы</w:t>
        <w:br/>
        <w:t>емес ф,,3-адреноблокаторларға (пропранолол) тән.</w:t>
        <w:br/>
        <w:t>Әсері таңдамалы емес препараттарға (пропранолол) ишемиялық</w:t>
        <w:br/>
        <w:t>аймаққа тәждік қанағыстың келуін жақсартады. ф--адрено-</w:t>
        <w:br/>
        <w:t>блокаторлар тежелгенде атеросклерозбен зақымдалмаған тәждік</w:t>
        <w:br/>
        <w:t>қантамырлардың тонусы жоғарылайды (түйіндақ аймағындағы</w:t>
        <w:br/>
        <w:t>қантамыр саңылауы өзгермейді). Сонымен қатар ұзақ уақыт</w:t>
        <w:br/>
        <w:t>қолданғанда ф-адреноблокаторлар АҚ төмендетеді, жүрекке түсетін</w:t>
        <w:br/>
        <w:t>жүктемені азайтады, сондай-ақ миокардтың оттегіге сұранысын</w:t>
        <w:br/>
        <w:t>төмендетеді.</w:t>
        <w:br/>
        <w:t>Антиангиналды зат ретінде ф-адреноблокаторлар жүктеме</w:t>
        <w:br/>
        <w:t>стенокардиясында ұстаманың алдын алу үшін қолданылады.</w:t>
        <w:br/>
        <w:t>Вазоспастикалық стенокардияда тәж қантамырларының тонусын</w:t>
        <w:br/>
        <w:t>жоғарылататындықтан қарсы көрсетілген. Сонымен қатар фр</w:t>
        <w:br/>
        <w:t>әдреноблокаторлар аритмияға қарсы (П топ), антигипертензивті зат</w:t>
        <w:br/>
        <w:t>ретінде және жүректін созылмалы іркілулік жетіспеушілігінде (П-ПІ</w:t>
        <w:br/>
        <w:t>функционалды класс) қолданылады. ф-адреноблокаторлардың жанама</w:t>
        <w:br/>
        <w:t>әсері антиангиналды зат ретінде қолданғанда атриовентрикулярлы</w:t>
        <w:br/>
        <w:t>өткізгіштікті, жүрек жиырылуының күпі мен жиілігін төмендетеді,</w:t>
        <w:br/>
        <w:t>артериалды гипотензияға әкелетінін атап өткен жөн. Әсері таңдамалы</w:t>
        <w:br/>
        <w:t>емес препараттарға бронхоспазм және перифериялық қантамыр-</w:t>
        <w:br/>
        <w:t>лардың спазмы тән (аяқтың салқындауы, бас ауыруы). ф;-</w:t>
        <w:br/>
        <w:t>адреноблокаторларды қолдануды кенет тоқтатқанда стенокардия</w:t>
        <w:br/>
        <w:t>ұстамасының жиілеуімен күшеюі сияқты тоқтату синдромы дамиды.</w:t>
        <w:br/>
        <w:t>Небиволол (небилет) ф,-адрекоблокаторларды таңдамалы</w:t>
        <w:br/>
        <w:t>тежеп қоймай эндотелийден МО жасушаларының босап шығуын</w:t>
        <w:br/>
        <w:t>жоғарылатып вазодилатацияға әкеледі. Препарат ұзақ уақыт әсер</w:t>
      </w:r>
    </w:p>
    <w:p>
      <w:r>
        <w:t>етеді, тәулігіне ірет тағайындайды.</w:t>
        <w:br/>
        <w:t>Б-адреноблокаторларды нитраттармен біріктіріп қолданады.</w:t>
        <w:br/>
        <w:t>Мұндай біріктіріп қолдану тиімді болып табылады, -адрено-</w:t>
        <w:br/>
        <w:t>блокаторлар нитраттармен тпақырылған рефлекторлы тахикардия-</w:t>
        <w:br/>
        <w:t>ны жояды, ал нитраттар 8-адреноблокаторлардың вазоспастикалық</w:t>
        <w:br/>
        <w:t>әсеріне кедергі жасайды.</w:t>
        <w:br/>
        <w:t>Брадикардиялық заттарға ивабрадин, алинидин және фалипамил</w:t>
        <w:br/>
        <w:t>жатады. Бұлар синус түйінінің автоматизмін тежейді, нәтижесінде</w:t>
        <w:br/>
        <w:t>миокардтың жиырылуына елеулі әсер етпей жүректің жиырылу</w:t>
        <w:br/>
        <w:t>жиілігін төмендетеді. Брадикардия нәтижесінде миокардтың</w:t>
        <w:br/>
        <w:t>оттегіге сұранысы азаяды.</w:t>
        <w:br/>
        <w:t>Ивабрадин (кораксан) ішке қабылдағаннан кейін жылдам</w:t>
        <w:br/>
        <w:t>сіңіріледі, биожеткіліктігі 40%. Плазма белоктарымен 70%</w:t>
        <w:br/>
        <w:t>байланысады. Бауырда метаболизмге түсіп белсенді метаболит</w:t>
        <w:br/>
        <w:t>түзіледі, Зәрмен және нәжіспен бөлініп шығады. Брадикардиялық</w:t>
        <w:br/>
        <w:t>әсер механизмі синус түйінінің жасушасындағы ПИ-каналының</w:t>
        <w:br/>
        <w:t>291</w:t>
        <w:br/>
        <w:t>Жедел миокард инфаркты кезінде ренин-ангиотензин жүйесінің</w:t>
        <w:br/>
        <w:t>(РАЖ) белсенділігі бірінші тәуліктен-ақ жоғарлайды. РАЖның</w:t>
        <w:br/>
        <w:t>фармакологиялық тежегіші ретінде ангиотензинге айналдыра-</w:t>
        <w:br/>
        <w:t>тын фермент тежегіштерін және ангиотензин ІІ рецепторының</w:t>
        <w:br/>
        <w:t>пептидсіз антагонистері.</w:t>
        <w:br/>
        <w:t>Анғиотензинге айналдырушы фермент ингибиторлары (А АФИ)</w:t>
        <w:br/>
        <w:t>Ангиотензинге айналдырушы фермент ингибиторлары</w:t>
        <w:br/>
        <w:t>(ААФИ) -- активті орталықта мырыш ионымен байланыса</w:t>
        <w:br/>
        <w:t>отырып, РАЖ сақиналық фермент құрайды. ААФИ прессорлық</w:t>
        <w:br/>
        <w:t>механизмді тежеп, АҚҚ-ның депрессорлық механизмін</w:t>
        <w:br/>
        <w:t>белсендіреді. ААФИ қантамыр эндотелийінің трансмембраналы</w:t>
        <w:br/>
        <w:t>эндопептидаза болып табылады.</w:t>
        <w:br/>
        <w:t>Антиагрегантты әсері (тромбоциттердің АТ-рецепторларын</w:t>
        <w:br/>
        <w:t>тежейді,дАМФ енуіне ықпал жасайды, Виллербанд</w:t>
        <w:br/>
        <w:t>факторына кері әсер етеді, простациклин бөлінуін</w:t>
        <w:br/>
        <w:t>жоғарылатады);</w:t>
        <w:br/>
        <w:t>е Моноциттер мен нейтрофильдердің адгезиясын тежейді;</w:t>
        <w:br/>
        <w:t>е Фибринолиз процесін белсендіреді;</w:t>
        <w:br/>
        <w:t>Склероза қарсы әсер | етеді (тығыздығы жоғары</w:t>
        <w:br/>
        <w:t>липонротейндерде холестерин бөлінуі жоғарылайды, қандағы</w:t>
        <w:br/>
        <w:t>аполипопротеиндер концентраңиясы жоғарылайды, қантамыр</w:t>
        <w:br/>
        <w:t>интимасындағы макрофаг, моноцит және тегіс салалы</w:t>
        <w:br/>
        <w:t>бұлшықет миграциясы мен пролиферациясын тежейді.)</w:t>
        <w:br/>
        <w:t>ААФИ артериялық гипертензияда және жүрек шамасыз-</w:t>
        <w:br/>
        <w:t>дығында қолданады. Ол клиникалық белгілерді жақсартады</w:t>
        <w:br/>
        <w:t>және миокард инфарктында, аритмияда, инсультта жақсы әсер</w:t>
        <w:br/>
        <w:t>көрсетеді.</w:t>
        <w:br/>
        <w:t>Каптоприл, трандолаприл және эналаприл гематоэнцефальды</w:t>
        <w:br/>
        <w:t>тосқауыл арқылы өтеді, бас миындағы ААФ-ны.ынталандырады.</w:t>
      </w:r>
    </w:p>
    <w:p>
      <w:r>
        <w:t>Жаңа дәрілік зат зофенопоил жүректің АПФ осын тежейді.</w:t>
        <w:br/>
        <w:t>Сол жақ қарыншаның систолалық және диастолалық қызметінің</w:t>
        <w:br/>
        <w:t>бұзылуында шақырылатын созылмалы жүрек жеткіліксіздігінде</w:t>
        <w:br/>
        <w:t>қолданылатын ААФИ терапиялық негізгі дәрілік зат болып</w:t>
        <w:br/>
        <w:t>табылады. Тұрақты стенокардияда ААФИның емдік қасиеті</w:t>
        <w:br/>
        <w:t>жоғары, оны атеросклерозда және жүрек-қантамырының</w:t>
        <w:br/>
        <w:t>асқынуында қолданылады.</w:t>
        <w:br/>
        <w:t>ААФИны инфарктан кейінгі бірінші тәулікте қолдануға бол-</w:t>
        <w:br/>
        <w:t>майды, өйткені гемодинамика тұрақсыздығы қатты артериалды</w:t>
        <w:br/>
        <w:t>гипотензияға әсер етеді. Ауыр түрдегі созылмалы гломеруло-</w:t>
        <w:br/>
        <w:t>нефритте ААФИ артериоланы кеңітеді, гипертензияны, гиперфиль-</w:t>
        <w:br/>
        <w:t>трацияны, протеинурияны төмендетеді, бүйрек қызметін</w:t>
        <w:br/>
        <w:t>жақсартады. ААФИ өкпелік жүректе, өкпелік гипертензияда,</w:t>
        <w:br/>
        <w:t>туылғаннан болатын жүрек ұстамасында, диабеттік ретинопатияда,</w:t>
        <w:br/>
        <w:t>Рейно ауруында және жүйелік склеродермияда емдік әсер көрсетеді.</w:t>
        <w:br/>
        <w:t>ААФИ ның улылығы төмен. Ол бас миының, жүректің,</w:t>
        <w:br/>
        <w:t>бүйректің гипоперфузия симптомында бірінші дозасында</w:t>
        <w:br/>
        <w:t>804</w:t>
        <w:br/>
        <w:t>ұйқышылдық, ауыздың құрғауы, ортостатикалық гипотензия,</w:t>
        <w:br/>
        <w:t>ағзада натрий және сұйықтықтың іркілуі, ісіну, іш қату, бауыр</w:t>
        <w:br/>
        <w:t>қызметінің бұзылуы болуы мүмкін, паркинсонизм, лейкопения,</w:t>
        <w:br/>
        <w:t>гемолитикалық анемия және басқалар.</w:t>
        <w:br/>
        <w:t>Моксонидин(цинт, физиотенз) - имидазолин туындысы.</w:t>
        <w:br/>
        <w:t>Ішшкенде ішектен жақсы сіңіріледі. Әсер ету ұзақтығы 12 сағ.</w:t>
        <w:br/>
        <w:t>Артериалды гипертензияның жүйелі емінде қолданады. Жанама</w:t>
        <w:br/>
        <w:t>әсері: седативті әсер, әлсіздік, шаршағыштық, ауыздың</w:t>
        <w:br/>
        <w:t>құрғауы, ангионевротикалық ісіну.</w:t>
        <w:br/>
        <w:t>Ганглиоблокатпорлар</w:t>
        <w:br/>
        <w:t>Ганглиоблокаторлардың гипотензивті әсері симпатикалық</w:t>
        <w:br/>
        <w:t>ганглийдің Ч-холинорецепторларының блокадасымен байланыс-</w:t>
        <w:br/>
        <w:t>ты. Бұл артериалды қантамырлардың тонусының азаюына және</w:t>
        <w:br/>
        <w:t>АҚ төмендеуіне, веналардың кеңеюі мен веноздық қысымның</w:t>
        <w:br/>
        <w:t>төмендеуіне әкеледі. Соңғысы ортостатикалық қоллапс және</w:t>
        <w:br/>
        <w:t>рефлекторлы тахикардия шақыруы мүмкін. Ганглиоблокаторлар</w:t>
        <w:br/>
        <w:t>парасимпатикалық ганглийдің Мұ-холинорецепторын тежейді.</w:t>
        <w:br/>
        <w:t>Мұның жанама әсері аккомодация салдануы, ауыздың құрғауы,</w:t>
        <w:br/>
        <w:t>ішектің және қуықтың атониясы түрінде көрінеді. Азаметоний</w:t>
        <w:br/>
        <w:t>бромид (пентамин) және гексаметоний гипертензивті кризде</w:t>
        <w:br/>
        <w:t>(әсер ету ұзақтығы 2,5-3 сағ) қолданылады, триметафан және</w:t>
        <w:br/>
        <w:t>трепирия йодид (гигроний) гипотензивті әсер көрсетеді.</w:t>
        <w:br/>
        <w:t>Силпатолипиктер</w:t>
        <w:br/>
        <w:t>Симпатолитиктердің (резерпин, гуанетидин) гипотензивті</w:t>
        <w:br/>
        <w:t>әсері адренергиялық талшықтардың ұштарынан норадреналин</w:t>
        <w:br/>
        <w:t>қорының азаюымен байланысты. Нәтижесінде жүрек және</w:t>
        <w:br/>
        <w:t>қантамырлардың симпатикалық «денервациясы» болады. Жү-</w:t>
        <w:br/>
        <w:t>ректік лақтырыстың және жалпы перифериялық қантамыр-</w:t>
        <w:br/>
        <w:t>лардың қарсыласуының азаюы АҚ төмендеуіне әкеледі.</w:t>
        <w:br/>
        <w:t>Симпатолитиктердің гипотензивті әсері біртіндеп дамиды және</w:t>
        <w:br/>
        <w:t>максимумға 1-2 аптада жетеді. АГЖ. симпатикалық денерва-</w:t>
        <w:br/>
        <w:t>циясы парасимпатикалық әсер жанама әсері түрінде болады:</w:t>
        <w:br/>
        <w:t>асқорыту бездерінің секредиясының және моторикасының</w:t>
        <w:br/>
        <w:t>жоғарылауы (диарея, асқазан жара ауруының асқынуы).</w:t>
      </w:r>
    </w:p>
    <w:p>
      <w:r>
        <w:t>Сонымен қатар симпатолитиктер мұрынның бітелуі және</w:t>
        <w:br/>
        <w:t>ортостатикалық коллапе шақыруы мүмкін (ғгуанетидинге тән).</w:t>
        <w:br/>
        <w:t>Резерпин ОЖЖ норадреналин, дофамин, серотонин қорын</w:t>
        <w:br/>
        <w:t>төмендетіп, ұйқышылдық, паркинсонизм және психикалық</w:t>
        <w:br/>
        <w:t>депрессия шақыруы мүмкін. Қазіргі кезде симпатолитик</w:t>
        <w:br/>
        <w:t>резерпин негізінен гипотензивті зат ретінде адельфан-әзидрекс</w:t>
        <w:br/>
        <w:t>К, кристепин, трирезид К құрамында қолданылады.</w:t>
        <w:br/>
        <w:t>Адренорецептор тежегіштері</w:t>
        <w:br/>
        <w:t>Таңдамалы ф-адренотежегіштер атенолол (тенормин), бетаксо-</w:t>
        <w:br/>
        <w:t>лол (локрен), бисопролол (конкор), невиволол, (небилет),</w:t>
        <w:br/>
        <w:t>802</w:t>
        <w:br/>
        <w:t>метапролол, талинолол және таңдамалы емес ф-адренотежегіштер</w:t>
        <w:br/>
        <w:t>пропраналол (анаприлин), надолол (коргард) жатады.</w:t>
        <w:br/>
        <w:t>о-,В-адренотежегіштер</w:t>
        <w:br/>
        <w:t>Карведилол (дилатренд) жәе лабетололВ-</w:t>
        <w:br/>
        <w:t>адренорецепторларды таңдамасыз және 0,-адренорецепторларды</w:t>
        <w:br/>
        <w:t>таңдамалы тежейді. о|-адренорецепторлардың тежелуі қантамыр</w:t>
        <w:br/>
        <w:t>тонусының төмендеуіне, ал ф-адренорецепторлардың тежелуі</w:t>
        <w:br/>
        <w:t>рения секрециясын және жүрек жұмысын тәмендетеді.</w:t>
        <w:br/>
        <w:t>Нәтижесінде айқын рефлекторлық тахикардиясыз АҚ</w:t>
        <w:br/>
        <w:t>төмендейді.</w:t>
        <w:br/>
        <w:t>ЛЛабетолол артериалды гипертензияның жүйелі емдеуінде</w:t>
        <w:br/>
        <w:t>ішуге және гипертензивті кризде көктамырға енгізеді.</w:t>
        <w:br/>
        <w:t>Карведилол гипотензивті әсерінен басқа антиоксидантты және</w:t>
        <w:br/>
        <w:t>гиполипидемиялық белсенділікке ие. Гипертониялық ауру және</w:t>
        <w:br/>
        <w:t>жүректің созылмалы іркілулік жетіспеушілігінде тағайындайды.</w:t>
        <w:br/>
        <w:t>а-адренотежегіштер</w:t>
        <w:br/>
        <w:t>Гипотензивті зат ретінде таңдамалы а,-адренорецепторлардың</w:t>
        <w:br/>
        <w:t>тежегіштері: празозин (минипресс), доксазозин (кардура), тера-</w:t>
        <w:br/>
        <w:t>зозин қолданылады. Гипотензивті әсер механизмі қантамыр-</w:t>
        <w:br/>
        <w:t>лардың постоинанстық 0,-адренорецепторларының тежелуі және</w:t>
        <w:br/>
        <w:t>симпатикалық жүйке жүйесінің оның тонусына ынталандырғыш</w:t>
        <w:br/>
        <w:t>әсерін жояды. Серпінді тамырлардың кеңеюі жалпы шеткері</w:t>
        <w:br/>
        <w:t>қантамыр қарсыласуын және АҚ төмендеуіне әкеледі.</w:t>
        <w:br/>
        <w:t>Препараттардың гипотензивті әсерімен қатар рефлекторлы</w:t>
        <w:br/>
        <w:t>тахикардия) | ренин секрециясының жоғарылауы және</w:t>
        <w:br/>
        <w:t>ортостатикалық гипотензия.</w:t>
        <w:br/>
        <w:t>Доксазозиннің (кардура) ерекшелігі әсер ету ұзақтығы</w:t>
        <w:br/>
        <w:t>жоғары.</w:t>
        <w:br/>
        <w:t>Таңдамасыз 04- в--адренотежегіш фентоламин (регитин)</w:t>
        <w:br/>
        <w:t>және феноксибензаминэссендиалды гипертензия емінде</w:t>
        <w:br/>
        <w:t>пайдаланылған, бірақ қазір қолданбайды. Гипотензивті әсері аз</w:t>
        <w:br/>
        <w:t>және айқын тахикардия шақырады. Фентоламиннің негізгі</w:t>
        <w:br/>
        <w:t>қолдану аясы феохромоцитома кезіндегі екіншілікті артериалды</w:t>
        <w:br/>
        <w:t>гипертензия диагностикасы және емдеуі. Фентоламиннің</w:t>
        <w:br/>
        <w:t>феохромоцитома кезінде тиімділігінің жоғары болуы</w:t>
        <w:br/>
        <w:t>адреналиннің прессорлық әсерін бұзады.</w:t>
        <w:br/>
        <w:t>14.5.2. РЕНИН-АНГИОТЕНЗИН ЖҮЙЕСІНЕ ӘСЕР ЕТЕТІН</w:t>
        <w:br/>
        <w:t>ЗАТТАР</w:t>
      </w:r>
    </w:p>
    <w:p>
      <w:r>
        <w:t>Ренин-ангиотензин жүйесіне (РАЖ) әсер ететін заттар</w:t>
        <w:br/>
        <w:t>артериялық қан қысымын (АҚҚ), жүрек қызметін, су-</w:t>
        <w:br/>
        <w:t>электролиттік балансты реттеуде маңызды орын алады. Оның</w:t>
        <w:br/>
        <w:t>белсенділігі артериялық гипертензияда, жүректің созылмалы</w:t>
        <w:br/>
        <w:t>жетіспеушілігінде және диабеттік нефропатияда жоғарылайды.</w:t>
        <w:br/>
        <w:t>808</w:t>
        <w:br/>
        <w:t>қантамырлардың атеросклеротикалық бұзылысы кезінде (әсіресе, &gt;</w:t>
        <w:br/>
        <w:t>ұйқы және омыртқа артерияларының стенозында) пайда болады.</w:t>
        <w:br/>
        <w:t>Ми қанайналымының жедел тағы бір түрі миға қан құйылу</w:t>
        <w:br/>
        <w:t>(геморрагиялық инсульт). Оның себебі артериалды. гипертензия,</w:t>
        <w:br/>
        <w:t>аневризманың жарылуы болуы мүмкін. Ұзақ уақыттық және айқын</w:t>
        <w:br/>
        <w:t>ишемия кезінде ми тінінің некрозы дамиды.</w:t>
        <w:br/>
        <w:t>Ми қанайналымының созылмалы бұзылысы жасқа байланысты</w:t>
        <w:br/>
        <w:t>өзгерістермен, сонымен қатар қантамырлардың атеросклерозы,</w:t>
        <w:br/>
        <w:t>артериалды гипертензия, ми тініндегі метаболикалық өзгерістермен</w:t>
        <w:br/>
        <w:t>байланысты. Бұл кезде есте сақтаудың төмендеуі, интеллектің</w:t>
        <w:br/>
        <w:t>бұзылысы, психикалық сфераның басқа да бұзылыстары, қимыл</w:t>
        <w:br/>
        <w:t>қозғалыстық өзгерістер байқалады.</w:t>
        <w:br/>
        <w:t>Ми қанайналымының созылмалы ишемиялық бұзылысының</w:t>
        <w:br/>
        <w:t>алдын алу және емдеудің негізгі әдістері - жүйелі гемодинамикаға</w:t>
        <w:br/>
        <w:t>аз дәрежеде әсер ете отырып, ми қантамырларын кеңейтетін</w:t>
        <w:br/>
        <w:t>препараттарды қолдану. Бұл препараттарды ми қанайналымының</w:t>
        <w:br/>
        <w:t>жедел бұзылыстарындағы қалдықтық белгілерді (көбінесе,</w:t>
        <w:br/>
        <w:t>ишемиялық инсульттан кейін) жою үшін қолдануға болады. Мұндай</w:t>
        <w:br/>
        <w:t>нрепараттарға кейбір кальций каналының блокаторлары (нимо-</w:t>
        <w:br/>
        <w:t>дипин, циннаризин), қабіршеп (барвинок) алкалоидының туын-</w:t>
        <w:br/>
        <w:t>дылары (винпоцетин), ГАМҚ туындылары (никотиноил-ГАМҚ),</w:t>
        <w:br/>
        <w:t>қастауыш, алкалойдының кейбір туындылары (ницерголин),</w:t>
        <w:br/>
        <w:t>никотин қышқылының туындылары (ксантиол никотинат) және</w:t>
        <w:br/>
        <w:t>басқалар жатады. Осы препараттардың ішінен ми қантамырына</w:t>
        <w:br/>
        <w:t>басымырақ (таңдамалы) әсер көрсететін нимодипин, винпоцетин</w:t>
        <w:br/>
        <w:t>және ГАМҚ туындылары. Ницерголин, ксантиол никотинат,</w:t>
        <w:br/>
        <w:t>циннаризин перифериялық қантамырларды да кеңейткендіктен</w:t>
        <w:br/>
        <w:t>бұларды перифериялық қанайналым бұзылысында да (Рейно</w:t>
        <w:br/>
        <w:t>ауруры, диабеттік ангиопатия) қолданады.</w:t>
        <w:br/>
        <w:t>Кейбір препараттар қанайналымын қантамырларды кеңейтумен</w:t>
        <w:br/>
        <w:t>және қанның реологиялық қасиетін жақсартады. Ондай</w:t>
        <w:br/>
        <w:t>препарарттарға циннаризин, винпоцетин, пентоксифиллин жатады.</w:t>
        <w:br/>
        <w:t>Кальций каналының блокаторлары</w:t>
        <w:br/>
        <w:t>Нимодинпин (нимотоп),ц ин наризин (етугерон).</w:t>
        <w:br/>
        <w:t>Нимодипия және циннаризин ми қантамырларының тегіс</w:t>
        <w:br/>
        <w:t>бұлшықетті жасушасына кальций иондарының түсуін тежеп,</w:t>
        <w:br/>
        <w:t>қантамырлар тонуысының төмендеуіне әкеледі.</w:t>
        <w:br/>
        <w:t>Нимодипин-миартериолаларын кеңейтеді және жүйелі</w:t>
        <w:br/>
        <w:t>АҚ төмендетпей ми қанағысын жоғарылатады ми қантамыр-</w:t>
        <w:br/>
        <w:t>ларының спазмын жоюы мүмкін.</w:t>
        <w:br/>
        <w:t>Нимодипинді ми қанайналымының бұзылысында (мидың</w:t>
        <w:br/>
        <w:t>жедел ишемиясынан кейін, мидың созылмалы ишемиясында)</w:t>
      </w:r>
    </w:p>
    <w:p>
      <w:r>
        <w:t>алдын алу және емдеу үшін тағайындайды. Нимодипин</w:t>
        <w:br/>
        <w:t>субарахноидалды қан құйылудан кейін неврологиялық</w:t>
        <w:br/>
        <w:t>бұзылыстарды азайту үшін қолданылатын жалғыз препарат.</w:t>
        <w:br/>
        <w:t>Препаратты ішке тағайындайды (АТЖ жолдарынан толығымен</w:t>
        <w:br/>
        <w:t>296</w:t>
        <w:br/>
        <w:t>және жылдам сіңіріледі). Мидың жедел иппемиясында</w:t>
        <w:br/>
        <w:t>препаратты көктамырға тамшылатып енгізеді.</w:t>
        <w:br/>
        <w:t>Наимодипиннің жиі болатын жанама әсерлері жүйелі АҚ</w:t>
        <w:br/>
        <w:t>төмендеуі (көктамырға енгізгенде), рефлекторлы тахикардия.</w:t>
        <w:br/>
        <w:t>Кейде беттің гиперемиясы және ысуы, асқазан-ішектік</w:t>
        <w:br/>
        <w:t>бұзылыстар, бауырдағы трансаминазаның белсенділігінің</w:t>
        <w:br/>
        <w:t>жоғарылауы және бүйрек қызметінің төмендеуі. Препарат</w:t>
        <w:br/>
        <w:t>жүректің жиырылуына әсер етпейді.</w:t>
        <w:br/>
        <w:t>Цинваризин- бас миының артериоласына троптығы бар</w:t>
        <w:br/>
        <w:t>кальций каналының блокаторы. Қантамырдың тегіс бұлшықетті</w:t>
        <w:br/>
        <w:t>жасушасының реакциясын эндогенді қантамыр тарылтқыш</w:t>
        <w:br/>
        <w:t>заттарға (катехоламиндер, брадикинин, ангиотензин, вазопрес-</w:t>
        <w:br/>
        <w:t>син және басқалар) төмендетеді, перифериялық қантамырларды</w:t>
        <w:br/>
        <w:t>орташа дәрежеде кеңейтеді. Циннаризиннің реологиялық әсері</w:t>
        <w:br/>
        <w:t>эритроциттердің деформацияға қабілетінің жоғарылауымен</w:t>
        <w:br/>
        <w:t>және қанның жоғары тұтқырлығынның төмендеуімен негіздел-</w:t>
        <w:br/>
        <w:t>тен. Бұл мидың ишемияланған аймағының микроциркуляция-</w:t>
        <w:br/>
        <w:t>сының жақсаруына әкеледі.</w:t>
        <w:br/>
        <w:t>Шиннаризинді инсульттан кейінгі қалдық белгілерде және</w:t>
        <w:br/>
        <w:t>бассүйек-ми жарақатында, перифериялық қанайналымның</w:t>
        <w:br/>
        <w:t>бұзылысының алдын алу және емдеу үшін қолданылады.</w:t>
        <w:br/>
        <w:t>Циннаризин антигистаминді орташа белсенділікке ие. Препарат</w:t>
        <w:br/>
        <w:t>вестибулярлы аппараттың қозғыштығын төмендетеді. Осыған</w:t>
        <w:br/>
        <w:t>байланысты теңіз және ауа ауруында қолданады.</w:t>
        <w:br/>
        <w:t>Жанама әсері: ауыздың құрғауы, ұйқышсылдық, диспепсия-</w:t>
        <w:br/>
        <w:t>лық көріністер. Ұзақ уақыт қолданғанда бауыр, бүйрек</w:t>
        <w:br/>
        <w:t>қызметтерін, перифериялық қан аңализін бақылап отыру керек.</w:t>
        <w:br/>
        <w:t>Қабіршеп (барвинок) алкалоидының туындылары</w:t>
        <w:br/>
        <w:t>Винпоцетин (кавинтон) - құрамында қабіршөп өсімдігі</w:t>
        <w:br/>
        <w:t>винкамин алкалоидының жартылай синтетикалық туындысы. Бас</w:t>
        <w:br/>
        <w:t>миының қантамырларын кеңейтеді. Препараттың миотропты</w:t>
        <w:br/>
        <w:t>спазмолитикалық әсері тегіс бұлшықетті жасушаларда цАМФ</w:t>
        <w:br/>
        <w:t>жиналуын қамтамасыз ететін фосфодиәстеразаның тежелуімен</w:t>
        <w:br/>
        <w:t>байланысты. Винпоцетин ми қантамырын кеңейтумен қатар</w:t>
        <w:br/>
        <w:t>эритроциттердің деформацияға қабілетін жоғарылатып қанның</w:t>
        <w:br/>
        <w:t>жоғары тұтқырлығын төмендетеді. Сонымен қатар, винпоцетин</w:t>
        <w:br/>
        <w:t>мидың гипоксиға тұрақтылығын жоғарылатады.</w:t>
        <w:br/>
        <w:t>Винпоцетинді ми қанайналымының созылмалы жетіспеушілі-</w:t>
        <w:br/>
        <w:t>гінде, инсульттан кейінгі жағдайда, цереброваскулярлы жетіспеу-</w:t>
        <w:br/>
        <w:t>шілігі бар науқастардағы психикалық және неврологиялық</w:t>
        <w:br/>
        <w:t>бұзылыстарда, көздің қантамырлық ауруларында, токсикалық</w:t>
        <w:br/>
        <w:t>немесе қантамырлық генездегі естудің төмендеуінде қолданады. Ұзақ</w:t>
        <w:br/>
        <w:t>уақыт бойы ішке тағайындалады. Қажетті жағдайда көктамырға</w:t>
        <w:br/>
        <w:t>тамышылатыш енгізеді.</w:t>
        <w:br/>
        <w:t>297</w:t>
      </w:r>
    </w:p>
    <w:p>
      <w:r>
        <w:t>Вазомоторлы орталықтың тонусын төмендететін залттпар</w:t>
        <w:br/>
        <w:t>Орталық әсерлі гипотензивті заттарға метилдофа, клонидин,</w:t>
        <w:br/>
        <w:t>гуанфацин, моксонидин жатады. Әсер ету механизмдері бір</w:t>
        <w:br/>
        <w:t>біріне жақын. Олар солитарлы жолдың ядросын белсендіру</w:t>
        <w:br/>
        <w:t>арқылы вазомоторлы орталықтың тонусын төмендетеді.</w:t>
        <w:br/>
        <w:t>Солитарлы жолдың ядросының белсенуі әртүрлі механизм</w:t>
        <w:br/>
        <w:t>көмегімен болады. Ағзада метилдофа о-метилнорадреналинге</w:t>
        <w:br/>
        <w:t>айналып а;-адренорецепторларды ынталандырады; клофелин</w:t>
        <w:br/>
        <w:t>және гуанфацин а;-адренорецепторларды және имидазолинді 1,-</w:t>
        <w:br/>
        <w:t>рецепторларын тікелей ынталандырады, ал моксонидин</w:t>
        <w:br/>
        <w:t>солитарлы жол ядросының имидазолинді І,|-реценторларын</w:t>
        <w:br/>
        <w:t>таңдамалы ынталандырады. Бүл вазомоторлы орталықтың</w:t>
        <w:br/>
        <w:t>тежелуіне, жүректің және қантамырларды иннервациялайтын</w:t>
        <w:br/>
        <w:t>адренергиялық талшықтардың импульсациясының төмендеуіне</w:t>
        <w:br/>
        <w:t>әкеледі. Симпатикалық талшықтардың импульсациясының</w:t>
        <w:br/>
        <w:t>төмендеуі рения секрециясының азаюына экеледі.</w:t>
        <w:br/>
        <w:t>Клонидин (клофелин, гемитон) ішке қабылдағанда жақсы</w:t>
        <w:br/>
        <w:t>сіңіріледі, айқын гипотензивті әсері 2-4 сағаттан кейін дамиды,</w:t>
        <w:br/>
        <w:t>шамамен 5 сағ сақталады (Сурет 22). Жалпы әсер ету ұзақтығы 6-</w:t>
        <w:br/>
        <w:t>12 сағат. Гематоэнцефалды тосқауылдан өтеді. Өзгермеген күйде</w:t>
        <w:br/>
        <w:t>бүйректен шығады. Клонидинді артериалды гипертензияның</w:t>
        <w:br/>
        <w:t>жүйелі емінде және гипертензивті кризде қолданылады.</w:t>
        <w:br/>
        <w:t>Артериалды гипертензияның жүйелі емінде таблетка түрінде</w:t>
        <w:br/>
        <w:t>күніне 2 рет ішуге тағайындайды. Гипертензивті кризді емдеу</w:t>
        <w:br/>
        <w:t>үшін клонидин таблеткасын тіл астына қояды. Сонымен қатар</w:t>
        <w:br/>
        <w:t>0,01% клонидин ерітіндісін көктамырға, тері астына немесе</w:t>
        <w:br/>
        <w:t>бұлшықетке енгізеді. Көктамырға енгізген кезде клонидин</w:t>
        <w:br/>
        <w:t>қысқа уақыттық қысымның жоғарылауын шақырады.</w:t>
        <w:br/>
        <w:t>Клонидинді жүйелі қолданғанда жанама әсерлері ауыздың</w:t>
        <w:br/>
        <w:t>құрғауы, седативті әсері, депрессия, ұйқышылдық, бас айналу,</w:t>
        <w:br/>
        <w:t>натрийдің, сұйықтықтың іркілуі, ісіну, іш қату. Клонидин</w:t>
        <w:br/>
        <w:t>наркотикалық әсерлі ұйықтататын заттардың және этил</w:t>
        <w:br/>
        <w:t>спиртінің әсерін потенциалдайды. Препараттың тағы бір қасиеті</w:t>
        <w:br/>
        <w:t>көзішілік сұйықтықтың секрециясын азайта отырын, көзішілік</w:t>
        <w:br/>
        <w:t>қысымды төмендетеді (көз тамшылары түрінде ашық бұрышты</w:t>
        <w:br/>
        <w:t>глауқомада қолданылады) және ауырсынуды басатын әсері бар</w:t>
        <w:br/>
        <w:t>(орталық әсерлі опиойдты зат ретінде қолданады).</w:t>
        <w:br/>
        <w:t>Гуанфацин (әстулик) әсер етуі клонидинге ұқсас, бірақ</w:t>
        <w:br/>
        <w:t>әсер ету ұзақтығы көбірек (гипотензивті әсер ұзақтығы &gt; 24</w:t>
        <w:br/>
        <w:t>сағат). Тәулігіне бір рет тағайындайды.</w:t>
        <w:br/>
        <w:t>Метилдофагематоэнцефалды тосқауылдан өткеннен кейін</w:t>
        <w:br/>
        <w:t>а-метилдофамингеу сосын ол солитарлы жол ядросының</w:t>
        <w:br/>
        <w:t>нейрондарындағы оа,-адренорецепторларын ынталандыратын а-</w:t>
        <w:br/>
        <w:t>метилнорадреналинге айналады. Бұл қантамыр қозғалтқыш</w:t>
        <w:br/>
        <w:t>орталықтың тонусының төмендеуіне және жалпы шеткері</w:t>
        <w:br/>
        <w:t>қантамырлық қарсыласуды және жүректік лақтырысты</w:t>
        <w:br/>
        <w:t>азайтып, “АҚ төмеңдетеді. Жанама әсері: седативті әсер,</w:t>
        <w:br/>
        <w:t>801</w:t>
        <w:br/>
        <w:t>Ишшемия миокарды бірқатар метаболикалық өзгерістер әкеледі.</w:t>
        <w:br/>
        <w:t>АТФ санының төмендеуі АТФтәуелді калий каналдарының</w:t>
      </w:r>
    </w:p>
    <w:p>
      <w:r>
        <w:t>қызметінің бұзылуына әкеледі. Калий, натрий және кальцийдің</w:t>
        <w:br/>
        <w:t>трансмембраналық тасымалының бұзылысына әкеледі. Анаэробты</w:t>
        <w:br/>
        <w:t>гликолиздің күшеюі және май қышқылдарының тотығуының</w:t>
        <w:br/>
        <w:t>белсенуі ацидозға және цитотоксикалық әсер көрсететін бос</w:t>
        <w:br/>
        <w:t>радикалдардың жиналуына әкеледі.</w:t>
        <w:br/>
        <w:t>Триметазидин (предуктал) ішке қабылдағанда АТЖ жақсы</w:t>
        <w:br/>
        <w:t>сіңеді. Гистогематикалық тосқауылдан жақсы өтеді. Кардио-</w:t>
        <w:br/>
        <w:t>миоциттердің бұзылған энергетикалық метаболизмін оптимизация-</w:t>
        <w:br/>
        <w:t>лайды. Триметазидин 8-кетоацил-КоА-тиолаза ферментін тежеп,</w:t>
        <w:br/>
        <w:t>митохондриядағы май қышқылдарының ф-тотығуын төмендетеді.</w:t>
        <w:br/>
        <w:t>Глюкоза тотығуының қалпына келуі АТФ синтезін қамтамасыз етеді</w:t>
        <w:br/>
        <w:t>және оның қорын қалпына келтіреді. Бұл трансмембраналық ион</w:t>
        <w:br/>
        <w:t>ағымының қалнына келуіне әкеліп, миокардтың жиырылғыш-</w:t>
        <w:br/>
        <w:t>тығын жақсартады. Стенокардия көзінде ұстамалардың жиілігін</w:t>
        <w:br/>
        <w:t>төмендетеді.</w:t>
        <w:br/>
        <w:t>14.3.2. СТЕНОКАРДИЯНЫ ЕМДЕУДЕ ҚОЛДАНЫЛАТЫН ӘР-</w:t>
        <w:br/>
        <w:t>ТҮРЛІЗАТТАР</w:t>
        <w:br/>
        <w:t>Стенокардияның кешендік емінде келтірілген препараттармен</w:t>
        <w:br/>
        <w:t>қатар әсер механизмі әртүрлі басқа фармакологиялық топтардың</w:t>
        <w:br/>
        <w:t>заттары қолданылады. Соның ішінде тромб түзілуін тоқтататын</w:t>
        <w:br/>
        <w:t>заттар кеңінен қолданылуда.</w:t>
        <w:br/>
        <w:t>Оларға антиагрегавнттар (ацетилсалицил қышқылы, тиклопи-</w:t>
        <w:br/>
        <w:t>дин, абциксимаб, эптифаибатид және басқалар) және антикоагу-</w:t>
        <w:br/>
        <w:t>лянттар (гепарин) жатады. Гиполипидемиялық заттарды,</w:t>
        <w:br/>
        <w:t>психоневрологиялық бұзылыстарда психотропты заттарды</w:t>
        <w:br/>
        <w:t>(антидепрессанттар, анксиолитиктер) тағайындайды.</w:t>
        <w:br/>
        <w:t>14,.3.3. МИОКАРД ИНФАРКТЫНДА ҚОЛДАНЫЛАТЫН ЗАТТАР</w:t>
        <w:br/>
        <w:t>Инфаркт миокарды стенокардияның асқынған түрі немесе</w:t>
        <w:br/>
        <w:t>жүректің ишемиялық ауруының алғашқы көрінісі болуы да мүмкін.</w:t>
        <w:br/>
        <w:t>Миокард инфарктының жедел кезеңінде фармакотерапияның</w:t>
        <w:br/>
        <w:t>негізгі міндеті - асқынудың алдын алу және өлім санын азайту.</w:t>
        <w:br/>
        <w:t>Ауырсыну сезімін басу үлтін: нейролептоанальгеззия(фентанилФ%</w:t>
        <w:br/>
        <w:t>дроперидол), опиойдты анальгетиктер (м о р фи н және</w:t>
        <w:br/>
        <w:t>басқалар), ингаляциялық наркозға арналған опиоидты емес</w:t>
        <w:br/>
        <w:t>препарат азоттың шала тотығы қолданылады. Миокард инфарк-</w:t>
        <w:br/>
        <w:t>тының жедел кезеңінің жиі асқынуы - қарыншалық аритмиялар</w:t>
        <w:br/>
        <w:t>(фибириляция одан аритмияға әкелетін экстрасистолия). Тоқтату</w:t>
        <w:br/>
        <w:t>үшін аритмияға қарсы ІВ тобының препараты - лидокаин</w:t>
        <w:br/>
        <w:t>қолданады. Ол қарыншалардың жиырылғыштық белсенділігін</w:t>
        <w:br/>
        <w:t>төмендетпей экстрасистолияны тоқтатады. Жүректің жедел</w:t>
        <w:br/>
        <w:t>і 298</w:t>
        <w:br/>
        <w:t>Кестенің жалғасы</w:t>
        <w:br/>
        <w:t>1 2 3 4</w:t>
        <w:br/>
        <w:t>Метилдофа Допегит Таблетка Тамақтан 80-40 мин</w:t>
        <w:br/>
        <w:t>0,125, 0,25 алдын ашқарынға</w:t>
        <w:br/>
        <w:t>және0,5г ішеді. Гипотензивті</w:t>
        <w:br/>
        <w:t>әсері баяу дамиды. Ұзақ</w:t>
        <w:br/>
        <w:t>уақыт қабылдағанда</w:t>
        <w:br/>
        <w:t>депрессия дамуы</w:t>
        <w:br/>
        <w:t>мүмкін.</w:t>
        <w:br/>
        <w:t>Моксонидин Физиотенз Қаптамамен | Мөлшерлеу әр адамға</w:t>
        <w:br/>
        <w:t>Цинт қапталған жекетағайындалады,</w:t>
      </w:r>
    </w:p>
    <w:p>
      <w:r>
        <w:t>таблетка 0,2 мгтәлігіне 1 рет</w:t>
        <w:br/>
        <w:t>0,0002, ішуден бастап 0,4мг</w:t>
        <w:br/>
        <w:t>0,0003 және | дейін мөлшерін жоғары-</w:t>
        <w:br/>
        <w:t>0,0004г латады. Препаратты</w:t>
        <w:br/>
        <w:t>қабылдауды тоқтатуға</w:t>
        <w:br/>
        <w:t>болмайды. Көлік</w:t>
        <w:br/>
        <w:t>жүргізген кезде</w:t>
        <w:br/>
        <w:t>реакцияның төмендеуі</w:t>
        <w:br/>
        <w:t>мүмкін</w:t>
        <w:br/>
        <w:t>Баптоприл Капотен Таблетка 0,0125-0,05 гтәулігіне</w:t>
        <w:br/>
        <w:t>Тензиомин 0,025, 0,05 Зреттамақтан 1 сағ</w:t>
        <w:br/>
        <w:t>және 0,1г алдын ашқарынға</w:t>
        <w:br/>
        <w:t>ішеді.</w:t>
        <w:br/>
        <w:t>Эналаприл Рәнитек Таблетка Тәулігіне 1 рет</w:t>
        <w:br/>
        <w:t>Әнап 0,005, 0,01 тамақтануға</w:t>
        <w:br/>
        <w:t>және 0,02г байланыссыз ішеді</w:t>
        <w:br/>
        <w:t>Лозартан Козаар Таблетка Тәулігіне 1 ретсумен</w:t>
        <w:br/>
        <w:t>0,05 және ішпеді</w:t>
        <w:br/>
        <w:t>0,1г; капсу-</w:t>
        <w:br/>
        <w:t>лада 0,1г</w:t>
        <w:br/>
        <w:t>Минокеидил ЖЛонитен Таблетка 1-2,5 мг бастап тәулігіне</w:t>
        <w:br/>
        <w:t>0,005г 1-2 рет тамақтануға</w:t>
        <w:br/>
        <w:t>байланыссыз ішеді,</w:t>
        <w:br/>
        <w:t>сосын мөлінерін 40 мг</w:t>
        <w:br/>
        <w:t>жоғарылатуға болады.</w:t>
        <w:br/>
        <w:t>Препаратты қабылда-</w:t>
        <w:br/>
        <w:t>ғанда пайда.болған</w:t>
        <w:br/>
        <w:t>рефлекторлы тахикар-</w:t>
        <w:br/>
        <w:t>дия -адреноблокатор-</w:t>
        <w:br/>
        <w:t>лармен емделеді.</w:t>
        <w:br/>
        <w:t>Гидралазин ЖАпрессин Таблетка Мәлшерін әр адамға</w:t>
        <w:br/>
        <w:t>Депрессан 0,08 және жекетағайындайды.</w:t>
        <w:br/>
        <w:t>0,06г; қапта- | Қалыпты мөлшер -0,08г</w:t>
        <w:br/>
        <w:t>мамен қап- тәулігіне 8-4 рет 0,06 г</w:t>
        <w:br/>
        <w:t>талған таб- | 8-5 рет тәулігіне дейін</w:t>
        <w:br/>
        <w:t>летка 0,09 тамақтан 80-40 мин</w:t>
        <w:br/>
        <w:t>және0,12г алдынішеді</w:t>
        <w:br/>
        <w:t>811</w:t>
        <w:br/>
        <w:t>диабетінде, артериальды гипертензияда бірінші орында Лазортан</w:t>
        <w:br/>
        <w:t>препараты қолданылады.</w:t>
        <w:br/>
        <w:t>Лозартан туындысы Ирбесартан (Аперовель) Лазортанға</w:t>
        <w:br/>
        <w:t>қарағанда рецепторлармен (АТ;кАГ2;С.А7) 40000 есе мықты</w:t>
        <w:br/>
        <w:t>байланыс түзеді. Ирбесартан цитохром ферменттерімен</w:t>
        <w:br/>
        <w:t>қышқылданып, өт арқылы шығарылатын глюкуронид түріндегі</w:t>
        <w:br/>
        <w:t>әсерсіз метаболит түзеді.</w:t>
        <w:br/>
        <w:t>Жанама әсері: бас ауыру, бас айналу, жалпы әлсіздік, құрғақ</w:t>
        <w:br/>
        <w:t>жөтел.Қолдануға қарсы көрсеткіштері: индивидуальды</w:t>
        <w:br/>
        <w:t>сезімталдықтың жоғарылауында, артериялық гипотензияда,</w:t>
        <w:br/>
        <w:t>ауыр бүйрек шамасыздығында, гиперкалиемияда, өт жолының</w:t>
        <w:br/>
        <w:t>бітелуінде, нефрогенді анемия, жүктілікте, емізу кезінде</w:t>
        <w:br/>
        <w:t>қолдануға болмайды.</w:t>
        <w:br/>
        <w:t>14.5.3. ВАЗОПЕПТИДАЗАЛАРДЫҢ ТЕЖЕГІШТЕРІ</w:t>
        <w:br/>
        <w:t>Жаңа антигипертензивті заттарға Омапатрилат жатады.</w:t>
        <w:br/>
        <w:t>Вазопептидаза тежегіштері брадикинин,адреномедуллин және</w:t>
        <w:br/>
        <w:t>натриуретикалық пептид протеолизіне қатысады. Бұл</w:t>
      </w:r>
    </w:p>
    <w:p>
      <w:r>
        <w:t>гипотензивті әффектті қамтамасыз етеді, яғни бүйрек</w:t>
        <w:br/>
        <w:t>қанайналымын және судың, натрий ионының экскрециясын</w:t>
        <w:br/>
        <w:t>жақсартады. “Жұмсақ және әлсіз гипертензияда омапатрилат</w:t>
        <w:br/>
        <w:t>систолалық және диастолалық АҚҚ төмендетеді, жүректің</w:t>
        <w:br/>
        <w:t>жиырылу жиілігі әзгермейді.</w:t>
        <w:br/>
        <w:t>Ішке енгізіледі. Бұл заттың жоғарғы концентрациясы қанға</w:t>
        <w:br/>
        <w:t>0,5-2 сағ кейін жетеді. Омапатрилат пренараты бас ауыру, бас</w:t>
        <w:br/>
        <w:t>айналуды шақырады.</w:t>
        <w:br/>
        <w:t>14.5.4. ТІКЕЛЕЙ МИОТРОПТЫ (МИОТРОПТЫ ЗАТТАР)</w:t>
        <w:br/>
        <w:t>ӘСЕРЛІТАМЫР КЕҢЕЙТКІШ ЗАТТАР</w:t>
        <w:br/>
        <w:t>Қантамырлардың тонусын төмендету әсері бойынша</w:t>
        <w:br/>
        <w:t>миотропты гипотензивті заттар келесі топтарға жіктеледі:</w:t>
        <w:br/>
        <w:t>е Кальций каналының тежегіштері</w:t>
        <w:br/>
        <w:t>е Калий каналының белсендіргіштері</w:t>
        <w:br/>
        <w:t>Азотоксидінің донаторлары</w:t>
        <w:br/>
        <w:t>Басқа да дәрілік заттар</w:t>
        <w:br/>
        <w:t>14.5.4.1. ИОНДЫҚ КАНАЛДАРҒА ӘСЕР ЕТЕТІН ЗАТТАР</w:t>
        <w:br/>
        <w:t>Кальций каналының тежегіштері</w:t>
        <w:br/>
        <w:t>Гипотензивті зат ретінде кальций каналының ПІ тобының</w:t>
        <w:br/>
        <w:t>таңдамалы тежегіштері, дигидропиридин туындылары қолданы-</w:t>
        <w:br/>
        <w:t>лады. Оларға нифедипин, амлодипин (норваск), фелодипин</w:t>
        <w:br/>
        <w:t>(плендил), нитрендипин, сирадипин, лацидипин (лаципил)</w:t>
        <w:br/>
        <w:t>жатады.</w:t>
        <w:br/>
        <w:t>806</w:t>
        <w:br/>
        <w:t>АнгиотензинамидДд- ангиотензин П амиді.-</w:t>
        <w:br/>
        <w:t>Артериолалардың ангиотензинді рецепторларын ынталандырып,</w:t>
        <w:br/>
        <w:t>айқын және жылдам қантамыр тарылтқыш әсер көрсетеді.</w:t>
        <w:br/>
        <w:t>Ангиотензинамидтің альдостеронның өндірілуіне ынталанды-</w:t>
        <w:br/>
        <w:t>рушы әсері ағзада натрий және судың жиналуына, жасушадан</w:t>
        <w:br/>
        <w:t>тыс сұйықтық көлемінің жоғарылауына, АҚ жоғарылауына</w:t>
        <w:br/>
        <w:t>әкеледі. Ангиотензинамидтің әсерінен бүйрек үсті безінің милы</w:t>
        <w:br/>
        <w:t>затынан адреналиннің бөлінуі жоғарылайды; препарат тамыр</w:t>
        <w:br/>
        <w:t>қозғалтыш орталықты және симпатикалық ганглийді ынталан-</w:t>
        <w:br/>
        <w:t>дырады. Препаратты жедел артериалды гипотензияда қолда-</w:t>
        <w:br/>
        <w:t>нады, көктамырға енгізеді. Қысқа уақыт әсер етеді. Жанама</w:t>
        <w:br/>
        <w:t>әсері: аллергиялық реакциялар, брадикардия, бас ауыруы.</w:t>
        <w:br/>
        <w:t>Кейбір жағдайларда кардиотоникалық заттарды: жүрек</w:t>
        <w:br/>
        <w:t>гликозидтері, допамин қолданылады.</w:t>
        <w:br/>
        <w:t>Гипотензияның гиповолемиялық түрлерінде (мысалы қан жоғал-</w:t>
        <w:br/>
        <w:t>тқанда) қан құю, қан және плазма алмастырғыштармен инфузия</w:t>
        <w:br/>
        <w:t>немесе натрий хлоридінің изотоникалық ерітіндісін қолданады.</w:t>
        <w:br/>
        <w:t>Созылмалы “гипотензияда кофеин, никетамид, эфедрин</w:t>
        <w:br/>
        <w:t>қолдануға болады.</w:t>
        <w:br/>
        <w:t>Негізгі препараттар</w:t>
      </w:r>
    </w:p>
    <w:p>
      <w:r>
        <w:t>Халықаралық | Патенттелген</w:t>
        <w:br/>
        <w:t>патенттелмеген | (сауд ) Шығарылу Науқастарға арналған</w:t>
        <w:br/>
        <w:t>атауы атауы түрі ақпарат</w:t>
        <w:br/>
        <w:t>ЕЕ 1 2 ЕІ 4</w:t>
        <w:br/>
        <w:t>Елонидин Клофелин Таблетка Гипотензивті емді 0,075</w:t>
        <w:br/>
        <w:t>Гемитон 0,0000(5 және| мгтәблетканы тамақтан</w:t>
        <w:br/>
        <w:t>Катапрессан ! 0,000015 г; 40-60 мин алдын күніне</w:t>
        <w:br/>
        <w:t>ампулада Імл| 2-4 рет ішуден бастайды.</w:t>
        <w:br/>
        <w:t>0,001% Әсері жоқ болғанда</w:t>
        <w:br/>
        <w:t>инһекцияға | таблетканың 1/2 әр 1-2</w:t>
        <w:br/>
        <w:t>арналғәнері- | күнде 0,3 мгқабылдай-</w:t>
        <w:br/>
        <w:t>тіңді; ерітін- | ды. Препарат психомо-</w:t>
        <w:br/>
        <w:t>Дділер(көз торлы реакцияны төмен-</w:t>
        <w:br/>
        <w:t>тамшылары) | детеді. Препаратты</w:t>
        <w:br/>
        <w:t>0,125%, қабылдауды тоқтату</w:t>
        <w:br/>
        <w:t>0,25% және | 7-10 күн аралығында</w:t>
        <w:br/>
        <w:t>0,5% жүргізіледі.</w:t>
        <w:br/>
        <w:t>Гуанфацин Әстулак Таблетка 1 мгмөлшерінен бастап</w:t>
        <w:br/>
        <w:t>0,0005, тәулігіне 1 рет тамақ</w:t>
        <w:br/>
        <w:t>0,001 және қабылдауғабайланыссыз</w:t>
        <w:br/>
        <w:t>0,002г ішеді. Айқын гипотен-</w:t>
        <w:br/>
        <w:t>зивті әсері емдеуді баста-</w:t>
        <w:br/>
        <w:t>ғаннан кейін бір аптадан</w:t>
        <w:br/>
        <w:t>кейін дамиды. Емдеуді</w:t>
        <w:br/>
        <w:t>бастағаннан 8-6 күннен</w:t>
        <w:br/>
        <w:t>кейін преларатқа толе-</w:t>
        <w:br/>
        <w:t>1. ранттылықдамуы мүмкін</w:t>
        <w:br/>
        <w:t>810</w:t>
        <w:br/>
        <w:t>15 Тарау</w:t>
        <w:br/>
        <w:t>АСҚОРЫТУ МҮШЕЛЕРІНІҢ ҚЫЗМЕТІНЕ ӘСЕР ЕТЕТІН</w:t>
        <w:br/>
        <w:t>ДӘРІЛІК ЗАТТАР</w:t>
        <w:br/>
        <w:t>15.1. ТӘБЕТКЕ ӘСЕР ЕТЕТІН ЗАТТАР</w:t>
        <w:br/>
        <w:t>Тәбет және ашығу сезімі гипоталамуста орналасқан аштық</w:t>
        <w:br/>
        <w:t>және тоқтық орталықтарының белсенділігімен анықталады. Бас</w:t>
        <w:br/>
        <w:t>миындағы норадренергиялық берілудің ынталануы аштық</w:t>
        <w:br/>
        <w:t>орталығының тежелуіне, ал серотонинергиялық берілудің</w:t>
        <w:br/>
        <w:t>ынталануы тоқтық орталығының белсенуіне әкеледі.</w:t>
        <w:br/>
        <w:t>Тәбетке әсер ететін заттарды екі топқа бөледі:</w:t>
        <w:br/>
        <w:t>е Тәбетті ынталандыратын заттар;</w:t>
        <w:br/>
        <w:t>е Тәбетті төмендететін заттар (анорексигенді заттар);</w:t>
        <w:br/>
        <w:t>Ашылар - сазандаз тамыр сабағы, бақбақтың дәрілік тамыры,</w:t>
        <w:br/>
        <w:t>ашы шөбі.</w:t>
      </w:r>
    </w:p>
    <w:p>
      <w:r>
        <w:t>Құрамында эфир майы бар заттар - алталеке, персен.</w:t>
        <w:br/>
        <w:t>Сазандаз тамыр сабағы, бақбақ тамыры, ашы жусан тұнбасы ыы</w:t>
        <w:br/>
        <w:t>өсімдік текті құрамында ашы дәмді гликозиді бар заттар.</w:t>
        <w:br/>
        <w:t>Азцылардың әсер ету механизмін академик И.П.Павлов тапқан</w:t>
        <w:br/>
        <w:t>болатын. Ол асқорыту бездерінің секрециясының күшеюі ауыз</w:t>
        <w:br/>
        <w:t>қуысының шырышты қабатының дәм сезу рецепторларын ашы</w:t>
        <w:br/>
        <w:t>тітіркендіргенде дамитындығын көрсетті. Ашқылардың әсері тек</w:t>
        <w:br/>
        <w:t>тамақ қабылдаумен (секрецияның ынталануы) - тікелей</w:t>
        <w:br/>
        <w:t>тамақтан алдын немесе тамақ қабылдаумен байланысты. Атшыны</w:t>
        <w:br/>
        <w:t>тәбеті төмендеген науқасқа тамақтан 15-20 мин алдын береді.</w:t>
        <w:br/>
        <w:t>Алталеке - құрамында мелисса, эфир майы, бұрышн</w:t>
        <w:br/>
        <w:t>жалбызы, фенхель, жұпар ағашының жаңғағы, қалампыр,</w:t>
        <w:br/>
        <w:t>тасппөп, қарағай қылшасы, анис, шатыраш, этанолмен</w:t>
        <w:br/>
        <w:t>араластырылған дәмқабық және лаванда бар біріктірілген</w:t>
        <w:br/>
        <w:t>препарат. Тәбетті ынталандырады және седативті, спазмоли-</w:t>
        <w:br/>
        <w:t>тикалық, өт айдағыш әсер етеді, ішекте газ түзілуді төмендетеді.</w:t>
        <w:br/>
        <w:t>Препаратты тәбеттің төмендеуінде, метеоризмде, асқазан мен</w:t>
        <w:br/>
        <w:t>ішектегі ауырсынуда, өт жүруінің бұзылысында қолданылады.</w:t>
        <w:br/>
        <w:t>Асқазан, ішек ауырсынуында, метеоризмде 10-20 тамшыдан</w:t>
        <w:br/>
        <w:t>ішеді; тәбеті болмаған жағдайда тамаққа жарты сағат қалғанда</w:t>
        <w:br/>
        <w:t>шай қасықтағы қантпен бірге ішеді. Балаларға (8 жасқа дейін)</w:t>
        <w:br/>
        <w:t>қарсы көрсетілген.</w:t>
        <w:br/>
        <w:t>Персен- құрамында шүйгін (валериана), бұрыш және</w:t>
        <w:br/>
        <w:t>лимон жалбызының сығындысы бар капсула. Тәбетті</w:t>
        <w:br/>
        <w:t>ынталандырады, седативті және ұйықтататын әсер көрсетеді.</w:t>
        <w:br/>
        <w:t>Шаршағанда, тітіркенгіштікте және сонымен байланысты</w:t>
        <w:br/>
        <w:t>тәбеттің төмендеуінде қолданады. Препараттың компоненттеріне</w:t>
        <w:br/>
        <w:t>сезімталдығы жоғары болғанда қарсы көрсетілген.</w:t>
        <w:br/>
        <w:t>812</w:t>
        <w:br/>
        <w:t>14.5.4.3. ӘРТҮРЛІ МИОТРОПТЫ ПРЕПАРАТТАР</w:t>
        <w:br/>
        <w:t>Г ядралазин (апрессия) АГЖ. жақсы сіңеді. Бірақ</w:t>
        <w:br/>
        <w:t>бауырдан бірінші өткенде метаболизге ұттырайды. Бауырда</w:t>
        <w:br/>
        <w:t>метаболизмге түсіп белсенді метаболиттер түзіледі. Гидралазин</w:t>
        <w:br/>
        <w:t>көбіне серпінді тамырларды (артериолалар және ұсақ</w:t>
        <w:br/>
        <w:t>артериялар) кеңейтеді. Ппеді және көктамырға енгізеді. Жанама</w:t>
        <w:br/>
        <w:t>әсері: рефлекторлы тахикардия, натрий және судың іркілуі,</w:t>
        <w:br/>
        <w:t>ісіну, диарея, анорексия, лоқсу, құсу, бас ауыруы.</w:t>
        <w:br/>
        <w:t>Қазіргі кезде миотропты қантамыр кеңейткіш нренараттар</w:t>
        <w:br/>
        <w:t>іздестірілуде. Натрийуретикалық пептидтер, эндотелин</w:t>
        <w:br/>
        <w:t>антагонистері және вазопрессин антагонистері церспективті</w:t>
        <w:br/>
        <w:t>препараттар болып табылады.</w:t>
        <w:br/>
        <w:t>Незиритид- реқомбинантты натрийуретикалық В түрлі</w:t>
        <w:br/>
        <w:t>пептидтің препараты.</w:t>
        <w:br/>
        <w:t>Натрийуретикалық пептидтер АҚ немесе айналымдағы қан</w:t>
        <w:br/>
        <w:t>көлемінің жоғарылауына жауап ретінде өндіріледі. Жүрекше</w:t>
        <w:br/>
        <w:t>натрийуретикалық пептидін А түрін, қарынша натрийуретикалық</w:t>
        <w:br/>
        <w:t>пептидінің В түрін және эндотелиоциттер натрийуретикалық</w:t>
        <w:br/>
        <w:t>шептидтің С түрін өндіреді. Натрийуретикалық әсерін басқа аталған</w:t>
        <w:br/>
        <w:t>пептидтер қантамырды кеңейтеді.</w:t>
        <w:br/>
        <w:t>Вазопрессин антагонистеріне толваптан және кониваптан жатады.</w:t>
      </w:r>
    </w:p>
    <w:p>
      <w:r>
        <w:t>Вазопрессин - гипофиздің артық бөлігінің гормоны. Ангио-</w:t>
        <w:br/>
        <w:t>миоциттердің У,,- рецепторын ынталандырып, вазоконстрик-</w:t>
        <w:br/>
        <w:t>цияны шақырады, жинақтаушы түтіктің У;- рецепторын</w:t>
        <w:br/>
        <w:t>ынталандырып, судың реабсорбциясын жоғарылатады.</w:t>
        <w:br/>
        <w:t>Кониваптан вазопрессиннің У,,- және У;- рецепторын</w:t>
        <w:br/>
        <w:t>таңдамасыз тежейді. Толваптан У;-рецепторын таңдамалы тежейді.</w:t>
        <w:br/>
        <w:t>Препараттар клиникалық зерттеудің Ш фазасынан өтуде.</w:t>
        <w:br/>
        <w:t>Эндотелин антагонисіне тезозентан (21 аминқышқылының қал-</w:t>
        <w:br/>
        <w:t>дығынан тұратын эндотелин пептид). Айқын қантамыр тарылтқыш</w:t>
        <w:br/>
        <w:t>және қабынуға қарсы әгер көрсетеді. Әндотелин жүрек қызметінің</w:t>
        <w:br/>
        <w:t>бұзылысымен және тамырлардың спазмы мен ишемиясымен</w:t>
        <w:br/>
        <w:t>жүретін көптеген аурулардың патогенезіне қатысады. Миокард</w:t>
        <w:br/>
        <w:t>инфарктында эндотелин деңгейі күрт жоғарылайды, бұл кезде</w:t>
        <w:br/>
        <w:t>тәждік тамырлар тарылады және миокард қызметі нашарлайды.</w:t>
        <w:br/>
        <w:t>Тезозентанангиомиоциттердегі және эндотелиоциттердегі</w:t>
        <w:br/>
        <w:t>эндотелин рецепторын тежейді. Пренаратты көктамырға</w:t>
        <w:br/>
        <w:t>енгізеді. Препарат клиникалық зерттеудің ІП фазасынан өтуде.</w:t>
        <w:br/>
        <w:t>Натрийуретикалық пептидтердің аналогтары, эндотелин антагонис-</w:t>
        <w:br/>
        <w:t>тері және вазопрессинді жүректің жедел жетіспеушілігінде қолданады.</w:t>
        <w:br/>
        <w:t>Бендазол (дибазол) және магний сульфаты тамырлардың тегіс</w:t>
        <w:br/>
        <w:t>бұлшықетіне тікелей миотропты әсер көрсетеді. Препараттар</w:t>
        <w:br/>
        <w:t>тамырларды кеңейтеді, АҚ төмендетеді, бірақ гипотензивті әсері</w:t>
        <w:br/>
        <w:t>орташа, ұзақ емес. Бендазолды әдетте басқа гипотензивті</w:t>
        <w:br/>
        <w:t>заттармен бірге қолданады, ал магний сульфаты гипертензивті</w:t>
        <w:br/>
        <w:t>криз кезіңде бұлшықетке енгізіледі.</w:t>
        <w:br/>
        <w:t>808</w:t>
        <w:br/>
        <w:t>Маалокос- сорбит пен маннит қосылған алюминий</w:t>
        <w:br/>
        <w:t>гидрототығы мен магний гидрототығының қосындысы. Пшпке</w:t>
        <w:br/>
        <w:t>қабылдауға арналған таблетка және суспензия түрінде</w:t>
        <w:br/>
        <w:t>шығарылады. Антацидті әсерінен басқа маалокс простагландин Е,</w:t>
        <w:br/>
        <w:t>синтезін ынталандырады және осының әсерінен асқазанның</w:t>
        <w:br/>
        <w:t>қорғаныш птырыштын өндіруі жоғарылап шырыппты қабатты тұз</w:t>
        <w:br/>
        <w:t>қышқылы және пепсиннен қорғайды.</w:t>
        <w:br/>
        <w:t>Магний трисиликат -адсорбциялық және қаптаушы әсер</w:t>
        <w:br/>
        <w:t>көрсететін баяу әсер ететін антацидті зат. Магний трисиликат тұз</w:t>
        <w:br/>
        <w:t>қышқылымен әрекеттесе отырып асқазан және он екі елі ішектің</w:t>
        <w:br/>
        <w:t>шырышты қабатын пепсин және тұз қышқылынан қорғайтын</w:t>
        <w:br/>
        <w:t>коллоид түзеді.</w:t>
        <w:br/>
        <w:t>Натрий гидрокарбонаты (ас содасы) - жылдам</w:t>
        <w:br/>
        <w:t>сіңірілетін антацидті зат. Асқазанда тұз қышқылын нейтралдап</w:t>
        <w:br/>
        <w:t>асқазан секрециясының екіншілікті жоғарылауына әкелетін</w:t>
        <w:br/>
        <w:t>көмірқышқыл газын түзеді. Натрий гидрокарбонатын жиі қайталап</w:t>
        <w:br/>
        <w:t>қолданғанда жүйелі алкалоз шақырауы мүмкін.</w:t>
        <w:br/>
        <w:t>Көрсеткіштері: гиперацидті жағдай, қыжыл, метаболикалық</w:t>
        <w:br/>
        <w:t>ацидоз. Қарсы көрсеткіші алкалоз. Жаңама әсері: тәбеттің</w:t>
        <w:br/>
        <w:t>төмендеуі, кекіру, құсу.</w:t>
        <w:br/>
        <w:t>Кальций карбонаты- чиімділігі орташа сіңірілетін</w:t>
        <w:br/>
        <w:t>антацидті зат. Көмірқышқыл газын түзін тұз қышқылын жылдам</w:t>
        <w:br/>
        <w:t>нейтралдайды. Айқын диареяға қарсы әсер көрсетеді.</w:t>
      </w:r>
    </w:p>
    <w:p>
      <w:r>
        <w:t>Антисекреторлық заттар</w:t>
        <w:br/>
        <w:t>Келесі топтарға жіктеледі:</w:t>
        <w:br/>
        <w:t>е Гистаминді Н,рецепторларының тежегіштері</w:t>
        <w:br/>
        <w:t>Циметидин, ранитидин, фамотидин, низатидин, роксатидин</w:t>
        <w:br/>
        <w:t>Н"Е-АТФаза тежегіштері</w:t>
        <w:br/>
        <w:t>Омепразол (Омез, Лосек), лансопразол</w:t>
        <w:br/>
        <w:t>е М-холиноблокаторлар</w:t>
        <w:br/>
        <w:t>а)таңдамасыз м-холиноблокаторлар</w:t>
        <w:br/>
        <w:t>Атропин, метацин, платифиллин</w:t>
        <w:br/>
        <w:t>6) таңдамалы мұ-холиноблокаторлар</w:t>
        <w:br/>
        <w:t>Ширензепин (Гастроцепин)</w:t>
        <w:br/>
        <w:t>Гистаминді Н,-рецепторларының тежегіштері</w:t>
        <w:br/>
        <w:t>Гистаминді Н.-рецепторларының тежегіштері - жара</w:t>
        <w:br/>
        <w:t>ауруында қолданатын тиімді және жиі қолданылатын</w:t>
        <w:br/>
        <w:t>препараттар. Олар айқын антисекреторлық әсер көрсетеді - тұз</w:t>
        <w:br/>
        <w:t>қышқылының базалды секрециясын төмендетеді, түнгі уақытта</w:t>
        <w:br/>
        <w:t>қышқылдың бөлінуін азайтады, пепсиннің өндірілуін тежейді.</w:t>
        <w:br/>
        <w:t>Циметидин (Альтрамет, Гистодил, Нейтронорм,</w:t>
        <w:br/>
        <w:t>Примамет, Тағамет, Симетидин, Улкузал, Улькометин,</w:t>
        <w:br/>
        <w:t>Шимегексал, Цимедин) - Н2-гистаминді рецепторлардың</w:t>
        <w:br/>
        <w:t>тежегіштерінің 1-ұрпағы (І поколения). Он екі елі ішек пен</w:t>
        <w:br/>
        <w:t>асқазанның ойық жара ауруында тиімді; асқыну кезінде күніне 8</w:t>
        <w:br/>
        <w:t>817</w:t>
        <w:br/>
        <w:t>14.5.4.4. СУ-ТҰЗ АЛМАСУЫНА ӘСЕР ЕТЕТІН ЗАТТАР</w:t>
        <w:br/>
        <w:t>(ДИУРЕТИКТЕР)</w:t>
        <w:br/>
        <w:t>Артериалды гипертензияда диуретиктер басқа да гипотензивті</w:t>
        <w:br/>
        <w:t>заттармен бірге АҚ төмендету үшін қолданылады.</w:t>
        <w:br/>
        <w:t>Диуретиктердің гипотензивті әсері айналымдағы қан</w:t>
        <w:br/>
        <w:t>көлемінің азаюымен және қантамыр кеңейткіш әсерімен</w:t>
        <w:br/>
        <w:t>байланысты. Диуретиктерді басқа гипотензивті заттармен</w:t>
        <w:br/>
        <w:t>қолдану себебі, барлық гипотензивті заттар ағзада судың және</w:t>
        <w:br/>
        <w:t>электролиттердің іркілуін шақырады.</w:t>
        <w:br/>
        <w:t>Артериалды гипертензияның фармакотерапиясында көбінесе</w:t>
        <w:br/>
        <w:t>тиазидті және тиазид тәрізді диуретиктер, ілмектік диуретиктер,</w:t>
        <w:br/>
        <w:t>альдостерон антагонистері қолданылады.</w:t>
        <w:br/>
        <w:t>Индапамид (арифон, индап) - сульфамидті тиазидті өмес</w:t>
        <w:br/>
        <w:t>туынды. Пшкенде жылдам және толығымен сіңіріледі. Мөлшерін</w:t>
        <w:br/>
        <w:t>жоғарылатқанда гипотензивті әсері күшеймейді, бірақ</w:t>
        <w:br/>
        <w:t>диуретикалық әсер көрсетеді. “Жанама әсері: гипокалиемия,</w:t>
        <w:br/>
        <w:t>ортостатикалық гипотензия.</w:t>
        <w:br/>
        <w:t>Артериалды гипертензияның жүйелі емінде тиазиді диуретик</w:t>
        <w:br/>
        <w:t>гидрохлортиа зи д (дихлотиазид, гипотиазид)</w:t>
        <w:br/>
        <w:t>қолданылады. Препаратты басқа да гипотензивті препарат-</w:t>
        <w:br/>
        <w:t>тармен бірге қолданады. Ілмектік диуретик фуросемид</w:t>
        <w:br/>
        <w:t>(пәзуіке) артериалды гипертензияның жүйелі емінде қолданады.</w:t>
        <w:br/>
        <w:t>Көктамырға енгізгенде АҚ жылдам төмендетеді.</w:t>
        <w:br/>
        <w:t>Ілмектік, тиазидты және тиазид тәрізді диуретиктердің негізгі</w:t>
        <w:br/>
        <w:t>жанама әсері гипокалиемия және гипомагниемия шақырады. Осы-</w:t>
        <w:br/>
        <w:t>ған байланысты калий және магний препараттарымен бірге немесе</w:t>
        <w:br/>
        <w:t>қалий-магний сақтаушы диуретиктер триамтерен, альдостерон</w:t>
        <w:br/>
        <w:t>антагонисті спринолактон (верошпирон, альдактон) қолданады.</w:t>
      </w:r>
    </w:p>
    <w:p>
      <w:r>
        <w:t>14.6. ГИПЕРТЕНЗИВТІ ЗАТТАР (АРТЕРИЯЛЫҚ ГИПОТЕН-</w:t>
        <w:br/>
        <w:t>ЗИЯНЫ ЕМДЕУГЕ ҚОЛДАНЫЛАТЫН ЗАТТАР)</w:t>
        <w:br/>
        <w:t>Артериалды гипотензияның емінде келесі препараттар</w:t>
        <w:br/>
        <w:t>қолданады:</w:t>
        <w:br/>
        <w:t>е Жүректік лақтырысты және перифериялық тамырлардың</w:t>
        <w:br/>
        <w:t>тонусын жоғарылататын заттар</w:t>
        <w:br/>
        <w:t>- адреномиметик: эпинефрин (адреналин)</w:t>
        <w:br/>
        <w:t>Перифериялық тамырлардың тонусын жоғарылататын заттар</w:t>
        <w:br/>
        <w:t>адреномиметиктер: норэпинефрин (норадреналин гидротар-</w:t>
        <w:br/>
        <w:t>трат), фенилэфрин (мезатон)</w:t>
        <w:br/>
        <w:t>- ангиотензинамид, гипертензин.</w:t>
        <w:br/>
        <w:t>Адреномиметиктер жедел артериалды гипотензияда</w:t>
        <w:br/>
        <w:t>көктамырға енгізеді. Фениләфринді тері астына немесе</w:t>
        <w:br/>
        <w:t>бұлшықетке енгізеді. Эпинефрин -- анафилатикалық шок кезінде</w:t>
        <w:br/>
        <w:t>тиімділігі жоғары препарат.</w:t>
        <w:br/>
        <w:t>.</w:t>
        <w:br/>
        <w:t>809</w:t>
        <w:br/>
        <w:t>ауыр металл тұздарымен уланғанда дамитын гиперсаливацияда</w:t>
        <w:br/>
        <w:t>қолданады.</w:t>
        <w:br/>
        <w:t>Атропин тәріздес заттарды басқа көрсетулер бойынша (ойық</w:t>
        <w:br/>
        <w:t>жара ауруында, тегіс салалы бұлшықетті мүшелердің</w:t>
        <w:br/>
        <w:t>спастикалық жағдайында) қолданғанда ауыз қуысының</w:t>
        <w:br/>
        <w:t>құрғауымен көрінетін, сілекей бездерінің секрециясының азаюы</w:t>
        <w:br/>
        <w:t>жанама әсері болып табылады.</w:t>
        <w:br/>
        <w:t>15.3. ҚҰСУ ТУДЫРАТЫН ЖӘНЕ ҚҰСУҒА ҚАРСЫЗАТТАР</w:t>
        <w:br/>
        <w:t>Құсу - асқазандағы тітіркендіруші және улы заттардан</w:t>
        <w:br/>
        <w:t>босатуға бағытталған қорғаныс әрекеті. Құсу сопақша мидағы</w:t>
        <w:br/>
        <w:t>құсу орталығының қозуынан дамиды. Құсу орталығының қозуы</w:t>
        <w:br/>
        <w:t>вестибулярлы аппараттың (қозғалыс ауруы), жұтқыншақ</w:t>
        <w:br/>
        <w:t>рецепторы және асқазанның пғырышты қабатының тітіркенуінен</w:t>
        <w:br/>
        <w:t>дамиды. Сонымен қатар, құсу орталығы ІҮ қарыншаның түбінде</w:t>
        <w:br/>
        <w:t>орналасқан триггерлі аймақтың хеморецепторларының</w:t>
        <w:br/>
        <w:t>ынталануынан болады. Құсу орталығы м)-холинорецепторларды;</w:t>
        <w:br/>
        <w:t>триггерлі аймақты - П,- 5-НТ,-рецепторлары; вестибулярлы</w:t>
        <w:br/>
        <w:t>ядроны - М,-холино және Н,-рецепторлар; жұтқыншақ пен</w:t>
        <w:br/>
        <w:t>асқазанның ынталануынан қозатын висцералды афферентті</w:t>
        <w:br/>
        <w:t>жүйені -5-НТ;-рецепторлары иннервациялайды.</w:t>
        <w:br/>
        <w:t>15.83.1. ҚҰСУ ТУДЫРАТЫН ЗАТТАР</w:t>
        <w:br/>
        <w:t>Апомор фин - морфиннен алынатын жартылай</w:t>
        <w:br/>
        <w:t>синтетикалық алкалоид. Апоморфин триггерлі аймақтың</w:t>
        <w:br/>
        <w:t>дофаминді Р,-рецепторына ынталандырушы әсер көрсетеді</w:t>
        <w:br/>
        <w:t>(Сурет 28). Тері астына енгізгеннен кейін апоморфин миға</w:t>
        <w:br/>
        <w:t>жылдам өтеді. Құсу 5-10 мин кейін дамиды. Бауырда</w:t>
        <w:br/>
        <w:t>метаболизмге түседі және бүйрекпен бөлініп шығады. Жедел</w:t>
        <w:br/>
        <w:t>улануда, сондай-ақ созылмалы алкоголизм кезінде теріс шартты</w:t>
        <w:br/>
        <w:t>рефлексті жою үшін қолданады. Қарсы көрсеткіштері: жүректің</w:t>
      </w:r>
    </w:p>
    <w:p>
      <w:r>
        <w:t>ауыр дәрежедегі аурулары, өкпе туберкулездің ашық түрі,</w:t>
        <w:br/>
        <w:t>өкпелік қан кету, асқазанның және он екі елі ішектің жара</w:t>
        <w:br/>
        <w:t>ауруы, ОЖЖ органикалық аурулары.</w:t>
        <w:br/>
        <w:t>15.38.2. ҚҰСУҒА ҚАРСЫЗАТТАР</w:t>
        <w:br/>
        <w:t>Б,-рецепторының блокаторы - метоклопрамид (реглан,</w:t>
        <w:br/>
        <w:t>церукал), домперидон (мотилиум), тиэтилперазин (торекан).</w:t>
        <w:br/>
        <w:t>5-НТ,;-рецепторының блокаторлары - ондансетрон (зофран),</w:t>
        <w:br/>
        <w:t>трописетрон (навобан), гранисетрон (китрил).</w:t>
        <w:br/>
        <w:t>е Н,-рецепторының блокаторлары - меклозин (бонин).</w:t>
        <w:br/>
        <w:t>М-холинореценторлар блокаторы- аэрон.</w:t>
        <w:br/>
        <w:t>Метоклопрамид -гематоэнцефалды тосқауылдан өтеді,</w:t>
        <w:br/>
        <w:t>қүсу орталығындағы триггерлі орталықтың Һ),- рецепторы және 5-</w:t>
        <w:br/>
        <w:t>814</w:t>
        <w:br/>
        <w:t>гипотензияны шақырады. ААФИны кәбінее ауыр жүрек</w:t>
        <w:br/>
        <w:t>жеткіліксіздігінде, гиповолемия, гипонатриемия және созылмалы</w:t>
        <w:br/>
        <w:t>бүйрек шамасыздығында қолданылады. ААФИны үзақ қолданғанда</w:t>
        <w:br/>
        <w:t>анемия, нейтропения, агранулоцитоз, тәбеттің бұзылуы, бауыр</w:t>
        <w:br/>
        <w:t>патологиясы пайда болады. 1-5% адамдарда (аллергиялық реакция)</w:t>
        <w:br/>
        <w:t>ангионевротикалық ісінуді шақырады (лизиноприл).</w:t>
        <w:br/>
        <w:t>ААФИ-ны қолдануда қарсы көрсеткіштер: артериялық</w:t>
        <w:br/>
        <w:t>гипотензияда, ауыр аортальды стенозда, бүйрек артериясының</w:t>
        <w:br/>
        <w:t>екіжақты етенозында, біріншілік гиперальдостеронизмде,</w:t>
        <w:br/>
        <w:t>жүктілікте, лактацияда.</w:t>
        <w:br/>
        <w:t>Ангиотензин П рецепторының тежегіштері.</w:t>
        <w:br/>
        <w:t>АПФ әсерінен жүректе, бүйректе, өкпеде 15-20% ангиотензин</w:t>
        <w:br/>
        <w:t>П түзілетіні 1980 ж бастап белгілі. Негізгі белсенді пептидтерді</w:t>
        <w:br/>
        <w:t>басқа ферменттер - протеаза, тіндік плазминоген, химаза және</w:t>
        <w:br/>
        <w:t>кқатепсин ферменттері катализдейді. Ангиотензин П рецепто-</w:t>
        <w:br/>
        <w:t>рының тежегіштері систолалық және диастолалық АҚҚ 50-70%-</w:t>
        <w:br/>
        <w:t>ға төмендетеді. Курстық терапия қабылдағанда 93-4 аптадан кейін</w:t>
        <w:br/>
        <w:t>тұрақты гипотензивті әсер көрсетеді. Өкпе артериясы қысымын</w:t>
        <w:br/>
        <w:t>және жүректің жиырылу жиілігін тәмендетеді, сол жақ</w:t>
        <w:br/>
        <w:t>қарынша фиброзы мен гипертрофия регресін шақырады,</w:t>
        <w:br/>
        <w:t>қантамырының тегіс салалы бұлшықетінің гиперплазиясы мен</w:t>
        <w:br/>
        <w:t>гипертрофиясын тежейді, бүйрек қанайналымын жақсартады,</w:t>
        <w:br/>
        <w:t>натриуретикалық және нефропротективті әсер көрсетеді.</w:t>
        <w:br/>
        <w:t>Ангиотензин ІІ рецепторы тежегіштерін тағайындаудағы</w:t>
        <w:br/>
        <w:t>негізгі көрсеткіштері:</w:t>
        <w:br/>
        <w:t>Эссенциальды артериальды гипертензияда, реноваскулярлы</w:t>
        <w:br/>
        <w:t>гипертензияда, созылмалы жүрек шамасыздығында, сол жақ</w:t>
        <w:br/>
        <w:t>қарынша қызметі бұзылысында және днабеттік нефропатияда</w:t>
        <w:br/>
        <w:t>қолданылады.</w:t>
        <w:br/>
        <w:t>Ангиотензин П рецепторы тежегіштері тұрақты түрдегі</w:t>
        <w:br/>
        <w:t>биожеткіліктігімен ерекшеленеді. Барлық заттар қандағы</w:t>
        <w:br/>
        <w:t>альбумин, гликопротеин, глобулин, липопротеин байланысып,</w:t>
        <w:br/>
        <w:t>қанда жоғары концентрация түзеді. Ішке енгізеді, жартылай</w:t>
        <w:br/>
        <w:t>элиминацияға (9-24 сағ) ұшырайды.</w:t>
        <w:br/>
        <w:t>Липофильді зат--телмисартан жасуша мембранасынан жақсы</w:t>
        <w:br/>
        <w:t>енеді, үлкен көлемде таралады. Ангиотензин П рецепторының</w:t>
        <w:br/>
        <w:t>тежегіштерінің 20% мөлшері бауырда метаболизмге ұшырайды,</w:t>
        <w:br/>
        <w:t>молекуланың үлкен бөлігі ағзаға түсіп, өзгеріссіз түрде</w:t>
      </w:r>
    </w:p>
    <w:p>
      <w:r>
        <w:t>шығарылады. Ангиотензин П рецепторының пептидсіз тежегіші</w:t>
        <w:br/>
        <w:t>түріне имидазол туындысы Лозартан жатады. Ол 3000-10000 есе</w:t>
        <w:br/>
        <w:t>ЛГ--рецепторларын және тегіс салалы бұлшықет, тромбоксан</w:t>
        <w:br/>
        <w:t>рецепторын тежейді. Зәр қышқылының бүйректік экскрециясын</w:t>
        <w:br/>
        <w:t>жоғарылатады. Ішке енгізгенде оның биожеткіліктігі 838%.</w:t>
        <w:br/>
        <w:t>Ішектің шырышты қабығында цитохром изоферменттерінің</w:t>
        <w:br/>
        <w:t>қатысуымен белсенді карбоксильді метаболит түзеді. Қант</w:t>
        <w:br/>
        <w:t>805</w:t>
        <w:br/>
        <w:t>Амлодипин (норваек) ішкенде жақсы сіңіріледі. Бауырда</w:t>
        <w:br/>
        <w:t>метаболимзге түсіп, белсенді емес метаболиттер түзіледі.</w:t>
        <w:br/>
        <w:t>Бүйректен өзгермеген және метаболит түрінде шығарылады.</w:t>
        <w:br/>
        <w:t>Артериалды гицертензияның жүйелі емінде және стенокардияда</w:t>
        <w:br/>
        <w:t>қолданады. Жанама әсері: рефлекторлы тахикардия, бас айналу,</w:t>
        <w:br/>
        <w:t>бас ауыру, ұйқышылдық, лоқсу.</w:t>
        <w:br/>
        <w:t>Фелодипин (плендил), лацидинин фармакологиялық</w:t>
        <w:br/>
        <w:t>қасиеттері ұқсас.</w:t>
        <w:br/>
        <w:t>Нифедипиннің ерекшелігі гипотензивті әсері жылдам және</w:t>
        <w:br/>
        <w:t>ұзақ емес. Сублинғвалды қолданғанда гипотензивті әсері 15 мин</w:t>
        <w:br/>
        <w:t>кейін пайда болады. Осыған байланысты нифедипиннің қысқа</w:t>
        <w:br/>
        <w:t>әсерлі түрі гипертензивті кризде тіл астына қолданылады.</w:t>
        <w:br/>
        <w:t>Артериалды гипертензияның жүйелі емінде әсері ұзартылған</w:t>
        <w:br/>
        <w:t>түрлері коринфар ретард, кордилин ретард, кордафлекс ретард,</w:t>
        <w:br/>
        <w:t>адалат СЛ.</w:t>
        <w:br/>
        <w:t>Калий каналының белсендіргіштпері</w:t>
        <w:br/>
        <w:t>Бұл топқа миноксидил (лонитен) және диазоксидом</w:t>
        <w:br/>
        <w:t>(сиперстат) жатады.</w:t>
        <w:br/>
        <w:t>Миноксеидил (лонитен) серпінді тамырларды кеңейтеді,</w:t>
        <w:br/>
        <w:t>гринотензивті әсері 24 сағ. дейін сақталады. Миноксидилді</w:t>
        <w:br/>
        <w:t>гипертензияның ауыр түрінде қолданады (диуретиктермен және</w:t>
        <w:br/>
        <w:t>В-адреноблокаторлармен бірге қолданады). Жанама әсері</w:t>
        <w:br/>
        <w:t>рефлекторлы тахикардия, ренин секрециясының жоғарылауы,</w:t>
        <w:br/>
        <w:t>натрий және судың іркілуі, бас ауыруы; шаштың өсуі</w:t>
        <w:br/>
        <w:t>(гипертрихоз, гирсутизм).</w:t>
        <w:br/>
        <w:t>Диазоксид (гиперстат) серпінді тамырларды кеңейтеді.</w:t>
        <w:br/>
        <w:t>Көктамырға енгізгеннен 1 миң кейін гипотензивті әсер дамиды.</w:t>
        <w:br/>
        <w:t>Гипотензивті әсерінің ұзақтығы 12 сағ. Диазоксидті</w:t>
        <w:br/>
        <w:t>гипертензивті кризде қолданады. Жанама әсері: рефлекторлы</w:t>
        <w:br/>
        <w:t>тахикардия, ренин секредиясының жоғарылауы, гипергли-</w:t>
        <w:br/>
        <w:t>кемия, гиперурикемия.</w:t>
        <w:br/>
        <w:t>14.5.4.2. АЗОТ ТОТЫҒЫНЫҢ ДОНАТОРЛАРЫ</w:t>
        <w:br/>
        <w:t>Натрий нитропруссиді(нияприд) қантамыр кеңейткіш</w:t>
        <w:br/>
        <w:t>механизмі нитроглицеринге ұқсас. Препараттан босап шыққан</w:t>
        <w:br/>
        <w:t>азот тотығы тамырлардың тегіс бұлшықетті жасушасына өтеді,</w:t>
        <w:br/>
        <w:t>цитозолді гуанилатциклазаны белсендіреді, циклді</w:t>
        <w:br/>
        <w:t>гуанозинмоно-фосфаттың жоғарылауын шақырып, жасушадағы</w:t>
        <w:br/>
        <w:t>кальций ионының концентрациясының және қантамыр</w:t>
        <w:br/>
        <w:t>тонусының төмендеуіне әкеледі. Бүйрекпен бөлініп шығады.</w:t>
        <w:br/>
        <w:t>Натрий нитропруссидін бір рет көктамырға енгізген кезде 1-2</w:t>
        <w:br/>
        <w:t>мин әсер етеді. Сондықтан оны инфузия жолымен гипертензивті</w:t>
        <w:br/>
        <w:t>кризде, жүрек жетіспеушілігінде көктамырға тамшылатып</w:t>
        <w:br/>
        <w:t>енгізеді. Жанама әсері: рефлекторлы тахикардия, бас ауыруы,</w:t>
      </w:r>
    </w:p>
    <w:p>
      <w:r>
        <w:t>бұлшықеттің дірілдеуі.</w:t>
        <w:br/>
        <w:t>807</w:t>
        <w:br/>
        <w:t>рет және түнде сирек жағдайда қолданады, емнің ұзақтығы 4-8</w:t>
        <w:br/>
        <w:t>апта. Жарадан қан кеткенде бұлшықетке немесе вена ішіне 200</w:t>
        <w:br/>
        <w:t>мг 8-10 рет тәулігіне енгізеді. Ғаблеткада 200 және 400 мг,</w:t>
        <w:br/>
        <w:t>ампулада 200 мт/2мл түрінде шығарылады. Жанама әсері:</w:t>
        <w:br/>
        <w:t>диарея, бұлшықеттегі ауырсыну, аллергиялық реакция (терілік</w:t>
        <w:br/>
        <w:t>бәртне), бас ауру, бас айналу, депрессия, әйелдерде галакторея,</w:t>
        <w:br/>
        <w:t>ерлерде импотенция мен гинекомастия, диарея, бауыр мен</w:t>
        <w:br/>
        <w:t>бүйрек қызметінің бұзылысы.</w:t>
        <w:br/>
        <w:t>Ранитидиин (Зантак, Раниберл, Ранисон, Гистак,</w:t>
        <w:br/>
        <w:t>Улькодин, Ацидекс, Гертокалм, Дизоран, Неосептин Р,</w:t>
        <w:br/>
        <w:t>Пепторан, Ранитаб, Ранитал, Ранитард Рантаг, Ринтид, Улкосан)</w:t>
        <w:br/>
        <w:t>- Н,-гистаминді рецепторлардың тежегіштерінің 2-ұрпағы (П</w:t>
        <w:br/>
        <w:t>поколения); пциметидинге қарағанда антисекреторлы зат ретінде</w:t>
        <w:br/>
        <w:t>әсері тиімді және ұзағырақ әсер етеді (10-129 сағат), сол себептен</w:t>
        <w:br/>
        <w:t>150 мг күніне 2 рет (таңертең және кешке) немесе 800мг түнге</w:t>
        <w:br/>
        <w:t>тағайындайды. Қан кеткен жағдайда бұлшықетке немесе вена</w:t>
        <w:br/>
        <w:t>ішіне 5Омгнан әр 6-Зсағат сайын енгізеді. Таблеткада 150 және</w:t>
        <w:br/>
        <w:t>800мг, ампулада 5Омг/Й2мл шығарылады. Ешқандай жанама</w:t>
        <w:br/>
        <w:t>әсерлер бермейді және де бауырдың микросомальды</w:t>
        <w:br/>
        <w:t>ферменттерін тежемейді. Көрсеткішігасқазан мен он екі елі</w:t>
        <w:br/>
        <w:t>ішектің ойық жара ауруы, секреторлы асқазанның ісігі</w:t>
        <w:br/>
        <w:t>(Золлингер-Әллисон синдромы), гиперацидті жағдай.</w:t>
        <w:br/>
        <w:t>Қарсы көрсеткіші: жүктілік, ана сүтімен емізу, бауыр және</w:t>
        <w:br/>
        <w:t>бүйрек ауруы бар науқастар</w:t>
        <w:br/>
        <w:t>Фамотидин (Антодин, Аципеп, Блокацид, Гастридин,</w:t>
        <w:br/>
        <w:t>Гастросидин, Квамател, Лецедил, Невофам, Пепсидин, Топцид,</w:t>
        <w:br/>
        <w:t>Ульфамид, Ульцеран, Фамогард, Фамодар, Фамонит, Фамопсин)</w:t>
        <w:br/>
        <w:t>-- Н,лгистаминді рецепторлардың тежегіштерінің 8-ұрпағы (ІП</w:t>
        <w:br/>
        <w:t>поколения).Ойық жара ауруы асқынған кезінде 0,04 (40 мг) г</w:t>
        <w:br/>
        <w:t>күніне бір рет (ұйықтар алдында) немесе 0,02г (20мг) күніне 2 рет</w:t>
        <w:br/>
        <w:t>4-8 апта аралығында тағайындауға болады. Препаратты</w:t>
        <w:br/>
        <w:t>науқастар жақсы көтереді, тек сирек жағдайларда ғана жанама</w:t>
        <w:br/>
        <w:t>әсерлері болуы мүмкін. Таблетка түрінде 0,02 және 0,04 (20 және</w:t>
        <w:br/>
        <w:t>40мг) шығарылады. Қарсы көрсеткіштері: жүктілік, лактация</w:t>
        <w:br/>
        <w:t>кезінде, балаларға тағайындауға болмайды. Жанама әсері: сирек</w:t>
        <w:br/>
        <w:t>жағдайда бас ауру, бас айналу, галлюцинация, жүрегі айну,</w:t>
        <w:br/>
        <w:t>диарея, іш қату, аңорексия, естудің бұзылысы, холестаздық</w:t>
        <w:br/>
        <w:t>сарғаю, миалгия, артралгия болуы мүмкін.</w:t>
        <w:br/>
        <w:t>Низатидин (Аксид) - Н,-гистаминді рецепторлардың</w:t>
        <w:br/>
        <w:t>тежегіштерінің А-ұрпағы (ТУ поколения) жәнероксатидин-</w:t>
        <w:br/>
        <w:t>Н,гистаминді реңепторлардың тежегіштерінің 5-ұрпағы (У</w:t>
        <w:br/>
        <w:t>поколения), бұлардың жанама әсерлері аз. Сонымен қатар</w:t>
        <w:br/>
        <w:t>қорғаныш шырышын ынталандырады және де АІ/Ж-ң моторлық</w:t>
        <w:br/>
        <w:t>қызметін қалыптастырады. Капсулада 0,15 және 0,8г; ампулада</w:t>
        <w:br/>
        <w:t>Амл ден иньекцияға арналған 2,5% ерітінді түрінде</w:t>
        <w:br/>
        <w:t>шығарылады. “Жанама әсері: бауыр қызметінің бұзылысы,</w:t>
        <w:br/>
        <w:t>818</w:t>
        <w:br/>
        <w:t>қорғаныш үлбірі түрінде түзіледі. Қорғаныш үлбірі зақымданған</w:t>
      </w:r>
    </w:p>
    <w:p>
      <w:r>
        <w:t>шырыш беткейінде шамамен 6 сағ сақталады. Препаратты</w:t>
        <w:br/>
        <w:t>тағайындағаннан 4-б аптадан кейін 76-80% жағдайда жараның</w:t>
        <w:br/>
        <w:t>тыртықтануы болады. :</w:t>
        <w:br/>
        <w:t>Сукралфат пепсиннің белсенділігін төмендетеді, асқазанға</w:t>
        <w:br/>
        <w:t>түскен өт қышқылдарын адсорбциялайды. Жергілікті антацидті</w:t>
        <w:br/>
        <w:t>қасиеті бар: асқазан құрамының рН әсер етпей, жара</w:t>
        <w:br/>
        <w:t>аймағындағы түз қышқылын нейтралдайды. Препарат</w:t>
        <w:br/>
        <w:t>резорбтивті әсер көрсетпейді, ағзадан өзгермеген күйде шығады.</w:t>
        <w:br/>
        <w:t>Жанама әсері: лоқеу, іш қату.</w:t>
        <w:br/>
        <w:t>Гастропротекторларға сондай-ақ негізгі висмут нитраты,</w:t>
        <w:br/>
        <w:t>висмут трикалий диңитраты және солардың негізінде жасалған</w:t>
        <w:br/>
        <w:t>біріктірілген препараттар жатады.</w:t>
        <w:br/>
        <w:t>Висмут трикалийдицитрат- эрозия және жара</w:t>
        <w:br/>
        <w:t>беткейінде қорғаныш үлбірін қышқыл ортада түзетін висмуттың</w:t>
        <w:br/>
        <w:t>коллоидты препараты. Простагландин Е, түзілуін ынталан-</w:t>
        <w:br/>
        <w:t>дырып, қорғаныш. үлбірінің өндірілуін жоғарылатады.</w:t>
        <w:br/>
        <w:t>Нейсобастет руіогі дамуын тежейді.</w:t>
        <w:br/>
        <w:t>Негізгі висмут нитраты- қармаушы зат. Асқазан</w:t>
        <w:br/>
        <w:t>және он екі елі жарасында асқазан сөлінің қышқылдығына</w:t>
        <w:br/>
        <w:t>. байланыссыз қолданады. Ұзақ уақыт әсер көрсетеді, күніне 2-3</w:t>
        <w:br/>
        <w:t>рет ішеді. Препаратты қабылдаған кезде нәжіс күңгірт жасыл</w:t>
        <w:br/>
        <w:t>немесе қара түске боялады.</w:t>
        <w:br/>
        <w:t>Викалин-субнитрат висмутының препараты. Құрамында</w:t>
        <w:br/>
        <w:t>натрий гидрокарбонаты, магний карбонаты (антацидті және</w:t>
        <w:br/>
        <w:t>қармаушы әсер), итшомырт (крушина) тамыры (іш жүргізетін</w:t>
        <w:br/>
        <w:t>әсер), рутин және келлин (қабынуға қарсы және</w:t>
        <w:br/>
        <w:t>спазмолитикалық әсер) бар.</w:t>
        <w:br/>
        <w:t>Викаинр- викалиннен ерекшелігі құрамында рутин және</w:t>
        <w:br/>
        <w:t>келлин жоқ. Викалин және викаир гиперацидті гастритте және</w:t>
        <w:br/>
        <w:t>асқазан мен он екі елі ішектің жара ауруында 1-2 таблеткадан</w:t>
        <w:br/>
        <w:t>күніне 8 рет тамақтан кейін қолданады. Емдеу курсы - 1-8 ай.</w:t>
        <w:br/>
        <w:t>15.6. БАУЫР ЖӘНЕ ҰЙҚЫ БЕЗІНІҢ, АСҚАЗАННЫҢ</w:t>
        <w:br/>
        <w:t>ЭКСКРЕТОРЛЫҚ ҚЫЗМЕТІНІҢ БҰЗЫЛЫСЫНДА</w:t>
        <w:br/>
        <w:t>ҚОЛДАНАТЫН ЗАТТАР</w:t>
        <w:br/>
        <w:t>Тамақты қорыту кезінде ұйқы безінің ішектің ішіндегі</w:t>
        <w:br/>
        <w:t>ферментінің маңызы зор. Оның туа найда болған жоқ болуында</w:t>
        <w:br/>
        <w:t>(біріншілікті ферментопатия) немесе жүре пайда болған сандық</w:t>
        <w:br/>
        <w:t>немесе функционалдық жеткіліксіздігінде (екіншілікті</w:t>
        <w:br/>
        <w:t>ферментопатия) асқорыту бұзылысы синдромы (мальдигестия)</w:t>
        <w:br/>
        <w:t>дамиды.</w:t>
        <w:br/>
        <w:t>Біріншілікті ферментолатия емінде сәйкес ферменттердің</w:t>
        <w:br/>
        <w:t>субстарттарын - лақтаза жетіспеушілігенде сүтті, трегалаза</w:t>
        <w:br/>
        <w:t>жетіспеушілігінде саңырауқұлықты қолдануды шектейді.</w:t>
        <w:br/>
        <w:t>Екіншілікті ферментопатияда орынбасушы ем қолданады.</w:t>
        <w:br/>
        <w:t>821</w:t>
        <w:br/>
        <w:t>Тәбетті төмендететін заттар (анорексигенді заттар)</w:t>
      </w:r>
    </w:p>
    <w:p>
      <w:r>
        <w:t>ЖАнорексигенді гаттарды алиментарлы семіздікте қолданады.</w:t>
        <w:br/>
        <w:t>Бұл заттарды жүйелі қолдану диета ұстауды жеңілдетеді және</w:t>
        <w:br/>
        <w:t>артық салмақты төмендетуге мүмкіндік береді.</w:t>
        <w:br/>
        <w:t>ОЖЖ норадренергиялық жүйесі берілуін ынталандыр-</w:t>
        <w:br/>
        <w:t>ғыштар - амфепранон (фепранон), фенилпропаноламин.</w:t>
        <w:br/>
        <w:t>ОЖЖ серотонинергиялық жүйесі берілуін ынталандыр-</w:t>
        <w:br/>
        <w:t>ғыштар - флуоксетин (прозак)</w:t>
        <w:br/>
        <w:t>ОЖЖ. норадренергиялық және серотонинергиялық жүйенің</w:t>
        <w:br/>
        <w:t>берілуін ынталандырғыштар- сибутрамин.</w:t>
        <w:br/>
        <w:t>Феправон-иресинаптикалық ұштардан норадреналиннің</w:t>
        <w:br/>
        <w:t>босап шығарын және кері нейроналды ұсталуын бұзу арқылы</w:t>
        <w:br/>
        <w:t>ОЖЖ. норадренергиялық жүйені ынталандыратын амфетамин</w:t>
        <w:br/>
        <w:t>туындысы. Препараттың анорексигенді әсері аштық орталығы-</w:t>
        <w:br/>
        <w:t>ның белсенділігінің төмендеуімен байланысты. Фепранонның</w:t>
        <w:br/>
        <w:t>амфетаминнен айырмашылығы ОЖЖ әлсіз қозғыш, әсер</w:t>
        <w:br/>
        <w:t>көрсетеді және перифериялық адренергиялық синапсқа аз әсер</w:t>
        <w:br/>
        <w:t>етеді, яғни, таңдамалы анорексигенді әсер көрсетеді. Препаратты</w:t>
        <w:br/>
        <w:t>тамақтан 80-40 мин алдын береді. Препаратты қабылдағанда</w:t>
        <w:br/>
        <w:t>тахикардия, АҚ жоғарылауы, мазасыздану, ұйқының бұзылуы,</w:t>
        <w:br/>
        <w:t>дәрілік тәуелділік болуы мүмкін.</w:t>
        <w:br/>
        <w:t>Фенилпропаноламин ОЖЖ норадренергиялық синапсты</w:t>
        <w:br/>
        <w:t>ынталандырып, аштық орталығының тежелуіне әкеледі.</w:t>
        <w:br/>
        <w:t>Препараттың жанама әсерлері: ауыздың құрғауы, ұйқысыздық,</w:t>
        <w:br/>
        <w:t>тахикардия.</w:t>
        <w:br/>
        <w:t>Флуоксетин- серотониннің нейроналды кері ұсталуын</w:t>
        <w:br/>
        <w:t>таңдамалы бұзатын антидепрессант. ОЖЖ серотонинергиялық</w:t>
        <w:br/>
        <w:t>синапстың ынталануы тоқтық орталығының белсенуіне әкеледі.</w:t>
        <w:br/>
        <w:t>Сибучрамин ОЖЖ норадренергиялық және</w:t>
        <w:br/>
        <w:t>серотонинергиялық синапстарды ынталандырып, аштық</w:t>
        <w:br/>
        <w:t>орталығын “тежейді және тоқтық орталығын ынталандырады.</w:t>
        <w:br/>
        <w:t>Жанама әсері: АҚ жоғарылауы, тахикардия, ұйқының бұзылуы,</w:t>
        <w:br/>
        <w:t>бас ауыруы.</w:t>
        <w:br/>
        <w:t>15.2. СІЛЕКЕЙ БЕЗДЕРІНІҢ ҚЫЗМЕТІНЕ ӘСЕР ЕТЕТІН</w:t>
        <w:br/>
        <w:t>ЗАТТАР</w:t>
        <w:br/>
        <w:t>Сілекей бездерін фармакологиялық зерттеу негізінен олардың</w:t>
        <w:br/>
        <w:t>иннервациясы әсер ету жолымен жүзеге асады. Холинергиялық</w:t>
        <w:br/>
        <w:t>жүйкелердің қозуы көп мөлшерде сұйық сілекейдің ағуын</w:t>
        <w:br/>
        <w:t>шақырады, сондықтан м-холиномиметикалық белсендігі бар</w:t>
        <w:br/>
        <w:t>заттар (пилокарпин гидрохлориді, карбохолин, прозерин және</w:t>
        <w:br/>
        <w:t>т.б.) сілекей бөлінуін күшейтеді. Керісінше, м-холиноблока-</w:t>
        <w:br/>
        <w:t>торлар (атропин тобы) сілекей бездердің секрециясын</w:t>
        <w:br/>
        <w:t>төмендетеді. Соңғы топ препараттарының практикалық мақызы</w:t>
        <w:br/>
        <w:t>бар. Оларды паркинсонизмде, ішек құрттарымен инвазияда,</w:t>
        <w:br/>
        <w:t>818</w:t>
        <w:br/>
        <w:t>бұзылыстары, іш өту немесе іш қату болады. Қарсы</w:t>
        <w:br/>
        <w:t>көрсеткіштері: қуық асты безінің гипертрофиясы (простата),</w:t>
        <w:br/>
        <w:t>глаукома, жүктіліктің алғаттқы үш айлығы.</w:t>
      </w:r>
    </w:p>
    <w:p>
      <w:r>
        <w:t>15.5.ГАСТРОЦИТОПРОТЕКТОРЛАР</w:t>
        <w:br/>
        <w:t>Гастроцитопротекторлар - асқазан сөлінің агрессивті әсеріне</w:t>
        <w:br/>
        <w:t>асқазанның және он екі елі ішектің шырышты қабатының</w:t>
        <w:br/>
        <w:t>резистенттілігін жоғарылататын заттар.</w:t>
        <w:br/>
        <w:t>е Асқазанның шырышты қабатының қорғаныш қызметін</w:t>
        <w:br/>
        <w:t>жоғарылататын заттар</w:t>
        <w:br/>
        <w:t>Мизопростол (Сайтотек), энпростил, натрий карбеноксолон</w:t>
        <w:br/>
        <w:t>е Асқазанның шырышты қабатының механикалық қорғаны-</w:t>
        <w:br/>
        <w:t>сын қамтамасыз ететін заттар</w:t>
        <w:br/>
        <w:t>Сукралфат (Вентер), негізгі висмут нитрат, висмут трикалий</w:t>
        <w:br/>
        <w:t>дицитрат (Де-нол)</w:t>
        <w:br/>
        <w:t>Мизопростол-простагландин Е, синтетикалық аналогы.</w:t>
        <w:br/>
        <w:t>Шырыш, бикарбонаттардың секрециясын ынталандырады,</w:t>
        <w:br/>
        <w:t>сонымен қатар НСІ. секрециясын төмендетеді.</w:t>
        <w:br/>
        <w:t>Жеқазанның, он екі елі ішектің жара ауруында және</w:t>
        <w:br/>
        <w:t>эрозиясының емінде және алдын алу үшін, қабынуға қарсы</w:t>
        <w:br/>
        <w:t>стероидты емес препараттарды және глюкокортикоид</w:t>
        <w:br/>
        <w:t>препараттарын қабылдап жатқан адамдарда қолданады.</w:t>
        <w:br/>
        <w:t>Қарсы көрсеткіштері: жүктілік. Жанама әсері: бас ауыруы,</w:t>
        <w:br/>
        <w:t>лоқсу, құсу.</w:t>
        <w:br/>
        <w:t>Энпростил- простагландин Е; синтетикалық аналогы.</w:t>
        <w:br/>
        <w:t>Фармакологиялық қасиеті жағынан мизопростолға ұқсас, алайда</w:t>
        <w:br/>
        <w:t>жанама әсері аз.</w:t>
        <w:br/>
        <w:t>Натрий қарбеноксолон - мия тамырының</w:t>
        <w:br/>
        <w:t>сығындысынан алынған глицирризин қышқылының препараты.</w:t>
        <w:br/>
        <w:t>Гастропротективті әсері шырыш секрециясының жоғарылауы,</w:t>
        <w:br/>
        <w:t>оның ішіндегі сиал қышқылының көбеюімен, сутегі ионының</w:t>
        <w:br/>
        <w:t>кері диффузиясының бұзылуымен, асқазан-інек жолдарының</w:t>
        <w:br/>
        <w:t>шырышты қабатының регенераторлық қабілетінің жоғарылауы-</w:t>
        <w:br/>
        <w:t>мен байланысты. Натрий қарбеноксолон асқазанда жылдам</w:t>
        <w:br/>
        <w:t>сіңірілгендіктен асқазан жара ауруында гастропротективті әсері</w:t>
        <w:br/>
        <w:t>жақсы болады. Он екі елі ішектің жара ауруында капсулаланған</w:t>
        <w:br/>
        <w:t>түрі карбеноксолов (Биогастрон) қолданылады.</w:t>
        <w:br/>
        <w:t>Қарсы көрсеткіштері: жүрек жетіспеушілігі, жүктілік, 14</w:t>
        <w:br/>
        <w:t>жасқа дейінгі балалар.</w:t>
        <w:br/>
        <w:t>Натрий карбеноксолонның жанама әсері альдостеронға</w:t>
        <w:br/>
        <w:t>құрылымы жағынан ұқсастығына байланысы және</w:t>
        <w:br/>
        <w:t>Мминералокортикостероидты әсер түрінде көрінеді (натрий және</w:t>
        <w:br/>
        <w:t>судың іркілуі, гипокалиемия, ісіну, гипертензия).</w:t>
        <w:br/>
        <w:t>Сукралфат-сульфаттанған сахарозаның негізгі алюминий</w:t>
        <w:br/>
        <w:t>тұзы. Зақымданған шырышты қабаттың белогымен байланыс-</w:t>
        <w:br/>
        <w:t>қанда эрозия немесе жара беткейінде күрделі ерімейтін</w:t>
        <w:br/>
        <w:t>320</w:t>
      </w:r>
    </w:p>
    <w:p>
      <w:r>
        <w:t>Құрамында өт жәңе асқазанның шырышты Қабағыныңу-</w:t>
        <w:br/>
        <w:t>сығындысы бар ферментті препараттар</w:t>
        <w:br/>
        <w:t>Панзинорм, дигестал, фестал, энзистал.</w:t>
        <w:br/>
        <w:t>» Құрамында өт жоқ ферментті препараттар</w:t>
        <w:br/>
        <w:t>Ораза, нигедаза, солизим, сомилаза, креон</w:t>
        <w:br/>
        <w:t>Құрамында өт және ұйқы безінің ферменттері бар ферментті</w:t>
        <w:br/>
        <w:t>препараттар осы мүшелердің жеткіліксіз секреторлық қызметін</w:t>
        <w:br/>
        <w:t>атқарады. Сонымен қатар олар босаңсытатын әсер көрсетеді (іш</w:t>
        <w:br/>
        <w:t>қатуға бейімділік болғанда тағайындайды). Асқазанның</w:t>
        <w:br/>
        <w:t>шырышты қабатының сығындысының құрамында пепсин және</w:t>
        <w:br/>
        <w:t>жоғары протеолитикалық белсенді катепсин, сондай-ақ</w:t>
        <w:br/>
        <w:t>гастриннің бөлінуін ынталандыратын пептид бар.</w:t>
        <w:br/>
        <w:t>Осы топтағы препараттардың құрамына кіретін өт қышқылы</w:t>
        <w:br/>
        <w:t>майларды әмульсиялайды және панкреатикалық липазаның</w:t>
        <w:br/>
        <w:t>бөлінуін ынталандырады.</w:t>
        <w:br/>
        <w:t>Панзинор м - асқазанда және ішекте асқорытуды</w:t>
        <w:br/>
        <w:t>ынталандырушы екі қабатты препарат. Панзинормның сыртқы</w:t>
        <w:br/>
        <w:t>қабаты (асқазанда еритін) асқазанның шырышты қабатының</w:t>
        <w:br/>
        <w:t>сығындысынан, аминқышқылынан тұрады. Ппкі қабаты</w:t>
        <w:br/>
        <w:t>қышқылға тұрақты болып табылады және ішекте ериді,</w:t>
        <w:br/>
        <w:t>құрамында өт сығындысы және накреатин - ұйқы безінің</w:t>
        <w:br/>
        <w:t>ферменттері (негізінен амилаза және трипсин) бар.</w:t>
        <w:br/>
        <w:t>Көрсеткіші: асқорытудың және асқазан мен ішектің</w:t>
        <w:br/>
        <w:t>секреторлық жеткіліксіздігі (гастрит, энтероколит), ұйқы</w:t>
        <w:br/>
        <w:t>безінің созылмалы жетіспеушілігі (созылмалы панкреатит),</w:t>
        <w:br/>
        <w:t>гепатит, холецистит, диетаның өзгеруімен байланысты асқорыту</w:t>
        <w:br/>
        <w:t>бұзылыстары, асқорыту мүшелеріне операция жасағаннан кейін.</w:t>
        <w:br/>
        <w:t>Панзинориды 1 дражеден (шайнамай) күніне 9-4 рет</w:t>
        <w:br/>
        <w:t>тамақтану кезінде аздаған сумен бірге ішеді.</w:t>
        <w:br/>
        <w:t>Дигестал- құрамы және әсер ету механизмі панзинормға</w:t>
        <w:br/>
        <w:t>ұқсас Зат.</w:t>
        <w:br/>
        <w:t>Фестал- бір дражеде 6000 ХБ липаза, 4500ХБ амилаза,</w:t>
        <w:br/>
        <w:t>300ХБ протеаза, 50 мг гемицеллюлаза, 25 мг өт компоненттері</w:t>
        <w:br/>
        <w:t>бар біріктірілген препарат. Фестал майдың, белоктың,</w:t>
        <w:br/>
        <w:t>көмірсудың ыдырауын қамтамасыз етеді. Гемицеллюлаза</w:t>
        <w:br/>
        <w:t>целлюлозаның ыдырауын қамтамасыз етеді - өсімдік</w:t>
        <w:br/>
        <w:t>қабықшасының негізгі құраушы бөлігі асқорытуды жақсартады</w:t>
        <w:br/>
        <w:t>және ішекте газ түзілуін төмендетеді. Өт айдайтын әсер</w:t>
        <w:br/>
        <w:t>көрсетеді. Көрсеткіштері панзинормдағыдай. Фесталды 1-3</w:t>
        <w:br/>
        <w:t>дражеден тамақтану кезінде күніне 8 рет қабылдайды. Қарсы</w:t>
        <w:br/>
        <w:t>көрсеткіштері: билирубин жоғары болатын бауырдың ауыр</w:t>
        <w:br/>
        <w:t>дәрежеде зақымдалуы, ішпек бітелісі.</w:t>
        <w:br/>
        <w:t>Әнзистал - құрамы фесталға жақын біріктірілген</w:t>
        <w:br/>
        <w:t>препарат.</w:t>
        <w:br/>
        <w:t>Панкреатин -ірі қара малдың ұйқы безінің препараты.</w:t>
        <w:br/>
        <w:t>Құрамында 1 грамда 25 000 әсер бірлік амилаза және протеаза</w:t>
        <w:br/>
        <w:t>және 200 әсер бірлік липаза бар.</w:t>
        <w:br/>
        <w:t>822</w:t>
      </w:r>
    </w:p>
    <w:p>
      <w:r>
        <w:t>ұйқызшылдық, гинекомастия) анемия, тромбоцитопения,</w:t>
        <w:br/>
        <w:t>есекжем.</w:t>
        <w:br/>
        <w:t>Н%Қ- АТФаза тежегіштері</w:t>
        <w:br/>
        <w:t>Н" К"- АТФаза (протонды насос) асқазанның париеталды</w:t>
        <w:br/>
        <w:t>жасушасынан тұз қышқылының секрециясын қамтамасыз ететін</w:t>
        <w:br/>
        <w:t>негізгі фермент болып табылады. Бұл мембранамен байланысты</w:t>
        <w:br/>
        <w:t>фермент протонның калий ионына алмасуын қамтамасыз етеді.</w:t>
        <w:br/>
        <w:t>Жасушадағы протонды насос белсенділігі сәйкес рецепторлары</w:t>
        <w:br/>
        <w:t>кейбір медиаторлармен - гистамин, гастрин, ацетилхолин мен</w:t>
        <w:br/>
        <w:t>бақыланып отырады.</w:t>
        <w:br/>
        <w:t>Бұл ферменттің тежелуі париеталды жасушалардағы тұз</w:t>
        <w:br/>
        <w:t>қышқылының синтезінің төмендеуіне әкеледі. Қазіргі кезде</w:t>
        <w:br/>
        <w:t>қолданып жүрген препараттар протон насосының ферментін</w:t>
        <w:br/>
        <w:t>қайтымсыз тежейді.</w:t>
        <w:br/>
        <w:t>Әмепразол- бензимидазол туындысы. Асқазанның</w:t>
        <w:br/>
        <w:t>париеталды жасушасының Н" Қ?- АТФазаны қайтымсыз тежейді</w:t>
        <w:br/>
        <w:t>(Сурет 24). Препаратты бір рет қабылдағанда 24 сағ бойы</w:t>
        <w:br/>
        <w:t>секрецияны 90% төмендетеді. Жанама әсері: лоқсу, бас ауыруы,</w:t>
        <w:br/>
        <w:t>цитохром Р-450 белсенуі, асқазанның шырышты қабатының</w:t>
        <w:br/>
        <w:t>атрофиясы дамуы мүмкін.</w:t>
        <w:br/>
        <w:t>Омепразолды тағайындаған кездегі ахлоргидрияда гастрин</w:t>
        <w:br/>
        <w:t>секрециясы жоғарылайды жәңе асқазанның әнтерохромаффин</w:t>
        <w:br/>
        <w:t>тәрізді жасушаларының гиперплазиясы дамуы мүмкін.</w:t>
        <w:br/>
        <w:t>Препаратты асқазаа жара ауруының асқынуы кезінде</w:t>
        <w:br/>
        <w:t>тағайындайды.</w:t>
        <w:br/>
        <w:t>Лансопразоломепразолға ұқсас. Асқазан жара ауруында</w:t>
        <w:br/>
        <w:t>Нейсоһасбег руіогі болуы маңызды болып саналғандықтан, Н" К.-</w:t>
        <w:br/>
        <w:t>АТФаза тежегіштерін антибактериалды заттармен бірге</w:t>
        <w:br/>
        <w:t>қолданады (амоксициллин, кларитромицин, метронидазол).</w:t>
        <w:br/>
        <w:t>М-холинотежегіштер</w:t>
        <w:br/>
        <w:t>М-холинотежегіштері асқазанның шырышты қабатының</w:t>
        <w:br/>
        <w:t>париетальды жасушаларына парасимпатикалық жүйенің әсерін</w:t>
        <w:br/>
        <w:t>төмендетеді, ол өз кезегінде париетальды жасушалардың</w:t>
        <w:br/>
        <w:t>белсенділігін реттеуге қатысады.Осыған байланысты М-</w:t>
        <w:br/>
        <w:t>холинотежегіштер тұз қышқылының секрециясын төмендетеді.</w:t>
        <w:br/>
        <w:t>ы Пирензелпин (Гастрил, Гастрозем, Гастрозепин,</w:t>
        <w:br/>
        <w:t>Гастромен, Гастропин, Гастроцепин, Пирегексал, Пирен) -</w:t>
        <w:br/>
        <w:t>асқазанның қабырғасында орналасқан М,-холинорецепторларын</w:t>
        <w:br/>
        <w:t>таңдамалы түрде, энтерохромаффин тәрізді жасушаларын</w:t>
        <w:br/>
        <w:t>тежейді. Әнтерохромаффин тәрізді жасушалары париетальды</w:t>
        <w:br/>
        <w:t>жасушалардың гистаминді рецепторларын ынталандыратын</w:t>
        <w:br/>
        <w:t>гистаминдерді бөледі.Осының нәтижесінде энтерохромаффин</w:t>
        <w:br/>
        <w:t>тәрізді жасушаларының Мт-рецепторлармен тежелуінен тұз</w:t>
        <w:br/>
        <w:t>қышқылының секрециясының тежелуі жүреді. Таблетка түрінде</w:t>
        <w:br/>
        <w:t>0,025 және 0,05г; ампулада 2мл ден 0,5% ерітінді. Жанама</w:t>
        <w:br/>
        <w:t>әсері: сирек жағдайда ауыз қуысының құрғауы, аккомодация</w:t>
        <w:br/>
        <w:t>819</w:t>
      </w:r>
    </w:p>
    <w:p>
      <w:r>
        <w:t>НТ, рецепторын тежейді. Құсуға қарсы орталық әсер көрсетеді,</w:t>
        <w:br/>
        <w:t>ықылықты басады, өңештің төменгі сфинктерінің тонусын</w:t>
        <w:br/>
        <w:t>жоғарылатады, асқазанның моторикасын ынталандырады,</w:t>
        <w:br/>
        <w:t>пилорикалық сфинктердің тонусын төмендетеді (прокинетикалық</w:t>
        <w:br/>
        <w:t>әсері). Көрсеткіштері: лоқсу, наркозбен, сәулелі еммен байланысты</w:t>
        <w:br/>
        <w:t>құсу, дәрілердің жанама әсері (оймақгүл препараттары,</w:t>
        <w:br/>
        <w:t>цитостатиктер), жүктілердегі құсу. Препаратты асқазан құрамының</w:t>
        <w:br/>
        <w:t>шығарылуының тоқтауында қолданады. Әсерінің басталуы 5-15</w:t>
        <w:br/>
        <w:t>мин кейін. Қарсы көрсеткіштері: асқазан-ішектен қан кету,</w:t>
        <w:br/>
        <w:t>асқазанның немесе ішектің перфорациясы, лақтацияда</w:t>
        <w:br/>
        <w:t>бұлшықелтердің дискинезиясы (нейролептиктермен емдеудің</w:t>
        <w:br/>
        <w:t>әсерінен). Жанама әсері: диарея, метеоризм, гиперпролактинемия,</w:t>
        <w:br/>
        <w:t>аменорея, гинекомастия.</w:t>
        <w:br/>
        <w:t>Домперидон- дофаминді РӘ,-рецепторының таңдамалы</w:t>
        <w:br/>
        <w:t>тежегіштері, құсуға қарсы және прокинетикалық әсер көрсетеді.</w:t>
        <w:br/>
        <w:t>Метоклопрамидтен ерекшелігі гематоэнцефалды тосқауылдан</w:t>
        <w:br/>
        <w:t>нашар өтеді және орталық жанама әсері жоқ. Көрсеткіштері:</w:t>
        <w:br/>
        <w:t>диспепсиялық синдром, лоқсу, құсу (функционалды,</w:t>
        <w:br/>
        <w:t>органикалық, инфекцияның әсерінен болған, диетаның</w:t>
        <w:br/>
        <w:t>бұзылуы, рентгенотерапия, дәрілік емдеу, әсіресе паркинсонға</w:t>
        <w:br/>
        <w:t>қарсы және дофаминергиялық заттармен). Гастрокинетик</w:t>
        <w:br/>
        <w:t>ретінде асқазан құрамының эвакуациясының тоқтауында</w:t>
        <w:br/>
        <w:t>қолданады. Қарсы көрсеткіштері: гиперсезімталдық, асқазан-</w:t>
        <w:br/>
        <w:t>ішектен қан кету, 5жасқа толмаған балалар. Жанама әсері:</w:t>
        <w:br/>
        <w:t>гинекомастия, галакторея, аллергиялық реакция.</w:t>
        <w:br/>
        <w:t>Тиэтилперазин - кез келген құсуда тиімділігі жоғары</w:t>
        <w:br/>
        <w:t>фенотиазин туындысы. Орталық дофаминді ПБ,-рецепторының</w:t>
        <w:br/>
        <w:t>тежегіші. . Құсу орталығынң және триғгерлі аймақтың</w:t>
        <w:br/>
        <w:t>белсенділігін тежейді. Көрсеткіштері: лоқсу, құсу, вестибулярлы</w:t>
        <w:br/>
        <w:t>бұзылыс, бас айналу, теңіз ауруы. Емдеу курсы 2-4 апта болуы</w:t>
        <w:br/>
        <w:t>мүмкін. Қарсы көрсеткіштері: гиперсезімталдық, депрессия,</w:t>
        <w:br/>
        <w:t>комалық жағдай, глаукоманың жедел ұстамасы, жүктілік,</w:t>
        <w:br/>
        <w:t>лактация. “Жанама әсері: ауыздың құрғауы, бас айналу,</w:t>
        <w:br/>
        <w:t>ұйқышылдық, гипотензия, тахикардия, экстрапирамидалық</w:t>
        <w:br/>
        <w:t>бұзылыстар, сөйлеудің бұзылысы.</w:t>
        <w:br/>
        <w:t>Ондансетрон - орталық және перифериялық 5-НТу-</w:t>
        <w:br/>
        <w:t>рецепторының тежегіші, қатерлі ісік кезіндегі химио және</w:t>
        <w:br/>
        <w:t>сәулелік емдеумен байланысты құсуда қолданады. Қарсы</w:t>
        <w:br/>
        <w:t>көрсеткіштері: гиперсезімталдық, жүктіліктің алғашқы үші</w:t>
        <w:br/>
        <w:t>айлығы, лақтация. Жанама әсері: бас ауыруы, іші қату, бас</w:t>
        <w:br/>
        <w:t>айналу, гипотензия, аллергиялық реакция. Трописетрон және</w:t>
        <w:br/>
        <w:t>гранисетрон әсері осы препаратқа ұқсас.</w:t>
        <w:br/>
        <w:t>Меклози н - орталық Н,- рецептор және М,-</w:t>
        <w:br/>
        <w:t>холинорецептор тежегіші. Теңіз және ауа ауруымен, сонымен</w:t>
        <w:br/>
        <w:t>қатар сәулелік еммен байланысты құсуды жояды. Әсері жылдам</w:t>
        <w:br/>
        <w:t>басталады және шамамен 24 сағ созылады.</w:t>
        <w:br/>
        <w:t>815</w:t>
        <w:br/>
        <w:t>Панкреатиннің мөлшері ұйқы безінің -жетіспеушілігіне</w:t>
        <w:br/>
        <w:t>тәуелді және препараттағы липазамен анықталады.</w:t>
        <w:br/>
        <w:t>Панкреатиннің тәуліктік мөлшері 5-10 г.</w:t>
        <w:br/>
        <w:t>Көрсеткіштері: ұйқы безі қызметінің жетіспеушілігімен</w:t>
        <w:br/>
        <w:t>жүретін созылмалы панкреатит, бауыр және ұйқы безі</w:t>
        <w:br/>
        <w:t>ауруларымен байланысты асқорыту бұзылыстары, анацидті және</w:t>
      </w:r>
    </w:p>
    <w:p>
      <w:r>
        <w:t>ғипацидті гастрит.</w:t>
        <w:br/>
        <w:t>Мезим- құрамы және көрсеткіші бойынша панкреатинге</w:t>
        <w:br/>
        <w:t>ұқсас. 1-3 дражеден тамақтың алдында күніне9рет ішеді.</w:t>
        <w:br/>
        <w:t>Ораза - АзрегеШйв огу?ае саңырауқұлағының өсінінен</w:t>
        <w:br/>
        <w:t>алынған амилолитикалық және протеолитикалық ферментінің</w:t>
        <w:br/>
        <w:t>қышқылға тұрақты жиынтығы. Препарат асқазанда</w:t>
        <w:br/>
        <w:t>бұзылмайды, ішекте ериді (сілтілі реакцияда), ішекте қорытуды</w:t>
        <w:br/>
        <w:t>қалпына келтіреді, спазмолитикалық әсер көрсетеді. Тамақтану</w:t>
        <w:br/>
        <w:t>кезінде немесе тамақтанғаннан соң қолданады.</w:t>
        <w:br/>
        <w:t>Көрсеткіші: асқорыту бездерінің тежелуімен жүретін</w:t>
        <w:br/>
        <w:t>асқорыту бұзылыстары, анацидті және гиперацидті гастрит, іш</w:t>
        <w:br/>
        <w:t>қатуға бейім созылмалы спастикалық колит.</w:t>
        <w:br/>
        <w:t>Бигедаза- құрамында липолитикалық әсерлі ферменті бар</w:t>
        <w:br/>
        <w:t>содана (чернушка) дәнінен алынған ішекте еритін препарат.</w:t>
        <w:br/>
        <w:t>Өсімдік және жануар текті майларды ыдыратады, асқазан</w:t>
        <w:br/>
        <w:t>сөлінің қалыпты және жоғары жағдайында белсенді, асқазан</w:t>
        <w:br/>
        <w:t>сөлінің қышқылдығы төмен болғанда белсенділігі төмен.</w:t>
        <w:br/>
        <w:t>Көрсеткіші: созылмалы панкреатит. 1-2 таблеткадан күніне 8</w:t>
        <w:br/>
        <w:t>рет тамақтанудан 10-80 мин алдын тағайындайды. Асқазан</w:t>
        <w:br/>
        <w:t>сөлінің қалыпты және жоғары қышқылдығында таблетканы</w:t>
        <w:br/>
        <w:t>сумен, қышқылдығы төмен болғанда асқазан сөлімен ішеді.</w:t>
        <w:br/>
        <w:t>Препаратта протеолитикалық және амилолитикалық фермент</w:t>
        <w:br/>
        <w:t>болмағандықтан нигедазаны панкреатинмен бірге қолданады.</w:t>
        <w:br/>
        <w:t>Мүмкін болатын жанама әсері - іштің ауруы (созылмалы</w:t>
        <w:br/>
        <w:t>колиті бар науқастарда).</w:t>
        <w:br/>
        <w:t>Солизим- РепіесШйНит воййшп өсінінен алынған</w:t>
        <w:br/>
        <w:t>липолитикалық фермент. Әсімдік және жануар майларын</w:t>
        <w:br/>
        <w:t>гидролиздеп, жалпы липидтердің және қан сарысуындағы</w:t>
        <w:br/>
        <w:t>липаза белсенділігін қалпына келтіреді. Препаратты</w:t>
        <w:br/>
        <w:t>липолитикалық белсенділігі төмендеген панкреатитте 2</w:t>
        <w:br/>
        <w:t>таблеткадан (40 000ХБ) күніне 8 рет тамақтану кезінде немесе</w:t>
        <w:br/>
        <w:t>тамақтан кейін қолданады.</w:t>
        <w:br/>
        <w:t>Сомилаза- құрамында солизим және а-амилаза бар</w:t>
        <w:br/>
        <w:t>біріктірілген препарат. Препарат өсімдік және жануар майларын</w:t>
        <w:br/>
        <w:t>гидролиздейді, полисахаридтерді ыдыратады.</w:t>
        <w:br/>
        <w:t>Көрсеткіші: диетаның бұзылуымен байланысты ұйқы безінің</w:t>
        <w:br/>
        <w:t>липолитикалық жетіспеушілігі. Сомилазаны 1 таблеткадан</w:t>
        <w:br/>
        <w:t>күніне 8 рет тамақтану кезінде ішеді.</w:t>
        <w:br/>
        <w:t>Креон- микрогрануляцияланған панкреатин. рН 5,0 және</w:t>
        <w:br/>
        <w:t>одан жоғары болғанда жіңішке ішекте ериді, тамақпен жақсы</w:t>
        <w:br/>
        <w:t>828</w:t>
        <w:br/>
        <w:t>араласады. Аздаған сумен 1-2 капсуладан күніне 8-4 рет-</w:t>
        <w:br/>
        <w:t>тамақтану кезінде ішеді. Қарсы көрсеткіші: жедел панкреатит.</w:t>
        <w:br/>
        <w:t>15.7.ПРОТЕОЛИЗ ТЕЖЕГІШТЕРІ</w:t>
        <w:br/>
        <w:t>Протеолиз тежегіштері- ұйқы безінің</w:t>
        <w:br/>
        <w:t>ферменттерінің белсенділігін төмендететін дәрілік заттар.</w:t>
      </w:r>
    </w:p>
    <w:p>
      <w:r>
        <w:t>Панкреатикалық ферменттердің белсенділігінің төмендеуі</w:t>
        <w:br/>
        <w:t>панкреатикалық секрецияның ағысының қиындауына әкелетін</w:t>
        <w:br/>
        <w:t>ұйқы безінің түтігінің өткізгіштігінің бұзылысында (жедел</w:t>
        <w:br/>
        <w:t>панкреатит, созылмалы панкреатиттің асқынуы, ұйқы безінің</w:t>
        <w:br/>
        <w:t>жарақаты немесе қатерлі ісігі, алкогольді қолданғаннан кейінгі</w:t>
        <w:br/>
        <w:t>он екі елі іттек қабырғасының ісінуі) қажетті болып табылады.</w:t>
        <w:br/>
        <w:t>Бұл жағдайда протеолитикалық ферменттің белсенді емес түрін</w:t>
        <w:br/>
        <w:t>белсендіге ішекте емес, бездің өзінде айналуын ынталандыратын</w:t>
        <w:br/>
        <w:t>цитокиназа ферменті белсенеді. Бұл ұйқы безі және</w:t>
        <w:br/>
        <w:t>айналасындағы тіндердің өздігінен қорытылуына әкеледі.</w:t>
        <w:br/>
        <w:t>Піротеһаз тежегіштері қан айналымындағы трипсинді</w:t>
        <w:br/>
        <w:t>инактивациялап, токсемияны жояды, бос кининдерді тежейді,</w:t>
        <w:br/>
        <w:t>ұйқы безіндегі деструктивті процестің өршуінің алдын алады.</w:t>
        <w:br/>
        <w:t>Протеаз тежегіштерінің қолдану көрсеткіші: іпітің жоғарғы</w:t>
        <w:br/>
        <w:t>сол жақ бөлігінің қатты ауырсынуымен жүретін айқын</w:t>
        <w:br/>
        <w:t>гиперферментемия (қан сарысуында трипсин кәне липазаның</w:t>
        <w:br/>
        <w:t>жоғарылауы).</w:t>
        <w:br/>
        <w:t>Әр науқастың препаратты жеке тәзімділігін анықтағаннан</w:t>
        <w:br/>
        <w:t>кейін оң нәтижеге жету үшін протеаз тежегіштерінің көп</w:t>
        <w:br/>
        <w:t>мөлшерін қолданады. Препаратты көктамырға 5% глюкоза</w:t>
        <w:br/>
        <w:t>ерітіндісімен бірге немесе натрий хлоридінің изотоникалық</w:t>
        <w:br/>
        <w:t>ерітіндісімен бірге енгізеді.</w:t>
        <w:br/>
        <w:t>Пантрипин - ірі қара малдан алынған табиғаты</w:t>
        <w:br/>
        <w:t>полипептидті зат. Трипсин, химотрипсин, калликреин, плазмин</w:t>
        <w:br/>
        <w:t>және басқа да протеазға арнайы тежегіш әсер көрсетеді.</w:t>
        <w:br/>
        <w:t>Пантрипинді аллергиялық реакцияға бейім науқастарда аса</w:t>
        <w:br/>
        <w:t>сақтықпен қолдану керек. Препаратқа төзімсіз болғанда</w:t>
        <w:br/>
        <w:t>қолдануға болмайды.</w:t>
        <w:br/>
        <w:t>Контрикал(Трасилол), гордокс - әсері пантрипинге ұқсас.</w:t>
        <w:br/>
        <w:t>Ингитрил- жеңілірі қара малдан алынған протеаз тежегіші.</w:t>
        <w:br/>
        <w:t>Пантрипин секілді протеолитикалық ферменттің белсенділігін</w:t>
        <w:br/>
        <w:t>тежейді, қанның фибиринолитикалық белсенділігін төмендетеді.</w:t>
        <w:br/>
        <w:t>Ингитрилді тағайындағанда аллергиялық реакциялар болуы</w:t>
        <w:br/>
        <w:t>мүмкін. Қарсы көрсеткіші: жеке төзімділік болмауы, қанның</w:t>
        <w:br/>
        <w:t>ұйығыштығы жоғары болуы,</w:t>
        <w:br/>
        <w:t>15.8. ӨТАЙДАЙТЫН ЗАТТАР</w:t>
        <w:br/>
        <w:t>Өт айдайтын заттар - өттің секрециясын жоғарылататын</w:t>
        <w:br/>
        <w:t>немесе он екі елі ішекке шығуын қамтамасыз ететін заттар.</w:t>
        <w:br/>
        <w:t>824</w:t>
        <w:br/>
        <w:t>Азрон- гиосциамин және камфор қышқылы тұзының</w:t>
        <w:br/>
        <w:t>алкалоиды екополаминнің қоспасы. Орталық және</w:t>
        <w:br/>
        <w:t>перифериялық М-холиноблокаторлық әсер көрсетеді. Теңіз және</w:t>
        <w:br/>
        <w:t>ауа ауруларының емінде және алдын алу үшін, кенет бас айналу</w:t>
        <w:br/>
        <w:t>ұстамасында қолданады. Глаукома кезінде қарсы көрсетілген.</w:t>
        <w:br/>
        <w:t>Қолданған кезде ауыздың құрғауы, шөлдеу болуы мүмкін.</w:t>
        <w:br/>
        <w:t>15.4. АНТАЦИДТІ ЗАТТАР</w:t>
        <w:br/>
        <w:t>Антацидті заттар- асқазанның тұз қышқылын нейтралдайды.</w:t>
      </w:r>
    </w:p>
    <w:p>
      <w:r>
        <w:t>Антисекреторлы заттар | - асқазанның париеталды</w:t>
        <w:br/>
        <w:t>жасушасынан тұз қышқылының бөлінуін төмендетеді.</w:t>
        <w:br/>
        <w:t>Антацидті заттар келесі топтарға жіктеледі:</w:t>
        <w:br/>
        <w:t>е Сіңірілетін антацидті заттар</w:t>
        <w:br/>
        <w:t>Натрий гидрокарбонаты, магний тотығы, магний</w:t>
        <w:br/>
        <w:t>карбонаты, кальций карбонаты</w:t>
        <w:br/>
        <w:t>е Сіңірілмейтін антацидті заттар</w:t>
        <w:br/>
        <w:t>Алюминий гидрототығы, алмагель, алмагель А, маалокс, магний</w:t>
        <w:br/>
        <w:t>трисиликаты</w:t>
        <w:br/>
        <w:t>Антацидті заттар түз қышқылын нейтралдайды, қысқа уақыт</w:t>
        <w:br/>
        <w:t>әсер көрсетеді (80-60 мин), жара ауруының асқыну кезеңіндегі</w:t>
        <w:br/>
        <w:t>қыжыл және ауырсынуды бас үшін қолданады. Жара ауруын</w:t>
        <w:br/>
        <w:t>жүйелі емдегенде антацидтерді 0,5 -1,0 гмөлшерде тамақтан 1 және</w:t>
        <w:br/>
        <w:t>8 сағкейін және түнде суда ерітін ішеді.</w:t>
        <w:br/>
        <w:t>Магний тотығы (магний ғидрототығы) көмір қышылы газы</w:t>
        <w:br/>
        <w:t>түзілуінсіз асқазан сөліндегі тұз қышқылын нейтралдайды. Натрий</w:t>
        <w:br/>
        <w:t>гидрокарбонатымен салыстырғанда тиімдірек. Ішекке түскенде іш</w:t>
        <w:br/>
        <w:t>жүргізетін әсер көрсетеді, сондықтан інші қатумен жүретін</w:t>
        <w:br/>
        <w:t>ғиперацидті жағдайда қолданады.</w:t>
        <w:br/>
        <w:t>Алюминий гидрото тығы- көмір қышқылы газының</w:t>
        <w:br/>
        <w:t>түзілуінсіз тұз қышқылын нейтралдайтын антацидті,</w:t>
        <w:br/>
        <w:t>адсорбциялық, қаптаушы дәрілік зат. Констипация шақыруы</w:t>
        <w:br/>
        <w:t>мүмкін.</w:t>
        <w:br/>
        <w:t>Алмагель - Р-сорбит қосылған алюминий гидрототығы мен</w:t>
        <w:br/>
        <w:t>магний тотығының біріктірілген препарат. Антацидті, қаптаушы,</w:t>
        <w:br/>
        <w:t>абсорбциялық, іш жүргізетің және өт айдайтын әсері бар. Гелдік</w:t>
        <w:br/>
        <w:t>түрі перпараттың асқазанның шырышты қабатына бірдей</w:t>
        <w:br/>
        <w:t>таралуына мүмкіндік береді.</w:t>
        <w:br/>
        <w:t>Алмагель А-алмагельмен жергілікті анестетик анестезиннің</w:t>
        <w:br/>
        <w:t>біріктірілген препараты. Ауырсынумен, лоқсу және құсумен</w:t>
        <w:br/>
        <w:t>жүретін гиперацидті жағдайда тағайындалады.</w:t>
        <w:br/>
        <w:t>Құрамында алюминий бар сіңірілмейтін антацидтер жіңішке</w:t>
        <w:br/>
        <w:t>ішекте фоофаттардың абсорбциясына кедергі келтіретін ерімейтін</w:t>
        <w:br/>
        <w:t>алюминий фосфатын түзеді. Фосфат ташпылығы әлсіздік, витамин</w:t>
        <w:br/>
        <w:t>Ә, синтезінің тежелуімен жүреді. Ауыр жағдайларда остеопороз,</w:t>
        <w:br/>
        <w:t>бүйрек және бас миы зақымдалуы дамиды, сондықтан емдеу</w:t>
        <w:br/>
        <w:t>курсының ұзақтығы 2 аптадан аспауы керек.</w:t>
        <w:br/>
        <w:t>816</w:t>
        <w:br/>
        <w:t>Кестенің жалғасы</w:t>
        <w:br/>
        <w:t>1 2 8 4</w:t>
        <w:br/>
        <w:t>Ранитидин Гистак Таблетка 150 мгтаңертең тамақ-</w:t>
        <w:br/>
        <w:t>Завтак 0,15 және 0,3г | қадейін және 150-300</w:t>
        <w:br/>
        <w:t>Ранисан мгұйықтардан алдын</w:t>
        <w:br/>
        <w:t>ішеді</w:t>
      </w:r>
    </w:p>
    <w:p>
      <w:r>
        <w:t>Омепразол ЖЛосек Таблетка Күніне 1 рет 20-40 мг</w:t>
        <w:br/>
        <w:t>ь Омез 0,02г (таңғы астан алдын)</w:t>
        <w:br/>
        <w:t>немесе 80-60 мг(келікі</w:t>
        <w:br/>
        <w:t>астан кейін)ішеді</w:t>
        <w:br/>
        <w:t>Мизопростол Сайтотек Таблетка 1 таблеткадан күніне</w:t>
        <w:br/>
        <w:t>Цитотек 0,2мг Эрет (он екі елі ішек-</w:t>
        <w:br/>
        <w:t>тің жара ауруында)</w:t>
        <w:br/>
        <w:t>немесе 1 таблеткадан</w:t>
        <w:br/>
        <w:t>күніне “рет (асқазан</w:t>
        <w:br/>
        <w:t>жара ауруында)ішеді</w:t>
        <w:br/>
        <w:t>Сукралыфат Вентер Таблетка 0,5 1,Өгкүніне 8 реттамақ-</w:t>
        <w:br/>
        <w:t>және 1,0ғ; тан 40 мин алдың немесе</w:t>
        <w:br/>
        <w:t>пәкетте 1,0г | ұйықтар алдындаішеді</w:t>
        <w:br/>
        <w:t>Панкреатин Мезим ідраже құра- | Тамақтану немесе</w:t>
        <w:br/>
        <w:t>мында 200Б | тамақтан болған соң</w:t>
        <w:br/>
        <w:t>протеолитика- | шайнамай 2 дражеден</w:t>
        <w:br/>
        <w:t>лық белсенділі- | (күніне 12 дражеден</w:t>
        <w:br/>
        <w:t>гімен, 8500Б | көпемес)ішеді</w:t>
        <w:br/>
        <w:t>амилолитика-</w:t>
        <w:br/>
        <w:t>лық белсенділі-</w:t>
        <w:br/>
        <w:t>гімен, 4300 ли-</w:t>
        <w:br/>
        <w:t>политикалық</w:t>
        <w:br/>
        <w:t>белсенділігімен</w:t>
        <w:br/>
        <w:t>панкреатин бар.</w:t>
        <w:br/>
        <w:t>Холензим Қаптамамен Тамақтан кейін 1 таблет-</w:t>
        <w:br/>
        <w:t>қанталған таб- | кадан күніне1-3 ретіше-</w:t>
        <w:br/>
        <w:t>леткалар 0,6г | ді.Емдеу курсы 2-3 алта.</w:t>
        <w:br/>
        <w:t>Аллохол Тамақтан кейін 1-2</w:t>
        <w:br/>
        <w:t>таблеткадан күніне</w:t>
        <w:br/>
        <w:t>8-4.рет 8-4 апта бойы</w:t>
        <w:br/>
        <w:t>ішеді. Курсты ай</w:t>
        <w:br/>
        <w:t>аралығында үзіліспен</w:t>
        <w:br/>
        <w:t>қайталауға болады</w:t>
        <w:br/>
        <w:t>Фенолфталеин | Пурген Таблетка0,1г | Іш қатқан кезде 1-2 таб-</w:t>
        <w:br/>
        <w:t>легкадан түндейшеді</w:t>
        <w:br/>
        <w:t>Бисакодил Дулколаксе Драже және Кешке 2 дражені іше-</w:t>
        <w:br/>
        <w:t>ішектееритін | ді,таңертең 1 суппози-</w:t>
        <w:br/>
        <w:t>таблетка 5 мг; | торийді енгізеді</w:t>
        <w:br/>
        <w:t>суппозиторий</w:t>
        <w:br/>
        <w:t>10мг 4</w:t>
        <w:br/>
        <w:t>Лоперамид Имодиум Капуладад2мг | Жеделдиарея кезінде2</w:t>
        <w:br/>
        <w:t>капсуладан, сосын әр</w:t>
        <w:br/>
        <w:t>сұйық нәжістен кейін 1</w:t>
        <w:br/>
        <w:t>капсуладан ішеді</w:t>
        <w:br/>
        <w:t>884</w:t>
        <w:br/>
        <w:t>Кестенің жалғасы</w:t>
      </w:r>
    </w:p>
    <w:p>
      <w:r>
        <w:t>1 2 8 4</w:t>
        <w:br/>
        <w:t>Домперидон Домперон Таблетка0,01; | Тамақтан 15-30 ман</w:t>
        <w:br/>
        <w:t>Мотилиум ішугеарналған | жәнеұйықтардан</w:t>
        <w:br/>
        <w:t>суспензия (Імг | алдын 10мг (ітаблетка</w:t>
        <w:br/>
        <w:t>Імл) флаконда | немесе 10 мл суспензия)</w:t>
        <w:br/>
        <w:t>100 және 200 тәулігіне 9 ретішеді</w:t>
        <w:br/>
        <w:t>Тиәтилперазин | Торекан Дражеб6,5 мг; | 1 дражеден ішеді немесе</w:t>
        <w:br/>
        <w:t>ампулада 1мл | 1 суппозиторийден</w:t>
        <w:br/>
        <w:t>0,65% ректалды күніне 1-3</w:t>
        <w:br/>
        <w:t>иньекцияға рет,ауыр.жағдайларда</w:t>
        <w:br/>
        <w:t>арналған тері астына, бұлшық-</w:t>
        <w:br/>
        <w:t>ерітінді; 6,5 мг | етке немесе көктамырға</w:t>
        <w:br/>
        <w:t>суппозиторий ! 1 мленгізеді. Курс-1</w:t>
        <w:br/>
        <w:t>немесе одан көп күн</w:t>
        <w:br/>
        <w:t>Ондансетрон Зофран Таблетка4 жә- | Құсуды тоқтату үшін -4</w:t>
        <w:br/>
        <w:t>Латран не 8мг;ампулаң мгбұлшықетке немесе</w:t>
        <w:br/>
        <w:t>да 2жәнедмл | көктамырға баяу енгі-</w:t>
        <w:br/>
        <w:t>0,2% иһекция- | зеді. Лоқсу мен құсуды</w:t>
        <w:br/>
        <w:t>ғаарналған болдырмау үшін үлкен-</w:t>
        <w:br/>
        <w:t>ерітінді дерге8-16 мгкүніне</w:t>
        <w:br/>
        <w:t>2 ретішу керек</w:t>
        <w:br/>
        <w:t>Меклозин Бонин Шайнайтынтаб-| 1-2 таблеткадан ішеді</w:t>
        <w:br/>
        <w:t>леткалар 25мг</w:t>
        <w:br/>
        <w:t>Аэрон Құрамында 1-2 таблеткадан 6</w:t>
        <w:br/>
        <w:t>0,1 мгскопола- | сағаттан кейін қайта</w:t>
        <w:br/>
        <w:t>мин және 0,4 | ішеді</w:t>
        <w:br/>
        <w:t>мггиосциамин</w:t>
        <w:br/>
        <w:t>бар таблетҡа</w:t>
        <w:br/>
        <w:t>Натрий Таблетка 0,5-1,0гтамақтан 1</w:t>
        <w:br/>
        <w:t>гидрокар- 0,3 және0,5г | және9 сағ кейін және</w:t>
        <w:br/>
        <w:t>бонаты түнде ішпеді;</w:t>
        <w:br/>
        <w:t>балаларға 0,1-0,75г</w:t>
        <w:br/>
        <w:t>Алмагель Флакондағы 1-2 мөлшерленген қа-</w:t>
        <w:br/>
        <w:t>тельді сықпен күніне4 рет</w:t>
        <w:br/>
        <w:t>суспензия тамақтан 80 мин алдың</w:t>
        <w:br/>
        <w:t>1Т70мл (немесе тамақтан 1-1,5</w:t>
        <w:br/>
        <w:t>сағкейін). Препаратты</w:t>
        <w:br/>
        <w:t>қабылдағаннан 30 мин</w:t>
        <w:br/>
        <w:t>кейін сұйықтық ішпеу</w:t>
        <w:br/>
        <w:t>керек.</w:t>
        <w:br/>
        <w:t>Висмут Денол Таблеткада 1-2 таблеткадан күніне</w:t>
        <w:br/>
        <w:t>трикалий 0,19г 8 рет тамақтан 80 мин</w:t>
        <w:br/>
        <w:t>дицитрат жәнеүйықтардан</w:t>
        <w:br/>
        <w:t>біргезшуге болмайды.</w:t>
        <w:br/>
        <w:t>Емдеу курсы 4-бапта</w:t>
        <w:br/>
        <w:t>Циметидин Гистидил Таблетка 0,2г | 1-2 таблеткадан күніне</w:t>
        <w:br/>
        <w:t>Тагамет 8 рет және асқазанның</w:t>
        <w:br/>
        <w:t>жара ауруының асқы-</w:t>
        <w:br/>
        <w:t>нуындатүндейпеді</w:t>
        <w:br/>
        <w:t>838</w:t>
        <w:br/>
        <w:t>Нуфеноксол- лоперамидке ұқсас әсер етеді, көп дәрежеде</w:t>
        <w:br/>
        <w:t>су және тұздың секрециясын тежейді, әні және тоқ ішектен</w:t>
        <w:br/>
        <w:t>тағамдағы сұйықтықтың абсорбциясын күшейтеді.</w:t>
        <w:br/>
        <w:t>15.13. ІШЕКТІҢ ҚАЛЫПТЫ МИКРОФЛОРАСЫН ҚАЛПЫНА</w:t>
        <w:br/>
        <w:t>КЕЛТІРЕТІН ЗАТТАР</w:t>
      </w:r>
    </w:p>
    <w:p>
      <w:r>
        <w:t>Қалыпты ішек микрофлорасын қалпына келтіретін заттарды</w:t>
        <w:br/>
        <w:t>әсері кең спектрлі антибиотиктерді ішке қолданғанда,</w:t>
        <w:br/>
        <w:t>дисбактериозда қолданады.</w:t>
        <w:br/>
        <w:t>Ішектің қалыпты микрофлорасын қалпыңа келтіру екі этапта</w:t>
        <w:br/>
        <w:t>жүреді: аш ішектің жоғарғы бөлігінің дисбактериозының</w:t>
        <w:br/>
        <w:t>қоздырушы этиологиясына байланысты антибиотиктер 7-10</w:t>
        <w:br/>
        <w:t>күнге тағайындалады, сосын 1-1,5 ай эубиотикалық микрофло-</w:t>
        <w:br/>
        <w:t>раның реимплантақиясы үшін микробиологиялық препараттар</w:t>
        <w:br/>
        <w:t>тағайындайды:</w:t>
        <w:br/>
        <w:t>колибактерин</w:t>
        <w:br/>
        <w:t>құрғақ,</w:t>
        <w:br/>
        <w:t>бифидумбактерин,</w:t>
        <w:br/>
        <w:t>бификол, лактобактерин, бактисубтил, биоспорин, гастрофарм.</w:t>
        <w:br/>
        <w:t>Бұл заттарды күніне 2-4 рет тағайындайды, бұл заттарды</w:t>
        <w:br/>
        <w:t>тағайындағанда тоқ ішекке сапрофитті бактерияға толады -</w:t>
        <w:br/>
        <w:t>ацидофилді таяқшалар, коли - және бифидумбактерия, және</w:t>
        <w:br/>
        <w:t>бацилла.</w:t>
        <w:br/>
        <w:t>Салмақ бірлік</w:t>
        <w:br/>
        <w:t>бойынша</w:t>
        <w:br/>
        <w:t>бактериологиялық мөлшерлейді.</w:t>
        <w:br/>
        <w:t>Микробиологиялық препараттарды қабылдағанда антибио-</w:t>
        <w:br/>
        <w:t>тиктермен емдеуді</w:t>
        <w:br/>
        <w:t>жалғастыруы</w:t>
        <w:br/>
        <w:t>(бактисубтил)</w:t>
        <w:br/>
        <w:t>мүмкін.</w:t>
        <w:br/>
        <w:t>немесе</w:t>
        <w:br/>
        <w:t>Сонымен қатар</w:t>
        <w:br/>
        <w:t>микробиологиялық препараттарды қолданғанда әубиотикалық</w:t>
        <w:br/>
        <w:t>микрооргавизмдердің дамуына жағдай туғызатын заттар</w:t>
        <w:br/>
        <w:t>лактулозаны қолдану керек.</w:t>
        <w:br/>
        <w:t>Негізгі препараттар</w:t>
        <w:br/>
        <w:t>Халықаралық | Патенттелген</w:t>
        <w:br/>
        <w:t>патенттелмеге (саудалық) Шығарылу Науқастарға арналған</w:t>
        <w:br/>
        <w:t>натауы атауы түрі ақпарат</w:t>
        <w:br/>
        <w:t>1 2 8 4</w:t>
        <w:br/>
        <w:t>Апоморфин Апоморфин Ампулада 1мл | 0,2-0,5 мл 1% ертіндіні</w:t>
        <w:br/>
        <w:t>гидрохлориді | 1% ерітінді терізстына енгізеді.</w:t>
        <w:br/>
        <w:t>Егербірінші мөлшері</w:t>
        <w:br/>
        <w:t>қайталап енгізу тиімсіз.</w:t>
        <w:br/>
        <w:t>Құсық массасының</w:t>
        <w:br/>
        <w:t>тыныс жолдарына</w:t>
        <w:br/>
        <w:t>түсуінен сақтану керек.</w:t>
        <w:br/>
        <w:t>Метоклопрамид | Реглан Таблетка 0,01ғ;! 10 мгтамаққа дейін</w:t>
        <w:br/>
        <w:t>Церукал ампулада 2 мл | күніне 8-4 рет ішеді,</w:t>
      </w:r>
    </w:p>
    <w:p>
      <w:r>
        <w:t>0,5% иньек- бұлшықетке,</w:t>
        <w:br/>
        <w:t>қияға арнал- көктамырға 2 мл</w:t>
        <w:br/>
        <w:t>ған ерітінді күніне 1-8 рет енгізеді</w:t>
        <w:br/>
        <w:t>882</w:t>
        <w:br/>
        <w:t>Бауырдың өт тузу қызметін ынталандыратын препарат-</w:t>
        <w:br/>
        <w:t>тар (холеретиктер)</w:t>
        <w:br/>
        <w:t>Құрамында өт қышқылы бар препараттар - холензим,</w:t>
        <w:br/>
        <w:t>аллохол, лиобил, панзинорм, фестал, дигестал, энзистал.</w:t>
        <w:br/>
        <w:t>Синтетикалық холеретиктер - тидроксиметилникоти-</w:t>
        <w:br/>
        <w:t>намид (никодин), цикловалон, осалмид (оксафенамид).</w:t>
        <w:br/>
        <w:t>е Өсімдік текті холеретиктер - құмды салаубас гүлі</w:t>
        <w:br/>
        <w:t>(бессмертник песчаный), холосас, лив-52.</w:t>
        <w:br/>
        <w:t>Өттің сулы компонентінің секрециясын жоғарылататын</w:t>
        <w:br/>
        <w:t>препараттар (гидрохолеретиктер) - шүйгін (валериана)</w:t>
        <w:br/>
        <w:t>тамыры.</w:t>
        <w:br/>
        <w:t>Құрамында өт бар холеретиктер бауыр паренхимасының</w:t>
        <w:br/>
        <w:t>секреторлық қызметін ынталандыру арқылы өт секрециясын</w:t>
        <w:br/>
        <w:t>жоғарылатады. Сонымен қатар жіңішке ішектің шырышты</w:t>
        <w:br/>
        <w:t>қабатының рецепторын ынталандырып өттің түзілуін күшейтеді,</w:t>
        <w:br/>
        <w:t>өттің өт жолдарынан өтуін күшейтіп инфекция кіруінің алдын</w:t>
        <w:br/>
        <w:t>алады және қабыну процесінің төмендеуіне әкеледі. Бұл топтың</w:t>
        <w:br/>
        <w:t>барлық препараттары өт шығару жолдарының өткізгіштігінің</w:t>
        <w:br/>
        <w:t>бұзылысында қарсы көрсетілген (обтураңиялық сарғаю).</w:t>
        <w:br/>
        <w:t>Холензим құрамында құрғақ 0,1 г өт бар ұйқы безінің</w:t>
        <w:br/>
        <w:t>тінінің кептірілген және өлген малдың жіңішке ішектің</w:t>
        <w:br/>
        <w:t>шырышты қабатынан алынады. Таблетка түрінде шығарылады.</w:t>
        <w:br/>
        <w:t>Бауырдың және өт ошығару жолдарының созылмалы</w:t>
        <w:br/>
        <w:t>ауруларында қолданады.</w:t>
        <w:br/>
        <w:t>Аллохол-І11таблетканың құрамында жануардың құрғақ</w:t>
        <w:br/>
        <w:t>өті 80 мг, сарымсақтың құрғақ сығындысы 40 мг, құрғақ</w:t>
        <w:br/>
        <w:t>қалақай сығындысы 5 мг және белсендірілген көмір 25 мг. Өт</w:t>
        <w:br/>
        <w:t>айдайтын әсер көрсетеді, ішектегі ашу процесін тежейді.</w:t>
        <w:br/>
        <w:t>Көрсеткіші: созылмалы гепатит, холангит, холецистит,</w:t>
        <w:br/>
        <w:t>атониялық іш қату. Қарсы көрсеткіштері: өт шығару</w:t>
        <w:br/>
        <w:t>жолдарының өткізгіштігінің бұзылысы (обтурациялық сарғаю),</w:t>
        <w:br/>
        <w:t>жедел гепатит, бауырдың дистрофиясы, асқазанның және он екі</w:t>
        <w:br/>
        <w:t>елі ішектің жара ауруы. “Жанама әсері: диарея, аллергиялық</w:t>
        <w:br/>
        <w:t>реакциялар.</w:t>
        <w:br/>
        <w:t>Лиоби л- өгіздің өтінің лиофилизирленген препараты.</w:t>
        <w:br/>
        <w:t>Құрамында өт қышқылы холензим және аллохолға қарағанда 5</w:t>
        <w:br/>
        <w:t>есе көп. 1-3 таблеткадан күніне 8 рет тамақтан соң 8-4 апта бойы</w:t>
        <w:br/>
        <w:t>ішеді.</w:t>
        <w:br/>
        <w:t>Панзинорм, фестал, дигестал, әнзистал - АГЖ қорытылуын</w:t>
        <w:br/>
        <w:t>жақсартатын заттар.</w:t>
        <w:br/>
        <w:t>Синтетикалық өт айдайтын заттар қабынуға қарсы және</w:t>
        <w:br/>
        <w:t>микробқа қарсы әсер көрсетуі (гидроксиметилникотинамид)</w:t>
        <w:br/>
        <w:t>мүмкін.</w:t>
        <w:br/>
        <w:t>Гидроксиметилникотинамид- амид никотин</w:t>
        <w:br/>
        <w:t>қышқылы және формальдегидтің туындысы. Өт айдайтын,</w:t>
      </w:r>
    </w:p>
    <w:p>
      <w:r>
        <w:t>825</w:t>
        <w:br/>
        <w:t>кеткенде,асқазан немесе ішектің перфорациясы, дене бұлшық етінің</w:t>
        <w:br/>
        <w:t>дискенезиясы, лактация кезінде. Жанама әсері: диарея, метеоризм,</w:t>
        <w:br/>
        <w:t>гиперпролактинемия, аменорея, гивекомастия.</w:t>
        <w:br/>
        <w:t>Домперидон С(Мотилиум, Домперон, Мотилак,</w:t>
        <w:br/>
        <w:t>Пассажик) - дофаминді ҺР2-рецепторлардың селективті</w:t>
        <w:br/>
        <w:t>тежегіштері, нрокинетикалық және құсуға қарсы әсер көрсетеді.</w:t>
        <w:br/>
        <w:t>Көрсеткіші: диспепсиялық синдром, жүрек айну және құсу,</w:t>
        <w:br/>
        <w:t>Қарсы көрсеткіші: жоғары сезімталдық, асқазан-ішектен қан</w:t>
        <w:br/>
        <w:t>кету,5 жасқа дейінгі балаларға. “Жанама әсері: гинекомастия,</w:t>
        <w:br/>
        <w:t>галакторея, аллергиялық реакциялар.</w:t>
        <w:br/>
        <w:t>Тиәтилперазин (Торекан) - фекотиазин өнімі, әр түрлі</w:t>
        <w:br/>
        <w:t>құсуларда әсері тиімді.</w:t>
        <w:br/>
        <w:t>Көрсеткіші: жүрек айну және құсу,вестибулярлы бұзылыстар,</w:t>
        <w:br/>
        <w:t>бас айналу. Емдік курсы 2-4 аптаға дейін созылуы мүмкін. Қарсы</w:t>
        <w:br/>
        <w:t>көрсеткіші: жоғары сезімталдық, депрессия, коматозды жағдай,</w:t>
        <w:br/>
        <w:t>глаукоманың кенеттен ұстамасы, (15 жас) жас ерекшелігі,</w:t>
        <w:br/>
        <w:t>жүктілік кезеңі, лактация. Жанама әсері: ауыздың құрғауы, бас</w:t>
        <w:br/>
        <w:t>айналу, ұйқышылдық, гипотензия, тахикардия, экстрапира-</w:t>
        <w:br/>
        <w:t>мидті бұзылыс.</w:t>
        <w:br/>
        <w:t>15.11.11.1ШІ ЖҮРГІЗЕТІН ЗАТТАР</w:t>
        <w:br/>
        <w:t>ІПіш жүргізетін заттар - ішекті босатуға және іш қатудың</w:t>
        <w:br/>
        <w:t>емінде қолданатын заттар. Бұл препараттар хирургиялық</w:t>
        <w:br/>
        <w:t>операция алдындаішекті босату үшін және тағамдық улануларда</w:t>
        <w:br/>
        <w:t>қолданады.</w:t>
        <w:br/>
        <w:t>Ішектің рецепторларының механикалық тітіркенуін</w:t>
        <w:br/>
        <w:t>шақыратын заттар - натрий сульфаты, магний сульфаты,</w:t>
        <w:br/>
        <w:t>лактулоза. !</w:t>
        <w:br/>
        <w:t>е Ішектің хеморецепторларын тітіркендіретін заттар:</w:t>
        <w:br/>
        <w:t>синтетикалық заттар - фенолфталеин, оксифенизатин,</w:t>
        <w:br/>
        <w:t>бисакодил, натрий пикосульфат;</w:t>
        <w:br/>
        <w:t>өсімдік текті іш жүргізетін заттар - сенәаде, рауғаш</w:t>
        <w:br/>
        <w:t>тамыры, итшомырт қабығы, үпілмәлік майы;</w:t>
        <w:br/>
        <w:t>е Ішек құрамының көлемін жоғарылауын қамтамасыз</w:t>
        <w:br/>
        <w:t>ететін заттар - теңіз орамжапырағы, метилцеллюлоза;</w:t>
        <w:br/>
        <w:t>Ішектің шырышты қабатын майлайтын және нәжісті</w:t>
        <w:br/>
        <w:t>жұмсартатын заттар - вазелин және миндаль майы;</w:t>
        <w:br/>
        <w:t>е 5-НТ, рецепторлардың жекелей агонистері - тегасерод;</w:t>
        <w:br/>
        <w:t>. Жел айдайтын заттар - аскөк дәні, фенхель дәні,</w:t>
        <w:br/>
        <w:t>симетикон.</w:t>
        <w:br/>
        <w:t>Іп қатуды медикаментозды емдеу принциптері:</w:t>
        <w:br/>
        <w:t>Осмостық немесе гидрофилді механизмдерден тоқ ішекте</w:t>
        <w:br/>
        <w:t>сұйықтықтыңіркілуі;</w:t>
        <w:br/>
        <w:t>е Тасымалдаудың бұзылуына байланысты ішекте</w:t>
        <w:br/>
        <w:t>сұйықтықтың абсорбциясының төмендеуі;</w:t>
      </w:r>
    </w:p>
    <w:p>
      <w:r>
        <w:t>880</w:t>
        <w:br/>
        <w:t>Карбоангидразаның қатысуымен Ма" реабсорбциясы бірнеше</w:t>
        <w:br/>
        <w:t>сатылардан тұрады:</w:t>
        <w:br/>
        <w:t>нефроциттердің апикальді мембранасында антипорт орын</w:t>
        <w:br/>
        <w:t>алады -- жасушаға Ма" иондары енеді, ал біріншілік несепке</w:t>
        <w:br/>
        <w:t>Н"иондары шығады;</w:t>
        <w:br/>
        <w:t>несепте көмір қышқылы түзіледі:</w:t>
        <w:br/>
        <w:t>Н"--НС0; -&gt;Н,00;;</w:t>
        <w:br/>
        <w:t>“ карбоангидраза апикальді мембрананың талшықты жиегінде</w:t>
        <w:br/>
        <w:t>көмір қышқылының дегидратациясын катализациялап,</w:t>
        <w:br/>
        <w:t>нәтижесінде көмірқышқылғазы бәлінеді:</w:t>
        <w:br/>
        <w:t>Н,С0;-&gt;Н,0--60,;</w:t>
        <w:br/>
        <w:t>көмірқышқыл газы липофильді заттар секілді нефроциттерде</w:t>
        <w:br/>
        <w:t>реабсорбцияланып, цитоплазмасында цитоплазмалық изофер-</w:t>
        <w:br/>
        <w:t>мент карбоангидразаның қатысуымен суды өзіне қосады:</w:t>
        <w:br/>
        <w:t>Сс0,%Н,0-»Н,;С0;;</w:t>
        <w:br/>
        <w:t>% көмір қышқылы жасушаларда иондарға диссоцияланады:</w:t>
        <w:br/>
        <w:t>Н,С0,-Н"--НС0,;</w:t>
        <w:br/>
        <w:t>Н” катиондары біріншілік несепке Ма" антипортымен бірге</w:t>
        <w:br/>
        <w:t>шығады;</w:t>
        <w:br/>
        <w:t>“ НС0; аниондары базальді мембрана арқылы қанға Ма”</w:t>
        <w:br/>
        <w:t>симпортымен бірге шығады.</w:t>
        <w:br/>
        <w:t>Несеп реакциясы қышқылданады, нәтижесінде қанда</w:t>
        <w:br/>
        <w:t>қышқылдық-негіздік тепе- тендікті сақтау мақсатында сілтілік</w:t>
        <w:br/>
        <w:t>буфер іске қосылады.</w:t>
        <w:br/>
        <w:t>Карбоангидраза диакарбпен тосқауылданғанда біріншілік</w:t>
        <w:br/>
        <w:t>несепте көмір қышқылының дегидратациясы және нефроцит</w:t>
        <w:br/>
        <w:t>цитоплазмасында оның түзілуі бұзылады, сондықтан Ма", НС0;-</w:t>
        <w:br/>
        <w:t>реабсорбциясы және несепке Н" пондарының шығуы төмендейді.</w:t>
        <w:br/>
        <w:t>Несеп реакциясы негіздік жаққа қарай ығысады (рН -- 8,0).</w:t>
        <w:br/>
        <w:t>Диакарб Ха" 8--5 %, К? 70%, НС0,:85%- ға дейін экскрециясын</w:t>
        <w:br/>
        <w:t>жоғарылатып, фосфаттардың сыртқа шығуын арттырады</w:t>
        <w:br/>
        <w:t>(реакциясы сілтілі несепте қиын реабсорбцияланатын екі реттік</w:t>
        <w:br/>
        <w:t>ауыспалы фосфаттар түзіледі), СІ иондарының шығуын әлсіз</w:t>
        <w:br/>
        <w:t>тітікендіреді, Са”, Мв?" экскрециясына әсер етпейді. Ұзақ уақыт</w:t>
        <w:br/>
        <w:t>қабылдағанда несеп қышқылының секрециясы бұзылып,</w:t>
        <w:br/>
        <w:t>бүйректерде қанайналам нашарлайды.</w:t>
        <w:br/>
        <w:t>Диакарб әлсіз зәр айдағыш әсер көрсетеді. Себебі, нефрон</w:t>
        <w:br/>
        <w:t>ілмегінің жоғарылаған бөлігінде, дистальді түтікшелерде және</w:t>
        <w:br/>
        <w:t>жинағыпшп түтікшенің бастапқы бөлігінде компенсаторлы түрде</w:t>
        <w:br/>
        <w:t>Ка! реабсорбциясы жоғарылайды. Бикарбонаттардың бір бөлігі</w:t>
        <w:br/>
        <w:t>карбоангидразаның қатысуынсыз реабсорбцияланады. МаНС0;</w:t>
        <w:br/>
        <w:t>нефрон ілмегінің дистальді бөлігінің апикальді мембранасында</w:t>
        <w:br/>
        <w:t>теріс электрлік потенциалды жоғарылатып, К"” секрециясын</w:t>
        <w:br/>
        <w:t>қоздырады.</w:t>
      </w:r>
    </w:p>
    <w:p>
      <w:r>
        <w:t>Диакарб, СІ 7“ иондарына қарағанда НС0; экекрециясын</w:t>
        <w:br/>
        <w:t>жоғарылатады. Бикарбонаттар қоры бірте- бірте азайып,</w:t>
        <w:br/>
        <w:t>841</w:t>
        <w:br/>
        <w:t>Холекинетиктер он екі елі ішектің шырышты қабатының</w:t>
        <w:br/>
        <w:t>реценторын тітіркендіріп, өт қапшықтың жиырылуын және өт</w:t>
        <w:br/>
        <w:t>шығару жолдарының босаңсуын қамтамасыз ететін</w:t>
        <w:br/>
        <w:t>холециетокининнің бөлінуін шақырады.</w:t>
        <w:br/>
        <w:t>Ксилит плитоқ түрінде 100-200 г шығарылады. 10%</w:t>
        <w:br/>
        <w:t>ерітінді түрінде 50-100мл күніне 2-8 рет тамақтан 80 мин алдын</w:t>
        <w:br/>
        <w:t>1-З айаралығында қабылдайды.</w:t>
        <w:br/>
        <w:t>Сорбитолглюкозаны гидрирлегенде түзіледі. 10% ерітінді</w:t>
        <w:br/>
        <w:t>түрінде 50-100 мл күніне 2-8 рет тамақтан 80 мин алдын 1-3 ай</w:t>
        <w:br/>
        <w:t>аралығында қабылдайды.</w:t>
        <w:br/>
        <w:t>Магний сульфаты 20-25% ерітінді түрінде 1 ас</w:t>
        <w:br/>
        <w:t>қасықтан ашқарынға 10 күнішеді.</w:t>
        <w:br/>
        <w:t>Берберин- бөріқарақат жапырағының алкалоиды. 1-2</w:t>
        <w:br/>
        <w:t>таблеткадан күніне 8 рет тамақтан алдын 83-4 бойы қабылдайды.</w:t>
        <w:br/>
        <w:t>Кәдімгі түймешетеннің гүлітұнба түрінде Іас</w:t>
        <w:br/>
        <w:t>қасықтан күніне 8 рет 2-8 апта бойы қабылдайды.</w:t>
        <w:br/>
        <w:t>Холеспазмолитиктер - өт жолдарының тонусын төмендеуін</w:t>
        <w:br/>
        <w:t>шақыратын препараттар.</w:t>
        <w:br/>
        <w:t>Олиметин- құрамында сазандаз, зәйтұн, бұрыш жалбызы</w:t>
        <w:br/>
        <w:t>жапырағының, терпинтин майлары және тазаланған күкірт бар</w:t>
        <w:br/>
        <w:t>капсула. Препараттың құрамындағы эфир майы спазмолити-</w:t>
        <w:br/>
        <w:t>калық, өт айдайтын, қабынуға қарсы әсер көрсетеді. Тазаланған</w:t>
        <w:br/>
        <w:t>күкірт гомеопатикалық компонент болып табылады, өттің</w:t>
        <w:br/>
        <w:t>іркілуін төмендетеді. Көрсеткіші: өт тас ауруының алдын алуда 2</w:t>
        <w:br/>
        <w:t>капсуладан күніне 8 рет тамаққа дейін 1-2 ай бойы қолданады.</w:t>
        <w:br/>
        <w:t>Қарсы көрсеткіштері: асқазанның және он екі елі ішектің жара</w:t>
        <w:br/>
        <w:t>ауруы, белсенді гепатит.</w:t>
        <w:br/>
        <w:t>15.9. ХОЛЕЛИТОЛИТИКАЛЫҚ ЗАТТАР</w:t>
        <w:br/>
        <w:t>Холелитолитикалық заттар өт қашпығындағы тасты еріту үшін</w:t>
        <w:br/>
        <w:t>қолданады. Холелитолитикалық зат ретінде кенодезоксихол және</w:t>
        <w:br/>
        <w:t>урсодезоқксижолий қышқылы препараттары қолданады. Бұл</w:t>
        <w:br/>
        <w:t>препараттардың әсер механизмі холестериннің ішекте сіңірілуін</w:t>
        <w:br/>
        <w:t>бұзады, сондай-ақ холестериннің өтке түсуін азайтатын бауырда</w:t>
        <w:br/>
        <w:t>холестериннің синтезін төмендетеді. Бұл жаңа тастардың түзілуіне</w:t>
        <w:br/>
        <w:t>кедергі жасайды. Сонымен қатар бұл иренараттар өт тастарының</w:t>
        <w:br/>
        <w:t>еруін қамтамасыз ететін холестеринмен сұйық кристалдар түзіледі.</w:t>
        <w:br/>
        <w:t>Емдеу ұзақтығы 8 айдан 2-жылды құрайды.</w:t>
        <w:br/>
        <w:t>Хенофалк- холестеринмен мицеллярлы ерітінді түзілетін</w:t>
        <w:br/>
        <w:t>хенодезоксихолий қышқылының препараты. Холестериннің өтте</w:t>
        <w:br/>
        <w:t>жоғарылауы түнде болатындықтан ұйықтардан алдын</w:t>
        <w:br/>
        <w:t>қолданады. Өт тастарының медикаментозды еруіне қарсы</w:t>
        <w:br/>
        <w:t>көрсеткіштер: өт қашшығының, өт өзектерінің, тоқ және</w:t>
        <w:br/>
        <w:t>жіңішке ішектің жедел қабыну аурулары, диаметрі 2 см тас,</w:t>
        <w:br/>
        <w:t>бауыр ауруы, қант диабеті, асқазанның және он екі елі ішектің</w:t>
        <w:br/>
        <w:t>жара ауруы, созылмалы панкреатит, жүктілік, өт қапшығының</w:t>
      </w:r>
    </w:p>
    <w:p>
      <w:r>
        <w:t>827</w:t>
        <w:br/>
        <w:t>Фармакологиялық қасиеті</w:t>
        <w:br/>
        <w:t>Агликондардың фенолды құрылымының және флавондардың</w:t>
        <w:br/>
        <w:t>гликозидті туындыларының арқасында препарат қабынуға</w:t>
        <w:br/>
        <w:t>қарсы, цитопротекторлы, антиоксидантты әсер көрсетеді.</w:t>
        <w:br/>
        <w:t>Қолдануға кәрсеткіштер: созылмалы вирусты, алкоголды,</w:t>
        <w:br/>
        <w:t>токсикалық гепатитте, әртүрлі этиологиялы бауыр циррозында;</w:t>
        <w:br/>
        <w:t>өт шығару жолдарының дискинезиясында және созылмалы</w:t>
        <w:br/>
        <w:t>тассыз холециститте; холелитиаздың алдын алу үшін; бауыр</w:t>
        <w:br/>
        <w:t>қызметін бұзатын заттардың және дәрілердің көп мөлшерін</w:t>
        <w:br/>
        <w:t>қолданғанда препаратты тағайындайды.</w:t>
        <w:br/>
        <w:t>Қолдану тәсілі және мөліпері: препаратты тамақтан 80 мин</w:t>
        <w:br/>
        <w:t>алдын сумен бірге ішеді. Салсоколлинді күніне екі рет 1</w:t>
        <w:br/>
        <w:t>капсуладан ітпу керек. Әсері болмағанда немесе әлсіз болғанда</w:t>
        <w:br/>
        <w:t>препараттың мәлшерін екі рет қолданған кезде 6 капсулаға дейін</w:t>
        <w:br/>
        <w:t>көбейтуге болады. Курс ұзақтығы 20-80 күн. Емдеуді 1-3 ай курс</w:t>
        <w:br/>
        <w:t>аралығындағы интервалмен қайталап отыру керек.</w:t>
        <w:br/>
        <w:t>Жанама әсері: жанама әсері анықталмаған.</w:t>
        <w:br/>
        <w:t>Қарсы кәрсеткіштері: препаратты жекелей көтере</w:t>
        <w:br/>
        <w:t>алмаушылық, жүктілік және лактация кезеңі, айқын бүйрек</w:t>
        <w:br/>
        <w:t>және бауыр жетіспеушілігі.</w:t>
        <w:br/>
        <w:t>Басқа дәрілермен әсерлесуі: басқа дәрілік заттармен</w:t>
        <w:br/>
        <w:t>жағымсыз әсерлесуі тіркелмеген.</w:t>
        <w:br/>
        <w:t>Шығарылу түрі: 25 капсулада 0,2 г; 25 таблеткада 0,2 ғ.</w:t>
        <w:br/>
        <w:t>Дәрілік түрі (Сурет 27).</w:t>
        <w:br/>
        <w:t>15.11. ІШЕК МОТОРИКАСЫНА ӘСЕР ЕТЕТІН ЗАТТАР</w:t>
        <w:br/>
        <w:t>Бурецепторлардың дофаминді тежегіштері: метоклопрамид</w:t>
        <w:br/>
        <w:t>(Реглан, Церукал), домперидон (Мотилиум), тиэтилперазин</w:t>
        <w:br/>
        <w:t>(Торекан)</w:t>
        <w:br/>
        <w:t>5-НТ,рецепторлардың серотинді тежегіштері: ондансетрон</w:t>
        <w:br/>
        <w:t>(Зофран), трописетрон (Навобан), гранисетрон (Китрил),</w:t>
        <w:br/>
        <w:t>цизаприд, тегасерод;</w:t>
        <w:br/>
        <w:t>М-холиномиметиктер - бетанехол;</w:t>
        <w:br/>
        <w:t>Антихолинәстеразалық зат -неостигмин метилсульфат;</w:t>
        <w:br/>
        <w:t>Метоклопрамид (Гастросил, Дибертил, Клометол,</w:t>
        <w:br/>
        <w:t>Меломид, Перинорм, Прамидин, Реглан, Церукал, Церулан)</w:t>
        <w:br/>
        <w:t>гематоэнцефальды тосқауыл арқылы оңай өтеді. Орталық құсуға</w:t>
        <w:br/>
        <w:t>қарсы әсер көрсетеді, ықылықты тоқтатады, өңештің төменгі</w:t>
        <w:br/>
        <w:t>ефинктрінің тонусын арттырады, асқазанның моторикасын</w:t>
        <w:br/>
        <w:t>ынталандырады, пилорикалық сфинктердің тонусын төмендетеді.</w:t>
        <w:br/>
        <w:t>Қалыптыда ішке,ауыр жағдайда парентеральді тағайындалады.</w:t>
        <w:br/>
        <w:t>Әсерінің басталуы 5-15 мин. кейін. Таблетка түрінде 0,005 және</w:t>
        <w:br/>
        <w:t>0,01 г; 0,1% ерітінді ішке арналған флаконда 80, 100, 200мл; 20%</w:t>
        <w:br/>
        <w:t>аэрозоль (интраназальді енгізуге арналған) Әмл флаконда</w:t>
        <w:br/>
        <w:t>шығарылады. Көрсеткіші: жүрек айну,құсу,сәулелі терапия, жүкті</w:t>
        <w:br/>
        <w:t>әйелдердегі құсу кезінде. Қарсы көрсеткіші: асқазан-ішектен қан</w:t>
      </w:r>
    </w:p>
    <w:p>
      <w:r>
        <w:t>829</w:t>
        <w:br/>
        <w:t>нәтижесінде метаболизмдік гиперхлоремиялық ацидоз дамиды.</w:t>
        <w:br/>
        <w:t>Терапияның бірнеше күннен кейін науқаста гиперхлоремиялық</w:t>
        <w:br/>
        <w:t>ацидоз және түтікше- шумақтық кері байланысқа орай дәрілік</w:t>
        <w:br/>
        <w:t>затқа деген үйренушілік көрініс береді.</w:t>
        <w:br/>
        <w:t>Диакарб бүйректен басқа да тіндерде карбоангидразаны</w:t>
        <w:br/>
        <w:t>тосқауылдайды:</w:t>
        <w:br/>
        <w:t>көз алмасының цилиарлы денешігінде көз алмасы</w:t>
        <w:br/>
        <w:t>сұйықтығының секрециясын тежейді;</w:t>
        <w:br/>
        <w:t>е жұмсақ бас миы қабатында ликвор өнімін тежейді (бассүйек</w:t>
        <w:br/>
        <w:t>ішілік қысым және нейрондардың сезімталдығы</w:t>
        <w:br/>
        <w:t>төмендейді);</w:t>
        <w:br/>
        <w:t>е асқазанның париетальді жасушаларында тұз қышқылының</w:t>
        <w:br/>
        <w:t>түзілуі бұзылады.</w:t>
        <w:br/>
        <w:t>Диакарб ішекте жақсы сіңіріледі. Зәр айдағыш әсері 2</w:t>
        <w:br/>
        <w:t>сағаттан кейін дамиды, шың дәрежеге 6 сағаттан кейін жетін,</w:t>
        <w:br/>
        <w:t>әсері 12 сағатқа созылады. Дәрілік зат ағзадан өзгермеген күйде</w:t>
        <w:br/>
        <w:t>сыртқа шығады. Жартылай элиминация кезеңі - 6-9 сағат.</w:t>
        <w:br/>
        <w:t>Кан құрамындағы сілтілік резервтер қалпына келіп,</w:t>
        <w:br/>
        <w:t>гинерхлоремиялық ацидозды жою мақсатында диакарбтың 2--8</w:t>
        <w:br/>
        <w:t>күн үзіліспен 8--5 күнге созылатын емдік курсы тағайындалады.</w:t>
        <w:br/>
        <w:t>Қазіргі таңда диакарб глаукома, глаукоматозды криз,</w:t>
        <w:br/>
        <w:t>гидроцефалия, эпилепсия кезінде дамитын абсанс, жіті тау</w:t>
        <w:br/>
        <w:t>ауруын емдеу мақсатында қолданылады. Сонымен қатар,</w:t>
        <w:br/>
        <w:t>диакарб жүрек- өкпе шамасыздығы, өкпе эмфиземасы,</w:t>
        <w:br/>
        <w:t>гиперхлоремиялық алкалоз жағдайын реттеу, гиперкалиемия,</w:t>
        <w:br/>
        <w:t>гиперфосфатемия кезінде тағайындалады. Диакарб несептің</w:t>
        <w:br/>
        <w:t>сілтілік реакциясын қалыптастырады, осы қасиетін пайдаланып</w:t>
        <w:br/>
        <w:t>бүйректердегі цистин тастарын ерітуге, салицилат, барбитурат-</w:t>
        <w:br/>
        <w:t>тар секілді дәрілік қышқылдармен уланғанда қолданады (сілтілі</w:t>
        <w:br/>
        <w:t>ортада органикалық қышқылдар диссоциацияланады,</w:t>
        <w:br/>
        <w:t>липидтерде еру және жай диффузия арқылы реабсорбцияға</w:t>
        <w:br/>
        <w:t>ұшырау қасиетінен айырылады).</w:t>
        <w:br/>
        <w:t>Диакарбтың жағымсыз әсерлері:</w:t>
        <w:br/>
        <w:t>күшті гипокалиемия;</w:t>
        <w:br/>
        <w:t>гиперхлоремиялық ацидоз;</w:t>
        <w:br/>
        <w:t>фосфат және кальций цитратынан бүйректе тастар түзіледі;</w:t>
        <w:br/>
        <w:t>асқазан сөлі қышпқылдығының төмендеуі;</w:t>
        <w:br/>
        <w:t>аллергиялық реакциялар, агранулоцитоз.</w:t>
        <w:br/>
        <w:t>Гипокалиемия ұйқышылдықпен, ориентацияның бұзылу-</w:t>
        <w:br/>
        <w:t>ымен, парестезия, ішектердің параличтік өткізгіштігінің</w:t>
        <w:br/>
        <w:t>бұзылуымен, нефропатия, жүрек аритмиясымен көрінеді.</w:t>
        <w:br/>
        <w:t>Гипокалемияны реттеу үшін тұзды қабылдауды шектеумен қатар</w:t>
        <w:br/>
        <w:t>(тәулігіне 2--2,5 г), калийге бай емдәмді сақтайды, қалий</w:t>
        <w:br/>
        <w:t>дәрілік заттарын (панангин, аспаркам) немесе ангиотензинай-</w:t>
        <w:br/>
        <w:t>налдырушы фермент ингибиторларын қабылдайды. Ауыр</w:t>
        <w:br/>
        <w:t>842</w:t>
      </w:r>
    </w:p>
    <w:p>
      <w:r>
        <w:t>болады (1,5 л- де 8 л-ге дейін), алайда бұл бүйрек қанайналымының”</w:t>
        <w:br/>
        <w:t>шектелуіне байланысты мүмкін емес;</w:t>
        <w:br/>
        <w:t>Су реабсорбциясын 1 %-ға төмендетсек, екіншілік несептің көлемі екі</w:t>
        <w:br/>
        <w:t>есе жоғарылайды.</w:t>
        <w:br/>
        <w:t>Жіктелуі: Зәр айдағыш әсерінің сипаты бойынша:</w:t>
        <w:br/>
        <w:t>е Сулы диурезді шақыратын гидруретиктер -- осмостық</w:t>
        <w:br/>
        <w:t>диуретиктер;</w:t>
        <w:br/>
        <w:t>е Иондар реабсорбциясын біріншілік тежейтін салуретактер</w:t>
        <w:br/>
        <w:t>-- ҡарбоангидраза ингибиторлары, күзпті әсер ететін</w:t>
        <w:br/>
        <w:t>диуретиктер, тиазидтер, тиазид тәрізді және қалий</w:t>
        <w:br/>
        <w:t>сақтайтын диуретиктер.</w:t>
        <w:br/>
        <w:t>Нефрондағы зәр айдағыш әсердің орналасуына</w:t>
        <w:br/>
        <w:t>байланысты:</w:t>
        <w:br/>
        <w:t>Шумақтарда фильтрацияны жоғарылататын диуретиктер -</w:t>
        <w:br/>
        <w:t>диметилксантиндер;</w:t>
        <w:br/>
        <w:t>е Реабсорбияны тежейтін диуретиктер;</w:t>
        <w:br/>
        <w:t>-проксимальді түтікшелерде -- карбоангидраза ингибиторлары;</w:t>
        <w:br/>
        <w:t>-нефрон ілмегінде -- осмостық диуретиктер;</w:t>
        <w:br/>
        <w:t>-нефрон ілмегінің жоғарылаған белігінің жуан сегментінде --</w:t>
        <w:br/>
        <w:t>күшті әсер көрсететін диуретиктер (Ма"--К?--2СГ симпорт</w:t>
        <w:br/>
        <w:t>ингибиторлары);</w:t>
        <w:br/>
        <w:t>-дистальді түтікішелерде -- тиазидтер, тиазид тәрізді</w:t>
        <w:br/>
        <w:t>диуретиктер (Ма"--СІ симптортының ингибиторлары);</w:t>
        <w:br/>
        <w:t>-дистальді және жинақтық түтікшелерде -- калий сақтайтын</w:t>
        <w:br/>
        <w:t>диуретиктер.</w:t>
        <w:br/>
        <w:t>Зәр айдағыш әсердің күштілігі бойынша:</w:t>
        <w:br/>
        <w:t>(жақша ішінде экекрецияланатын натрий иондары</w:t>
        <w:br/>
        <w:t>фракциясы көрсетілген):</w:t>
        <w:br/>
        <w:t>е күшті диуретиктер -- жоғары әсер көрсететін диуретиктер</w:t>
        <w:br/>
        <w:t>(15-25 %);</w:t>
        <w:br/>
        <w:t>е орташа күштіліктегі диуретиктер -- осмостық диуретиктер</w:t>
        <w:br/>
        <w:t>(5-8 %), тиазидтер, тиазид тәрізді диуретиктер (5-10 %);</w:t>
        <w:br/>
        <w:t>әлсіз диуретиктер -- диметилксантиндер, карбоангидраза</w:t>
        <w:br/>
        <w:t>ингибиторлары, калий сақтайтын диуректиктер (3-5 %).</w:t>
        <w:br/>
        <w:t>Зәр айдағын! әсердің жылдамдығы мен ұзақтығы бойынша:</w:t>
        <w:br/>
        <w:t>Тез және қысқа уақытқа созылатын зәр айдағыш қасиет</w:t>
        <w:br/>
        <w:t>көрсететін диуретиктер -осмостық және күніті әсер ететін</w:t>
        <w:br/>
        <w:t>диуретиктер;</w:t>
        <w:br/>
        <w:t>е Орташа әсерлі және орта жылдамдықты диуретиктер -</w:t>
        <w:br/>
        <w:t>диметилксантиндер, карбоангидраза ингибиторлары,</w:t>
        <w:br/>
        <w:t>тиазидтер, калий сақтайтын диуретиктер (триамтерен,</w:t>
      </w:r>
    </w:p>
    <w:p>
      <w:r>
        <w:t>амилорид);</w:t>
        <w:br/>
        <w:t>888</w:t>
        <w:br/>
        <w:t>Нефрон ілмегінің жоғарылаған бөлігінің жуан сегментінде Ма”, Қ”,</w:t>
        <w:br/>
        <w:t>СІ, Са%(20%) және Ма” (40-75%) қайта реабсорбцияланады.</w:t>
        <w:br/>
        <w:t>Біріншілік несеп -- алғашында изоосмостық, кейін нефрон ілмегінің</w:t>
        <w:br/>
        <w:t>жоғарылаған бөлігінде иондар қайта сіңгенде гипоосмостық сипатқа</w:t>
        <w:br/>
        <w:t>ие болады. Осы кезде бүйректің милы қабатының интерстициальді</w:t>
        <w:br/>
        <w:t>сұйықтығы гинеросмостық сипатта болады, ол нефрон ілмегінің</w:t>
        <w:br/>
        <w:t>төмендеген бөлігінде судың реабсорбциясы үшін маңызды. Нефрон</w:t>
        <w:br/>
        <w:t>ілмегінде бірінішілік несептің тек 25%-ы реабсорбцияланады.</w:t>
        <w:br/>
        <w:t>Дистальді түтікшелерде қанға су түспей, Ма", Са” және СІ</w:t>
        <w:br/>
        <w:t>реабсорбцияланып, К! мен Н! секрецияланады. Біріншілік несеп</w:t>
        <w:br/>
        <w:t>нефрон ілмегінің жоғарылаған бөлігінде дамыған гипоосмостық</w:t>
        <w:br/>
        <w:t>қалпын сақтайды.</w:t>
        <w:br/>
        <w:t>Дистальді түтікшелерде иондар реабсорбциясына гормондар</w:t>
        <w:br/>
        <w:t>қатысады:</w:t>
        <w:br/>
        <w:t>“ минералоқортикоид альдостерон Ма" реабсорбциясын</w:t>
        <w:br/>
        <w:t>күшейтіп, Қ” мен Н"”секрециясын ынталандырады;</w:t>
        <w:br/>
        <w:t>паратиреодин апикальді мембрана каналдары арқылы Са?"</w:t>
        <w:br/>
        <w:t>реабсорбциясын және базолатеральді мембранада Ма"/Са”</w:t>
        <w:br/>
        <w:t>алмасуын жоғарылатады.</w:t>
        <w:br/>
        <w:t>Жинағыш түтікшелерде вазопрессин (антидиуретикалық гормон)</w:t>
        <w:br/>
        <w:t>әсерінен бүйректің милы қабатының гиперосмостық ортасына су</w:t>
        <w:br/>
        <w:t>реабсорбцияланып, альдостеронға тәуелді Ма реабсорбциясы, К”</w:t>
        <w:br/>
        <w:t>және Н" секрециясы, Мв” (5%) сіңірілуі жалғасады. Несеп</w:t>
        <w:br/>
        <w:t>гиперосмостық сипатқа ие болады.</w:t>
        <w:br/>
        <w:t>Несеп түзілуін түтікше- шпумақтық кері байланысы реттейді. МаС1</w:t>
        <w:br/>
        <w:t>концентрациясы жоғарылағанда тығыз дақ рецепторлары тітіркеніп,</w:t>
        <w:br/>
        <w:t>нәтижесінде аденозин секрециясын қоздырады. Аталған медицатор</w:t>
        <w:br/>
        <w:t>шумақтың әкелуші артериолласын тарылтып, фильтрацияны</w:t>
        <w:br/>
        <w:t>шектейді. 4 .</w:t>
        <w:br/>
        <w:t>Нефроциттер мембранасының келесі түрлерін ажыратады:</w:t>
        <w:br/>
        <w:t>е апикальді (люменальді) мембрана --түтікшелерге біріншілік</w:t>
        <w:br/>
        <w:t>несепке бағытталған;</w:t>
        <w:br/>
        <w:t>е базальді мембрана -- интерстициальді сұйықтыққа қарай</w:t>
        <w:br/>
        <w:t>бағытталған;</w:t>
        <w:br/>
        <w:t>в латеральді мембрана - жасуша аралық саңылау құрайды.</w:t>
        <w:br/>
        <w:t>БҮЙРЕКТЕРДЕ ЖҮРЕТІН ЗАТТАСЫМАЛДАУ ТҮРЛЕРІ</w:t>
        <w:br/>
        <w:t>Енжар диффузия</w:t>
        <w:br/>
        <w:t>% Судың жасушалар саңылауы мен жасушааралық шелдер</w:t>
        <w:br/>
        <w:t>арқылы осмостық қысымы жоғары ортаға сүзілуі.</w:t>
        <w:br/>
        <w:t>е Концентрация градиенті бойынша липофильді заттардың жай</w:t>
        <w:br/>
        <w:t>диффузиясы.</w:t>
        <w:br/>
        <w:t>е Әлектрохимиялық градиент бойынша спецификалық каналдар</w:t>
        <w:br/>
        <w:t>арқылы иондар диффузиясы;</w:t>
        <w:br/>
        <w:t>886</w:t>
      </w:r>
    </w:p>
    <w:p>
      <w:r>
        <w:t>е Моториканың жоғарылауы және тоқ ішектің пропульсивті</w:t>
        <w:br/>
        <w:t>белсенділігі;</w:t>
        <w:br/>
        <w:t>Кез келген іш жүргізетін заттарды ұзақ уақыт қолданғанда</w:t>
        <w:br/>
        <w:t>келесі жанама әсерлер болуы мүмкін: дәрілік диарея, ішек</w:t>
        <w:br/>
        <w:t>атониясы, аллергиялық реакция, мальабсорбция синдромы</w:t>
        <w:br/>
        <w:t>(сіңірілу бұзылысы).</w:t>
        <w:br/>
        <w:t>Натрий сульфаты улану кезінде 15-20 г тағайындайды.</w:t>
        <w:br/>
        <w:t>Лактулоза- галактоза мен фруктозадан тұратын</w:t>
        <w:br/>
        <w:t>синтетикалық дисахарид. Тоқ ішектің микроорганзимдерінің</w:t>
        <w:br/>
        <w:t>әсерімен препарат ішекте осмостық қысымды жоғарылататын</w:t>
        <w:br/>
        <w:t>моносахаридтерге дейін ыдырап перистальтиканы күшейтеді.</w:t>
        <w:br/>
        <w:t>Фенолфталеин-эталонды іш жүргізетін зат, ұзақ уақыт</w:t>
        <w:br/>
        <w:t>қолданғандабүйрекке тітіркендіргіш әсер көрсетуі мүмкін.</w:t>
        <w:br/>
        <w:t>Оксифенизатин әсер ету механизмі бойынша</w:t>
        <w:br/>
        <w:t>фенолфталеинге ұқсас, бірақ улылығы төмен, белсенді</w:t>
        <w:br/>
        <w:t>метаболитіне байланысты іш жүргізетін әсер көрсетеді.</w:t>
        <w:br/>
        <w:t>Бисокодил ішектің сілтілі құрамында ыдырайды және</w:t>
        <w:br/>
        <w:t>хеморецепторларды тітіркендіріп іш жүргізетін әсер көрсетеді.</w:t>
        <w:br/>
        <w:t>Ішкенде 5-7 сағ кейін әсер көрсетеді. Ректалды балауыз түрінде</w:t>
        <w:br/>
        <w:t>қолданғанда әсері 1 сағаттан кейін пайда болады.</w:t>
        <w:br/>
        <w:t>Тегасерод- 5-НТ,-гецепторлардың жеке агонисті. Пткі</w:t>
        <w:br/>
        <w:t>біріншілікті афферентті жүйкені белсендіруінен ацетилхолин</w:t>
        <w:br/>
        <w:t>бөлінуі, ішек моторикасы жоғарылайды. Препаратты созылмалы</w:t>
        <w:br/>
        <w:t>іш қатуда, гастропарезде қолданады.</w:t>
        <w:br/>
        <w:t>Жел айдайтын заттар ішек моторикасын ынталандырады,</w:t>
        <w:br/>
        <w:t>АТЖ офинктерлеріне спазмолитикалық әсер көрсетеді. Мұндай</w:t>
        <w:br/>
        <w:t>заттарды газдың шығуын жеңілдету үшін метеоризмде және</w:t>
        <w:br/>
        <w:t>емізілетін балаларда іпті кепкенде қолданады.</w:t>
        <w:br/>
        <w:t>Аскөк және фенхель дәндері жел айдайтын әсер көрсетеді.</w:t>
        <w:br/>
        <w:t>Симетикон (дисфлатил) - диметилполисиликсан тобының</w:t>
        <w:br/>
        <w:t>кремний - органикалық қосылысы. Ішкенде сіңбейді. Асқазан</w:t>
        <w:br/>
        <w:t>сөлінің көбіктенуін және ішекте газ түзілуін төмендетеді, газ</w:t>
        <w:br/>
        <w:t>бөлінуді жеңілдетеді. Метеоризмде, науқастарды ішекке диагности-</w:t>
        <w:br/>
        <w:t>калық жәнеемдік манипуляция жасауға дайындағанда қолданады.</w:t>
        <w:br/>
        <w:t>15.12. ДИАРЕЯҒА ҚАРСЫ ЗАТТАР</w:t>
        <w:br/>
        <w:t>Кодеин- ішектің спастикалық моторикасын күшейтеді,</w:t>
        <w:br/>
        <w:t>ішектің және оның сфинктерінің тонусын жоғарылатады, су және</w:t>
        <w:br/>
        <w:t>электролиттердің секрециясын тежейді. Мұның барлығы ішек</w:t>
        <w:br/>
        <w:t>құрамының қозғалысының баяулауына әкеледі. Препаратты</w:t>
        <w:br/>
        <w:t>дәрілік тәуелділік дамитындықтан сирек қолданады.</w:t>
        <w:br/>
        <w:t>Лошпцерами д (имодиум) - опиоидты рецепторлардың</w:t>
        <w:br/>
        <w:t>синтетикалық агонисті. ОЖЖ әсер етпейді, дәрілік тәуелділік</w:t>
        <w:br/>
        <w:t>шақырмайды, гематоэнцефалды тосқауылдан өтпейді. Диареяға</w:t>
        <w:br/>
        <w:t>қарсы әсері кодеинге ұқсас. Жанама әсері: іш қату, лоқсу, бас</w:t>
        <w:br/>
        <w:t>айналу.</w:t>
        <w:br/>
        <w:t>881</w:t>
      </w:r>
    </w:p>
    <w:p>
      <w:r>
        <w:t>Әуфиллин әлсіз зәр айдағыш әсер көрсетеді (Ма” эксрециясын 83-5-</w:t>
        <w:br/>
        <w:t>%-ға дейін жоғарылатады):</w:t>
        <w:br/>
        <w:t>е Бүйректердің қанайналымын жоғарылатады (жүрек</w:t>
        <w:br/>
        <w:t>қызметін күшейіп, бүйрек артериясы кеңейеді);</w:t>
        <w:br/>
        <w:t>ә Шумақтық фильтрациясы қоздырады (бүйректік қанайналым</w:t>
        <w:br/>
        <w:t>жоғарылайды, әкететін артериоллаға қарағанда әкелетін</w:t>
        <w:br/>
        <w:t>артериоллаларды айтарлықтай кеңейтеді);</w:t>
        <w:br/>
        <w:t>» Несептің жылдамдығын жоғарылатып, нефроциттермен</w:t>
        <w:br/>
        <w:t>байланысын төмендетеді;</w:t>
        <w:br/>
        <w:t>е Нефронның ілмегінің төмендеген бөлігінде су</w:t>
        <w:br/>
        <w:t>реабсорбциясын тежейді (кеңейген қантамырлар арқылы</w:t>
        <w:br/>
        <w:t>бүйректің милы затынан мочевина мен иондардың</w:t>
        <w:br/>
        <w:t>қанайналымға түсуін қамтамыз етеді, ол өз кезегінде</w:t>
        <w:br/>
        <w:t>біріншілік несеп пен интерстициальді сұйықтық арасындағы</w:t>
        <w:br/>
        <w:t>осмостық градиентті төмендетеді);</w:t>
        <w:br/>
        <w:t>е Проксимальді түтікшелерде Ма" реабсорбциясын тежейді</w:t>
        <w:br/>
        <w:t>(цАМФ базальді мембранада Ча!"--НС0; симпортын басады).</w:t>
        <w:br/>
        <w:t>Әуфиллин сол жақ қарыншаның жетіспеушілігінде, артериялық</w:t>
        <w:br/>
        <w:t>гипертензия, бас миы қанайналымының бұзылуы кезінде ішке</w:t>
        <w:br/>
        <w:t>және көктамырға тағайындалады. Сонымен қатар, бүйрек</w:t>
        <w:br/>
        <w:t>қанайналымын нашарлататын зәр айдағыпч дәрілік заттармен</w:t>
        <w:br/>
        <w:t>ұштастыруға болады. Зәр айдағыш әсері 15--30 минуттан кейін</w:t>
        <w:br/>
        <w:t>көрініс береді, 2--8 сағатқа созылады. Ііпке қабылдағанда</w:t>
        <w:br/>
        <w:t>эуфиллиннің жағымсыз әсерлері ның диспепсиялық</w:t>
        <w:br/>
        <w:t>бұзылыстар,бұлшықетке енгізгенде -- жергілікті ауырсыну</w:t>
        <w:br/>
        <w:t>сезімі, көктамырға жылдам енгізгенде -- бастың айналуы, бастың</w:t>
        <w:br/>
        <w:t>ауыруы, лоқсу, құсу, қалтырау, артериялық гипотензия.</w:t>
        <w:br/>
        <w:t>Этилендиаминге ағза сенсибилизациясы дамығанда эксфолиативті</w:t>
        <w:br/>
        <w:t>дерматит пен қызба жарыққа шығады. Әуфиллин айқын</w:t>
        <w:br/>
        <w:t>артериялық гипотензия, пароксизмальді тахикардия,</w:t>
        <w:br/>
        <w:t>экстрасистолия, стенокардия, миокард инфаркты, эпилепсия</w:t>
        <w:br/>
        <w:t>кезінде тағайындалмайды.</w:t>
        <w:br/>
        <w:t>Проксималды тицтікшелерде реабсорбцияны тежейтін</w:t>
        <w:br/>
        <w:t>диуретиктер</w:t>
        <w:br/>
        <w:t>Карбоангидраза ингибиторлары</w:t>
        <w:br/>
        <w:t>Диакарб (Ацетазоламид, Диамокс, Фонурит) сульфонамидті</w:t>
        <w:br/>
        <w:t>топ көмегімен түрлі тіндерде орналасқан, құрамында мырышы бар</w:t>
        <w:br/>
        <w:t>карбоангидразаның белсенді орталықтарын тежейді. Микробтарға</w:t>
        <w:br/>
        <w:t>қарсы «сульфонамид топтарымен салыстырғанда диакарб</w:t>
        <w:br/>
        <w:t>құрамындағы сульфонамид тобы ароматты сақинаға емес, гиазид</w:t>
        <w:br/>
        <w:t>гетероциклымен байланысқан.</w:t>
        <w:br/>
        <w:t>Карбоангидраза көмір қышқылының гидратация және</w:t>
        <w:br/>
        <w:t>дегидратация реакцияларын 1000 есе күшейтеді. Проксимальді</w:t>
        <w:br/>
        <w:t>түтікшенің апикальді мембраналарының талшықты жиегінде</w:t>
        <w:br/>
        <w:t>карбоангидраза П/ изоферменті, цитоплазмада изофермент ТУ</w:t>
        <w:br/>
        <w:t>болады.</w:t>
        <w:br/>
        <w:t>840</w:t>
      </w:r>
    </w:p>
    <w:p>
      <w:r>
        <w:t>Ұзақ мерзімді зәр айдағыш әсер көрсететін диуретиктер --</w:t>
        <w:br/>
        <w:t>тиазид тәрізді диуретиктер, калий сақтайтын диуретиктер</w:t>
        <w:br/>
        <w:t>(спиронолактон).</w:t>
        <w:br/>
        <w:t>Қанның қышқылдық - негіздік тепе-тендігіне әсер етуіне</w:t>
        <w:br/>
        <w:t>байланысты:</w:t>
        <w:br/>
        <w:t>Айқын метаболиттік ацидоз шақыратын диуретиктер --</w:t>
        <w:br/>
        <w:t>карбоангидраза ингибиторлары, аммоний хлориді;</w:t>
        <w:br/>
        <w:t>Әлсіз метаболиттік ацидоз шақыратын диуретиктер-</w:t>
        <w:br/>
        <w:t>калий сақтайтын диуретиктер;</w:t>
        <w:br/>
        <w:t>“ Әлсіз метаболиттік алкалоз шақыратын диуретиктер--</w:t>
        <w:br/>
        <w:t>күшті әсерлі диуретиктер, тиазидтер, тиазид тәрізді</w:t>
        <w:br/>
        <w:t>диуретиктер.</w:t>
        <w:br/>
        <w:t>Калий иондарының экскрециясына әсер етуі бойынша:</w:t>
        <w:br/>
        <w:t>е Күшті калийуретиктер (диурез/калийурез - 1/1) --</w:t>
        <w:br/>
        <w:t>карбоангидразалар ингибиторлары, тиазидтер, тиазид</w:t>
        <w:br/>
        <w:t>тәрізді диуретиктер;</w:t>
        <w:br/>
        <w:t>е Орташа калийуретиктер (диурез/калийурез - 1/0,75) -</w:t>
        <w:br/>
        <w:t>күшті әсер ететін диуретиктер;</w:t>
        <w:br/>
        <w:t>е Кіші калийуретиктер (диурез/калийурез -- 1/0,25) --</w:t>
        <w:br/>
        <w:t>осмостық диуретиктер;</w:t>
        <w:br/>
        <w:t>» Калий сақтайтын диуретиктер.</w:t>
        <w:br/>
        <w:t>Қальций иондарының экекрециясына әсер етуі бойынша:</w:t>
        <w:br/>
        <w:t>» Са”экекрециясын жоғарылатын диуректиктер, -- күшті</w:t>
        <w:br/>
        <w:t>әсер ететін диуретиктер;</w:t>
        <w:br/>
        <w:t>е Са?" секрециясын төмендететін диуректиктер, -- тиазидтер,</w:t>
        <w:br/>
        <w:t>тиазид тәрізді диуретиктер.</w:t>
        <w:br/>
        <w:t>16.1. БҮЙРЕК ӨЗЕКШЕЛЕРІ ЭПИТЕЛИІНІҢ ҚЫЗМЕТІНЕ</w:t>
        <w:br/>
        <w:t>ТІКЕЛЕЙ ӘСЕР КӨРСЕТЕТІН ДИУРЕТИКТЕР</w:t>
        <w:br/>
        <w:t>Шумақтарда фильтрацияны жоғарылататын диуретиктер</w:t>
        <w:br/>
        <w:t>Диметилксантиндер. Диметилксантиндерге жатады: теофиллин</w:t>
        <w:br/>
        <w:t>--1,8-диметилксантин; эуфиллин (аминофиллин) -- сұйықтықта</w:t>
        <w:br/>
        <w:t>еритін теофиллин, 80 % теофиллин “- 20 % этилендиамин;</w:t>
        <w:br/>
        <w:t>теобромин -- 3,7-диметилксантин.</w:t>
        <w:br/>
        <w:t>Зәр айдағыш зат ретінде теофиллин дәрілік заттары</w:t>
        <w:br/>
        <w:t>клиникалық тәжірибеде кең қолданылады -- эуфиллин.</w:t>
        <w:br/>
        <w:t>Теофиллин аденозин А, - рецепторларын тосқауылдан, аденилат-</w:t>
        <w:br/>
        <w:t>циклаза белсенділігін және цАМФ синтезін тежейді. Көп мөлшерде</w:t>
        <w:br/>
        <w:t>теофиллин фосфодиэстеразаны Ш, ГУ және У изоферменттерін</w:t>
        <w:br/>
        <w:t>тежеп, циклдік нуклеотидтерін инактивациялайды. Нәтижесінде,</w:t>
        <w:br/>
        <w:t>науқас эуфиллинді қабылдағанда жасушаларда цАМФ деңгейі</w:t>
        <w:br/>
        <w:t>жоғарылайды.</w:t>
        <w:br/>
        <w:t>839</w:t>
      </w:r>
    </w:p>
    <w:p>
      <w:r>
        <w:t>дисфункциясы. Жанама әсері диарея, трансаминазаның-</w:t>
        <w:br/>
        <w:t>қандағы деңгейінің уақытша жоғарылауы, эпигастрий</w:t>
        <w:br/>
        <w:t>ауырсынуы, лоқсу. Препаратты қабылдауды бастағаннан 2-3</w:t>
        <w:br/>
        <w:t>аптадан кейін жанама әсері жойылады.</w:t>
        <w:br/>
        <w:t>Урсофалк- холестеринмен сұйық кристалдар түзілетін</w:t>
        <w:br/>
        <w:t>урсодезоксихолий қышқылының препараты. Урсофалк күніне 1</w:t>
        <w:br/>
        <w:t>рет ұйықтар алдында қолданады. “Жанама әсері төмен, ал</w:t>
        <w:br/>
        <w:t>тиімділігі хенофалкке қарағанда жоғары.</w:t>
        <w:br/>
        <w:t>15.10. ГЕПАТОПРОТЕКТОРЛАР</w:t>
        <w:br/>
        <w:t>Гепцатопротекторлар-гепатоциттердің зақымдаушы</w:t>
        <w:br/>
        <w:t>факторға тұрақтылығын жоғарылататын және қызметің</w:t>
        <w:br/>
        <w:t>қалпына келтіретін заттар.</w:t>
        <w:br/>
        <w:t>Тиоктой қышққ ылы (липамид) - пирожүзім</w:t>
        <w:br/>
        <w:t>қышқылының және о-кетоқышқылының тотығу декарбоксил-</w:t>
        <w:br/>
        <w:t>денуіне қатысатын кофермент. Гепатоциттердің энергетикалық</w:t>
        <w:br/>
        <w:t>метаболизмін жақсартады. Бауыр циррозында 25 мг күніне 4 рет</w:t>
        <w:br/>
        <w:t>қабылдайды. Емдеу курсы 45-60 күн.</w:t>
        <w:br/>
        <w:t>Гепатопротекторлық антиоксидант - силибинин, эссенциалды</w:t>
        <w:br/>
        <w:t>фосфолипид препараты - ливолин, әссенциале, препараты -</w:t>
        <w:br/>
        <w:t>апилак инфекциялық, токсикалық, гипоксиялық, радиациялық</w:t>
        <w:br/>
        <w:t>зақымданулардан қорғайды. Бауыр жасушалары-ның</w:t>
        <w:br/>
        <w:t>регенерация процесін ынталандырады.</w:t>
        <w:br/>
        <w:t>Мия тамырының (Сі1ісуттііта СЧаһға І)) негізінде жасалған</w:t>
        <w:br/>
        <w:t>гепатопротекторлық зат «Рувимин» ерігіш, таблетка ретінде</w:t>
        <w:br/>
        <w:t>қолданылады (Оңтүстік-Қазақстан Мемлекеттік Фармацевтика</w:t>
        <w:br/>
        <w:t>академиясы).</w:t>
        <w:br/>
        <w:t>Кәдімгі жантақтан алынған (Аі1Ларі Кігеһівотшп Әсһгепк)</w:t>
        <w:br/>
        <w:t>-гепатопротекторлық зат ретінде «Алхидин» таблеткалары</w:t>
        <w:br/>
        <w:t>қолданылады (Әл-Фараби атындағы қазақ үлттық университеті).</w:t>
        <w:br/>
        <w:t>Халықаралық ғылыми-өндірістік холдинг «Фитохимия»</w:t>
        <w:br/>
        <w:t>Қарағанды фармацевтикалық зауытынан өндірілген</w:t>
        <w:br/>
        <w:t>Отандық фитопрепарат Са лсоколлин (гепатопротек-</w:t>
        <w:br/>
        <w:t>торлық зат)</w:t>
        <w:br/>
        <w:t>Бауыр ауруларын, созылмалы гепатит В және С альфа-</w:t>
        <w:br/>
        <w:t>интерферонмен емдеудің өрістеуіне қарамастан әсері тек 20-25%</w:t>
        <w:br/>
        <w:t>жағдайда ғана байқалады. «Фитохимия» ҒӨО АҚ жасалған</w:t>
        <w:br/>
        <w:t>өсімдік текті жаңа гепатопротекторлық препарат «Салсоколлин»</w:t>
        <w:br/>
        <w:t>кең спектрлі емдік әсер көрсетеді, химиялық формуласы (Сурет</w:t>
        <w:br/>
        <w:t>25), «Салсоколлин» препараты қаңбақ сораң шөбінің</w:t>
        <w:br/>
        <w:t>экстрактысы (баіво1а соШпа Ра1.) болып табылады (Сурет 26).</w:t>
        <w:br/>
        <w:t>Құрамы:</w:t>
        <w:br/>
        <w:t>Белсенді зат - қаңбақ сораң шөбінің құрғақ экстрактысы - 0,2</w:t>
        <w:br/>
        <w:t>г; қосымша заттар: негізгі магний карбонаты - 0,097 г, кальций</w:t>
        <w:br/>
        <w:t>стеараты - 0,0033 г; аэросил -- 0,0297 г.</w:t>
        <w:br/>
        <w:t>828</w:t>
      </w:r>
    </w:p>
    <w:p>
      <w:r>
        <w:t>қабынуға қарсы және микробқа қарсы әсер етеді. 1-2 таблеткадан -</w:t>
        <w:br/>
        <w:t>күніне 8 рет тамаққа дейін 2-8 апта ішеді.</w:t>
        <w:br/>
        <w:t>Цикловалон- циклогексанон туындысы. 1 таблеткадан</w:t>
        <w:br/>
        <w:t>күніне 9-4 рет тамақтан алдын 8-4 апта бойы ішеді.</w:t>
        <w:br/>
        <w:t>Осалмид- салицил қышқылының туындысы. Өт көлемін</w:t>
        <w:br/>
        <w:t>жоғарылатады, оның тұтқырлығын төмендетеді, холестерин</w:t>
        <w:br/>
        <w:t>және қандағы билирубин деңгейін азайтады. 1-2 таблеткадан</w:t>
        <w:br/>
        <w:t>күніне 8 рет тамақтан алдын 1-2 апта бойы ішеді.</w:t>
        <w:br/>
        <w:t>Өсімдік текті холеретиктердің өт айдайтын әсері оның</w:t>
        <w:br/>
        <w:t>құрамындағы эфир майы, қарамай, флавондар, фитостериндер,</w:t>
        <w:br/>
        <w:t>витаминдер және басқа заттардың болуына байланысты.</w:t>
        <w:br/>
        <w:t>Құмды салаубас түлдері құрамында флавоноидтер</w:t>
        <w:br/>
        <w:t>бар, тұнба түрінде жарты стакан жылы сумен 2-8 рет тамақтан 15</w:t>
        <w:br/>
        <w:t>мин алдын немесе салаубастың құрғақ сығындысы түрінде</w:t>
        <w:br/>
        <w:t>күніне 3 рет тамақтан алдын 2-4 апта бойы ішеді. Фламин-</w:t>
        <w:br/>
        <w:t>салаубастың құрғақ концентраты.</w:t>
        <w:br/>
        <w:t>Холосас- итмұрын және қанттың қоюланған сулы</w:t>
        <w:br/>
        <w:t>сығындысының сиропы, 1-2 шай қасық күніне 2-3 рет тамақтан</w:t>
        <w:br/>
        <w:t>алдын 2-4 апта бойы ішеді.</w:t>
        <w:br/>
        <w:t>Лив-52- гималай шөптерінің таблетка түрінде жиынтығы, өт</w:t>
        <w:br/>
        <w:t>айдайтын және гепатопротекторлық әсер көрсетеді.</w:t>
        <w:br/>
        <w:t>Өсімдік текті холеретиктерге холагол, үшжапырақты сүбеде</w:t>
        <w:br/>
        <w:t>(вахта) жапырағы, бақбақтың дәрілік тамыры, тмин дәні,</w:t>
        <w:br/>
        <w:t>мыңжапырақ ішпебі, шашыратқы (цикория) тамыры, сүйелшөп,</w:t>
        <w:br/>
        <w:t>түймешетен жатады. Бұл топтың препараттары өттің</w:t>
        <w:br/>
        <w:t>секрециясын жоғарылатады, тұтқырлығын төмендетеді,</w:t>
        <w:br/>
        <w:t>холаттарды жоғарылатады (салаубас, итмұрын, холагол),</w:t>
        <w:br/>
        <w:t>микробқа қарсы әсер етеді (салаубас, түймешетен, жалбыз),</w:t>
        <w:br/>
        <w:t>қабынуға қарсы әсер (холосас, итмұрын), холеспазмолитикалық</w:t>
        <w:br/>
        <w:t>әсер (салаубас, жүгері) және холекинетикалық (түймешетен) әсер</w:t>
        <w:br/>
        <w:t>көрсетеді.</w:t>
        <w:br/>
        <w:t>Гидрохолеретиктердің әсер ету механизмі өттің жоғарылауы</w:t>
        <w:br/>
        <w:t>су компонентінің жоғарылауымен, өт шығаратын жолдардан</w:t>
        <w:br/>
        <w:t>электролитпен судың кері сіңірілуінің шпектелуімен, коллойдты</w:t>
        <w:br/>
        <w:t>тұрақтылығының жоғарылауымен байланысты. Бұл әсер</w:t>
        <w:br/>
        <w:t>құрамында натрий және магний катионымен байланысқан</w:t>
        <w:br/>
        <w:t>сульфат анионы бар минералды суды ішкенде болуы мүмкін.</w:t>
        <w:br/>
        <w:t>Шүйгіннің (валериана) дәрілік тамыр сабағы гидрохолере-</w:t>
        <w:br/>
        <w:t>тикалық әсер көрсетеді.</w:t>
        <w:br/>
        <w:t>Өттің бөлінуін ынталандыратын препараттар</w:t>
        <w:br/>
        <w:t>Холекинетиктер - өт қашпығының тонусын жоғарылататын</w:t>
        <w:br/>
        <w:t>және өт жолдарының тонусын төмендететін препараттар -</w:t>
        <w:br/>
        <w:t>ксилит, сорбитал, магний сульфаты, берберин, кәдімгі гүлді</w:t>
        <w:br/>
        <w:t>түймешетен;</w:t>
        <w:br/>
        <w:t>е Холеспазмолитиктер (холелитиктер) - өт жолдарының</w:t>
        <w:br/>
        <w:t>тонусының босаңсуын шақыратын препараттар - олиметин.</w:t>
        <w:br/>
        <w:t>826</w:t>
      </w:r>
    </w:p>
    <w:p>
      <w:r>
        <w:t>гинерхлоремиялық ацидоз кезінде көктамырға натрий</w:t>
        <w:br/>
        <w:t>гидрокарбонаты енгізіледі</w:t>
        <w:br/>
        <w:t>Диакарбты ауыр тыныс шамасыздығы, уремия, қант диабеті,</w:t>
        <w:br/>
        <w:t>бүйрек үсті бездерінің шамасыздығы, гинокалемия, ацидозға</w:t>
        <w:br/>
        <w:t>бейімділік, жүктіліктің бастапқы үш айында қабылдауға тиым</w:t>
        <w:br/>
        <w:t>салынады. Бауыр циррозымен сырқаттанған науқастарда</w:t>
        <w:br/>
        <w:t>диакарб гипокалемияны күшейтіп, бауырлық энцефалопатия-</w:t>
        <w:br/>
        <w:t>ның даму қаунін туғызады (аммиак реабсорбциясы күшееді).</w:t>
        <w:br/>
        <w:t>Аптық бұрышты глаукома кезінде жергілікті әсер көрсететін</w:t>
        <w:br/>
        <w:t>карбоангидраза ингибиторы түзілген болатын--Дорзоламид</w:t>
        <w:br/>
        <w:t>(Трусопт). Ол көз тамшыларын қолданғаннан 2 сағаттан кейін</w:t>
        <w:br/>
        <w:t>көз іші сұйықтығы өнімін 50 %- ға төмендетеді. Гипотензивті</w:t>
        <w:br/>
        <w:t>әсер ұзақтығы 12 сағаттан кейін көрініс береді. Дорзоламидті бір</w:t>
        <w:br/>
        <w:t>жыл бойы тұрақты қабылдаса да, дәрілік затқа деген</w:t>
        <w:br/>
        <w:t>үйренуіпілік дамымайды.</w:t>
        <w:br/>
        <w:t>Жағымсыз әсерлері -- көзде қыздырғандай қысқа мерзімді</w:t>
        <w:br/>
        <w:t>ауырсыну сезімі (8) % науқастарда)) ауыз қуысындағы</w:t>
        <w:br/>
        <w:t>қышқылтым дәм (науқастардың 15%), аллергиялық</w:t>
        <w:br/>
        <w:t>коньюнктивит, беткей нүктелік кератит, науқастарда контрасты</w:t>
        <w:br/>
        <w:t>сезімталдықтың жоғарылауы. Сирек жағдайда резорбтық уытты</w:t>
        <w:br/>
        <w:t>әсерлер байқалады -- бастың ауруы, Тез шаршағыштық,</w:t>
        <w:br/>
        <w:t>эпидермальді некролиз, агранулоцитоз, апластикалық анемия.</w:t>
        <w:br/>
        <w:t>Дорзоламид бауыр, бүйрек ауруларында, жүктілік кезінде,</w:t>
        <w:br/>
        <w:t>сәбиді емізгенде, сульфаниламидтерді көтере алмағанда</w:t>
        <w:br/>
        <w:t>қабылдауға болмайды. :</w:t>
        <w:br/>
        <w:t>Нефронілмегіне реабсорбцияны тежейтін диуретиктер</w:t>
        <w:br/>
        <w:t>Күшті әсерді диуретиктер (Ма--К-290І | симпортының</w:t>
        <w:br/>
        <w:t>ингибиторлары)</w:t>
        <w:br/>
        <w:t>Күшті әсерлі диуретиктер қысқа әсерлі, қуатты зәр айдағышп әсер</w:t>
        <w:br/>
        <w:t>көрсетеді. Дәрілік заттар жөніндегі ақпарат 2928 кестеде</w:t>
        <w:br/>
        <w:t>көрсетілген. Зәр айдағыш әсері бойынша төмендегі реттілікпен</w:t>
        <w:br/>
        <w:t>орналастыруға болады: буметанид &gt; пиретанид &gt; торасемид &gt;</w:t>
        <w:br/>
        <w:t>фуросемид.</w:t>
        <w:br/>
        <w:t>Күшті әсер ететін диуретиктер органикалық қышқылдар болып</w:t>
        <w:br/>
        <w:t>табылады. Фуросемид, буметавид, ксипамид, пиретанид және</w:t>
        <w:br/>
        <w:t>торасемид құрамында сульфонамид тобы бар. Этакрин қышқылы --</w:t>
        <w:br/>
        <w:t>дихлорфеноксисірке қышқылының туындысы. Белсенді қосылыс</w:t>
        <w:br/>
        <w:t>этакрин қышқылының метилен тобымен цистеиннің сульфгидрильді</w:t>
        <w:br/>
        <w:t>тобы байланысқаннан кейін түзіледі.</w:t>
        <w:br/>
        <w:t>Күшті әсер ететін диуретиктер ШІтиптегі органикалық аниондар</w:t>
        <w:br/>
        <w:t>транспортерінің қатысуымен проксимальді түтікшелерде</w:t>
        <w:br/>
        <w:t>секредияға ұшырайды, нәтижесінде біріншілік несепке түсіп,</w:t>
        <w:br/>
        <w:t>нефрон ілмегінің жоғарылаған бөлігінің жуан сегментіне жетеді.</w:t>
        <w:br/>
        <w:t>Нефроциттердің апикальді мембранасында Ма--К--2С1Г</w:t>
        <w:br/>
        <w:t>симпортын- тежейді және симпорт - ақуызында СІ- мен</w:t>
        <w:br/>
        <w:t>байланысатын аймақты тосқауылдайды.</w:t>
        <w:br/>
        <w:t>843</w:t>
        <w:br/>
        <w:t>е Тасымалдаушы ақуыздардың қатысуымен электрохимиялық</w:t>
      </w:r>
    </w:p>
    <w:p>
      <w:r>
        <w:t>градиент бойынша жүретін жеңілдетілген диффузия (увипорт);</w:t>
        <w:br/>
        <w:t>е Симпорг (котранспорт) -- жалпы тасымалдаушы- ақуыз</w:t>
        <w:br/>
        <w:t>(симпортер) қатысуымен бір бағытта қатиондар мен</w:t>
        <w:br/>
        <w:t>аниовдардың жеңілдетілген диффузиясы;</w:t>
        <w:br/>
        <w:t>е Антипорт (тасымалдауға қарсы) --жалнпы тасымалдаушы-</w:t>
        <w:br/>
        <w:t>ақуыздың (антипортер) қатысуымен қарама- қарсы бағытта</w:t>
        <w:br/>
        <w:t>зарядтары бірдей иондардың -жеңілдетілген диффузиясы</w:t>
        <w:br/>
        <w:t>(антипортер).</w:t>
        <w:br/>
        <w:t>Симпорт және антипорт жүйелері нефроциттердің апикальді және</w:t>
        <w:br/>
        <w:t>базальді мембраналарда қызметін атқарады. Симпторт үдерісі кезінде</w:t>
        <w:br/>
        <w:t>Ма" электрохимиялық градиент бойынша апикальді мембрана</w:t>
        <w:br/>
        <w:t>арқылы өтіп, жасуша ішінде теріс зарядын бейтараптап, СО мен</w:t>
        <w:br/>
        <w:t>НСО; шығуына жағдай жасайды. Кейін электрохимиялық градиент</w:t>
        <w:br/>
        <w:t>бойынша интерстициальді сұйықтыққа базальді мембрана арқылы</w:t>
        <w:br/>
        <w:t>аниондар енеді, нәтижесінде оң заряды төмендеп, Ма" шығуын</w:t>
        <w:br/>
        <w:t>жеңілдетеді.</w:t>
        <w:br/>
        <w:t>Антипорт апикальді мембрана арқылы Ма" реабсорбциясынан</w:t>
        <w:br/>
        <w:t>кейін біріншілік несептің заряды төмендегенде дамиды. Оля</w:t>
        <w:br/>
        <w:t>түтікшелерге ІН” иондарының шығуына үлесін қосатын</w:t>
        <w:br/>
        <w:t>электрохимиялық градиентті түзеді. Базальді мембранада</w:t>
        <w:br/>
        <w:t>электрохимиялық градиент бойынша интерстициальді сұйықтыққа</w:t>
        <w:br/>
        <w:t>НСО; анионының біріншілік транспорты, нефроциттерге СГ</w:t>
        <w:br/>
        <w:t>иондарының енуімен қатар жүреді.</w:t>
        <w:br/>
        <w:t>Нефроциттердің базальді мембранасында дамитын белсенді</w:t>
        <w:br/>
        <w:t>диффузиясы:</w:t>
        <w:br/>
        <w:t>. Ма, К-АТФ-аза қатысуымен интерстициальді сұйықтыққа</w:t>
        <w:br/>
        <w:t>электрохимиялық градиентіне қарсы ЗЧМа" ионын жасушадан</w:t>
        <w:br/>
        <w:t>шығарып, орнына жасушаішіне 2К” ионын қайтару.</w:t>
        <w:br/>
        <w:t>е Кальций тәуелді АТФ-аза о&gt;кәне магний тәуелді АТФ-аза</w:t>
        <w:br/>
        <w:t>қатысуымен Са?” мен Ме” иондарын жою.</w:t>
        <w:br/>
        <w:t>Базалып мембрананың насостық қызметі нефроциттердің</w:t>
        <w:br/>
        <w:t>апикальді мембранасы арқылы иондардың енжар диффузиясының</w:t>
        <w:br/>
        <w:t>дамуына септігін тигізетін электрохимиялық градиентті түзеді.</w:t>
        <w:br/>
        <w:t>Бүйректің қыртысты затындағы энергияның түзілуін қышқылдық</w:t>
        <w:br/>
        <w:t>фосфорлану қамтамасыз етеді (бүйректер ағзаға түсетін оттегінің</w:t>
        <w:br/>
        <w:t>10%- ын қамтиды); ал бүйректің милы затында энергия анаэробты.</w:t>
        <w:br/>
        <w:t>гликолиз нәтижесіңде дамиды.</w:t>
        <w:br/>
        <w:t>Диуретиктер шумақшаларда біріншілік несептің фильтрациясын</w:t>
        <w:br/>
        <w:t>күшейтіп, түтікшелерде иондар мен судың реабсорбциясын</w:t>
        <w:br/>
        <w:t>төмендетеді. Түтікшелік реабсорбцияның тежелуі диурезді</w:t>
        <w:br/>
        <w:t>айтарлықтай жоғарылатады:</w:t>
        <w:br/>
        <w:t>Реабсорбцияны өзгертней ультрафильтратты екі есе арттырсақ</w:t>
        <w:br/>
        <w:t>(150л-ден 300 л), екіншілік несеп көлемін екі есе жоғарылатуға</w:t>
        <w:br/>
        <w:t>887</w:t>
        <w:br/>
        <w:t>16 Тарау</w:t>
        <w:br/>
        <w:t>ЗӘР АЙДАЙТЫН ЗАТТАР (ДИУРЕТИКТЕР)</w:t>
        <w:br/>
        <w:t>Әәр айдағьыып дәрілік заттар (диуретиктер) нефрондардың</w:t>
        <w:br/>
        <w:t>функционалдық жағдайына тікелей әсер етіп, натрииурез және</w:t>
      </w:r>
    </w:p>
    <w:p>
      <w:r>
        <w:t>диурезді күшейтеді. Диуретиктер ісінулер, артериялық гипертензия,</w:t>
        <w:br/>
        <w:t>улану кезінде ульс зат элиминациясын жылдамдату мақсатында</w:t>
        <w:br/>
        <w:t>қолданылады.</w:t>
        <w:br/>
        <w:t>Бүйрек, бауыр, жүрек- қантамыр шамасыздығы, гормональдік</w:t>
        <w:br/>
        <w:t>дисфункциялар кезінде ағзада су мен тұздардың ұсталуынан</w:t>
        <w:br/>
        <w:t>тіндердің гидратациясы жоғарылап, нәтижесінде ағза қуыстарына</w:t>
        <w:br/>
        <w:t>сұйықтық жиналып, ісіну дамиды. Су мен тұздар қанайналым</w:t>
        <w:br/>
        <w:t>арнасынан интерстициальді тінге және жасушаларға енеді</w:t>
        <w:br/>
        <w:t>(капиллярлардың жалпы аумағы 20000 м2).</w:t>
        <w:br/>
        <w:t>Диурезді жоғарылатын дәрілік заттардың барлығы зәр айдағыш</w:t>
        <w:br/>
        <w:t>заттар қатарына жатпайды. Мысалы, бүйрек артериясын кеңейтетін</w:t>
        <w:br/>
        <w:t>дәрілік заттар (вазодилататорлар) және жүрек жиырылуының</w:t>
        <w:br/>
        <w:t>күшеюі нәтижесінде бүйрек қанайналымын күшейтетін дәрілік</w:t>
        <w:br/>
        <w:t>заттар зәр айдағыш қасиеттерге ие болады. Аталған дәрілік заттар</w:t>
        <w:br/>
        <w:t>жүрек жетіспеушілігі кезінде ісінулерді. жою мақсатында</w:t>
        <w:br/>
        <w:t>қолданылады.</w:t>
        <w:br/>
        <w:t>Бүйректе фильтрация, реабсорбция және секреция қызметін</w:t>
        <w:br/>
        <w:t>атқаратын 1 млн-ға жуық нефрондар болады.</w:t>
        <w:br/>
        <w:t>Шумақ қантамырларында капиллярлар мембранасы арқылы қан</w:t>
        <w:br/>
        <w:t>плазмасы 120 мл/мин жылдамдықпен сүзіледі. Мембрана</w:t>
        <w:br/>
        <w:t>саңылаулары арқылы молекулалық массасы үлкен ақуыздар,</w:t>
        <w:br/>
        <w:t>ақуыздармен байланысқан заттар, липипдтерден басқа барлық қан</w:t>
        <w:br/>
        <w:t>плазмасы өтеді. Проксимальдік түтікшелерде ультрафильтраттың</w:t>
        <w:br/>
        <w:t>65%-ы реабсорбцияланады -- қанға Ма”, К”, Са”(70%), Мг?” (20-</w:t>
        <w:br/>
        <w:t>25%), НСО,, фосфаттар (80%), амин қышқылдары, глюкоза,</w:t>
        <w:br/>
        <w:t>дәрумендер қайта сорылып, осмостық градиент бойынша су қайта</w:t>
        <w:br/>
        <w:t>сіңіріледі. -Біріншілік несеп проксимальді түтікшелердің соңғы</w:t>
        <w:br/>
        <w:t>бөлігінде қарапайым натрий хлориді ерітіндісі секілді болады.</w:t>
        <w:br/>
        <w:t>Проксимальді түтікшенің ортаңғы сегментінде органикалық</w:t>
        <w:br/>
        <w:t>қышқылдарды секрециялау жүйесі орналасады (несеп қышқылы, п-</w:t>
        <w:br/>
        <w:t>аминогиппур қышқылы, зәр айдағыш заттар, В- лактамдар тобына</w:t>
        <w:br/>
        <w:t>жататын антибиотиктер). Бастапқы және ортаңғы сегменттерде</w:t>
        <w:br/>
        <w:t>органикалық негіздер түзіледі (креатинин, холин, новокаинамид).</w:t>
        <w:br/>
        <w:t>Секреция механизмінде ақуыз-транспортерлер және органикалық</w:t>
        <w:br/>
        <w:t>аниондар маңызды қызмет атқарады (Сурет 28).</w:t>
        <w:br/>
        <w:t>Нефрон ілмегінің төмендеген бөлігінде осмостық градиент</w:t>
        <w:br/>
        <w:t>бойынша бүйректің гиперосмостық милы қабатына су</w:t>
        <w:br/>
        <w:t>реабсорбцияланады. Сөйтіп, біріншілік несеп гиперосмостық сипатқа</w:t>
        <w:br/>
        <w:t>иеболады.</w:t>
        <w:br/>
        <w:t>Нефрон ілмегінің жоғарылаған бөлігінің жіңішке сегментінде Ма”,</w:t>
        <w:br/>
        <w:t>СІ және мочевина реабсорбцияланады.</w:t>
        <w:br/>
        <w:t>885</w:t>
        <w:br/>
        <w:t>Күшті әсер ететін диуретиктер Е тобына жататын простагландин-</w:t>
        <w:br/>
        <w:t>және май қорының арахидон қышқылынан түзілген простациклин</w:t>
        <w:br/>
        <w:t>синтезін жоғарылатады. Аталған метаболиттер» бүйрек</w:t>
        <w:br/>
        <w:t>артерияларын кенейтіп,. бүйрек қанайналымын жақсартады.</w:t>
        <w:br/>
        <w:t>Нефроциттерде диуретиктер базальді мембрананың Ма", К.-АТФ-</w:t>
        <w:br/>
        <w:t>аза, микросомальді Са”-тәуелді АТФ-азаны, аденилатциклаза,</w:t>
        <w:br/>
        <w:t>фосфодиэстераза, простагландин дегидрогеназасын инактивтеп,</w:t>
        <w:br/>
        <w:t>тіндік тыныс алуды бұзады. ЭӘтакрин қышқылы жинақтық</w:t>
        <w:br/>
        <w:t>түтікшелерде вазопрессин (антидиуретикалық гормон) әсерін</w:t>
        <w:br/>
        <w:t>әлсіретеді.</w:t>
      </w:r>
    </w:p>
    <w:p>
      <w:r>
        <w:t>Күшті әсер ететін диуретиктер Ма" (15-25 %), КС, НІ, СаЗ,</w:t>
        <w:br/>
        <w:t>Ма”, СГ эксрециясын жоғарылатады. Сульфонамидті тобы бар</w:t>
        <w:br/>
        <w:t>дәрілік заттар проксимальді түтікішелерде карбоангидразаны</w:t>
        <w:br/>
        <w:t>тежеп, НС0; және фосфаттардың бөлінуін жоғарылатады.</w:t>
        <w:br/>
        <w:t>Нефрон ілмегінің жоғарылаған бөлігінде күштті әсер ететін</w:t>
        <w:br/>
        <w:t>диуретиктер, қалыпты жағдайда калий иондардың циклдік</w:t>
        <w:br/>
        <w:t>транспортын шақыратын оң потенциалды төмендетеді. Ол магний</w:t>
        <w:br/>
        <w:t>және кальций жмондарының шығаруын қоздырады. Айқын</w:t>
        <w:br/>
        <w:t>гипомагниемия дамиды. Дистальді түтікшелерде жоғалған кальций</w:t>
        <w:br/>
        <w:t>орны реабсорбция нәтижесінде компенсацияланады. Дистальді</w:t>
        <w:br/>
        <w:t>және жинағыпи түтікшелерде калай мен сутегінің тектен тыс</w:t>
        <w:br/>
        <w:t>секрециясы су мен МаСІ үлкен көлемде келуіне байланысты дамиды.</w:t>
        <w:br/>
        <w:t>Гипокалиемия торасемидті ішке қабылдағанда көрініс беруі мүмкін.</w:t>
        <w:br/>
        <w:t>Аталған дәрілік зат альдостерон әсерін басады -- бүйрек үсті безінің</w:t>
        <w:br/>
        <w:t>қыртысты затынан түзілетін гормон секрециясын тежеп, олардың</w:t>
        <w:br/>
        <w:t>нефроциттердің дистальді) түтікшелерінде рецепторлармен</w:t>
        <w:br/>
        <w:t>байланысын бұзады.</w:t>
        <w:br/>
        <w:t>Күшті әсер ететін диуретиктер НСО; иондарының шығуына</w:t>
        <w:br/>
        <w:t>қарағанда несептегі Н" секрециясын жоғарылатып, СІ- иондарының</w:t>
        <w:br/>
        <w:t>экокрециясын тітіркендіруге байланысты метаболикалық</w:t>
        <w:br/>
        <w:t>гипохлоремиялық алкалозды тудырады.</w:t>
        <w:br/>
        <w:t>Фуросемид және ксипамидтің зәр айдағыш әсері шумақтық</w:t>
        <w:br/>
        <w:t>фильтрация жылдамдығы 5--10 мл/мин болса да сақталады, ал</w:t>
        <w:br/>
        <w:t>қалған дәрілік заттар фильтрация жылдамдығы тек 80 мл/мин</w:t>
        <w:br/>
        <w:t>болғанда ғана әсер етеді. Күшті әсер ететін диуретиктер түтіктік-</w:t>
        <w:br/>
        <w:t>шумақтың кері байланысты әлсіретіп, тығыз дақ жасушасына</w:t>
        <w:br/>
        <w:t>МаСі-дың енуіне бөгет жасайды.</w:t>
        <w:br/>
        <w:t>Күшті әсер ететін диуректиктер артериялар мен</w:t>
        <w:br/>
        <w:t>көқтамырларды кеңейтеді. Артериялардың кеңеюі</w:t>
        <w:br/>
        <w:t>гипотензияны шақырады. Көктамырлық қан көлемінің</w:t>
        <w:br/>
        <w:t>жоғарылауы жүрек алды жүктемені төмендетеді. “Жасушадан</w:t>
        <w:br/>
        <w:t>тыс сұйықтық кеңейген көктамырлар арқылы қанғаөтеді.</w:t>
        <w:br/>
        <w:t>Айналымдағы қан көлемінің және қандағы Ма! ионының</w:t>
        <w:br/>
        <w:t>жоғарылауы, жүректік шығарылымы мен мүшелердің</w:t>
        <w:br/>
        <w:t>қанайналымын сақтау мақсатында іркілісті жүрек жетіспеушілігінің</w:t>
        <w:br/>
        <w:t>алғашқы сатысында қажет. Диастолалық қан көлемінің және сол</w:t>
        <w:br/>
        <w:t>жақ қарыншада қысымның жоғарылауы Франк-Старлинг</w:t>
        <w:br/>
        <w:t>844</w:t>
        <w:br/>
        <w:t>Кестенің жалғасы -</w:t>
        <w:br/>
        <w:t>1 2 8 4</w:t>
        <w:br/>
        <w:t>Буметанид Юринекс Таблетка Тамаққа дейін</w:t>
        <w:br/>
        <w:t>Ш 0,001; таңертең күніне</w:t>
        <w:br/>
        <w:t>ампулада 1 ретішеді.</w:t>
        <w:br/>
        <w:t>0,025% -2мл | Ерітіндіні</w:t>
        <w:br/>
        <w:t>көктамырғабаяу</w:t>
        <w:br/>
        <w:t>енгізеді (2-3 мин)</w:t>
        <w:br/>
        <w:t>Әтакрин Урегит Таблетка 0,05 | Тамаққадейін</w:t>
        <w:br/>
        <w:t>қышқылы г; ампулада (әдетте таңертең)</w:t>
        <w:br/>
        <w:t>0,05 натрий ішеді. Көктамыр-</w:t>
        <w:br/>
        <w:t>тұзызтакрин | ға енігзерде</w:t>
        <w:br/>
        <w:t>қышқылымен, | ампуланы</w:t>
        <w:br/>
        <w:t>көктамырға 10-20мл МаСі</w:t>
      </w:r>
    </w:p>
    <w:p>
      <w:r>
        <w:t>енгізеді изотоникалық</w:t>
        <w:br/>
        <w:t>ерітіндісі немесе</w:t>
        <w:br/>
        <w:t>глюкозаға ерітеді</w:t>
        <w:br/>
        <w:t>Спиронолактон Альдоктон Таблетка Күніне 2-4рет</w:t>
        <w:br/>
        <w:t>БВерошпирон | 0,025г ішеді</w:t>
        <w:br/>
        <w:t>Триамтерен Птерофен</w:t>
        <w:br/>
        <w:t>Таблетка 0,05г | Тамақтан кейін</w:t>
        <w:br/>
        <w:t>ішпеді.</w:t>
        <w:br/>
        <w:t>856</w:t>
        <w:br/>
        <w:t>Магний сульфаты миометрияның жиырылғыш белсенді-</w:t>
        <w:br/>
        <w:t>лігін төмендетеді, магний және кальций иондарының функционал-</w:t>
        <w:br/>
        <w:t>ды антагонизмімен байланысты миотропты спазмолитикалық әсер</w:t>
        <w:br/>
        <w:t>көрсетеді. Акушерлік тәжірибеде эклампсия кезінде АҚ төмендету,</w:t>
        <w:br/>
        <w:t>тырысудың алдын алу және жою үшін қолданады, парентералды”</w:t>
        <w:br/>
        <w:t>енгізеді.</w:t>
        <w:br/>
        <w:t>Атасибон- окситоцин рецепторларының антагонистері.</w:t>
        <w:br/>
        <w:t>Жүктіліктің үзілу қаупі болғанда қолданады.</w:t>
        <w:br/>
        <w:t>Негізгі препараттар</w:t>
        <w:br/>
        <w:t>Халықаралық | Патенттелген</w:t>
        <w:br/>
        <w:t>Шығарылу Науқастарға</w:t>
        <w:br/>
        <w:t>патенттелмеген | (саудалық) ;</w:t>
        <w:br/>
        <w:t>атауы атауыы түрі арналған ақпарат</w:t>
        <w:br/>
        <w:t>Окситоцин Ампулада1 мл, | Арнайы маманданды-</w:t>
        <w:br/>
        <w:t>окситоциннің рылған емдеу мекеме-</w:t>
        <w:br/>
        <w:t>ББбар лерінде қолданады</w:t>
        <w:br/>
        <w:t>Динопрост Простин ЖАмпулада 1 мл Арнайы</w:t>
        <w:br/>
        <w:t>Энзапрост Ф | 0,5% ерітінді мамандандырылған</w:t>
        <w:br/>
        <w:t>Динопростон Препедил Ампулада5 мл емдеу мекемелерінде</w:t>
        <w:br/>
        <w:t>Простенов 0,5% ерітінді; дәрігердің қатаң</w:t>
        <w:br/>
        <w:t>Простин Е, | жатырішіне бақылауымен</w:t>
        <w:br/>
        <w:t>Первипрост | енгізугеарнал- | қолданады</w:t>
        <w:br/>
        <w:t>ғангель1 және2</w:t>
        <w:br/>
        <w:t>мг; жатыр мой-</w:t>
        <w:br/>
        <w:t>нынаенгізуге ар-</w:t>
        <w:br/>
        <w:t>налғангель0,5</w:t>
        <w:br/>
        <w:t>жәнеі мг</w:t>
        <w:br/>
        <w:t>Әргометрин Таблетка 0,0002 | 200-500 мкг</w:t>
        <w:br/>
        <w:t>малеаты г; ампулада 1 мл “| мөлшерінде</w:t>
        <w:br/>
        <w:t>0,02% ерітінді парентералды</w:t>
        <w:br/>
        <w:t>енгізеді. Әрі қарай</w:t>
        <w:br/>
        <w:t>күніне 2-8 рет</w:t>
        <w:br/>
        <w:t>200-400 мкг-нан</w:t>
        <w:br/>
        <w:t>дәрігердің қатаң</w:t>
        <w:br/>
        <w:t>бақылауымен</w:t>
        <w:br/>
        <w:t>тамақтан 80-40 мин</w:t>
        <w:br/>
        <w:t>алдын ішеді</w:t>
        <w:br/>
        <w:t>Апетомепрегенол Таблетка0,5мг | Тамаққа</w:t>
        <w:br/>
        <w:t>байланыссыз ішеді:</w:t>
      </w:r>
    </w:p>
    <w:p>
      <w:r>
        <w:t>қауіп төндіретін</w:t>
        <w:br/>
        <w:t>түсікте-0,5-1 мг</w:t>
        <w:br/>
        <w:t>күніне 1-8 рет 7-10</w:t>
        <w:br/>
        <w:t>күн бойы.</w:t>
        <w:br/>
        <w:t>“Үйреншікті түсікте</w:t>
        <w:br/>
        <w:t>-0,5-2 мг 1-2ай</w:t>
        <w:br/>
        <w:t>бойы (курес 30-60</w:t>
        <w:br/>
        <w:t>мг) қолданады</w:t>
        <w:br/>
        <w:t>862</w:t>
        <w:br/>
        <w:t>өзгермеген күйде сыртқа шығады (20--35%). Белсенді калий</w:t>
        <w:br/>
        <w:t>канреонат метаболитін түзеді. Спиронолактонның жартылай</w:t>
        <w:br/>
        <w:t>элиминация кезеңі -- 1,6 сағат болса, қалий канреонаттың</w:t>
        <w:br/>
        <w:t>жатылай элиминаңия кезеңі -- 5 сағатқа тең. Жүрек</w:t>
        <w:br/>
        <w:t>шамасыздығы кезінде элиминация кезеңі ұзарады.</w:t>
        <w:br/>
        <w:t>Спиронолактонды қолдануға көрсеткінптер:</w:t>
        <w:br/>
        <w:t>в біріншілік гиперальдостеронизм немесе Конн синдромы</w:t>
        <w:br/>
        <w:t>(бүйрек үсті безінің екі жақты гиперплазиясы немесе ісігі);</w:t>
        <w:br/>
        <w:t>екіншілік гиперальдостеронизм (жүрек шамасыздығы кезінде</w:t>
        <w:br/>
        <w:t>альдостерон секрециясы жоғарылайды, бауыр циррозы кезінде</w:t>
        <w:br/>
        <w:t>цитохромом Р-450 инактивациясы бұзылады);</w:t>
        <w:br/>
        <w:t>систолалық және диастолалық жүрек шамасыздығы;</w:t>
        <w:br/>
        <w:t>артериялық гипертензия (тиазид және тиазид тәрізді</w:t>
        <w:br/>
        <w:t>диуректиктермен ұштастырып тағайындайды);</w:t>
        <w:br/>
        <w:t>“ гипокалиемия;</w:t>
        <w:br/>
        <w:t>әйелдерде дамитын гиперандрогенемия.</w:t>
        <w:br/>
        <w:t>Спиронолактон мынадай жағымсыз әсерлерді туындатуы</w:t>
        <w:br/>
        <w:t>мүмкін:</w:t>
        <w:br/>
        <w:t>е гиперкалиемия;</w:t>
        <w:br/>
        <w:t>е метаболизмдік ацидоз;</w:t>
        <w:br/>
        <w:t>ер адамдарда гинекомастия мен импотенция, әйелдерде</w:t>
        <w:br/>
        <w:t>дауыс тембрінің жуандауы, менструация циклының</w:t>
        <w:br/>
        <w:t>бұзылуы (жыныс гормондары рецепторларына әсер етумен</w:t>
        <w:br/>
        <w:t>түсіндіріледі);</w:t>
        <w:br/>
        <w:t>е қан кетумен сипатталатын асқазанның пептидті ойық</w:t>
        <w:br/>
        <w:t>жарасы, диарея, гастрит (асқазанның шырышты қабығында</w:t>
        <w:br/>
        <w:t>репарация үдерістері бұзылады);</w:t>
        <w:br/>
        <w:t>е бастың ауруы, тремор, атаксия;</w:t>
        <w:br/>
        <w:t>е тері бөртпелері, тромбоцитопению.</w:t>
        <w:br/>
        <w:t>Спиронолактон гипокалигистияны басып, жүрек</w:t>
        <w:br/>
        <w:t>ғликозидтерінің терапиялық әсерін күшейтеді, яғни дигитоксин</w:t>
        <w:br/>
        <w:t>биотрансформациясын жылдамдатып, миокардтың жүрек</w:t>
        <w:br/>
        <w:t>гликозидтерін сіңіруін төмендетеді. Ұзақ уақытқа созылған</w:t>
        <w:br/>
        <w:t>спиронолактонмен терапия нәтижесінде, сүт безінің қатерлі ісігі</w:t>
        <w:br/>
        <w:t>дамығаны жөнінде мәліметтер бар.</w:t>
        <w:br/>
        <w:t>16.3. ОСМОСТЫҚ БЕЛСЕНДІЗӘР АЙДАЙТЫН ЗАТТАР</w:t>
      </w:r>
    </w:p>
    <w:p>
      <w:r>
        <w:t>Осмостық диуретиктер жоғарғы нолярлы дәрілік заттар болып</w:t>
        <w:br/>
        <w:t>табылады (маннит, мочевина, изосорбид, глицерин). Медициналық</w:t>
        <w:br/>
        <w:t>тәжірибеде бірнеше препараттарды қолданады: маннит (Манитол),</w:t>
        <w:br/>
        <w:t>мочевина (Карбамид).</w:t>
        <w:br/>
        <w:t>Алты атомды маннит спиртігистогематикалық барьер арқылы</w:t>
        <w:br/>
        <w:t>өтпейді (гломерулярлы фильтрден басқа), ал мочевинаның</w:t>
        <w:br/>
        <w:t>интерстициальді тінге ену қабілеті әлсіз болып табылады.</w:t>
        <w:br/>
        <w:t>858</w:t>
        <w:br/>
        <w:t>18 Тарау</w:t>
        <w:br/>
        <w:t>ҚАН ЖАСАУҒА ӘСЕР ЕТЕТІН ДӘРІЛІК ЗАТТАР</w:t>
        <w:br/>
        <w:t>Қан түзуді реттейтін дәрілік заттар қанның форменді эәле-</w:t>
        <w:br/>
        <w:t>менттерін (лейкоцит және эритроцит) түзілуін ынталандырады</w:t>
        <w:br/>
        <w:t>немесе тежейді және гемоглобиннің түзілуін ынталандырзды.</w:t>
        <w:br/>
        <w:t>Қан түзіду реттейтін препараттарды екі топқа бөледі:</w:t>
        <w:br/>
        <w:t>» Әритропоәзге әсер ететін;</w:t>
        <w:br/>
        <w:t>» Лейкопоэзге әсер ететін.</w:t>
        <w:br/>
        <w:t>18.1. ӘРИТРОПОӘЗГЕ ӘСЕР ЕТЕТІН ЗАТТАР</w:t>
        <w:br/>
        <w:t>Әритропоэзді ынталандыратын заттар</w:t>
        <w:br/>
        <w:t>Бұлпрепараттар анемияны емдеу үшін қолданады.</w:t>
        <w:br/>
        <w:t>Анемия - перифериялық қанда эритроциттердің (әйелдерде</w:t>
        <w:br/>
        <w:t>8,7:10:2/л төмен, ерлерде 4,0:10/л төмен) және гемоглобиннің</w:t>
        <w:br/>
        <w:t>(кез келген жастағылар үтпін:110 г/л төмен) төмендеген кездегі</w:t>
        <w:br/>
        <w:t>жағдайы.</w:t>
        <w:br/>
        <w:t>Анемия себептері -- көп мөлшерде жедел және созылмалы қан</w:t>
        <w:br/>
        <w:t>кетулер, тұрақты түрде донор болу, асқазан, ішек резекциясы</w:t>
        <w:br/>
        <w:t>және мальабсорбция синдромы кезінде темір сіңірілуінің</w:t>
        <w:br/>
        <w:t>бұзылуы, эритроциттердің перифериялық қанда бұзылуының</w:t>
        <w:br/>
        <w:t>жоғарылауы (гемолитикалық анемия), қан түзілудің бұзылысы.</w:t>
        <w:br/>
        <w:t>Ересек адамдарда анемия тағамда темірдің тапшы болуы әсерінен</w:t>
        <w:br/>
        <w:t>дамиды. Темір тамшылықты анемия мерзімі жетілмей туған</w:t>
        <w:br/>
        <w:t>нәрестелер мен сиыр сүтімен тамақтандыратын сәбилерде жиі</w:t>
        <w:br/>
        <w:t>көрініс береді.</w:t>
        <w:br/>
        <w:t>Теріс темір тепе-теңдігі ағзада эритроциттер мен ферритин</w:t>
        <w:br/>
        <w:t>құрамындағы темір мөлшерінің азаюымен, трансферрин мөлшерінің</w:t>
        <w:br/>
        <w:t>төмендеуімен, темір тәуелді ферменттер қызметінің бұзылуымен,</w:t>
        <w:br/>
        <w:t>эритроциттерде протопорфириннің дамуымен көрінеді.</w:t>
        <w:br/>
        <w:t>Түстік көрсеткіші - анмияның негізгі классификацияланған</w:t>
        <w:br/>
        <w:t>белгісі. Ол эритроциттердің гемоглобинмен қанығуын көрсетеді.</w:t>
        <w:br/>
        <w:t>Қалыпты жағдайда түстік көрсеткіш 0,85-І. Осы көрсеткіштің</w:t>
        <w:br/>
        <w:t>санына байланысты анемия жіктеледі:</w:t>
        <w:br/>
        <w:t>Гипохромды анемия - гемоглобин тапшылығы эритроцит</w:t>
        <w:br/>
        <w:t>тапшылығынан жоғары (түстік көрсеткіш 1 төмен).</w:t>
        <w:br/>
        <w:t>Гиперхромды анемия - гемоглобинмен салыстырғанда</w:t>
      </w:r>
    </w:p>
    <w:p>
      <w:r>
        <w:t>эритроциттер тапшылығы жоғары (түстік көрсеткіші 1 жоғары).</w:t>
        <w:br/>
        <w:t>Гипохромды анемия теміртапшылықты жағдайға, ал</w:t>
        <w:br/>
        <w:t>гиперхромды анемия В); витамині немесе фолий қышқылы</w:t>
        <w:br/>
        <w:t>жетіспеушілігіне тән.</w:t>
        <w:br/>
        <w:t>863</w:t>
        <w:br/>
        <w:t>механизміне сай жүректің жиырылуын күшейтеді. Аурудың</w:t>
        <w:br/>
        <w:t>үдемелі түрде дамуына байланысты, миогенді дилатация және</w:t>
        <w:br/>
        <w:t>жүректің жиырылу жиілігінің төмендеуі дамуы мүмкін.</w:t>
        <w:br/>
        <w:t>Диуретиктер көктамырлық қаң көлемін жоғарылатады (енгізгеннен</w:t>
        <w:br/>
        <w:t>10 мин-тан кейін), айналымдағы қан кәлемін азайтады, сол жақ</w:t>
        <w:br/>
        <w:t>қарыншадағы қысымды төмендетеді (жүрек алды жүктемені).</w:t>
        <w:br/>
        <w:t>Сөйтіп, Франк-Старлинг механизмінің және жүректің жиырылу</w:t>
        <w:br/>
        <w:t>жиілігінің қайта қалпына келуіне септігін тигізеді. Аз мөлшердегі</w:t>
        <w:br/>
        <w:t>диуректиктермен терапияны тамақ раңионында тұзды тәулігіне 1--</w:t>
        <w:br/>
        <w:t>8 г дейін шектеумен ұштастырамыз. Үлкен мөліперде натрий</w:t>
        <w:br/>
        <w:t>хлоридін шектеу дегидратация мен гипохлоремиялық алкалозға</w:t>
        <w:br/>
        <w:t>әкелуі мүмкін.</w:t>
        <w:br/>
        <w:t>Күшті әсерлі диуректиктер ішектерде жақсы сіңіріледі.</w:t>
        <w:br/>
        <w:t>Молекулалардың 90- 99%-ы альбуминдермен байланысады. Дәрілік</w:t>
        <w:br/>
        <w:t>затты қабылдағанда алғаштқы бір сағаттың ішінде диурез жоғарылан,</w:t>
        <w:br/>
        <w:t>жоғарғы деңгейде 4-6 сағатқа дейін сақталады. Қсипамидтің зәр</w:t>
        <w:br/>
        <w:t>айдағыш әсері -24 сағат. Көктамырға енгізгенде зәр айдағыш әсері</w:t>
        <w:br/>
        <w:t>5--15 мин кейін байқалып, 2--4 сағатқа созылады. Жүрек</w:t>
        <w:br/>
        <w:t>шамасыздығы, өкпе және бас миының ісінуі кезінде</w:t>
        <w:br/>
        <w:t>диуректиктерді көктамырға енгізу қажет. Көктамырлық инфузия</w:t>
        <w:br/>
        <w:t>жезінде дәрілік заттың қандағы концентрациясы ішке</w:t>
        <w:br/>
        <w:t>қабылдағандағымен салыстырғанда аз мөлшерде болады.</w:t>
        <w:br/>
        <w:t>Нәтижесінде, жағымсыз әсерлердің көрініс беру қаупі төмендейді.</w:t>
        <w:br/>
        <w:t>Күшті әсерлі диуректиктерді қолдануға көрсеткіштер:</w:t>
        <w:br/>
        <w:t>. “Жедел және созылмалы жүрек шамасыздығы (П-ШІ</w:t>
        <w:br/>
        <w:t>функционалдық класстар);</w:t>
        <w:br/>
        <w:t>е Өкпеісінуі, жүрек демікпесі;</w:t>
        <w:br/>
        <w:t>Басмиының ісінуі;</w:t>
        <w:br/>
        <w:t>Портальді гипертензия, асцитпен сипатталатын бауыр</w:t>
        <w:br/>
        <w:t>циррозы;</w:t>
        <w:br/>
        <w:t>Жіті және сақталмалы бүйрек шамасыздығы;</w:t>
        <w:br/>
        <w:t>Гипертониялық криз, эклампсия;</w:t>
        <w:br/>
        <w:t>Глаукоматозды криз;</w:t>
        <w:br/>
        <w:t>Суда еритін токсиндермен уланғанда диурезді реттеу</w:t>
        <w:br/>
        <w:t>мақсатында;</w:t>
        <w:br/>
        <w:t>е Ұзақ уақыт төсек тәртібі, қалқанша маңы бездерінің дөрекі</w:t>
        <w:br/>
        <w:t>пальпациясы кезінде және антацидтерді қолданғанда</w:t>
        <w:br/>
        <w:t>дамитын гиперкальциемиялық криз.</w:t>
        <w:br/>
        <w:t>Күшті әсерлі диуректиктерді қабылдау барысында бірқатар</w:t>
        <w:br/>
        <w:t>жағымсыз белгілер жарыққа шығуы мүмкін. Солардың ішінде аса</w:t>
        <w:br/>
        <w:t>маңыздылары төменде көрсетілген:</w:t>
      </w:r>
    </w:p>
    <w:p>
      <w:r>
        <w:t>“ гипокалиемия және гипомагниемия (сирек жағдайда --</w:t>
        <w:br/>
        <w:t>гипокальциемия);</w:t>
        <w:br/>
        <w:t>% гипохлоремиялық алкалоз;</w:t>
        <w:br/>
        <w:t>845</w:t>
        <w:br/>
        <w:t>” дегидратация, кенеттен дамитын профузды диурез (тәулігіне</w:t>
        <w:br/>
        <w:t>6--10 л сұйықтық сыртқа шығады);</w:t>
        <w:br/>
        <w:t>Мочевина мен креатинин экскрециясының нашарлауы;</w:t>
        <w:br/>
        <w:t>Ортостатикалық гипотензия;</w:t>
        <w:br/>
        <w:t>Қайтымды нейросенсорлы құлақ саңыраулығымен</w:t>
        <w:br/>
        <w:t>сипатталатын есту жүйкесінің невриті (ішкі құлақ</w:t>
        <w:br/>
        <w:t>эндолимфасының электролитті гомеостазы бұзылады,</w:t>
        <w:br/>
        <w:t>сириальді мүшенің оттегімен қанығуы нашарлайды);</w:t>
        <w:br/>
        <w:t>е Подаграның асқынуымен сипатталатын гиперурикемия</w:t>
        <w:br/>
        <w:t>“(диуректиктермен тасымалдаушы ақуыздармен байланысуға</w:t>
        <w:br/>
        <w:t>бәсекелес нәтижесінде, проксимальді түтікшелерде несеп</w:t>
        <w:br/>
        <w:t>қышқылының секрециясы төмендейді, аз ғана сұйықтық</w:t>
        <w:br/>
        <w:t>мөлшерінің жоғалуы болса да, несеп қышқылының</w:t>
        <w:br/>
        <w:t>реабсорбциясы жоғарылайды);</w:t>
        <w:br/>
        <w:t>е Гипергликеммя (бауыр және қаңқа бұлшықеттері</w:t>
        <w:br/>
        <w:t>жасушаларының мембранасы арқылы глюкозаның</w:t>
        <w:br/>
        <w:t>тасымалдануы наштарлан, глюкозаның жасушаішілік</w:t>
        <w:br/>
        <w:t>утилизациясы бұзылып, инсулин секрециясы төмендейді);</w:t>
        <w:br/>
        <w:t>. Қан құрамындағы липопротейндердің атерогендік</w:t>
        <w:br/>
        <w:t>фракцияларында холестерин мөлшерінің жоғарылауы</w:t>
        <w:br/>
        <w:t>(терапияның алғашқы 9--6 айында);</w:t>
        <w:br/>
        <w:t>Интерстициальді нефрит;</w:t>
        <w:br/>
        <w:t>Бүйректерде оксалатты мен фосфатты тастардың түзілуі;</w:t>
        <w:br/>
        <w:t>Жедел панкреатит (өте сирек);</w:t>
        <w:br/>
        <w:t>Тері бөртпелері, фотосенеибилизация, лейкопения,</w:t>
        <w:br/>
        <w:t>тромбоцитопения, диспепсиялық бұзылыстар.</w:t>
        <w:br/>
        <w:t>Әтакрин қышқылының қосымша жағымсыз әсерлері --</w:t>
        <w:br/>
        <w:t>жөктамырға енгізгенде ойық жарасы бар науқастарда асқазаннан-қан</w:t>
        <w:br/>
        <w:t>кету, көктамыр бойында ісіктер мен тромбофлебиттің дамуы.</w:t>
        <w:br/>
        <w:t>Әтакрин қышқылын науқас сульфаниламидтерді көтере алмағанда</w:t>
        <w:br/>
        <w:t>тағайындайды. Ксппамид қалтырауды, треморды, қобалжуды,</w:t>
        <w:br/>
        <w:t>сарғаюды, жіті холециститті, апластикалық анемияны шақырып,</w:t>
        <w:br/>
        <w:t>көздің көру қабілетін төмендетуі мүмкін.</w:t>
        <w:br/>
        <w:t>Күшті әсерлі диуректиктермен тереапияны кенет</w:t>
        <w:br/>
        <w:t>тоқтатқанда, науқастарда несеп түзудің төмендеуімен</w:t>
      </w:r>
    </w:p>
    <w:p>
      <w:r>
        <w:t>сипатталатын «қайтарып беру» синдромы дамиды.</w:t>
        <w:br/>
        <w:t>Күшті әсерлі диуретиктерді гипокалемия, дегидратация,</w:t>
        <w:br/>
        <w:t>алкалоз; бауыр шамасыздығы (бауыр энцефалопатиясын</w:t>
        <w:br/>
        <w:t>күшейтеді, ауыр бүйрек шамасыздығы, несеп шығару</w:t>
        <w:br/>
        <w:t>жолдарының механикалық өтімсіздігі, қант диабетінде,</w:t>
        <w:br/>
        <w:t>панкреатитте, жоғары сезімталдық, антибиотиктер және</w:t>
        <w:br/>
        <w:t>аминогликозидтермен терапия (ототоксикалығын жоғарылатады),</w:t>
        <w:br/>
        <w:t>жүктіліктің бірінші жартысында (плацентадағы қанайналымды</w:t>
        <w:br/>
        <w:t>нашарлатады), ана сүтімен тамақтандыру кезінде тағайындауға</w:t>
        <w:br/>
        <w:t>болмайды. Этакрин қышқылы асқазан ойық жарасы бар және екі</w:t>
        <w:br/>
        <w:t>жасқа дейінгі балаларға тағайындамайды.</w:t>
        <w:br/>
        <w:t>846</w:t>
        <w:br/>
        <w:t>“.4.</w:t>
        <w:br/>
        <w:t>Гидрохлортиазид артериялық гипертензиямен сырқаттанған</w:t>
        <w:br/>
        <w:t>науқастарға тағайындалады, әсіресе постменопаузалық кезеңде әйел</w:t>
        <w:br/>
        <w:t>адамдарда изоляцияланған систолалық артериялық гипертензия</w:t>
        <w:br/>
        <w:t>және АҚҚ жоғарылауы дамыған кезінде жақсы нәтижелер көрсетеді.</w:t>
        <w:br/>
        <w:t>Дәрілік затты тәулігіне калий сақтаушы диуректиктермен бірге 12,5</w:t>
        <w:br/>
        <w:t>мг мөлшерде тағайындайды. Максимальді тәуліктік мөлшері -- 25</w:t>
        <w:br/>
        <w:t>мг. Гипотензивті әсері осы мөлшерде байқалмаса, емдеу</w:t>
        <w:br/>
        <w:t>тағайындамасына басқа антигипертензивті дәрілік заттар</w:t>
        <w:br/>
        <w:t>қосылады. Артериялық гипертензия кезінде гидрохлортиазидтің</w:t>
        <w:br/>
        <w:t>емдік әсері 2--4 аптадан кейін жарыққа шығады.</w:t>
        <w:br/>
        <w:t>Гидрохлортиазид нефрогенді қантты емес диабетпен</w:t>
        <w:br/>
        <w:t>сырқаттанған науқастарда парадоксальді түрде шөлдеу сезімі мен</w:t>
        <w:br/>
        <w:t>полиурияны төмендетеді. Бұл проксимальді түтікшелерде</w:t>
        <w:br/>
        <w:t>компенсаторлы түрде МаСІ реабсорбциясының жоғарылауынан,</w:t>
        <w:br/>
        <w:t>жасушадан тыс сұйықтықтың төмендеуімен түсіндіріледі,</w:t>
        <w:br/>
        <w:t>нәтижесінде дистальді түтікшелерге несеп аз мөлшерде түседі.</w:t>
        <w:br/>
        <w:t>Гидрохлортиазид ішекте сіңіріледі (65--75 %), зәр айдағыш</w:t>
        <w:br/>
        <w:t>әсері 1--2 сағаттан кейін дамып, 10--12 сағатқа созылады.</w:t>
        <w:br/>
        <w:t>Ағзадан өзгермеген күйде сыртқа шығады, жартылай</w:t>
        <w:br/>
        <w:t>элиминация кезеңі 2,5 сағатқа тең. Гидрохлортиазид ішке 8--7</w:t>
        <w:br/>
        <w:t>күн бойы 8--4 күндік үзіліспен немесе ұзақ уақытқа созылған</w:t>
        <w:br/>
        <w:t>терапия кезінде аптасына 2--8 рет тағайындалады.</w:t>
        <w:br/>
        <w:t>Гидрохлортиазидті қабылдауға көрсеткіштер:</w:t>
        <w:br/>
        <w:t>е Іркілісті жүрек шамасыздығы (жүрек алды жүктемені</w:t>
        <w:br/>
        <w:t>төмендетеді);</w:t>
        <w:br/>
        <w:t>. Артериалық гипертензия (жеке немесе басқа</w:t>
        <w:br/>
        <w:t>антигипертензивті дәрілік заттармен ұштастырғанда);</w:t>
        <w:br/>
        <w:t>% Портальді гипертензия, асцитпен сипатталатын бауыр</w:t>
        <w:br/>
        <w:t>циррозы; і :</w:t>
        <w:br/>
        <w:t>е Шумақтық фильтрацияның ауыр бұзылыстарымен</w:t>
        <w:br/>
        <w:t>сипатталмайтын нефроз және нефрит;</w:t>
        <w:br/>
        <w:t>Менструация алды жағдай және жүктілік токсикозы;</w:t>
        <w:br/>
        <w:t>Нефрогенді қантты емес диабеті;</w:t>
      </w:r>
    </w:p>
    <w:p>
      <w:r>
        <w:t>АКТГ және глюкокортикоидтар әсерінен дамыған ісіну;</w:t>
        <w:br/>
        <w:t>Гипокальциемия, остеопороз, гипервитаминоз |;</w:t>
        <w:br/>
        <w:t>Субкомпенсацияланған глаукома;</w:t>
        <w:br/>
        <w:t>Бромизм (Вс-ның Ча"-- СІ байланысы бөгеледі).</w:t>
        <w:br/>
        <w:t>Гидрохлортиазидтің жағымсыз әсерлері күшті әсер ететін</w:t>
        <w:br/>
        <w:t>диуректиктердің жағымсыз әсерлерімен сәйкес келеді. Көптеген</w:t>
        <w:br/>
        <w:t>науқастарда дамуы мүмкін:</w:t>
        <w:br/>
        <w:t>% гипокалиемия, гипомагниемия («пируәт» типті қарыншалық</w:t>
        <w:br/>
        <w:t>тахикардия және қарыншалар фибрилляциясы, миокард</w:t>
        <w:br/>
        <w:t>некрозы мен фиброзы, кенеттен дамитын өлім қаупінің</w:t>
        <w:br/>
        <w:t>жоғарылауы);</w:t>
        <w:br/>
        <w:t>848</w:t>
        <w:br/>
        <w:t>е гиперкальциемия;</w:t>
        <w:br/>
        <w:t>е гипохлоремиялық алкалоз (жиі тұзсыз емдәм, құсу мен</w:t>
        <w:br/>
        <w:t>диареяға байланысты хлоридтерді жоғалту кезінде);</w:t>
        <w:br/>
        <w:t>гиперурикемия;</w:t>
        <w:br/>
        <w:t>ортостатикалық гипотензия;</w:t>
        <w:br/>
        <w:t>қандағы атерогенді тығыздығы әте төмен</w:t>
        <w:br/>
        <w:t>длипоцротеиндерде холестрин мөлшерінің жоғарылауы,</w:t>
        <w:br/>
        <w:t>жүректің ишемиялық ауруы ағымының нашарлауы;</w:t>
        <w:br/>
        <w:t>е қант диабетінде гипергликемияның дамуы --</w:t>
        <w:br/>
        <w:t>тгликолизденген гемоглобиннің түзілуі;</w:t>
        <w:br/>
        <w:t>бастың айналуы, бастың ауруы, ксантопсия, әлсіздік;</w:t>
        <w:br/>
        <w:t>анорексия, диспепсиялық бұзылыстар, панкреатит пен</w:t>
        <w:br/>
        <w:t>холециститтің өріпуі;</w:t>
        <w:br/>
        <w:t>е либидоның төмендеуі, импотенция;</w:t>
        <w:br/>
        <w:t>е тері бөртпелері, фотосенсибилизация, тромбоцитопения.</w:t>
        <w:br/>
        <w:t>Гидрохлортиазид бүйрек карциномасының даму қаупін сәл</w:t>
        <w:br/>
        <w:t>жоғарылатады. Зерттеу нәтижелері бойынша бір карцинома</w:t>
        <w:br/>
        <w:t>жағдайына 20--40 инсульттердің, 8--28 стенокардия</w:t>
        <w:br/>
        <w:t>ұстамаларының, 4-18 өлімнің алдын алуы сай келеді.</w:t>
        <w:br/>
        <w:t>Гидрохлортиазид гипокалемия, ауыр бауыр және бүйрек</w:t>
        <w:br/>
        <w:t>шамасыздығы, бас миы қанайналымының бұзылуы, қант диабеті,</w:t>
        <w:br/>
        <w:t>подагра, сульфаниламидтерге жоғары сезімталдық, жүктіліктің</w:t>
        <w:br/>
        <w:t>бірінші жартысында және ана сүтімен тамақтандыру барысында</w:t>
        <w:br/>
        <w:t>тағайындауғаболмайды.</w:t>
        <w:br/>
        <w:t>Тиазид тәрізді диуректиктер құрамында сульфонамид тобы бар,</w:t>
        <w:br/>
        <w:t>әсер; ету механизмі бойыншшпа гидрохлортиазидтерге ұқсас,</w:t>
        <w:br/>
        <w:t>бүйректермен баяу шығарылуы мен ұзақ зәр айдағыш әсерінің</w:t>
        <w:br/>
        <w:t>болуымен сипатталады. Осы топқа жататын дәрілік заттар:</w:t>
        <w:br/>
        <w:t>хлорталидон (Гигротон, Оқсолодин), клопамид (Бринальдикс),</w:t>
        <w:br/>
        <w:t>индапамид (Акрипамид, Арифон, Индап).</w:t>
        <w:br/>
        <w:t>Хлорталидон ішке қабылдағанда сіңіріледі (60--(0%).</w:t>
        <w:br/>
        <w:t>Өзгермеген күйде несеппен (65%) және өтпен (10%) сыртқа</w:t>
        <w:br/>
        <w:t>шығады. Жартылай элиминация кезеңі-- 44 сағат. Зәр айдағыш</w:t>
        <w:br/>
        <w:t>әсері 2--4 сағаттан кейін дамып, 24--72 сағатқа созылады.</w:t>
      </w:r>
    </w:p>
    <w:p>
      <w:r>
        <w:t>Клопамиджәнеиндапамид (клопамидтің индолинильді</w:t>
        <w:br/>
        <w:t>туындылары) ішке қабылдағанда жоғары биожеткілікке ие</w:t>
        <w:br/>
        <w:t>болады, әсері 1--3 сағаттан кейін дамып, бір күнге: дейін</w:t>
        <w:br/>
        <w:t>сақталады. Индапамид бауырда биотрансформацияға ұшырайды,</w:t>
        <w:br/>
        <w:t>жартылай элиминация кезеңі 10--22сағат.</w:t>
        <w:br/>
        <w:t>Тиазид тәрізді диуретиктерді ішке қабылдайды. Оксодолин мен</w:t>
        <w:br/>
        <w:t>клопамид тағайындамалары гидрохлортиазидпен бірдей.</w:t>
        <w:br/>
        <w:t>Индапамид артериялық гипертензия кезінде қолданылады. 2,5 мг</w:t>
        <w:br/>
        <w:t>мөлшерде қабылдағанда тек гипотензивті әсер көрсетеді, себебі</w:t>
        <w:br/>
        <w:t>молекулалардың 80%-ы артериялардың қабырғаларында</w:t>
        <w:br/>
        <w:t>жиналады. Индапамид эндотелийде простагландин Е; синтезін</w:t>
        <w:br/>
        <w:t>ынталандырады, прессорлы аминдерге тегіс бұлшықеттердің</w:t>
        <w:br/>
        <w:t>! 849</w:t>
        <w:br/>
        <w:t>Эргометрин - 5-НТ,,-рецепторына агонистік әсеріне-</w:t>
        <w:br/>
        <w:t>байланысты миометрияға тонизирлеуші әсер көрсететін</w:t>
        <w:br/>
        <w:t>қастауыштың табиғи алкалойиды. Пролактин секрециясын және</w:t>
        <w:br/>
        <w:t>сүттің секрециясын тежейді. Жатырдан қан кеткенде, босанудан</w:t>
        <w:br/>
        <w:t>немесе түсіктен кейінгі жатырдың тонусының төмендеуінде</w:t>
        <w:br/>
        <w:t>бұлшықетке, көктамырға және ішке қолданады. Жанама әсері:</w:t>
        <w:br/>
        <w:t>бас ауыруы, галлюцинация, іштегі ауырсыну, лоқсу, диарея.</w:t>
        <w:br/>
        <w:t>Әргометрин жүктілік және босану кезінде қарсы көрсетілген.</w:t>
        <w:br/>
        <w:t>Әрготамиян қолдану көрсеткіші эргометринге ұқсас. Бас</w:t>
        <w:br/>
        <w:t>миының қантамырының пульсінің өзгеруін төмендетеді және бас</w:t>
        <w:br/>
        <w:t>сақинасын, басқа да қантамырлық бас ауруында қолданады.</w:t>
        <w:br/>
        <w:t>Эрготизм. Қастауышшпен уланғанда (эрготизм) айқын</w:t>
        <w:br/>
        <w:t>галлюцинация, аяқ-қолдың қантамырларының тұрақты спазмы,</w:t>
        <w:br/>
        <w:t>гангренаға әкелетін эндотелийдің зақымдануы. Лоқсу, құсу және</w:t>
        <w:br/>
        <w:t>іш өту болады.</w:t>
        <w:br/>
        <w:t>Стиптицин(Котарнин хлориді) - дигидроизохинолонның</w:t>
        <w:br/>
        <w:t>синтетикалық туындысы. Ішке, парентералды, үлкен емес қан</w:t>
        <w:br/>
        <w:t>кетулерді тоқтату үшін жергілікті 1-2% сулы ерітінді түрінде</w:t>
        <w:br/>
        <w:t>қолданады.</w:t>
        <w:br/>
        <w:t>Миометрияның жиырылу белсенділігін және тонусын</w:t>
        <w:br/>
        <w:t>төмендететін заттар</w:t>
        <w:br/>
        <w:t>Миометрияның жиырылу белсенділігін және тонусын</w:t>
        <w:br/>
        <w:t>төмендететін заттар ерте босануды болдырмау және түсік қаупі</w:t>
        <w:br/>
        <w:t>болғанда жүктілікті сақтау үшін қолданылады.</w:t>
        <w:br/>
        <w:t>Токолитиктерге В-адреномиметиктер, гестагендер, наркозға</w:t>
        <w:br/>
        <w:t>арналған кейбір заттар және анксиолитиктер, миотропты</w:t>
        <w:br/>
        <w:t>спазмолитиктер және окситоцин рецепторының антагонистері</w:t>
        <w:br/>
        <w:t>жатады.</w:t>
        <w:br/>
        <w:t>“ Р,адреномиметиктер: гексопреналин (Гинипрал),</w:t>
        <w:br/>
        <w:t>сальбутамол (мысалы, Альбутерол, Сальбупарт), тербуталин</w:t>
        <w:br/>
        <w:t>(мысалы, Бриканил),) фенотерал (мысалы, Беротек,</w:t>
        <w:br/>
        <w:t>Партусистен).</w:t>
        <w:br/>
        <w:t>Гестагендер: этиниләстрадиол -- ацетомепрегенол (Әгестре-</w:t>
        <w:br/>
        <w:t>нол), гидроксинрогестерон капронаты (Оксипрогестерон).</w:t>
        <w:br/>
        <w:t>е Наркозға арналған. заттар (әнфлуран) және</w:t>
      </w:r>
    </w:p>
    <w:p>
      <w:r>
        <w:t>анксиолитижктер (диазепам).</w:t>
        <w:br/>
        <w:t>Миотроттпы әсерлі спазмолштаиктер: магний сульфаты</w:t>
        <w:br/>
        <w:t>% Окситоцин рецепторының антагонистері: Атосибан.</w:t>
        <w:br/>
        <w:t>Гексопреналин-айқын және ұзақ уақыт әсер көрсететін ф,-</w:t>
        <w:br/>
        <w:t>адренорецепторлардың таңдамалы агонисті. Жатырдың</w:t>
        <w:br/>
        <w:t>жиырылуының жиілеуінсіз және жатыр мойнының ашылуыясыз</w:t>
        <w:br/>
        <w:t>мезгілінен бұрын босану кезінде, жатыр мойнының тегістелген</w:t>
        <w:br/>
        <w:t>немесе жатырдың ашылуы кезінде мезгілінен бұрын болған</w:t>
        <w:br/>
        <w:t>толғақта, жатырға акушерлік қысқыш салғаннан алдын немесе</w:t>
        <w:br/>
        <w:t>кейін тасымалду кезінде, босану кезінде нәрестенің жатыр ішілік</w:t>
        <w:br/>
        <w:t>860</w:t>
        <w:br/>
        <w:t>Питуитрин- өлген малдың гипофизінің артқы бөлігінен</w:t>
        <w:br/>
        <w:t>алынған сулы сығынды. Вазопрессин (антидиуретикалық</w:t>
        <w:br/>
        <w:t>тормон) болуынан АҚ жоғарылайды.</w:t>
        <w:br/>
        <w:t>Гифотоцин - құрамында негізінен окситоцин бар өлген</w:t>
        <w:br/>
        <w:t>малдың гипофизінің артқы бөлігінен алынған препарат.</w:t>
        <w:br/>
        <w:t>Питуитрин және гифотоцин окситоциннің көрсеткіштерінедгідей</w:t>
        <w:br/>
        <w:t>қолдануға болады, теріастына және бұлшықетке енгізеді. Қазіргі</w:t>
        <w:br/>
        <w:t>уақытта бұл препараттардың қолднауы шектелген.</w:t>
        <w:br/>
        <w:t>Простагландиндер</w:t>
        <w:br/>
        <w:t>Босануды ынталандыру үшін простагландин Е; (динопростон)</w:t>
        <w:br/>
        <w:t>және Ғ, (динопрост) қолданылады. Жүктіліктің кез келген</w:t>
        <w:br/>
        <w:t>мерзімінде бұл простагландиндер миометрийдің тонусын</w:t>
        <w:br/>
        <w:t>жоғарылатып және ырғақты жиырылуын шақырып жатырға</w:t>
        <w:br/>
        <w:t>айқын ыңталандырушы әсер көрсетеді. Жүктіліктің мерзімінің</w:t>
        <w:br/>
        <w:t>ұлғаюына байланысты простагландиндердің жатырға әсері</w:t>
        <w:br/>
        <w:t>күшеймейді. Окситоциннен простагландиндердің тағы бір</w:t>
        <w:br/>
        <w:t>ерекшелігі - жатырдың мойнының ашылуын қамтамасыз</w:t>
        <w:br/>
        <w:t>еткендіктен медициналық көрсеткіш бойынша екінші үш</w:t>
        <w:br/>
        <w:t>айлығында жүктілікті үзуге қолданылады.</w:t>
        <w:br/>
        <w:t>Динопрост (Энзапрост-Ф) жүктіліктің кез келген</w:t>
        <w:br/>
        <w:t>мерзімінде миометрийге айқын ынталандырушы және жатыр</w:t>
        <w:br/>
        <w:t>мойнының ашылуына әсер көрсетеді. Ол жатыр денесінің</w:t>
        <w:br/>
        <w:t>ырғақты жиырылуын және жатыр мойнының босаңсуын,</w:t>
        <w:br/>
        <w:t>тегістелуін шақырады. Медициналық түсікте қолданады (15</w:t>
        <w:br/>
        <w:t>аптаға дейін интраамниалды, 15 аптадан кейін әкстрамниалды).</w:t>
        <w:br/>
        <w:t>Туу кезеңінің әлсіздігінде көктамырға тамшылатып енгізеді.</w:t>
        <w:br/>
        <w:t>Препарат бранх астмасы бар науқастарда бронхоспазм</w:t>
        <w:br/>
        <w:t>шақыруы мүмкін, өкпе қантамырларының тонусын жоғары-</w:t>
        <w:br/>
        <w:t>латады. Динопрост АГЖ., моторикасын жоғарылатады және</w:t>
        <w:br/>
        <w:t>диарея шақырады. Басқа жанама әсерлері - аритмия, АҚ</w:t>
        <w:br/>
        <w:t>өзгерісі.</w:t>
        <w:br/>
        <w:t>Динопростон(Простенон, Простин Е,)- простагландин Е,</w:t>
        <w:br/>
        <w:t>синтетикалық аналогы. Миометрияның тонусын және ырғақты</w:t>
        <w:br/>
        <w:t>жиырылуын жоғарылатады, жатыр мойнын босаңсытады.</w:t>
        <w:br/>
        <w:t>Динопростаннан айырмашылығы бронх, өкпе қантамырларының</w:t>
        <w:br/>
        <w:t>саңылауын кеңейтеді, АҚ төмендетеді. Ішек моторикасына әсер</w:t>
        <w:br/>
        <w:t>етуі бойынша динопростқа ұқсас. Ішке, инфузия түрінде</w:t>
        <w:br/>
        <w:t>көктамырға, вагиналды гель түрінде, жүктілікті медициналық</w:t>
      </w:r>
    </w:p>
    <w:p>
      <w:r>
        <w:t>тоқтату кезінде көктамырға инфузиямен енгізеді. Жанама әсері</w:t>
        <w:br/>
        <w:t>лоқсу, құсу, диарея, дене температурасының жоғарылауы, бас</w:t>
        <w:br/>
        <w:t>ауыру, қалтырау, гипотензия.</w:t>
        <w:br/>
        <w:t>Миометрияның тонусын жоғарылататын заттар</w:t>
        <w:br/>
        <w:t>Бұл топқа қастауыш алкалоидтары әргометрин (эргометрин</w:t>
        <w:br/>
        <w:t>мелеат) және эрготамин (Корнутамин, Ригетамин, Әрготамин</w:t>
        <w:br/>
        <w:t>тартрат), сондай-ақ Қотарнин хлориді (Стиптицин) жатады.</w:t>
        <w:br/>
        <w:t>859</w:t>
        <w:br/>
        <w:t>реакциясын әлсіретеді, І-типті потенциал тәуелді каналдар</w:t>
        <w:br/>
        <w:t>арқылы кальций иондардың енуіне бөгет болады, антиагрегант</w:t>
        <w:br/>
        <w:t>қаситтеріне иеленеді, сол жақ қарыншаның регресс</w:t>
        <w:br/>
        <w:t>гипертрофиясын шақырады. Ангиотензин айналдырушы фермент</w:t>
        <w:br/>
        <w:t>ингибиторларымен терапияға резистентті науқастардың 80%-да</w:t>
        <w:br/>
        <w:t>артериялық қан қысымын төмендетеді. Индапамидтің әлсіз зәр</w:t>
        <w:br/>
        <w:t>айдағыш әсері емдеу курсының алғашқы аптасының аяғында</w:t>
        <w:br/>
        <w:t>көрініс беріп, Зайдан кейін ғана максимальді көрсеткішке ие</w:t>
        <w:br/>
        <w:t>болады. )</w:t>
        <w:br/>
        <w:t>Тиозид тәрізді диуретиктерді гидрохлортиазидке қарағанда</w:t>
        <w:br/>
        <w:t>науқастар жақсы көтереді. Ол гипокалемияны, липидтер мен</w:t>
        <w:br/>
        <w:t>көмірсулар метаболизмін әлсіз дамытады. Индапамид артериялық</w:t>
        <w:br/>
        <w:t>гипертензиямен сырқаттанған науқастардың қан құрамында жоғары</w:t>
        <w:br/>
        <w:t>тығыздықты липопротеиндер деңгейін көтереді, тығыздығы төмен</w:t>
        <w:br/>
        <w:t>липопротенндер мен үшглицеридтердің мөлшерін азайтады,</w:t>
        <w:br/>
        <w:t>глюкозаға толеранттылықты күшейтеді.</w:t>
        <w:br/>
        <w:t>Дисталды және жинағыш түтікшелерде реабсорцияны.</w:t>
        <w:br/>
        <w:t>төмендететін диуретиктер</w:t>
        <w:br/>
        <w:t>Калийсақтайтын диуретиктер</w:t>
        <w:br/>
        <w:t>Басты нефроңиттердің дистальді түтікінелерінде және жинағыш</w:t>
        <w:br/>
        <w:t>түтікшелердің қыртысты сегментінде Ма" тасымалдаушы</w:t>
        <w:br/>
        <w:t>ақуыздардың қатысынсыз апикальді мембрана каналдары арқылы</w:t>
        <w:br/>
        <w:t>реабсорцияланады. Ма!-дың ионды каналдар арқылы</w:t>
        <w:br/>
        <w:t>нефроциттерге енуі, апикальді мембрананың деполяризациясын</w:t>
        <w:br/>
        <w:t>шақырып, біріншілік “несепке К? иондары шығатын каналдары</w:t>
        <w:br/>
        <w:t>ашады. Ма"/К" жүйесін минералокортикойид альдостерон</w:t>
        <w:br/>
        <w:t>белсендіреді.</w:t>
        <w:br/>
        <w:t>Калий сақтайтын диуректиктер Ма" реабсорбциясын бұзып,</w:t>
        <w:br/>
        <w:t>басты нефроциттердің апикальді “ мембранасының</w:t>
        <w:br/>
        <w:t>деполяризациясына бөгет болады, нәтижесінде қанда К” иондары</w:t>
        <w:br/>
        <w:t>ұсталады. Диуретиктер, сонымен қатар, нефроциттерде ИН! протонды</w:t>
        <w:br/>
        <w:t>АТФ-аза секрециясын төмендетеді.</w:t>
        <w:br/>
        <w:t>Калий сақтайтын диуретиктердің зәр айдағыш әсері әлсіз,</w:t>
        <w:br/>
        <w:t>себебі нефронның дистальді түтікшелерде Ма аз мөлшерде</w:t>
        <w:br/>
        <w:t>реабсорбцияланады. Аталған диуретиктер экскрециялайтын Ма"</w:t>
        <w:br/>
        <w:t>фракциясын. тек 8--5 % ғана жоғарылатады, СІ - иондарының</w:t>
        <w:br/>
        <w:t>шығаруын сәл ғана арттырады, ағзада К--, Н“- және Ма?" иондарын</w:t>
        <w:br/>
        <w:t>сақтайды, бүйрек қанайналымы мен фильтрациясын аз өзгертеді.</w:t>
        <w:br/>
        <w:t>Калий сақтайтын диуректиктер күшті әсерлі диуректермен,</w:t>
        <w:br/>
        <w:t>тиазидтермен ұштастырып тағайындағанда, нефронның дистальді</w:t>
        <w:br/>
        <w:t>түтікілелерінде Ма" реабсорбциясын күтпейтеді, сонымен қатар</w:t>
      </w:r>
    </w:p>
    <w:p>
      <w:r>
        <w:t>гипокалемияны жояды.</w:t>
        <w:br/>
        <w:t>Натрий каналдарының блокаторлары.</w:t>
        <w:br/>
        <w:t>Триамтерен (Дайтек, Дирениум, Птерофен) птеридин</w:t>
        <w:br/>
        <w:t>туындысы (ксантоптерин аналогы -- көбелек қанатының пигменті),</w:t>
        <w:br/>
        <w:t>амилорид -- пиперазиноилгуанидин туындысы. Аталған екі</w:t>
        <w:br/>
        <w:t>диуректиктерде органикалық негіздер секілді проксимальді</w:t>
        <w:br/>
        <w:t>850</w:t>
        <w:br/>
        <w:t>Тиазидтер және тиазид тәрізді диуретиктер (УМа!--СІ</w:t>
        <w:br/>
        <w:t>симпортының ингибиторлары)</w:t>
        <w:br/>
        <w:t>Тиазидтер тобына жататын дәрілік заттар ішінде ең белгілісі --</w:t>
        <w:br/>
        <w:t>құрамында сульфонамид тобы бар бензотиадиазин туындысы Гидро</w:t>
        <w:br/>
        <w:t>хлортиазид (Гипотиазид, Дихлотиазид, Әзидрекс).</w:t>
        <w:br/>
        <w:t>Гидрохлортиазид әлсіз қышқыл жәңе барлық күшті әсерлі</w:t>
        <w:br/>
        <w:t>диуректиктер секілді проксимальді түтікшелерде секрецияға</w:t>
        <w:br/>
        <w:t>ұшырайды (І типті органикалық иовдар транепортері көмегімен).</w:t>
        <w:br/>
        <w:t>Біріншілік несеп ағымымен дистальді түтікшелердің бастапқы</w:t>
        <w:br/>
        <w:t>бөліктеріне жетеді. Олардың апикальді мембраналарында Ма"-СІ</w:t>
        <w:br/>
        <w:t>симпортын тежеп, ақуыз- симпортында СІ ионы байланысқан</w:t>
        <w:br/>
        <w:t>аймақпен байланысады. Проксимальді түтікшелерде</w:t>
        <w:br/>
        <w:t>қарбоангидразаны ингибирлейді, бүйрек биоэнергетикасын</w:t>
        <w:br/>
        <w:t>бұзады, қаннан нефроциттерге май қышқылдарының</w:t>
        <w:br/>
        <w:t>транспортын тежейді.</w:t>
        <w:br/>
        <w:t>Гидрохлортиазид бүйрек қанайналымына әсер етпейді, бұзбайды.</w:t>
        <w:br/>
        <w:t>Оның зәр айдағыш әсері птумақтық фильтрациясы жылдамдығы 80</w:t>
        <w:br/>
        <w:t>мл/мин болған науқастарда тоқталады. Ауыр жүрек және бүйрек</w:t>
        <w:br/>
        <w:t>шамасыздығы кезінде зәр айдағыш әсері дамымайды.</w:t>
        <w:br/>
        <w:t>Гидрохлортиазид әсерінен Ма" (5-- 10%), КНР Ме”, СГ</w:t>
        <w:br/>
        <w:t>экскрециясы жоғарылап, НС0) және фосфаттардың шығарылуы</w:t>
        <w:br/>
        <w:t>әлсірейді, қанда Са?” иондарының мөлшері артады.</w:t>
        <w:br/>
        <w:t>сат реабсорбциясы Ма”/Са % алмасу механизміне сай</w:t>
        <w:br/>
        <w:t>проксимальді түтікшелер мен нефрон ілмегінде жоғарылайды.</w:t>
        <w:br/>
        <w:t>Гиперкальциемия қалқанша маңы бездерімен паратиреоидин</w:t>
        <w:br/>
        <w:t>секрециясын тежейді, нәтижесінде жоғарылаған нефрон ілмегінің</w:t>
        <w:br/>
        <w:t>жуан сегментінде Ма” сіңірілуі бұзады. К” және Н! иондарының</w:t>
        <w:br/>
        <w:t>сіңірілуі дистальді және жинағыш түтікшелерде өтеді, кейін</w:t>
        <w:br/>
        <w:t>гидрохлортиазид әсер еткен жерлерде жүреді.</w:t>
        <w:br/>
        <w:t>Гидрохлортиазидтің әлсіз зәр айдағыш, қасиеті дистальді</w:t>
        <w:br/>
        <w:t>түтікшелерде Ма" реабсорбциясына нашар қатысуымен</w:t>
        <w:br/>
        <w:t>түсіндіріледі. Аталған дәрілік зат түтікшелік-тпумақтық кері</w:t>
        <w:br/>
        <w:t>байланысқа әсер етпейді. Осыған сай, гидрохлортиазид</w:t>
        <w:br/>
        <w:t>гипохлоремиялық алкалозды туындатады.</w:t>
        <w:br/>
        <w:t>Гидрохлортиазид қантамырларды кеңейтуіне және айналымдағы</w:t>
        <w:br/>
        <w:t>қан көлемін төмендетуіне байланысты, артериялық гипертензия</w:t>
        <w:br/>
        <w:t>кезінде АҚҚ сәл ғана түсіреді. Тегіс бұлшықеттерде Ма”, Са” және</w:t>
        <w:br/>
        <w:t>судың жасушаға енуін нашарлатып, қантамыр кеңейткіш әсерге</w:t>
        <w:br/>
        <w:t>жауап беретін питорецепторлардың тығыздығы мен сезімталдылығын</w:t>
        <w:br/>
        <w:t>төмендетеді. Гидрохлортиазидтің гипотензивті әсері тәжірибелі</w:t>
        <w:br/>
        <w:t>жануарларда Ма" ионының теріс балансы кезінде және бүйректі</w:t>
        <w:br/>
        <w:t>алып тастағаннан кейін жоғалады. Гидрохлортиазид іп иуйго</w:t>
      </w:r>
    </w:p>
    <w:p>
      <w:r>
        <w:t>тәжірибелерінде қантамырларды кеңейтшпейді.</w:t>
        <w:br/>
        <w:t>Гидрохлортиазид ренин-&gt;ангиотензин П--альдостерон</w:t>
        <w:br/>
        <w:t>секрециясын ынталандырады, сол жақ қарынша</w:t>
        <w:br/>
        <w:t>гипертрофиясының кері дамуын шақырмайды.</w:t>
        <w:br/>
        <w:t>847</w:t>
        <w:br/>
        <w:t>Гипохромды анемияда (темір тапшылықты) қолданыла-</w:t>
        <w:br/>
        <w:t>тынпрепараттар.</w:t>
        <w:br/>
        <w:t>Гипохромды анемия - қан жасау мүшелерінің темірмен</w:t>
        <w:br/>
        <w:t>жеткіліксіз қамтамасыз етілуі және сүйек кемігіндегі</w:t>
        <w:br/>
        <w:t>эритробластармен гемоглобин синтезінің төмендеуі. Ағзада теімр</w:t>
        <w:br/>
        <w:t>тапшылығы жедел және созылмалы қан кету, тамақпен бірге</w:t>
        <w:br/>
        <w:t>темірдің жеткіліксіз түсуі, АГЖ. сіңірілуінің бұзылысы, ағзаның</w:t>
        <w:br/>
        <w:t>темірге қажеттілігінің жоғарылауы (жүктілікте).</w:t>
        <w:br/>
        <w:t>Сыртқы ортада темір тотықтар, гидрототық немесе</w:t>
        <w:br/>
        <w:t>полимерлер түрінде кездеседі. Бактериялар мен өсімдіктер көн</w:t>
        <w:br/>
        <w:t>мөлшерде темірді экстрагияциялайтын хелатиндеуші затты</w:t>
        <w:br/>
        <w:t>өндіреді. Жануарлар мен адамдарда хелатиндеуші фактор болып</w:t>
        <w:br/>
        <w:t>асқазан сөлінің тұз қышқылы табылады.</w:t>
        <w:br/>
        <w:t>Ересек ер адамдарда тәуліктік темір қажеттілігі 1 мг, әйелдерде</w:t>
        <w:br/>
        <w:t>-- 1,4 мг. Жүктіліктің соңғы триместрінде және жас балаларда</w:t>
        <w:br/>
        <w:t>ағзаның темірге деген қажеттілігі тәулігіне 5--б6 мг дейін өседі.</w:t>
        <w:br/>
        <w:t>Қалыпты дұрыс тамақтану барысында тағам құрамындағы</w:t>
        <w:br/>
        <w:t>1000 ккал-ға 6 мг темір қажет. Темір көп мәлшерде С&gt;5 мг/100 г)</w:t>
        <w:br/>
        <w:t>ет, бауыр, жұмыртқа сарысында, уетрица, сыра</w:t>
        <w:br/>
        <w:t>ашытқыларында, бидай ұрықтарында, үрме бұршақ, кептірілген</w:t>
        <w:br/>
        <w:t>жемістерде болады. Темір 1 мг/100 г аз мөлшерде сүт құрамында</w:t>
        <w:br/>
        <w:t>кездеседі. Аз мөлшердегі темір көзі болып болат ыдыстар</w:t>
        <w:br/>
        <w:t>табылады.</w:t>
        <w:br/>
        <w:t>Темір ұлтабар мен жіңішке ішектің жоғарғы бөліктерінде</w:t>
        <w:br/>
        <w:t>сіңіріледі (ер адамдарда -- 1 мг/тәу., әйелдерде-- 1,4 мг/тәу.).</w:t>
        <w:br/>
        <w:t>Тағам құрамында темір ташны болғанда, ағзада темір қорлары</w:t>
        <w:br/>
        <w:t>қажығанда, эритропоэз күшейгенде темірді сіңіру 8--4 мг/тәу.</w:t>
        <w:br/>
        <w:t>дейін жоғарылайды.</w:t>
        <w:br/>
        <w:t>Ее” биожеткіліктігі Ғе” және Ғе” салыстырғанда үш есе жоғары.</w:t>
        <w:br/>
        <w:t>Ионданбаған темір асқазан сөлінің тұз қышқылы әсерінен Ев”"-ге</w:t>
        <w:br/>
        <w:t>дейін қышқылданады, ал Ғе” аскорбин қышқылының әсерінен</w:t>
        <w:br/>
        <w:t>Ее" айналады. Ее!" сіңірілуін ет тағамының компоненттері</w:t>
        <w:br/>
        <w:t>қоздырады -- гем, пептидтер, амин қышқылдары, В;; дәрумені,</w:t>
        <w:br/>
        <w:t>фруктоза. Гем темірінің биожеткілігі 40--50%, өсімдік текті тағам</w:t>
        <w:br/>
        <w:t>құрамындағы темір биожеткілігі -- 8--5 %. Вегетариандық</w:t>
        <w:br/>
        <w:t>тамақтану кезінде темірдің сіңірілуін фосфаттар нашарлатады.</w:t>
        <w:br/>
        <w:t>Ең алдымен Ее?" -нің суда еритін кешендерін белсенді түрде</w:t>
        <w:br/>
        <w:t>энтероциттердің кірпікшелі шеттері қармап алады (оның қызметін</w:t>
        <w:br/>
        <w:t>фолий қышқылы үстемелейді). Энтероциттерде Ғе”" сірді бетіне</w:t>
        <w:br/>
        <w:t>қарай концентрация градиенті бойынша жай диффузия немесе</w:t>
        <w:br/>
        <w:t>ақуыз-тасымалдаушы кешен құрамында тасымалданады. Аталған</w:t>
        <w:br/>
        <w:t>ақуыз Ее?” төк бір рет тасымалдайды, ал келесі ионды тасымалдауға</w:t>
        <w:br/>
        <w:t>жаңа ақуыз молекуласы қажет болады. Тасымалдаушы ақуыз 4-6</w:t>
        <w:br/>
        <w:t>сағ бойы синтезделеді, сондықтан темір дәрілік заттарын б сағат</w:t>
        <w:br/>
        <w:t>сайын тағайындалады. Темір қан плазмасына тез түседі немесе</w:t>
        <w:br/>
        <w:t>энтероциттерде ферритин түрінде ұсталады. Қанда ке" Без-ке</w:t>
      </w:r>
    </w:p>
    <w:p>
      <w:r>
        <w:t>дейін қышқылданып, транспортты В-глобулин т-</w:t>
        <w:br/>
        <w:t>864</w:t>
        <w:br/>
        <w:t>Окситоцин-гилпофиздің артқы бөлігінің гормоны, туудың -</w:t>
        <w:br/>
        <w:t>табиғи ынталандырғышы. Физиологиялық концентрацияда</w:t>
        <w:br/>
        <w:t>окситоцин миометрияның тоникалық және ырғақты</w:t>
        <w:br/>
        <w:t>жиырылуын шақырады, ал концентрациясын кәбейткенде</w:t>
        <w:br/>
        <w:t>негізінен миометрияның тонусын жоғарылатады.</w:t>
        <w:br/>
        <w:t>Окситоцин жатырдың денесін жиырылтып туу кезеңін</w:t>
        <w:br/>
        <w:t>ынталандырады. Жүкті жатыр жүкті емеске қарағанда</w:t>
        <w:br/>
        <w:t>окситоцинге сезімталдығы жоғары. Окситоциннің әсері жүктілік</w:t>
        <w:br/>
        <w:t>мерзімі ұлғайұан сайын жоғарылайды, туу кезінде максимумға</w:t>
        <w:br/>
        <w:t>жетеді. Көктамырға енгізгенде оқситоциннің әсері 0,5-1 мин</w:t>
        <w:br/>
        <w:t>дамиды. Окистоцин қанның плазма белоктарымен</w:t>
        <w:br/>
        <w:t>байланыспайды. Бұлшықетке енгізген кезде окситоциннің әсері</w:t>
        <w:br/>
        <w:t>8-Т мин кейін дамиды және 80 минуттан 8 сағатқа дейін жетеді.</w:t>
        <w:br/>
        <w:t>Окситоциннің негізгі қолдану көрсеткіші - туу кезеңінің</w:t>
        <w:br/>
        <w:t>әлсіздігінде тууды ынталандыру. Осы мақсатпен окситоцинді</w:t>
        <w:br/>
        <w:t>бұлшықетке немесе көктамырға глюкоза ерітіндісімен бірге</w:t>
        <w:br/>
        <w:t>тамшылатып енігзеді, бірлікпен өлшенеді (ЕД).</w:t>
        <w:br/>
        <w:t>Окситоцинді босанудан кейінгі кезеңдегі жатырдан қан кетуді</w:t>
        <w:br/>
        <w:t>тоқтату және алдын алу үшін енгізеді. Окситоцинді бұл кездегі</w:t>
        <w:br/>
        <w:t>қолдану оның миометрия тонусын жоғарылату қабілетіне</w:t>
        <w:br/>
        <w:t>байланысты.</w:t>
        <w:br/>
        <w:t>Окситоцин гипофиздің алдыңғы бөлігінен пролактиннің</w:t>
        <w:br/>
        <w:t>бөлінуін қамтамасыз етеді және емшек сүтінің секрециясын</w:t>
        <w:br/>
        <w:t>жоғарылатады, сондай-ақ сүт безінің түтігінің миоэпителиалды</w:t>
        <w:br/>
        <w:t>жасушаларын ынталандырады және бөлінуін жоғарылатады.</w:t>
        <w:br/>
        <w:t>Сондықтан емізетін әйелдерде сүттің шығуын ынталандырады,</w:t>
        <w:br/>
        <w:t>осы мақсатпен окситоциннің назалды спрейін қолданады (2-3</w:t>
        <w:br/>
        <w:t>мин емізерден алдын).</w:t>
        <w:br/>
        <w:t>Жанама әсері: АҚ жоғарылауы, аритмия және брадикардия</w:t>
        <w:br/>
        <w:t>(ана мен балада) немесе гипотония және шок, сондай-ақ лоқсу,</w:t>
        <w:br/>
        <w:t>құсу, аллергиялық реакция, бронхоспазм, жатырдың</w:t>
        <w:br/>
        <w:t>гипертонусы болуы мүмкін, плацентаның ерте ажырауы. Осы</w:t>
        <w:br/>
        <w:t>симптомдар пайда болғанда препаратты енгізуді тез арада</w:t>
        <w:br/>
        <w:t>тоқтатады.</w:t>
        <w:br/>
        <w:t>Қарсы көрсеткіштері: тар жамбас, жатырдағы тыртық (кесар</w:t>
        <w:br/>
        <w:t>тілігінен кейін, жатыр мойнына операциядан кейін), баланың</w:t>
        <w:br/>
        <w:t>дұрыс емес орналасуы немесе бетпен келуінде, артериалды</w:t>
        <w:br/>
        <w:t>гипертензия және әйелдегі бүйрек жетіспеушілігі.</w:t>
        <w:br/>
        <w:t>Демокситоцин. Окситоциннің синтетикалық аналогы</w:t>
        <w:br/>
        <w:t>құрамында дезаминденген цистеин Дезаминоокситоцин қолданы"</w:t>
        <w:br/>
        <w:t>лады. Оқситоцинге қарағанда бұл препаратың белсенділігі жоғары.</w:t>
        <w:br/>
        <w:t>Ауыз қуысының шырышты қабатынан жақсы сіңірілетін</w:t>
        <w:br/>
        <w:t>трансбуккалды таблетка түрінде шығарылады. Туу кезеңінің әлсіз"</w:t>
        <w:br/>
        <w:t>дігінде, босанудан кейінгі жатырдың инволюциясын жылдамдату</w:t>
        <w:br/>
        <w:t>үшін және лактацияны ынталандыру үшін қолданады.</w:t>
        <w:br/>
        <w:t>858</w:t>
      </w:r>
    </w:p>
    <w:p>
      <w:r>
        <w:t>тағайындалмайды. Триамтерен макроцитарлы анемиямен</w:t>
        <w:br/>
        <w:t>сырқаттанған науқастарға қауіпті. :</w:t>
        <w:br/>
        <w:t>Зәр айдағыш дәрілік заттардың басым көпшілігін</w:t>
        <w:br/>
        <w:t>амбулаторлы науқастарға, жоғарғы психикалық және қозғалыс</w:t>
        <w:br/>
        <w:t>белсенділігімен сипатталатын маман иелеріне, операциялық</w:t>
        <w:br/>
        <w:t>араласудың алдында, тіс экстракциясы кезінде тағайындауға</w:t>
        <w:br/>
        <w:t>болмайды,</w:t>
        <w:br/>
        <w:t>16.2. АЛЬДОСТЕРОН АНТАГОНИСТЕРІ</w:t>
        <w:br/>
        <w:t>Альдостерон қаннан базальді мембрана арқылы нефроциттерге</w:t>
        <w:br/>
        <w:t>түседі. Цитоплазмада ол минералокортикоидтардың рецепторларымен</w:t>
        <w:br/>
        <w:t>байланысады. Альдостерон-рецептор кешені ядроға тасымалданып,</w:t>
        <w:br/>
        <w:t>онда ДНҚ-мен өзара байланысып, альдостерон-индуцикциялайтын</w:t>
        <w:br/>
        <w:t>ақуыздар (АИА) синтезіне жауапты тендер экспрессиясын</w:t>
        <w:br/>
        <w:t>жоғарылатады. Аталған ақуыздар төмендегідей қасиеттерге ие болады:</w:t>
        <w:br/>
        <w:t>« Апикальді мембрананың натрий каналдарының түзілуіне</w:t>
        <w:br/>
        <w:t>ықпал етіп, өткізгіштігін арттырады;</w:t>
        <w:br/>
        <w:t>Базальді мембрананың Ма”, К.-АТФ-азасын белсендіреді;</w:t>
        <w:br/>
        <w:t>е Митохондрияларда АТФ синтезін ынталандырады.</w:t>
        <w:br/>
        <w:t>Қорыта айтқанда, альдостерон Ма" реабсорбциясын</w:t>
        <w:br/>
        <w:t>жоғарылатып, К” секрециясын ынталандырады.</w:t>
        <w:br/>
        <w:t>Жиі тәжірибеде стеройлты құрылымды альдостерон</w:t>
        <w:br/>
        <w:t>антагонисті Спиронолак тон (Верошпирон) қолданылады.</w:t>
        <w:br/>
        <w:t>Аталған дәрілік зат нефроциттерде бәсекелес қағидасына сай</w:t>
        <w:br/>
        <w:t>минералокортикоидтардың рецепторларымен байланысады.</w:t>
        <w:br/>
        <w:t>«Спиронолактов-рецепвтор» кешені биологиялық белсенділікке ие</w:t>
        <w:br/>
        <w:t>болмайды және АЙА-дың синтезіне әсер етпейді. :</w:t>
        <w:br/>
        <w:t>Спиронолактон АИЙА ташшпылығына байланысты натрий</w:t>
        <w:br/>
        <w:t>каналдарының саны мен өткізгіштігін, Ма", Қ.-АТФ-аза мен</w:t>
        <w:br/>
        <w:t>қуатпен қамсыздандыруды төмендетеді. Спиронолактонның зәр</w:t>
        <w:br/>
        <w:t>айдағыш, әсері қанда альдостерон концентрациясы »оғары</w:t>
        <w:br/>
        <w:t>болғанда көрініс береді, яғни терапия басталғаннан 2--8 күннен</w:t>
        <w:br/>
        <w:t>кейін дамиды. Ұзақ латентті кезең, синтезделген АИЙА-дың</w:t>
        <w:br/>
        <w:t>ыдырауы үшін қажет.</w:t>
        <w:br/>
        <w:t>Спиронолактон альдостеронның жүректе фиброзды тін</w:t>
        <w:br/>
        <w:t>синтезін белсендіруші қасиетін әлсіретеді, жүректің жиырылуы</w:t>
        <w:br/>
        <w:t>жиілігің күшейтеді, диастола кезінде жүректі айтарлықтай</w:t>
        <w:br/>
        <w:t>босаңсытады, айналмалы қозу толқыны шақыратыв</w:t>
        <w:br/>
        <w:t>қарыншалық аритмияға бөгет болады. АҚҚ және жүрек алды</w:t>
        <w:br/>
        <w:t>жүктемені сәл төмендетеді. .</w:t>
        <w:br/>
        <w:t>Спиронолактонды ішке қабылдағанда интенсивті</w:t>
        <w:br/>
        <w:t>пресиетемалық элиминацияға ұшырауына байланысты,</w:t>
        <w:br/>
        <w:t>биожеткіліктілігі. өте төмен болып табылады (80%).</w:t>
        <w:br/>
        <w:t>Опиронолактов энтерогепатикалық айналымға қатысады,</w:t>
        <w:br/>
        <w:t>молекулалардың 90%-ы ақуыздармен байланысады, несеппен</w:t>
        <w:br/>
        <w:t>852</w:t>
        <w:br/>
        <w:t>17 Тарау</w:t>
        <w:br/>
        <w:t>МИОМЕТРИЯҒА ӘСЕР ЕТЕТІН ДӘРІЛІК ЗАТТАР</w:t>
      </w:r>
    </w:p>
    <w:p>
      <w:r>
        <w:t>Миометрияға әсер ететін заттар миометрияның тонусын және</w:t>
        <w:br/>
        <w:t>ырғақты жиырылу белсенділігін төмендетуі немесе күшейтуі</w:t>
        <w:br/>
        <w:t>мүмкін. Миометрияның ырғақты жиырылуы вегетативті</w:t>
        <w:br/>
        <w:t>(симпатикалық және парасимпатикалық) иннервация және</w:t>
        <w:br/>
        <w:t>әртүрлі ғуморалды факторлармен реттеледі. Жатырдың тегіс</w:t>
        <w:br/>
        <w:t>бұлшықетті жасушасының мембранасында М-холинорецепторлар,</w:t>
        <w:br/>
        <w:t>а-адренорецепторлар және ф;-адренорецепторлар бар (олармен</w:t>
        <w:br/>
        <w:t>айналымдағы қандағы катехоламиндер және экзогенді</w:t>
        <w:br/>
        <w:t>адреномиметиктер байланысады).</w:t>
        <w:br/>
        <w:t>М-холинорецепторлар, о-адренорецепторлардың ынталануы</w:t>
        <w:br/>
        <w:t>мпометрияның жиырылу белсенділігің жоғарылауына, ал ф,-</w:t>
        <w:br/>
        <w:t>адреноредепторлардың ынталануы тежеуші әсер көрсетеді.</w:t>
        <w:br/>
        <w:t>Сонымен қатар миометрияның тонусы және жиырылу</w:t>
        <w:br/>
        <w:t>белсенділігі окситоцин және әйел жыныс гомондары, сондай-ақ</w:t>
        <w:br/>
        <w:t>простагландиндер Е,Ғ,д реттеледі. Окситоцин, эстрогендер және</w:t>
        <w:br/>
        <w:t>простагландиндер | ынталандырушы, ал прогестерән -</w:t>
        <w:br/>
        <w:t>миометрияның тонусы және жиырылу белсенділігіне тежеуші</w:t>
        <w:br/>
        <w:t>әсер көрсетеді. Простагландиндер сонымен қатар жатыр мойнын</w:t>
        <w:br/>
        <w:t>босаңсытады және кеңейтеді.</w:t>
        <w:br/>
        <w:t>40 аптаға созылған жүктілік кезінде жаырдың миометриясы</w:t>
        <w:br/>
        <w:t>прогестерон әсерімен босаңсиды, ал жатыр мойны миометриясы</w:t>
        <w:br/>
        <w:t>жүктілікті сақтан тұру үшін жиырылады. "Жүктіліктің соңғы</w:t>
        <w:br/>
        <w:t>кезеңінде қанда эстроген көбейеді, соның әсерімен окситоцинге</w:t>
        <w:br/>
        <w:t>рецепторлар жоғарылайды, простагландиндер Е,Е, саны артады.</w:t>
        <w:br/>
        <w:t>Простагландин және окситоцин босану кезеңінің басталуын</w:t>
        <w:br/>
        <w:t>шақырады, туу кезінде миометрияның ырғақты күшті</w:t>
        <w:br/>
        <w:t>жиырылуын (толғақ) қамтамасыз етеді, ал босанғаннан кейін</w:t>
        <w:br/>
        <w:t>миометрияның тонусын жоғарылатып жатырдың</w:t>
        <w:br/>
        <w:t>инволюциясына (көлемінің кішіреюі) және босанғаннан кейінгі</w:t>
        <w:br/>
        <w:t>жатырдан қан кетуді тоқтатады.</w:t>
        <w:br/>
        <w:t>Миометрияның ырғақты жиырылуын жоғарылататын</w:t>
        <w:br/>
        <w:t>заттар</w:t>
        <w:br/>
        <w:t>Миометрияның ырғақты жиырылуын жоғарылату үшін</w:t>
        <w:br/>
        <w:t>окситоцин және простагландин қолданылады. Окситоцин</w:t>
        <w:br/>
        <w:t>препараттары нативті және модифицирленген гормон түрінде</w:t>
        <w:br/>
        <w:t>шығарылады (окситоцин, метилокситоцин және демокситоцин),</w:t>
        <w:br/>
        <w:t>сондай-ақ гипофиздің артқы бөлігінен алынған окситоцин</w:t>
        <w:br/>
        <w:t>түрінде шығарылады (Питуитрин, Гифотоцин).</w:t>
        <w:br/>
        <w:t>е Окситоцин (Синтоцинон және Окситоцин-Ферейн).</w:t>
        <w:br/>
        <w:t>е Метилокситоцин (Метилокситоцин).</w:t>
        <w:br/>
        <w:t>е Демокситоцин (Сандопарт және Дезаминоокситоцин).</w:t>
        <w:br/>
        <w:t>857</w:t>
        <w:br/>
        <w:t>жедел асфикциясында толғақты жедел төмендету үшін; көлденен</w:t>
        <w:br/>
        <w:t>келген нәрестені қолмен айналдырғанда, босанудың асқынуы</w:t>
        <w:br/>
        <w:t>кезінде қолданады. Қарсы көрсеткіштері: гиперсезімталдық,</w:t>
        <w:br/>
        <w:t>жатырдан қан кетудің ауыр дәрежесі, плацентаның мезгілінен</w:t>
        <w:br/>
        <w:t>бұрын ажырауы, эндометрияның инфекциялық зақымдануы,</w:t>
        <w:br/>
        <w:t>жүрек-қантамыр жүйесінің, бауырдың, бүйректің, қалқанша</w:t>
        <w:br/>
        <w:t>безінің ауыр дәрежедегі аурулары, жабық бұрышты глаукома.</w:t>
      </w:r>
    </w:p>
    <w:p>
      <w:r>
        <w:t>Жанама әсері: діріл, қаңқа бұлшықеттерінің зақымдану сезімі,</w:t>
        <w:br/>
        <w:t>перифериялық қантамырлардың кеңеюі, бас ауыруы, сирек</w:t>
        <w:br/>
        <w:t>бұлшықеттік тырыспа, аллергиялық реакция, диурездің төмендеуі.</w:t>
        <w:br/>
        <w:t>Акушерлік тәжірибеде П,-адренорецепторлардың ынталандырғыш-</w:t>
        <w:br/>
        <w:t>тарын кальций, витамин Е және қастауыш, алкалоидының</w:t>
        <w:br/>
        <w:t>препараттарымен бірге қолдануға болмайды.</w:t>
        <w:br/>
        <w:t>Сальбутамол - миометрияның ф;-адренорецепторының</w:t>
        <w:br/>
        <w:t>таңдамалы агонисті. Емдік мөлшерде жүректің, басқа да ішкі</w:t>
        <w:br/>
        <w:t>ағзалардың ф,-адренорецепторына әсер етпейді. Жүктіліктің ІП</w:t>
        <w:br/>
        <w:t>үш айлығында қауіп төндіретін түсік кезінде қолданады.</w:t>
        <w:br/>
        <w:t>Тербуталин- миометрияның р,-адренорецепторының</w:t>
        <w:br/>
        <w:t>таңдамалы агонисті. Мезігілінен бұрын босану және түсіқ тастау</w:t>
        <w:br/>
        <w:t>қаупі болғанда және жатырға операция жасау кезінде жіп</w:t>
        <w:br/>
        <w:t>салғанда миометрияның мезгілінен бұрын жиырылуын жояды.</w:t>
        <w:br/>
        <w:t>Акушерлік көрсеткіш бойынша көктамырға тамшылатып</w:t>
        <w:br/>
        <w:t>енгізеді, инфузия ұзақтығы - 8 сағ. Ерітіндіні күн сәулесі</w:t>
        <w:br/>
        <w:t>түспейтін жерде сақтау керек.</w:t>
        <w:br/>
        <w:t>Феночтерол-фу,-және аз дәрежеде ;-адренорецепторының</w:t>
        <w:br/>
        <w:t>ынталандырғышшы. Мезгілінен ерте босану қаупі болғанда,</w:t>
        <w:br/>
        <w:t>жиырылудың дискоординациясында (жиырылу атаксиясы) және</w:t>
        <w:br/>
        <w:t>жатырға күш түскенде, жүктілірге операция жасау кезінде</w:t>
        <w:br/>
        <w:t>жатырды босаңсыту үшін қолданады.</w:t>
        <w:br/>
        <w:t>Әтиниләстрадиол -Ацетоменрегенол (Әгестренол)</w:t>
        <w:br/>
        <w:t>окситоциннің физиологиялық әсері төмендетеді, миометрияның</w:t>
        <w:br/>
        <w:t>жиырылу және қозуын азайтады. Таблетка түрінде жүктіліктің Гүш</w:t>
        <w:br/>
        <w:t>айлығындағы үйреншікті және қауіп төндіретін түсікте,</w:t>
        <w:br/>
        <w:t>менетруалды циклдің бұзылысында және контрацепция үшін</w:t>
        <w:br/>
        <w:t>қолданады. Жанама әсері: лоқсу, бас ауыруы, сүт бездерінің ісінуі.</w:t>
        <w:br/>
        <w:t>Гидроксипрогестерон инһекцияға арналған майлы</w:t>
        <w:br/>
        <w:t>ерітінді түрінде шығарылады, жүктіліктің бірінші жартысында</w:t>
        <w:br/>
        <w:t>үйреншікті және қауіп төндіретін түсік кезінде, жатырдың және сүт</w:t>
        <w:br/>
        <w:t>безінің қатерлі ісігінде қолданады. Жүктіліктің екінші жартысында</w:t>
        <w:br/>
        <w:t>қарсы көрсетілген. Гидроксипрогестеронды қолданған кезде айқын</w:t>
        <w:br/>
        <w:t>тахикардиямен жүреді.</w:t>
        <w:br/>
        <w:t>Әнфлуран- ингаляциялық наркозға арналған ұшқыш</w:t>
        <w:br/>
        <w:t>сұйықтық. Босану кезінде анальгезия және күшті босану толғағын</w:t>
        <w:br/>
        <w:t>төмендету үшін қолданады.</w:t>
        <w:br/>
        <w:t>Дипазепам-меҙгілінен ерте босану және түсік қаупінде қолда-</w:t>
        <w:br/>
        <w:t>нылатын анксиолитик (тек жүктіліктің Гүш айлығынан кейін).</w:t>
        <w:br/>
        <w:t>861</w:t>
        <w:br/>
        <w:t>Маннит пен мочевинаны көктамырға енгізгенде қанның-</w:t>
        <w:br/>
        <w:t>осмостық қысымы айтарлықтай жоғарылайды, ол өз кезегінде</w:t>
        <w:br/>
        <w:t>жасушадан қанға судың өтуін туғызады. Айналымдағы қан</w:t>
        <w:br/>
        <w:t>көлемі (АҚК) бастапқы кезде жоғарылан, кейін зәр айдағыш</w:t>
        <w:br/>
        <w:t>әсердің даму дәрежесіне байланысты төмендейді. Осмостық</w:t>
        <w:br/>
        <w:t>диуретиктер қан тұтқырлығын төмендетін, жүрекшелік</w:t>
        <w:br/>
        <w:t>натрийуретикалық пептидтер секрециясын қоздырады.</w:t>
        <w:br/>
        <w:t>Зәр айдағыш дәрілік зат ретінде гидруретикалық маннит</w:t>
        <w:br/>
        <w:t>қолданады. Гидруретикалық маннит бүйрек қанайналымының</w:t>
        <w:br/>
        <w:t>жақсартады, қантамыр кеңейткіш факторларды тітіркендіреді --</w:t>
        <w:br/>
        <w:t>бүйрек артерияларының эндотелийіндегі простагландин Е, және</w:t>
      </w:r>
    </w:p>
    <w:p>
      <w:r>
        <w:t>простациклин. Шумақтарда жақсы сүзіледі, бірақ полярлы зат</w:t>
        <w:br/>
        <w:t>ретінде нашар реабсорбцияланады. Біріншілік несептің осмостық</w:t>
        <w:br/>
        <w:t>қысымын жоғарылатады, бүйректің милы қабатынан мочевина мен</w:t>
        <w:br/>
        <w:t>иондардың қанайналымға түсуіне жағдай жасайды. Нәтижесінде,</w:t>
        <w:br/>
        <w:t>нефрон ілмегінің төмендеген бөлігінде су реабсорбциясына қазкетті</w:t>
        <w:br/>
        <w:t>осмостық градиент ликвидацияланады. Нефрон ілмегінің</w:t>
        <w:br/>
        <w:t>жоғарылаған бөлігіне төменгі концентрациялы МаСІ-мен несеп</w:t>
        <w:br/>
        <w:t>түседі, ол иондардың реабсорбция градиентін төмендетеді.</w:t>
        <w:br/>
        <w:t>Маннит Ма” экскрециясын 5--8 %-ға,Қ?,Н",Са”, Ме”, СІ, НС0;</w:t>
        <w:br/>
        <w:t>және фосфаттардың шығарылуын жоғарылатады, қанның</w:t>
        <w:br/>
        <w:t>қышқылдық- негіздік тепе- тендігін вариабельді түрде өзгертеді -</w:t>
        <w:br/>
        <w:t>ацидозды да, алкалозды да дамытады.</w:t>
        <w:br/>
        <w:t>Маннитті көктамырға 10--20 % ерітінді ретінде енгізіледі. Диурез</w:t>
        <w:br/>
        <w:t>15--20 мин кейін күшейеді және 4--5 сағатқа дейін сақталады.</w:t>
        <w:br/>
        <w:t>Жартылай элиминация кезеңі -- 0,25--1,7 сағ.</w:t>
        <w:br/>
        <w:t>Маннит дегидратациялық және зәр айдағыш дәрілік зат</w:t>
        <w:br/>
        <w:t>ретінде тағайындалады:</w:t>
        <w:br/>
        <w:t>“Жедел глаукома ұстамасы және глаукомамен сырқаттанған</w:t>
        <w:br/>
        <w:t>науқастарды операцияға дайындау;</w:t>
        <w:br/>
        <w:t>е Гематоэнцефалдық тосқауылы зақымдалмаған бас миы</w:t>
        <w:br/>
        <w:t>ісігімен сырқаттанған науқастар (бассүйек ішілік қысымды</w:t>
        <w:br/>
        <w:t>60--80 %- ға төмендетеді, нейрондардың ісінуін басады,</w:t>
        <w:br/>
        <w:t>лизосомаларды тұрақтандырады, липидтердің асқын тотықты</w:t>
        <w:br/>
        <w:t>қышқылдануынтежейді);</w:t>
        <w:br/>
        <w:t>е Шок, инфекцияларда, гемолитикалық реакциялар мен</w:t>
        <w:br/>
        <w:t>интоксикациялар кезінде дамитын бүйрек түтікшелерінің</w:t>
        <w:br/>
        <w:t>жіті некрозы (бүйрек қанайналымын және фильтрациясын</w:t>
        <w:br/>
        <w:t>жоғарылатады, түтікшелерден детриттерді жояды,</w:t>
        <w:br/>
        <w:t>біріншілік несепте нефротоксиндердің концентрациясын</w:t>
        <w:br/>
        <w:t>төмендетеді, нефроциттердің ісінуін тежейді);</w:t>
        <w:br/>
        <w:t>е “Жасанды қанайналыммен сипатталатын операциялар</w:t>
        <w:br/>
        <w:t>кезінде бүйрек ишпемиясының алдын алу;</w:t>
        <w:br/>
        <w:t>е Улану кезінде гемодилюция мен форсирленген диурездің</w:t>
        <w:br/>
        <w:t>қажеттілігі (анурия сатысы дамығанға дейін).</w:t>
        <w:br/>
        <w:t>854</w:t>
        <w:br/>
        <w:t>түтікшелерде секрецияға ұшырайды, несеп ағымы арқылы</w:t>
        <w:br/>
        <w:t>дистальді және жинағыш түтікшелер эпителийінің апикальді</w:t>
        <w:br/>
        <w:t>мембранасына жетеді.</w:t>
        <w:br/>
        <w:t>Натрий каналдарының блокаторлары ағзадағы альдострон</w:t>
        <w:br/>
        <w:t>деңгейіне қарамастан зәр айдағыш қасиетке ие болады. Натрий</w:t>
        <w:br/>
        <w:t>каналдары блокаторларын ішке қабылдағанда зәр айдағыш әсер</w:t>
        <w:br/>
        <w:t>2--4 сағаттан кейін дамып, триамтереннің зәр айдағыш әсері 7--9</w:t>
        <w:br/>
        <w:t>сағатқа, ал амилорид әсері 12--24 сағатқа созылады. Амилорид</w:t>
        <w:br/>
        <w:t>АҚҚ айтарлықтай төмендетеді, қантамыр әэндотелийіндегі</w:t>
        <w:br/>
        <w:t>простагландин Е, синтезін ынталандырып, о9- адренорецепторларды</w:t>
        <w:br/>
        <w:t>тосқауылдайды.</w:t>
        <w:br/>
        <w:t>Триамтерен (50--70%) әлсіз, амилорид нашар (15--25%) ішекте</w:t>
        <w:br/>
        <w:t>сіңіріледі. Тиамтерен молекуласының 50--80%-ы плазма</w:t>
        <w:br/>
        <w:t>ақуыздармен байланысады, 90%-ы бауырда метаболизденеді,</w:t>
        <w:br/>
        <w:t>нәтижесінде белсенді 4-гидрокситриамтерен туындысы түзіледі.</w:t>
      </w:r>
    </w:p>
    <w:p>
      <w:r>
        <w:t>Триамтерен метаболиттері несец және өтпен сыртқа шығарылады.</w:t>
        <w:br/>
        <w:t>ЖАмилоридтың ақуыздармен байланысы 95%-ға тең, метаболизмге тек</w:t>
        <w:br/>
        <w:t>қабылданған мөліпердің аз бөлігі ұшырайды. Триамтереннің</w:t>
        <w:br/>
        <w:t>жартылай элиминация кезеңі қысқа (4,2 сағ), амилоридтың</w:t>
        <w:br/>
        <w:t>жартылай элиминация кезеңі ұзақ (21 сағ).</w:t>
        <w:br/>
        <w:t>Натрий каналдарының блокаторлары тағайындалады:</w:t>
        <w:br/>
        <w:t>“ гипокалиемия;</w:t>
        <w:br/>
        <w:t>в литиймен улану (литий апикальді мембрананың натрий</w:t>
        <w:br/>
        <w:t>каналдары арқылы кефроциттерге тасымалданады);</w:t>
        <w:br/>
        <w:t>Лиддль синдромы немесе псевдогиперальдостеронизм</w:t>
        <w:br/>
        <w:t>(дистальді және жинағыш түтікшелерде қанда альдостерон</w:t>
        <w:br/>
        <w:t>концентрациясы қалыпты болғанына қарамастан, альдострон</w:t>
        <w:br/>
        <w:t>концентрациясы жоғары мөлшерде болғандай Ма"</w:t>
        <w:br/>
        <w:t>реабсорбциясы мен ҚК” секрециясы артады).</w:t>
        <w:br/>
        <w:t>Гидрохлортиазидпен жүргізілген ұзақ уақытты терапиядан</w:t>
        <w:br/>
        <w:t>кейін дамитын гипокалемияның алдын алу мақсатында бірнеше</w:t>
        <w:br/>
        <w:t>дәрілік заттар үштастырып қолданылады: триампур, композитум,</w:t>
        <w:br/>
        <w:t>триамтезид (25 мгтриамтерен және 12,5 мггидрохлортиазид);</w:t>
        <w:br/>
        <w:t>Натрий каналдары блокаторларының жағымсыз әсерлері --</w:t>
        <w:br/>
        <w:t>гиперкалиемия, мочевина экскрециясының тежелуі, интерсти-</w:t>
        <w:br/>
        <w:t>циальді нефрит, АҚҚ және глюкозаға толеранттылықтың</w:t>
        <w:br/>
        <w:t>төмендеуі, лоқсу, құсу. Сонымен қатар, триамтерен дигидро-</w:t>
        <w:br/>
        <w:t>фолатредуктазаны. тосқауылдап, макроцитарлы анемияны</w:t>
        <w:br/>
        <w:t>дамытуы мүмкін. Аталған диуретиктермен емдеу нәтижесінде</w:t>
        <w:br/>
        <w:t>несепте қоңыр (сирек, көкшіл немесе жасыл) кристаллдар</w:t>
        <w:br/>
        <w:t>түзіледі. Амилорид кейде тремор және аяқ бұлшықеттерінің</w:t>
        <w:br/>
        <w:t>ұстамалы дірілін шақырады.</w:t>
        <w:br/>
        <w:t>Калий сақтайтын диуректиктер гиперкалиемия, жіті бүйрек</w:t>
        <w:br/>
        <w:t>жеткіліксіздігі, сақталмалы нефриттің нефротикалық саты-</w:t>
        <w:br/>
        <w:t>сында, уремия (гиперкалиемия қаупі бар), жүктіліктің алғашқы</w:t>
        <w:br/>
        <w:t>8 айында, толық емес атриовентрикулярлы тосқауыл кезінде</w:t>
        <w:br/>
        <w:t>851</w:t>
        <w:br/>
        <w:t>Осмоевтық диуретиктерді шектен тыс қабылдағанда күпті</w:t>
        <w:br/>
        <w:t>дегидратация, артериялық гипотензия, тромбоз, шәлдеу,</w:t>
        <w:br/>
        <w:t>диспепсиялық бұзылыстар және галлюцинация көрініс беруі</w:t>
        <w:br/>
        <w:t>мүмкін. Бас миының жарақаттық ісінуі кезінде диуректиктер</w:t>
        <w:br/>
        <w:t>зақымдалған гематоэнцефалдық тосқауылдан өтіп, суды өзіне</w:t>
        <w:br/>
        <w:t>тартады.</w:t>
        <w:br/>
        <w:t>Мочевина көктамырға тітіркендіргіп, әсер көрсетіп,</w:t>
        <w:br/>
        <w:t>тромбофлебиттің даму қаупі туғызады. Мочевина тері астына</w:t>
        <w:br/>
        <w:t>түссе өлівттенуды дамытады.</w:t>
        <w:br/>
        <w:t>Осмостық диуретиктер | өкпе ісінуі дамыған жүрек</w:t>
        <w:br/>
        <w:t>шамасыздығымен сырқаттанған науқастарға тағайындалмайды,</w:t>
        <w:br/>
        <w:t>себебі. осмостық диуретиктер айналымдағы қан көлемін,</w:t>
        <w:br/>
        <w:t>артериялық және көктамырлық қан қысымын, кіші қанайналым</w:t>
        <w:br/>
        <w:t>шеңберінде қан қысымын жоғарылатады, нәтижесінде жүрек алды</w:t>
        <w:br/>
        <w:t>және арты жүктемесі артады. Осмостық диуретиктерді бүйрек</w:t>
        <w:br/>
        <w:t>шамасыздығының ануриялық сатысында, гематоэнцефалдық</w:t>
        <w:br/>
        <w:t>тосқауылы зақымданған бас миы ісінуі, бассүйек ішілік қан кету</w:t>
        <w:br/>
        <w:t>кезінде тағайындауға болмайды. Мочевина уремия мен бауыр</w:t>
        <w:br/>
        <w:t>жетіспеушілігі кезінде берілмейді.</w:t>
      </w:r>
    </w:p>
    <w:p>
      <w:r>
        <w:t>Негізгі препараттар</w:t>
        <w:br/>
        <w:t>Халықаралық Паттенттел- Науқастарға</w:t>
        <w:br/>
        <w:t>паттенттелмеген | ген (сауда- Шығары ОУ. арналған</w:t>
        <w:br/>
        <w:t>атауы лық)атауы түрі ақпарат</w:t>
        <w:br/>
        <w:t>1 8 4</w:t>
        <w:br/>
        <w:t>Гидрохлортиазид | Гипотиазид Таблетка 0,025 | Тамақтан кейін</w:t>
        <w:br/>
        <w:t>Дихлотиазидя | және ішеді. Үзақ уақыт</w:t>
        <w:br/>
        <w:t>0,1г қолданғаннан</w:t>
        <w:br/>
        <w:t>кейін препаратты</w:t>
        <w:br/>
        <w:t>аптасына 2-8 рет</w:t>
        <w:br/>
        <w:t>калий және маг-</w:t>
        <w:br/>
        <w:t>ний препарат-</w:t>
        <w:br/>
        <w:t>тарымен бірге</w:t>
        <w:br/>
        <w:t>тағайындайды</w:t>
        <w:br/>
        <w:t>Циклопентиазид | Циклометиаз | Таблетка Таңертең тамақ-</w:t>
        <w:br/>
        <w:t>ид 0,0005 г тан кейін күнінеі</w:t>
        <w:br/>
        <w:t>рет ішеді.</w:t>
        <w:br/>
        <w:t>Хлорталидон Гигротон Таблетка Тамаққа дейін</w:t>
        <w:br/>
        <w:t>Оксодолин 0,05г (әдетте таңертең)</w:t>
        <w:br/>
        <w:t>күніне 1 ретішеді</w:t>
        <w:br/>
        <w:t>Клопамид Бринальдикс | Таблетка Тамаққа дейін</w:t>
        <w:br/>
        <w:t>0,02г” (әдетте таңертең)</w:t>
        <w:br/>
        <w:t>күніне 1 ретізпеді</w:t>
        <w:br/>
        <w:t>Фуросемид Лазикс Таблетка 0,04 | Тамаққадейін</w:t>
        <w:br/>
        <w:t>г; ампулада 2 (таңертең) күніне</w:t>
        <w:br/>
        <w:t>мл1% ерітінді | 1 ретішеді.</w:t>
        <w:br/>
        <w:t>Ерітіндіні баяу</w:t>
        <w:br/>
        <w:t>енгізеді</w:t>
        <w:br/>
        <w:t>855</w:t>
        <w:br/>
        <w:t>Теміртапшылықты анемия кезінде темір препараттарын</w:t>
        <w:br/>
        <w:t>қолданады.</w:t>
        <w:br/>
        <w:t>Энтералды қолдануға арналған темір препараттары.</w:t>
        <w:br/>
        <w:t>Темір сульфаты- АІЖ жақсы сіңетін екі валентті</w:t>
        <w:br/>
        <w:t>иондалған темір. Таза күйінде сирек қолданады, бірақ біріктірілген</w:t>
        <w:br/>
        <w:t>препараттардың құрамына кіреді. Ферроплекс құрамында аскорбин</w:t>
        <w:br/>
        <w:t>қышқылы бар. Конферов құрамында темірдің сіңірілуін</w:t>
        <w:br/>
        <w:t>қамтамасыз ететін беткей белсенді зат диоктилсульфосукцинат</w:t>
        <w:br/>
        <w:t>натрий бар. Тардиферон құрамына аскорбин қышқылы және темір</w:t>
        <w:br/>
        <w:t>ионының биожеткіліктігін жоғарылататын мукопротеаза ферменті</w:t>
        <w:br/>
        <w:t>бар. Ферро-градумет - темірдің біртіндеп бөлінуін және АПЖ</w:t>
        <w:br/>
        <w:t>бірнеше сағат бойы сіңірілуін қамтамасыз ететін арнайы полимерлі</w:t>
        <w:br/>
        <w:t>губка тәрізді затта тотыққан темір сульфаты бар әсері ұзартылған</w:t>
        <w:br/>
        <w:t>препарат.</w:t>
        <w:br/>
        <w:t>Кейбір препараттарға темірмен бірге витаминдер және әртүрлі</w:t>
        <w:br/>
        <w:t>биологиялық белсенді қоспалар қосылады.</w:t>
        <w:br/>
        <w:t>Кейбір темір препараттары сульфат (Гемофер), Фумарат</w:t>
        <w:br/>
        <w:t>(Сеферол, Ферретаб), лактат (Гемостимулин) түрінде шығарылады.</w:t>
        <w:br/>
        <w:t>Темір препараттарын ішкенде (таблетка, капсула, драже) тіс</w:t>
        <w:br/>
        <w:t>эмалімен темірдің жанасуын және оның бұзылуын ескертеді.</w:t>
        <w:br/>
        <w:t>Тамақтың кейбір компоненттері (шай танині, фосфор қышқылы,</w:t>
        <w:br/>
        <w:t>фитин, кальций тұзы) АІЖ темірмен бірге сіңірілуі қиын комплекс</w:t>
        <w:br/>
        <w:t>түзеді, сондықтан темір препараттарын ашцқарынға (тамақтанудан 1</w:t>
      </w:r>
    </w:p>
    <w:p>
      <w:r>
        <w:t>сағалдын) немесе тамақтанудан Әсағ кейін ішу керек.</w:t>
        <w:br/>
        <w:t>Темір препараттарын темір қорының қаныққанынша және</w:t>
        <w:br/>
        <w:t>анемия белгілері жоғалғанша ұзақ уақыт ішеді, сондықтан қан</w:t>
        <w:br/>
        <w:t>плазмасындағы темір деңгейін бақылап отыру керек.</w:t>
        <w:br/>
        <w:t>Темір препараттарының жанама әсері: анбрексия, лоқсу, құсу,</w:t>
        <w:br/>
        <w:t>іштегі ауырсыну, ауыздағы металл дәмі, іш қату.</w:t>
        <w:br/>
        <w:t>Қарсы көрсеткіштері: гемолитикалық анемия, бүйректің және</w:t>
        <w:br/>
        <w:t>бауырдың созылмалы аурулары, асқазанның жара ауруы, жаралы</w:t>
        <w:br/>
        <w:t>колит.</w:t>
        <w:br/>
        <w:t>Темірдің асқорыту жолдарынан сіңірілуі бұзылғанда</w:t>
        <w:br/>
        <w:t>парентералды енгізуге арналған препараттар қолданады.</w:t>
        <w:br/>
        <w:t>Парентералды қолдануға арналған темір препараттары.</w:t>
        <w:br/>
        <w:t>Феррум Лек - құрамында ампуладағы 2 мл (бұлшықетке</w:t>
        <w:br/>
        <w:t>енгізуге арналған) мальтоза (темір а") гидроксид</w:t>
        <w:br/>
        <w:t>полиизомальтозат) темір кешенімен және ампулада 5 мл</w:t>
        <w:br/>
        <w:t>(көктамырға енгізуге арналған) сахарозамен темір гидроксиді бар</w:t>
        <w:br/>
        <w:t>препарат. Препаратты ағзада темірдің жедел тапшылығында,</w:t>
        <w:br/>
        <w:t>сондай-ақ энтералды қолдануға арналған темір препараттарының</w:t>
        <w:br/>
        <w:t>сіңірілу бұзылысында қолданады. Препаратты көктамырға баяу</w:t>
        <w:br/>
        <w:t>енгізеді. Бұлшықетке екі күнде бір рет енгізеді.</w:t>
        <w:br/>
        <w:t>Темір препараттарын парентералды енгізген кезде жергілікті</w:t>
        <w:br/>
        <w:t>(веналардың спазмы, флебит, абсцесс) және жүйелі (артериалды</w:t>
        <w:br/>
        <w:t>866</w:t>
        <w:br/>
        <w:t>апотрансферринмен (молекулярлы массасы 76 кДа) байланысады.</w:t>
        <w:br/>
        <w:t>Апотрансферриннің Ее?" -пен кешені трансферрин (сидерофиллин)</w:t>
        <w:br/>
        <w:t>деп аталады.</w:t>
        <w:br/>
        <w:t>Трансферрин жасушалардың траноферриндік рецепторларымен</w:t>
        <w:br/>
        <w:t>әсерлесіп, цитоплазмаға еніп, қышқыл ортада эндос жолымен</w:t>
        <w:br/>
        <w:t>темірге әсер етеді. Жасушалар ағзаға түсетін темір мөлшеріне сай,</w:t>
        <w:br/>
        <w:t>трансферрин рецепторларының әкспрессиясы мен ферритин</w:t>
        <w:br/>
        <w:t>мөлшерін реттеп отырады-- темір көп мөлшерде болған кезде</w:t>
        <w:br/>
        <w:t>трансферрин рецепторларының синтезі төмендейді, ал</w:t>
        <w:br/>
        <w:t>феррритиннің түзілуі артады. Трансферрин таңдамалы түрде Ғе?-ті</w:t>
        <w:br/>
        <w:t>сүйек кемігіне, ретикулоэндотелизльді жүйеге, қаңқа</w:t>
        <w:br/>
        <w:t>бұлшықеттеріне тасымалдайды. Трансферриннің тұқым қуалайтын</w:t>
        <w:br/>
        <w:t>таншылығы белгілі -- гипо- және атранеферрипемия.</w:t>
        <w:br/>
        <w:t>Ағзадағы жалпы темір мөлшері 2--б г құрайды (ер адамдарда --</w:t>
        <w:br/>
        <w:t>50 мг/кг, әйелдерде-- 37 мг/кг). Төмір гемоглобин (Ғе”),</w:t>
        <w:br/>
        <w:t>миоглобин (Ғе?”), гемі бар және гемі жоқ ферменттер (Ғе, Ке”),</w:t>
        <w:br/>
        <w:t>ферритин құрамында (Ее?”) жиналады.</w:t>
        <w:br/>
        <w:t>Гем молекуласы төрт атом Ее”” құралады, 1 мл эритроциттер</w:t>
        <w:br/>
        <w:t>құрамында 1,1мг (20 мМ) Ее"болады. Гемі бар ферменттерге</w:t>
        <w:br/>
        <w:t>цитохромдар, каталаза, пероксидаза, ал гемі жоқ ферменттерге -</w:t>
        <w:br/>
        <w:t>сукцинатдегидрогеназа, ацетил-КоА-деғидрогеназа, НАД.Н-</w:t>
        <w:br/>
        <w:t>дегидрогеназа жатады.</w:t>
        <w:br/>
        <w:t>Ферритин -- Ев?” және апоферритин (24 субьбірлік) ақуызынан</w:t>
        <w:br/>
        <w:t>құралған кешен, жеке молекула түрінде кездеседі немесе агрегат</w:t>
        <w:br/>
        <w:t>түзеді. Алпоферритин құрамына темір гидрототығының</w:t>
      </w:r>
    </w:p>
    <w:p>
      <w:r>
        <w:t>полинуклеарлы фосфаты енеді. Ферритиннің молекудалық массасы</w:t>
        <w:br/>
        <w:t>- 450 кДа, молекулалық массасының 80% темір есебіне тиеді.</w:t>
        <w:br/>
        <w:t>1 ферритин молекуласы 4000 атом Ғе”"-ді қорға жинайды.</w:t>
        <w:br/>
        <w:t>Жарық микроскопымен қарағанда көзге көрінетін ферритин</w:t>
        <w:br/>
        <w:t>агрегаттарын гемосидерин деп атайды. Гемосидерин ағзаға артық</w:t>
        <w:br/>
        <w:t>мөлішерде темір түскен кезде ретикулоэндотелиальді жүйеде,</w:t>
        <w:br/>
        <w:t>гепатоциттер мен қанқа бұлшықеттерінде жиналады.</w:t>
        <w:br/>
        <w:t>Күнделікті қан плазмасына 80--40 мг темір түседі. Олардың 80%</w:t>
        <w:br/>
        <w:t>ғы сол мезетте сүйек миына жаңа эритроциттер құрамына</w:t>
        <w:br/>
        <w:t>темоглобин ретінде оралып, ал қалған темір ферритин құрамында</w:t>
        <w:br/>
        <w:t>қорға жиналып, қажет болса эритроциттерге ауысады.</w:t>
        <w:br/>
        <w:t>Макроцитарлы және анластикалық анемиямен сырқаттанған</w:t>
        <w:br/>
        <w:t>науқастарда эритроциттердің жетілуі бұзылады, сондықтан темірдің</w:t>
        <w:br/>
        <w:t>көп мөлшері ферритин құрамында болады.</w:t>
        <w:br/>
        <w:t>Ер адамдар тәулігіне 1 мг темір жоғалтады (тағамда темір тапшы</w:t>
        <w:br/>
        <w:t>болғанда -- 0,5 мг/тәу., артық болғанда -- 1,5--2 мг/тәу.). Үштен</w:t>
        <w:br/>
        <w:t>екі бөлігі ішекпен экскрецияланады. Үпттен бір бөлігі бүйректермен</w:t>
        <w:br/>
        <w:t>сыртқа шығады. Әйелдер менструация әсерінен тәулігіне 1,5--2</w:t>
        <w:br/>
        <w:t>мг/тәу. дейін темір жоғалтады (жүктілік кезінде -- 3--4 мг/тәу).</w:t>
        <w:br/>
        <w:t>Ұрық тіндерінің қалыптасуына 600 мг темір қажет, ана сүтімен 20--</w:t>
        <w:br/>
        <w:t>80 мгтемір/айына бөлінеді.</w:t>
        <w:br/>
        <w:t>865</w:t>
        <w:br/>
        <w:t>Негізгі препараттар</w:t>
        <w:br/>
        <w:t>Халықаралық</w:t>
        <w:br/>
        <w:t>Патенттелген</w:t>
        <w:br/>
        <w:t>патенттелмеген | (саудалық) Шиененлу Науқастарға апыазне</w:t>
        <w:br/>
        <w:t>атауы атауы түр! ақпара)</w:t>
        <w:br/>
        <w:t>Сорбифер Капсула0,5г | Тамақтанудан 1 сағбал-</w:t>
        <w:br/>
        <w:t>дурулес дынішеді. Кофе, жұ-</w:t>
        <w:br/>
        <w:t>Ферро- мыртқа, құрамындагид-</w:t>
        <w:br/>
        <w:t>рокарбонат жәнекарбо-</w:t>
        <w:br/>
        <w:t>тградумент ват, оксалат және фосфат</w:t>
        <w:br/>
        <w:t>бартағамдар, сүт және</w:t>
        <w:br/>
        <w:t>сүт өнімдері, шай(та-</w:t>
        <w:br/>
        <w:t>нин), құрамында фитин</w:t>
        <w:br/>
        <w:t>қышқылыбарнан әнім-</w:t>
        <w:br/>
        <w:t>дерісінірілмейтін кешен</w:t>
        <w:br/>
        <w:t>түзіп, темірдің сіңірілуін</w:t>
        <w:br/>
        <w:t>төмендетеді. Темір препа-</w:t>
        <w:br/>
        <w:t>раттарын бір стакан тола</w:t>
        <w:br/>
        <w:t>сумен немесе жеміс</w:t>
        <w:br/>
        <w:t>шырынымен ішу керек.</w:t>
        <w:br/>
        <w:t>Полиизомальт | Феррум Лек Ампулада2 мл | Бұлшықеткеенгізуге</w:t>
        <w:br/>
        <w:t>озаттемірі бұлшықетке арналғанды көктамырға</w:t>
        <w:br/>
        <w:t>жәнебмл енгізуге болмайды</w:t>
        <w:br/>
        <w:t>көктамырға</w:t>
        <w:br/>
        <w:t>енгізуге</w:t>
        <w:br/>
        <w:t>Шианокоба- Ампулада 1 мл | Отенокардия кезінде аз</w:t>
        <w:br/>
        <w:t>ламин 0,008%; мөлшердесақтықпен</w:t>
        <w:br/>
        <w:t>0,01%; 0,02% ;| қолдану керек</w:t>
        <w:br/>
        <w:t>0,05% ерітінді</w:t>
        <w:br/>
        <w:t>Фолий Таблетка Ашқарынғасумен ішеді.</w:t>
        <w:br/>
        <w:t>қышқылы 001г</w:t>
      </w:r>
    </w:p>
    <w:p>
      <w:r>
        <w:t>р</w:t>
        <w:br/>
        <w:t>Пентоксил ҒҰнтақ, қапта- | Препараттытек</w:t>
        <w:br/>
        <w:t>мамен қаптал- | дәрігердің бақылауымен</w:t>
        <w:br/>
        <w:t>ғантаблетка қолданады</w:t>
        <w:br/>
        <w:t>0,025 жәнеб,дг</w:t>
        <w:br/>
        <w:t>Молграмостим | Лейкомакс Флакондағы Препаратты тек</w:t>
        <w:br/>
        <w:t>лиофилизирле | дәрігердің бақылауымен</w:t>
        <w:br/>
        <w:t>нген ұнтақ 50, | қолданады</w:t>
        <w:br/>
        <w:t>150, 400, 500,</w:t>
        <w:br/>
        <w:t>700, 1500 мкг</w:t>
        <w:br/>
        <w:t>876</w:t>
        <w:br/>
        <w:t>ЗАТ АЛМАСУДЫ РЕТТЕЙТІН ДӘРІЛІК ЗАТТАР</w:t>
        <w:br/>
        <w:t>(20-25 тараулар)</w:t>
        <w:br/>
        <w:t>20 Тарау</w:t>
        <w:br/>
        <w:t>ГОРМОНДЫҚ ПРЕПАРАТТАР</w:t>
        <w:br/>
        <w:t>Гормондар - бұл эндокринді бездер және әртүрлі тіндердегі</w:t>
        <w:br/>
        <w:t>арнайы жасушалармен өндірілетін биологиялық белсенді заттар.</w:t>
        <w:br/>
        <w:t>Олар ағзаның әртүрлі қызметтерін гуморалды реттеуде маңызды</w:t>
        <w:br/>
        <w:t>орын алады. Сонымен қатар, жекелеген гормондар</w:t>
        <w:br/>
        <w:t>нейромодуляторлар болып табылады.</w:t>
        <w:br/>
        <w:t>Гормондардың маңызы әсіресе, кейбір эндокринді бездің</w:t>
        <w:br/>
        <w:t>гипофункциясында айқын байқалады. Мысалы, ұйқы безінің</w:t>
        <w:br/>
        <w:t>аралшық жасушаларының жжетіспеушілігінде кант диабеті,</w:t>
        <w:br/>
        <w:t>қалқанша маңы безінің шамасыздығында тырысулармен жүретін -</w:t>
        <w:br/>
        <w:t>гипокальциемия, гипофиздің артқы бөлігінің антидиуретикалық</w:t>
        <w:br/>
        <w:t>гормоны жетіспеушілігінде қантсыз диабет дамиды. Сонымен қатар,</w:t>
        <w:br/>
        <w:t>гормондар өндірілуінің жоғарылауына байланысты аурулар да</w:t>
        <w:br/>
        <w:t>белгілі. Мысалы, калқанша бездің гиперфункциясында гипертиреоз</w:t>
        <w:br/>
        <w:t>(базедов ауруы), гипофиздің алдыңғы бөлігінің соматотропты</w:t>
        <w:br/>
        <w:t>гормонының шамадан тыс өндірілуінде- гигантизм, акромегалия</w:t>
        <w:br/>
        <w:t>дамиды.</w:t>
        <w:br/>
        <w:t>Ппкі секреция бездерінің шамасыздығында әдетте гормондық</w:t>
        <w:br/>
        <w:t>препараттар тағайындайды. Мұндай жағдайда орын басушы ем</w:t>
        <w:br/>
        <w:t>қажет, препараттарды қолдану ұзақтығы сәйкес бездің</w:t>
        <w:br/>
        <w:t>гипофункциясының қанша уақытқа созылуына байланысты.</w:t>
        <w:br/>
        <w:t>Сонымен қатар, гормондардың өндірілуін ынталандыратын заттар</w:t>
        <w:br/>
        <w:t>дақолданылады.</w:t>
        <w:br/>
        <w:t>Гормондық препараттарды синтетикалық жолмен, сондай-ақ</w:t>
        <w:br/>
        <w:t>жануарлардың мүшелері мен зәрінен (мұндай жағдайда</w:t>
        <w:br/>
        <w:t>препараттардың белсенділігі биологиялык стандарттау жолымен</w:t>
        <w:br/>
        <w:t>анықталады және әсер бірлікпен өлшенеді - ӘБ) алынады. Қазіргі</w:t>
        <w:br/>
        <w:t>кезде табиғи гормондардың көптеген аналогтары мен туындылары</w:t>
        <w:br/>
        <w:t>және олардың табиғи гормондардан құрылысы бойынша</w:t>
        <w:br/>
        <w:t>ерекшеленетін синтетикалық алмастырушылары алынған.</w:t>
        <w:br/>
        <w:t>Гормондардың әсерін олар әсерлесетін рецепторлар деңгейінде</w:t>
        <w:br/>
        <w:t>тежейтін кейбір гормондардың анчагонисттері (мысалы жыныс</w:t>
        <w:br/>
        <w:t>гормондарының антагонистері) алынған.</w:t>
        <w:br/>
        <w:t>Химиялық құрылысы бойынша тормондық препараттар келесі</w:t>
        <w:br/>
        <w:t>топтарға жатады:</w:t>
        <w:br/>
        <w:t>1) ақуызды және пептидті құрылысты заттар - гипоталамус,</w:t>
      </w:r>
    </w:p>
    <w:p>
      <w:r>
        <w:t>гипофиз, қалқанша маңы және ұйқы безі гормондарының</w:t>
        <w:br/>
        <w:t>препараттары,кальцитонин;</w:t>
        <w:br/>
        <w:t>886</w:t>
        <w:br/>
        <w:t>азаюы. Неврологиялық бұзылыстар қозғыштықпен, ұйқышыл-</w:t>
        <w:br/>
        <w:t>дықпен, есте сақтау қабілетінің төмендеуімен шектеледі.</w:t>
        <w:br/>
        <w:t>Өз еркімен фолий қыштқылынан тазартылған тағамдарды</w:t>
        <w:br/>
        <w:t>қабылдаған адамдарда макроцитарлы анемия, В,; дәруменінің</w:t>
        <w:br/>
        <w:t>тағамдағы ташпылығына қарағанда ерте, 10--12 аптадан кейін</w:t>
        <w:br/>
        <w:t>дамыған. Бұл ағзада фолаттар қорының аз болуымен түсіндіріледі.</w:t>
        <w:br/>
        <w:t>Медициналық тәжірибеде ішке қабылдау мақсатында фолий</w:t>
        <w:br/>
        <w:t>қышқылының синтетикалық дәрілік заттарын қолданады.</w:t>
        <w:br/>
        <w:t>Сонымен қатар, ол көптеген полидәрумендік дәрілік заттар</w:t>
        <w:br/>
        <w:t>құрамына кіреді.</w:t>
        <w:br/>
        <w:t>Авитаминоздың профилактикасы ретінде мерзімі жетілмеген</w:t>
        <w:br/>
        <w:t>нәрестелерге, жүкті әйелдерге, ана сүтімен және жасанды</w:t>
        <w:br/>
        <w:t>тамақтандырғанда, парентеральді тамақтану, гемолитикалық,</w:t>
        <w:br/>
        <w:t>постгеморрагияляық және темір тапшылықты анемия,</w:t>
        <w:br/>
        <w:t>антибиотиктерді, сульфаниламидтерді қабылдаған кезінде</w:t>
        <w:br/>
        <w:t>тағайындалады.</w:t>
        <w:br/>
        <w:t>Фолий қышқылын емдік мақсатта В); дәруменімен бірге,</w:t>
        <w:br/>
        <w:t>макроцитарлы анемия мен спру кезінде қолданады.</w:t>
        <w:br/>
        <w:t>Макроцитарлы анемиямен сырқаттанған науқастарды фолий</w:t>
        <w:br/>
        <w:t>қышқылымен адекватты емдеу нәтижесінде эритропоэз 48</w:t>
        <w:br/>
        <w:t>сағаттан кейін, ал ретикулоциттер үш тәуліктен кейін қалпына</w:t>
        <w:br/>
        <w:t>келеді. Сонымен қатар, қан құрамындағы бос темір</w:t>
        <w:br/>
        <w:t>концентрациясы төмендеп, диарея жоғалады.</w:t>
        <w:br/>
        <w:t>Цингамен сырқаттанған науқастарда макроцитарлы анемия</w:t>
        <w:br/>
        <w:t>фолий қышқылы немесе В,; дәруменімен емдеуге резистентті</w:t>
        <w:br/>
        <w:t>болып табылады.</w:t>
        <w:br/>
        <w:t>Фолий қышқылының дәрілік заттары кальций фолинат</w:t>
        <w:br/>
        <w:t>(Лейковарин, Дализол, Санфицинат) көктамыр мен бұлшықетке</w:t>
        <w:br/>
        <w:t>ісікке қарсы қолданылатын метотрексат дәрілік затының уытты</w:t>
        <w:br/>
        <w:t>әсерін реттеу мақсатында еңгізіледі.</w:t>
        <w:br/>
        <w:t>Фолий қышқылын ішке қабылдау кезінде уытты әсері әлсіз</w:t>
        <w:br/>
        <w:t>көрініс береді (мөлшері 15 мг болған кезде уытты әсері</w:t>
        <w:br/>
        <w:t>байқалады). Кейде диспепсиялық бұзылыстарды шақырады.</w:t>
        <w:br/>
        <w:t>Фолий қышқылы эпилепсияға қарсы дәрілік заттардың ұстамаға</w:t>
        <w:br/>
        <w:t>қарсы әсерін төмендетеді, сондықтан эпилепсиямен</w:t>
        <w:br/>
        <w:t>сырқаттанған науқастарда үстаманың дамуына себеп болуы</w:t>
        <w:br/>
        <w:t>мүмкін. Кальций фолинатын Ві) авитаминозынан дамыған</w:t>
        <w:br/>
        <w:t>макроцитарлы анемия кезінде қабылдауға қатаң тиым</w:t>
        <w:br/>
        <w:t>салынады.</w:t>
        <w:br/>
        <w:t>Әршпропоэтин препараттары.</w:t>
        <w:br/>
        <w:t>Әритропоэтин -- әритропоэзды реттейтін маңызды өсу</w:t>
        <w:br/>
        <w:t>факторларының бірі болың табыляды. Ізашар жасушалардың</w:t>
        <w:br/>
        <w:t>пролиферациясын жылдамдатады. Әритропоэтин ташпылығы</w:t>
        <w:br/>
        <w:t>кезінде ауыр анемия дамиды.</w:t>
        <w:br/>
        <w:t>Эритропоэтин бүйректің қыртысты затының перитубулярлы</w:t>
      </w:r>
    </w:p>
    <w:p>
      <w:r>
        <w:t>жасушаларында түзіледі, 10 % бауырда өндіріледі. Оның жаршысы 168</w:t>
        <w:br/>
        <w:t>872</w:t>
        <w:br/>
        <w:t>гипотензия, төс артының ауруы, артралгия, бұлшықеттердегі ауру,</w:t>
        <w:br/>
        <w:t>қызба) реакциялар болуы мүмкін.</w:t>
        <w:br/>
        <w:t>Гиперхромды анемияда қолданатын препараттар</w:t>
        <w:br/>
        <w:t>Гиперхромды анемия ағзада В), дәруменінің (цианокобаламин)</w:t>
        <w:br/>
        <w:t>және фолий қышқылының тапшылығы кезінде дамиды.</w:t>
        <w:br/>
        <w:t>В,, дәруменнің тәуліктік қажеттілігі орташа 2--5 мкг,</w:t>
        <w:br/>
        <w:t>минимальді гигиеналық мөлшері -- 1 мкг (микрограмм -- 10 %г). В,</w:t>
        <w:br/>
        <w:t>дәрумені жануар тектес өнімдерде болғандықтан, ол ішек</w:t>
        <w:br/>
        <w:t>микрофлорасында түзіледі -- ет, бауыр (10 мкг/100 г). Аз мөлшерде</w:t>
        <w:br/>
        <w:t>үт, ірімшік, жұмыртқа, балық құрамында болады. В,; дәрумені ірі</w:t>
        <w:br/>
        <w:t>асбұршақтылардан басқа өсімдіктерде болмайды. Ірі асбұршақты</w:t>
        <w:br/>
        <w:t>өсімдіктерде В,, дәрумені түйнектік бактериялар әсерінен түзіледі.</w:t>
        <w:br/>
        <w:t>Вегетариндықтар ағзаға қажетті В. дәрумен қорын асбұршақтарды</w:t>
        <w:br/>
        <w:t>қабылдау арқылы алады.</w:t>
        <w:br/>
        <w:t>В,, дәруменін зерттеу тарихы 180 жылға созылған және осы</w:t>
        <w:br/>
        <w:t>салада екі Нобельсыйлықтары да берілген болатын.</w:t>
        <w:br/>
        <w:t>1824(И0оү. ү жылы Томас Аддисон макроцитарлы анемия</w:t>
        <w:br/>
        <w:t>клиникасын сипаттап жазған, ал 1872 ж. А. Бирмер осы</w:t>
        <w:br/>
        <w:t>сырқатты үдемелі .пернициозды анемия (лат.реғпісіозиз --</w:t>
        <w:br/>
        <w:t>апатты) деп атауды ұсынды. 1925 ж. Джордж Уипл бауырда</w:t>
        <w:br/>
        <w:t>эритропоэз стимуляторлары түзілетінін анықтады. 19924 ж.</w:t>
        <w:br/>
        <w:t>Уипл, Джордж Майнот және Уильям Мерфи маәкроцитарлы</w:t>
        <w:br/>
        <w:t>анемияны емдеу мақсатында шикі бауырды қабылдау керек</w:t>
        <w:br/>
        <w:t>екені жөнінде жаңалық ашып, Нобель сыйлығына ие болған</w:t>
        <w:br/>
        <w:t>(тәулігіне 200 т). Уақыт өте терапевтік әсері бар бауыр</w:t>
        <w:br/>
        <w:t>экстрактары алынды (витогепат, сирепар). 1929 ж. Уильям Касл</w:t>
        <w:br/>
        <w:t>қанға сыртқы анемияға қарсы фактордың сіңірілу механизміне</w:t>
        <w:br/>
        <w:t>ішкі фақтордың қатысы бар екенін болжады. 1940-шы жж.</w:t>
        <w:br/>
        <w:t>соңында Риккс, Смит және Паркер Каслдың ішкі факторын В;</w:t>
        <w:br/>
        <w:t>дәрумен ретінде идентифицирлеп, оның кристаллдық түрін бөліп</w:t>
        <w:br/>
        <w:t>алды. Биохимик Дороти Кроуфут-Ходжкин В,; дәруменнің</w:t>
        <w:br/>
        <w:t>химиялық құрылымы мен әсер ету механизмін анықтады. Осы</w:t>
        <w:br/>
        <w:t>зерттеуі үшін химия саласында Дороти Кроуфут-Ходжкин 1964</w:t>
        <w:br/>
        <w:t>ж. Нобель сыйлығын иемденді.</w:t>
        <w:br/>
        <w:t>В., дәрумені молекуласы хромофорлы және нуклеотидті</w:t>
        <w:br/>
        <w:t>бөліктерден түрады. Хромофорлы бөлігі диан тобымен</w:t>
        <w:br/>
        <w:t>(цианокобаламин), гидросил тобымен (оксикобаламин), метил</w:t>
        <w:br/>
        <w:t>тобымен (меғилкобаламин) немесе дезоксиаденозилмен</w:t>
        <w:br/>
        <w:t>(дезоксиаденозилкобаламин) байланысқан кобальт атомы және</w:t>
        <w:br/>
        <w:t>қайта қалпына келген төрт пирроль сақиналары бар порфириннен</w:t>
        <w:br/>
        <w:t>құралады. Химиялық құрамы бойынша хромофор гем- ге ұқсас. В,,</w:t>
        <w:br/>
        <w:t>дәруменінің дәрілік заттарын В, және В, дәрумендерін бір</w:t>
        <w:br/>
        <w:t>шприцпен ағзаға енгізуге болмайды, себебі кобальт олардың</w:t>
        <w:br/>
        <w:t>құрылымын бұзады. Сонымен қатар, В,, дәрумені В; дәруменінің</w:t>
        <w:br/>
        <w:t>аллергиялық әсе рін күшейтеді.</w:t>
        <w:br/>
        <w:t>867</w:t>
      </w:r>
    </w:p>
    <w:p>
      <w:r>
        <w:t>кезінде эритропоэтин АҚҚ, қанның ұю қабілетін жоғарылатып,</w:t>
        <w:br/>
        <w:t>қалтырау ұстамаларын шақыруы мүмкін. Аталған жағымсыз</w:t>
        <w:br/>
        <w:t>әсерлер эритроцитарлы массаның өсуі нәтижесінде қан көлемі мен</w:t>
        <w:br/>
        <w:t>тұтқырлығының жоғарылауына байланысты жарыққа шығады.</w:t>
        <w:br/>
        <w:t>Әритроноэтинді қолдануға қарсы көрсеткіштер же</w:t>
        <w:br/>
        <w:t>гиперсезімталдық, ауыр артериялық гипертензия, апластикалық</w:t>
        <w:br/>
        <w:t>анемия. Басынан сол айда миокард инфаркты немесе инсультті</w:t>
        <w:br/>
        <w:t>өткізген, тұрақсыз стенокардия, терең көктамырлардың тромбозы</w:t>
        <w:br/>
        <w:t>дамыған науқастарға қан алмастыру кезінде эритропоэтин енгізу</w:t>
        <w:br/>
        <w:t>тағайындалмайды.</w:t>
        <w:br/>
        <w:t>Эршпропоэзді тпежеуші заттар</w:t>
        <w:br/>
        <w:t>Натрий фосфатының, таңбаланған фосфором-32 (Ма, НФРО,)</w:t>
        <w:br/>
        <w:t>ертінідісі полицитемияда (әритремида) қолданады.</w:t>
        <w:br/>
        <w:t>Әритремия негізінде қан жасаудың пролиферациясының</w:t>
        <w:br/>
        <w:t>жоғарылауы жатыр. Осыған байланысты перифериялық қанда</w:t>
        <w:br/>
        <w:t>эритроциттер саны жоғарылайды. Радиоактивті Ма НРО, дегі</w:t>
        <w:br/>
        <w:t>ЗЫ сүйек кемігінде жиналады және эритроциттердің түзілуі</w:t>
        <w:br/>
        <w:t>бұзылады. Препараттарды қолданғанда эритроциттердің,</w:t>
        <w:br/>
        <w:t>тромбоциттердің саны төмендейді. Препаратты ішеді немесе</w:t>
        <w:br/>
        <w:t>көктамырға енгізеді, милликюримен (мКи) мөлшерлейді.</w:t>
        <w:br/>
        <w:t>Емдеуді қатаң гематологиялық бақылаумен жүргізеді.</w:t>
        <w:br/>
        <w:t>Қарсы көрсеткіштері: анемия, лейкопения, тромбоцитопения,</w:t>
        <w:br/>
        <w:t>жүрек жетіспеушілігі, бауыр және бүйрек қызметінің бұзылысы.</w:t>
        <w:br/>
        <w:t>18.2. ЛЕЙКОПОЭЗГЕ ӘСЕР ЕТЕТІН ЗАТТАР</w:t>
        <w:br/>
        <w:t>Лейкопоэзді ынталандыратын заттар</w:t>
        <w:br/>
        <w:t>Бұл нрепараттар лейкопения және агранулоцитозды емдеуде</w:t>
        <w:br/>
        <w:t>қолданады.</w:t>
        <w:br/>
        <w:t>Лейкопения - перифериялық қандағы лейкоциттер саны Імкл</w:t>
        <w:br/>
        <w:t>4000 төмен болуы. Агранулоцитоз - қандағы гранулоциттердің және</w:t>
        <w:br/>
        <w:t>лейкоциттердің жалпы санының кенет төмендеуі.</w:t>
        <w:br/>
        <w:t>Бұл патологиялық жағдайлар ағзаға иондаушы радиация</w:t>
        <w:br/>
        <w:t>әсерінен, сонымен қатар ронтгено- және радиотерапия жүргізгенде,</w:t>
        <w:br/>
        <w:t>улы заттардың және кейбір дәрілік заттардың әсерінен болады.</w:t>
        <w:br/>
        <w:t>Лейкоциттердің санының төмендеуіне байланысты ағзаның инфек-</w:t>
        <w:br/>
        <w:t>цияға тұрақтылығы төмендегендіктен лейкопоэз ынталандырушы-</w:t>
        <w:br/>
        <w:t>ларын қолдану керек болады.</w:t>
        <w:br/>
        <w:t>Лейкопоэз ынталандырғыштары ретінде өсу факторының ішінен</w:t>
        <w:br/>
        <w:t>колония ынталандырушы факторды: гранулоцитарлы (нейтрофил-</w:t>
        <w:br/>
        <w:t>дердің өндірілуін ынталандырады), макрофагалды (тінде макро-</w:t>
        <w:br/>
        <w:t>фагқа айналатын моноциттердің өндірілуін ынталандырады),</w:t>
        <w:br/>
        <w:t>гранулоцитарлы-макрофагалды (нейтрофилдер, эозинофилдер, базо-</w:t>
        <w:br/>
        <w:t>филдер, моноциттердің өндірілуін ынталандырады), ИЛ-8 (уни-</w:t>
        <w:br/>
        <w:t>874</w:t>
        <w:br/>
        <w:t>менттің белсенділігі сақталмалы алкоголизм, тропикалық және</w:t>
        <w:br/>
        <w:t>тропикалық емес снру (англ өргие ) кезінде төмендейді.</w:t>
        <w:br/>
        <w:t>Энтероциттерде фолий қышқылы | дигидрофолатредуктаза</w:t>
      </w:r>
    </w:p>
    <w:p>
      <w:r>
        <w:t>әсерінен тетрагифдрофолатқа (ТГФ) айналады, кейін метил тобы</w:t>
        <w:br/>
        <w:t>қосылып қанға 5-метилТГЮ түрінде түседі. 5-метилТГФ</w:t>
        <w:br/>
        <w:t>энтерогепатикалық циркуляцияға қатысады.</w:t>
        <w:br/>
        <w:t>Қанда ТГФ және аз мөлшерде 5-метилТГФ ақуыздармен</w:t>
        <w:br/>
        <w:t>байланысады (60--70%). Қандағы фолаттар концентрациясы --</w:t>
        <w:br/>
        <w:t>4--20 нг/мл (нанограмм -- 10 % г), концентрациясы 4 нг/мг</w:t>
        <w:br/>
        <w:t>төмендегенде авитаминоз симптомдары жарыққа шығады. Ағзадағы</w:t>
        <w:br/>
        <w:t>фолаттардың жалпы мөлшері -- 5-10 мг (басым көпшілігі бауыр</w:t>
        <w:br/>
        <w:t>мен жұлында болады) «Фолий қышқылы бүйректермен</w:t>
        <w:br/>
        <w:t>элиминацияға ұшырайды.</w:t>
        <w:br/>
        <w:t>Фолий қышқылы тапшылығы ішек және бауыр аурулары,</w:t>
        <w:br/>
        <w:t>алкогольді артық мөлшерде қабылдағанда, гемолитикалық анемия</w:t>
        <w:br/>
        <w:t>кезінде дамиды. Фолий қышқылының сіңірілуін оральді</w:t>
        <w:br/>
        <w:t>контрацептивтер, эпилепсияға қарсы дәрілік заттар (дифенин,</w:t>
        <w:br/>
        <w:t>фенобарбитал, гексамидин) бұзады. Аталған дәрілік заттар</w:t>
        <w:br/>
        <w:t>метаболизм индукторы ретінде бауырда фолий қышқылының</w:t>
        <w:br/>
        <w:t>инактивациясын тездетеді. Фолатредуктаза ингибиторлары болып</w:t>
        <w:br/>
        <w:t>- метотрексат және триметоприм табылады. Фолий қышқылы</w:t>
        <w:br/>
        <w:t>плацента арқылы жоғары белсенділікпен ұрыққа өтеді.</w:t>
        <w:br/>
        <w:t>Сондықтан анасымен салыстырғанда ұрықтың қан плазмасы</w:t>
        <w:br/>
        <w:t>және эритроциттерінде мөлшері екі немесе бес есе жоғары</w:t>
        <w:br/>
        <w:t>болады. Фолий қышқылы ана сүтімен 50--60 мкг/л дейін</w:t>
        <w:br/>
        <w:t>шығады.</w:t>
        <w:br/>
        <w:t>ТГФ бір атомды көміртегі қалдықтарының рецепторлар қызметін</w:t>
        <w:br/>
        <w:t>атқарады. Олар азот құрамына 5 және 10 қалпындағы птеридинге</w:t>
        <w:br/>
        <w:t>қосылып немесе азот атомдарының арасында көпір түзіп, нәтижесінде</w:t>
        <w:br/>
        <w:t>бес бөлікті сақина түзеді.</w:t>
        <w:br/>
        <w:t>Фолий қышқылы көптеген биохимиялық реакцияларды</w:t>
        <w:br/>
        <w:t>катализдейді:</w:t>
        <w:br/>
        <w:t>гомоцистейнді метионинғе айналдырады (5-СЫЛТФ В,,</w:t>
        <w:br/>
        <w:t>дәруменін кофактор ретінде қолданып метил тобын береді);</w:t>
        <w:br/>
        <w:t>сериннің глицинге трансформациясы (ТГФ сериннен --СН,</w:t>
        <w:br/>
        <w:t>тобын өзіне қосып, ДНК компоненті- тимидинмонофосфат</w:t>
        <w:br/>
        <w:t>синтезіне қатысатын 5,10-метиленіГФ түзеді);</w:t>
        <w:br/>
        <w:t>гистидин метаболизмі (ТГФ формилиминоглутамин</w:t>
        <w:br/>
        <w:t>қышқылының глутамин қышқылына айналуы кезінде</w:t>
        <w:br/>
        <w:t>формилин тобының акцепторы ретінде қызмет атқарады);</w:t>
        <w:br/>
        <w:t>« пурин негіздері сақинасына көміртегі атомдарының</w:t>
        <w:br/>
        <w:t>қосылуы (гли-цинамид рибонуклеотид 10-метенилТГФ-дан --</w:t>
        <w:br/>
        <w:t>сн- тобын, 5-аминоммидазол-4-карбоксамид 10-</w:t>
        <w:br/>
        <w:t>формилТГФ-дан --СНО тобын өзіне қосып алады).</w:t>
        <w:br/>
        <w:t>Фолий қышқылы авитаминозының симптомдары | --</w:t>
        <w:br/>
        <w:t>макроцитарлы анемия, лейкопения, диарея, дене салмағының</w:t>
        <w:br/>
        <w:t>871</w:t>
        <w:br/>
        <w:t>Асқазан мен жіңішке ішекте Б,; дәрумені тағам ақуыздарынан</w:t>
        <w:br/>
        <w:t>босап, Каслдың ішкі факторымен байланысады -- молекулалық</w:t>
        <w:br/>
        <w:t>массасы 59 кДа болатын гликопротеин. Ішкі фактор асқазанның</w:t>
      </w:r>
    </w:p>
    <w:p>
      <w:r>
        <w:t>париетальді бездерінің жасушаларында түзіледі. В); дәрумені ішкі</w:t>
        <w:br/>
        <w:t>фактормен кешен түзгенде биожеткілігі 80--90 %, ал ішкі</w:t>
        <w:br/>
        <w:t>фактормен байланыспағанда 0--80 %-ға дейін төмендейді.</w:t>
        <w:br/>
        <w:t>Жіңішке ішекте В,,-Каслдың ішкі фактор кешені</w:t>
        <w:br/>
        <w:t>энтероциттердегі. ақуыздық рецепторлармен байланысып,</w:t>
        <w:br/>
        <w:t>пиноцитоз жолымен қанға сіңіріледі. Қаңға сіңірілу үшін қуат</w:t>
        <w:br/>
        <w:t>шығыны, өт, кальций иондары және ұйқыбез сөлімен бөлінетін</w:t>
        <w:br/>
        <w:t>натрий гидрокарбонаты сілтілі орта түзуі қажет.</w:t>
        <w:br/>
        <w:t>В,, дәрумені шектен көп мөлшерде болғанда, қанға сіңірілу</w:t>
        <w:br/>
        <w:t>концентрация градиенті бойынша жай диффузия жолымен жүреді.</w:t>
        <w:br/>
        <w:t>Қан ақуызы транскобаламин П (В-глобулин) В,, дәруменін</w:t>
        <w:br/>
        <w:t>бауырға сүйек миына және көкбауырға тасымалдайды.</w:t>
        <w:br/>
        <w:t>Транскобаламин П тұқым қуалаушылық ташпылығы да белгілі.</w:t>
        <w:br/>
        <w:t>Транекобаламин І және ІП В,, дәруменімен байланысып, оны</w:t>
        <w:br/>
        <w:t>метаболизм реакциясынан шығарады.</w:t>
        <w:br/>
        <w:t>В. дәруменінің 90 %-ы (1--10 мг) бауырда жиналады, тәулігіне</w:t>
        <w:br/>
        <w:t>0,5--8 мкг жұмсалады. Шамамен 8 мкг В,; дәрумені күн сайын өтпен</w:t>
        <w:br/>
        <w:t>ішекке секрецияланады, сондықтан дәруменнің 50--60 %-ы қайта</w:t>
        <w:br/>
        <w:t>қанға сіңіріледі. Бауыр мен ішек сырқаттары кезінде</w:t>
        <w:br/>
        <w:t>энтерогепатикалық циркуляция бұзылады, нәтижесінде</w:t>
        <w:br/>
        <w:t>авитаминоздың дамуына түрткі болады.</w:t>
        <w:br/>
        <w:t>В,, дәруменінің қан нлазмасындағы қалыпты концентрациясы</w:t>
        <w:br/>
        <w:t>200--900 пг/мл (пикограмм -- 10 %г) тең, концентрациясы 150 пг/мл-</w:t>
        <w:br/>
        <w:t>дантөмендегенде авитаминоз көріністері жарыққа шығады.</w:t>
        <w:br/>
        <w:t>В.» дәруменінің ташпылығы жезінде эритропоэз жасушаларында</w:t>
        <w:br/>
        <w:t>ДЕҚ репликациясы бұзылады, ядроның жетілуі цитоплазма</w:t>
        <w:br/>
        <w:t>жетілуінен артта қалады. Гемопоэз нәтижесіз, себебі айналымдағы</w:t>
        <w:br/>
        <w:t>қанға мегалобластық эритроциттер шығады. Мегалобласттар</w:t>
        <w:br/>
        <w:t>бронхтарда, ішектерде, қынапта инфильтрацияланады. Қанда</w:t>
        <w:br/>
        <w:t>аталған жасушалар глутатионредуктаза белсенділігінің</w:t>
        <w:br/>
        <w:t>шамасыздығы және қалпына келген глутатион мөлшерінің төмен</w:t>
        <w:br/>
        <w:t>болуына байланысты тез гемолизге ұшырайды. Ауыр авитаминоз</w:t>
        <w:br/>
        <w:t>көрінісінде лейкопения, тромбоцитопения, тіпті панцитонения</w:t>
        <w:br/>
        <w:t>дамиды.</w:t>
        <w:br/>
        <w:t>Дезоксиаденозилкобаламин мутаза кофактор тетінде Х-</w:t>
        <w:br/>
        <w:t>метилмалон қышқылының янтар қышқылы изомеризациясына</w:t>
        <w:br/>
        <w:t>қатысады. Метилмалон қышқылы миелин түзілуін тежейді.</w:t>
        <w:br/>
        <w:t>Метилмалон ацидурия және гомоцистеинурия көрініс берген жас</w:t>
        <w:br/>
        <w:t>балаларда жасушалардың В); дәруменіне акцепторларды</w:t>
        <w:br/>
        <w:t>синтездеу қабілеті төмендейді.</w:t>
        <w:br/>
        <w:t>В.; дәруменінің гипо- және анитаминозына жиі әкелетін себеп-</w:t>
        <w:br/>
        <w:t>түрлі патологиялық жағдайларда!ішікі фактор мөлшерінің азаюы:</w:t>
        <w:br/>
        <w:t>% созылмалы гастрит, полипоз және мерезбен сырқаттанған</w:t>
        <w:br/>
        <w:t>науқастарда асқазанның шырышты қабығының атрофиялануы;</w:t>
        <w:br/>
        <w:t>868</w:t>
        <w:br/>
        <w:t>е асқазанды алын тастау немесе резекциясы;</w:t>
        <w:br/>
        <w:t>е ішкі факторға қарсы ағзаның аутоантидене өндіруі.</w:t>
        <w:br/>
        <w:t>Авитаминоз ішек сырқаттары, панкреатит, жалпақ құрттармен</w:t>
      </w:r>
    </w:p>
    <w:p>
      <w:r>
        <w:t>зақымдалғанда, жіңішке ішек дивертикулезі кәне соқыр ішек</w:t>
        <w:br/>
        <w:t>синдромы (паразиттер мен патогенді бактериялар белсенді түрде В,;</w:t>
        <w:br/>
        <w:t>дәруменімен қоректенеді ) кезінде дамиды.</w:t>
        <w:br/>
        <w:t>В, дәрумені авитаминозы кезінде макроцитарлы анемиямен қатар</w:t>
        <w:br/>
        <w:t>демиелинизация, бас миының қыртысты затында және жұлынның</w:t>
        <w:br/>
        <w:t>бүйір талшықтарында әксондардың ісінуі мен деструкциясы</w:t>
        <w:br/>
        <w:t>(фуникулярлы миелоз) көрініс береді. Науқастарда парестезия, тепе-</w:t>
        <w:br/>
        <w:t>теңдіктің және қимыл координациясының бұзылуы, сіңір</w:t>
        <w:br/>
        <w:t>рефлекстерінің төмендеуі анықталады, әл авитаминоз үдемелі түрде</w:t>
        <w:br/>
        <w:t>дамыса паралич, амнезия, орталық текті көру қабілетінің бұзылуы,</w:t>
        <w:br/>
        <w:t>галлюцинация, деменция, естен тану эпизодтары дамуы мүмкін.</w:t>
        <w:br/>
        <w:t>Медициналық мақсатта В,, дәруменін микологиялық синтез</w:t>
        <w:br/>
        <w:t>арқылы алады. Дәрілік затты парентеральді енгізеді. В,; дәруменін</w:t>
        <w:br/>
        <w:t>тағам құрамында дәруменнің ташшылығы кезінде ғана</w:t>
        <w:br/>
        <w:t>полидәрумендік дәрілік заттармен бірге ішке қабылдайды.</w:t>
        <w:br/>
        <w:t>Цианокобаламин (Додекс, Нейробене) және оксикобаламин</w:t>
        <w:br/>
        <w:t>(Гидроксикобаламин) тері астына және бұлшықетке, ал кобамамид</w:t>
        <w:br/>
        <w:t>---тері астына, бұлшықетке және көктамырға енгізіледі. Оксикобаламин</w:t>
        <w:br/>
        <w:t>цианокобаламинге қарағанда тезірек коферментті түрге айналып,</w:t>
        <w:br/>
        <w:t>жылдам түрде ақуыздармен байланысып, ұзақ уақыт ағзада</w:t>
        <w:br/>
        <w:t>сақталады.</w:t>
        <w:br/>
        <w:t>Макроцитарлы анемияны емдеу кезінде В,, дәруменін үлкен</w:t>
        <w:br/>
        <w:t>мөлшерде күн сайын немесе күнделікті 6--12 ай бойы қабылдайды.</w:t>
        <w:br/>
        <w:t>Жеңіл неорташа ауырлықта терапияны нақты диагноз қойылғанғаннан</w:t>
        <w:br/>
        <w:t>кейінге қалдыруға болады. Неврологиялық асқынулар дамыған,</w:t>
        <w:br/>
        <w:t>тромбоцитопения, лейкопениямен сырқаттанған науқастарға міндетті</w:t>
        <w:br/>
        <w:t>түрде эритроцитарлы масса, В,, дәрумені және фолий қышқылы</w:t>
        <w:br/>
        <w:t>енгізіледі. Емге берілетін жағдайларда науқас өзін бір тәуліктен соң</w:t>
        <w:br/>
        <w:t>жақсы сезінеді, нормобластикалық эритроциттер мөлшері (4--4,5</w:t>
        <w:br/>
        <w:t>млн/мм?10--20 күннен кейін, ал жүйке жүйесінің қызметі бірнеше айдан</w:t>
        <w:br/>
        <w:t>кейін қалпына келеді. Дәруменотерапия қан құрамында темірдің</w:t>
        <w:br/>
        <w:t>гемоглобин құрамына енуін үстемелеп, нәтижесінде бос темір мөлшерінің</w:t>
        <w:br/>
        <w:t>азаюына сентігін тигізеді.</w:t>
        <w:br/>
        <w:t>В), дәруменімен терапия ағзада темір тапшылықты анемия,</w:t>
        <w:br/>
        <w:t>инфекция, қабынулық аурулар, ісік, гипотиреоз, бүйрек</w:t>
        <w:br/>
        <w:t>шамасыздығы дамыған кезде еш нәтижебермейді.</w:t>
        <w:br/>
        <w:t>В, дәруменінің дәрілік заттарын постгеморрагиялық темір</w:t>
        <w:br/>
        <w:t>ташпылықты, апластикалық анемияларда, диабеттік неврит, үшкіл</w:t>
        <w:br/>
        <w:t>жүйкенің невралгиясы, паралич, радикулит, психикалық</w:t>
        <w:br/>
        <w:t>ауруларда, гепатит және бауыр циррозы, ауыр операциядан кейін</w:t>
        <w:br/>
        <w:t>сауығу кезеңінде тағайындайды. (Жас балаларда дәруменотерапия</w:t>
        <w:br/>
        <w:t>мерзімі жетпей туылғанда, гипотрофия, Даун ауруы, церебральді</w:t>
        <w:br/>
        <w:t>паралич, метилмалонды ацидурия кезінде жүргізіледі. Кобамамид</w:t>
        <w:br/>
        <w:t>869</w:t>
        <w:br/>
        <w:t>версалды колония ынталандырушы өсу факторы) қолданады. Осы</w:t>
        <w:br/>
        <w:t>факторлардың кейбірінен рекомбинантты препараттар алынған.</w:t>
        <w:br/>
        <w:t>Молграмостим (Лейкомакс) -- адамның гранулоцитарлы-</w:t>
        <w:br/>
        <w:t>макрофагалды колония ынталандырушы факторының рекомби-</w:t>
        <w:br/>
        <w:t>нантты препараты. Химиялық құрылымы бойынша гликопротеин.</w:t>
        <w:br/>
        <w:t>Молграмостим гемопоэздік ізашар жасушалардың пролиферациясы</w:t>
        <w:br/>
        <w:t>мен дифференцировкасын ынталандырып, гранулоцит, моноцит /</w:t>
        <w:br/>
        <w:t>макрофагтардың түзілуіне әкеледі. Молграмостим - эритропо-</w:t>
      </w:r>
    </w:p>
    <w:p>
      <w:r>
        <w:t>этиннің кофакторы, сондықтан аз дәрежеде эритроциттердің</w:t>
        <w:br/>
        <w:t>түзілуін және эозинофилдердің пролиферациясын ынталандырады.</w:t>
        <w:br/>
        <w:t>Көрсеткіштері: қатерлі ісікке қарсы заттармен лейкопоэздің</w:t>
        <w:br/>
        <w:t>тежелуі, сүйек кемігінің трансплантациясыңан кейінгі уақытша</w:t>
        <w:br/>
        <w:t>лейкопения, миелодиспластикалық синдром, апластикалық ане-</w:t>
        <w:br/>
        <w:t>мия, инфекциялық аурулармен және адамның иммуноташшпылық</w:t>
        <w:br/>
        <w:t>вирусымен (ВИЧ) байланысты лейкопения.</w:t>
        <w:br/>
        <w:t>Тері астына және көктамырға енгізеді. Тері астына енгізген</w:t>
        <w:br/>
        <w:t>кездегі максималды плазмалық концентрациясына 8-4 сағ кейін</w:t>
        <w:br/>
        <w:t>жетеді.</w:t>
        <w:br/>
        <w:t>Жанама әсері: қызба, қалтырау, ентікпе, бұлшықеттік-қаңқалық</w:t>
        <w:br/>
        <w:t>ауырсыну, астения, лоқсу, құсу, анорексия, диарея, бас ауруы.</w:t>
        <w:br/>
        <w:t>Сарграмостим (Лейкин) - адамның гранулоцитарлы-</w:t>
        <w:br/>
        <w:t>макрофагалды колония ынталандырушы факторының рекомби-</w:t>
        <w:br/>
        <w:t>навтты прецараты. Фармакологиялық қасиеті ұқсас.</w:t>
        <w:br/>
        <w:t>Филграстим (Нейпоген)- адамның гранулоцитарлы колония</w:t>
        <w:br/>
        <w:t>ынталандырушы факторының рекомбинантты | препараты.</w:t>
        <w:br/>
        <w:t>Нейтрофилдердің өндірілуін және сүйек кемігінің тінінен қанға</w:t>
        <w:br/>
        <w:t>шығуын реттейді, сондай-ақ нейтрофилдердің фагоцитарлы және</w:t>
        <w:br/>
        <w:t>хемотаксикалық бәлсенділігін жоғарылатады. Тері астына және</w:t>
        <w:br/>
        <w:t>көктамырға тамшылатыш енгізеді. 24 сағ ішінде нейтрофилдердің</w:t>
        <w:br/>
        <w:t>санын, аз дәрежеде моноциттерді көбейтеді. Қатерлі ісік</w:t>
        <w:br/>
        <w:t>ауруларының химиотерапиясымен байланысты лейкопенияда</w:t>
        <w:br/>
        <w:t>қолданады. Жанама әсері: сүйек-бұлшықеттік ауырсыну, дизурия,</w:t>
        <w:br/>
        <w:t>транзитарлы артериалды гипотензия.</w:t>
        <w:br/>
        <w:t>Гидроксиметилурацил (Метилурацил) және Пенток-</w:t>
        <w:br/>
        <w:t>сил- пиримидин туындылары. Лейокопенияның жеңіл түрінде</w:t>
        <w:br/>
        <w:t>қолданады. Лейкопоәзді ынталандырады, қабынуға қарсы әсер</w:t>
        <w:br/>
        <w:t>көрсетеді, жасушалық регенерация процесін жылдамдатады және</w:t>
        <w:br/>
        <w:t>жараның жазылуын қамтамасыз етеді. ІПіпке қабылдайды.</w:t>
        <w:br/>
        <w:t>Пентоксил тітіркендіруші әсер көрсетеді және диспепсиялық</w:t>
        <w:br/>
        <w:t>бұзылыс шақыруы мүмкін. Метилурацилдің мұндай қасиеті жоқ.</w:t>
        <w:br/>
        <w:t>Лейкоген, батилол және гидроксиэтиламиноаденин (Әтаден)</w:t>
        <w:br/>
        <w:t>лейкопоэз ынталандырушы ретінде қолданады.</w:t>
        <w:br/>
        <w:t>МЛейкопоәз тежейтін заттар</w:t>
        <w:br/>
        <w:t>Бұл заттар қан жасау жүйесінің қатерлі зақымдануында -</w:t>
        <w:br/>
        <w:t>лейкозда және лимфогранулематозда («Қатерліісікке қарсы заттар»</w:t>
        <w:br/>
        <w:t>тарауын қараңыз) қолданады.</w:t>
        <w:br/>
        <w:t>875</w:t>
        <w:br/>
        <w:t>шырышты қабатына зақымдаушы әсерін төмендетіп, хлор сутекті</w:t>
        <w:br/>
        <w:t>қышқылын нейтралдайды. Препаратты ацетилсалицил қышқылы-</w:t>
        <w:br/>
        <w:t>ның көрсеткітттеріндегілей тағайындайды және екіншілікті</w:t>
        <w:br/>
        <w:t>ишемиялық инсульттің алдын ал үшін қолданады.</w:t>
        <w:br/>
        <w:t>Индобу фен (ибустрин) бір мезгілде циклооксигеназа және</w:t>
        <w:br/>
        <w:t>тромбоксансинтетазаныы тежеп, тромбоксан А, синтезін төмен-</w:t>
        <w:br/>
        <w:t>детеді. Ацетилсалицил қышқылынан ерекшелігі индобуфен</w:t>
        <w:br/>
        <w:t>циклооксигеназаны қайтымды тежейді. Бұл препаратты қабыл-</w:t>
        <w:br/>
        <w:t>дағанда простоциклиннің саны салыстырмалы жоғарылайды.</w:t>
        <w:br/>
        <w:t>Индобуфен тромбоциттер адгезиясын және агрегациясын төмен-</w:t>
        <w:br/>
        <w:t>Ддетеді. Қолдану көрсеткіштері және жанама әсері ацетилсалицил</w:t>
      </w:r>
    </w:p>
    <w:p>
      <w:r>
        <w:t>қышқылымен бірдей.</w:t>
        <w:br/>
        <w:t>АДФ-тің тромбоциттердің әсеріне кедергі келтіретін заттар</w:t>
        <w:br/>
        <w:t>Тиклопидин (Аклотин, Тагрен, Тиклид, Тикло)- клиникада</w:t>
        <w:br/>
        <w:t>1978ж белгілі, тиенопиридиннің өнімі. Тромбоциттердің мембрана-</w:t>
        <w:br/>
        <w:t>сына тиклопидин рецепторларына антагонист. Тиклопидин әрит-</w:t>
        <w:br/>
        <w:t>роциттердің эластикалығын жақсартады, қанның тұтқырлығын</w:t>
        <w:br/>
        <w:t>және фибриноген құрамын төмендетеді, қантамыр ішілік тегіс</w:t>
        <w:br/>
        <w:t>салалы жасушалардың көбеюін тоқтатады. Тиклонидин мидағы қан</w:t>
        <w:br/>
        <w:t>айналымын алдын алуына жақсы әсер етеді. Ол диспепсия, ішектен</w:t>
        <w:br/>
        <w:t>қан кетуді, асқазанның пептикалық жарасын, лейкопения</w:t>
        <w:br/>
        <w:t>шақырады. Препаратты операцияға 10-14 күн қалғанда берілмейді</w:t>
        <w:br/>
        <w:t>себебі қан кету қаупін азайту үшін. Басқа тиенопиридин өкілі</w:t>
        <w:br/>
        <w:t>клопидогрел. Тиклопидинге қарағанда күштірек, тромбоциттердің</w:t>
        <w:br/>
        <w:t>агрегациясымен белсенділігін шақырады.</w:t>
        <w:br/>
        <w:t>Танакан-ми қанайналымын және нейромедиаторлық жүйе-</w:t>
        <w:br/>
        <w:t>нің қызметін жақсартады. Танакан тромбоциттердің агрегациясын</w:t>
        <w:br/>
        <w:t>төмендетеді. ФАТ-рецепторларын тежейді. Арахидон қышқылының</w:t>
        <w:br/>
        <w:t>метоболизмін тежейді, сонымен қатар бас миындағы тамырларды</w:t>
        <w:br/>
        <w:t>кеңітеді және тромбтың түзілуіне әкеледі. Танаканды артеритте,</w:t>
        <w:br/>
        <w:t>Рейно ауруында, қарт адамдардың иіс сезуінің нашарлауында,</w:t>
        <w:br/>
        <w:t>естудің, көрудің бұзылысында тағайындайды.</w:t>
        <w:br/>
        <w:t>Аксиксимак- химерлі антидене, ФОБ-фрагментінен тұратын</w:t>
        <w:br/>
        <w:t>бұлшықеттік антидене гликопротейніне қарсы. Рецепторлардың</w:t>
        <w:br/>
        <w:t>адгезиясының белсенділігін және витрониктиннің" агрегациясымен</w:t>
        <w:br/>
        <w:t>байланысуын бұзады. Аксиксимактың жанама әсерлері - қан кету,</w:t>
        <w:br/>
        <w:t>брадикардия, атриовентрикулярлық тосқауыл, жүрек айну, құсу,</w:t>
        <w:br/>
        <w:t>пневмония, лейкоцитоз, аллергиялық реакциялар. Препараттың</w:t>
        <w:br/>
        <w:t>қарсы көрсетілімі-- бала емізуде, жүктілікте.</w:t>
        <w:br/>
        <w:t>Тромбоциттегі цАМФ және аденозин құрамын жоғарылата-</w:t>
        <w:br/>
        <w:t>тын заттар</w:t>
        <w:br/>
        <w:t>Дипиридамол (Курантил, Парседил, Персантин, Тром-</w:t>
        <w:br/>
        <w:t>бонил) - пиримидин өнімі, антиагрегант, кеңіткіштер және</w:t>
        <w:br/>
        <w:t>интерферонның индукторы. Тәждік қан тамырларын кеңітеді, бас</w:t>
        <w:br/>
        <w:t>миындағы қанайналымды белсендіреді. Диперидомолды гломеру-</w:t>
        <w:br/>
        <w:t>879</w:t>
        <w:br/>
        <w:t>амин қышқылынан құралады, оның алғашқы 27 амин қышқылы</w:t>
        <w:br/>
        <w:t>секреция нәтижесінде ыдырайды. Әритропоэтин гликолизге ұшырайды,</w:t>
        <w:br/>
        <w:t>бұл оның қандағы айналымын ұзартып, тұрақтылығын арттырады,</w:t>
        <w:br/>
        <w:t>алайда биологиялық белсенділігіне еліқандай | әсер | етпейді.</w:t>
        <w:br/>
        <w:t>Эритропоэтиннің молекулярлы массасы -- 80,4 кДа. Қалыпты</w:t>
        <w:br/>
        <w:t>жағдайда қан құрамында оның іздері анықталады (20 МЕ/л). Анемия</w:t>
        <w:br/>
        <w:t>кезінде бүйректердің оттегімен дұрыс қанықпауы нәтижесінде</w:t>
        <w:br/>
        <w:t>эритропоэтин түзілуі 100 есе жоғарылауы мүмкін.</w:t>
        <w:br/>
        <w:t>Әритропоэтин | эритропоэз: жасушаларының ізашарлары</w:t>
        <w:br/>
        <w:t>беткейінде рецепторлармен байланысады. Рецепторлар- домен</w:t>
        <w:br/>
        <w:t>мембранасы бар ақуыз, ол жасушгішілік ақуыздардың фосфорлану</w:t>
        <w:br/>
        <w:t>үдерісін белсендіреді.</w:t>
        <w:br/>
        <w:t>Инфекциялар мен қабыну үдерісі кезінде эритропоэтин</w:t>
        <w:br/>
        <w:t>секрециясын, темір сіңірілуін, эритропоәздің ізашар жасушаларының</w:t>
        <w:br/>
        <w:t>пролиферациясын цитокиндер тежейді (в- ісік некрозының факторы,</w:t>
      </w:r>
    </w:p>
    <w:p>
      <w:r>
        <w:t>иңтерлейкин-1,о жәнеү интерферондар).</w:t>
        <w:br/>
        <w:t>1977 ж. эритропоэтин алғаш рет ауыр анемиямен сырқаттанған</w:t>
        <w:br/>
        <w:t>науқас зәрінен бөлініп алынған. 1985 :ж. эритропоэтин гені</w:t>
        <w:br/>
        <w:t>идентифицирленген болатын. Қазіргі танда медициналық</w:t>
        <w:br/>
        <w:t>тәжірибеде рекомбинатты (генді-инженерлі) эритропоэтин</w:t>
        <w:br/>
        <w:t>қолданылады: бета-эритропоэтин дәрілік заты (рекомон), эпоэтин</w:t>
        <w:br/>
        <w:t>алыра дәрілік заттары (әпрексе, эритростим, эноген) бета және омега</w:t>
        <w:br/>
        <w:t>эпоэтиндері. Әритропоэтин тапшылығынан дамыған аңемия</w:t>
        <w:br/>
        <w:t>(сақталмалы бүйрек аурулары, гемодиализ, ревматиодты артрит),</w:t>
        <w:br/>
        <w:t>ЖҚТБ мен қатерлі ісіктерді емдеу кезінде қолданылатын</w:t>
        <w:br/>
        <w:t>химиотерапия, кең көлемде қан кететін хирургиялық операциялар,</w:t>
        <w:br/>
        <w:t>үлкен көлемде донордан қан құю кезінде эритропоэзді ынталандыру</w:t>
        <w:br/>
        <w:t>үшшін аталаған дәрілік заттарды тері астына және көктамырға</w:t>
        <w:br/>
        <w:t>(аптасына төрт рет) енгізеді. Әритропоэтинмен емдік шаралар</w:t>
        <w:br/>
        <w:t>апластикалық анемия кезінде ешқандай нәтиже бермейді.</w:t>
        <w:br/>
        <w:t>Әритропоэтиннің терапиялық әсері 1--2 аптадан кейін көрініс</w:t>
        <w:br/>
        <w:t>береді, ал эритропоэз толығымен 8--12 аптадан кейін қайта</w:t>
        <w:br/>
        <w:t>қалпына келеді. Темір тапшылығы кезінде эритропоэтин темір</w:t>
        <w:br/>
        <w:t>дәрілік заттарымен бірге тағайындалады. Аптасына бір реттен кем</w:t>
        <w:br/>
        <w:t>емес науқастың гематокрит көрсеткінін, ферритин, эритроциттер</w:t>
        <w:br/>
        <w:t>мөлшері анықталын, АҚҚ өлшенеді. Терапияның алғашқы кезінде</w:t>
        <w:br/>
        <w:t>гематокрит 30 %-ға, ал үстемелі терапия кезінде 85 %-ға дейін</w:t>
        <w:br/>
        <w:t>жоғарылайды. Гематокрит! 80 %-ға дейін жоғарылағанда</w:t>
        <w:br/>
        <w:t>эритропоэтин мөлшерін төмендетеді. Бета-әритропоэтиннің</w:t>
        <w:br/>
        <w:t>жартылай элиминация кезеңі -- 4-- 12 сағаттан (көктамырға</w:t>
        <w:br/>
        <w:t>енгізгенде) 18--28 сағатқа тең (тері астына енгізгенде), эпоэтин</w:t>
        <w:br/>
        <w:t>дәрілік заттарының жартылай элиминация кезеңі -- 4--12 сағат.</w:t>
        <w:br/>
        <w:t>Рекомбинантты адам эритропоэтині ағзаның антидене түзуін</w:t>
        <w:br/>
        <w:t>және қауіпті аллергиялық реакцияларды шақырмайды.</w:t>
        <w:br/>
        <w:t>Науқастардың аз бөлігінде эритропоэтин дәрілік заты құрамындағы</w:t>
        <w:br/>
        <w:t>альбуминге реакция ретінде тері жабындысында бөртпе дамып,</w:t>
        <w:br/>
        <w:t>буындарында ауыру сезімі байқалады. Бүйрек шамасыздығы</w:t>
        <w:br/>
        <w:t>878</w:t>
        <w:br/>
        <w:t>мпйокардиодистрофия және миокардиттің емдеу мақсатында-</w:t>
        <w:br/>
        <w:t>қолданылатын кешенді терапия құрамына енеді.</w:t>
        <w:br/>
        <w:t>Оксикобаламин уланулар кезінде антидот ретінде қолданылады,</w:t>
        <w:br/>
        <w:t>мысалы, натрия нитропруссидті мөлшерден көп қабылдағанда.</w:t>
        <w:br/>
        <w:t>Антидотты әсері құрамындағы гидроксил тобының циано тобымен</w:t>
        <w:br/>
        <w:t>ауысуына байланысты, нәтижесінде оксикобаламин</w:t>
        <w:br/>
        <w:t>цианокобаламинге айналады (химиялық антагонизм).</w:t>
        <w:br/>
        <w:t>В,, дәруменін науқастар жақсы көтереді, сирек жағдайларда</w:t>
        <w:br/>
        <w:t>ғана жағымсыз әсерлері дамиды -- эритроциттер, тромбоциттер,</w:t>
        <w:br/>
        <w:t>лейкоциттер мөлшерінің жоғарылауы, қанның үю қабілетінің</w:t>
        <w:br/>
        <w:t>артуы, жүйкелік қозғыштық, тахикардия, жүрек аймағындағы</w:t>
        <w:br/>
        <w:t>ауыру сезімі, аритмия (гипокалиемия нәтижесінде), аллергиялық</w:t>
        <w:br/>
        <w:t>реакциялар. Оксикобаламин цианокобаламинге қарағанда қанның</w:t>
        <w:br/>
        <w:t>үю қабілетін әлсіз жоғарылатады. Зерттеу нәтижелері бойынша</w:t>
        <w:br/>
        <w:t>цианокобаламиннің ісіктер мен лейкозды етимуляциялау қабілеті</w:t>
        <w:br/>
        <w:t>анықталған. Кобамамидтің канцерогенді әсері жоқ.</w:t>
        <w:br/>
        <w:t>В.) дәрумені тромбоз, тромбоэмболия, эритремия, эритроцитоз,</w:t>
        <w:br/>
        <w:t>жіті миокард инфаркты, қатерлі және қатерсіз түзілістерде,</w:t>
        <w:br/>
        <w:t>тұқым қуалайтын көру жүйкесінің дегенерациясы кезінде (Ледер</w:t>
        <w:br/>
        <w:t>ауруы) тағайындауға қатаң тиым салынады.</w:t>
      </w:r>
    </w:p>
    <w:p>
      <w:r>
        <w:t>Фолий қышқылы (Витамин В, Птероилглютамин</w:t>
        <w:br/>
        <w:t>қышқылыдағылшын ғалымдары ашқан. 1932 ж. Вилле Бомбейдегі</w:t>
        <w:br/>
        <w:t>индия әйелдерінде макроцитарлы анемияны емдеу кезінде ашытқы</w:t>
        <w:br/>
        <w:t>гидролизатының емдік әсерін суреттеген. Виллс факторы фолий</w:t>
        <w:br/>
        <w:t>қышқылына сай келеді (лат. (ойит -- жапырақ). 1941 ж. Митчелл</w:t>
        <w:br/>
        <w:t>шпинат жапырағынан фолий қышқылын бөліп алған (В, дәрумені).</w:t>
        <w:br/>
        <w:t>Фолий қышқылының тәуліктік қажеттілігі -- 50 мқг. Фолий</w:t>
        <w:br/>
        <w:t>қыпақылына ағза қажеттілігі жүктілік (400--800 мкг дейін),</w:t>
        <w:br/>
        <w:t>нәрестені емізгенде (200--600 мкг), гемолитикалық анемия, ауыр</w:t>
        <w:br/>
        <w:t>операциядан кейін сауығу кезеңінде артады. Жас сәбилер өмірінің</w:t>
        <w:br/>
        <w:t>алғашқы жарты жылдығында тәулігіне 40 мкг, ал екінші жарты</w:t>
        <w:br/>
        <w:t>жылдығында -- 120 мкг/тәу., 2 жастан 12 жасқа дейін -- 200 мкг/тәу.</w:t>
        <w:br/>
        <w:t>фолий қышқылын қабылдауы тиіс.</w:t>
        <w:br/>
        <w:t>Фолий қышқылы жасыл өсімдіктердің жапырақтарында, жеміс-</w:t>
        <w:br/>
        <w:t>көкөністерде, дәнді-дақылдарда, ірімінік, бауыр, аптытқыда болады</w:t>
        <w:br/>
        <w:t>және ішек миркрофлорасымен синтезделеді. Тағамдарды</w:t>
        <w:br/>
        <w:t>кулинарлы өндеу нәтижесінде дәруменнің 90 %- ы бұзылады.</w:t>
        <w:br/>
        <w:t>Химиялық құрамы бойынша фолий қышқылы птероилглутамин</w:t>
        <w:br/>
        <w:t>қышқылы болып табылады. Молекуланың басты бөлігін п-</w:t>
        <w:br/>
        <w:t>аминобензой қышқылымен (ПАБҚ) метилен көпірі байланысқан</w:t>
        <w:br/>
        <w:t>птеридин сақинасы құрайды. Өз кезегінде ПАБҚ глутамин</w:t>
        <w:br/>
        <w:t>қышқылымен амидті қосылыспен байланысқан.</w:t>
        <w:br/>
        <w:t>Тағам құрамында фолий қышқылы шполиглутамат түрінде</w:t>
        <w:br/>
        <w:t>болады. Глутамин қышқылының қалдықтарын жіңішке ішектің</w:t>
        <w:br/>
        <w:t>шырышты қабығындағы фермент катализдейді -- фолатде-</w:t>
        <w:br/>
        <w:t>коньюгаза (птероил-ү-глутамилкарбоксипептидаза). Аталған фер-</w:t>
        <w:br/>
        <w:t>870</w:t>
        <w:br/>
        <w:t>баяулап, фибринді деполимериздейді. Ол 5-7 күн ішінде</w:t>
        <w:br/>
        <w:t>көктамырлық тромбты ерітеді. Ал артериялық тромбтарды алғашқы</w:t>
        <w:br/>
        <w:t>тәулікте ерітеді. Олар сонымен қатар қандағы фибриноген мен</w:t>
        <w:br/>
        <w:t>протромбинді бұзады. Жанама әсері: қан ағу, аллергиялық реакция.</w:t>
        <w:br/>
        <w:t>Плазминогенді белсендіргіштер</w:t>
        <w:br/>
        <w:t>Стероптокиназа (Авелизин, Кабикиназа, Стрептаза, Целиаза)</w:t>
        <w:br/>
        <w:t>-- құрамында көміртегі жоқ молекулярлық массасы 4?ТкДа біртізбекті</w:t>
        <w:br/>
        <w:t>полипептид. Бұл затты С-тобының В-гемолиздаушы стрептокогынан</w:t>
        <w:br/>
        <w:t>алады. Стрептокиназа плазминагенмен қосылып белсенеді. Стрептоки-</w:t>
        <w:br/>
        <w:t>наза комплексі--плазминоген плазминогеннің екінші молекуласын</w:t>
        <w:br/>
        <w:t>белсендіріп, тромб ішінде және қанда плазмин түзеді. Стрептокина-</w:t>
        <w:br/>
        <w:t>заны енгізгеннен кейін «литикалық жағдай туындайды» - гипофибри-</w:t>
        <w:br/>
        <w:t>ногенемия, фибрин және фибриноген өнімдерінің жоғарлауы.</w:t>
        <w:br/>
        <w:t>Жартылай әлиминация уақыты 15-25мин. Әсер ету ұзақтығы 12-</w:t>
        <w:br/>
        <w:t>2Асағ. Стрептокиназа бактериалды ақуыз ретінде антигендік қасиетке</w:t>
        <w:br/>
        <w:t>ие. Барлық адамдарда осы затқа қарсы үнемі антиденелер қанда</w:t>
        <w:br/>
        <w:t>анықталады. Сондықтан бұл затты енгізгенде аллергиялық реакция</w:t>
        <w:br/>
        <w:t>туындайды.</w:t>
        <w:br/>
        <w:t>Урокиназа (Аббокиназа, Пуроцин, Укидан)--урокиназа типіне</w:t>
        <w:br/>
        <w:t>жататын плазминогенді белсендіреді. Қантамыр эндотелийінде және</w:t>
        <w:br/>
        <w:t>бүйрек өзекшелерінің әэндотелийінде инроурокиназа түрінде</w:t>
        <w:br/>
        <w:t>синтезделеді. Проурокиназаның молекулалық массасы БАкДа бір</w:t>
        <w:br/>
        <w:t>тізбекті гликопротеин, серинді протеазаның әсерінен екі тізбекті</w:t>
        <w:br/>
        <w:t>урокиназағаайналады.</w:t>
      </w:r>
    </w:p>
    <w:p>
      <w:r>
        <w:t>Урокиназаның екі түрін ажыратады--төмен және жоғары</w:t>
        <w:br/>
        <w:t>молекулярлы. Урокиназа таңдамалы түрде плазминогенді</w:t>
        <w:br/>
        <w:t>белсендіреді. Жартылай элиминация ұзақтығы 5-20мин.</w:t>
        <w:br/>
        <w:t>Фибринспецификалы тромболитикалық заттар -- плазмино-</w:t>
        <w:br/>
        <w:t>генді белсендіргіштер</w:t>
        <w:br/>
        <w:t>Проурокиназа(Саруплаза) т” урокиназа типінің плазминце</w:t>
        <w:br/>
        <w:t>геніннің біртізбекті белсендіргіші. Проурокиназа фибриннің қатысуы-</w:t>
        <w:br/>
        <w:t>менурокиназағаайналады. Қанда фибриногенді азайтпай тромбты-ерітелі.</w:t>
        <w:br/>
        <w:t>Бөліктенген комплекс плазминогені--стрептокиназа (анистреп-</w:t>
        <w:br/>
        <w:t>тлаза, эминаза)--адамның ацетилденген нплазминогеннің және</w:t>
        <w:br/>
        <w:t>етрептокиназаның эквимолярлы қосылысы. Қанға еніп тромбтың</w:t>
        <w:br/>
        <w:t>беткі қабатына жеткеннен кейін инертті күйде болады. Жартылай</w:t>
        <w:br/>
        <w:t>элиминация уақыты 70-120мин.</w:t>
        <w:br/>
        <w:t>Плазминогеннің бөліктенген кешені--стрептокиназа сирек қан</w:t>
        <w:br/>
        <w:t>кету тудырады, бірақ антитендік қасиеті бар, сондықтан</w:t>
        <w:br/>
        <w:t>аллергиялық реакция тудырады және антиденелермен анықталады.</w:t>
        <w:br/>
        <w:t>Плазминогеннің тіндік белсендіргіші (алтеплаза, дутеплаза)-</w:t>
        <w:br/>
        <w:t>молекулярлық масассы ТОкДа серинді протеаза. Қан тамыр</w:t>
        <w:br/>
        <w:t>эндотелийінде синтезделеді. Бүл топтың дәрілік заттарын адамның</w:t>
        <w:br/>
        <w:t>жатырынан және меланома жасушаларынан алынады. Жартылай</w:t>
        <w:br/>
        <w:t>элиминация уақыты 4-8мин. Плазминогеннің тіндік белсендіргі-</w:t>
        <w:br/>
        <w:t>шінің ерекше қасиеті--плазминогенге өте жоғары таңдамалы түрде</w:t>
        <w:br/>
        <w:t>әсер етеді. Қан кетуді сирек тудырады және антигендік қасиеті жоқ.</w:t>
        <w:br/>
        <w:t>884</w:t>
        <w:br/>
        <w:t>19.1,2. ҚАННЫҢ ҰЮЫН ТӨМЕНДЕТЕТІН ЗАТТАР (АНТИКО-</w:t>
        <w:br/>
        <w:t>АТУЛЯНТТАР)</w:t>
        <w:br/>
        <w:t>Клиникалық практикада қолданатын антикоагулянттар</w:t>
        <w:br/>
        <w:t>қандағы белсенді ұю факторын тежейді немесе бауырда түзілуін</w:t>
        <w:br/>
        <w:t>бұзады. Сондықтан оларды екі топқа бөледі:</w:t>
        <w:br/>
        <w:t>Тікелей емес әсерлі антикоагулянттар</w:t>
        <w:br/>
        <w:t>Стандартты гепарин (фракцияланбаған)</w:t>
        <w:br/>
        <w:t>Төмен молекулалы гепаринбер: эноксапарин натрий, надропарин</w:t>
        <w:br/>
        <w:t>кальций, далтепарин натрий, ревипарин натрий.</w:t>
        <w:br/>
        <w:t>Гепариноидтар: сулодексид, данапаройд.</w:t>
        <w:br/>
        <w:t>Антитромбин ШІ препараттары</w:t>
        <w:br/>
        <w:t>Гирудин препараты: липерудин.</w:t>
        <w:br/>
        <w:t>Белсендірілген протеин С: дротрекогин альфа</w:t>
        <w:br/>
        <w:t>Тікелей емес әсерлі антикоагулянттар (бауырдағы ұю</w:t>
        <w:br/>
        <w:t>факторының синтезін тежейді)</w:t>
        <w:br/>
        <w:t>Кумарин туындылары: Аценокумарол (синкумар), варфарин</w:t>
        <w:br/>
        <w:t>(варфарексе);</w:t>
        <w:br/>
        <w:t>Индандион туындылары: фениндион (фенилин).</w:t>
      </w:r>
    </w:p>
    <w:p>
      <w:r>
        <w:t>Тікелей әсерлі антикоагуляшптар</w:t>
        <w:br/>
        <w:t>Ұюға қарсы заттардың тікелей түрі қандағы тромбиннің фермент-</w:t>
        <w:br/>
        <w:t>ті белсенділігін төмендетеді. Тромбинді тежеуіне байланысты ұюға</w:t>
        <w:br/>
        <w:t>қарсы затғардың екі түрі бар. 1г.- селективті, арнайы тежегіші, екі</w:t>
        <w:br/>
        <w:t>антитромбинге тәуелді емес. Олар тромбоциттерді ыдыратады,</w:t>
        <w:br/>
        <w:t>белсенді ортасын тежейді. Гепарин антитромбин ШІ белсендіреді.</w:t>
        <w:br/>
        <w:t>Гепариннің (Лиявовен, Лиотон, Натрий гепарин,</w:t>
        <w:br/>
        <w:t>Тромбофоб, Тропарин) үлкен концентрациясы тромбиннің екі</w:t>
        <w:br/>
        <w:t>тежегіші -- кофактор гепарин2 белсендіреді. Генаран сульфат</w:t>
        <w:br/>
        <w:t>антиплазмин 3-тің белсенділігін, дерматаны сульфат-кофактор</w:t>
        <w:br/>
        <w:t>гепарин 2-ні жоғарлатады.</w:t>
        <w:br/>
        <w:t>Гепарин атеросклерозға қарсы қасиеттерге ие:</w:t>
        <w:br/>
        <w:t>ЖЛипопротеидлипазаны белсендіреді;</w:t>
        <w:br/>
        <w:t>Эндотелиальды және тегіс салалы бұлшықет жасушасының</w:t>
        <w:br/>
        <w:t>қантамыр қабырғасының миграциясымен және көбеюін</w:t>
        <w:br/>
        <w:t>тоқтатады.</w:t>
        <w:br/>
        <w:t>Гепариннің басқада қасиеттері клиникалық мағынаға ие:</w:t>
        <w:br/>
        <w:t>е ШИммунодепрессивті әсері;</w:t>
        <w:br/>
        <w:t>ө Гистаминнің байланысы мен гистаминазаның белсенділігі;</w:t>
        <w:br/>
        <w:t>Паратиреойдиннің қызметінің ждғарлауы;</w:t>
        <w:br/>
        <w:t>“ Ауру сезімін басатын, қабынуға қарсы, гипотензивті, зәр</w:t>
        <w:br/>
        <w:t>айдағыш, гипогликемиялық әсері.</w:t>
        <w:br/>
        <w:t>Ем үшін гепаринді көктамырға болиус және тамшылатып енгізеді,</w:t>
        <w:br/>
        <w:t>ал алдын әлу үшін тері астына енгізеді. Гепариннің натрий тұзы</w:t>
        <w:br/>
        <w:t>лиатон гелі ретінде теріге, көк тамырдың беткей тромбофлебитінде,</w:t>
        <w:br/>
        <w:t>созылмалы варикозды ауруларда, ісікте теріге жағады. Тромбоцито-</w:t>
        <w:br/>
        <w:t>пенияның дамуында 6-16% науқастарда гепаринотерапия алады. Ең</w:t>
        <w:br/>
        <w:t>881</w:t>
        <w:br/>
        <w:t>ете алады. Мысалы, олар тромбоциттер мен эритроциттердің</w:t>
        <w:br/>
        <w:t>агрегациясына, фибрин жіпшесінің түзілуіне, фибринолиз үрдісіне</w:t>
        <w:br/>
        <w:t>әсеретулері мүмкін. Сонымен қатар, олардың әсері гемодинамикаға,</w:t>
        <w:br/>
        <w:t>тамыр қабырғаларының морфофункционалды жағдайларына, қан</w:t>
        <w:br/>
        <w:t>сарысуының химиялық құрамына бағытталуы мүмкін.</w:t>
        <w:br/>
        <w:t>19.1.1. ТРОМБОЦИТТЕРДІҢ АГРЕГАЦИЯСЫН АЗАЙТАТЫН</w:t>
        <w:br/>
        <w:t>ЗАТГАР (АНТИАГРЕГАНТТАР)</w:t>
        <w:br/>
        <w:t>Антиагреганттар адгезияны, тромбоциттердің агрегациясын,</w:t>
        <w:br/>
        <w:t>тромбоцитарлық тромбтың пайда болуы, сонымен қатар</w:t>
        <w:br/>
        <w:t>биологиялық белсенді заттар тромбоциттердің секрециясын</w:t>
        <w:br/>
        <w:t>тоқтатады.</w:t>
        <w:br/>
        <w:t>Антиагреганттар мынандай топтарға жіктеледі:</w:t>
        <w:br/>
        <w:t>Тромбоциттердегі рецепторларды тежегіштер;</w:t>
      </w:r>
    </w:p>
    <w:p>
      <w:r>
        <w:t>е Тромбоксан А,-нің синтезін тежейді;</w:t>
        <w:br/>
        <w:t>е Тромбоциттердегі аденозин ңАМФ-тың құрамын</w:t>
        <w:br/>
        <w:t>жоғарлататын заттар.</w:t>
        <w:br/>
        <w:t>Тромбоциттердегі рецепторларды тежегіштер</w:t>
        <w:br/>
        <w:t>Қазіргі кезде тромбоцитарлы рецепторларға антагонистер:</w:t>
        <w:br/>
        <w:t>е АДФ-рецепторлары- тиклопидин, клопидогрел;</w:t>
        <w:br/>
        <w:t>е Фосфодиәстераза- дипиридамол</w:t>
        <w:br/>
        <w:t>Тромбоцит мембранасының ПҺ/Ша гликопротеинін тежейтін</w:t>
        <w:br/>
        <w:t>заттар.</w:t>
        <w:br/>
        <w:t>Моноклоналды антидене:</w:t>
        <w:br/>
        <w:t>абциксимаб</w:t>
        <w:br/>
        <w:t>е ШЬ/Шагликопротеннін синтетикалық тежегіштер:</w:t>
        <w:br/>
        <w:t>Әптифибатид, Тирофибан</w:t>
        <w:br/>
        <w:t>Тромбоксан А,синтезін тежегіштер</w:t>
        <w:br/>
        <w:t>Ацетилсалицил қыш қылы (Аспирин)-- көпке таны-</w:t>
        <w:br/>
        <w:t>мал антиагрегант. Тәулігіне 75-15Өмг дозасы ацетилдейді және</w:t>
        <w:br/>
        <w:t>тромбоциттің ЦОГ-1 тежейді. Қантамырлардың әндотелийінде ЦОГ-</w:t>
        <w:br/>
        <w:t>ты тежеу үшін ферменттер сезімталдығының төмен болуына</w:t>
        <w:br/>
        <w:t>байланысты көп мөлшерде дәрілік зат қажет. Ацетилсалицил</w:t>
        <w:br/>
        <w:t>қышқылы антикаогулянт болып табылады. Олар К. дәруменіне</w:t>
        <w:br/>
        <w:t>тәуелді П қан ұйытушы УІ, ІЖ, Х факторлардың қандағы</w:t>
        <w:br/>
        <w:t>концентрациясын тәмендету үшін қажет. Ацетилсалицил қышқы-</w:t>
        <w:br/>
        <w:t>лының дозасы тәулігіне 75-325 мг. Оны жүрек ишемиялық</w:t>
        <w:br/>
        <w:t>ауруында, инсульгте, жүрек фибриляциясында ем ретінде қолда-</w:t>
        <w:br/>
        <w:t>нады. Қарсы көрсеткіші--гемофилия, бауырдың ауыр дәрежедегі</w:t>
        <w:br/>
        <w:t>ауруларында, бронх демікпесінде, жүктілікте.</w:t>
        <w:br/>
        <w:t>Ацетилсалицил қышқылының ульцерогенді әсерін төмендету</w:t>
        <w:br/>
        <w:t>мақсатында құрамында магний гидроксиді бар біріктірілген</w:t>
        <w:br/>
        <w:t>препарат Кардиомагнил ұсынылған. Магний гидроксиді асқазанның</w:t>
        <w:br/>
        <w:t>878</w:t>
        <w:br/>
        <w:t>даның орташа молекулярлық массасы 6,5кДа, белсенділігі бойынша</w:t>
        <w:br/>
        <w:t>ХА факторына және тромбиннің 20/1-не қарсы. Енгізу барысында</w:t>
        <w:br/>
        <w:t>биожеткіліктілігі 100%, оньтқ жартылай элиминациясы 14 сағат.</w:t>
        <w:br/>
        <w:t>Ұюға қарсы заттардың тікелей емес әсері</w:t>
        <w:br/>
        <w:t>“Ұюға қарсы заттардың тікелей емес әсері - майда еритін</w:t>
        <w:br/>
        <w:t>дәрумендерің К витамині қанды сұйылтуын қалыптастырады.</w:t>
        <w:br/>
        <w:t>Кумариннің қан ұюға қарсы әсері кездейсоқ ашылған. ХХ</w:t>
        <w:br/>
        <w:t>ғасырдың басында Солтүстік Америкада қан кетумен сипатталатын</w:t>
        <w:br/>
        <w:t>ірі қара малдың жаңа ауруы дамыған болатын. 1924ж. канадалық</w:t>
        <w:br/>
        <w:t>мал дәрігері Е бсһоһеі4 малдардағы қан қету мен оларға тағам</w:t>
        <w:br/>
        <w:t>ретінде берілетін клевермен байытылған шөптің арасындағы</w:t>
        <w:br/>
        <w:t>байланысты анықтады. 1941 жылдан бастап дикумаринді медицина</w:t>
        <w:br/>
        <w:t>тәжірибесінде қолдана бастады. 19А7:ж. монокумариннің варфарин</w:t>
      </w:r>
    </w:p>
    <w:p>
      <w:r>
        <w:t>тобының препаратын миакард инфарктыға қолданған.</w:t>
        <w:br/>
        <w:t>Фибринолизді ынталандырушылар (громболитикалық заттар)</w:t>
        <w:br/>
        <w:t>Фибринолизді ынталандырушылар фибринді тромбтардың еруіне</w:t>
        <w:br/>
        <w:t>қатысады. Патологиялық тромбтар атеросклерозбен зақымдалған</w:t>
        <w:br/>
        <w:t>артерияларда, тамыр ішілік қан ұюда немесе эмболия нәтижесі</w:t>
        <w:br/>
        <w:t>болып табылады.</w:t>
        <w:br/>
        <w:t>Түзілген тромбтар, алғашқы сағатта тұрақты болмайды, себебі</w:t>
        <w:br/>
        <w:t>фибринолиз механизмін белсендіреді. Тәждік артериялардың</w:t>
        <w:br/>
        <w:t>тромбысында мынадай симптомдар көрінеді: тұрақты емес жүрек</w:t>
        <w:br/>
        <w:t>ұстамасы және жедел миокард инфарктысы. Бауырда профермент</w:t>
        <w:br/>
        <w:t>плазмивоген синтезделеді. Қанда ол плазминнің түзілуімен</w:t>
        <w:br/>
        <w:t>белсенеді. Белсенді плазминогеннің 2 түрін ажыратамыз:</w:t>
        <w:br/>
        <w:t>Ішкі (плазминдік) белсендіргіштер-ХП о-фактор (Хагеман</w:t>
        <w:br/>
        <w:t>факторы), прекалликреин және жоғарғы молекулалық кининоген</w:t>
        <w:br/>
        <w:t>белсендіргіштері;</w:t>
        <w:br/>
        <w:t>Плазмадан тыс (тіндік) белсендіргіштер -- тамыр және бүйрек</w:t>
        <w:br/>
        <w:t>эндотелийінен бактериялардың өмірлік өнімдерін синтездейтін заттар.</w:t>
        <w:br/>
        <w:t>Плазмин серинді протеаза сияқты фибриннің, фибриногеннің 5-ші</w:t>
        <w:br/>
        <w:t>ұю факторы, 8-ші үю факторы, 12-ұю факторы, комплемент</w:t>
        <w:br/>
        <w:t>компоненттері, сонымен қатар өсу гормоны, “гликагонның</w:t>
        <w:br/>
        <w:t>дегидратациясын катализдейді.</w:t>
        <w:br/>
        <w:t>Тромболитикалық заттардың ішінен бейспецификалық және</w:t>
        <w:br/>
        <w:t>спецификалық фибрин заттарын ажыратады. Бейспецификалық</w:t>
        <w:br/>
        <w:t>әсермен фибринолизин және плазминогеннің белсендіргіштері</w:t>
        <w:br/>
        <w:t>осындай қасиетке ие. Осындай әдіспен бейспецификалық фибриннің</w:t>
        <w:br/>
        <w:t>тромболитикалық заттары қанда фибриноген және фибрин</w:t>
        <w:br/>
        <w:t>тромбтарын катализдейді. Олар қан кетуді шақыруы мүмкін.</w:t>
        <w:br/>
        <w:t>Спецификалық фибрин тек плазминогенді, фибрин тромбымен</w:t>
        <w:br/>
        <w:t>асосацияланған заттарды белсендіреді. Фибрин комплексі--</w:t>
        <w:br/>
        <w:t>антиплазминнің әсер етуімен плазмин инактивацияға тұрақты.</w:t>
        <w:br/>
        <w:t>Бейспецификалық тромболитикалық заттар</w:t>
        <w:br/>
        <w:t>Фибринолизин --тікелей әсер ететін тромболитикалық</w:t>
        <w:br/>
        <w:t>заттар. Дәрілік заттарды адам қанынан алады. Фибринолизин</w:t>
        <w:br/>
        <w:t>экзотромболизисті қатализдейді-тромбтың жоғарғы қабатында</w:t>
        <w:br/>
        <w:t>883</w:t>
        <w:br/>
        <w:t>лонефритте, жүктіліктің асқынуында тағайындайды. (Жанама</w:t>
        <w:br/>
        <w:t>әсерлері-жүрек айну, ішектің ауруы, тахикардия, артериялық</w:t>
        <w:br/>
        <w:t>гипотензия, қан кету. Қарсы көрсеткіші -- тәждік артерияның</w:t>
        <w:br/>
        <w:t>атеросклерозында, артериялық гипотензияда, геморрагиялық</w:t>
        <w:br/>
        <w:t>диатезде.</w:t>
        <w:br/>
        <w:t>Пентоксифилин (Пентоксофилин, Трентал) теоброминнің</w:t>
        <w:br/>
        <w:t>құрылымдық аналогы. Бұл зат әндотелиальді жасушадағы просто-</w:t>
        <w:br/>
        <w:t>пиклиндердің босауын ынталандырады. Ми қанайналымы бұзылы-</w:t>
        <w:br/>
        <w:t>сында, әртүрлі генезді перифериялық қан айналым бұзылысында,</w:t>
        <w:br/>
        <w:t>көздің қантамырлық патологиясында қолданады. Мүмкін болатын</w:t>
        <w:br/>
        <w:t>жанама әсері: диспепиялық бұзылыстар, бас айналу, беттің қызаруы,</w:t>
        <w:br/>
        <w:t>АҚ төмендеуі, тахикардия, аллергиялық реакция, қан кету.</w:t>
      </w:r>
    </w:p>
    <w:p>
      <w:r>
        <w:t>Тромбоциттердің мембранасының Пр/Ша гликопротейнін</w:t>
        <w:br/>
        <w:t>тежейтің заттар</w:t>
        <w:br/>
        <w:t>Тромбоциттердің мембранасының По/Ша гликопротенімен</w:t>
        <w:br/>
        <w:t>тікелей әсерлесетін антиагреганнтар тобы.</w:t>
        <w:br/>
        <w:t>Абциксимаб (репро). - «химерлі» тышқанның/адамның моно-</w:t>
        <w:br/>
        <w:t>клоналды антиденесінен алынған осы топтың бірінші препараты.</w:t>
        <w:br/>
        <w:t>Абциксимаб бәсекелессіз фибриногеннің тромбоциттердің</w:t>
        <w:br/>
        <w:t>мембранасының гликопротеин ПЫ/Ша байланысын тежеп,</w:t>
        <w:br/>
        <w:t>агрегациясын бұзады. Тромбоциттердің агрегациясы бір рет</w:t>
        <w:br/>
        <w:t>енгізгеннен кейін 48 сағаттан кейін қалпына келеді. Препаратты</w:t>
        <w:br/>
        <w:t>тәж артериясының ангиопластикасында тромбоздың алдын алу</w:t>
        <w:br/>
        <w:t>үшін көктамырға (инфузия түрінде) енгізеді. Абциксимабты</w:t>
        <w:br/>
        <w:t>қолданғанда іштен қан кету (асқазан-ішектен, бассүйек ішілік, зәр</w:t>
        <w:br/>
        <w:t>шығару жолдарынан қан кету), лоқсу, құсу, гипотензия,</w:t>
        <w:br/>
        <w:t>брадикардия, аллергиялық реакция анафилактикалық шшпокқа</w:t>
        <w:br/>
        <w:t>дейін, тромбоцитопения болуы мүмкін.</w:t>
        <w:br/>
        <w:t>Аллергендігі аз препаратты іздестіруде гликопротеин ПЬ/Ша</w:t>
        <w:br/>
        <w:t>синтетикалық тежегіштерінің пайда болуына әкелді. Барборин</w:t>
        <w:br/>
        <w:t>негізінде (жыланның уынан алынға) эпти фибатид</w:t>
        <w:br/>
        <w:t>(интегрилин) препараты - гликопротеин ПрЫ/Ша байланысатын</w:t>
        <w:br/>
        <w:t>фибриноген тізбегінің бірізділігіне ұқсас циклді гектапептид.</w:t>
        <w:br/>
        <w:t>Эптифибатид рецептормен байланысқанда фибриногенді бәсекелес</w:t>
        <w:br/>
        <w:t>ығыстырып, тромбоциттердің қайтымды агрегациясын шақырады.</w:t>
        <w:br/>
        <w:t>Препаратты көктамырға инфузия түрінде енгізеді; антиагрегантты</w:t>
        <w:br/>
        <w:t>әсері 5 мин кейін пайда болады және препаратты енгізуді</w:t>
        <w:br/>
        <w:t>тоқтатқаннан 6-12 сағаттан кейін жоғалады. Препаратты тері</w:t>
        <w:br/>
        <w:t>арқылы тәждік ангиопластика жасағанда тромб түзілуінің алдын</w:t>
        <w:br/>
        <w:t>алу үшін, тұрақсыз стенокардияда, миокард инфарктының алдын</w:t>
        <w:br/>
        <w:t>алу үшін қолданады. Препаратты қолданудың қауіпті асқынуы -</w:t>
        <w:br/>
        <w:t>қан кету; тромбоцитопения болуы мүмкін.</w:t>
        <w:br/>
        <w:t>Тирофибан (аграстат) - гликопротеин ПЬ/ШІі пептидті емес</w:t>
        <w:br/>
        <w:t>тежегіші, тирозин аналогы. Препаратты көктамырға (инфузия</w:t>
        <w:br/>
        <w:t>түрінде) енгізеді. Әсер етуінің басталуы, ұзақтығы және қолдану</w:t>
        <w:br/>
        <w:t>көрсеткіштері эптифибатидке ұқсас. Жанама әсері - қан кету,</w:t>
        <w:br/>
        <w:t>тромбоцитопения.</w:t>
        <w:br/>
        <w:t>880</w:t>
        <w:br/>
        <w:t>2) аминқышқылдарының туындылары - қалқанша безі</w:t>
        <w:br/>
        <w:t>гормондарының препараттары, эпифиз безі гормондарының</w:t>
        <w:br/>
        <w:t>препараттары;</w:t>
        <w:br/>
        <w:t>8) етерондты кұрылысты - бүйрек үсті безі: кәне жыныс</w:t>
        <w:br/>
        <w:t>тормондарының препараттары;</w:t>
        <w:br/>
        <w:t>Эндокринді бездердің типерфункциясында: сәйкес рецепторларды</w:t>
        <w:br/>
        <w:t>немесе гормонның өндірілуін тежейтін олардың антагонистері</w:t>
        <w:br/>
        <w:t>қолданылады.</w:t>
        <w:br/>
        <w:t>Гормондардың біріншілік әсері цитоплазмалық мембрана</w:t>
        <w:br/>
        <w:t>деңгейінде немесе жасуша ішінде орналасады. Кейбір гормондар</w:t>
        <w:br/>
        <w:t>(ақуыз және пептидті тобынан) жасуша мембранасының сыртында</w:t>
        <w:br/>
        <w:t>орналасқан арнайы рецепторлармен әсерлеседі. Бұл рецепторлардың</w:t>
        <w:br/>
        <w:t>көбі аденилатциклазамен байланысқан, оның белсенділігінің өзгеруі</w:t>
        <w:br/>
        <w:t>жасуша ішіндегі ЦАМФ мөлшеріне едәуір әсер етеді. Гормондар</w:t>
        <w:br/>
        <w:t>көбінесе аденилатциклазаны ынталандырады және цАМФ мөлшерін</w:t>
        <w:br/>
        <w:t>жоғарылатады. цАМФ мөлтперін фосфодиэстеразаны тежеу арқылы</w:t>
      </w:r>
    </w:p>
    <w:p>
      <w:r>
        <w:t>да жоғарылатуға болады. Тек трийодтиронин ғана өте жоғары</w:t>
        <w:br/>
        <w:t>концентрацияда осылай әсер етеді. цАМФ өз кезегінде әр түрлі</w:t>
        <w:br/>
        <w:t>интрацеллюлярлық үрдістердің өтуіне әсер ететін протеинкиназаны</w:t>
        <w:br/>
        <w:t>ынталандырады. Осындай жолмен кортикотропин, тиротропин,</w:t>
        <w:br/>
        <w:t>гипофиздің гонадотропты гормондары, меланоцит ынталандырушы</w:t>
        <w:br/>
        <w:t>гормондар, паратгормон, кальцитонин, глюкагон әсер етеді.</w:t>
        <w:br/>
        <w:t>Гормондар мембрана рецепторы мен жасуша ішілік үрдістердің</w:t>
        <w:br/>
        <w:t>арасындағы "дәнекер” болып табылатын кальций иондарының</w:t>
        <w:br/>
        <w:t>ұсталуына, босап шығуына және жасуша ішінде таралуына да әсер</w:t>
        <w:br/>
        <w:t>етуі мүмкін. Сонымен қатар, пАМФ пен кальций иондары</w:t>
        <w:br/>
        <w:t>кинетикасы арасында да белгілі өзара қатынастар анықталған.</w:t>
        <w:br/>
        <w:t>Кейбір гормондар (ақуыздар және пентидтер) аденилатциклаза-</w:t>
        <w:br/>
        <w:t>мен байланыспаған мембраналық реңепторларға әсер етеді (өсу</w:t>
        <w:br/>
        <w:t>гормоны, лактотропты тормон). Бұл жағдайда "дәнекер” жөнінде</w:t>
        <w:br/>
        <w:t>сұрақ әлі анықталмаған. Жеке гормондар инозитолүшфосфат және</w:t>
        <w:br/>
        <w:t>диацилглицеролдың өндірілуін жоғарылатып</w:t>
        <w:br/>
        <w:t>фосфадитилинозитолды циклге әсер етеді, (мысалы, ғонадотропты</w:t>
        <w:br/>
        <w:t>гормондардың босан шығуын ынталандыратын гипоталамус</w:t>
        <w:br/>
        <w:t>тормондары; вазопрессин)</w:t>
        <w:br/>
        <w:t>Гормондардың жасуша мембранасына әсері олардың басқа</w:t>
        <w:br/>
        <w:t>эндогенді заттарға өткізгіштігін өзгерту арқылы да байқалады</w:t>
        <w:br/>
        <w:t>(мысалы инсулин глюкозаның жасуша ішіне енуіне ыкпал етеді).</w:t>
        <w:br/>
        <w:t>Жасуша мембранасынан енетін бірқатар гормондар жасуша</w:t>
        <w:br/>
        <w:t>ішінде әсер етеді (мысалы стероидтар, қалқанша безінің</w:t>
        <w:br/>
        <w:t>гормондары). Стероидтар цитоплазмалық рецепторлармен кешен</w:t>
        <w:br/>
        <w:t>түзеді және одан кейін жасуша ядросына тасымалданады, олардың</w:t>
        <w:br/>
        <w:t>негізгі әсері сол жерде көрінеді (Сурет 29). Олар жасуша ядросында</w:t>
        <w:br/>
        <w:t>белок синтезінің индукциясына әкелетін ДНҚ, сонымен қоса а-РНҚ</w:t>
        <w:br/>
        <w:t>белсендендіреді.</w:t>
        <w:br/>
        <w:t>887</w:t>
        <w:br/>
        <w:t>Тромболитикалық заттарды тағайындаудың көрсеткіштері:</w:t>
        <w:br/>
        <w:t>Жедел миокард инфаркты;</w:t>
        <w:br/>
        <w:t>Өкпе артериясының тромбоэмболиясы;</w:t>
        <w:br/>
        <w:t>Шеткері артериялдық тромбоз;</w:t>
        <w:br/>
        <w:t>Торлы қабаттың орталық веналарының тромбозы;</w:t>
        <w:br/>
        <w:t>Бауырлық және бүйректік қантамырлардың тромбозы;</w:t>
        <w:br/>
        <w:t>Қосымша тамырлық шунттардың тромбозы;</w:t>
        <w:br/>
        <w:t>Жүректің үтпжармалы қақпақшаларының тромбозы.</w:t>
        <w:br/>
        <w:t>Бұл топтың заттарың венаға енгізеді, оларды гепарин,</w:t>
        <w:br/>
        <w:t>ацетилсалицил қышқылымен және В-адренотежегіштерімен</w:t>
        <w:br/>
        <w:t>қосарлап енгізеді.</w:t>
        <w:br/>
        <w:t>Фибринолиз тежегіштері.</w:t>
        <w:br/>
        <w:t>Фибринолиз және тамырлық тромбты ерітетін қышқылдары--</w:t>
        <w:br/>
        <w:t>лизин және антиферменттік заттар.</w:t>
        <w:br/>
        <w:t>Е-аминокапрон қышқылы (Амикар) -- лизин</w:t>
        <w:br/>
        <w:t>туындысы. Плазминнің белсенді орталығы фибрин және</w:t>
        <w:br/>
        <w:t>фибриноген молекуласында лизинмен байланысады және осы</w:t>
      </w:r>
    </w:p>
    <w:p>
      <w:r>
        <w:t>ақуыздардың катализдерін гидролиздейді. Бұл қышқыл</w:t>
        <w:br/>
        <w:t>плазминнің белсенді орталығын тосқауылдайды.</w:t>
        <w:br/>
        <w:t>КМ-аминометилбенаой(Амбен, Памба) жәнетранекса</w:t>
        <w:br/>
        <w:t>мды(Трансамча, Экзацил)қышқылы. Бұл қышқылдарды көп</w:t>
        <w:br/>
        <w:t>мөлшерде енгізгенде тромбоциттердің агрегациясы мен</w:t>
        <w:br/>
        <w:t>адгезиясы бұзылып, қан кетуге әкелуі мүмкін.</w:t>
        <w:br/>
        <w:t>Аминокапрон қышқылы қанның протеолитикалық ферменттерін</w:t>
        <w:br/>
        <w:t>комплементті жүйені, кининдердің түзілуін тежейді, бауырдың</w:t>
        <w:br/>
        <w:t>антитоксикалық әсерін ынталандырады. Бұлар ішектен жақсы</w:t>
        <w:br/>
        <w:t>сіңеді, қандағы ең жоғарғы мөлшері 2-Зсағ кейін анықталады.</w:t>
        <w:br/>
        <w:t>Ферментке қарсы заттарды ұйқы безінен, құлақ қасы безінен</w:t>
        <w:br/>
        <w:t>және өкпеден ірі қара малдан алады. Олардың құрамына мынадай</w:t>
        <w:br/>
        <w:t>полипептидтер кіреді--апронитин, плазмином, каликреин және</w:t>
        <w:br/>
        <w:t>гепарин. Ферментке қарсы заттар төмендегідей әсер көрсетеді:</w:t>
        <w:br/>
        <w:t>« Фибринолизді тежейді;</w:t>
        <w:br/>
        <w:t>е Қанұюының ХП-ші факторын белсенділігін азайтады;</w:t>
        <w:br/>
        <w:t>Кининнің түзілуін тежейді;</w:t>
        <w:br/>
        <w:t>Ұйқы безіне зақымдаушы әсер ететін трипсинді тежейді.</w:t>
        <w:br/>
        <w:t>Жартылай элиминация уақыты 40-60мин. әсер ету ұзақтығы</w:t>
        <w:br/>
        <w:t>"-12сағ.</w:t>
        <w:br/>
        <w:t>Фибринөлизді тежегіштер -- ішке және көктамырға енгізеді.</w:t>
        <w:br/>
        <w:t>Бұларды қолдану көрсеткіші -- айқын қан кету, гипофибриноге-</w:t>
        <w:br/>
        <w:t>немия. Фибринолиз тежегіштері мұрынның қанауы, асқазан</w:t>
        <w:br/>
        <w:t>ойық жарасынан қан кету, өкпеден қан кетуді және операциядан</w:t>
        <w:br/>
        <w:t>кейінгі қан кетуді тоқтатады.</w:t>
        <w:br/>
        <w:t>Қарсы көрсеткіші--жеке көтере алмаушылықта, қан</w:t>
        <w:br/>
        <w:t>ұйығыштығы ете жоғары болғанда, тромбоэмболиялық бүйрек</w:t>
        <w:br/>
        <w:t>шамасыздығында және жүктілікте.</w:t>
        <w:br/>
        <w:t>.-ееееоеее</w:t>
        <w:br/>
        <w:t>885</w:t>
        <w:br/>
        <w:t>қауіпті тромбоцитопения бм және 12м күнде емі болып табылады.</w:t>
        <w:br/>
        <w:t>Оның патогенезі - иммуноглобулин, тромбоциттердің қосылуында.</w:t>
        <w:br/>
        <w:t>Тромбоңитарлық ағреғаттар терінің кифозын, инфаркт миокардын,</w:t>
        <w:br/>
        <w:t>өкпедегі қан тамырлардың эмболиясын шақырады. Гепариннің басқа.</w:t>
        <w:br/>
        <w:t>жанама әсерлері - аллергия, иньекция жасалған жерде гематоманың</w:t>
        <w:br/>
        <w:t>дамуы, остеопорозды шақырады.</w:t>
        <w:br/>
        <w:t>Гепаринмен салыстырғанда төменгі молекулалы гепарин</w:t>
        <w:br/>
        <w:t>жатады. НМГ молекулярлық массасы 7 кДа-дан аз, сол үшін фактор</w:t>
        <w:br/>
        <w:t>ХА-ны белсендіруге қолайлы, бірақ тромбинді емес. Бізге белгілі</w:t>
        <w:br/>
        <w:t>ХА-ның тромбогенді әсері 10-100 рет көп, тромбинге қарағанда.</w:t>
        <w:br/>
        <w:t>НМГ тромбоциттің агреғациясын төмендетпейді, эритроцит-</w:t>
        <w:br/>
        <w:t>тердің эластикалық қасиетін жоғарлатады, қабыну ошағындағы</w:t>
        <w:br/>
        <w:t>лейкоциттің имиграциясын тежейді. НМГ-нің фармакокинетика-</w:t>
        <w:br/>
        <w:t>сының негізі.</w:t>
        <w:br/>
        <w:t>Тері астына, иньекция жасаудағы биожеткіліктілігі 90%.</w:t>
      </w:r>
    </w:p>
    <w:p>
      <w:r>
        <w:t>Жартылай элиминация кезеңі 1,3-1,5 сағат, ұзақтығы 8-12 сағат.</w:t>
        <w:br/>
        <w:t>Гирудин -бірсақиналы полипептид, сілекейдің молекулярлық</w:t>
        <w:br/>
        <w:t>массасы ТкДа құрайды. Қазіргі кезде гирудинді гендік инженериядан</w:t>
        <w:br/>
        <w:t>алады. Гирудин таңдамалы және тромбинді тежейді, қанды</w:t>
        <w:br/>
        <w:t>ұйытатын басқа факторларға әсер етпейді. Гирудиннің препаратына</w:t>
        <w:br/>
        <w:t>липерудин жатады, оны ашытқы жасушасынан алады. Көк тамырға</w:t>
        <w:br/>
        <w:t>енгізгенде ол тромбоциттердің уақытын белсендіреді. Жартылай</w:t>
        <w:br/>
        <w:t>элиминацияның бірінші фазасы - 10мин., ал екінші фазасы -- 1,9</w:t>
        <w:br/>
        <w:t>сағат. Оны тромболитикалық терапиядағы жедел миокард</w:t>
        <w:br/>
        <w:t>инфарктында, стенокардияда, тромбоэмболияның ортопедиялық</w:t>
        <w:br/>
        <w:t>асқынудың алдын алуында қолданады.</w:t>
        <w:br/>
        <w:t>Ксимелагатран -тромбиннің ең бірінші тежегіші, іппке</w:t>
        <w:br/>
        <w:t>қолдану үшін бірінші этабында ксимелогатранның молеку-</w:t>
        <w:br/>
        <w:t>ласында ғидроксильді тобы мелагатранның этилді эфирінде</w:t>
        <w:br/>
        <w:t>қалпына келеді. Ал екінші этабында қандағы эстераза және этил</w:t>
        <w:br/>
        <w:t>тобының этилмилғатраны тінде гидролиздейді.</w:t>
        <w:br/>
        <w:t>Мелогатран - қандағы ақуыз нлазмасымен аз байланысқан,</w:t>
        <w:br/>
        <w:t>метаболиздейді және басқа дәрілік заттармен әсерлеспеген,</w:t>
        <w:br/>
        <w:t>бүйректен 80% шығады.</w:t>
        <w:br/>
        <w:t>Ксиломелогатран - аяқтағы көктамырдың терең тромбозы және</w:t>
        <w:br/>
        <w:t>ортопедиялық, хирургиялық операциялардан кейінгі тромбоэмбо-</w:t>
        <w:br/>
        <w:t>лиялық асқынулардың алдын алу үшін ішке тағайындалады.</w:t>
        <w:br/>
        <w:t>Ксиломелогатран қан кетуде қауіпті емес, 5-10% науқастарда</w:t>
        <w:br/>
        <w:t>бауырдың аминотрансферазасының белсенділігін жоғарылатуы</w:t>
        <w:br/>
        <w:t>симптомсыз өтеді. 1916 ж. Американдық студент Джейм Маклен</w:t>
        <w:br/>
        <w:t>эфирдегі ерітіндісін зерттеген. 1922 ж. физиолог Уильям Гафи Хауәл</w:t>
        <w:br/>
        <w:t>қан ұюдағы судың ерігіштігін, сульфатилденген глукоза-</w:t>
        <w:br/>
        <w:t>мингликаннан гепаринді алған. Пентосахаридті 80% гепарин</w:t>
        <w:br/>
        <w:t>молекуласынан, төмен молекулалы гепариннің сапасынан табылған.</w:t>
        <w:br/>
        <w:t>Данапароид (Ломопарин, Оргаран) - шошқаның ішегінің</w:t>
        <w:br/>
        <w:t>шырышты қабығындағы глюкозамингликандардың қоспасы: НМГ,</w:t>
        <w:br/>
        <w:t>гепарана сульфат, дарматана сульфат және хондрастин. Данапарой-</w:t>
        <w:br/>
        <w:t>882</w:t>
        <w:br/>
        <w:t>19 Тарау</w:t>
        <w:br/>
        <w:t>ТРОМБОЦИТТЕРДІҢ АГРЕГАЦИЯСЫНА, ҚАННЫҢ ҰЮЫНА</w:t>
        <w:br/>
        <w:t>ЖӘНЕ ФИБРИНОЛИЗГЕ ӘСЕР ЕТЕТІН ДӘРІЛІК ЗАТТАР</w:t>
        <w:br/>
        <w:t>Гемостаз жүйесі ағзада келесі қызметтерді атқарады:</w:t>
        <w:br/>
        <w:t>ө ағзалардың және тіндердің қанмен қалыпты қамтамасыз етілуі</w:t>
        <w:br/>
        <w:t>үшін қантамырдағы қанды сүйық күйде болуын қамтамасыз етеді</w:t>
        <w:br/>
        <w:t>қантамыр қабырғасының зақымдануында қанның тоқтауын</w:t>
        <w:br/>
        <w:t>қамтамасыз етеді.</w:t>
        <w:br/>
        <w:t>Қанның тоқтауы бірнеше механизмдердің қатысуымен жүреді.</w:t>
        <w:br/>
        <w:t>Қантамыр зақымданғаннан кейін тамырлардың тарылуы болады.</w:t>
        <w:br/>
        <w:t>Бұл ұсақ қантамырлар аздап зақымданғанда пайда болатын</w:t>
        <w:br/>
        <w:t>жылдам реакция. Негізінен қан тоқтауы зақымданған жерді жауып</w:t>
        <w:br/>
        <w:t>қан жоғалтуға кедергі жасайтын тромбтардың түзілуінің арқасында</w:t>
        <w:br/>
        <w:t>болады. Зақымданған тамырларда мұндай жергілікті тромбтардың</w:t>
      </w:r>
    </w:p>
    <w:p>
      <w:r>
        <w:t>түзілуі (гемостатикалық тығын) қорғаныш реакциясы болып</w:t>
        <w:br/>
        <w:t>табылады.</w:t>
        <w:br/>
        <w:t>Алайда кейбір жағдайларда тромб қантамырдың ішкі жағынан</w:t>
        <w:br/>
        <w:t>түзіліп, оның саңылауын жауып қалыпты қанағысқа кедергі</w:t>
        <w:br/>
        <w:t>келтіреді. Тромбтардың қантамырдың ішіне түзілуі</w:t>
        <w:br/>
        <w:t>қантамырлардың эндотелиінің атеросклерозбен зақымдалуына,</w:t>
        <w:br/>
        <w:t>артериалды қысымның жоғарылауы немесе басқа факторлармен</w:t>
        <w:br/>
        <w:t>байланысты патологиялық өзгерісінде болуы мүмкін. Тромбтардың</w:t>
        <w:br/>
        <w:t>түзілуінің тағы бір себебі қан ағысының аномалды өзгерісі (мысалы,</w:t>
        <w:br/>
        <w:t>жылдамдығының төмендеуі) немесе тромб түзілуіне кедергі</w:t>
        <w:br/>
        <w:t>келтіретін кейбір белоктардың жетіспеушілігі болуы мүмкін.</w:t>
        <w:br/>
        <w:t>Тромб түзілуі екі негізгі процестің: тромбоциттер агрегациясы</w:t>
        <w:br/>
        <w:t>және қан ұю жүйесі (гемокоагуляция) қатысуымен жүреді.</w:t>
        <w:br/>
        <w:t>Тромбоциттер агрегацияғыи - әртүрлі көлемдегі және</w:t>
        <w:br/>
        <w:t>тығыздықтағы тромбоциттердің конгломерат түрінде бірігуі. Бұл</w:t>
        <w:br/>
        <w:t>процесе қантамыр қабырғасының зақымдануында болады.</w:t>
        <w:br/>
        <w:t>Зақымданған жерде тромбоциттер) алдымен БВиллебранд</w:t>
        <w:br/>
        <w:t>факторымен кәне субэндотелиалды қабаттың коллагендерімен</w:t>
        <w:br/>
        <w:t>байланысады (тромбоциттер адгезиясы болады). Коллагенмен</w:t>
        <w:br/>
        <w:t>байланысқаннан кейін тромбоциттердің белсенуі болады. Бұл кезде</w:t>
        <w:br/>
        <w:t>тромбоциттер тромбоксан А;, АДФ, серотонин сияқты заттар ретінде</w:t>
        <w:br/>
        <w:t>агрегацияны ынталандырушы болып табылады.</w:t>
        <w:br/>
        <w:t>19.1. ТРОМБОЗДЫҢ АЛДЫН АЛУ ЖӘНЕ ЕМДЕУ ҮШІН</w:t>
        <w:br/>
        <w:t>ҚОЛДАНЫЛАТЫН ЗАТТАР</w:t>
        <w:br/>
        <w:t>Бұл топтың препараттары медициналық тәжірибеде кең</w:t>
        <w:br/>
        <w:t>қолданылады: Оларды тромбофлебитті емдеуде, миокард инфарктын</w:t>
        <w:br/>
        <w:t>кешенді емдеуде, тромбоэмболияның алдын алу үшін, микро-</w:t>
        <w:br/>
        <w:t>циркуляциялық бұзылыстарда тағайындайды. Тромб түзілуіне</w:t>
        <w:br/>
        <w:t>кедергі жасайтын заттар осы үрдістердің әртүрлі кезеңдеріне беу</w:t>
        <w:br/>
        <w:t>Глюкагон миокардта цАМФ мөлшерін жоғарылатады.</w:t>
        <w:br/>
        <w:t>Теофиллин глюкагонның осы әсерін күшейтпейді. Глюкагонның</w:t>
        <w:br/>
        <w:t>миокардтың аденилатпциклазасын ыңталандырғыш әсері а-</w:t>
        <w:br/>
        <w:t>адреноблокаторлармен қайтарылмайды, бұл глюкагонға және</w:t>
        <w:br/>
        <w:t>қатехоламиндерге әртүрлі рецепторлар болуының куәсі.</w:t>
        <w:br/>
        <w:t>Сонымен қатар, глюкагон бүйрек үсті безінің милы қабатынан</w:t>
        <w:br/>
        <w:t>адреналиннің босап шығуын, өсу гормонының және</w:t>
        <w:br/>
        <w:t>кальцитониннің (гипокальциемия, гиперкальциурия дамиды)</w:t>
        <w:br/>
        <w:t>секрециясын ынталандырады.</w:t>
        <w:br/>
        <w:t>Глюкагонды сирек қолданады. Гипогликемиялық комада</w:t>
        <w:br/>
        <w:t>парентералды, ал жүрек :кетіспеушілігінде және кардиогенді</w:t>
        <w:br/>
        <w:t>шокта көк тамырға енгізеді. Соңғы екі жағдайда оны қолдануды</w:t>
        <w:br/>
        <w:t>шектейтін кез глюкагонның әсерінің кысқалығы. Сонымен</w:t>
        <w:br/>
        <w:t>қатар, оның кардиотоникалық әсері жүректің оттегін жұмсауы</w:t>
        <w:br/>
        <w:t>жоғарылауымен жүретінін ескеру кажет.</w:t>
        <w:br/>
        <w:t>20.6. БҮЙРЕК ҮСТІ БЕЗІ ҚЫРТЫСТЫ ЗАТЫНЫҢ ГОРМОН-</w:t>
        <w:br/>
        <w:t>ДЫҚ ПРЕПАРАТТАРЫ (КОРТИКОСТЕРОЙДТАР)</w:t>
        <w:br/>
        <w:t>Бүйрек үсті безінің қыртысы 40 астам кортикостероидтарды</w:t>
        <w:br/>
        <w:t>өндіреді. Олардың көбісі маңызды биологиялык рөл атқарады.</w:t>
        <w:br/>
        <w:t>Бірқатар кортикостероидтар өмірге қажетті (гидрокортизон,</w:t>
        <w:br/>
        <w:t>кортикостерон, альдостерон). Әдетте кортикостероидтарды 8</w:t>
        <w:br/>
        <w:t>топқа бөледі.</w:t>
      </w:r>
    </w:p>
    <w:p>
      <w:r>
        <w:t>Глюкокортикоидтар</w:t>
        <w:br/>
        <w:t>Гидрокортизон .-</w:t>
        <w:br/>
        <w:t>11-Дегидрокортикостерон</w:t>
        <w:br/>
        <w:t>Кортикостеровн</w:t>
        <w:br/>
        <w:t>Минералокортикоидтар</w:t>
        <w:br/>
        <w:t>Альдостерон</w:t>
        <w:br/>
        <w:t>11-Дезоксикортикостерон</w:t>
        <w:br/>
        <w:t>11- Дезокси -- 17-оксикортикостерон</w:t>
        <w:br/>
        <w:t>Жыныс гормондары</w:t>
        <w:br/>
        <w:t>Андростерон</w:t>
        <w:br/>
        <w:t>Андростендион</w:t>
        <w:br/>
        <w:t>Әстрон Прогестерон</w:t>
        <w:br/>
        <w:t>Кортикостероидтар холестериннен синтезделеді. Глюкокорти-</w:t>
        <w:br/>
        <w:t>коидтардың биосинтезі мен бөлінуі негізінен гипофиздің алдыңғы</w:t>
        <w:br/>
        <w:t>бөлігінің АКТГ-мен (теріс кері байланыс принцині бойынша)</w:t>
        <w:br/>
        <w:t>бақыланады. Минералокортикоидтардың өндірілуі экстрацеллю-</w:t>
        <w:br/>
        <w:t>лярлы сұйықтықтың жалпы көлеміне және қан сарысуындағы</w:t>
        <w:br/>
        <w:t>натрий, калий иондарының мөлшеріне тәуелді. Ренин-ангиотензин</w:t>
        <w:br/>
        <w:t>жүйесі де маңызды рөл атқарады. АКТГ-ның маңызы аздау.</w:t>
        <w:br/>
        <w:t>Кортикостерондтардың көп бөлігі бауырда химиялық айналды-</w:t>
        <w:br/>
        <w:t>руға ұшырайды, олар глюкурон және күкірт қышқылы</w:t>
        <w:br/>
        <w:t>қалдықтарынан тұратын конһюгаттар түзеді. Зәрмен шығарылады.</w:t>
        <w:br/>
        <w:t>406</w:t>
        <w:br/>
        <w:t>жүрек қызметінің бұзылуымен көрінеді. Бұл патология</w:t>
        <w:br/>
        <w:t>"микседема"" деген атқа ие болды.</w:t>
        <w:br/>
        <w:t>Медициналық практикада қалқанша безі гормондарының</w:t>
        <w:br/>
        <w:t>келесі препараттары қолданылады: тироксин, трийодтиронин</w:t>
        <w:br/>
        <w:t>гидрохлориді, тиреоидин.</w:t>
        <w:br/>
        <w:t>І--тироксиннінің натрий тұзын ішке тағайындайды, сирек -</w:t>
        <w:br/>
        <w:t>көктамырға. Тироксиннің әсері біртіндеп басталады және 8-10</w:t>
        <w:br/>
        <w:t>күннен кейін жоғарғы шегіне жетеді. Әсерінің ұзақтығы -</w:t>
        <w:br/>
        <w:t>бірнеше апта. Негізгі алмасудың жоғарлауы тироксинді бір рет</w:t>
        <w:br/>
        <w:t>енгізген соң 2-4 апта бойы байқалады.</w:t>
        <w:br/>
        <w:t>Трийодтиронин гидрохлориді (лиотиронин), тироксин</w:t>
        <w:br/>
        <w:t>тәрізді қалқанша бөзі гормонының синтетикалық аналогы</w:t>
        <w:br/>
        <w:t>болып табылады.</w:t>
        <w:br/>
        <w:t>Тиреондин ірі қара малдың кептірілген қалқанша безінің</w:t>
        <w:br/>
        <w:t>препараты болып табылады. Тиреоидты гормондардың қоспасынан</w:t>
        <w:br/>
        <w:t>тұрады. Препараттың белсенділігі толық тұрақты емес, себебі, оның</w:t>
        <w:br/>
        <w:t>стандартизациясы толық жетілмеген (химиялық жолмен йодтың</w:t>
        <w:br/>
        <w:t>құрамы бойынша өндіріледі).</w:t>
        <w:br/>
        <w:t>Тиреоидты гормондардың қолдануға негізгі көрсетуі гипоти-</w:t>
      </w:r>
    </w:p>
    <w:p>
      <w:r>
        <w:t>реоидизм. Бұл жағдайда көбінесе жиі қолданылатын тироксин және</w:t>
        <w:br/>
        <w:t>тиреоидин. Трийодтиронин тез әсер ететін препарат ретінде тек</w:t>
        <w:br/>
        <w:t>жедел жағдайларда мысалы, микседамасы бар науқастарда қомада</w:t>
        <w:br/>
        <w:t>тағайындалады. Тиреоидты гормондарды артық мөлшерде</w:t>
        <w:br/>
        <w:t>енгізгенде жоғары қозғыштык, тершендік, тахикардия, тремор</w:t>
        <w:br/>
        <w:t>(бұлшық ет дірілі), дене салмағының төмендеуі және басқа</w:t>
        <w:br/>
        <w:t>симптомдар байқалады.</w:t>
        <w:br/>
        <w:t>Иодтың тағам құрамында жетіспеуінен дамыған ғипотирео-</w:t>
        <w:br/>
        <w:t>идизмде (жай немесе эндемиялық 306) емдеу тағамға (ас тұзына)</w:t>
        <w:br/>
        <w:t>йодидтер қосуға бағытталган. р</w:t>
        <w:br/>
        <w:t>20.83.2. АНТИТИРЕИОДТЫ ЗАТТАР</w:t>
        <w:br/>
        <w:t>Қалқанша бездің гиперфункциясында (гипертиреоидизм, базедов</w:t>
        <w:br/>
        <w:t>ауруы) келесі бағытта әсер ететін заттар қолданылады.</w:t>
        <w:br/>
        <w:t>а) Гипофиздің алдыңғы бөлігінде тиреотропты гормонның</w:t>
        <w:br/>
        <w:t>өндірілуін тежейтін.</w:t>
        <w:br/>
        <w:t>Йод Дийодтирозин</w:t>
        <w:br/>
        <w:t>б) Қалқанша безде тиреоидты гормондардың синтезін тежейтін.</w:t>
        <w:br/>
        <w:t>Мерказолил Пропилтиоурацил</w:t>
        <w:br/>
        <w:t>в) Қалқанша безбен йодтың сіңірілуін бұзатын.</w:t>
        <w:br/>
        <w:t>Калий перхлораты</w:t>
        <w:br/>
        <w:t>Т) Қалқанша безі фолликуласының жасушаларын бұзатын.</w:t>
        <w:br/>
        <w:t>Радиоактивті йод</w:t>
        <w:br/>
        <w:t>Йод молекулалық Йод немесе йодидтер түрінде қолданылады. Ол</w:t>
        <w:br/>
        <w:t>асқазан-ішек жолынан жақсы сорылады. Тиролиберин өндірілуін</w:t>
        <w:br/>
        <w:t>одан кейін гипофиздің тиреотропты гормонынын өндірілуін тежейді.</w:t>
        <w:br/>
        <w:t>896</w:t>
        <w:br/>
        <w:t>лердің тез ауысуына бейімделуіне байланысты. Препаратты</w:t>
        <w:br/>
        <w:t>кешке қарай (ішке және тіл астына) тағайындайды. Ол асқазан-</w:t>
        <w:br/>
        <w:t>ішек жолдарынан жақсы және тез сорылады. Гематоэнцефалды</w:t>
        <w:br/>
        <w:t>тосқауылдан жеңіл өтеді. Метаболизмге тез ұшырайды. Жанама</w:t>
        <w:br/>
        <w:t>әсерінен оянғаннан соң ұйқыштылдық, аздаған ісінулер болуы</w:t>
        <w:br/>
        <w:t>мүмкін.</w:t>
        <w:br/>
        <w:t>20.8. ҚАЛҚАНША БЕЗДІҢ ГОРМОНДАРЫ ЖӘНЕ АНТИ- -</w:t>
        <w:br/>
        <w:t>ТИРЕОИДТЫ ЗАТТАР. КАЛЬЦИТОНИН.</w:t>
        <w:br/>
        <w:t>20.3.1. ҚАЛҚАНША БЕЗДІҢ ГОРМОНДАРЫ</w:t>
        <w:br/>
        <w:t>Қалқанша безі І.-тироксин (І.-тетрайодтиронин) және І.-</w:t>
        <w:br/>
        <w:t>трийодтиронин гормондарын өндіреді. Олардың синтезіне</w:t>
        <w:br/>
        <w:t>тағаммен түсетін йод қатысады. Қанда айналып жүрген</w:t>
        <w:br/>
        <w:t>Йодидтер калқанша безбен сіңіріледі, сол жерде аминқышкылы</w:t>
        <w:br/>
        <w:t>тирозинмен әсерлесетін йодқа дейін тотығады. Бұл кезде</w:t>
        <w:br/>
        <w:t>тиреоидты гормондардың ізашары болатын монотирозин жэне</w:t>
        <w:br/>
        <w:t>дийодтирозин түзіледі. Олардан түзілген тироксин және</w:t>
        <w:br/>
        <w:t>трийодтиронин қалқанша бездің фолликуласында тиреогло-</w:t>
        <w:br/>
        <w:t>булин ақуызының кұрамында қорға жиналады. Безден оларды</w:t>
        <w:br/>
        <w:t>тиреоглобулиннен ажырататын протеолитикалық ферменттер</w:t>
        <w:br/>
        <w:t>қатысуымен қанға түседі. Йодидтердің безбен сіңірілуі,</w:t>
        <w:br/>
        <w:t>гормондардың синтезі және қанға босап шығуы гипофиздің</w:t>
        <w:br/>
        <w:t>алдыңгы бөлігінің гормонымен реттеледі. Қанда айналып</w:t>
        <w:br/>
        <w:t>жүрген тироксан глобулинмен дерлік байланысқан; трийод-</w:t>
        <w:br/>
        <w:t>тиронин аз дәрежеде байланысады. Тироксинді прогормон деп</w:t>
        <w:br/>
        <w:t>есептеуге болады, себебі, ол негізінен жасуша ядросындағы</w:t>
        <w:br/>
        <w:t>арнайы рецепторлармен әсерлесетін трийодтиронинге айналады.</w:t>
        <w:br/>
        <w:t>Рецепторлардың аффинитеті тироксинге қарағанда трийодти-</w:t>
      </w:r>
    </w:p>
    <w:p>
      <w:r>
        <w:t>ронинге жоғары.</w:t>
        <w:br/>
        <w:t>Қалқанша безі гормондарына зат алмасуына ынталандырғыш</w:t>
        <w:br/>
        <w:t>әсер тән. Негізгі алмасу жоғарылайды, соған сәйкес көптеген</w:t>
        <w:br/>
        <w:t>тіндермен оттегінің жұмсалуы артады, дене температурасы</w:t>
        <w:br/>
        <w:t>жоғарылайды. Ақуыздардың, көмірсулардың, майлардың</w:t>
        <w:br/>
        <w:t>ыдырауы қарқынды жүреді, қанда холестериннің деңгейі</w:t>
        <w:br/>
        <w:t>төмендейді. Дене салмағы төмендеуі мүмкін. Тиреоидты</w:t>
        <w:br/>
        <w:t>гормондар адреналиннің әсерін күшейтеді. Бұл әсері</w:t>
        <w:br/>
        <w:t>тахикардия түрінде көрінеді.</w:t>
        <w:br/>
        <w:t>Тиреоидты гормондар ағзаның өсуі мен дамуын реттеуге</w:t>
        <w:br/>
        <w:t>қатысады. Олар мидың, сүйек тінінің және басқа мүшелер мен</w:t>
        <w:br/>
        <w:t>жүйелердің калыптасуына әсер етеді. Бала кездегі олардың</w:t>
        <w:br/>
        <w:t>жетіспеушілігінде кретинизм дамиды. Ересектерде қалқанша</w:t>
        <w:br/>
        <w:t>бездің жетіспеушілігі зат алмасу үрдістерінің тежелуімен,</w:t>
        <w:br/>
        <w:t>физикалық және ақыл-ой жұмыс кабілетінің төмендеуімен,</w:t>
        <w:br/>
        <w:t>апатиямен, тіндердің ісінуімен (мукоидты инфильтрация),</w:t>
        <w:br/>
        <w:t>895</w:t>
        <w:br/>
        <w:t>табылады. Синтетикалық жолмен алынған. Окситоциннің негізгі</w:t>
        <w:br/>
        <w:t>әсері - жатырға ынталандырғыш әсер, әсіресе, миометрия</w:t>
        <w:br/>
        <w:t>окситоцинге жүктіліктің соңғы кезеңінде және босанғаннан соң</w:t>
        <w:br/>
        <w:t>бірнеше күн өте сезімтал. Ағзада окситоциназамен</w:t>
        <w:br/>
        <w:t>(аминопептидаза) ыдырайды. Окситоциннің дәрілік препаратын</w:t>
        <w:br/>
        <w:t>босануды ынталандыру үшін және босанғаннан кейін қан кетуді</w:t>
        <w:br/>
        <w:t>тоқтату, лактацияны күшейту үшің қолданады. Окситоцин таза</w:t>
        <w:br/>
        <w:t>түрінде шығарылады (әсер бірлікпен мөлшерленеді: - ӘБ,</w:t>
        <w:br/>
        <w:t>бұлшықетке, көк тамырға енгізеді) және де питуятрин</w:t>
        <w:br/>
        <w:t>препаратының құрамында бар.</w:t>
        <w:br/>
        <w:t>Окситоциннің синтетикалық аналогы дезаминоокситоцин</w:t>
        <w:br/>
        <w:t>(сандопарт, демокситоцин). Оқситоциннен айырмашылығы</w:t>
        <w:br/>
        <w:t>ферменттер әсеріне тұрақты және ұзақ әсер көрсетеді. Ұртқа</w:t>
        <w:br/>
        <w:t>(трансбуккалды) енгізеді. Вазопрессин (антидиуретикалық гормон)</w:t>
        <w:br/>
        <w:t>арнайы У-рецепторлармен әсерлеседі. Олар екі негізгі топшаға</w:t>
        <w:br/>
        <w:t>бөлінеді Ү, және Ү, Уү-рецепторлар аденилатциклазамен, ал У,-</w:t>
        <w:br/>
        <w:t>рецепторлар фосфадитилинозитолді циклмен (екіншілік</w:t>
        <w:br/>
        <w:t>таратқыштар инозитолүшфосфат және диацилглицерол)</w:t>
        <w:br/>
        <w:t>байланысады. Вазопрессиннің екі түрлі касиеті бар: 1) нефронның</w:t>
        <w:br/>
        <w:t>дисталды бөлігінде судың реабсорбциясын реттейді; 9) тегіс салалы</w:t>
        <w:br/>
        <w:t>бұлшық етке ынталандырғыш әсер көрсетеді.</w:t>
        <w:br/>
        <w:t>Оның негізгі әсері - су алмасуына әсері. Дисталды өзекшелердің</w:t>
        <w:br/>
        <w:t>және жинағыш түтіктердің өткізгіштігін (У,-рецепторлармен</w:t>
        <w:br/>
        <w:t>әсерлесу нәтижесінде) арттырып, вазопрессин судың</w:t>
        <w:br/>
        <w:t>реабеорбциясына ықнал етеді және жоғарылаған диурездің азаюын</w:t>
        <w:br/>
        <w:t>(қалыпқа келуін) камтамасыз етеді.</w:t>
        <w:br/>
        <w:t>Тегіс салалы бұлшық етке әсері әсіресе, тамырлардың, У-</w:t>
        <w:br/>
        <w:t>рецепторлармен әсерлесу нәтижесінде жүзеге асады. Бұл әсері</w:t>
        <w:br/>
        <w:t>вазопрессинді тек үлкең мөлшерде (антидиуретикалық әсерінен</w:t>
        <w:br/>
        <w:t>бірнегпе жүз рет артық) қолданғанда ғана байқалады. Артериялық</w:t>
        <w:br/>
        <w:t>кысымның жоғарылауы артериола мен капиллярдың бұлшық</w:t>
        <w:br/>
        <w:t>еттерінің рецепторларына тікелей әсер етуіне байланысты.</w:t>
        <w:br/>
        <w:t>Вазопрессин көп мөлшерде ішектің тегіс салалы бұлшық еттерін</w:t>
        <w:br/>
        <w:t>ынталандырады және миометрияның жиырылғыш: белсенділігін</w:t>
        <w:br/>
        <w:t>жоғарылатады. Жүктіліктің алғашқы айларында және жүкті емес</w:t>
        <w:br/>
        <w:t>жатыр окситоцинге қарағанда вазопрессинге сезімтал. Жүктіліктің</w:t>
      </w:r>
    </w:p>
    <w:p>
      <w:r>
        <w:t>мерзімі өскен сайын кері катынас байқалады: окситоциннің</w:t>
        <w:br/>
        <w:t>тиімділігі жоғарылайды, вазопрессиндікі - төмендейді.</w:t>
        <w:br/>
        <w:t>Вазопрессиннің ОЖЖ-де нейромедиатор және нейромодулятор</w:t>
        <w:br/>
        <w:t>қызметін атқаратыны көрсетілген. Гипофиздің алдыңғы бөлігінен</w:t>
        <w:br/>
        <w:t>кортикотропиннің босап шығуына ықпал етеді (У,;-реценторлармен</w:t>
        <w:br/>
        <w:t>әсерлесу нэтижесінде).</w:t>
        <w:br/>
        <w:t>Сонымен қатар, вазопрессин тромбоциттер агрегациясын</w:t>
        <w:br/>
        <w:t>ынталандырады (У-рецепторлармен әсерлесу нәтижесінде) және ҮШІ</w:t>
        <w:br/>
        <w:t>қан ұю факторының концентрациясын жоғарылатады.</w:t>
        <w:br/>
        <w:t>Дәрілік препарат вазопрессин қысқа уақыт әсер етеді (80 мин-2</w:t>
        <w:br/>
        <w:t>сағ). Ағзада аминопептидаза әсерінен ыдырайды. Айналым өнімдері</w:t>
        <w:br/>
        <w:t>893</w:t>
        <w:br/>
        <w:t>кортикостероидтарды қолданғанда тежеледі. Бірақ АКТГ-ны ұзақ</w:t>
        <w:br/>
        <w:t>уақыт қолданғанда бүйрек үсті безінің "солуы” мүмкін. АКТГ-ның</w:t>
        <w:br/>
        <w:t>препараты кортикотропин ірі қара малдың гипофизінен алынады.</w:t>
        <w:br/>
        <w:t>Әсер бірлікпен (ӘБ) мөлшерлейді. Асқазан-ішек жолында бұзылады.</w:t>
        <w:br/>
        <w:t>Сондықтан кортикотропин бұлшықетке және көктамырға енгізіледі.</w:t>
        <w:br/>
        <w:t>Әсерінің ұзақтығы 6 сағатқа жуық.</w:t>
        <w:br/>
        <w:t>АКТҒ препараттарын сирек тағайындайды - диагностикалық</w:t>
        <w:br/>
        <w:t>мақсатта немесе глюкокортикоидтарды ұзақ қолданғанда. Соңғы</w:t>
        <w:br/>
        <w:t>мақсатта қолданудың мәнісі бүйрек үсті безінің қыртысты қабатын</w:t>
        <w:br/>
        <w:t>ынталандыру және кортикостероидтармен тежелген эндогенді</w:t>
        <w:br/>
        <w:t>кортикостероидтардың өндірілуін қалпына келтіру. Бірақ, АКТГ-ды</w:t>
        <w:br/>
        <w:t>кортикотропин препараты түрінде ұзақ енгізу АКТГ-ның тәбиғи</w:t>
        <w:br/>
        <w:t>жағдайдағы биосинтезің және бөлінуін ынталандыратын</w:t>
        <w:br/>
        <w:t>гипоталамустык гормонның босап шығуын тежейтінін ескерген</w:t>
        <w:br/>
        <w:t>жөн.</w:t>
        <w:br/>
        <w:t>Жанама әсерлер болуы мүмкін: ісінулер, артериялық қысымның</w:t>
        <w:br/>
        <w:t>жоғарылауы, катаболикалык әсер (ақуыздың ыдырауы жоғары),</w:t>
        <w:br/>
        <w:t>ұйқысыздық, регенерациялык үрдістердің кідіруі және т.б.</w:t>
        <w:br/>
        <w:t>Кортикотропин антиденелер түзілуін шақыратынын да ескерген</w:t>
        <w:br/>
        <w:t>жөн. Сондықтан қазіргі кезде оның синтетикалық аналогы,</w:t>
        <w:br/>
        <w:t>иммуногендігі аз дәрежеде байқалатын тетракозактринді (тетра-</w:t>
        <w:br/>
        <w:t>козактид, синактен-депо, козинтропин; 24 аминқышқылынан</w:t>
        <w:br/>
        <w:t>тұрады) қолданудың артықшылығы жоғары.</w:t>
        <w:br/>
        <w:t>АКТГ препараттарын қолдануға қарсы көреетулерге гипертония-</w:t>
        <w:br/>
        <w:t>лық аурудың ауыр түрі, кант диабеті, ойық жара ауруы, жедел</w:t>
        <w:br/>
        <w:t>эндокардит, жүректің айқын жетіспеушілігі жатады.</w:t>
        <w:br/>
        <w:t>Гипофиздің ацидофильді жасушалары өсу гормонын (сомато-</w:t>
        <w:br/>
        <w:t>тропин) өндіреді. Ол 19І аминқышқылынан тұратын ақуыз.</w:t>
        <w:br/>
        <w:t>Адамның және жануарлардын өсу гормонының құрылымы мен</w:t>
        <w:br/>
        <w:t>белсенділігі бірдей емес, яғни өсу гормонының түрлік ерекшелігі</w:t>
        <w:br/>
        <w:t>бар.</w:t>
        <w:br/>
        <w:t>Соматотропты гормонның әсерінің көп түрі бауырда түзілетін</w:t>
        <w:br/>
        <w:t>(басқа да тіндерде кездеседі) соматомедин деп аталатын ақуыздық</w:t>
        <w:br/>
        <w:t>фактор арқылы жүзеге асады деп есептейді. Өсу гормоны қаңқаның</w:t>
        <w:br/>
        <w:t>және тұтас ағзаның өсуін ынталандырады. Оның жетіспеушілігінің</w:t>
        <w:br/>
        <w:t>нәтижесі ергежейлілік болады. Өсу тоқтағанға дейінгі және жетілу</w:t>
        <w:br/>
        <w:t>кезеңіндегі бездің гиперсекрециясында гигантизм дамиды, өсу</w:t>
        <w:br/>
        <w:t>тоқтағанда-акромегалия. Ол анаболикалық (ақуыз синтезі оның</w:t>
      </w:r>
    </w:p>
    <w:p>
      <w:r>
        <w:t>ыдырауынан жоғары) әсер көрсетеді, нәтижесінде зәрмен азоттық</w:t>
        <w:br/>
        <w:t>өнімдердің бөлінуі азаяды. Аминқышқылдарының жасушаға</w:t>
        <w:br/>
        <w:t>тасымалдануы жоғарылайды және РНК синтезі белсенденеді.</w:t>
        <w:br/>
        <w:t>Ағзада фосфор, кальций, натрий ұсталады. Өсу гормоны инсулинге</w:t>
        <w:br/>
        <w:t>қарама-қарсы гипергликемия (диабетогенді әсер) шақыруы мүмкін.</w:t>
        <w:br/>
        <w:t>Липолизді белсендендіреді. Қанда бос май қышқылдарының</w:t>
        <w:br/>
        <w:t>мөлшерін жоғарылатады. Өсу гормоны тазартылған түрде және де</w:t>
        <w:br/>
        <w:t>гендік инженерия әдісімен бөлініп алынған. Қолдануға негізгі</w:t>
        <w:br/>
        <w:t>389</w:t>
        <w:br/>
        <w:t>Сульфонилмочевина туындылары (хлорпропамид және т.б.)</w:t>
        <w:br/>
        <w:t>Лангергане аралшығының АТФ-тәуелді К/-каналдарының</w:t>
        <w:br/>
        <w:t>тежелуі</w:t>
        <w:br/>
        <w:t>9</w:t>
        <w:br/>
        <w:t>В-жасушалар мембранасының деполяризаңиясы</w:t>
        <w:br/>
        <w:t>Б-жасушалардың потенциал тәуелді Са"- каналдарының ашылуы</w:t>
        <w:br/>
        <w:t>В-жасушалар ішіне Са” енуі</w:t>
        <w:br/>
        <w:t>Инсулиннің бөлінуі</w:t>
        <w:br/>
        <w:t>Сульфонилмочевина туындылары гипогликемиялық әсерінің</w:t>
        <w:br/>
        <w:t>болуы мүмкін механизмі.</w:t>
        <w:br/>
        <w:t>Сульфонилмочевина туындылары асқазан-ипек жолдарынан</w:t>
        <w:br/>
        <w:t>салыстырмалы түрде тез және толық сорылады. Олардың көп бөлігі</w:t>
        <w:br/>
        <w:t>қан сарысуы ақуыздарымен (70-99%) байланысады. Бауырда олар</w:t>
        <w:br/>
        <w:t>әдетте белсенді емес метаболиттерге дейін метаболизденеді. Тек</w:t>
        <w:br/>
        <w:t>хлопропамид қана белсенді метаболиттер түзеді. Бұл топтың</w:t>
        <w:br/>
        <w:t>заттары және метаболиттері негізінен бүйрек (секреция) арқылы,</w:t>
        <w:br/>
        <w:t>кей бөлігі өтпен шығарылады.</w:t>
        <w:br/>
        <w:t>Бұл топтың ең алғашқы препараты бутамид (толбутамид,</w:t>
        <w:br/>
        <w:t>растинон). Ол энтералды енгізгенде жақсы сорылады. Қанда</w:t>
        <w:br/>
        <w:t>барытша көп концентрациясы 93-4 сағаттан соң анықталады.</w:t>
        <w:br/>
        <w:t>Препарат қан сарысуы ақуыздарымен байланысады. Гипогликемия-</w:t>
        <w:br/>
        <w:t>лық әсері 12 сағатқа дейін сақталады. Бутамид бауырда тотығады.</w:t>
        <w:br/>
        <w:t>Оның айналдыру өнімдері метаболиттер түзеді. Бұл топтың заттары</w:t>
        <w:br/>
        <w:t>және метаболиттері негізінен бүйрек арқылы шығарылады.</w:t>
        <w:br/>
        <w:t>Бутамид науқастармен жақсы көтеріледі. Дегенмен, оны</w:t>
        <w:br/>
        <w:t>қолданғанда жанама әсерлер байқалады (диспепсиялық бұзы-</w:t>
        <w:br/>
        <w:t>лыстар, сирек-лейкопения, тромбоцитопения, бауыр қызметінің</w:t>
        <w:br/>
        <w:t>тежелуі). Бутамидке бейімделу болуы мүмкін.</w:t>
        <w:br/>
        <w:t>Хлорпропамид (диабарил, орадиан) бутамидтен жоғары</w:t>
        <w:br/>
        <w:t>белсенділігі және әсерінің ұзақтығы бойынша ажыратылады. Егер</w:t>
        <w:br/>
        <w:t>бутамидтің қандағы концентрапиясы 50%-ке 4-5 сағатта</w:t>
        <w:br/>
        <w:t>төмендейтін болса, ал хлорпропамид - 82-85 сағатта. Ағзада белсенді</w:t>
        <w:br/>
        <w:t>метаболиттер түзіп биотрансформацияға ұшырайды. Хлорпропамид</w:t>
        <w:br/>
        <w:t>және оның айналдыру өнімдері бүйрек арқылы шығарылады.</w:t>
        <w:br/>
        <w:t>Хлориропамид басқа сульфаниламидтерге карағанда әртүрлі</w:t>
        <w:br/>
        <w:t>жанама әсерлер шақырады. Мысалы, метаболизмі бұзылуына</w:t>
        <w:br/>
        <w:t>байланысты ағзаның этил спиртін қабылдамауы (беттің терісінің</w:t>
        <w:br/>
        <w:t>айқын қызаруы жэне басқа симптомдар). Ағзада судың ұсталуы,</w:t>
        <w:br/>
        <w:t>гипонатриемия, диспепсиялық бұзылыстар, терілік аллергиялык</w:t>
        <w:br/>
        <w:t>реакциялар, холестаз, сирек - қан жасаудың тежелуі.</w:t>
        <w:br/>
        <w:t>Ұзақ әсер ететін препараттар қатарына Глибенкламид (Манинил)</w:t>
      </w:r>
    </w:p>
    <w:p>
      <w:r>
        <w:t>және глипизид жатады. Олардың әсер механизмдері бутамидке және</w:t>
        <w:br/>
        <w:t>402</w:t>
        <w:br/>
        <w:t>Соған сәйкес тиреоидты тормондардың өндірілуі төмендейді.</w:t>
        <w:br/>
        <w:t>Қалқанша безінің көлемін кішірейтеді. 2-3 аптаішінде тиімді.</w:t>
        <w:br/>
        <w:t>Меркозолил (Мегимазол, Метотирин) тироксин мен трийодти-</w:t>
        <w:br/>
        <w:t>рониннің тікелей қалқанша бездегі синтезін бұзады. Оның</w:t>
        <w:br/>
        <w:t>тиреойдты тормондардың биосинтезі үрдісінің қай кезеңіне</w:t>
        <w:br/>
        <w:t>араласатыны анықталмаған. Мерказолилді ішке қабылдайды.</w:t>
        <w:br/>
        <w:t>Ең ауыр жанама әсерлері - лейкопения және агранулоцитоз. Сол</w:t>
        <w:br/>
        <w:t>себепті мерказолилді қан күрамын тексеріп қабылдаған жөн. Кейде</w:t>
        <w:br/>
        <w:t>диспепсиялық құбылыстар байқалады. "Зобогенді” әсері болуы</w:t>
        <w:br/>
        <w:t>мүмкін. Ол гипофиздің алдыңғы бөлігінде тиреотропты гормонның</w:t>
        <w:br/>
        <w:t>өндірілуінің жоғарлауына байланысты (қанда айналып жүрген</w:t>
        <w:br/>
        <w:t>тиреоидты тормонның концентрациясының төмендеуіне реакция</w:t>
        <w:br/>
        <w:t>ретінде). "Зобогенді” әсерінің алдын алу үшін йод және дийодтирозин</w:t>
        <w:br/>
        <w:t>препараттарын қолдануға болады. Антитиреоидты заттар ретінде</w:t>
        <w:br/>
        <w:t>мерказолилден басқа, бірқатар басқа да тиомочевина туындыларын</w:t>
        <w:br/>
        <w:t>қолданады: карбимазол, пропилтиоурадил. Олардың әсері</w:t>
        <w:br/>
        <w:t>мерказолилге ұқсас. Карбимазол ағзада мерказолилге айналады.</w:t>
        <w:br/>
        <w:t>Калий перхлораты (хлориген; КСІО,)) қалқанша безімен йодтың</w:t>
        <w:br/>
        <w:t>сіңірілуін азайтады, сирек тағайындайды, негізінен тиреотоксикоз-</w:t>
        <w:br/>
        <w:t>дың жеңіл және орташа дәрежесінде. Ол лейкопения және</w:t>
        <w:br/>
        <w:t>агранулоцитоздың себебі болуы мүмкін.</w:t>
        <w:br/>
        <w:t>Гипертиреоздың кейбір түрлерінде радиоактивті йод қолданы-</w:t>
        <w:br/>
        <w:t>лады. Қалқанша безі жасушаларының деструкциясы негізінен В-</w:t>
        <w:br/>
        <w:t>сәулелер (90% сәулелену) жүреді, аз дәрежеде - ү-сәулелер әсерінен.</w:t>
        <w:br/>
        <w:t>Әсері өте баяу (1-3 айдан кейін немесе одан да кеп!) басталады.</w:t>
        <w:br/>
        <w:t>Кейбір ңауқастарда артық мөлшерде енгізгенде микседема</w:t>
        <w:br/>
        <w:t>құбылысы байқалады. Препаратты натрий тұзы түрінде ішке</w:t>
        <w:br/>
        <w:t>тағайындайды, милликюримен(мКи) мөлшерленеді.</w:t>
        <w:br/>
        <w:t>Антитиреоидты заттарды тиреотоксикозды (базедов ауруы)</w:t>
        <w:br/>
        <w:t>емдеуде және қалқанша безін хирургиялық алып тастау үшін</w:t>
        <w:br/>
        <w:t>науқастарды дайындауда (олардың жағдайын жеңілдету</w:t>
        <w:br/>
        <w:t>мақсатында) қолданады.</w:t>
        <w:br/>
        <w:t>20.3.3. ҚАЛЬЦИТОНИН (ТИРОКАЛЬЦИТОНИН)</w:t>
        <w:br/>
        <w:t>Кальцитонин қалқанша безде арнайы жасушалармен өндіріледі.</w:t>
        <w:br/>
        <w:t>Бұл 82 аминқышқылынан тұратын полипептид. Қальцитониннің</w:t>
        <w:br/>
        <w:t>секрециясы қандағы кальций деңгейіне тәуелді. Кальцитонин</w:t>
        <w:br/>
        <w:t>кальций алмасуын реттеуге қатысады (Сурет 80). Оның негізгі әсері -</w:t>
        <w:br/>
        <w:t>сүйектің декальцификациясын тежеу. Соның нәтижесінде қанда</w:t>
        <w:br/>
        <w:t>жальций деңгейі төмендейді. Кальцитонин кальцийдің ішектен</w:t>
        <w:br/>
        <w:t>сорылуына және бүйрек арқылы шығарылуына ешқандай әсер</w:t>
        <w:br/>
        <w:t>етпейді. Адамның синтетикалық кальцитонині алынған (цибакаль-</w:t>
        <w:br/>
        <w:t>дин).</w:t>
        <w:br/>
        <w:t>Кальцитонин шошқаның қалқанша безінен алынатын</w:t>
        <w:br/>
        <w:t>қальцитрин препаратының кұрамында бар.</w:t>
        <w:br/>
        <w:t>897</w:t>
      </w:r>
    </w:p>
    <w:p>
      <w:r>
        <w:t>- Эндогенді инсулиннің бөлінуін ынталандыратын заттар</w:t>
        <w:br/>
        <w:t>Сульфонилмочевина туындылары (хлорпропамид, глибенкла-</w:t>
        <w:br/>
        <w:t>мид жәнет.б.)</w:t>
        <w:br/>
        <w:t>е Глюконеогенезді тежейтін және глюкозаның тіндерге</w:t>
        <w:br/>
        <w:t>туеуін қамтамасыз ететін заттар</w:t>
        <w:br/>
        <w:t>Бигуанидтер (метформин)</w:t>
        <w:br/>
        <w:t>“ Тіндердің инсулинге тұрақтылығын төмендететін заттар</w:t>
        <w:br/>
        <w:t>Тиазолидиндиондар (розиглитазон, пиоглитазон)</w:t>
        <w:br/>
        <w:t>”Аш ішектен глюкозаның сорылуын тежейтін заттар</w:t>
        <w:br/>
        <w:t>(а-глюкозидазаның тежегіштері)</w:t>
        <w:br/>
        <w:t>Акарбоза</w:t>
        <w:br/>
        <w:t>Жан-жақты және диабетке қарсы өте тиімді зат инсулин. Ол</w:t>
        <w:br/>
        <w:t>дисульфидті көпіршемен байланысқан 2 полипептидті сақинадан</w:t>
        <w:br/>
        <w:t>(бірі 21 аминқышқылынан тұрады, екіншісі - 80 аминқышкылынан)</w:t>
        <w:br/>
        <w:t>тұратын полипептид. Адамның және бірқатар жануарлар</w:t>
        <w:br/>
        <w:t>инсулинінің синтезі жүзеге асқан. Қазіргі уақытта адам инсулині</w:t>
        <w:br/>
        <w:t>гендік инженерия жолымен алынады. Дәрілік зат ретінде адам</w:t>
        <w:br/>
        <w:t>инсулині және ірі қара малдың (шошқаның және өгіздің) ұйкы</w:t>
        <w:br/>
        <w:t>безінен алынған инсулин қолданылады. Әсер бірлікпен (ӘБ)</w:t>
        <w:br/>
        <w:t>мөлшерленеді.</w:t>
        <w:br/>
        <w:t>Инсулин секрециясы кальций иондарына тәуелді деген</w:t>
        <w:br/>
        <w:t>мәліметтер бар. Бұл механизмді іске косатын глюкоза. В-</w:t>
        <w:br/>
        <w:t>жасушаларға еніп, глюкоза метаболизденеді және жасуша</w:t>
        <w:br/>
        <w:t>ішінде АТФ мөлшерін жоғарылатады. Соңғысы АТФ-тәуелді</w:t>
        <w:br/>
        <w:t>калий каналдарын тежеп, жасуша мембранасының, деполяриза-</w:t>
        <w:br/>
        <w:t>циясын шақырады. Бұл ф-жасушаларға кальций иондарының</w:t>
        <w:br/>
        <w:t>(потенциал тәуелді кальций каналдары ашылады) енуіне және</w:t>
        <w:br/>
        <w:t>экзоцитоз жолымен инсулиннің босап шығуына әкеледі.</w:t>
        <w:br/>
        <w:t>Инсулин өндірілуін аминқышқылдар да ынталандырады.</w:t>
        <w:br/>
        <w:t>Инсулин бауырда инсулиназа ферментімен ыдырайды.</w:t>
        <w:br/>
        <w:t>Инсулиннің гипогликемиялық әсер механизмі толық</w:t>
        <w:br/>
        <w:t>анықталмаған. Ол жасуша бетінде орналасқан дисульфидті</w:t>
        <w:br/>
        <w:t>көпіршемен байланысқан екі суббірліктерден тұратын арнайы</w:t>
        <w:br/>
        <w:t>рецепторлармен байланысады деп есептейді. Түзілген</w:t>
        <w:br/>
        <w:t>"инсулин--рецептор" кешені эндоцитоз жолымен жасуша ішіне</w:t>
        <w:br/>
        <w:t>енеді, одан инсулин босап шығып өзінің әсерін көрсетеді.</w:t>
        <w:br/>
        <w:t>Сонымен қатар, жасуша бетінде орналасқан рецепторлармен</w:t>
        <w:br/>
        <w:t>байланысқанда тирозинкиназалық белсенділігі бар р-суббір-</w:t>
        <w:br/>
        <w:t>ліктер ынталанады.</w:t>
        <w:br/>
        <w:t>Инсулин глюкозаның жасуша мембранасы арқылы тасымал-</w:t>
        <w:br/>
        <w:t>дануың және оның шеткі тіндермен (бұлшық, ет, май тіні)</w:t>
        <w:br/>
        <w:t>жұмсалуын белсендендіреді (Сурет 81). Инсулин әсерінен</w:t>
        <w:br/>
        <w:t>гликогеногенез (ол гликогенсинтетаза ферментін белсенден-</w:t>
        <w:br/>
        <w:t>діреді) жоғарылайды. Бауырда және қаңқа бұлшық еттерінде</w:t>
        <w:br/>
        <w:t>инсулин гликогенолизді төмендетеді. Аминқышкылдарының</w:t>
        <w:br/>
        <w:t>глюкозаға айналуын тежейді. Ақуыз синтезін ынталандырады.</w:t>
        <w:br/>
        <w:t>899</w:t>
      </w:r>
    </w:p>
    <w:p>
      <w:r>
        <w:t>көрсету - ергежейлілік. Парентералды енгізеді (асказан-ішек-</w:t>
        <w:br/>
        <w:t>жолында бұзылады).</w:t>
        <w:br/>
        <w:t>Өсу гормонының аналогы соматрем (құрамында қосымша</w:t>
        <w:br/>
        <w:t>метионин бар) синтезделген.</w:t>
        <w:br/>
        <w:t>Гипоталамуста гипофиздің өсу гормонының босап шығуын</w:t>
        <w:br/>
        <w:t>тежейтін - соматостатин гормоны бөлінген және синтезделген. Ол</w:t>
        <w:br/>
        <w:t>тетрадекапептид болып табылады. Соматостатия шеткі тіндерде де</w:t>
        <w:br/>
        <w:t>табылған. Өсу гормонының секрециясын тежеуден басқа, ол</w:t>
        <w:br/>
        <w:t>глюкагонның және ас қорыту жолының көптеген гормондарынында</w:t>
        <w:br/>
        <w:t>босап шығуын тежейді. Соматостатиннің синтезі жүзеге асқан.</w:t>
        <w:br/>
        <w:t>Акромегалияны емдеуде ол жарамсыз, себебі қысқа уақыт әсер етеді</w:t>
        <w:br/>
        <w:t>және арнайы әсері жеткіліксіз (инсулин және глюкагонның да босап</w:t>
        <w:br/>
        <w:t>шығуын тежейді). Сонымен қатар, ол энтералды енгізуде тиімсіз.</w:t>
        <w:br/>
        <w:t>Соматостатиннің синтетикалық аналогы октреотид (сандостатин)</w:t>
        <w:br/>
        <w:t>шығарылады. Ол октапептид болып табылады. Әсері соматостатинге</w:t>
        <w:br/>
        <w:t>карағанда ұзағырақ (Т,;-100 мин) сақталады. Акромегалияда</w:t>
        <w:br/>
        <w:t>(мысалы, қарцинойдты ісіктерде) қолданылады. Тері астына</w:t>
        <w:br/>
        <w:t>тәулігіне 2-3 рет енгізеді. Ұзақ әсер ететін октреотид -сандостатин</w:t>
        <w:br/>
        <w:t>шығарылады.</w:t>
        <w:br/>
        <w:t>Сандостатиннің ұзағырақ әсер ететін басқа синтетикалық</w:t>
        <w:br/>
        <w:t>аналогы ланреотид. Оны 10-14 күнде 1 рет бұлшық етке енгізеді.</w:t>
        <w:br/>
        <w:t>Акромегалияда өсу гормонының артық өндірілуін тежейтін</w:t>
        <w:br/>
        <w:t>дофаминомиметик бромокриптин де қолданылады.</w:t>
        <w:br/>
        <w:t>Гипоталамус соматотропты гормонның босап опығуын</w:t>
        <w:br/>
        <w:t>ынталандыратын гормон өндіреді. Оның құрылымы белгісіз.</w:t>
        <w:br/>
        <w:t>Тиреотропты гормон (гликопротеид болып табылады) калқанша</w:t>
        <w:br/>
        <w:t>бездің секрециясын ынталандырады. Ол йодтың қалқанша безбен</w:t>
        <w:br/>
        <w:t>сіңірілуіне, тирозиннің йодталуына және осы без гормонының</w:t>
        <w:br/>
        <w:t>синтезіңе, тиреоглобулиннің эндоцитозы мен протеолизіне әсер етеді.</w:t>
        <w:br/>
        <w:t>Сонымен. қатар тиреотропты гормон қалқанша бездің</w:t>
        <w:br/>
        <w:t>васкуляризациясын жоғарылатады, оның жасушаларының</w:t>
        <w:br/>
        <w:t>гипертрофиясын және гиперплазиясын тудырады. “Жасушалардың</w:t>
        <w:br/>
        <w:t>плазмалық мембранасындағы арнайы рецепторлармен байланысады.</w:t>
        <w:br/>
        <w:t>Тәжірибеде қолдану үшін ірі қара малдың гипофизінің алдыңғы</w:t>
        <w:br/>
        <w:t>бөлігінің тазартылған сығындысы тиротропин шығарылады.</w:t>
        <w:br/>
        <w:t>Белсенділігі әсер бірлікпен ӘБ (биологиялық стандарттау</w:t>
        <w:br/>
        <w:t>қолданылады) анықталады. Қалқанша бездің жетіспеушілігінде осы</w:t>
        <w:br/>
        <w:t>бездің тормондарымен жұптастырып және микседеманы</w:t>
        <w:br/>
        <w:t>дифференциалды диагностикалау үшін қолданылады. Соңғы</w:t>
        <w:br/>
        <w:t>жағдайда тиреотропты гормонның әсері кезінде қалқанша бездің</w:t>
        <w:br/>
        <w:t>радиоактивті йодты сіңіру деңгейі арқылы микседеманың қалқанша</w:t>
        <w:br/>
        <w:t>бездің біріншілік зақымдануына немесе гипофиздің</w:t>
        <w:br/>
        <w:t>жетіспеушілігіне байланысты екенің анықтайды. Препаратты тері</w:t>
        <w:br/>
        <w:t>астына немесе бұлшықетке енгізеді.</w:t>
        <w:br/>
        <w:t>Тиреотропты гормонның босан шығуын ынталандыратын</w:t>
        <w:br/>
        <w:t>гипоталамустың гормоны трипептид болып табылады. Ол бөлініп</w:t>
        <w:br/>
        <w:t>алынған, құрылымы анықталған және синтезі жүзеге асқан.</w:t>
        <w:br/>
        <w:t>390</w:t>
        <w:br/>
        <w:t>ферментін тежеуге бағытталған. Бұл көптеген көмірсулардың</w:t>
        <w:br/>
        <w:t>(лактозадан басқа) сорылуын тежейді. Қорытылмаған көмірсу-</w:t>
      </w:r>
    </w:p>
    <w:p>
      <w:r>
        <w:t>лардың (крахмал, сукраза, декстриндер, мальтоза) шамадан артық</w:t>
        <w:br/>
        <w:t>мөлшері тоқ ішекке түседі, сол жерде олардың микроорганизмдер</w:t>
        <w:br/>
        <w:t>әсерінен газдар түзіп ыдырауы жүреді. Метеоризм 20-30%</w:t>
        <w:br/>
        <w:t>науқастарда байқалады. Шамамен 8% ңнаукастарда айқын диарея</w:t>
        <w:br/>
        <w:t>дамиды. Акарбозаның жеке өзімен емдеуде (монотерапия) (оны</w:t>
        <w:br/>
        <w:t>тағамның дәл алдында қабылдайды) айқын гипогликемия</w:t>
        <w:br/>
        <w:t>дамымайды. Дегенмен, оны инсулин немесе сульфонилмочевина</w:t>
        <w:br/>
        <w:t>туындыларымен жұптастырғанда гипогликемиялық әсері күшейеді.</w:t>
        <w:br/>
        <w:t>Акарбоза ішектен нашар сорылады. Соған байланысты ол</w:t>
        <w:br/>
        <w:t>метформиннің абсорбциясын бұзады, мұндай жұптастыру тиімсіз.</w:t>
        <w:br/>
        <w:t>Маңызды бағыттардың бірі қант диабетінде глюкозаның уытты</w:t>
        <w:br/>
        <w:t>әсерін (нейропатия, ретинопатия, нефропатия) төмендететін</w:t>
        <w:br/>
        <w:t>заттарды іздестіру. “Жағымсыз әсерлері глюкозаның ағзада</w:t>
        <w:br/>
        <w:t>фруктозаға, одан кейін сорбитолға айналуына байланысты</w:t>
        <w:br/>
        <w:t>болғандықтан, негізгі мәселе - аталған метаболиттік жолды тежеу.</w:t>
        <w:br/>
        <w:t>Осы мақсатта алдозредуктазаның (қантты полиолға айналдырушы</w:t>
        <w:br/>
        <w:t>фермент) алғашқы тежегіштері алынған, бірақ олардың</w:t>
        <w:br/>
        <w:t>клиникалық маңыздылығын бағалау қазірше қиындау.</w:t>
        <w:br/>
        <w:t>Ұйқы безінің гормоны глюкагон Лангерганс аралшығының</w:t>
        <w:br/>
        <w:t>(панкреатикалық аралшық) арнайы а-жасушаларымен өндіріледі.</w:t>
        <w:br/>
        <w:t>29 аминқышқылы қөлдығынан тұратын полипептид. Глюкагонға</w:t>
        <w:br/>
        <w:t>ұқсас әнтероглюкагон гормоны ұлтабар және әш ішектің</w:t>
        <w:br/>
        <w:t>қабырғасында, асқазанда табылған. Глюкагонның өндірілуі қандағы</w:t>
        <w:br/>
        <w:t>глюкозаның деңгейімен, тағамның құрамымен және ішек</w:t>
        <w:br/>
        <w:t>тормондарымен реттеледі. Глюкагон қысқа әсер етеді, себебі,</w:t>
        <w:br/>
        <w:t>бауырдағы, бүйректегі, қандағы, және басқа тіндердегі (оның қан</w:t>
        <w:br/>
        <w:t>сарысуындағы концентрациясы 50 %-ке 7 мин аз уақытта</w:t>
        <w:br/>
        <w:t>төмендейді) глюкагоназамен ыдырайды.</w:t>
        <w:br/>
        <w:t>Глюкагонның көмірсу алмасуына әсері гипергликемиямен көрі-</w:t>
        <w:br/>
        <w:t>неді. Бұл бауырда гликогенолиз және гликонеогенез артуына байла-</w:t>
        <w:br/>
        <w:t>нысты. Глюкагонның әсері О -ақуызбен байланысқан арнайы рецеп-</w:t>
        <w:br/>
        <w:t>торлармен әсерлесуіне негізделген. Бұл кезде аденилатциклаза ынта-</w:t>
        <w:br/>
        <w:t>ланады және цАМФ мөлшері жоғарылайды, нәтижесінде фосфорилаза</w:t>
        <w:br/>
        <w:t>белсеніп, гликогенсинтетаза тежеледі. Бауырдан глюкозаның босап</w:t>
        <w:br/>
        <w:t>шығуы жоғарылайды. Сонымен бірге гликонеогенез - глюкозаның</w:t>
        <w:br/>
        <w:t>көмірсу емес прекурзорлардан (лактат, пируват, біркатар</w:t>
        <w:br/>
        <w:t>аминкьышқкылы жэне басқақосылыстардан) түзілуі жоғарылайды.</w:t>
        <w:br/>
        <w:t>Глюкагон жүрек-тамыр жүйесіне де айқын әсер көрсетеді.</w:t>
        <w:br/>
        <w:t>Глюкагонның негізгі әсерлері: оң инотропты әсер, тахикардия,</w:t>
        <w:br/>
        <w:t>атриовентрикулярлы өткізгіштіктің жеңілдеуі. Глюкагон мио-</w:t>
        <w:br/>
        <w:t>кардтың жиырылғыш белсенділігін жоғарылатып, жүректен қан</w:t>
        <w:br/>
        <w:t>айдалуын арттырады. Бұл әсерінде глюкагонның саркоплазмалық</w:t>
        <w:br/>
        <w:t>жүйе арқылы кальций иондарының ұсталуын ынталандыруы</w:t>
        <w:br/>
        <w:t>маңызды орын алады. Глюкагонның әсерінен қарыншалық</w:t>
        <w:br/>
        <w:t>аритмиялар дамымайды.</w:t>
        <w:br/>
        <w:t>405</w:t>
        <w:br/>
        <w:t>20.6.1.ГЛОКОКОРТИКОИДТАР</w:t>
        <w:br/>
        <w:t>Глюкокортикоидтар жасуша ішінде әсер етеді. Олар жасуша</w:t>
        <w:br/>
        <w:t>цитоплазмасында арнайы рецепторлармен әсерлеседі. Бұл кезде</w:t>
        <w:br/>
        <w:t>рецептор "белсенденеді", оның конформациялық өзгерісіне әкеледі.</w:t>
        <w:br/>
        <w:t>Түзілген "стероид”рецептор” кешені жасуша ядросына еніп, ДНК-</w:t>
        <w:br/>
        <w:t>мен байланысады, белгілі гендердің транскрипциясын реттейді. Бұл</w:t>
        <w:br/>
        <w:t>ақуыз мен ферменттердің синтезіне әсер ететін арнайы а-РНК</w:t>
      </w:r>
    </w:p>
    <w:p>
      <w:r>
        <w:t>түзілуін ынталандырады.</w:t>
        <w:br/>
        <w:t>Глюкокортикоидтар (гидрокортизон :кәне т.б) зат алмасуына</w:t>
        <w:br/>
        <w:t>айқын және жан- жақты әсер көрсетеді. Көмірсу алмасуы жағынан</w:t>
        <w:br/>
        <w:t>бұл әсері бауырдағы қарқынды гликонеогенезге байланысты қанда</w:t>
        <w:br/>
        <w:t>қант деңгейінің жоғарылауымен көрінеді. Глюкозурия болуы</w:t>
        <w:br/>
        <w:t>мүмкін.</w:t>
        <w:br/>
        <w:t>Гликонеогенее үшін аминқышкылдарының жұмсалуы</w:t>
        <w:br/>
        <w:t>катаболизмі сақталған немесе біршама жылдамдаған (теріс</w:t>
        <w:br/>
        <w:t>азоттық баланс дамиды) ақуыз синтезінің тежелуіне әкеледі.</w:t>
        <w:br/>
        <w:t>Бұл регенеративті үрдістердің (сонымен қатар жасушалық</w:t>
        <w:br/>
        <w:t>пролиферация және фибробластық қызмет тежеледі) кідіруінің</w:t>
        <w:br/>
        <w:t>бір себебі болып табылады. Балаларда тіндердің қалыптасуы</w:t>
        <w:br/>
        <w:t>(соның ішінде сүйек тініде) бұзылады, өсуі баяулайды.</w:t>
        <w:br/>
        <w:t>Май алмасуына әсері майдың қайта бөлінуімен байқалады.</w:t>
        <w:br/>
        <w:t>Глюкокортикоидтарды жүйелі қолданғанда майдың біраз бөлігі</w:t>
        <w:br/>
        <w:t>бетте (ай тәрізді бет), мойынның арқа бәлігінде, иықта</w:t>
        <w:br/>
        <w:t>жиналады.</w:t>
        <w:br/>
        <w:t>Су-тұз алмасуына да өзгерістер тән. Глюкокортикоидтардың</w:t>
        <w:br/>
        <w:t>минералокортикойдты белсенділігі бар: ағзада натрий иондарын</w:t>
        <w:br/>
        <w:t>(бүйрек өзекшелерінде олардың реабсорбциясы артады) ұстайды</w:t>
        <w:br/>
        <w:t>және калий ионының (секрециясын) шығарылуын жоғары-</w:t>
        <w:br/>
        <w:t>латады. Соған байланысты сарысудың көлемі және тіндердің</w:t>
        <w:br/>
        <w:t>гидрофилдігі артады, артериялық қысым жоғарлайды. Кальций</w:t>
        <w:br/>
        <w:t>ионы көптеп шығарылады (әсіресе, ағзада көп мөлшерде</w:t>
        <w:br/>
        <w:t>болғанда). Остеопороз дамуы мүмкін.</w:t>
        <w:br/>
        <w:t>Глюкокортикоидтар қабынуға қарсы және иммунодепрес-</w:t>
        <w:br/>
        <w:t>сивті әсер көрсетеді.</w:t>
        <w:br/>
        <w:t>Глюкокортикоидтардың қабынуға қарсы әсері олардың</w:t>
        <w:br/>
        <w:t>қабыну медиаторларының түзілуіне, тамырлық компонентке</w:t>
        <w:br/>
        <w:t>және да қабынуға қатысатын жасушаларға әсеріне байланысты.</w:t>
        <w:br/>
        <w:t>Глюкокортикоидтардың әсерінен ұсақ тамырлар тарылады және</w:t>
        <w:br/>
        <w:t>сұйықтың экссудациясы азаяды. Қабынған ошақта лейкоцит-</w:t>
        <w:br/>
        <w:t>тердің жиналуы азаяды, макрофагтар мен фибробластардың</w:t>
        <w:br/>
        <w:t>белсенділігі төмендейді. Простаноидтардың, лейкотриендердің</w:t>
        <w:br/>
        <w:t>және тромбоциттерді ақтивтейтін (ТАФ) фактордың синтезі</w:t>
        <w:br/>
        <w:t>азаяды. Соңғы әсері фосфолипаза А,тежелуіне байланысты. Бұл</w:t>
        <w:br/>
        <w:t>жағдайда стероидтар тікелей әсер етпейді. Олар лейкоциттерде</w:t>
        <w:br/>
        <w:t>аталған ферментті тежейтін арнайы ақуыздар пипокортиндер</w:t>
        <w:br/>
        <w:t>биосинтезін (синонимі: аннексиндер) күшейтеді. Глюкокорти-</w:t>
        <w:br/>
        <w:t>407</w:t>
        <w:br/>
        <w:t>бүйрек арқылы шығарылады. Вазопрессиннің антидиуретикалық</w:t>
        <w:br/>
        <w:t>белсенділігі жоғары және вазоконстрикциялық әсері өте төмен</w:t>
        <w:br/>
        <w:t>туындылары алынған (десмопрессин) Сонымен қатар, тек</w:t>
        <w:br/>
        <w:t>вазопрессорлық әсері бар препарат-фелипрессин.</w:t>
        <w:br/>
        <w:t>Қолдануға негізгі көрсету - қантсыз диабет. Бұл мақсатта</w:t>
        <w:br/>
        <w:t>таза вазопрессин (тері астына, бұлшықетке; әсер бірлікпен</w:t>
        <w:br/>
        <w:t>мөлшерленеді ӘБ), питуитрин және адмурекрин (құрғақ</w:t>
        <w:br/>
        <w:t>питиутрин; интраназалды енгізеді, сонымен қатар</w:t>
        <w:br/>
        <w:t>десмопрессин тәрізді жаңа препараттар қолданылады.</w:t>
        <w:br/>
        <w:t>20.2. ЭПИФИЗ ГОРМОНЫНЫҢ ПРЕПАРАТТАРЫ</w:t>
      </w:r>
    </w:p>
    <w:p>
      <w:r>
        <w:t>Әпифизде (домалақ, немесе пинеалды, без) әртүрлі биологаялык</w:t>
        <w:br/>
        <w:t>белсенді заттар, соның ішінде көптеген пептидтер бар. Эпифиздің</w:t>
        <w:br/>
        <w:t>негізгі. гормоны мелатонин болып табылады. Ол эпифиз</w:t>
        <w:br/>
        <w:t>жасушаларында (пинеалоциттерде) серотониннен түзіледі,</w:t>
        <w:br/>
        <w:t>сондықтан оны әминқьышкылының (триптофан) туындыларына</w:t>
        <w:br/>
        <w:t>жатқызады.</w:t>
        <w:br/>
        <w:t>Мелатониннің негізі қызметі биологиялық тәуліктік</w:t>
        <w:br/>
        <w:t>(циркадтық) ритмдерді реттеуге қажет сыртқы жарық жөніндегі</w:t>
        <w:br/>
        <w:t>ақпараттарды өндеу болып табылады. Сыртқы жарық ақпараты</w:t>
        <w:br/>
        <w:t>эпифизге келесі жолдармен түседі: көздің тор қабығы -</w:t>
        <w:br/>
        <w:t>гипоталамустың супрахиазматикалык ядросы -жоғарғы мойын</w:t>
        <w:br/>
        <w:t>симпатикалық ганглиі-симпатикалық жүйке - эпифиз.</w:t>
        <w:br/>
        <w:t>Адамда мелатониннің шхоғары мөлшері түнде түзіледі. Көздің</w:t>
        <w:br/>
        <w:t>тор қабығының жарықпен ынталану қарқындылығы төмендегенде</w:t>
        <w:br/>
        <w:t>мелатонин синтезі жоғарылайды. Мінез-құлықтың және</w:t>
        <w:br/>
        <w:t>физиологиялық реакциялардың тәуліктік реттелуі мелатониннің</w:t>
        <w:br/>
        <w:t>репродуктивті жүйенің маусымдық белсенділігіне әсерімен</w:t>
        <w:br/>
        <w:t>толықтырылады. Мелатониннің орташа ұйықтатқыш әсері бар, дене</w:t>
        <w:br/>
        <w:t>температурасын төмендетеді, лютеиндеуші гормонның босап</w:t>
        <w:br/>
        <w:t>шығуын тежейді. Мелатониннің тәуліктік ритмді қалыпқа келтіру</w:t>
        <w:br/>
        <w:t>(әсірісе ұйқыға) әсері уақыт белдеулерінің күрт өзгеруінде (әсіресе,</w:t>
        <w:br/>
        <w:t>үлкен қашықтыққа авиаұшақпен ұшуда) айқын байқалады.</w:t>
        <w:br/>
        <w:t>Сонымен қатар, оның антиоксиданттық белсенділігі, иммундық</w:t>
        <w:br/>
        <w:t>жүйені ынталандыратын әсері анықталған Мелатониннің әсері</w:t>
        <w:br/>
        <w:t>арнайы мелатониндік рецепторлармен (Ме, ІА, ІВ, 10)</w:t>
        <w:br/>
        <w:t>байланысқанда көрінеді. Олар көп мөлшерде супрахиазмати-</w:t>
        <w:br/>
        <w:t>калық ядрода, көздің тор қабығында анықталған. Сонымен</w:t>
        <w:br/>
        <w:t>қатар, таламустың паравентрикулярлы ядросында, алдыңғы</w:t>
        <w:br/>
        <w:t>- гипоталамуста, бас миының басқа да аймақтарында және де</w:t>
        <w:br/>
        <w:t>бірқатар шеткі тіндерде (мысалы, жыныс бездерінде),</w:t>
        <w:br/>
        <w:t>лимфоциттерде орналасқан.</w:t>
        <w:br/>
        <w:t>Мелатониннің препараты (мелаксен) негізінен авиаұшақпен</w:t>
        <w:br/>
        <w:t>алысқа ұшқанда биоритмді реттеу үшін қолданылады. Бұл</w:t>
        <w:br/>
        <w:t>ұйқы- сергектік циклінің қалыпқа келуімен байқалады. Негізгі</w:t>
        <w:br/>
        <w:t>әсері эпифиздің гормондық белсенділігінің сағаттық белдеу-</w:t>
        <w:br/>
        <w:t>894</w:t>
        <w:br/>
        <w:t>ынталандырушы әсер дамиды. Қанда бұл препараттардың -</w:t>
        <w:br/>
        <w:t>тұрақты концентрациясын кұрса, гипофиздің гонадотропты</w:t>
        <w:br/>
        <w:t>гормондарының өндірілуі тежеледі. Гонадорелин гидрохлориді</w:t>
        <w:br/>
        <w:t>(декапептид) гипогонадизмді диагностикалау және емдеу үшін</w:t>
        <w:br/>
        <w:t>қолданылады. Леупролид ацетаты (нанопептид) және ұқсас</w:t>
        <w:br/>
        <w:t>препараттар гонадотропты гормондардың секрециясын тежеу</w:t>
        <w:br/>
        <w:t>үшін (қан сарысуында препараттың тұрақты концентрациясы</w:t>
        <w:br/>
        <w:t>қүрылады) тағайындалады, мысалы қуықасты бездің обырында.</w:t>
        <w:br/>
        <w:t>Гипофиздің гонадотропты гормондары секрециясының</w:t>
        <w:br/>
        <w:t>тежегіші Даназол (Данол) синтезделген. Бүл синтетикалық</w:t>
        <w:br/>
        <w:t>препарат 17 этинилтестостерон туындысына жатады. Андрогенді,</w:t>
        <w:br/>
        <w:t>гестагенді және кортикостероидты рецепторлармен байланыса”</w:t>
        <w:br/>
        <w:t>тын жартылай агонист. Аналық бездің функциясын тежейді,</w:t>
        <w:br/>
        <w:t>жатырда эндометрияның және әндометриозда эктопиялық</w:t>
        <w:br/>
        <w:t>ошақтардың атрофиясын шақырады. Сперматогенезді төменде-</w:t>
        <w:br/>
        <w:t>теді. Эндометриозда, гинекомастияда, жатырдан кан кетулерде</w:t>
        <w:br/>
        <w:t>қолданылады.</w:t>
        <w:br/>
        <w:t>Лактотропты гормон сүт бездерінің дамуын және лактацияны</w:t>
      </w:r>
    </w:p>
    <w:p>
      <w:r>
        <w:t>ынталандырады. Ақуызды құрылым болып табылады. 198</w:t>
        <w:br/>
        <w:t>аминқышқылдарынан тұрады. Оның өндірілуі гипоталамуспен</w:t>
        <w:br/>
        <w:t>реттеледі. Сонымен қатар, лактотропты гормонның босап</w:t>
        <w:br/>
        <w:t>шығуын тежейтін гормон бар. Ол дофамин болып табылады, оның</w:t>
        <w:br/>
        <w:t>антагонистері (мысалы, психозға қарсы заттар, метоклопрамид)</w:t>
        <w:br/>
        <w:t>лактотропты гормонның секрециясын күшейтеді, ал агонисттері</w:t>
        <w:br/>
        <w:t>(бромокриптин) тежейді деген пікір бар. Лактотропты гормонның</w:t>
        <w:br/>
        <w:t>препараты лактин, сойылған малдың гипофизінен алынады.</w:t>
        <w:br/>
        <w:t>Босанғаннан кейін лактацияны жоғарылату үшін тағайындайды.</w:t>
        <w:br/>
        <w:t>Меланоцит ынталандырушы гормондар адамдарда</w:t>
        <w:br/>
        <w:t>негізінен аденогипофизбен өндіріледі, көрудің өткірлігін,</w:t>
        <w:br/>
        <w:t>қараңғыға бейімделуді жақсартады. Бұл олардың торлы</w:t>
        <w:br/>
        <w:t>қабатының сезімтал жасушаларына ынталандырғыш әсеріне</w:t>
        <w:br/>
        <w:t>байланысты. Меланоцит ынталандырушы гормондардың емдік</w:t>
        <w:br/>
        <w:t>препараты интермедин ірі қара малдың гипофизінен алынады.</w:t>
        <w:br/>
        <w:t>Офтальмологияда торлы қабаттың дегенеративті зақымдануында,</w:t>
        <w:br/>
        <w:t>гемералопияда және бірқатар патологиялық жағдайларда</w:t>
        <w:br/>
        <w:t>колданады. Әсер бірлікпен мөлшерленеді (ӘБ). Коньюнктива</w:t>
        <w:br/>
        <w:t>қуысына тамызады (кейде субконьюнктиваға иньекция түрінде</w:t>
        <w:br/>
        <w:t>немесе электофорез әдісімен енгізеді). Дегенмен, меланоцит</w:t>
        <w:br/>
        <w:t>ынталандырушы гормондардың адамдағы қызметі толық</w:t>
        <w:br/>
        <w:t>түсініксіз.</w:t>
        <w:br/>
        <w:t>Аденогипофизден басқа да гормондар бөлінген. Липотропты</w:t>
        <w:br/>
        <w:t>гормондар (олар майларды қордан шығарады және де басқа</w:t>
        <w:br/>
        <w:t>әсерлері бар) зор қызығушылық туындатады. Әсіресе, ипотропин,</w:t>
        <w:br/>
        <w:t>анальгетикалық белсенділігі бар пептидтердің - эндорфиндер</w:t>
        <w:br/>
        <w:t>және энкефалиндердің прекурзоры болып табылады.</w:t>
        <w:br/>
        <w:t>Гипофиздың артқы бөлігінің гормондары окситоцин және</w:t>
        <w:br/>
        <w:t>вазопрессин (антидиуретикалық гормон) пептидтер болып</w:t>
        <w:br/>
        <w:t>892</w:t>
        <w:br/>
        <w:t>деп те айтады, бірақ бұл гликоген түзілуіне әкелмейді. Бұлшық -</w:t>
        <w:br/>
        <w:t>еттерде сүт қышқылы жиналады (анаэробтық гликолиздің</w:t>
        <w:br/>
        <w:t>ынталануынан). Глюкозаның май тіндерімен сіңірілуі де күшейеді.</w:t>
        <w:br/>
        <w:t>Метформин аз дәрежеде көмірсулардың ішектен сорылуын тежейді</w:t>
        <w:br/>
        <w:t>деген мәлімет бар. Метформин қан сарысуында триглицеридтер</w:t>
        <w:br/>
        <w:t>және холестерин мөлшерін біршама төмендетеді.</w:t>
        <w:br/>
        <w:t>Пшектен жақсы сіңіріледі. Биожеткіліктігі 50-60%. Ағзада</w:t>
        <w:br/>
        <w:t>метаболизмге ұшырамайды, қан сарысуы ақуыздарымен</w:t>
        <w:br/>
        <w:t>байланыспайды. Негізінен бүйрек арқылы өзгермеген түрде</w:t>
        <w:br/>
        <w:t>шығарылады. Тәулігіне 2-8 рет енгізеді.</w:t>
        <w:br/>
        <w:t>Жанама әсерлері жиі асказан-ішек жолы жағынан (лоқсу, кұсу,</w:t>
        <w:br/>
        <w:t>ауызда темір дәмі, диарея және т.б) дамиды. Сульфонилмочевина</w:t>
        <w:br/>
        <w:t>туындыларына карағанда метформинді қолданғанда гипогликемия</w:t>
        <w:br/>
        <w:t>сирек байқалады. Кейбір науқастарда сүт қышқылды ацидоз дамуы</w:t>
        <w:br/>
        <w:t>мүмкін, бірақ ол ауыр асқынуларға жатады. Бұл әсерін болдырмау</w:t>
        <w:br/>
        <w:t>үшін препаратты минималды мөлшерде қолданған жөн және бүйрек</w:t>
        <w:br/>
        <w:t>шамасыздығында тағайындамау керек.</w:t>
        <w:br/>
        <w:t>Метформин Н типті қант диабетінде қолданылады. Метформинді</w:t>
        <w:br/>
        <w:t>көбінесе әсер ету механизмі басқаша гипогликемиялық заттармен</w:t>
      </w:r>
    </w:p>
    <w:p>
      <w:r>
        <w:t>жұптастырын қолданады. Мысалы, құрамында глибенкламид және</w:t>
        <w:br/>
        <w:t>метформин бар глибомет препараты шығарылады. )</w:t>
        <w:br/>
        <w:t>Гипогликемиялық заттарды қанда және зәрде қант мөлшерінің</w:t>
        <w:br/>
        <w:t>өзгеруі бойынша мөлшерлейді. Әр науқас үплін, препаратты жүйелі</w:t>
        <w:br/>
        <w:t>қабылдағанда қандағы глюкоза мөлшерін қажетті деңгейге дейін</w:t>
        <w:br/>
        <w:t>тұрақты төмендетуді қамтамасыз ететін, жекелеген мөлішерді</w:t>
        <w:br/>
        <w:t>таңдаған жөн. Гипогликемиялық заттарды міндетті түрде</w:t>
        <w:br/>
        <w:t>көмірсулар мөлшері шектелген тиімді диетамен жұптастыру қәжет.</w:t>
        <w:br/>
        <w:t>Көптеген диабетке қарсы заттарға тән негізгі асқыну -</w:t>
        <w:br/>
        <w:t>тицогликемия. Ол препараттардың мөлшерін арттырып жібергенде</w:t>
        <w:br/>
        <w:t>немесе тағам тәртібін бұзғанда дамиды. Ауыр жағдайда гипо-</w:t>
        <w:br/>
        <w:t>гликемиялық шок дамуы мүмкін. Жеңіл дәрежедегі гипогли-</w:t>
        <w:br/>
        <w:t>кемияны қант немесе көмірсуға бай тағаммен түзетуге болады.</w:t>
        <w:br/>
        <w:t>Қажет жағдайда парентералды жолмен глюкоза енгізеді. Адреналин</w:t>
        <w:br/>
        <w:t>және глюкагонның дагипергликемиялық әсері бар.</w:t>
        <w:br/>
        <w:t>Қазіргі кезде жасушалардың инсулинге сезімталдығын жоғар-</w:t>
        <w:br/>
        <w:t>лататын, диабетке қарсы заттардың жаңа типтері колданыла</w:t>
        <w:br/>
        <w:t>басғады. Бұл препараттар (тиазолидиндион туындылары-розигли-</w:t>
        <w:br/>
        <w:t>тазон және пиоглитазон) эндогенді инсулиннің жетіспеушілігінде</w:t>
        <w:br/>
        <w:t>және оған тұрақтылықдамығанда қызығушылык туындатады. Олар</w:t>
        <w:br/>
        <w:t>арнайы ядролық рецепторлармен байланысады, инсулин-сезімтал</w:t>
        <w:br/>
        <w:t>бірқатар гендердің транскрипциясын жоғарылатады, нәтижесінде</w:t>
        <w:br/>
        <w:t>инсулинге тұрақтылық төмендейді. Глюкозаның қышқылдарының</w:t>
        <w:br/>
        <w:t>тіндермен ұсталуы жоғарылайды, липогенез артады, глюконеогенез</w:t>
        <w:br/>
        <w:t>азаяды.</w:t>
        <w:br/>
        <w:t>Қант диабетін емдеудегі жаңа бағыт - ішектен көмірсулардың</w:t>
        <w:br/>
        <w:t>сорылуын қиындататын препараттарды алу. Сондай препараттың</w:t>
        <w:br/>
        <w:t>бірі- акарбоза. Оның әсер ету принципі ішектің а-глюкозидаза</w:t>
        <w:br/>
        <w:t>404</w:t>
        <w:br/>
        <w:t>Рифатироин (протирелин) деп аталатын сәйкес препаратты</w:t>
        <w:br/>
        <w:t>диагностикалық мақсатта, сонымен қатар тиреотоксикоз және</w:t>
        <w:br/>
        <w:t>қалқанша бездің қатерлі ісігінде радиоактивті йодпен (протирелин</w:t>
        <w:br/>
        <w:t>әсерінен безбен йодтың сіңірілуі жоғарлайды) емдеу тиімділігін</w:t>
        <w:br/>
        <w:t>арттыру үшін қолдану ұсынылған.</w:t>
        <w:br/>
        <w:t>Гипофиздің алдыңғы бөлігінде бірқатар гонадотропты гормондар</w:t>
        <w:br/>
        <w:t>бөлінеді.</w:t>
        <w:br/>
        <w:t>Фолликула ынталандырушы гормон (гликопротеин болып</w:t>
        <w:br/>
        <w:t>табылады) аналық безде фолликулалардың дамуын және</w:t>
        <w:br/>
        <w:t>эстрогендер синтезін, ал аталық безде - ұрық түтікшелерінің</w:t>
        <w:br/>
        <w:t>дамуын және сперматогенезді ынталандырады. Фолликула</w:t>
        <w:br/>
        <w:t>ынталандырушы. белсенділіг бар препарат ретінде</w:t>
        <w:br/>
        <w:t>менопаузалық гонадотропин (пергонал, менотропиндер)</w:t>
        <w:br/>
        <w:t>қолданылады. Оны менопаузадағы әйелдің зәрінен бөліп</w:t>
        <w:br/>
        <w:t>алады. Менопаузалық гонадотропинді фолликулалардың</w:t>
        <w:br/>
        <w:t>толық дамымауында, эстрогендер жетіспеушілігінде, сонымен</w:t>
        <w:br/>
        <w:t>қатар еркектерде гипоталамус-гипофизарлық гипогонадизмде</w:t>
        <w:br/>
        <w:t>қолданады. Бұлшықетке енгізеді.</w:t>
        <w:br/>
        <w:t>Лютеиниздеуші гормон (гликопротеин болып табылады)</w:t>
        <w:br/>
        <w:t>аналық безде ұрықтануға және фолликуланың сары денеге</w:t>
        <w:br/>
        <w:t>айналуына ықпал етеді, сонымен қатар прогестеронның және</w:t>
        <w:br/>
        <w:t>эстрогендердің түзілуін, босап шығуын ынталандырады.</w:t>
        <w:br/>
        <w:t>Аталық безде Лейдиг интерстициалды жасушаларының (еннің</w:t>
      </w:r>
    </w:p>
    <w:p>
      <w:r>
        <w:t>гландулоциттері) дамуын және олармен аталық жыныс</w:t>
        <w:br/>
        <w:t>тормонының (тестостерон) өндірілуін ынталандырады. Екі</w:t>
        <w:br/>
        <w:t>тонадотропғты гормон да жыныс гормондарының өндірілуін</w:t>
        <w:br/>
        <w:t>ынталандыратын цАМФ» түзілуін арттырады. Дәрілік препарат</w:t>
        <w:br/>
        <w:t>ретінде плацентамен өндірілетін хориондық гонадотропин</w:t>
        <w:br/>
        <w:t>(пролан, хориогонин) қолданылады. Жүкті әйелдің зәрінен</w:t>
        <w:br/>
        <w:t>алынады. Ол лютеиндеуші әсер көрсетеді. Белсенділігі</w:t>
        <w:br/>
        <w:t>биологиялық стандарттау әдісімен әсер бірлікпен анықталады.</w:t>
        <w:br/>
        <w:t>Препаратты әйелдерге менструалды циклдің бұзылыстарында,</w:t>
        <w:br/>
        <w:t>бедеуліктің кейбір түрінде, еркектерге -- ғиногенитализм,</w:t>
        <w:br/>
        <w:t>жыныстық инфантилизм құбылыстарында, крипторхизмде</w:t>
        <w:br/>
        <w:t>тағайындайды.</w:t>
        <w:br/>
        <w:t>Бұлшық етке енгізеді. Оны тағайындағанда аллергиялық</w:t>
        <w:br/>
        <w:t>реакциялар дамуы мүмкін.</w:t>
        <w:br/>
        <w:t>Гипоталамуста гонадотропты гормондардың (лютеиниздеуші</w:t>
        <w:br/>
        <w:t>және фолликула ынталандырушы) босап шығуын</w:t>
        <w:br/>
        <w:t>ынталандыратын гормон - гонадорелин бөлініп алынған және</w:t>
        <w:br/>
        <w:t>синтезі жүзеге асқан. Одан кейін гонадорелинге ұқсас әсер</w:t>
        <w:br/>
        <w:t>көрсетуші басқа да агонистер (леупролид, гистрелин, нафарелин</w:t>
        <w:br/>
        <w:t>жэне т.б.) синтезделген.</w:t>
        <w:br/>
        <w:t>Гонадорелин тобына жататын препараттар әсерінің сипаты</w:t>
        <w:br/>
        <w:t>мөлшерлеу қағидасына тәуелді екенін ескеру кажет. Егер оларды</w:t>
        <w:br/>
        <w:t>физиологиялық жағдайға ұқсас, концентрацияның толқын</w:t>
        <w:br/>
        <w:t>тәрізді (“шульсациялық”) қисығын құраотырып, үзілмелі енгізсе,</w:t>
        <w:br/>
        <w:t>891</w:t>
        <w:br/>
        <w:t>хлориропамидке ұқсас. Бутамидтен негізгі айырмашылықтары фарма-</w:t>
        <w:br/>
        <w:t>кокинетикасында. Оларды тамаққа дейін 30 мин бұрын тәулігіне 1 рет</w:t>
        <w:br/>
        <w:t>тағайындайды. Егер глинизидтің мөлшері үүлкен болса, оны 2</w:t>
        <w:br/>
        <w:t>қабылдауға бөледі. Жылдам әсер ететін препарат глипизид.</w:t>
        <w:br/>
        <w:t>Препараттар науқастармен жақсы көтеріледі. Олар диспеп-</w:t>
        <w:br/>
        <w:t>сиялык бұзылыстар (лоқсу, күсу, диарея және т.б), терілік</w:t>
        <w:br/>
        <w:t>аллергиялық реакциялар, сирек - қан жасаудың тежелуін шақыруы</w:t>
        <w:br/>
        <w:t>мүмкін.</w:t>
        <w:br/>
        <w:t>Сульфонилмочевина туындыларына сонымен қатар Гликлазид</w:t>
        <w:br/>
        <w:t>(Диабетон) жатады. Ол қанда глюкозаның айкын төмендеуін</w:t>
        <w:br/>
        <w:t>шақырады және тағам қабылдаудан инсулин секрециясына дейінгі</w:t>
        <w:br/>
        <w:t>уақытты қысқартады. Препараттың ерекшелігі гипогликемиялык</w:t>
        <w:br/>
        <w:t>әсерден басқа микроциркуляцияға оң әсер көрсетеді. Соңғысы</w:t>
        <w:br/>
        <w:t>гликлазид әсерінен тромбоциттер адгезиясы мен агрегациясының</w:t>
        <w:br/>
        <w:t>азаюымен және оның тамырлардың өткізгіштігін қалыпқа</w:t>
        <w:br/>
        <w:t>келтіруімен түсіндіріледі. Дене салмағын арттырмайды, керісінше</w:t>
        <w:br/>
        <w:t>оның төмендеуіне, дұрыс тамақтану тәртібіне ықпал жасайды.</w:t>
        <w:br/>
        <w:t>Асқазан-ішек жолдарынан жақсы сіңіріледі. Қанда жоғары</w:t>
        <w:br/>
        <w:t>концентрациясы шамамен 4 сағ соң анықталады. Біршама бөлігі қан</w:t>
        <w:br/>
        <w:t>сарысуы ақуыздарымен байланысады. Бауырда метаболизденеді.</w:t>
        <w:br/>
        <w:t>Метаболиттері негізінен бүйрек арқылы шығарылады. Жанама</w:t>
        <w:br/>
        <w:t>әсерлерінің диспепсиялық бұзылыстар, сирек - тромбоцитопения,</w:t>
        <w:br/>
        <w:t>лейкопения, анемия агранулоцитоз, әллергиялық реакциялар</w:t>
        <w:br/>
        <w:t>болуы мүмкін.</w:t>
        <w:br/>
        <w:t>Сульфонилмочевина туындыларын П типті қант диабетінде</w:t>
        <w:br/>
        <w:t>(инеулинге тәуелді емес) қолданады.</w:t>
      </w:r>
    </w:p>
    <w:p>
      <w:r>
        <w:t>Әнтералды енгізуге арналған жаңа пренарат натеглинид</w:t>
        <w:br/>
        <w:t>(Старликс) О-фенилаланин туындысы. Ол көбінесе ұйқы безінің ф-</w:t>
        <w:br/>
        <w:t>жасушаларындағы АТФ-тәуелді К!-каналдарын тежейді. Бұл кезде</w:t>
        <w:br/>
        <w:t>дамыған мембрана деполяризациясы Са”- каналдарының</w:t>
        <w:br/>
        <w:t>ашылуына және инсулин секрециясының жоғарылауына әкеледі.</w:t>
        <w:br/>
        <w:t>Натеглинидті іптке асқа дейін қабылдайды. Ол тез және қысқа әсер</w:t>
        <w:br/>
        <w:t>етеді. Биожеткіліктігі -78%. Препарат әсерінен инсулин секрециясы</w:t>
        <w:br/>
        <w:t>астан кейін 15-20 мин аралығында жоғарылайды. Инсулин</w:t>
        <w:br/>
        <w:t>өндірілуінің ынталануы қандағы глюкозаның деңгейіне</w:t>
        <w:br/>
        <w:t>байланысты. Оның концентрациясы төмендесе инсулинннің</w:t>
        <w:br/>
        <w:t>секрециясы да азаяды және алғашқы мәніне келеді. Натеглин</w:t>
        <w:br/>
        <w:t>бауырда метаболизденеді. Препараттың көп мөлшері және оның</w:t>
        <w:br/>
        <w:t>метаболиттер алғашқы 6 сағат (негізінен бүйрек арқылы) іптінде</w:t>
        <w:br/>
        <w:t>шығарылады.</w:t>
        <w:br/>
        <w:t>П типті қант диабетінде тағам қабылдаудан кейінгі инсулин</w:t>
        <w:br/>
        <w:t>секрециясының бірінші фазасын ынталандыру үшін (постпран-</w:t>
        <w:br/>
        <w:t>диалды гипергликемияны тежеу үшін) қолданады. Препарат</w:t>
        <w:br/>
        <w:t>науқастармен жақсы көтеріледі. Гипогликемия сирек дамиды.</w:t>
        <w:br/>
        <w:t>Бигуанид тобынан медициналық практикада метформин</w:t>
        <w:br/>
        <w:t>қолданады. Метформин бауырда глюконеогенезді тежеуі негізгі деп</w:t>
        <w:br/>
        <w:t>есептеледі. Ол глюкозаның бұлшық етпен сіңірілуіне ықпал етеді</w:t>
        <w:br/>
        <w:t>408</w:t>
        <w:br/>
        <w:t>ететіндіктен, бұл препараттардың құндылығы күмән келтір-</w:t>
        <w:br/>
        <w:t>мейді. Дегенмен, ауырлық дәрежесі бірдей, бірақ қысқа әсер</w:t>
        <w:br/>
        <w:t>ететін инсулин препараттарымен шақырылған гипогликемияға</w:t>
        <w:br/>
        <w:t>карағанда, ұзақ әсер ететін препараттар әсерінен дамыған</w:t>
        <w:br/>
        <w:t>гипогликемиядан науқасты алып шығу қиынырақ.</w:t>
        <w:br/>
        <w:t>Әсері ұзартылған инсулин препараттарының әсері баяу</w:t>
        <w:br/>
        <w:t>басталады, сондықтан диабеттік команы қайтаруға жарамсыз.</w:t>
        <w:br/>
        <w:t>Аллергиялық реакциялардың жиі дамуы бірқатар препарат-</w:t>
        <w:br/>
        <w:t>тарда протамин ақуызының болуымен түсіндіріледі. Әсері</w:t>
        <w:br/>
        <w:t>ұзартылған инсулин препараттарын тері астына және бұлшықетке</w:t>
        <w:br/>
        <w:t>енгізеді. Бұл препараттарды қант диабетінің орташа және ауыр</w:t>
        <w:br/>
        <w:t>түрлерінде тағайындайды.</w:t>
        <w:br/>
        <w:t>Инсулин препараттарының кемшіліктері де жоқ емес. Мысалы,</w:t>
        <w:br/>
        <w:t>инсулин инһекциясы ауыру сезімін шақырады. Асептика</w:t>
        <w:br/>
        <w:t>ережелерін сақтағанда да препаратты енгізген жерде қабыну</w:t>
        <w:br/>
        <w:t>реакциясы (инфильтраттар және т.б.) дамуы мүмкін. Сонымен қатар</w:t>
        <w:br/>
        <w:t>инсулинге сезімталдыктың жоғары екендігін ескерген жөн. Кейбір</w:t>
        <w:br/>
        <w:t>науқастарда оған сезімталдық өте төмен, кейбірінде, керісінше - өте</w:t>
        <w:br/>
        <w:t>жоғары. Резистентілік рецепторлар санының азаюына, олардың</w:t>
        <w:br/>
        <w:t>аффинитетінің төмендеуіне және басқа себептерге байланысты.</w:t>
        <w:br/>
        <w:t>Инсулинге антидене түзілуі оның әсерінің төмендеуіне және</w:t>
        <w:br/>
        <w:t>жоғалуына себеп болуы мүмкін. Инсулин препараттары</w:t>
        <w:br/>
        <w:t>аллергиялық реакциялар шақыруы мүмкін. Соңғысы адам инсулині</w:t>
        <w:br/>
        <w:t>препараттарында аз байқалады.</w:t>
        <w:br/>
        <w:t>Ішке кабылдағанда тиімді гипогликемиялық заттар зор</w:t>
        <w:br/>
        <w:t>кызығушылық туындатады. Олар синтетикалық жолмен алынған</w:t>
        <w:br/>
        <w:t>және химиялық қосылыстардың 2 тобына жатады.</w:t>
        <w:br/>
        <w:t>І.Сульфонилмочевина туындылары</w:t>
        <w:br/>
        <w:t>1.Әсер ету ұзақтығы орташа (8-24 сағ): Бутамид</w:t>
      </w:r>
    </w:p>
    <w:p>
      <w:r>
        <w:t>2. Әсері ұзақ (24-60 сағ): Хлорпропамид, Глибенкламид</w:t>
        <w:br/>
        <w:t>Глипизид</w:t>
        <w:br/>
        <w:t>П.Бигуанид туындылары</w:t>
        <w:br/>
        <w:t>Метформин</w:t>
        <w:br/>
        <w:t>Сульфонилмочевина туындыларының гипогликемиялық әсері</w:t>
        <w:br/>
        <w:t>олардың АТФ-төәуелді К!-каналдарын тежеу қабілетіне байланысты.</w:t>
        <w:br/>
        <w:t>Бұл потенциал тәуелді Са”- қаналдарының ашылуына, жасуша</w:t>
        <w:br/>
        <w:t>ішінде кальций иондары мөлшерінің жоғарылауына және В-</w:t>
        <w:br/>
        <w:t>жасушалардан инсулиннің босап шығуына әкеледі. Осы кезде ф-</w:t>
        <w:br/>
        <w:t>жасушалардың инсулин өндірілуін ынталандыратын глюкозаға</w:t>
        <w:br/>
        <w:t>және аминқышқылдарына сезімталдығы жоғарылайтыны</w:t>
        <w:br/>
        <w:t>анықталған, Сонымен, бұл пренараттар инсулин өндірілуін</w:t>
        <w:br/>
        <w:t>жоғарылату арқылы тікелей емес әсер етеді. Сульфонилмочевина</w:t>
        <w:br/>
        <w:t>туындылары бауырда инсулиннің метаболизмін баяулатады деген</w:t>
        <w:br/>
        <w:t>мәліметтер де бар. Сульфонилмочевина туындылары инсулиннің</w:t>
        <w:br/>
        <w:t>глюкозаның жасушаларға (май, бұлшық ет) тасымалдануын</w:t>
        <w:br/>
        <w:t>ынталандыратын әсерін жоғарылататыны көрсетілген.</w:t>
        <w:br/>
        <w:t>401</w:t>
        <w:br/>
        <w:t>20.1. ГИПОТАЛАМУС ЖӘНЕ ГИПОФИЗ ГОРМОНДАРЫНЫҢ</w:t>
        <w:br/>
        <w:t>ПРЕПАРАТТАРЫ</w:t>
        <w:br/>
        <w:t>Гипофиз 8 бөліктен тұрады: алдыңғы, артқы және айқын емес</w:t>
        <w:br/>
        <w:t>ортаңғы. Алдыңғы, ортаңғы бөліктері безді жасушалардан тұрады</w:t>
        <w:br/>
        <w:t>және “аденогипофиз” деген жалпы атқа біріктілген. Алдыңғы бөлігі</w:t>
        <w:br/>
        <w:t>адренокортикотропты, соматотропты, тиреотропты, фолликула</w:t>
        <w:br/>
        <w:t>ынталандырушы, лютеиниздеуіні және лактотропты гормондарды</w:t>
        <w:br/>
        <w:t>өндіреді. Олардың түзілуі және босап шығуы гипоталамустың</w:t>
        <w:br/>
        <w:t>арнайы ынталандырушы рилизинг-гормоны және тежегіш</w:t>
        <w:br/>
        <w:t>гормондармен (факторлар) реттеледі. Кейбір сүткоректілерде</w:t>
        <w:br/>
        <w:t>ортаңғы бөлігі меланоцит ынталандырушы гормондарды өндіреді</w:t>
        <w:br/>
        <w:t>және дегипоталамус бақылауында болады.</w:t>
        <w:br/>
        <w:t>Гипоталамус және аденогипофиз гормондарының өндірілуі және</w:t>
        <w:br/>
        <w:t>босап шығуы кері байланыс принципі бойынша реттеледі.</w:t>
        <w:br/>
        <w:t>Гипоталамус және гипофиз орталықтарының белсенділігі гормон-</w:t>
        <w:br/>
        <w:t>дардың. қандағы концентрациясына тәуелділігімен анықталады.</w:t>
        <w:br/>
        <w:t>Гормондардың қандағы концентрациясының төмендеуі гипота-</w:t>
        <w:br/>
        <w:t>ламус-гипофизарлық жүйені ынталандырады, ал жоғарылауы</w:t>
        <w:br/>
        <w:t>тежегіш әсермен жүреді.</w:t>
        <w:br/>
        <w:t>Нейрогипофиз деп аталатын артқы бәлігі жүйке ұштарынан және</w:t>
        <w:br/>
        <w:t>глияға(питуициттер) ұқсас жасушалардан тұрады. Онда екі гормон:</w:t>
        <w:br/>
        <w:t>окситоцин және вазопрессин (антидиуретикалык гормон) бар. Бұл</w:t>
        <w:br/>
        <w:t>гормондар гипоталамустың супраоптикалық және паравентрику-</w:t>
        <w:br/>
        <w:t>лярлы ядроларынан бастау алатын нейросекретаорлы жасушаларда</w:t>
        <w:br/>
        <w:t>түзіледі. Олардың аксондары гипофиздің аякшалары арқылы оның</w:t>
        <w:br/>
        <w:t>артқы бөлігіне өтеді. Бұл аксондардың ұштары нейрогипофиздің</w:t>
        <w:br/>
        <w:t>капиллярларымен тығыз байланысқа түседі, осы жерге окситоцин</w:t>
        <w:br/>
        <w:t>және вазопрессин (нейрондарда екі гормонда белсенді емес белок -</w:t>
        <w:br/>
        <w:t>нейрофизин Іі және П/ кешен түрінде болады) босап шығады. Екі</w:t>
        <w:br/>
        <w:t>гормонның босап шығуы. жүйке импульстарының әсерінен жүзеге</w:t>
        <w:br/>
        <w:t>асады</w:t>
        <w:br/>
        <w:t>Гипофиз гормондары медициналық практиканың әр саласында</w:t>
      </w:r>
    </w:p>
    <w:p>
      <w:r>
        <w:t>қолдануда. Дәрілік заттар ретінде гипофиздің алдыңғы бөлігі</w:t>
        <w:br/>
        <w:t>тормондарының секрециясын реттейтін гипоталамустың кейбір</w:t>
        <w:br/>
        <w:t>тормондары да қолданыла бастады.</w:t>
        <w:br/>
        <w:t>Гипофиздің алдыңғы бөлігінің базофилді жасушаларында</w:t>
        <w:br/>
        <w:t>түзілетін АҚТГ полилептид болып табылады (89 аминқышқылынан</w:t>
        <w:br/>
        <w:t>тұрады). Оның синтезі жүзеге асқан. АҚТГ-ның соңғы бөлігі 1-20</w:t>
        <w:br/>
        <w:t>гормонның толық молекуласының қасиетін сақтайды. АКТГ бүйрек</w:t>
        <w:br/>
        <w:t>үсті безінің қыртысында жасуша мембранасының сыртқы бетіндегі</w:t>
        <w:br/>
        <w:t>жасушада цАМФ мөлшерін жоғарылатады. Нәтижесінде бұл</w:t>
        <w:br/>
        <w:t>холестериннің кортикостероидтарға айналуына ықпал етеді. АКТГ</w:t>
        <w:br/>
        <w:t>негізінен кортикостероилтардың өндірілуін ынталандырады.</w:t>
        <w:br/>
        <w:t>Осыған байланысты соңғыларымен АКТГ-ның физиологиялық</w:t>
        <w:br/>
        <w:t>әсерлері ұқсас. АКТГ-ның негізгі айырмашылығы оны қысқа уақыт</w:t>
        <w:br/>
        <w:t>қолданғанда бүйрек үсті безі қыртысының қызметі тежелмейді, ал</w:t>
        <w:br/>
        <w:t>888</w:t>
        <w:br/>
        <w:t>Үүшглицеридтердің май тіндерінде корға жиналуына ықпал</w:t>
        <w:br/>
        <w:t>етеді.</w:t>
        <w:br/>
        <w:t>Қант диабетінде инсулинді қолдану қанда канттың төмен-</w:t>
        <w:br/>
        <w:t>деуіне және гликогеннің тіндерде жиналуына әкеледі. Қанда</w:t>
        <w:br/>
        <w:t>глюкозаның азаюы глюкозурияны және соған байланысты</w:t>
        <w:br/>
        <w:t>жоғарылаған диурезді (полиурия) және шөлдеуді (полидипсия)</w:t>
        <w:br/>
        <w:t>жояды. Көмірсу алмасуының калыпқа келуі нәтижесінде ақуыз</w:t>
        <w:br/>
        <w:t>алмасуы (зәрде азоттық қосылыстардың концентрациясы</w:t>
        <w:br/>
        <w:t>азаяды) және май алмасуы да қалыпқа келеді (қанда және зәрде</w:t>
        <w:br/>
        <w:t>кетон денелері - ацетон, ацетосірке кышқылы, оксимай</w:t>
        <w:br/>
        <w:t>қышқылының анықталуы жойылады). Жүдеу және майлардың</w:t>
        <w:br/>
        <w:t>ыдырауы мен ақуыздардың карқынды түрде глюкозаға</w:t>
        <w:br/>
        <w:t>айналуына байланысты шамадан тыс аштық сезімі (булимия)</w:t>
        <w:br/>
        <w:t>тоқтайды. Инсулин әртүрлі ауырлық дәрежесіндегі қант</w:t>
        <w:br/>
        <w:t>диабетін де тиімді. Қазіргі уакытта адамның рекомбинантты</w:t>
        <w:br/>
        <w:t>инсулині негізгі препарат болып табылады. Бірақ, жануарлар</w:t>
        <w:br/>
        <w:t>тіндерінен алынатын басқа да препараттар кең колданылады,</w:t>
        <w:br/>
        <w:t>негізінен шошқа инсулині.</w:t>
        <w:br/>
        <w:t>Соңғысы тазартылған (монопиктік - МП; шикізаттың</w:t>
        <w:br/>
        <w:t>хроматографиялық тазартылуы ескерілген) және жоғары</w:t>
        <w:br/>
        <w:t>тазартылған (монокомноненттік -- МК) препараттар түрінде</w:t>
        <w:br/>
        <w:t>шығарылады. Сонымен қатар, адам инсулинінің аналогы</w:t>
        <w:br/>
        <w:t>хумалог (инсулин лиспро) алынған. Кәдімгі кысқа әсер ететін</w:t>
        <w:br/>
        <w:t>адам инсулин препараттарына қарағанда оның әсері тезірек</w:t>
        <w:br/>
        <w:t>басталады және ұзағырақ.</w:t>
        <w:br/>
        <w:t>Тәжірибелік медицина үшін әсерінің даму жылдамдығы</w:t>
        <w:br/>
        <w:t>және оның ұзақтығы, аллергия шақыру дәрежесі бойынша</w:t>
        <w:br/>
        <w:t>ажыратылатын инсулиннің көптеген препараттары алынған.</w:t>
        <w:br/>
        <w:t>Инсулиннің қазіргі препараттары келесі: топтармен берілуі</w:t>
        <w:br/>
        <w:t>мүмкін.</w:t>
        <w:br/>
        <w:t>Барынша көп (максималды) әсері тез дамитын (1-4 сағ соң)</w:t>
        <w:br/>
        <w:t>және қысқа әсер ететін (4-8 сағ).</w:t>
        <w:br/>
        <w:t>Барынша көп (максималды) әсері орташа жылдамдықта</w:t>
        <w:br/>
        <w:t>дамитын (6-12 сағ соң) және әсер ұзақтығы орташа (18-24 сағ).</w:t>
        <w:br/>
        <w:t>Барынша көп (максималды) әсері баяу дамитын (12-18 саг</w:t>
        <w:br/>
        <w:t>соң) және үзақ әсер ететін (24-40 сағ).</w:t>
      </w:r>
    </w:p>
    <w:p>
      <w:r>
        <w:t>Көптеген препараттары арнайы шприц - қаламда шығары-</w:t>
        <w:br/>
        <w:t>лады. Инсулин препараттарын парентералды енгізеді: әдетте-</w:t>
        <w:br/>
        <w:t>тері астына және бұлшық етке, сирек - көк тамырға (ішке</w:t>
        <w:br/>
        <w:t>қабылдағанда инсулин асқазан-ішек жолының ферменттерімен</w:t>
        <w:br/>
        <w:t>ыдырайды). Қысқа әсер ететін инсулин препараттары тез әсер</w:t>
        <w:br/>
        <w:t>етеді әсіресе, көктамырға енгізгенде. Соңғы енгізу жолы кома</w:t>
        <w:br/>
        <w:t>алды және кома жағдайын емдеуде өте тиімді. Бұл жағдайда</w:t>
        <w:br/>
        <w:t>және инсулин тәуелді кант диабетінде инсулин алмастыруға</w:t>
        <w:br/>
        <w:t>болмайтын препарат болып табылады.</w:t>
        <w:br/>
        <w:t>Әсері ұзартылған инсулин препараттары енгізген жерден баяу</w:t>
        <w:br/>
        <w:t>сорылады. Оларды бір рет енгізу ұзақ әсерді камтамасыз</w:t>
        <w:br/>
        <w:t>400</w:t>
        <w:br/>
        <w:t>Кальцитонин остеопорозда (мысалы, ұзақ иммобилизацияда,</w:t>
        <w:br/>
        <w:t>кәрілікте, ұзақ уақыт глюкокортикоидтарды қабылдағанда) және</w:t>
        <w:br/>
        <w:t>нефрокальцинозда қолданылады.</w:t>
        <w:br/>
        <w:t>20.4. ҚАЛҚАНША МАҢЫ БЕЗІНІҢ ПРЕПАРАТЫ</w:t>
        <w:br/>
        <w:t>Қалқанша маңы безі паратғормон өндіреді. Бұл 84 аминқыш-</w:t>
        <w:br/>
        <w:t>қылы қалдығынан тұратын полипептид. Оның өндірілуі қандағы</w:t>
        <w:br/>
        <w:t>кальций деңгейімен анықталады.</w:t>
        <w:br/>
        <w:t>Паратгормон кальций және фосфор алмасуына қатысады. Ол</w:t>
        <w:br/>
        <w:t>сүйектердің декальцификациясын шақырады және кальций</w:t>
        <w:br/>
        <w:t>иондарын қанға босатып шығарады, сонымен қатар, кальций</w:t>
        <w:br/>
        <w:t>иондарының асқазан-ішек жолынан сорылуына ықпал өтеді.</w:t>
        <w:br/>
        <w:t>Параттормонның кальций иондарының ішектен сорылуын</w:t>
        <w:br/>
        <w:t>ынталандырғыш әсері тікелей әсер етуіне емес, оның әсерінен</w:t>
        <w:br/>
        <w:t>кальцитриол түзілуінің жоғарылауына байланысты. Соңғысы Д,</w:t>
        <w:br/>
        <w:t>витаминінің (холекальциферолдың) белсенді метаболиті болып</w:t>
        <w:br/>
        <w:t>табылады. Паратгормон кальций иондарының бүйрек өзекшеле-</w:t>
        <w:br/>
        <w:t>рінде кері сорылуын арттырады. Нәтижесінде қанда кальций</w:t>
        <w:br/>
        <w:t>пондарының мөлшері жоғарылайды. Қанда фосфор мөлшерінің</w:t>
        <w:br/>
        <w:t>төмендеуі оның бүйрек өзекшелерінде кері сорылуының азаюына</w:t>
        <w:br/>
        <w:t>байланысты.</w:t>
        <w:br/>
        <w:t>Тәжірибелік медицинада сойылған малдың қалқанша маңы</w:t>
        <w:br/>
        <w:t>безінен алынған препарат -паратиреоидин қолданылады.</w:t>
        <w:br/>
        <w:t>Паратиреоидиннің әсері шамамен 4 сағ кейін басталады және 24</w:t>
        <w:br/>
        <w:t>сағатқа дейін жалғасады. Оны көбінесе созылмалы ғипопарати-</w:t>
        <w:br/>
        <w:t>реозда, спазмофилияда қолданады. Тері астына және бұлшықетке</w:t>
        <w:br/>
        <w:t>енгізеді. Әсер бірлікпен (ӘБ) мөлтперленеді. Жедел гипопаратиеозды</w:t>
        <w:br/>
        <w:t>(тетания) кальций препараттарымен (көк тамырға) немесе</w:t>
        <w:br/>
        <w:t>паратиреоидиянмен жұптастырып емдеген жөн. Бұл жағдайда</w:t>
        <w:br/>
        <w:t>паратиреоидиннің тек өзі латентті кезеңі үлкен болғандықтан</w:t>
        <w:br/>
        <w:t>жарамсыз.</w:t>
        <w:br/>
        <w:t>20.5. ҰЙҚЫ БЕЗІНІҢ ГОРМОНДЫҚ ПРЕПАРАТТАРЫ ЖӘНЕ</w:t>
        <w:br/>
        <w:t>ДИАБЕТКЕ ҚАРСЫ СИНТЕТИКАЛЫҚ ЗАТТАР</w:t>
        <w:br/>
        <w:t>Көмірсу алмасуын реттеуде ұйқы безі гормондарының зор</w:t>
        <w:br/>
        <w:t>маңызы бар. Лангергано аралшығының (панкреатикалық</w:t>
        <w:br/>
        <w:t>аралшықтар) ф-жасушалары проинсулин өндіреді, одан айқын</w:t>
        <w:br/>
        <w:t>гипогликемиялық әсер көрсететін инсулин түзіледі. о-жасушалары</w:t>
        <w:br/>
        <w:t>гипергликемия шақыратын глюкагон өндіреді.</w:t>
      </w:r>
    </w:p>
    <w:p>
      <w:r>
        <w:t>Практикалық медицина үшін аса қызығушылық туындататын,</w:t>
        <w:br/>
        <w:t>қант диабетін емдеу үшін қолданылатын ұйқы безінің инсулин</w:t>
        <w:br/>
        <w:t>гормоны. Дегенмен, қазіргі кезде аталған патологияда</w:t>
        <w:br/>
        <w:t>қолданылатын заттар басқа датоптармен келтірілген.</w:t>
        <w:br/>
        <w:t>е Орын басушы ем үшін қолданылатын заттар</w:t>
        <w:br/>
        <w:t>Инсулин препараттары</w:t>
        <w:br/>
        <w:t>898</w:t>
        <w:br/>
        <w:t>Қолдану тәсілі және мөлшері: тамақтанардан 80 мин алдын 1-</w:t>
        <w:br/>
        <w:t>таблеткадан күніне 2 рет сумен ішеді. Емдеу курсы 8-4 апта.</w:t>
        <w:br/>
        <w:t>Қажетті жағдайда емдеу курсын 2-апталық үзілістен кейін</w:t>
        <w:br/>
        <w:t>қайталау керек.</w:t>
        <w:br/>
        <w:t>Жанама әсері: жанама әсері анықталмаған.</w:t>
        <w:br/>
        <w:t>Қарсы көрсеткіштері: препаратты жеке көтере алмаушылық,</w:t>
        <w:br/>
        <w:t>жүктілік және емшекпен емізу.</w:t>
        <w:br/>
        <w:t>Дәрілермен әсерлесуі: тіркелмеген.</w:t>
        <w:br/>
        <w:t>Шығарылу түрі: 25 таблетка 0,24 г(Дәрілік түрі Сурет 84).</w:t>
        <w:br/>
        <w:t>Негізгі препараттар</w:t>
        <w:br/>
        <w:t>Халықаралық | Патенттелген Науқастарға</w:t>
        <w:br/>
        <w:t>патенттелмеген | (халықаралық) | Шығарылу түрі арналған аспарыг</w:t>
        <w:br/>
        <w:t>атауы атауы</w:t>
        <w:br/>
        <w:t>Преднизолон Метопред Таблетка 0,005 ғ; | Тамақтан кейін</w:t>
        <w:br/>
        <w:t>амаулада 80мғг/ | сүтпен бірге ішпеді.</w:t>
        <w:br/>
        <w:t>1мл және Тштуді біртіндеп</w:t>
        <w:br/>
        <w:t>4дмг/2 мл тоқтатады</w:t>
        <w:br/>
        <w:t>Дексаметазон | Дексәзон Таблетка0,5 мг; | Ашқарынғасүтпен</w:t>
        <w:br/>
        <w:t>ампулада 1 мл құ-| біргеішгеді.</w:t>
        <w:br/>
        <w:t>рамында 4 мг Асқазанның</w:t>
        <w:br/>
        <w:t>әсер етуші зат тітіркенуі кезінде-</w:t>
        <w:br/>
        <w:t>Дексамед бар; таблетка 0,5 | тамақтан кейін ішеді</w:t>
        <w:br/>
        <w:t>және 1,5 мг;</w:t>
        <w:br/>
        <w:t>ампулада 1Імл</w:t>
        <w:br/>
        <w:t>құрамында 4мг</w:t>
        <w:br/>
        <w:t>әсер етуші зат бар</w:t>
        <w:br/>
        <w:t>Этиниләст- Микрофоллин | Таблетка 0,01 1 таблеткадан күніне</w:t>
        <w:br/>
        <w:t>радиол және 0,05 мг 1реттамақтан алдын</w:t>
        <w:br/>
        <w:t>немесетамақтан</w:t>
        <w:br/>
        <w:t>кейінішеді Б</w:t>
        <w:br/>
        <w:t>Кломифен К.ломифен Таблетка 0,05г Тамақтан алдын</w:t>
        <w:br/>
        <w:t>цитраты цитраты іппеді</w:t>
        <w:br/>
        <w:t>К.лостилбегит</w:t>
        <w:br/>
        <w:t>Кломид</w:t>
        <w:br/>
        <w:t>Прогестерон Прогестерон Ампулада 1 мл "Жатырдан қан</w:t>
        <w:br/>
        <w:t>1% және 2,5% кеткен жағдайда тез</w:t>
        <w:br/>
        <w:t>майды ерітінді арада дәрігерге бару</w:t>
        <w:br/>
        <w:t>керек</w:t>
        <w:br/>
        <w:t>Климен Қаптамадағы 11 | Таңғы асқа дейін 1</w:t>
        <w:br/>
        <w:t>дрәлкеде 2 мг дражеден ішу керек</w:t>
        <w:br/>
        <w:t>эстрадиол вале-</w:t>
        <w:br/>
        <w:t>рианаты және 10</w:t>
        <w:br/>
        <w:t>дражеде 2 мг</w:t>
        <w:br/>
        <w:t>эстрадиол вале-</w:t>
        <w:br/>
        <w:t>рианаты және</w:t>
      </w:r>
    </w:p>
    <w:p>
      <w:r>
        <w:t>Імггципротерон</w:t>
        <w:br/>
        <w:t>ацетаты бар</w:t>
        <w:br/>
        <w:t>Тестостерон Тестостерон 1% және 5% Бұлшықетке немесе</w:t>
        <w:br/>
        <w:t>пропионаты пропионаты ампуладағы 1 мл | тері астына енгізеді</w:t>
        <w:br/>
        <w:t>майлы ерітінді</w:t>
        <w:br/>
        <w:t>Андриол Капсулада 40 мг</w:t>
        <w:br/>
        <w:t>422</w:t>
        <w:br/>
        <w:t>қысымын жоғарылатады. Калий ионының секрециясы да бір</w:t>
        <w:br/>
        <w:t>мезгілде жоғарылайды.</w:t>
        <w:br/>
        <w:t>Минералокортикоидтар көмірсу алмасуына аз әсер көрсетеді.</w:t>
        <w:br/>
        <w:t>Олардың, қабынуға қарсы және аллергияға қарсы әсерлері жоқ.</w:t>
        <w:br/>
        <w:t>Алғаып рет емдік мақсатта дезоксикортистерон ацетаты</w:t>
        <w:br/>
        <w:t>(дезоксикортон ацетаты) ұсынылған, себебі, альдостерон алынуы</w:t>
        <w:br/>
        <w:t>қиын. Дезоксикортистеронды негізінен бұлшық етке енгізеді немесе</w:t>
        <w:br/>
        <w:t>тері астына таблетка түрінде имплантациялайды. Дезоксикортис-</w:t>
        <w:br/>
        <w:t>терон триметия ацетаты ұзағырақ әсер етеді. Қазіргі кезде</w:t>
        <w:br/>
        <w:t>минералокортикоидты белсенділігі бар препарат ретінде негізінен</w:t>
        <w:br/>
        <w:t>фторгидрокортизон ацетаты (Флуорокортизон, Флоринеф)</w:t>
        <w:br/>
        <w:t>қолданылады. Ол қабынуға қарсы айқын әсер көрсетеді. Ішке енгізеді.</w:t>
        <w:br/>
        <w:t>Минералокортикоидтарды бүйрек үсті безінің созылмалы</w:t>
        <w:br/>
        <w:t>шамасыздығында (соның ішінде Аддисон ауруында) қолданады.</w:t>
        <w:br/>
        <w:t>Сонымен қатар оларды миастенияда, адинамияда тағайындайды,</w:t>
        <w:br/>
        <w:t>себебі, бұлшық еттердің тонусы мен жұмыс қабілетін</w:t>
        <w:br/>
        <w:t>жоғарылатады.</w:t>
        <w:br/>
        <w:t>Жанама әсерлері ағзада натрий ионы мен судың шамадан тыс</w:t>
        <w:br/>
        <w:t>ұсталуына байланысты. Ісінулер, тіндердің ісінуі, асцит дамиды.</w:t>
        <w:br/>
        <w:t>Артериялық кысым жоғарылайды. Ауыр жағдайларда өкпе ісуімен</w:t>
        <w:br/>
        <w:t>жүретін сол қарыншаның жетіспеушілігі дамуы мүмкін.</w:t>
        <w:br/>
        <w:t>Минералокортикоидтардың антагонистері белгілі. Кейбір</w:t>
        <w:br/>
        <w:t>олардың синтезін бұзады (мысалы, метирашпон), бірақ, таңдамасыз</w:t>
        <w:br/>
        <w:t>әсер етеді, бір мезгілде глюкокортикойдтар синтезін де тежейді.</w:t>
        <w:br/>
        <w:t>Сонымен қатар, арнайы рецепторларды тежейтін минералокор-</w:t>
        <w:br/>
        <w:t>тиқоидтардың бүйрек өзекшелеріне әсерін тандамалы жоятын</w:t>
        <w:br/>
        <w:t>антагонистер де бар. Мұндай антагонистерге зәр айдағыш зат ретінде</w:t>
        <w:br/>
        <w:t>қолданылатын спиронолактон жатады.</w:t>
        <w:br/>
        <w:t>20.7. ЖЫНЫС ГОРМОНДАРЫ, ОЛАРДЫҢ ТУЫНДЫЛАРЫ-</w:t>
        <w:br/>
        <w:t>НЫҢ СИНТЕТИКАЛЫҚ АЛМАСТЫРУШЫЛАРЫНЫҢ</w:t>
        <w:br/>
        <w:t>ЖӘНЕ АНТАГОНИСТЕРІНІҢ ПРЕПАРАТТАРЫ.</w:t>
        <w:br/>
        <w:t>20.7.1. АНАЛЫҚ ЖЫНЫС БЕЗДЕРІ ҒОРМОНДАРЫНЫҢ</w:t>
        <w:br/>
        <w:t>ПРЕПАРАТТАРЫ</w:t>
        <w:br/>
        <w:t>Аналық жыныс безінде гормондар фолликуламен (әстрогендер)</w:t>
        <w:br/>
        <w:t>және сары денемен (гестагендер) өндіріледі. Негізгі фолликулалык</w:t>
        <w:br/>
        <w:t>гормон аналық жасушаның даму үрдісінде түзілетін эстрадиол.</w:t>
        <w:br/>
        <w:t>Ағзада (көбінесе бауырда) эстрадиолдан қанда жэне зәрде</w:t>
        <w:br/>
        <w:t>анықталатын эстрон мен эстриол түзіледі. Химиялық кұрылысы</w:t>
        <w:br/>
        <w:t>бойынша бұл қосылыстар стероидты қатарға жатады. Эстрогендер</w:t>
        <w:br/>
        <w:t>жыныс мүшелерінің және екіншілік жыныс белгілерінің дамуы</w:t>
        <w:br/>
        <w:t>үшін қажет. Олардың әсерінен менструалды циклдың бірінші</w:t>
        <w:br/>
        <w:t>жартысындаэндометрияның пролиферациясы өтеді.</w:t>
        <w:br/>
        <w:t>Фолликуланың аналық жасушасы жетілген соң жарылады -</w:t>
      </w:r>
    </w:p>
    <w:p>
      <w:r>
        <w:t>овуляция жүреді. Фолликуланың орнына сары дене түзіледі. Сары</w:t>
        <w:br/>
        <w:t>411</w:t>
        <w:br/>
        <w:t>Препараттың жүйелі әсері аз, себебі тері беткейінен бар жоғы</w:t>
        <w:br/>
        <w:t>1% сіңіріледі. Ол сондай-ақ, бауырда жылдам инактивация-</w:t>
        <w:br/>
        <w:t>ланады.</w:t>
        <w:br/>
        <w:t>Құрамында фтор бар глюкокортикоидтардан айырмашылығы</w:t>
        <w:br/>
        <w:t>терінің атрофиясын мүлдем шақырмайды немесе өте аз</w:t>
        <w:br/>
        <w:t>дәрежеде.</w:t>
        <w:br/>
        <w:t>Преднизолонның құрамында фтор бар туындылары -</w:t>
        <w:br/>
        <w:t>дексаметазон мен триамцинолонның қабынуға қарсы және</w:t>
        <w:br/>
        <w:t>минералокортикондты белсенділіктері қолайлы қатынаста. Декса-</w:t>
        <w:br/>
        <w:t>метазон (дексазон) қабынуға қарсы зат ретінде гидрокортизоннан 80</w:t>
        <w:br/>
        <w:t>есе белсенді, су-тұз алмасуына әсері минималды. Дексаметазонның</w:t>
        <w:br/>
        <w:t>кәк тамырға және бұлшықетке енгізуге арналған (дексаметазон-21</w:t>
        <w:br/>
        <w:t>фосфатының натрий тұзы) суда еритін препараты бар.</w:t>
        <w:br/>
        <w:t>Дексаметазонға ұқсас препарат бетаметазон.</w:t>
        <w:br/>
        <w:t>Триамциналон (Азмакорт, Берликорт, Дельфакорт, Кенакорт,</w:t>
        <w:br/>
        <w:t>Кеналог, Назакорт, Триакорт, Триамсиналон, Трикорт, Фторокорт,</w:t>
        <w:br/>
        <w:t>Цинакорт, Полкортолон) қабынуға қарсы зат ретінде гидроко-</w:t>
        <w:br/>
        <w:t>ртизоннан 5 есе белсенді. Натрий, хлор, калий иондарының және</w:t>
        <w:br/>
        <w:t>судың шығарылуына мүлдем әсер етпейді. Бірақ, триамцинолон</w:t>
        <w:br/>
        <w:t>басқа жанама әсерлер: бұлшық ет атрофиясын, тәбеттің жоғалуын,</w:t>
        <w:br/>
        <w:t>депрессиялық жағдайлар шақыруы мүмкін.</w:t>
        <w:br/>
        <w:t>Тлюкокортикоидтар препараттарын қолдануға тікелей көрсету-</w:t>
        <w:br/>
        <w:t>бүйрек үсті безінің жедел және созылмалы шамасыздығы.</w:t>
        <w:br/>
        <w:t>Дегенмен, оларды қабынуға қарсы жэне аллерғияға карсы зат</w:t>
        <w:br/>
        <w:t>ретінде де қолданады. Осы касиеттеріне қарай оларды қоллагенозда,</w:t>
        <w:br/>
        <w:t>ревматизмде, терінің қабыну аурулары (экзема және т.б),</w:t>
        <w:br/>
        <w:t>аллергиялық жағдайларда (мысалы, бронхиалдык демікпеде, шәп</w:t>
        <w:br/>
        <w:t>қызбасында), көздің кейбір ауруларында (ириттер, кератиттер) зор</w:t>
        <w:br/>
        <w:t>табыспен қолданады. Оларды жедел лейкозды емдеуде тағайын-</w:t>
        <w:br/>
        <w:t>дайды. Көбіне медициналық тәжірибеде глюкокортикоидтарды</w:t>
        <w:br/>
        <w:t>шокта қолданады. Иммунодепрессивті әсері мүшелер мен тіндерді</w:t>
        <w:br/>
        <w:t>алмастырғанда иммундық реакцияны тежеу үшін маңызды.</w:t>
        <w:br/>
        <w:t>Глюкокортикоидтар терінің қабыну белгілерімен жүретін әртүрлі</w:t>
        <w:br/>
        <w:t>ауруларында кең қолданылады. Бірақ, аталған препараттар теріден</w:t>
        <w:br/>
        <w:t>сорылып, резорбтивті әсер көрсетіп, жағымсыз жанама әсерлер</w:t>
        <w:br/>
        <w:t>шақырады. Сол себепті, жергілікті қолданғанда нашар сорылатын</w:t>
        <w:br/>
        <w:t>препараттарды алуға қажеттілік туды. Мұндай глюкокортикондтар</w:t>
        <w:br/>
        <w:t>да синтезделінді. Бұл преднизолон туындысы, молекула құрамында</w:t>
        <w:br/>
        <w:t>фтордың 2 атомы бар - синафлан (Флуоцинолон ацетониді) және</w:t>
        <w:br/>
        <w:t>флуметазон пивалаты. Олардың қабынуға қарсы, аллергияға қарсы</w:t>
        <w:br/>
        <w:t>және қышынуға қарсы белсенділіктері жоғары. Оларды жағылма</w:t>
        <w:br/>
        <w:t>крем түрінде тек жергілікті қолданады. Олар теріден өте аз</w:t>
        <w:br/>
        <w:t>сорылады және мүлдем резорбтивті әсер көрсетпейді. Дегенмен,</w:t>
        <w:br/>
        <w:t>мұндай препараттар емдік әсерден басқа, терінің және шырышты</w:t>
        <w:br/>
        <w:t>қабаттың қарсы тұру қабілетін төмендетіп, суперинфекцияның</w:t>
        <w:br/>
        <w:t>себебі болатынын да ескерген жөн. Сондықтан, оларды микробқа</w:t>
        <w:br/>
        <w:t>қарсы заттармен жұптастырғган тиімді деп есептейді.</w:t>
        <w:br/>
        <w:t>409</w:t>
      </w:r>
    </w:p>
    <w:p>
      <w:r>
        <w:t>тіндерінің өсуіне ықпал етеді. Бұлшық етке енгізеді, күн сайын</w:t>
        <w:br/>
        <w:t>тағайындайды. Ішке қабылдағанда тиімсіз.</w:t>
        <w:br/>
        <w:t>“Ұзақ әсер ететін гестагендерге оксипрогестерон капронаты</w:t>
        <w:br/>
        <w:t>(гидроксипрогестерон капронаты, гормофорт) жатады. Оның</w:t>
        <w:br/>
        <w:t>әсері баяу басталады және 7-14 күнге созылады. Бұлшық етке</w:t>
        <w:br/>
        <w:t>майлы ерітінді түрінде енгізеді. Ұзақ әсер ететін препарат -</w:t>
        <w:br/>
        <w:t>медроксипрогестен ацетаты. Бұлшық етке 14 күнде 1 рет</w:t>
        <w:br/>
        <w:t>енгізеді. ӘЭнтералды да тағайындайды. Прегнин (әтистерон)</w:t>
        <w:br/>
        <w:t>белсенділігі прогестероннан 5-15 есе төмен. Пішке қабылдағанда</w:t>
        <w:br/>
        <w:t>тиімді. Әдетте тіл астына тағайындайды. Таблеткасын тіл астында</w:t>
        <w:br/>
        <w:t>толық ерігенше ұстап тұрады.</w:t>
        <w:br/>
        <w:t>Гестагенді белсенділігі бар тестостерон туындылары (норэтинодрел</w:t>
        <w:br/>
        <w:t>жәнет.б.) энтералды енгізіледі. Олардың әсерінің ұзақтығы 1-3 күн.</w:t>
        <w:br/>
        <w:t>Гестагендерді сары дене қызметінің жетіспеушілігінде түсік</w:t>
        <w:br/>
        <w:t>тастауды (жүктіліктің бірінші жартысында) алдын алу үшін,</w:t>
        <w:br/>
        <w:t>менетруальді циклдің бұзылысында тағайындалады. Контрацептивті</w:t>
        <w:br/>
        <w:t>заттар ретінде кең қолданылады.</w:t>
        <w:br/>
        <w:t>Гестагенді гормондардың антагонистері-антигестагенді заттар</w:t>
        <w:br/>
        <w:t>алынған. Олардың кейбіреуі практикалық медицинаға енгізілген.</w:t>
        <w:br/>
        <w:t>Сондай препараттың бірі-стероидты туынды мифепристон. Ол</w:t>
        <w:br/>
        <w:t>гестагендердің әсеріне кедергі жасап, гестагендік рецепторлармен</w:t>
        <w:br/>
        <w:t>(мысалы, жатырдың) байланысады. Мифепристонның гестагендік</w:t>
        <w:br/>
        <w:t>(агонистік) белсенділігі жоқ. Жануарларға жасалған тәжірибелерде</w:t>
        <w:br/>
        <w:t>мифепристонның глюкокортикоидтармен антагонизмі анықталған.</w:t>
        <w:br/>
        <w:t>Медициналық тәжірибеде негізінен мифепристонның аборт шақыру</w:t>
        <w:br/>
        <w:t>қабілеті қолданылады. Бұл жағдайда жүктілік дамыған соң</w:t>
        <w:br/>
        <w:t>мифепристонды негұрлым ерте тағайындаса, соғұрлым оның әсері</w:t>
        <w:br/>
        <w:t>жоғары болады. Медициналық көрсеткіштер бойынша жүктілікті үзу</w:t>
        <w:br/>
        <w:t>үшін мифепристонды простагландиндермен жұптастырып тағайын-</w:t>
        <w:br/>
        <w:t>дайды. Бұл мифепристон әсерінен миометрияның простагландиндерге</w:t>
        <w:br/>
        <w:t>сезімталдығы жоғарылауымен түсіндіріледі. Сондықтан, олардың</w:t>
        <w:br/>
        <w:t>әрқайсы шақыратын жанама әсерлер жиілігін азайту үшін екі</w:t>
        <w:br/>
        <w:t>препаратты да аз мөлшерде қолданады. Антигестагенді заттар</w:t>
        <w:br/>
        <w:t>менструальді циклді қалыпқа келтіру үшін детағайындалуы мүмкін.</w:t>
        <w:br/>
        <w:t>Ұрықтануға қарсы (контрацептивті) энтералды қолданылатын</w:t>
        <w:br/>
        <w:t>және имплантациялық заттар</w:t>
        <w:br/>
        <w:t>Бүл топтың препараттары тууды реттеу үшін қолданылады.</w:t>
        <w:br/>
        <w:t>Оларды тек қаламаған жүктілікті алдын алу үшін ғана емес, сонымен</w:t>
        <w:br/>
        <w:t>қатар, атасананың денсаулығына және жасына байланысты</w:t>
        <w:br/>
        <w:t>жүктілікті жоспарлау, босану арасындағы жиілікті, жанұядағы бала</w:t>
        <w:br/>
        <w:t>санын реттеу үшін де қолданады.</w:t>
        <w:br/>
        <w:t>Ұрықтануға қарсы әртүрлі заттар және оларды энтералды</w:t>
        <w:br/>
        <w:t>қабылдаудың схемалары бар. Тиімділігі жоғары және жанама</w:t>
        <w:br/>
        <w:t>әсерлері салыстырмалы аз байқалатын препараттар келесілер:</w:t>
        <w:br/>
        <w:t>Жұптастырылған эстроген-гестагендік препараттар; құрамында</w:t>
        <w:br/>
        <w:t>гестагендердің микромөлшері бар препараттар. Эстрогендік</w:t>
        <w:br/>
        <w:t>препараттардан әдетте этиниләстрадиол қолданылады. Гестагендер</w:t>
        <w:br/>
        <w:t>415</w:t>
        <w:br/>
        <w:t>көздің қараңғыда көруі (гемералопия) бұзылады. Рибофлавин</w:t>
        <w:br/>
        <w:t>жетіспеушілігі көп жағдайда анемияға әкеледі.</w:t>
      </w:r>
    </w:p>
    <w:p>
      <w:r>
        <w:t>Рибофлавин асқазан-ішек жолынан жақсы сорылады. Едәуір</w:t>
        <w:br/>
        <w:t>мөлшерде тіндерде қорға жиналады. Бүйрек арқылы шығарылады.</w:t>
        <w:br/>
        <w:t>Рибофлавинді оның жетіспеушілігінде, сонымен қатар, кератитте,</w:t>
        <w:br/>
        <w:t>коньюнктивитте, иритте, бірқатар тері және жұқпалы ауруларда,</w:t>
        <w:br/>
        <w:t>сәуле ауруында қолданады. Ішке және жергілікті тағайындайды.</w:t>
        <w:br/>
        <w:t>Рибофлавин моно-нуклеотид парентералды қолданылады. :</w:t>
        <w:br/>
        <w:t>Рибофлавинді қолданғанда әдетте уытты әсерлер дамымайды.</w:t>
        <w:br/>
        <w:t>Никотин қышқылы және никотинамидті РР витамині деп</w:t>
        <w:br/>
        <w:t>белгілейді. Никотин қышқылы ағзада никотин қышкылының</w:t>
        <w:br/>
        <w:t>амидіне айналады деген мәлімет бар. Соңғысы екі негізгі</w:t>
        <w:br/>
        <w:t>коферментгер: никотинамид динуклеотиді НАД (кодегидраза() және</w:t>
        <w:br/>
        <w:t>НАДФ (кодегидраза П) түзілуіне қатысады. Олар дегидрогенеза-</w:t>
        <w:br/>
        <w:t>лармен тыныс алудың белгілі кезеңінде сутегінің акцепторы</w:t>
        <w:br/>
        <w:t>(протоны) және электроны болып тотығу үрдістеріне қатысады.</w:t>
        <w:br/>
        <w:t>Никотинамид ағзада жартылай триптофаннан түзіледі. Тағамда</w:t>
        <w:br/>
        <w:t>РР витамині болмаса пеллагра дамиды. Онын негізгі белгілері</w:t>
        <w:br/>
        <w:t>диарея, дерматит (терінің ашық бөліктерінің кабынуы тән) және</w:t>
        <w:br/>
        <w:t>деменция (ақыл-ойдың жүре пайда болған кеміссіздігі). Сонымен</w:t>
        <w:br/>
        <w:t>қатар, глоссит (тілдің қабынуы), гастрит және басқа симптомдар</w:t>
        <w:br/>
        <w:t>байқалады.</w:t>
        <w:br/>
        <w:t>Никотин қышқылының дәрумендік кызметтен басқа айқын,</w:t>
        <w:br/>
        <w:t>бірақ қысқа уақыт тамырды кеңейтуші әсері бар. Бұл беттің</w:t>
        <w:br/>
        <w:t>қызаруы, бастың айналуы, артериялық қысымның төмендеуі,</w:t>
        <w:br/>
        <w:t>тахикардиямен және т.б көрінеді. Никотинамидтің мұндай қасиеті</w:t>
        <w:br/>
        <w:t>жоқ. Никотин қышқылы қанда холестерин және бос май</w:t>
        <w:br/>
        <w:t>кышқылдарының мөлшерін азайтып, липид алмасуына әсер етеді.</w:t>
        <w:br/>
        <w:t>Никотин қышқылы және никотинамид асқазан-ітпек жолынан</w:t>
        <w:br/>
        <w:t>жақсы сіңіріледі. Өзгермеген қосылыстар және олардың айналу</w:t>
        <w:br/>
        <w:t>өнімдері бүйрек арқылы шығарылады.</w:t>
        <w:br/>
        <w:t>Никотин қышқылын және никотинамидті пеллаграда, бауыр</w:t>
        <w:br/>
        <w:t>ауруларында қышқылдығы төмендеген гастритте, тері</w:t>
        <w:br/>
        <w:t>ауруларында ішке және парентералды қолданады. Никотин</w:t>
        <w:br/>
        <w:t>қышқылын кейде тамырлар спазмыңда, сонымен қатар,</w:t>
        <w:br/>
        <w:t>гиполипидемиялык зат ретінде тағайындайды. Екі қосылыста аз</w:t>
        <w:br/>
        <w:t>уытты. Никотин қышқылы тамырдың кеңеюіне байланысты</w:t>
        <w:br/>
        <w:t>тамырлық реакциялар шақыруы мүмкін. Оны Үзақ қолданғанда</w:t>
        <w:br/>
        <w:t>бауырдың майлы дистрофиясы дамуы мүмкін. Бұл асқынуды алдын</w:t>
        <w:br/>
        <w:t>алу үшін метионинді (бауырдан майдың артық мөлшерінің</w:t>
        <w:br/>
        <w:t>жұмсалуына ықпал ететін аминқышқылы) қолданған жөн.</w:t>
        <w:br/>
        <w:t>Пантотен қышқылы (В; дәрумені) табиғатта кең таралған. Әсіресе,</w:t>
        <w:br/>
        <w:t>оның көп мөлшері ашытқыда, бауырда, жұмыртқада, балық</w:t>
        <w:br/>
        <w:t>уылдырығында, дәнді дакылдарда, түсті канустада табылған.</w:t>
        <w:br/>
        <w:t>Пантотен кышқылы ішек микрофлорасымен синтезделеді.</w:t>
        <w:br/>
        <w:t>Пантотен қышқылының оңға айналатын изомерінің</w:t>
        <w:br/>
        <w:t>физиологиялық белсенділігі бар. Ол ағзада кофермент А түзілуіне</w:t>
        <w:br/>
        <w:t>425</w:t>
        <w:br/>
        <w:t>койдтар сонымен қатар, индукцияланған циклооксигеназаның-</w:t>
        <w:br/>
        <w:t>(СОХ-2) экспрессиясын азайтады.</w:t>
        <w:br/>
        <w:t>Глюкокортикоидтардың иммунодепрессивті әсері Т-және В-</w:t>
        <w:br/>
        <w:t>лимфоциттер белсенділігінің тежелуіне, бірқатар интерлей-</w:t>
      </w:r>
    </w:p>
    <w:p>
      <w:r>
        <w:t>киндердің және басқа цитокиндер өндірілуінің, қан сарысуында</w:t>
        <w:br/>
        <w:t>комплемент мөлшерінің азаюына, айналымдағы лимфоциттер</w:t>
        <w:br/>
        <w:t>мен макрофагтар деңгейінің төмендеуіне, сонымен қатар</w:t>
        <w:br/>
        <w:t>миграцияны тежейтін факторға (МТФ) тежегіш әсер етуіне</w:t>
        <w:br/>
        <w:t>байланысты. Гликокортикоидтар препараттарын колданғанда</w:t>
        <w:br/>
        <w:t>қан жасау өзгереді. Қанда эозинофилдер мен лимфоциттер саны</w:t>
        <w:br/>
        <w:t>азаюы тән. Бір мезгілде эритроциттер, ретикулоцитер және</w:t>
        <w:br/>
        <w:t>нейтрофилдер саны жоғарылайды. Глюкокортикоидтар</w:t>
        <w:br/>
        <w:t>гипоталамус-гипофиз-бүйрек үсті безі жүйесіне (теріс кері</w:t>
        <w:br/>
        <w:t>байланыс принципі бойынша) тежегіші әсер көрсетеді,</w:t>
        <w:br/>
        <w:t>нәтижесінде АКТГ өндірілуі азаяды. Осы кезде дамыған бүйрек</w:t>
        <w:br/>
        <w:t>үсті безінің шамасыздығы әсіресе, глюкокортикоидтарды</w:t>
        <w:br/>
        <w:t>қабылдауды тоқтатқанда айқын байқалады.</w:t>
        <w:br/>
        <w:t>Жоғарғы жүйке жүйесінің бұзылыстары дамуы мүмкін. Бұл</w:t>
        <w:br/>
        <w:t>эйфориямен, психомоторлы қозумен, психикалық реакциялар-</w:t>
        <w:br/>
        <w:t>мен көрінеді. Дәрілік зат ретінде табиғи гидрокортизон немесе</w:t>
        <w:br/>
        <w:t>оның эфирі (ацетат, сукцинат) қолданылады. Гидрокортизон</w:t>
        <w:br/>
        <w:t>препараттарын парентеральді және жағылма түрінде жергілікті</w:t>
        <w:br/>
        <w:t>қолданады; ішке және бұлтың етке сирек тағайындайды.</w:t>
        <w:br/>
        <w:t>Бүйрек үсті безінің шамасыздығында және басқа спұғыл</w:t>
        <w:br/>
        <w:t>жағдайларда суда еритін гидрокортизон гемисукцинат</w:t>
        <w:br/>
        <w:t>(сополкорт) препаратын көк тамырға енгізген жөн.</w:t>
        <w:br/>
        <w:t>Медициналық тәжірибеде қолданылатын басқа ғлюкокорти-</w:t>
        <w:br/>
        <w:t>қойдтар табиғи гормондардың аналогтары және туындылары</w:t>
        <w:br/>
        <w:t>болып табылады. Олар фармакологиялық қасиеттері бойынша</w:t>
        <w:br/>
        <w:t>гидрокортизонга ұқсас. Соңғысынан қабынуға қарсы, минерало-</w:t>
        <w:br/>
        <w:t>кортикоидты белсенділіктері бойынша ажыратылады, ал кейбір</w:t>
        <w:br/>
        <w:t>препараттар (синафлан, флуметазон пивалаты) - теріге</w:t>
        <w:br/>
        <w:t>қолданғанда нашар сіңірілуі бойынша.</w:t>
        <w:br/>
        <w:t>Преднизолон (Декортин, Медопред, Преднигексал, Предни-</w:t>
        <w:br/>
        <w:t>зол, Шеризолон) қабынуға қарсы белсенділігі гидрокортизоннан</w:t>
        <w:br/>
        <w:t>8-4 есе артық гидрокортизонға қарағанда натрий ионын біршама</w:t>
        <w:br/>
        <w:t>аз дәрежеде ұстайды. Көктамырға енгізуге суда еритін</w:t>
        <w:br/>
        <w:t>преднизолон гемисукцинаты қолданылады.</w:t>
        <w:br/>
        <w:t>Преднизолонның туындысы метилпреднизолон (метипред)</w:t>
        <w:br/>
        <w:t>шығарылады. Оның минералокортикоидты белсенділігі әз</w:t>
        <w:br/>
        <w:t>дәрежеде. Метилпреднизолонның ұзақ әсер ететін препараттары</w:t>
        <w:br/>
        <w:t>бар.</w:t>
        <w:br/>
        <w:t>Метилпреднизолон апепонаты (адвантан) жағылма, крем,</w:t>
        <w:br/>
        <w:t>эмульсия түрінде жергілікті колданылады. Ол терінің мүйізді</w:t>
        <w:br/>
        <w:t>қабатынан жеңіл өтеді. Преднизолонға карағанда кабынуға</w:t>
        <w:br/>
        <w:t>қарсы және аллергияға қарсы әсері айқын. Тәулігіне 1 рет</w:t>
        <w:br/>
        <w:t>қолданылады.</w:t>
        <w:br/>
        <w:t>408</w:t>
        <w:br/>
        <w:t>бар силастикалық капсулалар (кұрамында левоноргестрел бар-</w:t>
        <w:br/>
        <w:t>норплант) алынған.</w:t>
        <w:br/>
        <w:t>Еркектерге де арналған контрацептивті заттарды іздестіру</w:t>
        <w:br/>
        <w:t>жүргізілуде. Мұндай заттар сперматогенезді және сперманың</w:t>
        <w:br/>
        <w:t>жетілуін тежеу керек. Мақта майынан госсипол препараты алынғаң.</w:t>
        <w:br/>
        <w:t>Бірақ, оны қолданғанда жанама әсерлер (мысалы, гинокалиемия) өте</w:t>
        <w:br/>
        <w:t>жоғары, ал 20 % еркектерде қайтымсыз бедеулік дамиды. Алалық</w:t>
        <w:br/>
        <w:t>жыныс бөздері қызметінің гипоталамус-гипофиздік реттелуіне әсер</w:t>
        <w:br/>
        <w:t>ететін препараттар бар. Аталық безге ынталандырғыш әсер көрсететін</w:t>
      </w:r>
    </w:p>
    <w:p>
      <w:r>
        <w:t>(сперматогенез) гипофиздің фолликула ынталандырушты гормонына</w:t>
        <w:br/>
        <w:t>таңдамалы әсер ететін және тестостерон өндірілуін өзгертпейтін</w:t>
        <w:br/>
        <w:t>мүмкіндіктері ерекше назар аудартады. Аталғандай әсер ету типі</w:t>
        <w:br/>
        <w:t>еркектердің шәует сұйықтығынан бөлінген ингибинге тән.</w:t>
        <w:br/>
        <w:t>20.77.2. АТАЛЫҚ ЖЫНЫС БЕЗІНІҢ ГОРМОНДАРЫ (АНДРО-</w:t>
        <w:br/>
        <w:t>ГЕНДЕР) ЖӘНЕ АНТИАНДРОГЕНДІЗАТТАР</w:t>
        <w:br/>
        <w:t>Аталық жыныс бездерінде Лейдиг интерстициалды жасушала-</w:t>
        <w:br/>
        <w:t>рымен (еннің гландулоциттері) тестостерон гормоны (стеройдты</w:t>
        <w:br/>
        <w:t>құрылысты) өндіріледі. Тестостеронның біраз бөлігі көптеген</w:t>
        <w:br/>
        <w:t>мүшелерде (мысалы, қуық асты безінде) жасутшпа ішінде орналасқан</w:t>
        <w:br/>
        <w:t>андрогенді рецепторларға аффинитеті жоғары дигидротестостеронға</w:t>
        <w:br/>
        <w:t>айналады. Андрогендердің рецепторлық әсер ету принципі басқа</w:t>
        <w:br/>
        <w:t>стероидтарға ұқсас.</w:t>
        <w:br/>
        <w:t>Тестостерон әсерінен жыныс мүшелері және екіншілік жыныс</w:t>
        <w:br/>
        <w:t>белгілері дамиды, сперматогенез бақыланады.</w:t>
        <w:br/>
        <w:t>Тестостерон өндірілуі гипофиздің алдыңғы бөлігінің</w:t>
        <w:br/>
        <w:t>гонадотропты гормонымен (лютеиндеуші) реттеледі. Бауырда</w:t>
        <w:br/>
        <w:t>тестостероннан зәрде анықталатын андростерон (10 рет</w:t>
        <w:br/>
        <w:t>белсенділігі төмен) түзіледі. Қан сарысуында айналымдағы</w:t>
        <w:br/>
        <w:t>тестостеронның 65% бауырда түзілетін арнайы глобулин</w:t>
        <w:br/>
        <w:t>ақуызымен байланысады.</w:t>
        <w:br/>
        <w:t>Андрогендердің белсенділігі кейде биологиялық жолмен</w:t>
        <w:br/>
        <w:t>анықталады. Зерттелетін препаратты тарттырылған қоразға</w:t>
        <w:br/>
        <w:t>енгізеді және тарттырғанда атрофияланған айдары мен бұғақ</w:t>
        <w:br/>
        <w:t>салпыншағының қалпына келуін бақылайды. Бір әсер бірлік (1</w:t>
        <w:br/>
        <w:t>ЭБ) 0,1 мгкристалдық андрогенге сәйкес.</w:t>
        <w:br/>
        <w:t>Медициналық тәжірибеде синтетикалық жолмен алынатын</w:t>
        <w:br/>
        <w:t>тестостерон эфирлері: тестостерон пропионаты, тестэнат</w:t>
        <w:br/>
        <w:t>(тестостерон энантат) қолданылады. Екі препараттың да айқын</w:t>
        <w:br/>
        <w:t>андрогенді және анаболикалық белсенділігі бар. Тестэнат</w:t>
        <w:br/>
        <w:t>тестостерон пропионатынан әсерінің баяу дамуымен, бірақ оған</w:t>
        <w:br/>
        <w:t>қарағанда ұзағырақ әсер етуімен ажыратылады. Тестостерон</w:t>
        <w:br/>
        <w:t>пропионатын 2 күнде 1 рет енгізеді, тестэнат - 3-4 аптада 1 рет.</w:t>
        <w:br/>
        <w:t>Екі препарат та бұлшық етке енгізуге арналған майлы ерітінді</w:t>
        <w:br/>
        <w:t>түрінде шығарылады. Ппке қабылдау тиімсіз, себебі бауырда</w:t>
        <w:br/>
        <w:t>тез ыдырайды.</w:t>
        <w:br/>
        <w:t>418</w:t>
        <w:br/>
        <w:t>дененің негізгі гормоны прогестерон. Ол бауырда зәрмен</w:t>
        <w:br/>
        <w:t>шығарылатын прегнандиолға айналады. Гестагендер</w:t>
        <w:br/>
        <w:t>(прогестагендер) эстрогендер сияқты стероидты қатарға жататын</w:t>
        <w:br/>
        <w:t>қосылыстар. Гестагендер менструалды циклдың екінші жартысында</w:t>
        <w:br/>
        <w:t>жатырдың шырышты қабатының одан әрі өзгеруіне (секреторлы</w:t>
        <w:br/>
        <w:t>фаза), ал аналық жасушасы ұрықтанғанда - децидуалды қабық пен</w:t>
        <w:br/>
        <w:t>нлацентаның қалыптасуына ықпал етеді. Ұрықтың жатыр ішінде</w:t>
        <w:br/>
        <w:t>дамуына дайындық осылай жүреді. Соған байланысты сары дене</w:t>
        <w:br/>
        <w:t>гормонын көбінесе жүктілік ғормоны деп атайды. Плапцента да</w:t>
        <w:br/>
        <w:t>гестагендік және әстрогендік гормондардың көзі болып табылады.</w:t>
        <w:br/>
        <w:t>Ол әсер ету сипаты гипофиздің алдыңғы бөлігінің гормонына ұқсас</w:t>
        <w:br/>
        <w:t>хориондық гонадотропин (лютеиндеуші) гормонын өндіреді. Егер</w:t>
        <w:br/>
        <w:t>аналық жасуша ұрықтанбаса, сары дене қайта дамуға ұшырайды,</w:t>
        <w:br/>
        <w:t>менструация жүреді - жатырдың шырышты қабаты сылынады.</w:t>
        <w:br/>
        <w:t>Жыныс гормондарының өндірілуі гипофиздің алдыңғы бөлігінің</w:t>
        <w:br/>
        <w:t>гонадотропты гормондарымен реттеліп отырады. Рецепторлардың</w:t>
      </w:r>
    </w:p>
    <w:p>
      <w:r>
        <w:t>көп мөлтпері жатырда, қынапта, кеуде бездерінде және</w:t>
        <w:br/>
        <w:t>ғипоталамуста, гипофиздің алдыңғы бөлігінде кездеседі.</w:t>
        <w:br/>
        <w:t>Аналық жыныс бездері гормондарының арнайы белсенділігін</w:t>
        <w:br/>
        <w:t>кейде биологиялық стандартизациялау әдісімен анықтайды.</w:t>
        <w:br/>
        <w:t>Әстрогендер әсерін жануарлардың қынабынан алынған</w:t>
        <w:br/>
        <w:t>жағындының сипатына қарай анықтайды. Тыныштық күйде</w:t>
        <w:br/>
        <w:t>(анәструс) жағындыда қоймалжындар; лейкоциттер және аздаған</w:t>
        <w:br/>
        <w:t>ядросы бар эпителиалды жасуша анықталады. Ал күйлеу кезеңінде</w:t>
        <w:br/>
        <w:t>жағындыда ядросыз мүйізделген эпителиалды жасушалар кездеседі.</w:t>
        <w:br/>
        <w:t>Бір әсер бірлік (1 ӘБ) 0,1 мкгәстрон белсенділігіне сәйкес.</w:t>
        <w:br/>
        <w:t>Гестагендерді биологиялық стандарттауды жыныстың жетілмеген</w:t>
        <w:br/>
        <w:t>қояндарда жүргізеді. Белгілі нұсқау бойынша жануарларға алдымен</w:t>
        <w:br/>
        <w:t>эстрон енгізеді, содан кейін - прогестерон. Жалған жүктілік дамиды.</w:t>
        <w:br/>
        <w:t>Жатырдың шырышты қабатының өзгерісі жүктіліктің 8-ші күніне</w:t>
        <w:br/>
        <w:t>сәйкес келуі керек (гистологиялық анықтайды). Бір әсербірлік (1 ӘБ)1</w:t>
        <w:br/>
        <w:t>мгкристаллды прогестерон белсенділігіне тең.</w:t>
        <w:br/>
        <w:t>Әстрогендер және антиэстрогенді препараттар Эстрогендердің</w:t>
        <w:br/>
        <w:t>препараттарын химиялық стероидты (табиғи гормондар және</w:t>
        <w:br/>
        <w:t>олардың туындылары) және стероидты емес косылыстарға</w:t>
        <w:br/>
        <w:t>(синтетикалық препараттар) беледі.</w:t>
        <w:br/>
        <w:t>Стероидты құрылысты әстрогендерден медициналық практикада</w:t>
        <w:br/>
        <w:t>жүкті әйелдің немесе жүкті жануарлар зәрінен алынатын эстрон</w:t>
        <w:br/>
        <w:t>(фолликулин) және эстрадиол қолданылады. Соңғысы эфирлер-</w:t>
        <w:br/>
        <w:t>бензоат, дипропионат, валерат түрінде қолданылады. Әстрадиол</w:t>
        <w:br/>
        <w:t>дипропионаты эстронға қарағанда белсенді және ұзағырақ әсер</w:t>
        <w:br/>
        <w:t>етеді. Мысалы, эстронды күн сайын, ал эстрадиол дипропионатын -</w:t>
        <w:br/>
        <w:t>2-4 күнде 1 рет тағайындайды. Әстронды және эстрадиол эфирлерін</w:t>
        <w:br/>
        <w:t>бұлшықетке майлы ерітінді түрінде енгізеді. Ішіке қабылдағанда</w:t>
        <w:br/>
        <w:t>олардың әсері болмайды, себебі, бауырда тез ыдырайды.</w:t>
        <w:br/>
        <w:t>Аталған заттардан жартылай синтетикалық этинилэстрадиол</w:t>
        <w:br/>
        <w:t>(Микрофоллин) препаратының біршама айырмаштылығы бар. Бұл</w:t>
        <w:br/>
        <w:t>412</w:t>
        <w:br/>
        <w:t>қатысады. Зат алмасуында соңғысының маңызы өте зор: ол май</w:t>
        <w:br/>
        <w:t>кышқылдарының тотығуына және биосинтезіне, кетоқышқыл-</w:t>
        <w:br/>
        <w:t>дардың декарбоксилденуіне (мысалы, пирожүзім, кетоглутар),</w:t>
        <w:br/>
        <w:t>лимон қышқылының (трикарбон қышқылдарының цикліне кіріп),</w:t>
        <w:br/>
        <w:t>кортикостероидтардың, ацетилхолиннің синтезіне қатысады.</w:t>
        <w:br/>
        <w:t>Кофермент А-ның негізгі қызметі, ол қышқылдар қалдығының</w:t>
        <w:br/>
        <w:t>(ацилді) акцепторы және тасымалдаушты: болып табылады.</w:t>
        <w:br/>
        <w:t>Пантотен қышқылының жетіспеушілігі адамдарда мүлдем</w:t>
        <w:br/>
        <w:t>болмайды. Егер оны арнайы диета тағайындап жасанды жолмен</w:t>
        <w:br/>
        <w:t>шақырса қажу, ұйқының бұзылуы, бас ауыруы, диспепсиялық</w:t>
        <w:br/>
        <w:t>бұзылыстар, парестезия, бұлшык ет ауыруы және т.б. бұзылыстар</w:t>
        <w:br/>
        <w:t>байқалады.</w:t>
        <w:br/>
        <w:t>Пантотен қынпқылы асқазан-ішек жолынан жақсы сорылады.</w:t>
        <w:br/>
        <w:t>Үлкен мөлшерде бірқатар мүшелерде: жүректе, бауырда, бүйректе,</w:t>
        <w:br/>
        <w:t>бүйрек үсті безінде анықталады. Өзгермеген түрде (2/8- бүйрек</w:t>
        <w:br/>
        <w:t>арқылы, 1/8 ішеклен) шығарылады.</w:t>
        <w:br/>
        <w:t>Медициналық тәжірибеде кальций пантотенаты (ішке,</w:t>
        <w:br/>
        <w:t>жергілікті және парентералды) қолданылады. Препаратты неврите,</w:t>
        <w:br/>
        <w:t>невралгияда, кейбір аллергиялық реакцияларда, тыныс</w:t>
      </w:r>
    </w:p>
    <w:p>
      <w:r>
        <w:t>мүшелерінің ауруларында, ойық жарада, күйіктерде, операциядан</w:t>
        <w:br/>
        <w:t>кейінгі ішек атониясында, стрептомициннің және мышьяк</w:t>
        <w:br/>
        <w:t>қосылыстарының уытты әсерлерін жою үшін қолданады.</w:t>
        <w:br/>
        <w:t>Кальций пантотенатының уыттылығы төмен. Жанама</w:t>
        <w:br/>
        <w:t>әсерлерінен кейде диспепсиялық бұзылыстар байқалуы мүмкін.</w:t>
        <w:br/>
        <w:t>В, дәрумені деп 8 қосылысты: пиридоксин (пиридоксол,</w:t>
        <w:br/>
        <w:t>пиридоксаль және пиридоксамин) атайды. Барлық топты белгілеу</w:t>
        <w:br/>
        <w:t>үшін әдетте бірінші қосылыстың аты -пиридоксин колданылады.</w:t>
        <w:br/>
        <w:t>В,-дәрумендік бар заттар көп мөлшерде ашытқыда, дәнді</w:t>
        <w:br/>
        <w:t>дақылдарда, ірі бұршақтарда, бананда, етте, балықта, бауырда,</w:t>
        <w:br/>
        <w:t>бүйректе кездеседі.</w:t>
        <w:br/>
        <w:t>Пиридоксин, пиридоксаль және пиридоксаминнің айналатын</w:t>
        <w:br/>
        <w:t>негізгі коферменттік түрі пиридоксальфосфат (сонымен қатар,</w:t>
        <w:br/>
        <w:t>пиридоқсаминфоофат түзіледі). Поиридоксальфосфат азоттық</w:t>
        <w:br/>
        <w:t>алмасудың көптеген үрдістеріне қатысады: трансаминдену,</w:t>
        <w:br/>
        <w:t>дезаминдену және аминқышқылдарының декарбоксилденуі,</w:t>
        <w:br/>
        <w:t>күрамында күкірт, оксиаминкышқылдары бар триптофанның,</w:t>
        <w:br/>
        <w:t>аминқышқылдарының метаболизміне және т.б.</w:t>
        <w:br/>
        <w:t>Ересектерде В, дәруменнің жетіспеушілігі сирек байқалады. Ол</w:t>
        <w:br/>
        <w:t>балаларда дамуы мүмкін (тырысулар, дерматит).</w:t>
        <w:br/>
        <w:t>Пиридоксальфосфат синтезін бұзатын, туберкулезге қарсы</w:t>
        <w:br/>
        <w:t>---изоникотин кышқылының гидразиді (изониазид және т.б.) тобына</w:t>
        <w:br/>
        <w:t>жататын препараттармен ұзақ емделу Вұвитамині жетіспеушілігінің</w:t>
        <w:br/>
        <w:t>себебі болатынын ұмытпаған жөн.</w:t>
        <w:br/>
        <w:t>В, дәрумендер жетіспеушілігін жасанды жолмен арнайы диета</w:t>
        <w:br/>
        <w:t>тағайындау арқылы шақырғанда бетте себореялық дерматит,</w:t>
        <w:br/>
        <w:t>ғлоссит, стоматит, тырысулар байқалады. Пиридоқсинді енгізген</w:t>
        <w:br/>
        <w:t>соң аталған көріністер жойылады.</w:t>
        <w:br/>
        <w:t>426</w:t>
        <w:br/>
        <w:t>Жергілікті қолдануға жағылма және крем түрінде шығарылатын</w:t>
        <w:br/>
        <w:t>глюкокортикоидты препарат будесонид (апулеин) ұсынылған.</w:t>
        <w:br/>
        <w:t>Белсенді Синафлан "Синалар”, "Синалар-Н"“, "Флуцинар"</w:t>
        <w:br/>
        <w:t>жағылмаларының әсер етуші заты, ал флуметазон пивалаты -</w:t>
        <w:br/>
        <w:t>“Локакортен”, "Лоринден С”, “Локасөлен", "Локакортен-Н" заттың</w:t>
        <w:br/>
        <w:t>сорылуы кремге қарағанда жағылмада баяу жүреді. Соған</w:t>
        <w:br/>
        <w:t>байланысты вазелинді негіздегі препаратты қолданғанда жергілікті</w:t>
        <w:br/>
        <w:t>қабынуға қарсы әсері ұзақ сақталады. Будесонид ингаляцияға</w:t>
        <w:br/>
        <w:t>арналған ұнтақ (бенакорт) түрінде де қолданылады.</w:t>
        <w:br/>
        <w:t>Глюкокортикоидтардың мүлдем жүйелі әсер көрсетпейтін</w:t>
        <w:br/>
        <w:t>препаратына беклометазон дипропионаты жатады, бронхиалдық</w:t>
        <w:br/>
        <w:t>демікпеде, вазомоторлы ринитте (поллинозда) ингаляция түрінде</w:t>
        <w:br/>
        <w:t>қолданылады. Ингаляция үшін мүлдем жүйелі әсер көрсетпейтін</w:t>
        <w:br/>
        <w:t>(пнгаляциялык жолмен енгізгенде биожеткіліктігі 1%-ке жуық),</w:t>
        <w:br/>
        <w:t>глюкокортикоид флутиказон пропионаты (фликсогид), үсынылған.</w:t>
        <w:br/>
        <w:t>Аэрозоль түрінде немесе ұсақ диеперсті үнтақ түрінде ингаляторда</w:t>
        <w:br/>
        <w:t>мөлшерлейтін қондырғысымен шығарылады. Бронхиалдық</w:t>
        <w:br/>
        <w:t>демікпеде қолданылады. Күніне 2 рет тағайындайды.</w:t>
        <w:br/>
        <w:t>Жанама әсерлері: глюкокортикоидтардыц негізгі касиеттерінің</w:t>
        <w:br/>
        <w:t>көрінуі, бірақ, олардың дәрежесі физиологиялық калыптан асады.</w:t>
        <w:br/>
        <w:t>Мысалы, электролиттік баланстың бұзылуына әкелетін</w:t>
      </w:r>
    </w:p>
    <w:p>
      <w:r>
        <w:t>минералокортикоийдты белсенділігі тіндерде судың артық мөлшерде</w:t>
        <w:br/>
        <w:t>ұсталуының, ісінулер дамуының, артериялык кысымның</w:t>
        <w:br/>
        <w:t>жоғарылауының себебі болуы мүмкін. Қанда канттың деңгейі</w:t>
        <w:br/>
        <w:t>біршама жоғарлауы, майдың таралуының бұзылуы мүмкін.</w:t>
        <w:br/>
        <w:t>Регенерация үрдісі баяулайды, асқазан-ішек жолының шырышты</w:t>
        <w:br/>
        <w:t>қабатының ойылуы, остеопороз дамуы мүмкін. Инфекцияға қарсы</w:t>
        <w:br/>
        <w:t>тұру төмендейді. Психикалық бұзылыстар, менструалды циклдың</w:t>
        <w:br/>
        <w:t>бұзылуы және басқа да жағымсыз әсерлер байқалған. )</w:t>
        <w:br/>
        <w:t>Глюкокортикойдтардың антагонистері белгілі. Кейбір препараттар</w:t>
        <w:br/>
        <w:t>(метирапон, митотан) олардың синтезін төжейді, басқалары-</w:t>
        <w:br/>
        <w:t>глюкокортикоидтардың рецепторларын тежейді (бұрын гестағендер</w:t>
        <w:br/>
        <w:t>антагонисті ретінде белгілі, мифепристон)) Оларды Кушинг</w:t>
        <w:br/>
        <w:t>синдромында, кортикотропин өндірілуін зерттеу үшін (метирапон)</w:t>
        <w:br/>
        <w:t>қолданады. Митотан уытты препарат болғандықтан, тек бүйрек үсті</w:t>
        <w:br/>
        <w:t>безінің операция жасалмайтынісіктерінде тағайындалады.</w:t>
        <w:br/>
        <w:t>20.6.2. МИНЕРАЛОКОРТИКОИДТАР</w:t>
        <w:br/>
        <w:t>Табиғи минералокортикоидтарға альдостерон және 11-дезокси-</w:t>
        <w:br/>
        <w:t>-- кортикостерон жатады. Негізгі минералокортикоид альдостеронның</w:t>
        <w:br/>
        <w:t>электролиттер алмасуына әсері 11-дезоксикортикостероннан 20-30</w:t>
        <w:br/>
        <w:t>рет жоғары. Альдостерон глюкокортикоидтар сияқты жасуша</w:t>
        <w:br/>
        <w:t>ішінде орналасқан рецепторлармен байланысады. Минералокорти-</w:t>
        <w:br/>
        <w:t>коидтардың негізгі физиологиялық белсенділігі су-тұз алмасуына</w:t>
        <w:br/>
        <w:t>әсері. Нефронның дисталды белігіне әсер етіп минералокорти-</w:t>
        <w:br/>
        <w:t>койдтар натрий ионының кері сорылуын және судың изоосмостық</w:t>
        <w:br/>
        <w:t>410</w:t>
        <w:br/>
        <w:t>Оларды мысалы, менсетруалды циклдың бұзылыстарында, полипозда,</w:t>
        <w:br/>
        <w:t>эндометриозда және т.б. гинекологиялық ауруларда қолданады.</w:t>
        <w:br/>
        <w:t>Ұрыктануға қарсы заттардың екінші тобы тек гестагендердің аз</w:t>
        <w:br/>
        <w:t>мөлшерінен тұрады. Оларға континуин, микролют және т.б. жатады.</w:t>
        <w:br/>
        <w:t>Олардың әсер ету механизмдері толық түсініксіз. Гестагенді</w:t>
        <w:br/>
        <w:t>контрацептивтер цервикалды шырьпштың кұрамын және мөлшерін</w:t>
        <w:br/>
        <w:t>өзгертін, олар арқылы сперматозоидтар өтуін төмендетеді деп</w:t>
        <w:br/>
        <w:t>есептейді. Аналық жасушалардың фаллопиев (жатырлық) түтіктері</w:t>
        <w:br/>
        <w:t>арқылы тасымалдану жылдамдығы төмендейтіні анықталған.</w:t>
        <w:br/>
        <w:t>Сондай-ақ, эндометрияның имплантацияға кедергі жасайтын</w:t>
        <w:br/>
        <w:t>өзгерістері де байқалған. Сонымен қатар, гипоталаус-гипофизарлық</w:t>
        <w:br/>
        <w:t>жүйенің біршама тежелуі де маңызды болып табылады. Бұл топ</w:t>
        <w:br/>
        <w:t>препараттарының контрацептивті белсенділігі жұптастырылған</w:t>
        <w:br/>
        <w:t>эстроген-гестагенді препараттарға қарағанда едәуір төмен.</w:t>
        <w:br/>
        <w:t>Эстрогендердің болмауы және гестагендер мөлшерінің төмен болуы,</w:t>
        <w:br/>
        <w:t>эстроген-гестагенді контрацептивтерге тән, олардың кейбір жанама.</w:t>
        <w:br/>
        <w:t>әсерлерінің мысалы, зат алмасуына, тромбофлебиттер тудыру</w:t>
        <w:br/>
        <w:t>кабілетінің болмауын немесе аз байқалуын түсіндіреді.</w:t>
        <w:br/>
        <w:t>Негізгі жанама әсерлері - тұрақсыз менетруалды циклдың дамуы</w:t>
        <w:br/>
        <w:t>және менструация аралығында қанды бөлінулер жүруі. Кейде лоқсу,</w:t>
        <w:br/>
        <w:t>күсу, бастың ауыруы, бастың айналуы, депрессия және т.б. Дегенмен,</w:t>
        <w:br/>
        <w:t>аталған жанама әсерлер эстроген-гестагенді контрацептивтерді</w:t>
        <w:br/>
        <w:t>колданғанға қарағанда азбайқалады.</w:t>
        <w:br/>
        <w:t>Репродуктивті қызмет әдетте гестагенді қонтрацептивтерді</w:t>
        <w:br/>
        <w:t>қабылдауды тоқтатқаннан кейін 3 айдан сон қалпына келеді.</w:t>
        <w:br/>
        <w:t>Гестагендердің жүйелі жанама әсерлерін төмендету үшін</w:t>
      </w:r>
    </w:p>
    <w:p>
      <w:r>
        <w:t>жатырішілік гормон босататын жүйе болып табылатын мирена</w:t>
        <w:br/>
        <w:t>препараты ұсынылған. Оның кұрамына жатыр мойыны шырышын</w:t>
        <w:br/>
        <w:t>тығыздандырын және эндометрияға аналық жасушаның</w:t>
        <w:br/>
        <w:t>имплантациялануына кедергі жасап, жергілікті контрацептивті әсер</w:t>
        <w:br/>
        <w:t>көрсететін, 5 жыл бойы үзіліссіз левоноргестрел босап шығып</w:t>
        <w:br/>
        <w:t>тұратын контейнер кіреді. Миренаның контрацептивті белсенділігі</w:t>
        <w:br/>
        <w:t>жоғары, әсіресе, менструалды қан ағудың жиілігі мен көлемінің</w:t>
        <w:br/>
        <w:t>төмендеуі нәтижесінде меноррагия және дисменореядан зардап</w:t>
        <w:br/>
        <w:t>шегетін әйелдер үшін маңызы зор. Әстроген немесе гестагеннің үлкен</w:t>
        <w:br/>
        <w:t>мөлшерінен тұратын, жыныстық қатынастан кейін 24-48 сағ ішінде</w:t>
        <w:br/>
        <w:t>(посткоиталды контрацептивтер) қолданылатын препараттар бар,</w:t>
        <w:br/>
        <w:t>мысалы, постинор (кұрамында левоноргестрел бар).</w:t>
        <w:br/>
        <w:t>ҰҰрықтануға қарсы заттарды жетілдіру бойынша зерттеулер одан</w:t>
        <w:br/>
        <w:t>әрі жалғасуда. Негізгі мәселе препараттардың 100% контрацепция</w:t>
        <w:br/>
        <w:t>жағдайында жанама әсерлерін азайту немесе әсер ету ұзақтығы</w:t>
        <w:br/>
        <w:t>әртүрлі препараттарды алу болып табылады. Әсері ұзартылған</w:t>
        <w:br/>
        <w:t>контрацептивті депо - препараттар зор қызығушылық туындатуда</w:t>
        <w:br/>
        <w:t>(мысалы, гестагенғе жататын медроксипрогестерон ацетаты; 3 айда 1</w:t>
        <w:br/>
        <w:t>рет енгізеді). Тері астына имплантация жасау үшін кұрамында а</w:t>
        <w:br/>
        <w:t>капеула 5 жыл бойы контрацепцияны қамтамасыз етеді) гестагендер</w:t>
        <w:br/>
        <w:t>417</w:t>
        <w:br/>
        <w:t>21 Тарау</w:t>
        <w:br/>
        <w:t>ДӘРУМЕНДІК ДӘРІЛІК ЗАТТАР</w:t>
        <w:br/>
        <w:t>Дәрумендер зат алмасуына қатысуы көбінің коферменттер немесе</w:t>
        <w:br/>
        <w:t>олардың негізгі кұрамдас бөліктері болуына байланысты.</w:t>
        <w:br/>
        <w:t>Дәрумендердің көбі ағзада синтезделмейді. Әдетте олардың көзі</w:t>
        <w:br/>
        <w:t>тағамдық өнімдер болып табылады. Ағзада тек В, (теріде</w:t>
        <w:br/>
        <w:t>ультракүлгін сәуленің әсерінен) және никотинамид (триптофаннан)</w:t>
        <w:br/>
        <w:t>түзіледі. Бірқатар дәрумендер (К дәрумені және т.б.) микро-</w:t>
        <w:br/>
        <w:t>организмдерден тоқ ішекте түзіледі. Белгілі жағдайларда айқын</w:t>
        <w:br/>
        <w:t>немесе айқын емес дәрумендік жетіспеушілік (гиповитаминоз,</w:t>
        <w:br/>
        <w:t>авитаминоз) дамуы мүмкін. Витаминдер мөлшерінің тағам</w:t>
        <w:br/>
        <w:t>құрамында аз болуы жетіспеушіліктің жиі кездесетін себебі.</w:t>
        <w:br/>
        <w:t>Сонымен катар, асқазан-ішек жолы қызметінің кейбір</w:t>
        <w:br/>
        <w:t>патологиялық өзгерістері дәрумендердің сорылуын бұзуы мүмкін.</w:t>
        <w:br/>
        <w:t>Кейбір жағдайларда, ағзаның дәруменге қажеттігі жоғарылауында</w:t>
        <w:br/>
        <w:t>(мысалы, жүктілік, тиреотоксикоз, қызба) гиповитаминоз дамуы</w:t>
        <w:br/>
        <w:t>мүмкін.</w:t>
        <w:br/>
        <w:t>Дәрумендер жетіспеушілігін құрамында көкөністер, жемістер,</w:t>
        <w:br/>
        <w:t>жануар тектес өнімдер бар диетамен толтыруға болады. Бұл, әрине,</w:t>
        <w:br/>
        <w:t>гиповитаминозды жоюдың колайлы және қарапайым жолы, себебі,</w:t>
        <w:br/>
        <w:t>тағам құрамында витаминдер кешені бар. Бірақ, бүл кезде</w:t>
        <w:br/>
        <w:t>дәрумендерді мөлшерлеу қиын. Егер дәрумендердің сорылуы</w:t>
        <w:br/>
        <w:t>бұзылған болса, тағамдық дәрумендерді қолдану тиімсіз.</w:t>
        <w:br/>
        <w:t>Гипо- және авитаминозды емдеуде фармацевтикалық өнеркәсіпте</w:t>
        <w:br/>
        <w:t>шығарылатын витаминдік препараттар маңызды рөл атқарады.</w:t>
        <w:br/>
        <w:t>Олар барлық жағынан да қолайлы. Ең алдымен оларды алу жыл</w:t>
        <w:br/>
        <w:t>мезгіліне тәуелді емес. Витаминдік препараттарды дәл мөлшерлеуге</w:t>
        <w:br/>
        <w:t>болады. Энтералды енгізу кажет әсерді бермесе, онда оларды</w:t>
        <w:br/>
        <w:t>парентералды колданады. Бірақ, гипервитаминоз - витаминдік</w:t>
        <w:br/>
        <w:t>препараттармен улану (әсіресе майда еритін) мүмкіндігін ескерген</w:t>
        <w:br/>
        <w:t>жән.</w:t>
        <w:br/>
        <w:t>Дәрумендер препараттарын 2 топқа бөледі:</w:t>
      </w:r>
    </w:p>
    <w:p>
      <w:r>
        <w:t>ТШсуда еритін дәрумендер препараттары;</w:t>
        <w:br/>
        <w:t>Ф)майда еритін дәрумендер препараттары.</w:t>
        <w:br/>
        <w:t>211. СУДА ЕРИТІН ДӘРУМЕНДЕР ПРЕПАРАТТАРЫ</w:t>
        <w:br/>
        <w:t>Бұл топқа дәрумендердің едәуір саны, соның ішінде В тобының</w:t>
        <w:br/>
        <w:t>дәрумендері, С дәрумені және т.б. жатады.</w:t>
        <w:br/>
        <w:t>Тиамин(В дәрумені) үлкен мөлшерде бидай ұнының кебегінде,</w:t>
        <w:br/>
        <w:t>күріште, бұршақта, ашытқыда, басқа да өсімдік және жануар тектес</w:t>
        <w:br/>
        <w:t>өнімдерде кездеседі.</w:t>
        <w:br/>
        <w:t>Тиамин ішектен сорылып, фосфорланады. және тиаминпиро-</w:t>
        <w:br/>
        <w:t>фосфатқа айналады. Бұл түрде ол кетоқышқылдардың (пирожүзім,</w:t>
        <w:br/>
        <w:t>а-кетоглутар) тотығудан декарбоксилденуіне қатысатын декарбо-</w:t>
        <w:br/>
        <w:t>428</w:t>
        <w:br/>
        <w:t>белсенділігі жоғары эстроген. Егерде эстров белсенділігі шартты</w:t>
        <w:br/>
        <w:t>түрде 1 деп есептелсе, ал этинилэстрадиол белсенділігі 50-ге сәйкес.</w:t>
        <w:br/>
        <w:t>Сонымен қатар, этинилэстрадиол ішке қабылдағанда тиімді, себебі,</w:t>
        <w:br/>
        <w:t>этинилді тобы оны бауырда ыдыраудан сақтайды. Препараттың әсер</w:t>
        <w:br/>
        <w:t>ету ұзақтығы аз(күніне 1 таблеткадан 1-2 рет қабылдайды).</w:t>
        <w:br/>
        <w:t>Әстрогендер және гестагендер жасуша ішінде, арнайы</w:t>
        <w:br/>
        <w:t>рецепторлармен байланысып әсер етеді. Негізгі әсер ету орны -</w:t>
        <w:br/>
        <w:t>жасуша ядросы, эстроген-немесе гестаген-рецепторлық кешені ДНК-</w:t>
        <w:br/>
        <w:t>мен әсерлеседі, осылай белок синтезіне әсер етеді. Эстрогендік жэне</w:t>
        <w:br/>
        <w:t>гестагендік (прогестагендік). Жартылай синтетикалық эстроген</w:t>
        <w:br/>
        <w:t>местранол ағзада этиниләстрадиолға айналады. Оны ішке</w:t>
        <w:br/>
        <w:t>қабылдайды. Ол бірқатар контрацептивті препараттардың</w:t>
        <w:br/>
        <w:t>құрамынакіреді.</w:t>
        <w:br/>
        <w:t>Әнтералды қабылдауда эстрогенді белсенділігі бар стероидты емес</w:t>
        <w:br/>
        <w:t>синтетикалық заттар тиімді. Солардың бірі - гексан туындысы</w:t>
        <w:br/>
        <w:t>синәстрол (гексәстрол). Белсенділігі жағынан эстронға ұқсас. Оны</w:t>
        <w:br/>
        <w:t>ішке және бұлшық етке тағайындайды.</w:t>
        <w:br/>
        <w:t>Эстрогендерді аналық без қызметі шамасыздығында (менструалды</w:t>
        <w:br/>
        <w:t>циклдың бұзылыстарында - аменорея, дисменорея, босанған соң</w:t>
        <w:br/>
        <w:t>лактацияны тежеу үшін тағайындайды. Эстрогендер (мысалы,</w:t>
        <w:br/>
        <w:t>синэстрол) қуық асты безінің және сүт безінің обырымен (60 жастан</w:t>
        <w:br/>
        <w:t>асқан әйелдерде) ауыратын науқастарды кешенді емдеуде қолданады.</w:t>
        <w:br/>
        <w:t>Әстрогендер жұптастырылған контрацептивті препараттардың</w:t>
        <w:br/>
        <w:t>күрамынакіреді.</w:t>
        <w:br/>
        <w:t>Орын басушы гормондық ем климакстық бұзылыстарда немесе</w:t>
        <w:br/>
        <w:t>аналық безді хирургиялық алып тастағанда кең қолданылады. Осы</w:t>
        <w:br/>
        <w:t>мақсатта тек әстрогендік препараттар - прогинова-21 (құрамында</w:t>
        <w:br/>
        <w:t>эстрадиол валераты бар), климара (кұрамында эстрадиол бар және 7</w:t>
        <w:br/>
        <w:t>күн бойы қажет әсерді қамтамасыз ететін пластырь) немесе</w:t>
        <w:br/>
        <w:t>эстрогендер мен гестагендерді жұптастырып (гестагендерді</w:t>
        <w:br/>
        <w:t>эсгрогендер шақыратын эндометрияның гиперплазиясын алдын алу</w:t>
        <w:br/>
        <w:t>үшін қосады) тағайындайды. Осындай жұптастырылған препараттың .</w:t>
        <w:br/>
        <w:t>бірі климонорм (9 таблетқасының кұрамында эстрадиол валерат, 12</w:t>
        <w:br/>
        <w:t>таблеткасының құрамында эстрадиол валерат -- левоноргестрел бар).</w:t>
        <w:br/>
        <w:t>Бұл препараттың құрамындағы эстроген мен гестаген мөлшері</w:t>
        <w:br/>
        <w:t>эстрогендердің липид алмасуына, жүрек-тамыр және орталық жүйке</w:t>
        <w:br/>
        <w:t>жүйесіне оң әсерін сақтау үшін, олардың сүйек резорбциясына қарсы</w:t>
      </w:r>
    </w:p>
    <w:p>
      <w:r>
        <w:t>әсерін күшейту үшін және бір мезгілде эндометрияны</w:t>
        <w:br/>
        <w:t>гиперпластикалық үрдістерден қорғауды қамтамасыз ету үшін</w:t>
        <w:br/>
        <w:t>таңдалып алынған.</w:t>
        <w:br/>
        <w:t>Пременопаузада немесе жас кезде аналық безді хирургиялық алып</w:t>
        <w:br/>
        <w:t>тастағанда әдетте екі фазалы препараттарды үзілмелі тәртіп бойынша.</w:t>
        <w:br/>
        <w:t>тағайындайды. Менопаузадан кейін үздіксіз тәртіп бойынша</w:t>
        <w:br/>
        <w:t>қабылдаған жөн. Осы мақсатта зат алмасуына қолайлы әсер</w:t>
        <w:br/>
        <w:t>көрсететін және науқастармен жақсы көтерілетін, құрамында</w:t>
        <w:br/>
        <w:t>эстрадиол валераты мен диеногест тең мөлшерде алынған-жаңа</w:t>
        <w:br/>
        <w:t>гестаген, климодиен препараты қолданылады. Климакстық кезендегі</w:t>
        <w:br/>
        <w:t>418</w:t>
        <w:br/>
        <w:t>жиынтығы сан алуан. Олардың көбі тестостерон туындыларына</w:t>
        <w:br/>
        <w:t>(норәтиндрон, норгестрел, левоноргестрел жэнет.б.)- жатады.</w:t>
        <w:br/>
        <w:t>Эстрогендер және гестагендер мөлшері тұрақты (микрогинон,</w:t>
        <w:br/>
        <w:t>минизистон, фемоден, диане-35, жанин, логест, регулон, новинет және</w:t>
        <w:br/>
        <w:t>т.б.)) монофазалық, сонымен қатар, екі және үтпфазалық</w:t>
        <w:br/>
        <w:t>препараттарды ажыратады. Соңғы екі жағдайда да әйел менструалды</w:t>
        <w:br/>
        <w:t>цикл біткенше эстрогендер және гестагендер мөлшері бірдей</w:t>
        <w:br/>
        <w:t>таблеткаларды қабылдайды. Бұл қанда менетруалды цикл кезінде</w:t>
        <w:br/>
        <w:t>байқалатын, олардың концентрациясының өзгеруін қамтамасыз ететін,</w:t>
        <w:br/>
        <w:t>гормондардың тиімді мөлшерін тандауға мүмкіндік береді. Мұндай әдіс</w:t>
        <w:br/>
        <w:t>жанама әсерлер жиілігін азайтады. Екі фазалық препараттарға</w:t>
        <w:br/>
        <w:t>антеовин, үшфазалыққка-триквилар, тризистон, трирегол жатады.</w:t>
        <w:br/>
        <w:t>Препараттардың әсер ету механизмін олардың овуляцияны</w:t>
        <w:br/>
        <w:t>чежеуімен байланыстырады. Бұл гипофиздің фолликула</w:t>
        <w:br/>
        <w:t>ынталандырушы, лютеиндеуші гормондарыдың және олардың</w:t>
        <w:br/>
        <w:t>биосинтезі мен босап шығуын ынталандыратын гиноталамус</w:t>
        <w:br/>
        <w:t>тормонының өндірілуінің тежелуі нәтижесінде жүзеге асады. Осы</w:t>
        <w:br/>
        <w:t>аталған жағдай менопаузалык кезеңге ұқсайтын аналық безі</w:t>
        <w:br/>
        <w:t>қызметіне тиісті деңгейде әсер етеді. Әндометрияда аналық</w:t>
        <w:br/>
        <w:t>жасушаның имплантациясына кедергі жасайтын (пролиферация</w:t>
        <w:br/>
        <w:t>фазасында уақытынан бұрын регрессия және т.б.) өзгерістер жүреді.</w:t>
        <w:br/>
        <w:t>Спермалозоидтар белсенділігінің төмендеуіне әкелетін цервикалды</w:t>
        <w:br/>
        <w:t>шырыштың да кұрамы өзгереді.</w:t>
        <w:br/>
        <w:t>Әстроген-гестагенді пренараттар 100% контрацептивтік әсерді</w:t>
        <w:br/>
        <w:t>қамтамасыз етеді. 28 күндік циклда оларды менструалды циклдың 5-</w:t>
        <w:br/>
        <w:t>ші күнінен бастап 21 күн бойы қабылдайды. Бұл препараттарды</w:t>
        <w:br/>
        <w:t>қабылдау тоқтатылғанда репродуктивті кызмет толық калпына</w:t>
        <w:br/>
        <w:t>желеді. Қалпына келу мерзімнің ұзақтығы контрацептивтерді</w:t>
        <w:br/>
        <w:t>қабылдау ұзақтығына және ағзаның ерекшеліктеріне байланысты.</w:t>
        <w:br/>
        <w:t>Контрацептивтерді ұзақ қабылдағанда бұл кезең бірнегпе айға</w:t>
        <w:br/>
        <w:t>созылуы мүмкін. Осы препараттарды жүктілікке дейін қабылдау,</w:t>
        <w:br/>
        <w:t>жүргізілген байқаулар бойынша нәрестеге теріс әсер етпейді.</w:t>
        <w:br/>
        <w:t>Жанама әсерлер көбінесе препараттарды қабылдай бастағанда</w:t>
        <w:br/>
        <w:t>(алғышқы 1-2 айда) байқалады. Содан кейін олардың жиілігі</w:t>
        <w:br/>
        <w:t>төмендейді және 5-10% дейін жетеді. Көбінесе мынандай жанама</w:t>
        <w:br/>
        <w:t>әсерлер тән: қан ұюының жоғарылауы (көктамыр тромбозы мен</w:t>
        <w:br/>
        <w:t>тромбоэмболия қауш зор), бауыр қызметінің бұзылуы, глюкозаға</w:t>
        <w:br/>
        <w:t>тұрақтылықтың төмендеуі, бастың ауыруы, бастың айналуы, сүт</w:t>
        <w:br/>
        <w:t>безінің тығыздануы (“қатаюы”), либидо өзгеруі, лоқсу, құсу,</w:t>
        <w:br/>
        <w:t>менструация аралығындағы кезеңде қанды бөлінулер, дене</w:t>
        <w:br/>
        <w:t>салмағының артуы және т.б.</w:t>
        <w:br/>
        <w:t>Эстроген-гестагенді контрацептивтерді тромбоэмболиялық ауру"</w:t>
        <w:br/>
        <w:t>дарда, ми қан айналымының бұзылыстарында, репродуктивті</w:t>
      </w:r>
    </w:p>
    <w:p>
      <w:r>
        <w:t>жүйенің, сүт безінің ісіктерінде, бауыр қызметінің айқын</w:t>
        <w:br/>
        <w:t>бұзылыстарында, қант диабетінде, психозда қолдануға болмайды.</w:t>
        <w:br/>
        <w:t>Әстроген-гестагенді препараттарды тек ұрықтануға қарсы заттар</w:t>
        <w:br/>
        <w:t>ретінде ғана емес, емдік мақсатта да қолданылатын ескерген жөн.</w:t>
        <w:br/>
        <w:t>416</w:t>
        <w:br/>
        <w:t>Метандростенолон (дианобол, нерабол) қысқа уақыт әсер</w:t>
        <w:br/>
        <w:t>көрсетеді. Оны таблетка түрінде күніне 1-2 рет тағайындайды.</w:t>
        <w:br/>
        <w:t>Басқа да синтетикалық анаболикалық стероидтар синтезделген -</w:t>
        <w:br/>
        <w:t>оксандролон, станозол, этилэстренол, силаболин.</w:t>
        <w:br/>
        <w:t>Анаболикалық стероидтар ақуыз синтезіне ықпал етеді. Оларды</w:t>
        <w:br/>
        <w:t>қолданғанда тәбет жақсарады, дене салмағы артады. Остеопорозда</w:t>
        <w:br/>
        <w:t>сүйектің кальцификациясы жылдамдайды. Бұл заттар регенерация</w:t>
        <w:br/>
        <w:t>үрдістеріне қолайлы әсер етеді.</w:t>
        <w:br/>
        <w:t>Анаболикалық стероидтарды кахексияда, астенияда, глюкокор-</w:t>
        <w:br/>
        <w:t>тикоидтарды ұзақ қолданғанда, сәулемен емдеуден кейін,</w:t>
        <w:br/>
        <w:t>остеопорозда, регенерация үрдістерін ынталандыру үшін (мысалы,</w:t>
        <w:br/>
        <w:t>сүйек сынғанда) қолданады.</w:t>
        <w:br/>
        <w:t>Аталған препараттарды қолданғанда олардың гормондық</w:t>
        <w:br/>
        <w:t>белсенлілігіңе байланысты жанама әсерлер болуы мүмкін.</w:t>
        <w:br/>
        <w:t>Әйелдерде маскулинизациялаушы әсері аз дәрежеде байқалады.</w:t>
        <w:br/>
        <w:t>Лоқсу, ісінулер, кальцийдің сүйек тінінде шамадан тыс жиналуы,</w:t>
        <w:br/>
        <w:t>кейде бауыр қызметінің бұзылуы мүмкін.</w:t>
        <w:br/>
        <w:t>Анаболикалық стероидтарды жүктілікте, бала емізгенде, қуық</w:t>
        <w:br/>
        <w:t>асты безінің обырында, бауыр ауруларында қолдануғаболмайды.</w:t>
        <w:br/>
        <w:t>«Фитохимия» халықаралық ғылыми-өндірістік холдинг</w:t>
        <w:br/>
        <w:t>Қарағанды фармацевтикалық зауытынан өндірілген отан-</w:t>
        <w:br/>
        <w:t>дық фитопрепарат</w:t>
        <w:br/>
        <w:t>Әкдифит (анаболикалық, адаптогенді және тонизирлеуші зат)</w:t>
        <w:br/>
        <w:t>Ағзаның физиологиялық мүмкіндігін ынталандыру, метабо-</w:t>
        <w:br/>
        <w:t>ликалық процестерді белсендіру, стерсеті агенттердің теріс әсерін</w:t>
        <w:br/>
        <w:t>төмендету мақсатында анаболикалық, адантогенді және</w:t>
        <w:br/>
        <w:t>тонизирлеуіші белсенділігі бар препараттарды қолдану нәти-</w:t>
        <w:br/>
        <w:t>жесінде көптеген аурулардың емінің оң әсері жоғарылайды.</w:t>
        <w:br/>
        <w:t>Анаболикалық препараттардың ікпінде нақты организмге тән</w:t>
        <w:br/>
        <w:t>белок биосинтезін белсендіретін және ұзақ қолданғанда уытты</w:t>
        <w:br/>
        <w:t>әсер көрсетпейтін фитоэкдистероидтар ерекше орынға ие (Сурет</w:t>
        <w:br/>
        <w:t>82. Химиялық формуласы). Фитоэкдистероидтар алынатын</w:t>
        <w:br/>
        <w:t>өсімдіктер тізіміндегі жетекші орын Қазақстанның әртүрлі</w:t>
        <w:br/>
        <w:t>аймақтарында жеткілікті түрде өсетін тәжілі түймебасқа (серпуха</w:t>
        <w:br/>
        <w:t>венценосная) тиесілі. Тәжілі түймебас (Зегғағша соғопажа 1. Сурет</w:t>
        <w:br/>
        <w:t>88) экстрактының негізінде анаболикалық, адаптогенді және</w:t>
        <w:br/>
        <w:t>тонизирлеутпі қасиеті бар «Экдифит» препараты жасалды.</w:t>
        <w:br/>
        <w:t>Құрамы: белсенді зат -- тәжілі түймебас экстрактысы - 0,24 г,</w:t>
        <w:br/>
        <w:t>қосымша заттар: аэросил - 0,005 г, сүтті қант - 0,15г,</w:t>
        <w:br/>
        <w:t>микрокристалдық целлюлоза - 0,05 г.</w:t>
        <w:br/>
        <w:t>Фармакологиялық қасиеті: организмде белоксинтетикалық</w:t>
        <w:br/>
        <w:t>процесті ынталандырады.</w:t>
      </w:r>
    </w:p>
    <w:p>
      <w:r>
        <w:t>Қолдануға көрсеткіштер: ауыр жарақат, операция, күйіктен</w:t>
        <w:br/>
        <w:t>кейін, әртүрлі генезді кахексияда, белок жоғалтуымен жүретін</w:t>
        <w:br/>
        <w:t>созылмалы аурулар.</w:t>
        <w:br/>
        <w:t>421</w:t>
        <w:br/>
        <w:t>Ципротерон ацетатын әйелдердің ауыр гирсутизмінде,</w:t>
        <w:br/>
        <w:t>акнеде, қуықасты безінің гиперпилазиясында, еркектердің</w:t>
        <w:br/>
        <w:t>гиперсексуалдығында қолданады. ба-редуктаза тежегіштерінің</w:t>
        <w:br/>
        <w:t>бірі -финастерид.Химиялық құрылысы бойынша гетероциклді</w:t>
        <w:br/>
        <w:t>стероид (4-азастероид) болып табылады. Аталған фермент</w:t>
        <w:br/>
        <w:t>бірқатар тіндерде жүретін (мысалы, қуық асты безінде, шаш</w:t>
        <w:br/>
        <w:t>фолликуласында) тестостеронның дигидротестостеронға айна-</w:t>
        <w:br/>
        <w:t>луына ықпал етеді. Қуық асты безінде оның гиперпилазиясында</w:t>
        <w:br/>
        <w:t>диғидротестостеронның мөлшері жоғарылайды деген мәлімет</w:t>
        <w:br/>
        <w:t>бар. Соңғысының қуық асты безінде андрогендік рецептор-</w:t>
        <w:br/>
        <w:t>лармен әсерлесуі оның гипертрофиясына ықпал ететін өсу</w:t>
        <w:br/>
        <w:t>факторын ынталандырады. Жасуша ядросының мембранасында</w:t>
        <w:br/>
        <w:t>орналасатын ба-редуктазаның бәсекелес тежегіші болғандықтан,</w:t>
        <w:br/>
        <w:t>финастерид қуық асты безінде дигидротестостеронның жасуша</w:t>
        <w:br/>
        <w:t>ішіндегі және қан сарысуындағы мөлшерін темендетеді. Негізгі</w:t>
        <w:br/>
        <w:t>қолданылуы - қуық асты безінің қатерсіз гиперплазиясын емдеу</w:t>
        <w:br/>
        <w:t>үшін. Препарат бездің көлемін кішірейтеді және іпамамен 1/3</w:t>
        <w:br/>
        <w:t>науқастарда зәр бөліну үрдісін жақсартады. Ол әдетте жыныстық</w:t>
        <w:br/>
        <w:t>потенцияға және либидоға әсер етпейді.</w:t>
        <w:br/>
        <w:t>Препарат асқазан-ішек жолынан жақсы сіңіріледі (60%</w:t>
        <w:br/>
        <w:t>жуық). Бауырда метаболизденеді. Ті;- 8 сағ. Әсері 24 сағатқа</w:t>
        <w:br/>
        <w:t>дейін сақталады. Бүйрек жәнеішек арқылы шығарылады.</w:t>
        <w:br/>
        <w:t>20.7.3. АНАБОЛИКАЛЫҚ СТЕРОЙДТАР</w:t>
        <w:br/>
        <w:t>Жоғарыда айтылғандай, андрогендер белок синтезін</w:t>
        <w:br/>
        <w:t>күшейтеді, яғни анаболикалық белсенділігі бар. Бұл қаңқа</w:t>
        <w:br/>
        <w:t>бүлшық еттерінің, бірқатар наренхиматозды мүшелердің, сүйек</w:t>
        <w:br/>
        <w:t>тіні салмағының артуымен көрінеді. Дененің жалпы салмағы</w:t>
        <w:br/>
        <w:t>артады. Ағзадан азот, фосфор және кальций шығарылуы</w:t>
        <w:br/>
        <w:t>төмендейді. Аталық жыныс безі препараттарының анаболика-</w:t>
        <w:br/>
        <w:t>лық әсерін қолдану олардың андрогенді белсенділігін шектейді.</w:t>
        <w:br/>
        <w:t>Сондықтан, андрогенді белсенділігі айқын емес, анаболикалық</w:t>
        <w:br/>
        <w:t>әсері жоғары синтетикалық препараттар алынған. Олар</w:t>
        <w:br/>
        <w:t>стероидты қосылыстар болып табылады. Негізгі биологиялық</w:t>
        <w:br/>
        <w:t>әсеріне және құрылымына байланысты оларды анаболикалық</w:t>
        <w:br/>
        <w:t>стероидтар деп атаған. Бұл препараттардың белсенділігін</w:t>
        <w:br/>
        <w:t>биологиялық жолмен анықтауға болады.</w:t>
        <w:br/>
        <w:t>Медициналық тәжірибеде анаболикалық стероидтардың</w:t>
        <w:br/>
        <w:t>бірқатары қолданылады. Белсенді ұзақ әсер ететін препаратқа</w:t>
        <w:br/>
        <w:t>феноболин (нандролон фенилпропионаты, дураболин, нерабо-</w:t>
        <w:br/>
        <w:t>лил) және ретаболил (навдролон деканоаты, декадураболин).</w:t>
        <w:br/>
        <w:t>Феноболин "-15 күн аралығында әсер етеді, ретаболил - 8 апта.</w:t>
        <w:br/>
        <w:t>Олардың әсері біртіндеп (феноболиндікі 1-2 күннен, ретаболил-</w:t>
        <w:br/>
        <w:t>дікі 2-3 күннен кейін) дамиды. Препараттарды бұлшық етке</w:t>
        <w:br/>
        <w:t>майлыерітінді түрінде енгізеді.</w:t>
        <w:br/>
        <w:t>420</w:t>
        <w:br/>
        <w:t>өнеркәсіпте алғанда да пайдаланылады. Адамның тоқ ішегінде Вр</w:t>
      </w:r>
    </w:p>
    <w:p>
      <w:r>
        <w:t>витаминінің микроорганизмдермен синтезделуінің В,, витаминін</w:t>
        <w:br/>
        <w:t>реттеу үшін маңызы жоқ себебі, оның сорылуы негізінен аш ішекте</w:t>
        <w:br/>
        <w:t>жүреді.</w:t>
        <w:br/>
        <w:t>В, витаминінің белсенді коферменттерінің негізгі қызметі (В,</w:t>
        <w:br/>
        <w:t>коферменті және метилкобаламин) - жылжымалы метилді топтарды</w:t>
        <w:br/>
        <w:t>(трансметилдену үрдісі) және сутегін тасымалдау. Осы үрдістер</w:t>
        <w:br/>
        <w:t>нәтижесінде ақуыз және нуклеин қышқылдарының алмасуына</w:t>
        <w:br/>
        <w:t>(метионин, ацетат, дезоксирибонуклеотидтер жәңе т.б.) әсері жүзеге</w:t>
        <w:br/>
        <w:t>асады. В, дәрумені қан жасау үрдісі, эпителиалды жасушалар</w:t>
        <w:br/>
        <w:t>түзілуі, жүйке жұмысының қызметі (миелин түзілуіне катысады),</w:t>
        <w:br/>
        <w:t>өсу жәнерегенерация үрдісі үшін қажет,</w:t>
        <w:br/>
        <w:t>Цианокобаламин жетіспеушілігінде (цианокобаламин сорылуын</w:t>
        <w:br/>
        <w:t>бұзатын, асқазан мен аш ішектің патологиясына байланысты)</w:t>
        <w:br/>
        <w:t>мегалобласты анемия (пернициозды немесе қатерлі анемия,</w:t>
        <w:br/>
        <w:t>Аддисон-Бирмер анемиясы) дамиды. Асқазан-ішпек жолы (тіл ашық-</w:t>
        <w:br/>
        <w:t>қызыл түсті, тегіс, химиялык тітіркендіргіштерге жоғары сезімтал,</w:t>
        <w:br/>
        <w:t>асқазанның шырышты қабатының атрофиясы, ахилия) және жүйке</w:t>
        <w:br/>
        <w:t>жүйесі (парестезия) ауру сезімдері, жүрістің бұзылуы)</w:t>
        <w:br/>
        <w:t>зақымдалады.</w:t>
        <w:br/>
        <w:t>Пианокобаламин әш ішекте (“Каслдың сыртқы факторы”)</w:t>
        <w:br/>
        <w:t>сорылады. Бұл асқазанда "Қаслдың ішкі факторымен" әсерлескен</w:t>
        <w:br/>
        <w:t>соң жүзеге асады. Соңғысы қианокобаламиннің абсорбциясын</w:t>
        <w:br/>
        <w:t>қамтамасыз ететін гликопротеин болып табылады. Егер "Каслдың</w:t>
        <w:br/>
        <w:t>ішкі факторы" қандай да бір себептен болмаса (мысалы, асқазанның</w:t>
        <w:br/>
        <w:t>резекциясы нәтижесінде), цианокобаламинді парентералды енгізген</w:t>
        <w:br/>
        <w:t>жөн. Қан сарысуында цианокобаламин негізінен ақуыздармен</w:t>
        <w:br/>
        <w:t>байланысқан күйде болады. Үлкен мөлшерде бауырда қорға</w:t>
        <w:br/>
        <w:t>жиналады. Асқазан-ішек жолының бездерімен (әсіресе, өт арқылы)</w:t>
        <w:br/>
        <w:t>және дебүйрек арқылы шығарылады.</w:t>
        <w:br/>
        <w:t>Препарат науқастармен жақсы көтеріледі. Кейде қан ұюының</w:t>
        <w:br/>
        <w:t>жоғарлауын шақырады. Эритроциттер мен лейкоциттердің саны</w:t>
        <w:br/>
        <w:t>қалыптан жоғарылағанда цианокобаламин мөлшерін төмендетеді.</w:t>
        <w:br/>
        <w:t>В тобы дәрумендерінің қатарына көптеген авторлар пангам</w:t>
        <w:br/>
        <w:t>қышқылын жжәне холин хлоридін жатқызады. Дегенмен, оларды</w:t>
        <w:br/>
        <w:t>витамин тәрізді заттар немесе физиологиялық белсенді биогенді</w:t>
        <w:br/>
        <w:t>қосылыстар деп бағалаған дұрыс. Бұл заттардың тағамда</w:t>
        <w:br/>
        <w:t>жетіспеушілігінде адамдарда гипо- немесе авитаминоз дамымайды.</w:t>
        <w:br/>
        <w:t>Пангам қышқылы және холин хлоридінің коферменттік түрлері</w:t>
        <w:br/>
        <w:t>белгісіз. Олардың биохимиялық үрдістерге қатысуы метил</w:t>
        <w:br/>
        <w:t>--топтарының донаторы болуына байланысты. Оларды бауыр</w:t>
        <w:br/>
        <w:t>ауруларында (циррозда, гепатитте), атеросклерозда, маскүнемдікті</w:t>
        <w:br/>
        <w:t>емдеуде қолданады. Пангам қышқылын миокардтың дистрофиялық</w:t>
        <w:br/>
        <w:t>зақымдануында, стенокардияда тағайындайды. Пангам</w:t>
        <w:br/>
        <w:t>қышқылының препараты кальций тұзы түрінде (кальций</w:t>
        <w:br/>
        <w:t>пангаматы) шығарылады, ішке енгізеді.</w:t>
        <w:br/>
        <w:t>428</w:t>
        <w:br/>
        <w:t>Синтетикалық андроген метилтестостерон химиялық құрылы-</w:t>
        <w:br/>
        <w:t>сы және биологиялық әсері бойынша тестостеронға ұқсас, бірақ,</w:t>
        <w:br/>
        <w:t>соңғысына қарағанда белсенділігі төмен. Метилтестостеронның</w:t>
        <w:br/>
        <w:t>артықшылығы - ікпке қабылдағанда тиімді. Оны таблетка түрінде</w:t>
        <w:br/>
        <w:t>тіластына енгізу өте қолайлы, тіл астында толық ерігенше ұстайды.</w:t>
        <w:br/>
        <w:t>Андрогенді белсенділігі бар препараттарды аталық без</w:t>
      </w:r>
    </w:p>
    <w:p>
      <w:r>
        <w:t>жетіспеушілігінде (жыныстық жетілмеу, импотенция және</w:t>
        <w:br/>
        <w:t>баска да бұзылыстарда), әйелдерде сүт безінің, аналық бездің</w:t>
        <w:br/>
        <w:t>(жасы 60-тан аспаған әйелдерде) обырында, дисменореяда,</w:t>
        <w:br/>
        <w:t>климақстық бұзылыстарда қолданады.</w:t>
        <w:br/>
        <w:t>Андрогендер жанама әсерлер шақыруы мүмкін. Әйелдерде</w:t>
        <w:br/>
        <w:t>маскулинизациялық әсер (вирилизм) - дауыстың дөрекіленуі,</w:t>
        <w:br/>
        <w:t>еркектерге ұқсас жүн өсу және т.б. Ағзада судың және натрий</w:t>
        <w:br/>
        <w:t>ионының шамадан тыс ұсталуы байқалады. Метилтестостерон</w:t>
        <w:br/>
        <w:t>сарғыштану шақыруы мүмкін.</w:t>
        <w:br/>
        <w:t>Андрогенді гормондардың антагонистері алынған. Тестосте-</w:t>
        <w:br/>
        <w:t>рон өндірілуін гипоталамус гормонының препараты гонадоре-</w:t>
        <w:br/>
        <w:t>лин немесе оның синтетикалық аналогы леупролин көмегімен</w:t>
        <w:br/>
        <w:t>ағзада олардың жоғары концентрациясын тұрақты сақтау</w:t>
        <w:br/>
        <w:t>арқылы (бұл әдіспен мөлшшперлеуде олар гипофиздің алдыңғы</w:t>
        <w:br/>
        <w:t>бөлігінінде гонадотропты гормондардың өндірілуін тежейді)</w:t>
        <w:br/>
        <w:t>азайтуға болады. Бұл пренараттарды қуық асты безінің</w:t>
        <w:br/>
        <w:t>гиперплазиясында қолдануға болады.</w:t>
        <w:br/>
        <w:t>Саңырауқұлақтарға қарсы кетоконазолдың, оның</w:t>
        <w:br/>
        <w:t>аналоғтарының (стероидтар синтезіне қатысатын цитохром Р-</w:t>
        <w:br/>
        <w:t>А50 тежеу арқылы) және спиронолактонның андрогендер</w:t>
        <w:br/>
        <w:t>биосинтезін тежейтін қабілеттері бар.</w:t>
        <w:br/>
        <w:t>Дегенмен, андрогендер антагонисті ретінде екі топтың</w:t>
        <w:br/>
        <w:t>заттары аса назар аудартуда:</w:t>
        <w:br/>
        <w:t>1. андрогендік рецепторлар тежегіштері (ципротерон</w:t>
        <w:br/>
        <w:t>ацетаты, флутамид);</w:t>
        <w:br/>
        <w:t>2. тестостеронның дигидротестостеронға (финастерид)</w:t>
        <w:br/>
        <w:t>айналуын тежейтін ба-редуктазаның тежегіштері.</w:t>
        <w:br/>
        <w:t>Ципротерон ацетаты прогестерон туындысы болып табылады,</w:t>
        <w:br/>
        <w:t>яғни стероидтар қатарына жатады. Тестостеронға (дигидротестос-</w:t>
        <w:br/>
        <w:t>теронға) сезімтал андрогендік рецепторларды тежеу арқылы,</w:t>
        <w:br/>
        <w:t>препарат шеткі тіндер - "нысанада" сперматогенезді тежейді.</w:t>
        <w:br/>
        <w:t>Оны енгізу тоқтатылған соң сперматогенез шамамен 4 айдан</w:t>
        <w:br/>
        <w:t>кейін калпына келеді. Ол ОЖХЖ-дегі андрогендік рецепторларды</w:t>
        <w:br/>
        <w:t>тежеп, жыныстык құмарлықты төмендетеді және импотенция</w:t>
        <w:br/>
        <w:t>шақыруы мүмкін. Ципротерон ацетатының антиандрогенді</w:t>
        <w:br/>
        <w:t>эсерінен басқа біршама гестагенді белсенділігі бар, гонадотропты</w:t>
        <w:br/>
        <w:t>тормондардың және аталық жыныс безімен андрогендер</w:t>
        <w:br/>
        <w:t>өндірілуінің төмендеуіне себеп болуы мүмкін. Тестостеронмен</w:t>
        <w:br/>
        <w:t>бір мезгілде қан сарысуында лютеиниздеуші және фолликула</w:t>
        <w:br/>
        <w:t>ынталандырушы гормондардың да мөлшері азаяды.</w:t>
        <w:br/>
        <w:t>419</w:t>
        <w:br/>
        <w:t>Ширидоксивн асқазан-ішек жолынан жақсы сорылады. Ағзада</w:t>
        <w:br/>
        <w:t>химиялық айналымға түседі. Оның метаболиттері бүйрек арқылы</w:t>
        <w:br/>
        <w:t>шығарылады.</w:t>
        <w:br/>
        <w:t>Медициналық тәжірибе үшін пиридоксин гидрохлориді</w:t>
        <w:br/>
        <w:t>шығарылады. Оны изоникотян қышқылының гидрәзидін,</w:t>
        <w:br/>
        <w:t>антибиотиктерді қабылдағанда, физикалық үлкен жүктемеде,</w:t>
        <w:br/>
        <w:t>жүктілік токсикозында дамыған В, дәрумені жетіспеушілігінде</w:t>
      </w:r>
    </w:p>
    <w:p>
      <w:r>
        <w:t>қолданады. Сонымен қатар ирепаратты паркинсонизмді,</w:t>
        <w:br/>
        <w:t>радикулитті, сәуле ауруын, жеңіл және орташа деңгейдегі гепатитті,</w:t>
        <w:br/>
        <w:t>бірқатар тері ауларын емдеуде тағайындайды. Оны ішке және</w:t>
        <w:br/>
        <w:t>парентералды енгізеді. Препарат науқастармен жақсы көтеріледі.</w:t>
        <w:br/>
        <w:t>Кейдеаллергиялық реакциялар дамиды.</w:t>
        <w:br/>
        <w:t>Пиридоксин мен қатар аталған көрсетулерде оның коферменттік</w:t>
        <w:br/>
        <w:t>түрі пиридоксальфосфат қолданылады.Фолий қышқылы</w:t>
        <w:br/>
        <w:t>(птероилглутамин қышқылы) 8 құрылымдық элементтен тұрады:</w:t>
        <w:br/>
        <w:t>птериндік туынды, парааминобензой қышқылы және І.-глутамин</w:t>
        <w:br/>
        <w:t>қышқылынан. Фолай қышқылының көп мөлшері жаңа</w:t>
        <w:br/>
        <w:t>көкөністерде (салатта, саумалдықта, помидорда, сәбізде), бауырда,</w:t>
        <w:br/>
        <w:t>бүйректе, жұмыртқада, ірімшікте және т.б. өнімдерде кездеседі.</w:t>
        <w:br/>
        <w:t>Ішек микрофлорасымен синтезделеді.</w:t>
        <w:br/>
        <w:t>Бауырда фолий қышқылы белсенді коферменттік түрі - 5,6,7,8-</w:t>
        <w:br/>
        <w:t>тетрагидрофолий қышқылына айналады. Соңғысының негізгі</w:t>
        <w:br/>
        <w:t>кызметі көміртегі бар топтарды (формилді, метилді, оқсиметилді</w:t>
        <w:br/>
        <w:t>және метилен) қосып алу және тасымалдау.</w:t>
        <w:br/>
        <w:t>Тетрагидрофолий кыпштқылы пуриндер синтезіне, тікелей емес -</w:t>
        <w:br/>
        <w:t>пиримидин синтезіне, аминқышқылдарының өзгеруіне, гистидин</w:t>
        <w:br/>
        <w:t>алмасуына, метионин синтезіне, яғни нуклеин қышқылының және</w:t>
        <w:br/>
        <w:t>ақуыздардың метаболизміне қатысады.</w:t>
        <w:br/>
        <w:t>Фолий қышқылы жетіспеушілігінде макроцитарлы анемия</w:t>
        <w:br/>
        <w:t>дамиды. Лейкопения, агранулоцитоз, тромбоцитопения болуы</w:t>
        <w:br/>
        <w:t>мүмкін. Асқазан-ішек жолы (ғлоссит, стоматит, ойық жаралы</w:t>
        <w:br/>
        <w:t>гастрит, энтерит пайда болады) зақымдалады.</w:t>
        <w:br/>
        <w:t>Фолий қышқылы аш ішектен сорылады. Қан сарысуында оның</w:t>
        <w:br/>
        <w:t>негізгі бөлігі байланысқан күйде болады. Үлкен мөлшерде бауырда</w:t>
        <w:br/>
        <w:t>қор болып &gt;хиналады. Едәуір мөлшерде жұлын сұйықтығында</w:t>
        <w:br/>
        <w:t>анықталады. Фолий қышқылының айналу өнімдері бүйрек арқылы</w:t>
        <w:br/>
        <w:t>шығарылады.</w:t>
        <w:br/>
        <w:t>Фолий қышқылын макроцитарлы анемияда, балалар мен жүкті</w:t>
        <w:br/>
        <w:t>әйелдерде мегалобласты анемияда, спруда және т.б. қолданады.</w:t>
        <w:br/>
        <w:t>Препаратты ішке енгізеді.</w:t>
        <w:br/>
        <w:t>В, дәрумені жөнінде айтқанда, әдетте назарда цианокобаламин</w:t>
        <w:br/>
        <w:t>болады. Дегенмен, цианокобаламиннің бірқатар аналогтары мен</w:t>
        <w:br/>
        <w:t>туындыларының (соның ішінде табиғи тектес) В); витаминдік</w:t>
        <w:br/>
        <w:t>белсенділіктері бар. Сонымен “В,; витамині” түсінігі жинақталған</w:t>
        <w:br/>
        <w:t>сипат алды. В); витамині әсіресе, үлкен мөлшерде сиырдың</w:t>
        <w:br/>
        <w:t>бауырында және бүйректе кездеседі. Табиғатта тек</w:t>
        <w:br/>
        <w:t>микроорганиздермен синтезделеді. Бұл жол Вр витаминін</w:t>
        <w:br/>
        <w:t>427</w:t>
        <w:br/>
        <w:t>эстрогенді жетіспеушілікте дивина, дивитрен, индивина (эстрадиол-</w:t>
        <w:br/>
        <w:t>валераты “- медроксипрогестеронацетаты, әртүрлі мөлшерде) және</w:t>
        <w:br/>
        <w:t>дивигель (гель түрінде трансдермалды қолданылатын ветрадиол</w:t>
        <w:br/>
        <w:t>гемигидраты) препараттары ұсынылады.</w:t>
        <w:br/>
        <w:t>Орын басушы ем жүргізу климакс симптомдарының төмендеуіне</w:t>
        <w:br/>
        <w:t>немесе жойылуына ықпал етіп қана коймайды, сонымен қатар</w:t>
        <w:br/>
        <w:t>эстрогендер жетіспеуінен дамыған остеопорозда алдын алушы және</w:t>
        <w:br/>
        <w:t>емдік әсер көрсетеді. Әстрогендерді ұзақ қолданғанда жатырдан қан</w:t>
        <w:br/>
        <w:t>кетулер дамуы мүмкін. Сонымен қатар, эстрогендер қан ұюын</w:t>
        <w:br/>
        <w:t>жоғарылатады, тромбоэмболияның дамуына себеп болуы мүмкін.</w:t>
      </w:r>
    </w:p>
    <w:p>
      <w:r>
        <w:t>Кейде ісінулер байқалады. Эстрогендерді іпіке енгізгенде лоқсу, құсу,</w:t>
        <w:br/>
        <w:t>диароя байқалуы мүмкін. Еркектерде эстрогендер феминизация</w:t>
        <w:br/>
        <w:t>шақырады, либидоны, жыныстық потенцияны төмендетеді. Жасы</w:t>
        <w:br/>
        <w:t>60-тан асқан әйелдерде жыныс мүшелерінің және сүт безінің</w:t>
        <w:br/>
        <w:t>ісіктерінде эстрогендерді қолдануға болмайды. Оларды эндометритте,</w:t>
        <w:br/>
        <w:t>қан кетуге бейімділікте енгізу ұсынылмайды. Әстрогендерді бауыр,</w:t>
        <w:br/>
        <w:t>бүйрек ауруларында сақтықпен қолданған жөн.</w:t>
        <w:br/>
        <w:t>Соңғы жылдары практикалык дәрігерлер арсеналында жаңа</w:t>
        <w:br/>
        <w:t>препарат тобы - антиэстрогенді заттар пайда болды. Олар</w:t>
        <w:br/>
        <w:t>стероидты емес синтетикалық заттар. Олардың әсер принципі</w:t>
        <w:br/>
        <w:t>арнайы рецепторлармен байланысу болып табылады, нәти-</w:t>
        <w:br/>
        <w:t>жесінде эстрогендер әсерлерін тезкейді.</w:t>
        <w:br/>
        <w:t>Олар негізінен гипоталамустың (лютеиниздеуші және фолли-</w:t>
        <w:br/>
        <w:t>кулынталандырушы гормондардың рилизинг-факторларының</w:t>
        <w:br/>
        <w:t>босап шығуы және гипофиздің қызметін (гонадогровты гормон-</w:t>
        <w:br/>
        <w:t>дардың босап шығуы реттеуге қатысатын эстрогенді рецептор-</w:t>
        <w:br/>
        <w:t>ларды тежейді. Бұл кезде теріс кері байланыс бұзылады және</w:t>
        <w:br/>
        <w:t>бұл жүйе белсенденеді. Нәтижесінде гонадотропты гормондар-</w:t>
        <w:br/>
        <w:t>дың бөлінуі артып, аналық бездің көлемі үлғаяды және оның</w:t>
        <w:br/>
        <w:t>қызметі жоғарылайды. Осыган орай мұндай препараттарды,</w:t>
        <w:br/>
        <w:t>мысалы, клемифен цитраты (клостильбегит), әйелдердің бедеулі-</w:t>
        <w:br/>
        <w:t>гінде қолданылады</w:t>
        <w:br/>
        <w:t>Сонымен қатар, антиэстрогенді заттар - тамоксифен және</w:t>
        <w:br/>
        <w:t>торемифен (фарестон) сүт безінің обырын емдеуде</w:t>
        <w:br/>
        <w:t>тағайындалады.</w:t>
        <w:br/>
        <w:t>Гестагенді(прогестагенді) және антигестагенді препараттар</w:t>
        <w:br/>
        <w:t>Барлық гестагендер стероидтар болып табылады. Дәрілік</w:t>
        <w:br/>
        <w:t>препарат ретінде прогестерон немесе онын синтетикалық</w:t>
        <w:br/>
        <w:t>туындылары -- оқсипрогестерон капронаты, медроксипрогес-</w:t>
        <w:br/>
        <w:t>терон ацетаты және прегнин қолданылады. Сонымен қатар,</w:t>
        <w:br/>
        <w:t>“.гестагендік белсенділігі бар, тестостерон туындылары -</w:t>
        <w:br/>
        <w:t>норгестрел, норэтиндрон, норәтистерон, диметистерон және т.б.</w:t>
        <w:br/>
        <w:t>препараттары синтезделген.</w:t>
        <w:br/>
        <w:t>Прогестерон эндометрияға әсер етеді, оюы аналық жасушаның</w:t>
        <w:br/>
        <w:t>имплантациясына дайындайды (пролиферациялық фаза</w:t>
        <w:br/>
        <w:t>секреторлық фазаға өтеді). Ол миометрияның козғыштығын</w:t>
        <w:br/>
        <w:t>төмендетеді, овуляцияға кедергі жасайды, сүт бездерінің безді</w:t>
        <w:br/>
        <w:t>414</w:t>
        <w:br/>
        <w:t>ксилаза мен глюкозаның пентозофосфаттық жолмен ыдырауына</w:t>
        <w:br/>
        <w:t>қатысатын транскетолазаның коферменті болып табылады.</w:t>
        <w:br/>
        <w:t>Тиаминнің жетіспеушілігінде көмірсу алмасуы күрт бұзылады, одан</w:t>
        <w:br/>
        <w:t>кейін метаболизмнің басқа да түрлері. Қанда және тіндерде</w:t>
        <w:br/>
        <w:t>пирожүзім және сүтқышқылы жиналады.</w:t>
        <w:br/>
        <w:t>В-гиповитаминозы полиневрит, бұлшықет әлсіздігі дамуына,</w:t>
        <w:br/>
        <w:t>сезімталдықтың бұзылуына әкеледі. Осы витаминнің ауыр</w:t>
        <w:br/>
        <w:t>жетіспеушілігінде (бери-бери ауруы) парез және паралич дамуы</w:t>
        <w:br/>
        <w:t>мүмкін. Сонымен қатар, жүрек-тамыр жүйесінің кызметі де</w:t>
        <w:br/>
        <w:t>бұзылады. Кейде тахикардия, жүрек дилатациясы, ісінумен</w:t>
        <w:br/>
        <w:t>жүретін жүрек шамасыздығы дамиды. Диспепсиялық бұзылыс-</w:t>
        <w:br/>
        <w:t>тарда байқалады.</w:t>
        <w:br/>
        <w:t>Тиамин тұздарын парентералды жолмен (бұлшық етке)</w:t>
      </w:r>
    </w:p>
    <w:p>
      <w:r>
        <w:t>енгізгенде препараттардың биожеткіліктігі жоғары. Олардың</w:t>
        <w:br/>
        <w:t>ішектен сорылуы шектеулі. Ортаның сілтілігі жоғарылағанда</w:t>
        <w:br/>
        <w:t>тиаминнің бұзылатынын ескерген жөн. Тиаминнің белгілі мөлшері</w:t>
        <w:br/>
        <w:t>тіндерде қорға жинайды. Тиамин және оның айналдыру өнімдері</w:t>
        <w:br/>
        <w:t>ағзадан бүйрек арқылы шығарылады.</w:t>
        <w:br/>
        <w:t>Тиаминді оның жетіспеушілігінде, невритте, невралгияда,</w:t>
        <w:br/>
        <w:t>парезде, радикулитте, бірқатар тері ауруларында, асқазан-ішек</w:t>
        <w:br/>
        <w:t>жолының, жүрек-тамыр жүйесінің патологиялық жағдайларында</w:t>
        <w:br/>
        <w:t>қолданады.</w:t>
        <w:br/>
        <w:t>Тәжірибеде қолдану үшін тиамин бромиді және тиамин хлориді</w:t>
        <w:br/>
        <w:t>(ітке және парентералды тағайындайды) шығарылады.</w:t>
        <w:br/>
        <w:t>Тиамин препараттарын қолданғанда әдетте уытты әсерлер</w:t>
        <w:br/>
        <w:t>дамымайды. Қейде аллергиялық реакциялар байқалады. Рибо-</w:t>
        <w:br/>
        <w:t>флавин (В, витамині) үлкен мөлшерде бауырда, бүйректе,</w:t>
        <w:br/>
        <w:t>жұмыртқада, сүт өнімдерінде, ашытқыда, дәнді дақылдар кұра-</w:t>
        <w:br/>
        <w:t>мында көп кездеседі. Тиаминнің дифосфорлы эфирі болып</w:t>
        <w:br/>
        <w:t>табылатын коқарбоксилаза препараты (тиаминпирофосфат, қотиа-</w:t>
        <w:br/>
        <w:t>мин) шығарылады. Карбоксилаза коферменті болып табылады.</w:t>
        <w:br/>
        <w:t>Жүрек ритмі бұзылғанда, коронарлық кан айналымының</w:t>
        <w:br/>
        <w:t>бұзылыстарында, әр түрлі себепті ацидозда, қант диабетіне</w:t>
        <w:br/>
        <w:t>байланысты кома алды және комалық жағдайларда қолданады. В -</w:t>
        <w:br/>
        <w:t>гипо- және авитаминозда тағайындамайды. Бұлшықетке және</w:t>
        <w:br/>
        <w:t>көктамырға енгізеді.</w:t>
        <w:br/>
        <w:t>Ішектен сорылып, рибофлавин АТФ қатысуымен дюсфорланады</w:t>
        <w:br/>
        <w:t>және келесі коферменттік түрге айналады; ФМН және ФАД. Екі</w:t>
        <w:br/>
        <w:t>коферментте дегидрогеназа және оксиғеназа кұрамында тотығу-</w:t>
        <w:br/>
        <w:t>тотықсыздану үрдістеріне қатысады. Рибофлавин кұрамына кіретін</w:t>
        <w:br/>
        <w:t>ферменттер тобын әдетте, флавиндік ферменттер деп атайды.</w:t>
        <w:br/>
        <w:t>Рибофлавин жетіспеушілігінде ангулярлы стоматит (хейловз) -</w:t>
        <w:br/>
        <w:t>езуде, ерінде жарықтар пайда болады. Глоссит (тілдің бүртіктері</w:t>
        <w:br/>
        <w:t>тегістеледі, тіл кошқыл көкшіл түсті), мұрын және құлақ калқаны</w:t>
        <w:br/>
        <w:t>маңындағы терінің зақымдалуы байқалады. Васкулярлы кератит</w:t>
        <w:br/>
        <w:t>(мүйізді кабат айналасындағы коньюнкгиваның тамырлары</w:t>
        <w:br/>
        <w:t>кеңейеді) тән. Жарықтан корқу, көзден жас ағу дамиды. Кейде</w:t>
        <w:br/>
        <w:t>424</w:t>
        <w:br/>
        <w:t>цитруста, итмұрын жемістерінде, қара жемісті шпитен жидегінде,</w:t>
        <w:br/>
        <w:t>шайдың жасыл жапырағында және т.б. кездеседі.</w:t>
        <w:br/>
        <w:t>Р дәруменнің негізгі әсері капиллярдың өткізгіштігін және</w:t>
        <w:br/>
        <w:t>жарылғыштығын азайту. Аскорбин қышқылы мен бірге ол тотығу-</w:t>
        <w:br/>
        <w:t>тотықсыздану үрдістеріне қатысады.</w:t>
        <w:br/>
        <w:t>Р дәрумені жетіспеушілігінде капиллярдың резистентілігінің</w:t>
        <w:br/>
        <w:t>төмендеуі байқалады, оны Р дәрумені белсенділігі бар</w:t>
        <w:br/>
        <w:t>препараттарды тағайындау арқылы жояды. Соңғысы ретінде рутин</w:t>
        <w:br/>
        <w:t>(қарақұмықтың жасыл бөліктерінен алынған кверцетиннің 8-</w:t>
        <w:br/>
        <w:t>рутинозиді), кверцетин, шай өсімдіктері жапырағынан алынған Р</w:t>
        <w:br/>
        <w:t>дәрумені (кұрамында катехиндер бар), цитрустардан және басқа</w:t>
        <w:br/>
        <w:t>өсімдіктерден алынған Р дәрумені қолданылады.</w:t>
        <w:br/>
        <w:t>Р дәрумендік белсенділігі бар препараттарды (аскорбин қыштқы-</w:t>
        <w:br/>
        <w:t>лымен экұптастырып) тамырлардың өткізгіштігі жоғарылауымен</w:t>
        <w:br/>
        <w:t>жүретін патологиялық жағдайларда (геморрагиялық диатезде,</w:t>
        <w:br/>
        <w:t>капилляротоксикозда) қолданады. Ішке тағайындайды.</w:t>
      </w:r>
    </w:p>
    <w:p>
      <w:r>
        <w:t>21.2.МАЙДА ЕРИТІН ДӘРУМЕНДЕР ПРЕПАРАТТАРЫ</w:t>
        <w:br/>
        <w:t>Бұл топтың витаминдері А, О, Е, К витаминдерін біріктіреді.</w:t>
        <w:br/>
        <w:t>А дәруменіне құрылымы ұқсас қосылыстар кіреді: ретинол (А</w:t>
        <w:br/>
        <w:t>дәрумені-спирт, А витамині, аксерофтол), дегидроретинол (А,</w:t>
        <w:br/>
        <w:t>дәрумені), ретиналь (ретинен, А дәрумені-альдегид), ретиной</w:t>
        <w:br/>
        <w:t>қышқылы (А дәрумені-қыпшпқыл) және олардың әфирлері мен</w:t>
        <w:br/>
        <w:t>кеңістік изомерлері. А-витамині (эфир-пальмитат түрінде) жануар</w:t>
        <w:br/>
        <w:t>өнімдерінде: балық майында (треска, палтус, теңіз алабұғасы),</w:t>
        <w:br/>
        <w:t>бауырда, сиырдың сары майында және басқа да сүт тағамдарында</w:t>
        <w:br/>
        <w:t>кездеседі.</w:t>
        <w:br/>
        <w:t>Әртүрлі өсімдіктерде және жартылай жануарлар өнімдерінде А-</w:t>
        <w:br/>
        <w:t>продәрумендер - каротиндер (а, Р, ү-изомерлер) кездеседі. Ағзада олар</w:t>
        <w:br/>
        <w:t>А витаминіне айналады. Өте кең тараған және өте белсенді изомер р-</w:t>
        <w:br/>
        <w:t>каротин. р-каротиннің 1 молекуласының ферменттік ыдырауы</w:t>
        <w:br/>
        <w:t>(гидролизі) А витаминнің 2 молекуласының түзілуіне әкеледі.</w:t>
        <w:br/>
        <w:t>Каротиннің едәуір бөлігі сәбізде, петрушкада, қымыздықта,</w:t>
        <w:br/>
        <w:t>саумалдықта, бүргенде, шетенде, итмұрында, өрікте кездеседі.</w:t>
        <w:br/>
        <w:t>А дәруменінің зат алмасуына әсерінің негізгі бағыты</w:t>
        <w:br/>
        <w:t>анықталмаған. Ол тотығу-тотықсыздану үрдістерінде (қанықпаған</w:t>
        <w:br/>
        <w:t>байланыстар санының көптігінен) маңызды рөл атқарады. А дәрумені</w:t>
        <w:br/>
        <w:t>мукополисахаридтер, ақуыз, линидтер синтезіне қатысатыны</w:t>
        <w:br/>
        <w:t>жөнінде мәлімет бар.</w:t>
        <w:br/>
        <w:t>А витаминінің фоторецепция үшін маңызы зор. А витамині</w:t>
        <w:br/>
        <w:t>жетіспеушілігінде қараңғыға бейімделудің бұзылуы немесе ақшам</w:t>
        <w:br/>
        <w:t>соқырлық (мұндай жағдайды гемералопия немесе "тауық соқыр” деп</w:t>
        <w:br/>
        <w:t>атайды) дамуы осының куәсі болып табылады. Соңғысының себебі</w:t>
        <w:br/>
        <w:t>мынандай. Торлы қабатта әлсіз карқынды жарыққа сезімталдығы</w:t>
        <w:br/>
        <w:t>жоғары арнайы жасушалар (таяқшалар) бар. Олардың құрамына</w:t>
        <w:br/>
        <w:t>опсин ақуызымен байланыскан ретинальдан (А витаминінің альдегид</w:t>
        <w:br/>
        <w:t>430</w:t>
        <w:br/>
        <w:t>тамырлардың атеросклероздық зақымдалу (антиатерогенді әсер)</w:t>
        <w:br/>
        <w:t>қаупін төмендетеді. Сонымен, практикалық көзқарас бойынша,</w:t>
        <w:br/>
        <w:t>атеросклероз және оның асқынуларының алдын алу мен емдеудің</w:t>
        <w:br/>
        <w:t>негізгі мәселесі- қан</w:t>
        <w:br/>
        <w:t>Алпопротеиндердің негізгі қызметтері:</w:t>
        <w:br/>
        <w:t>е Липопротеиндердің кұрылымын сақтау.</w:t>
        <w:br/>
        <w:t>е Бауырда және басқа тіндерде (қаннан липопротеиндерді</w:t>
        <w:br/>
        <w:t>алу және соңында оларды катаболизмге ұшырату үшін)</w:t>
        <w:br/>
        <w:t>липопротеиндер мен рецепторларды байланыстыру.</w:t>
        <w:br/>
        <w:t>Қанда жүрген липопротеиндердің метаболизміне</w:t>
        <w:br/>
        <w:t>қатысатын ферменттердің (липопротеинлипаза, лецитин-</w:t>
        <w:br/>
        <w:t>холестерин-ацетилтрансфераза) кофакторлары болып</w:t>
        <w:br/>
        <w:t>табылады.</w:t>
        <w:br/>
        <w:t>Сонымен қатар, атеросклероздың дамуы үшін өзгерген</w:t>
        <w:br/>
        <w:t>(гпатологиялық”) липонротеиндердің пайда болуының маңызы</w:t>
        <w:br/>
        <w:t>бары анықталған сарысуында деңгейі жоғарылаған атерогенді</w:t>
        <w:br/>
        <w:t>липопротеиндердің мөлшерін азайту және антизтерогенді</w:t>
        <w:br/>
        <w:t>ЖТЛП-ді жоғарылату. Қан сарысуында холестерин мен</w:t>
      </w:r>
    </w:p>
    <w:p>
      <w:r>
        <w:t>үшглицеридтердің жалпы мөлшерінің анықталуы толық мәлімет</w:t>
        <w:br/>
        <w:t>бермейтіні белгілі болды. Атерогенді және антиатерогенді</w:t>
        <w:br/>
        <w:t>липопротеиндердің мөлшері жөнінде мәліметтер болуы қажет.</w:t>
        <w:br/>
        <w:t>Атеросклерозға қарсы заттарды келесі түрде жіктеуге</w:t>
        <w:br/>
        <w:t>болады.</w:t>
        <w:br/>
        <w:t>І.Гиполипидемиялық заттар (антигиперлипопротеинемиялық</w:t>
        <w:br/>
        <w:t>заттар)</w:t>
        <w:br/>
        <w:t>1. Қандағы холестериннің (ТІЛІП) құрамын айрықша</w:t>
        <w:br/>
        <w:t>төмендететін заттар</w:t>
        <w:br/>
        <w:t>А. Холестерин синтезін тежейтіндер (9-гидрокси-93-метил-</w:t>
        <w:br/>
        <w:t>глутарил коэнзим А-редуктазаны тежейтіндер; статиндер):</w:t>
        <w:br/>
        <w:t>ловастатин, мевастатин, правастатин, флувастатин, симвастатин</w:t>
        <w:br/>
        <w:t>Б. Ағзадан өт қышқылдары мен холестериннің (өт қышқылда-</w:t>
        <w:br/>
        <w:t>рының секвестранттары) шығарылуын жоғарылататын заттар:</w:t>
        <w:br/>
        <w:t>холестирамин, колестипол</w:t>
        <w:br/>
        <w:t>В.Әртүрлі препараттар: пробукол</w:t>
        <w:br/>
        <w:t>2.Көбіне қандағы үшглицеридтердің (ӨТТЛІ) мөлшерін</w:t>
        <w:br/>
        <w:t>төмендететін заттар</w:t>
        <w:br/>
        <w:t>Фиброй қышқылының туындылары (фибраттар): клофибрат,</w:t>
        <w:br/>
        <w:t>гемфиброзил, безафибрат, фенофибрат</w:t>
        <w:br/>
        <w:t>8.Қандағы холестериннің (ТТЛП) және үшіглицеридтердің</w:t>
        <w:br/>
        <w:t>(ӨТІЛІ) мөлшерін азайтатын заттар: никотин қышқылы</w:t>
        <w:br/>
        <w:t>П.Әндотелиотропты заттар (ангиопротекторлар): пармидин</w:t>
        <w:br/>
        <w:t>Май алмасудың бұзылыстарын емдеуді диета тағайындаудан</w:t>
        <w:br/>
        <w:t>бастайды, егер де ол тиімді болмаса, гиполипидемиялық</w:t>
        <w:br/>
        <w:t>препараттарды немесе диетамен емдеуді жалғастыра отырып,</w:t>
        <w:br/>
        <w:t>препараттарды жұптастырып колданады. Диетаны және</w:t>
        <w:br/>
        <w:t>гиполипидемиялық заттарды таңдау гиперлипопротеинемияның</w:t>
        <w:br/>
        <w:t>аңықталған типіне тәуелді.</w:t>
        <w:br/>
        <w:t>439</w:t>
        <w:br/>
        <w:t>22 Тарау</w:t>
        <w:br/>
        <w:t>ТИПЕРЛИПОПРОТЕИНЕМИЯДА ҚОЛДАНАТЫН ДӘРІЛІК.</w:t>
        <w:br/>
        <w:t>ЗАТТАР (атеросклерозға қарсы заттар)</w:t>
        <w:br/>
        <w:t>Атеросклероз және оның асқынуларының (жүректің ишемиялық</w:t>
        <w:br/>
        <w:t>аурулары, инсульт жэне т.б.) алдын алу мен емдеу үшін</w:t>
        <w:br/>
        <w:t>қолданылатын медикаменттер кешенінің ең бір маңызды ком-</w:t>
        <w:br/>
        <w:t>поненттері антигиперлипонротеинемиялық (гиполипидемиялық)</w:t>
        <w:br/>
        <w:t>заттар болып табылады. Олардың негізгі әсері кан сарысуында</w:t>
        <w:br/>
        <w:t>мөлшері жоғарылаған атерогенді липопротеиндерді төмендету.</w:t>
        <w:br/>
        <w:t>Сондай-ақ, антиатерогенді липопротеиндердің мөлшерін жоғары-</w:t>
        <w:br/>
        <w:t>латқаны жөн. Бұл, әсер ету принциптері мынаған негізделген,</w:t>
        <w:br/>
        <w:t>атерогенді сипаттағы дислипопротеинемия атеросклероз дамуының</w:t>
        <w:br/>
        <w:t>негізгі факторларының бірі болып табылатыны белгілі.</w:t>
        <w:br/>
        <w:t>Қан сарысуында жүретін липопротеиндер липидтерден және</w:t>
        <w:br/>
        <w:t>белоктардан тұрады. Бұл бөлшектердің көлемі мең тығыздығы</w:t>
      </w:r>
    </w:p>
    <w:p>
      <w:r>
        <w:t>әртүрлі. Соңғысы ондағы белоктар мен липидтердің катынасымен</w:t>
        <w:br/>
        <w:t>анықталады. Липопротейндерді келесі топтарға бөледі. Ең үлкен</w:t>
        <w:br/>
        <w:t>бөлшектер (ең кіші тығыздықты) хиломикрондар (мМ). Олар әш</w:t>
        <w:br/>
        <w:t>ішек жасушаларының эпителиінде түзіледі. Негізінен</w:t>
        <w:br/>
        <w:t>тасымалдаушы /| қызмет атқаратын экзогенді (тағамдық)</w:t>
        <w:br/>
        <w:t>үшглицеридтерден, сонымен қатар, холестериннен тұрады. Қан</w:t>
        <w:br/>
        <w:t>тамырлары эндотелиінің липопротеинлипазасы әсерінен</w:t>
        <w:br/>
        <w:t>хиломикрондардың үшглицеридтерінен май қышқылы және</w:t>
        <w:br/>
        <w:t>глицерин босап шығады. Бос май қышқылдары немесе миокардпен</w:t>
        <w:br/>
        <w:t>сіңіріліп, онда олардың тотығуы жүреді және энергия көзіне</w:t>
        <w:br/>
        <w:t>айналады, немесе олар май тіндерінде үшіглицеридтердің</w:t>
        <w:br/>
        <w:t>ресинтезіне қатысып, ары карай корға жиналады. Құрамында</w:t>
        <w:br/>
        <w:t>холестерині бар хиломикрондардың калдықтары бауырдың</w:t>
        <w:br/>
        <w:t>липопротейндік рецепторларымен байланысады, содан соң</w:t>
        <w:br/>
        <w:t>гепатоциттерде катаболизмге ұшырайды. Өте төмен тығыздықты</w:t>
        <w:br/>
        <w:t>линопротейндер (ӨТТЛП; нре-(3-липопротейндер) негізінен</w:t>
        <w:br/>
        <w:t>эндогенді үшглицеридтерден тұрады. Олар бауырда түзіледі. Қан</w:t>
        <w:br/>
        <w:t>тамырлары эндотелиінің липопротеинлипазасы әсерінен</w:t>
        <w:br/>
        <w:t>үшглицеридтердің біраз бөлігі ӨТТЛІП ыдырайды және олар «қыска</w:t>
        <w:br/>
        <w:t>өмір сүретін» аралық тығыздықты липопротеиндерге (АТЛП)</w:t>
        <w:br/>
        <w:t>айналады. Соңғылардың 50% клиренсі, олардың бауырмен</w:t>
        <w:br/>
        <w:t>(эндоцитоз) ұсталып, ТТЛП-рецепторларымен реттелуіне</w:t>
        <w:br/>
        <w:t>байланысты жүреді. Сондай-ақ, олар липолизге ұшырайды және</w:t>
        <w:br/>
        <w:t>төмен тығыздықгы липопротеинге (ТТЛІГІ; р-липопротеинге) тез</w:t>
        <w:br/>
        <w:t>өтеді. АТЛП-де холестерин мен үштглицеридтер шамамен тең</w:t>
        <w:br/>
        <w:t>мөлшерде (үшглицеридтер - 40%, холестериндер - 80%). Әдетте,</w:t>
        <w:br/>
        <w:t>олар сау адамдардың қанында болмайды. ТТЛП көп мөлшерде</w:t>
        <w:br/>
        <w:t>холестериннен (негізінен күрделі эфир түрінде) және аз мөлшерде -</w:t>
        <w:br/>
        <w:t>үшглицеридтерден тұрады.</w:t>
        <w:br/>
        <w:t>487</w:t>
        <w:br/>
        <w:t>Айналымдағы каннан негізінен бауырдың ТТЛІП-рецепторлармен &gt;</w:t>
        <w:br/>
        <w:t>өзара байланысу арқылы шығады. ТТЛІП мелшері жоғарылағанда</w:t>
        <w:br/>
        <w:t>тамыр қабырғасына, сіңірге, теріге холестерин (немесе оның эфирі)</w:t>
        <w:br/>
        <w:t>түрінде жиналуы мүмкін. ӨТТЛІ және ТТЛН көлемі бойынша</w:t>
        <w:br/>
        <w:t>хиломикрондар мен жоғарғы тығыздықты липопротеиндер (ЖТЛП;</w:t>
        <w:br/>
        <w:t>а-липопротеиндер) арасында аралық орынға ме болады. ЖТЛП</w:t>
        <w:br/>
        <w:t>қарастырылатын липопротеиндердің ішінде ең ұсақ бөліпектер</w:t>
        <w:br/>
        <w:t>болып табылады. Басқа липопротеиндермен салыстырғанда,</w:t>
        <w:br/>
        <w:t>олардың өте көп бөлігі холестериннің күрделі эфирлері көп</w:t>
        <w:br/>
        <w:t>канықпаған май қышқылдарынан (линол, арахвдон) сонымен қатар</w:t>
        <w:br/>
        <w:t>фосфолипидтерден және арнайы белоктардан тұрады. ЖТЛП</w:t>
        <w:br/>
        <w:t>негізінен бауырда, сонымен қатар ішекте ХМ мен ӨТТЛІП</w:t>
        <w:br/>
        <w:t>катаболизмге ұшырауы нәтижесінде түзіледі. Холестериннің тіннен</w:t>
        <w:br/>
        <w:t>және қаннан шығарылуын қалыптастырады.</w:t>
        <w:br/>
        <w:t>ЖТЛП-де холестериннен бауырға ЖТЛП-дің әзімен тасымал-</w:t>
        <w:br/>
        <w:t>данатын немесе ӨТТЛІІ, АТЛП, ТТЛП-дегі арнайы тасымалдаушы</w:t>
        <w:br/>
        <w:t>ақуыздардың көмегімен берілетін күрделі эфирлер және</w:t>
        <w:br/>
        <w:t>хиломикрон сынықтары түзіледі, бұл липопротеиндер де бауырға</w:t>
        <w:br/>
        <w:t>түсіп, эндоцитозға ұшырайды.</w:t>
        <w:br/>
        <w:t>Көрсетілген липопротеиндерден басқа липопротеин (а) - ЛП(а)</w:t>
        <w:br/>
        <w:t>бөлінген болатын. Ол холестерин эфирінен тұрады. Атерогенді</w:t>
        <w:br/>
        <w:t>болып табылады. Оның қызметі толық зерттелмеген. Сірә, ол</w:t>
        <w:br/>
        <w:t>жасуша мембранасы зақымдалған кезде холестерин синтезінің</w:t>
        <w:br/>
        <w:t>қамтамасыз етілуіне қатысатын болса керек. Атеросклероздың даму</w:t>
        <w:br/>
        <w:t>мүмкіндігі жоғары жанұялық ЛІҚа)-гиперлипопротеинемия</w:t>
        <w:br/>
        <w:t>суреттелген.</w:t>
      </w:r>
    </w:p>
    <w:p>
      <w:r>
        <w:t>Сонымен, қан сарысуы күрамындағы көшшпілік липопротеин-</w:t>
        <w:br/>
        <w:t>дердің реттелуі көп дәрежеде бауырдың ТТЛП-рецепторларымен,</w:t>
        <w:br/>
        <w:t>сондай-ақ басқа тіндермен де жүзеге асады. Бұл рецепторлардың</w:t>
        <w:br/>
        <w:t>лигандалары Е апопротеиндер" және В-100 болып табылады. ТТЛІ-</w:t>
        <w:br/>
        <w:t>рецепторлармен эндоцитоз жолымен ұсталатын ТТЛП, АТЛП,</w:t>
        <w:br/>
        <w:t>хиломикрондардың сынықтары өзара әсерлеседі, одан кейін</w:t>
        <w:br/>
        <w:t>липопротендердің барлық компоненттерінің химиялық өзгеріске</w:t>
        <w:br/>
        <w:t>ұшырауы салдарынан пайдаға асырылады.</w:t>
        <w:br/>
        <w:t>Ретикулоэндотелиалды жүйенің мақрофагында тотыққан ТТЛН-</w:t>
        <w:br/>
        <w:t>ді танитын арнайы рецепторлар (“тазалаушы"-рецепторлар ден</w:t>
        <w:br/>
        <w:t>аталатын) бар, осыған орай макрофагтарда холестериннің жоғарғы</w:t>
        <w:br/>
        <w:t>концентрациясы жиналады деген мәліметтер бар.</w:t>
        <w:br/>
        <w:t>Сонымен қатар, қанда айналып жүрген ТТЛП-ден холестериннің</w:t>
        <w:br/>
        <w:t>ұсталуы көптеген тіндермен және рецепторлардың қатысуынсыз</w:t>
        <w:br/>
        <w:t>жүзеге асады.</w:t>
        <w:br/>
        <w:t>ТТЛІПІ, АТЛП, ӨТТЛІП және ЛП (а) атерогенді әсері бар. ТЕЛІ</w:t>
        <w:br/>
        <w:t>тіндердің липопротейндік рецепторларымен байланысып,</w:t>
        <w:br/>
        <w:t>метаболизмге ұшырай отырып, бос холестеринді және басқа</w:t>
        <w:br/>
        <w:t>қосылыстарды босатады. Холестерин күрделі эфирлер түрінде</w:t>
        <w:br/>
        <w:t>тіндерге жиналады. Хиломикрондар және ЖТЛП атерогенді емес.</w:t>
        <w:br/>
        <w:t>Сонымен қатар, ЖТЛП-дер концентрациясының жоғарылауы</w:t>
        <w:br/>
        <w:t>488</w:t>
        <w:br/>
        <w:t>түрі) тұратын жарыққа сезімтал родопсин пигменті кіреді.</w:t>
        <w:br/>
        <w:t>Жарықтың әсерінен бұл кешен ыдырап, жүйке импульстерінің</w:t>
        <w:br/>
        <w:t>генерациясын тудырады. Алғашқыда бірқатар аралық қосылыстар</w:t>
        <w:br/>
        <w:t>түзіледі. Ыдырау үрдісі ретиналь және опсин түзілуімен аяқталады.</w:t>
        <w:br/>
        <w:t>Дегидрогеназа ферменті әсерінен ретиналь А дәруменіне</w:t>
        <w:br/>
        <w:t>тотықсызданады. Қараңғыда А витаминінен әлсіз жарықта көру</w:t>
        <w:br/>
        <w:t>өткірлігін жоғарылататын көру пурпурының қарқынды түрде қайта</w:t>
        <w:br/>
        <w:t>синтезделуі жүреді. Көру пурпурының негізгі айналу кезеңдері</w:t>
        <w:br/>
        <w:t>қарапайым түрде.</w:t>
        <w:br/>
        <w:t>А витамині жетіспеушілігіне гемералопия дамуынан басқа,</w:t>
        <w:br/>
        <w:t>шырышпты қабат пен тері эпителиінің зақымдануы тән. Бұл кезде</w:t>
        <w:br/>
        <w:t>эпителийдің әр түрінің көпкабатты жалпаққа айналуы жүреді.</w:t>
        <w:br/>
        <w:t>Мүйіздену үрдісі күшейеді. Тері кұрғайды, папулезді бөртпелер,</w:t>
        <w:br/>
        <w:t>терінің түлеуі байқалады. Көздің шырышты қабығы зақымдалады.</w:t>
        <w:br/>
        <w:t>Сілекей бездерінің секрециясы азаяды.</w:t>
        <w:br/>
        <w:t>Қасаң қабықтың құрғауы (ксерофтальмия) А витаминінің авита-</w:t>
        <w:br/>
        <w:t>минозында оның жұмсаруына және некрозына (кератомаляция)</w:t>
        <w:br/>
        <w:t>әкеледі. Ауыр жағдайларда бұл мүлдем соқырлықтың себебі болуы</w:t>
        <w:br/>
        <w:t>мүмкін, Сонымен қатар, кейде тыныс жолдарының, асқазан-ішек</w:t>
        <w:br/>
        <w:t>жолының, зәр шығару жүйесінің зақымдануы байқалады.</w:t>
        <w:br/>
        <w:t>А витаминінің жетіспеушілігінде тері және шырышты қабық</w:t>
        <w:br/>
        <w:t>тосқауылдарының бұзылуы ағзаға инфекция енуіне қолайлы жағдай</w:t>
        <w:br/>
        <w:t>туғызып, қабыну үрдістерін дамытады. Жараның жазылуы, олардың</w:t>
        <w:br/>
        <w:t>грануляциясы және эпителизациясы баяулайды. А витаминінің</w:t>
        <w:br/>
        <w:t>авитаминозы гипохромды анемияның дамуына әкелуі мүмкін.</w:t>
        <w:br/>
        <w:t>Ағзаның инфекцияға резистентілігінің жоғарылауы А вита-</w:t>
        <w:br/>
        <w:t>минінің иммунитетке ынталандырғын! әсер етуіне байланысты.</w:t>
        <w:br/>
        <w:t>Сонғысының қатерлі ісік үрдістерінің дамуын алдын алуда маңызы</w:t>
        <w:br/>
        <w:t>зор болуы мүмкін.</w:t>
      </w:r>
    </w:p>
    <w:p>
      <w:r>
        <w:t>А витамині негізінен аш ішекте сорылады. Оның дисперсия-лануы</w:t>
        <w:br/>
        <w:t>және абсорбциясы үшін өт қышқылдары қажет. Осыған байланысты</w:t>
        <w:br/>
        <w:t>өт түзілуінің жетіспеушілігінде А витаминінің гиповитаминозы</w:t>
        <w:br/>
        <w:t>дамуы мүмкін. Мұндай жағдайларда А витамині нрепараттарын</w:t>
        <w:br/>
        <w:t>парентералды енгізу қажет. Сорылғаннан кейін АА витамині</w:t>
        <w:br/>
        <w:t>лимфатикалық жолдармен бауырға түсіп, едәуір мөлшерде ретинол</w:t>
        <w:br/>
        <w:t>пальмитат түрінде қорға жиңалады. Қанға босап шыққан ретинол</w:t>
        <w:br/>
        <w:t>оның тіндерге тасымалдануын қамтамасыз ететін қан сарысуы</w:t>
        <w:br/>
        <w:t>ақуыздарымен байланысады. Ағзада А витамині толық химиялық</w:t>
        <w:br/>
        <w:t>айналдыруға ұшырайды. Бұл кезде түзілген метабо-литтер мен</w:t>
        <w:br/>
        <w:t>коньюгаттар бүйрек жәнеішек арқылы шығарылады.</w:t>
        <w:br/>
        <w:t>Тағамдық өнімдермен түсетін каротиндер ішектің шырышты</w:t>
        <w:br/>
        <w:t>қабатында А витаминіне айналады. Олар осы кезден бастап</w:t>
        <w:br/>
        <w:t>биологиялық белсенділікке ие болады.</w:t>
        <w:br/>
        <w:t>А витамині препараттарын және каротиндерді А витаминінің</w:t>
        <w:br/>
        <w:t>жетіспеушілігін емдеу және алдын алу үшін, кейбір тері ауруларында</w:t>
        <w:br/>
        <w:t>(мүйіздену үрдістері бұзылғанда), қасаң қабықтың және торлы</w:t>
        <w:br/>
        <w:t>қабықтың бірқатар гидролиз циклынан өтеді - реэстерификация</w:t>
        <w:br/>
        <w:t>481</w:t>
        <w:br/>
        <w:t>стенокардиямен жүрек аритмиясының дамуына және күшеюіне</w:t>
        <w:br/>
        <w:t>әкеледі. Бұл жүректің ишемиялық ауруларында. өлімнің</w:t>
        <w:br/>
        <w:t>жоғарылауына әкелуі мүмкін. Сондықтан, кейбір елдерде</w:t>
        <w:br/>
        <w:t>декстротироксинді қолдану тоқтатылған немесе шектелген,</w:t>
        <w:br/>
        <w:t>дегенмен препараттың жүрекке теріс әсері р-блокаторлармен</w:t>
        <w:br/>
        <w:t>білінбей қалуы мүмкін. Декстротироксинді негізінен жас</w:t>
        <w:br/>
        <w:t>адамдарга, әсіресе қалқанша безінің гипофункциясы бар</w:t>
        <w:br/>
        <w:t>науқастарға тағайындайды.</w:t>
        <w:br/>
        <w:t>Көптеген жағдайларда гиперлипопротеинемияны емдегенде, әсер</w:t>
        <w:br/>
        <w:t>ету механизмі әртүрлі препараттарды (статиндер-- холестирамин;</w:t>
        <w:br/>
        <w:t>гемфиброзил -- холестирамин; никотин қышқылы -- колестипол;</w:t>
        <w:br/>
        <w:t>никотин қышкылы -“- өт қышқылдарының секвестранттары)</w:t>
        <w:br/>
        <w:t>жұптастырып жолдану өте тиімді әсер беретінін тағы да атап</w:t>
        <w:br/>
        <w:t>көрсеткен жөн. Атеросклерозға қарсы заттар кешенінде атерогенді</w:t>
        <w:br/>
        <w:t>липопротеиндер үшін эндотелийдің өткізгіштігін төмендететін</w:t>
        <w:br/>
        <w:t>эндотелиотропты препараттар да (ангиопротекторлар) қолданылады.</w:t>
        <w:br/>
        <w:t>Мұндай препараттарға пармидин (пиринидол карбамат, ангинин,</w:t>
        <w:br/>
        <w:t>продектин). Брадикининге қарсы әсері болғандықтан, ісінуді</w:t>
        <w:br/>
        <w:t>төмендетеді &gt;қәне тамыр қабырғасының өткізгіштігін азайтады.</w:t>
        <w:br/>
        <w:t>Сонымен катар, пармидин тамыр қабырғасының микроциркуля-</w:t>
        <w:br/>
        <w:t>циясын -жақсартады, тромбоциттердің агрегациясын азайтады.</w:t>
        <w:br/>
        <w:t>Холестерин жиналған жерлерде серпімді және бұлшық ет</w:t>
        <w:br/>
        <w:t>талшықтарының регенерациясына ықпал етеді Қан ұюын</w:t>
        <w:br/>
        <w:t>төмендетеді. Оны ішке бірнеше ай бойы енгізеді. Препаратты</w:t>
        <w:br/>
        <w:t>науқастар жақсы көтереді. Кейде лоқсу, аллергиялық реакциялар</w:t>
        <w:br/>
        <w:t>шақырады.</w:t>
        <w:br/>
        <w:t>Атеросклероз дамуының жэне оның асқынуларының алдын</w:t>
        <w:br/>
        <w:t>алу үшін антиоксиданттардың да (токоферол ацетаты, аскорбин</w:t>
        <w:br/>
        <w:t>қышқылы және т.б.) белгілі мақызы бар. Олар атеросклероз</w:t>
        <w:br/>
        <w:t>дамуының асқын тотығу механизміне әсер етеді. Олардың әсер</w:t>
        <w:br/>
        <w:t>ету приндипінің негізгі мәні - липидтердің молекулалық</w:t>
        <w:br/>
        <w:t>оттегімен бос радикалдық тотығуын тежеу.</w:t>
        <w:br/>
        <w:t>Атеросклерозға қарсы препараттардың тиімділігі және</w:t>
        <w:br/>
        <w:t>қауіпсіздігі немесе оларды бірге қолдану женінде пікір айту, тек</w:t>
        <w:br/>
        <w:t>клиникалық зерттеулерді ұзақ уақыт бойы көптеген науқастарға</w:t>
      </w:r>
    </w:p>
    <w:p>
      <w:r>
        <w:t>жүргізу негізінде болатынын ескерген жөн.</w:t>
        <w:br/>
        <w:t>«Фитохимия» ғылыми-өндірістік холдинг</w:t>
        <w:br/>
        <w:t>Қарағанды фармацевтикалық зауытынан өндірілген отандық</w:t>
        <w:br/>
        <w:t>фитопрепарат</w:t>
        <w:br/>
        <w:t>Атеролид (антиатеросклеротикалық зат)</w:t>
        <w:br/>
        <w:t>Атеросклероздың дамуында негізгі қауіп факторы қандағы</w:t>
        <w:br/>
        <w:t>холестерин деңгейінің жоғарылуы екенін көптеген зерттеулер</w:t>
        <w:br/>
        <w:t>дәлелдеді.</w:t>
        <w:br/>
        <w:t>Қазақстан Республикасында холестерин деңгейін төменде-</w:t>
        <w:br/>
        <w:t>тетін қасиеті бар фибраттар және статиндер тобынан қазіргі</w:t>
        <w:br/>
        <w:t>заманғы препараттар өндірілмейді.</w:t>
        <w:br/>
        <w:t>447</w:t>
        <w:br/>
        <w:t>қабылдаған соң 2-5 күннен кейін-ақ көрінеді және бірнеше апта</w:t>
        <w:br/>
        <w:t>немесе айдан кейін айқындала түседі. ҚКлофибратпен ұзақ уақыт</w:t>
        <w:br/>
        <w:t>емдегенде канда антиатерогенді ЖТЛП деңгейі жоғарылайды.</w:t>
        <w:br/>
        <w:t>Клофибрат тромбоциттердің агрегациясын төмендетеді,</w:t>
        <w:br/>
        <w:t>фибриннің мөлшерін азайтады және қанның фибринолитикалық</w:t>
        <w:br/>
        <w:t>белсенділігін жоғарылатады.</w:t>
        <w:br/>
        <w:t>Ол асқазан-ішек жолынан жақсы сіңеді. Оның белсенді</w:t>
        <w:br/>
        <w:t>метаболитінің (пара-хлорфеноксиизомай қышқылының) жоғарғы</w:t>
        <w:br/>
        <w:t>концентрациясы қанда 4 сағ кейін анықталады. Концентрация-</w:t>
        <w:br/>
        <w:t>сының 50%-ке азаюы шамамен 12 сағ ішінде жүреді. Коньюгат</w:t>
        <w:br/>
        <w:t>(глюкуронидтермен) түрінде зәрмен бөлінеді.</w:t>
        <w:br/>
        <w:t>Гиперлипопротеинемияның І типінен басқасының бәрінде</w:t>
        <w:br/>
        <w:t>қолданылады. Негізінен гиперлипонротеинемияның ПІ типінде</w:t>
        <w:br/>
        <w:t>(үшглицеридтер мен холестериннің жоғарылаған деңгейін</w:t>
        <w:br/>
        <w:t>төмендетеді) тиімді. Гиперлипопротеинемияның П типінде өт</w:t>
        <w:br/>
        <w:t>қышқылын (холестирамия және т.б.) байланыстыратын дәрілік</w:t>
        <w:br/>
        <w:t>заттармен косып қолданылады.</w:t>
        <w:br/>
        <w:t>Жанама әсерлерінен лоқсу, диарея, ұйқышылдық, теріде</w:t>
        <w:br/>
        <w:t>бөртпелер, лейкопения, холецистит, холестериндік өт тастарының</w:t>
        <w:br/>
        <w:t>түзілуі, аритмия, либидоның төмендеуі, кейде тамырлық</w:t>
        <w:br/>
        <w:t>бұзылыстар болуы мүмкін. Қазіргі кезде клофибрат өте сирек</w:t>
        <w:br/>
        <w:t>колданылады, себебі фибраттар тобының жаңа препараттарының</w:t>
        <w:br/>
        <w:t>уыттылығы аз және олар жанама әсерлерді сирек шақырады.</w:t>
        <w:br/>
        <w:t>Көптеген клиницистер клофибратты тек гемфиброзилдің әсері</w:t>
        <w:br/>
        <w:t>болмағанда немесе оны мүлдем қолдануға болмайтын жағдайда</w:t>
        <w:br/>
        <w:t>ұсынады.</w:t>
        <w:br/>
        <w:t>Гемфиброзил, безафибрат, фенофибрат және ципрофибрат</w:t>
        <w:br/>
        <w:t>(типанор) әсері жағынан клофибратқа карағанда біршама</w:t>
        <w:br/>
        <w:t>жоғары. Олардың әсер ету механизмі клофибратқа ұқсас.</w:t>
        <w:br/>
        <w:t>Фармакокинетикасында кейбір өзгешеліктер бар. Фенофибрат</w:t>
        <w:br/>
        <w:t>(20-25 сағ) және ципрофибрат (&gt; 48 сағ) көбінесе ұзақ уақыт әсер</w:t>
        <w:br/>
        <w:t>етеді. Барынша көп (максималды) клиникалық әсері баяу</w:t>
        <w:br/>
        <w:t>дамиды (гемфиброзил үшпін 4 аптадан кейін).</w:t>
        <w:br/>
        <w:t>(Жаңа препараттардың жанама әсерлерінің сипаты</w:t>
        <w:br/>
        <w:t>қлофибратқа ұқсас, бірақ оған қарағанда жиілігі тәмен.</w:t>
      </w:r>
    </w:p>
    <w:p>
      <w:r>
        <w:t>Фибраттар тобының барлық ирепараттары үшін қолданылуға</w:t>
        <w:br/>
        <w:t>көрсетілуі бірдей.</w:t>
        <w:br/>
        <w:t>Никотин қышқылы (ниацин) қан сарысуында ӨТТЛІП, аз</w:t>
        <w:br/>
        <w:t>дәрежеде ТІЛП-нің және АТЛП-нің мөлшерін азайтады.</w:t>
        <w:br/>
        <w:t>Үшглицеридтердің (1-4 күннен кейін) деңгейі холестеринге (5-7</w:t>
        <w:br/>
        <w:t>күні) қарағанда ерте төмендейді. Никотин қышқылы май</w:t>
        <w:br/>
        <w:t>тіндерінде липолизді тежейді (фосфодиәстеразаны белсенділен-</w:t>
        <w:br/>
        <w:t>діруі нәтижесінде дАМФ мелшері азаяды, бұл жасуша ішіндегі</w:t>
        <w:br/>
        <w:t>липаза белсенділігін төмендетеді), Осы кезде қанда май</w:t>
        <w:br/>
        <w:t>қышқылдарының мөлшері және олардың бауырға түсуі</w:t>
        <w:br/>
        <w:t>төмендейді. Әрине, бұл үшглицеридтердің және ӨТТЛП-дің</w:t>
        <w:br/>
        <w:t>биосинтезіне кедергі келтіреді. Қан сарысуында ӨТТЛІ және</w:t>
        <w:br/>
        <w:t>445</w:t>
        <w:br/>
        <w:t>витаминін, магния және калий препараттарын, аскорбин</w:t>
        <w:br/>
        <w:t>қышқылын, ретинолды, тиаминді тағайындау болып табылады.</w:t>
        <w:br/>
        <w:t>Медициналық практикада эргокальциферол, кальцитриол,</w:t>
        <w:br/>
        <w:t>альфакальцидиол, холекальциферол, кальцифедиол қолданылады.</w:t>
        <w:br/>
        <w:t>Балық майының да Д витаминдік белсенділігі бар. Бұл</w:t>
        <w:br/>
        <w:t>препараттарды негізінен рахитты емдеу және алдын алу үпін</w:t>
        <w:br/>
        <w:t>тағайындайды. Сонымен қатар, оларды сүйек жүйесінің кейбір</w:t>
        <w:br/>
        <w:t>ауруларында (остеодистрофияда), хирургияда - сүйек кемігінің</w:t>
        <w:br/>
        <w:t>түзілуін ынталандыру үшін, қалқанша маңы безінің жетіспеу-</w:t>
        <w:br/>
        <w:t>шілігінде, терінің және шырышты қабаттың кызыл жегісінде</w:t>
        <w:br/>
        <w:t>қолданады. Кальцитриол (псоркутан) псориазда жағылма түрінде</w:t>
        <w:br/>
        <w:t>жергілікті қолданылады.</w:t>
        <w:br/>
        <w:t>Д; витаминінің белсенді метаболиттерін кең тараған остеопорозда</w:t>
        <w:br/>
        <w:t>қолдану зор назар аудартуда. Аталған патология сүйектің осалдығын</w:t>
        <w:br/>
        <w:t>жоғарылатып, оның сынғыштығын арттырады. Остеопороздың себебі</w:t>
        <w:br/>
        <w:t>әр алуан. Бұл эндокринді және генетикалық факторлар, тағам</w:t>
        <w:br/>
        <w:t>кұрамында кальций мөлшерінің аз болуы, Д витаминінің</w:t>
        <w:br/>
        <w:t>ташпылығы, гиподинамия және т.б. болуы мүмкін. Әсіресе, қарт</w:t>
        <w:br/>
        <w:t>адамдарда (көбінесе әйелдерде), жыныс гормондары өндірілуінің</w:t>
        <w:br/>
        <w:t>бұзылуына байланысты остеопороз жиілігі жоғары.</w:t>
        <w:br/>
        <w:t>Е витамині (токоферол) биологиялық қасиеттері ұқсас,</w:t>
        <w:br/>
        <w:t>токоферолдар тобына жататын бірқатар косылыстарды біріктіреді. 7</w:t>
        <w:br/>
        <w:t>токоферол, олардың изомерлері және синтетикалық туындылары</w:t>
        <w:br/>
        <w:t>белгілі. Тағамдық өнімдерде токоферолдар анықталған.</w:t>
        <w:br/>
        <w:t>В-конфигурациялы. Е витамині барлық тағамдық өнімдерде</w:t>
        <w:br/>
        <w:t>кездеседі. Әсіресе өсімдік майында өте көп.</w:t>
        <w:br/>
        <w:t>Е витаминінің зат алмасуына қатысуы толық түсініксіз. Е</w:t>
        <w:br/>
        <w:t>витамині тотығу үрдістерін реттеуге қатысады деп есептейді.</w:t>
        <w:br/>
        <w:t>Антиоксиданттық әсерді оның негізгі қызметінің біріне жатқызады.</w:t>
        <w:br/>
        <w:t>Ол қанықпаған май қышқылдарының тотығуын тежейді, олардың</w:t>
        <w:br/>
        <w:t>асқын тотықтарының түзілуіне кедергі жасайды. Соңғысы</w:t>
        <w:br/>
        <w:t>атеросклероз дамуында маңызды, себебі, простациклинсинтетазаны</w:t>
        <w:br/>
        <w:t>тежейді. Сонымен қатар, Е витамині жасушалық тынысқа әсер етеді.</w:t>
        <w:br/>
        <w:t>Асқазан-ішек жолынан тағам кұрамындағы БЕ. витаминінің</w:t>
        <w:br/>
        <w:t>жартысы сорылады. Майда еритін витамин болғандықтан, оның</w:t>
        <w:br/>
        <w:t>абсорбциясы өт қышқылдары қатысуын талап етеді. Алғашқыда Е</w:t>
        <w:br/>
        <w:t>витамині лимфаға түседі, одан кейін - жалпы қан ағымына. Ол</w:t>
        <w:br/>
        <w:t>гипофизде, ұрық безінде, бүйрек үсті безінде және басқа мүшелерде</w:t>
      </w:r>
    </w:p>
    <w:p>
      <w:r>
        <w:t>қорға жиналады. Е витамині және оның айналдыру өнімдері бауыр</w:t>
        <w:br/>
        <w:t>және бүйрек арқылы шығарылады.</w:t>
        <w:br/>
        <w:t>Е витамині жетіспеушілігінің белгілері адамдарда анықталмаған.</w:t>
        <w:br/>
        <w:t>Е витамині жетіспеушілігі кезінде бірқатар жануарларда,</w:t>
        <w:br/>
        <w:t>еркектерінде ұрық безінің толық стерилденуіне дейін закымдануы, ал</w:t>
        <w:br/>
        <w:t>ұрғашыларында ұрықтың және плацентаның ыдырауы байқалады,</w:t>
        <w:br/>
        <w:t>бұл жағдай өз бетінше түсік тастауға әкеледі. Сонымен қатар,</w:t>
        <w:br/>
        <w:t>жануарларда каңқа бұлшық етінің және миокардтың айқын</w:t>
        <w:br/>
        <w:t>435</w:t>
        <w:br/>
        <w:t>Гиперлипопротейнемияны 5 типке бөледі: Гиперлипопро-</w:t>
        <w:br/>
        <w:t>тейнемаяның бөлінген типтері біріншілік (тұқым қуалаушылық</w:t>
        <w:br/>
        <w:t>сипатта немесе диета бұзылуы салдарынан) және екіншілік,</w:t>
        <w:br/>
        <w:t>қосымша сырқаттардан (диабет, гипотиреоз, бауыр жэне бүйрек</w:t>
        <w:br/>
        <w:t>аурулары), сондай-ақ кейбір дәрілік препараттарды ұзақ уақыт</w:t>
        <w:br/>
        <w:t>бойы қабылдаудан пайда болуы мүмкін. Негізгі сырқатты табысты</w:t>
        <w:br/>
        <w:t>емдеу нәтижесінде гиперлипопротеинемияның атерогенді түрін</w:t>
        <w:br/>
        <w:t>айтарлықтай төмендетуге болатындығын ескерген жөн.</w:t>
        <w:br/>
        <w:t>Гиполипидемиялық препараттардың келесі бағытталған</w:t>
        <w:br/>
        <w:t>әсерлері бар болуы мүмкін: :</w:t>
        <w:br/>
        <w:t>ә бауырда липидтер мен липопротеиндердің биосинтезін тежеу;</w:t>
        <w:br/>
        <w:t>бауырдағы ТТЛП-рецепторлардың синтезін ынталанды-</w:t>
        <w:br/>
        <w:t>руына байланысты, бауырмен липопротеиндердің ұсталуын</w:t>
        <w:br/>
        <w:t>(эндоцитоз) белсендендіру;</w:t>
        <w:br/>
        <w:t>ішектен холестериннің және өт қышқылдарының сіңуін</w:t>
        <w:br/>
        <w:t>тежеу;</w:t>
        <w:br/>
        <w:t>“ “холестериннің қатаболизмін, соның ішінде оның өт</w:t>
        <w:br/>
        <w:t>ҡышқылдарына айналуын белсендендіру;</w:t>
        <w:br/>
        <w:t>тамыр эндотелиінің липопротеинлипазасының белсенділігін</w:t>
        <w:br/>
        <w:t>ынталандыру;</w:t>
        <w:br/>
        <w:t>е бауырда май кьшпқылдарының синтезін және олардың май</w:t>
        <w:br/>
        <w:t>тінінен</w:t>
        <w:br/>
        <w:t>(пиполиздің тежелуі) босап шығуың тежеу;</w:t>
        <w:br/>
        <w:t>қан айналымында антиатерогенді ЖТҮІЛИ мөлшерін</w:t>
        <w:br/>
        <w:t>жоғарылату.</w:t>
        <w:br/>
        <w:t>Бауырда холестериннің синтезделуін таңдап тежейтін, жалпы</w:t>
        <w:br/>
        <w:t>«статиндер» деген атқа ие болған, заттардың гиполипидемиялық</w:t>
        <w:br/>
        <w:t>әсері жоғары. Оларға биогенді заттар - ловастатия (мевакор)</w:t>
        <w:br/>
        <w:t>және мевастатин (компақтин) жатады. Осындай түрде әсер ететін</w:t>
        <w:br/>
        <w:t>жартылай синтетикалық (симвастин, правастатин) және</w:t>
        <w:br/>
        <w:t>синтетикалық (флувастатин) заттар алынған. Бұл препараттар 3-</w:t>
        <w:br/>
        <w:t>гидрокси-8-метилглутарил коэнзим А-редуктаза ферментін</w:t>
        <w:br/>
        <w:t>тежеу арқылы бауырда холестериннің синтезделуін басады.</w:t>
      </w:r>
    </w:p>
    <w:p>
      <w:r>
        <w:t>Оның есесіне бауырда ТТЛИ-рецепторлардың саны артады, бұл</w:t>
        <w:br/>
        <w:t>қан сарысуында АТЛП және ТТЛП мөлшерінің тәмендеуіне</w:t>
        <w:br/>
        <w:t>әкеледі, себебі олардың әндоцитозы және катаболизмі</w:t>
        <w:br/>
        <w:t>жоғарылайды. Сондай-ақ, бүл топтың препараттары тағамдық</w:t>
        <w:br/>
        <w:t>холестериннің сіңуін азайтады. Сонымен қатар, бауырда ӨТТЛІ-</w:t>
        <w:br/>
        <w:t>дің синтезін басады; қан сарысуында ЖТЛП-дің мөлшері аз</w:t>
        <w:br/>
        <w:t>дәрежеде жоғарылайды.</w:t>
        <w:br/>
        <w:t>Заттардың гиполипидемиялық әсері жылдам және өте айқын</w:t>
        <w:br/>
        <w:t>көрінеді. Бұл препараттарды холестираминмен бірге</w:t>
        <w:br/>
        <w:t>қолданғанда, бұдан да жоғары әсер байқалады.</w:t>
        <w:br/>
        <w:t>Соңғы жылдары статиндердің атеросклерозға қарсы әсері, тек</w:t>
        <w:br/>
        <w:t>гиполипидемиялық әсеріне байланысты емес, сондай-ақ оның</w:t>
        <w:br/>
        <w:t>тамырға тікелей әсер етуінен деген болжамдар айтылып жүр.</w:t>
        <w:br/>
        <w:t>440</w:t>
        <w:br/>
        <w:t>бета-ситостериннің холестерин сіңуіне қажетті өт қышқылдары-</w:t>
        <w:br/>
        <w:t>мен өзара әсерлесуімен түсіндіріледі. Бета-ситостерин сонымен</w:t>
        <w:br/>
        <w:t>қатар, холестеринмен кешен түзеді, осының салдарынан</w:t>
        <w:br/>
        <w:t>холестериннің көптеген мөлшері экекременттермен шығары-</w:t>
        <w:br/>
        <w:t>лады. Бауырда компенсаторлы түрде холестерин синтезінің</w:t>
        <w:br/>
        <w:t>жоғарылауына қарамастан, қан сарысуында холестерин мен</w:t>
        <w:br/>
        <w:t>үшглицеридтердің мөлшері, ТТЛП-дің концентрациясы да</w:t>
        <w:br/>
        <w:t>азаяды.</w:t>
        <w:br/>
        <w:t>Негізінен гиперлипопротеинемияның ПІ типінде қолданылады.</w:t>
        <w:br/>
        <w:t>Препараттың тиімділігі жоғары емес. Бағасы қымбат. Пренарат</w:t>
        <w:br/>
        <w:t>науқастармен жақсы көтеріледі. Жанама әсерлері: іштің өтуі,</w:t>
        <w:br/>
        <w:t>кейде лоқсу және күсу болуы мүмкін.</w:t>
        <w:br/>
        <w:t>Пробукол (лорелко) химиялық құрылысы бойынша бисфевнолға</w:t>
        <w:br/>
        <w:t>(токоферолға ұқсайды) жатады. Пробуколдың гиполипидемиялық</w:t>
        <w:br/>
        <w:t>әсер ету механизмі жеткілікті түсінікті емес. Ол қан сарысуындағы</w:t>
        <w:br/>
        <w:t>ТІЛП мөлшерін азайтады, бауырмен ТТЛП-дің ұсталуын</w:t>
        <w:br/>
        <w:t>ынталандырады (рецептордың қатысуынсыз). Үшглицеридтерден</w:t>
        <w:br/>
        <w:t>тұратын липопротеиндердің деңгейіне мүлдем әсер етпейді. Оның</w:t>
        <w:br/>
        <w:t>антиоксиданттық белсенділігі бары көрсетілген, осыған орай,</w:t>
        <w:br/>
        <w:t>олардың атерогендігін төмендете отырып ТТЛП-дің тотығуын</w:t>
        <w:br/>
        <w:t>тоқтатады.</w:t>
        <w:br/>
        <w:t>Қанда ЖТЛП мөлшерін азайту пробуколдың кемшілігі болып</w:t>
        <w:br/>
        <w:t>табылады Препаратты ішке қабылдауға тағайындайды. Толық</w:t>
        <w:br/>
        <w:t>емес (10 % жуық) және баяу сіңеді. Препаратты кабылдауды</w:t>
        <w:br/>
        <w:t>тоқтатқан соң, канда 3-5 ай бойы анықталады. Бұл кезде</w:t>
        <w:br/>
        <w:t>гиполипидемиялық әсері 8-6 аптаға дейін сақталады. Көбіне</w:t>
        <w:br/>
        <w:t>өтпен ішекке бөлінеді, ол жерден экскременттермен</w:t>
        <w:br/>
        <w:t>шығарылады.</w:t>
        <w:br/>
        <w:t>Гиперлипонротеинемияның П типінде қолданылады.</w:t>
        <w:br/>
        <w:t>Жоғарғы әсері 1-3 айдан кейін пайда болады. Препарат</w:t>
        <w:br/>
        <w:t>наукастармен жақсы көтеріледі. Жанама әсерлерінен көбіне жиі</w:t>
        <w:br/>
        <w:t>лоқсу, диарея, іш аймағында ауыру сезімі болады.</w:t>
        <w:br/>
        <w:t>Маңызды препараттар қатары фибраттар тобына - фиброй</w:t>
        <w:br/>
        <w:t>қышқылының туындылары (клофибрат, гемфиброзил,</w:t>
        <w:br/>
        <w:t>безафибрат, фенофибрат, пципрофибрат) жатады. Олар</w:t>
        <w:br/>
        <w:t>эндотелийдегі линопротеинлипазаның белсенділігін, ЛП-</w:t>
        <w:br/>
        <w:t>рецепторлардың санын жоғарылатады және бауырда ТТЛП-дің</w:t>
        <w:br/>
        <w:t>эндоцитозын ынталандырады. Сондай-ақ, ӨТТЛІГ-дің бауырда</w:t>
      </w:r>
    </w:p>
    <w:p>
      <w:r>
        <w:t>синтезделуін және оның қанға өтуін азайтады. Сонымен қатар,</w:t>
        <w:br/>
        <w:t>бауырда холестериннің синтезделуін (негізінен мевалон</w:t>
        <w:br/>
        <w:t>--қышқылының түзілу сатысында) аз дәрежеде тежейді.</w:t>
        <w:br/>
        <w:t>Нәтижесінде қанда ӨТТЛІП-дің, аз дәрежеде ТТЛП-дің мөлшері</w:t>
        <w:br/>
        <w:t>төмендейді.</w:t>
        <w:br/>
        <w:t>Бұл топтың аса көп зерттелген гиполипидемиялық препараты</w:t>
        <w:br/>
        <w:t>клофибрат (клофибрейт, мисеклерон). Ол ағзада жылдам және</w:t>
        <w:br/>
        <w:t>толығымен гиполипидемиялық белсенділігі бар пара-</w:t>
        <w:br/>
        <w:t>хлорфеноксиизомай қышқылына айналады. Әсері, препаратты</w:t>
        <w:br/>
        <w:t>444</w:t>
        <w:br/>
        <w:t>Аскорбин қышқылы (С дәрумені) маңызды биологиялық рөл</w:t>
        <w:br/>
        <w:t>атқарады. Едәуір мөлшерде кәкөністерде, жемістерде, жидектерде,</w:t>
        <w:br/>
        <w:t>итмұрында, қарақаттың жапырағы мен жидектерінде кездеседі.</w:t>
        <w:br/>
        <w:t>Жоғары температураның, оттегінің, аскорбатоксидаза</w:t>
        <w:br/>
        <w:t>(өсімдіктердегі фермент), ауыр металдардан (әсіресе, мыс) әсерінен</w:t>
        <w:br/>
        <w:t>аскорбин қышқылы ыдырайды. Ол адам ағзасында синтезделмейді.</w:t>
        <w:br/>
        <w:t>Аскорбин қыпштқылының негізгі әсерлері тотығу-тотықсыздану</w:t>
        <w:br/>
        <w:t>үрдістеріне қатысуына байланысты. Соңғысы аскорбин</w:t>
        <w:br/>
        <w:t>қышқылының дегидроаскорбин қышқылына айналуы нәтижесінде</w:t>
        <w:br/>
        <w:t>жүзеге асады. Бүл үрдіс қайтымды және сутегі атомын</w:t>
        <w:br/>
        <w:t>тасымалдаумен жүреді.</w:t>
        <w:br/>
        <w:t>Аскорбан қышқылы дәнекер тіннің негізгі заттары</w:t>
        <w:br/>
        <w:t>(мукополисахаридтер - гиалурон және хондроитин күкірт</w:t>
        <w:br/>
        <w:t>қышқылы) түзілуінде және оның жетіспеушілігінде тамырлардың</w:t>
        <w:br/>
        <w:t>жандыздануы және жарылғыштығы байқалатын, регенерация</w:t>
        <w:br/>
        <w:t>үрдістері баяулайтын коллаген синтезіне қатысады. Аскорбин</w:t>
        <w:br/>
        <w:t>қышқылының кортикостеройдтар түзілуіне, тирозин алмасуына,</w:t>
        <w:br/>
        <w:t>фолий қышқылының белсенді түрі - тетрагидрофолий қышқылына</w:t>
        <w:br/>
        <w:t>айналуына, бірқатар ферменттердің белсенденуіне қатысатыны</w:t>
        <w:br/>
        <w:t>анықталған.</w:t>
        <w:br/>
        <w:t>Аскорбин қышқылының жетіспеушілігі гиповитаминоз, ал</w:t>
        <w:br/>
        <w:t>кейбір ауыр жағдайларда авитаминоз (қырқұлақ немесе скорбут)</w:t>
        <w:br/>
        <w:t>дамуына әкеледі. Қырқұлақ кезінде қажу, терінің құрғауы, теріде</w:t>
        <w:br/>
        <w:t>геморрагиялық бөртпе (әдетте перифолликулярлы), қызыл иекпен</w:t>
        <w:br/>
        <w:t>қан ағулармен жүретін гингивит, тістің босауы және түсуі, бұлшық</w:t>
        <w:br/>
        <w:t>етке қан құйылу, қол-аяқтың ауыруы, ішкі мүшелер жағынан</w:t>
        <w:br/>
        <w:t>бұзылыстар (геморрагиялық энтероколит, плеврит, гипотония,</w:t>
        <w:br/>
        <w:t>жүрекгің, бауырдың зақымдануы және т.б.) байқалады. Иммунитет</w:t>
        <w:br/>
        <w:t>зардап іпегетіндіктен, жұқпалы ауруға қарсы тұру төмендейді.</w:t>
        <w:br/>
        <w:t>Жскорбин қышқылы аш ізпекте сіңіріледі. Жартылай тіндерде</w:t>
        <w:br/>
        <w:t>(әсіресе, көп заттар бүйрек үсті безінде анықталады) қорға</w:t>
        <w:br/>
        <w:t>жиналады. Зәр арқылы жартылай өзгермеген түрде, бірақ, негізінен</w:t>
        <w:br/>
        <w:t>айналу өнімдері (оксалаттар) түрінде шығарылады.</w:t>
        <w:br/>
        <w:t>Аскорбин қышқылын оның жетіспеушілігін алдын алу және</w:t>
        <w:br/>
        <w:t>емдеу үшін, кан ағуларда, инфекцияларда, химиялық заттармен</w:t>
        <w:br/>
        <w:t>уланғанда, атеросклерозда, &lt;әуле ауруында, баяу жүретін</w:t>
        <w:br/>
        <w:t>регенеративті үрдістерде, жоғары жүктемелерде колданады.</w:t>
        <w:br/>
        <w:t>Препаратты ішке және парентералды енгізеді.</w:t>
        <w:br/>
        <w:t>Емдік мөлшерде аскорбин кьшпқылы жақсы көтеріледі және</w:t>
        <w:br/>
        <w:t>жанама әсерлер шақырмайды. Үлкен мөлшерде және үзақ уақыт</w:t>
      </w:r>
    </w:p>
    <w:p>
      <w:r>
        <w:t>бойы енгізгенде ұйқы безінің аралшық аппаратын зақымдайды және</w:t>
        <w:br/>
        <w:t>тікелей емес (кортикостероидтардың шамадан тыс түзілуі салда-</w:t>
        <w:br/>
        <w:t>рыңан) бүйректі зақымдайды. Соңғысы артериялық қысымның</w:t>
        <w:br/>
        <w:t>жоғарылауына әкеледі.</w:t>
        <w:br/>
        <w:t>Р дәрумені биофлавоноидтар тобына жататын бірқатар заттарды</w:t>
        <w:br/>
        <w:t>біріктіреді (химиялық флавон туындылары болып табылады). Олар</w:t>
        <w:br/>
        <w:t>429</w:t>
        <w:br/>
        <w:t>бірқатар патологиялық жағдайларында, күйіктерді, үсіктерді емдеу</w:t>
        <w:br/>
        <w:t>үшін, жұкпалы ауруларда, асказан-ішек жолының патологиялық</w:t>
        <w:br/>
        <w:t>жағдайларында қолданады. А витаминінің препараттарын ішке,</w:t>
        <w:br/>
        <w:t>бұлшық етке, жергілікті тағайындайды. Миллифамм және</w:t>
        <w:br/>
        <w:t>халықаралық бірлікпен (ХБ) мөлшерлейді. А. витаминнің 1 мг 3300</w:t>
        <w:br/>
        <w:t>ХБ (1 ХБ-0,4 мкг) құрайды. А витаминдік белсенділігі бар</w:t>
        <w:br/>
        <w:t>препараттар ретінде әртүрлі дәрілік қалыптар: ретинолацетаты және</w:t>
        <w:br/>
        <w:t>ретинол пальмитаты, Авитаминінің концентраты, балық майының</w:t>
        <w:br/>
        <w:t>препараттары, бүрген майы (құрамында каротин, каратиноидтар</w:t>
        <w:br/>
        <w:t>және басқа қосылыстар бар) птығарылады</w:t>
        <w:br/>
        <w:t>А витаминін үлкен мөлшерде ұзақ қолдану жедел және</w:t>
        <w:br/>
        <w:t>созылмалы ғипервитаминозға әкелуі мүмкін. Жедел жағдайларда</w:t>
        <w:br/>
        <w:t>бастың ауыруы, ұйқышылдық, лоқсу, құсу, жарықтан қорқу,</w:t>
        <w:br/>
        <w:t>тырысулар байқалады. А витаминінің созылмалы гипервитами-</w:t>
        <w:br/>
        <w:t>нозында терінің зақымдануы (терінің кұрғауы, пигментация),</w:t>
        <w:br/>
        <w:t>шаштың түсуі, тырнақтың сынғыштығы, сүйек және буын</w:t>
        <w:br/>
        <w:t>аймақтарында ауыру сезімі, гиперостоз (әсіресе, балаларда),</w:t>
        <w:br/>
        <w:t>бауырдың, көкбауырдың ұлғаюы, диспепсиялық бұзылыстар, бастың</w:t>
        <w:br/>
        <w:t>ауыруы пайда болады. А витаминінің гипервитаминозын емдеу А</w:t>
        <w:br/>
        <w:t>витаминін қабылдауды тоқтату болып табылады.</w:t>
        <w:br/>
        <w:t>Сонғы екі он жылда ретинол метаболиттері және оның</w:t>
        <w:br/>
        <w:t>синтетикалық туындылары үлкен назар аудартты. Бұл заттар тобын</w:t>
        <w:br/>
        <w:t>реғиноидтар деп атайды. Олар ретиной қышқылына сезімтал және</w:t>
        <w:br/>
        <w:t>жасуша ядросында орналасқан арнайы рецепторлармен әсерлеседі.</w:t>
        <w:br/>
        <w:t>Ретинойдтардың бірқатар тері ауруларында - акне (безеу), псориазда,</w:t>
        <w:br/>
        <w:t>кератизация үрдісі бұзылғанда (мысалы, ихтиозда) және т.б. тиімді</w:t>
        <w:br/>
        <w:t>екені көрсетілген. Бірқатар препараттар жағылма, крем, лосьон, гель</w:t>
        <w:br/>
        <w:t>ерітінді түрінде жергілікті қолданылады. Солардың бірі третиноин</w:t>
        <w:br/>
        <w:t>(ретиной қышқылы, весанойд). Оның емдік -әсері май бездерінің</w:t>
        <w:br/>
        <w:t>секрециясын тежеуге, кератинизацияны калыпқа келгіруге,</w:t>
        <w:br/>
        <w:t>қабынуды азайтуға байланысты. Эпидермис арқылы препараттың бар</w:t>
        <w:br/>
        <w:t>жоғы 10% өтеді, сондықтан резорбтивті (уытты) әсері дамымайды.</w:t>
        <w:br/>
        <w:t>Негізінен акнені емдеу үшін қолданады. Акне дамуында Ргоріопі</w:t>
        <w:br/>
        <w:t>Һәсіегіші аспев қатысатын ескеріп, ретиноидтарды көбінесе</w:t>
        <w:br/>
        <w:t>антибиотиктермен (тетрациклинмен, эритромицинмен) жұптасты-</w:t>
        <w:br/>
        <w:t>рады. Третиноинды жергілікті колданғанда дамитын жанама</w:t>
        <w:br/>
        <w:t>әсерлерге: тітіркендіргіш әсер (қызару), терінің құрғауы және түлеуі</w:t>
        <w:br/>
        <w:t>жатады. Жүйелік әсер алу үшін қолданылатын третиноин препараты</w:t>
        <w:br/>
        <w:t>-весаноидбар.”</w:t>
        <w:br/>
        <w:t>Акненің ауыр түрінде резорбтивті әсер ететін ретиноидтарды,</w:t>
        <w:br/>
        <w:t>.- әсіресе, изотретиноин (роаккутан) қолданылады. Ол май бездерінің</w:t>
        <w:br/>
        <w:t>қызметін тежейді және олардың көлемін кішірейтеді. Препарат</w:t>
        <w:br/>
        <w:t>асқазан-ішек жолынан жақсы сорылады. Биожеткіліктігі - 20%.</w:t>
        <w:br/>
        <w:t>Едәуір мөлшерде қан сарысуы ақуыздарымен байланысады. Бауырда</w:t>
        <w:br/>
        <w:t>метаболиттер және коньюгаттар түзіледі. Йзотретиноин және оның</w:t>
        <w:br/>
        <w:t>айналдыру өнімдері бауыр және бүйрек арқылы шығарылады.</w:t>
        <w:br/>
        <w:t>Изотретиноинды ішгке енгізеді, Ол жергілікті колданғанда тиімсіз.</w:t>
      </w:r>
    </w:p>
    <w:p>
      <w:r>
        <w:t>482</w:t>
        <w:br/>
        <w:t>Бірқатар жанама әсерлер тудырады: шырышты қабықтың (соның</w:t>
        <w:br/>
        <w:t>ішінде көздің де) және терінің құрғауы, қышыну, алопеция, миалгия,</w:t>
        <w:br/>
        <w:t>артралгия жәнет.б.</w:t>
        <w:br/>
        <w:t>Тәжірибе жүзінде изотретиноин және басқа ретинойдтар</w:t>
        <w:br/>
        <w:t>тератогенді әсер көрсетеді. Сондықтан, бала туатын жастағы</w:t>
        <w:br/>
        <w:t>әйелдерге қолдаңар алдында жүктіліктің жоқтығына сенімді болу</w:t>
        <w:br/>
        <w:t>керек. Сонымен қатар, емдеуден 1 ай бұрын, емдеу барысында және</w:t>
        <w:br/>
        <w:t>емдеуден кейін 2 ай бойы 100% контрацепцияны қамтамасыз өткен</w:t>
        <w:br/>
        <w:t>жөн. Ретинолдың синтетикалық ароматтық туындысына этретинат</w:t>
        <w:br/>
        <w:t>(ғигазон) жатады. Ол асқазан-ішек жолынан жақсы сорылады.</w:t>
        <w:br/>
        <w:t>Биожеткіліктігі -50%. Препарат негізгі әсерлері бойынша</w:t>
        <w:br/>
        <w:t>изотретиноинға ұқсас. Липофилдігі жоғары. Ағзада өте ұзақ (2- 8</w:t>
        <w:br/>
        <w:t>жылға дейін) сақталады. Т.;-&lt;100 күн. Ағзада этретинаттан белсенді</w:t>
        <w:br/>
        <w:t>метаболит апитретин. Бірақ, ол эстерификацияланады және кай-</w:t>
        <w:br/>
        <w:t>тадан этретинатқа айналады. Изотретиноинға қарағанда алопеция-</w:t>
        <w:br/>
        <w:t>ны, терінің түлеуін, бауыр қызметінің бұзылуын, гиперлипиде-</w:t>
        <w:br/>
        <w:t>мияны жиірек шақырады; аса қауіпті жанама әсері - тератогендігі.</w:t>
        <w:br/>
        <w:t>Ретиноидтарға қызығушылық олардың зор табыспен тек</w:t>
        <w:br/>
        <w:t>дерматологиялық практикада қолданылуына ғана байланысты емес.</w:t>
        <w:br/>
        <w:t>Аталған топ қосылыстарының әртүрлі қатерлі ісіктерді емдеу және</w:t>
        <w:br/>
        <w:t>алдын алу үшін қолданылатын заттар ретінде болашағы зор екені</w:t>
        <w:br/>
        <w:t>көрсетілген. Бұл терінің рагы және оның рак алды жағдайлары,</w:t>
        <w:br/>
        <w:t>бірқатар гемобластоздар және салмақты қатерлі ісіктер жөнінде</w:t>
        <w:br/>
        <w:t>айтылған. Бірақ, ретиноидтардың қатерлі ісіктерге қарсы</w:t>
        <w:br/>
        <w:t>белсенділігі әлі де мұқият зерттеулерді талан етеді.</w:t>
        <w:br/>
        <w:t>Тиімділігі жоғары және қауіпсіз жаңа ретиноидтарды іздестіру</w:t>
        <w:br/>
        <w:t>жалғасуда.</w:t>
        <w:br/>
        <w:t>Д витамині тобына эргокальциферол (Д, витамині) және</w:t>
        <w:br/>
        <w:t>холекальциферол (Д, витамині) жатады.</w:t>
        <w:br/>
        <w:t>Д витаминінің көп мөлшері тунец, треска, палтус балықтары</w:t>
        <w:br/>
        <w:t>бауырының майында кездеседі. Сиыр сүті мен жұмыртқа сарысының</w:t>
        <w:br/>
        <w:t>әлсіз Д- витаминдік белсенділігі бар. Д, және Д, витаминінің табиғи</w:t>
        <w:br/>
        <w:t>провитамині бар. Д, витамині үшін бүл өсімдік тектес стериндерге</w:t>
        <w:br/>
        <w:t>жататын әргостерин, ал Д, витамин үшін бірқатар жануарлар</w:t>
        <w:br/>
        <w:t>тіндерінде, соның ішінде теріде кездесетін - 7-дегидрохолестерин.</w:t>
        <w:br/>
        <w:t>Провитаминдер фотоизомеризация кезінде сәйкес витаминдерге</w:t>
        <w:br/>
        <w:t>айналады. Атап айтқанда, теріде ультракүлгін сәуле әсерінен 7-</w:t>
        <w:br/>
        <w:t>дегидрохолестериннен Д, витамині түзіледі.</w:t>
        <w:br/>
        <w:t>Д тобының витаминдері гормондарға жататын белсенді</w:t>
        <w:br/>
        <w:t>метаболиттер түзілетін прогормондар больш табылады.</w:t>
        <w:br/>
        <w:t>Холекальциферолдың белсенділігі жоғары метаболиті, қасиеті</w:t>
        <w:br/>
        <w:t>бойынша гормон болып табылатын кальцитриол (рокальтрол). Ол</w:t>
        <w:br/>
        <w:t>жасуша ішілік арнайы рецепторлармен байланысады және көптеген</w:t>
        <w:br/>
        <w:t>тіндерде қальций алмасуын реттейді. Кальцифедиол - холекаль-</w:t>
        <w:br/>
        <w:t>циферолдың айналымдағы негізгі метаболиті.</w:t>
        <w:br/>
        <w:t>Кальцитриолдың синтетикалық аналогы - кальципотриол</w:t>
        <w:br/>
        <w:t>пренараты (псоркутан).</w:t>
        <w:br/>
        <w:t>488</w:t>
      </w:r>
    </w:p>
    <w:p>
      <w:r>
        <w:t>ТТЛП мөлшері азаяды. Никотин қышқылын ұзақ қолданғанда</w:t>
        <w:br/>
        <w:t>ЖТЛП деңгейі жоғарылайды.</w:t>
        <w:br/>
        <w:t>Ол асқазан-ішек жолынан жақсы және жылдам сіңеді.</w:t>
        <w:br/>
        <w:t>Негізінен өзгермеген түрде және жартылай оның метаболиті</w:t>
        <w:br/>
        <w:t>түрінде зәрмен бөлінеді.</w:t>
        <w:br/>
        <w:t>Гиполипидемиялық зат ретінде гиперлипидемияның П-У</w:t>
        <w:br/>
        <w:t>типтерінде (әсіресе ПІ және У) тиімді. “Жоғарғы мөлшерде</w:t>
        <w:br/>
        <w:t>(витамин ретінде тағайындалуға карағанда шамамен 100 есе</w:t>
        <w:br/>
        <w:t>жоғары) қабылданады.</w:t>
        <w:br/>
        <w:t>Никотин қышқылын қолдануды оның жанама әсерлері:</w:t>
        <w:br/>
        <w:t>терінің кызаруы, қышыну, күсу, диарея, асказанның нентидтік</w:t>
        <w:br/>
        <w:t>ойық жарасы пайда болуы мүмкін, бауырдың дисфункциясы,</w:t>
        <w:br/>
        <w:t>гипергликемия, гиперурикемия және т.б. шектейді.</w:t>
        <w:br/>
        <w:t>Никотин қышқылының жанама әсерлерінің айқындығын</w:t>
        <w:br/>
        <w:t>төмендету үшін, оның аз еритін тұздарын, әфирлерін, амидтерін,</w:t>
        <w:br/>
        <w:t>қышқылға дейін гидролизге баяу ұшырайтын, бірақ қанда оның</w:t>
        <w:br/>
        <w:t>белгілі деңгейі ұзақ уақыт ұсталатын дәрілік заттар</w:t>
        <w:br/>
        <w:t>синтезделген. Олардың ішінде ең тиімдісі пиридилкарбинол</w:t>
        <w:br/>
        <w:t>(ротшол), холекс амин. Бұдан басқа никотин қышқылының</w:t>
        <w:br/>
        <w:t>мынандай туындылары ксантинол никотинат және инозитол</w:t>
        <w:br/>
        <w:t>никотинат сияқты препараттары қолданады.</w:t>
        <w:br/>
        <w:t>Холестериннің катаболизміне және әкекрециясына әсер ететін</w:t>
        <w:br/>
        <w:t>заттар қатарына көп қанықпаған (полиендік) май қышқылдары</w:t>
        <w:br/>
        <w:t>(линол, линолен жэне арахидон) жатады. Олар холестериннің</w:t>
        <w:br/>
        <w:t>мөлшерін өтте және әкекрементте жоғарылатады, бауырда оның</w:t>
        <w:br/>
        <w:t>катаболизмінің қарқындылыған арттырады. Медицина</w:t>
        <w:br/>
        <w:t>практикасында линетол және арахидон (қанықпаған май</w:t>
        <w:br/>
        <w:t>қышқылдарының этилдік эфир қоспасынан тұрады) препараттары</w:t>
        <w:br/>
        <w:t>қолданылады. Линетол зығыр майынан, ал арахидон ірі караның</w:t>
        <w:br/>
        <w:t>ұйқы және бүйрек үсті бездерінің липидтерінен алынады. Екі</w:t>
        <w:br/>
        <w:t>препаратты да бір компонент сияқты гиперлипопротеинемияның П</w:t>
        <w:br/>
        <w:t>және У типтерінде кешендік ем түрінде колданады. Оларды</w:t>
        <w:br/>
        <w:t>энтералды енгізеді.</w:t>
        <w:br/>
        <w:t>Декетротироксинніңде (Д-тироқсия) гиполипидемиялық әсері</w:t>
        <w:br/>
        <w:t>бар. Ол қалқанша безінің гормоны тироксиннің синтетикалық</w:t>
        <w:br/>
        <w:t>оңға бұрушы изомері болып табылады. Декстротироксин бауырда</w:t>
        <w:br/>
        <w:t>холестериннің катаболизмін белсендендіреді. Бауырдың</w:t>
        <w:br/>
        <w:t>микросомалдық ферменттерінің әсерінен холестерин қарқынды</w:t>
        <w:br/>
        <w:t>түрде өт қышқылына айналады. Қан сарысуында ТТЛП-дің</w:t>
        <w:br/>
        <w:t>мөлшері азаяды. Препарат май тіндерінде липолизді</w:t>
        <w:br/>
        <w:t>ынталандыруы мүмкін, бүл ӨТТЛІ синтезінің жоғарылауына</w:t>
        <w:br/>
        <w:t>әкеледі. Бұл кезде үшглицеридтің деңгейі, сондай-ақ негізгі зат</w:t>
        <w:br/>
        <w:t>алмасу да аз өзгереді.</w:t>
        <w:br/>
        <w:t>Препарат гиперлипопротеннемияның П және ІП типтерін</w:t>
        <w:br/>
        <w:t>емдеу үшін ұсынылады. Оны әнтералды енгізгенде тиімді.</w:t>
        <w:br/>
        <w:t>Декетротироксин эндогенді 1-тироксин сияқты миокардтың</w:t>
        <w:br/>
        <w:t>катехоламиндер әсеріне сезімталдыгын жоғарылатады, сондықтан</w:t>
        <w:br/>
        <w:t>446</w:t>
      </w:r>
    </w:p>
    <w:p>
      <w:r>
        <w:t>дистрофиясы байқалады. Қалканша безі, бауыр, ОЖЖ жағынан</w:t>
        <w:br/>
        <w:t>өзгерістер болуы мүмкін.</w:t>
        <w:br/>
        <w:t>Медициналық тәжірибеде Е витамині (токоферол ацетаттың</w:t>
        <w:br/>
        <w:t>майлы ерітіндісі, Е витаминінің концентраты) өз бетінше түсік</w:t>
        <w:br/>
        <w:t>тастауда, бұлшық ет дистрофиясында, стенокардияда, шеткі</w:t>
        <w:br/>
        <w:t>тамырлар зақымдануында, ревматоидты артритте, климакста</w:t>
        <w:br/>
        <w:t>қолданылады. Египервитаминозы белгісіз.</w:t>
        <w:br/>
        <w:t>Антигеморрагиялық қасиеті (қан ұюын жоғарлатады) бар Ж.</w:t>
        <w:br/>
        <w:t>тобының витаминдері де майда еритін витаминдер болыш табылады.</w:t>
        <w:br/>
        <w:t>Оларға табиғи К витамині (филлохинон) және белсенділігі аз Қ,</w:t>
        <w:br/>
        <w:t>витамині (менахинон) жатады. Суда еритін синтетикалық викасол</w:t>
        <w:br/>
        <w:t>препаратының қасиеттері ұқсас. Ол кең колданылады, себебі, К,</w:t>
        <w:br/>
        <w:t>витамині ультракүлгін сәулелер мен сілтілер әсерінен ыдырайды.</w:t>
        <w:br/>
        <w:t>К витамині көп мөлшерде өсімдіктерде (саумалдықта, капустада,</w:t>
        <w:br/>
        <w:t>асқабақта және т.б) кездеседі. Жануар тектес өнімдер арасында ЕК</w:t>
        <w:br/>
        <w:t>витаминінің көзі бауыр болып табылады. Оны ток ішектің</w:t>
        <w:br/>
        <w:t>микроорганизмдері де қарқынды түрде сянтездейді</w:t>
        <w:br/>
        <w:t>К витамині бауырда протромбин, проконвертин және де бірқатар</w:t>
        <w:br/>
        <w:t>қан үю факторларының синтезіне ынталандырғыш! әсер көрсетеді.</w:t>
        <w:br/>
        <w:t>Сонымен қатар, ол АТФ, креатияфосфат, бірқатар ферменттер</w:t>
        <w:br/>
        <w:t>синтезіне қолайлы әсер етеді.</w:t>
        <w:br/>
        <w:t>К витамині жетіспеушілігінде қанда протромбин және басқа қан</w:t>
        <w:br/>
        <w:t>ұю факторларының мөлшері төмендейді, ол тіндерден қан кетумен,</w:t>
        <w:br/>
        <w:t>геморрагиялық диатез дамуымен көрінеді.</w:t>
        <w:br/>
        <w:t>К витаминінің абсорбциясы аш ішекте жүреді. Майда еритін К</w:t>
        <w:br/>
        <w:t>витамині препараттарының сорылуы өт қышқылдарының қатысуын</w:t>
        <w:br/>
        <w:t>талап етеді. Олар ішектен лимфаға, одан кейін қанға түседі.</w:t>
        <w:br/>
        <w:t>Суда еритін Қ-витаминдік белсенділігі бар (мысалы, викасол)</w:t>
        <w:br/>
        <w:t>препараттар тікелей қанға сорылады. Ағзада К. витамині</w:t>
        <w:br/>
        <w:t>метаболизмге толық ұнтырайды. Оның метаболиттері өт және зәр</w:t>
        <w:br/>
        <w:t>арқылы шығарылады.</w:t>
        <w:br/>
        <w:t>К витамині тобының препараттары гемостатиктер ретінде</w:t>
        <w:br/>
        <w:t>гипотромбинемияға байланысты қан кетулерде, геморрагиялық</w:t>
        <w:br/>
        <w:t>диатезде қолданылады. Оларды жаңа туған нәрестелердің</w:t>
        <w:br/>
        <w:t>геморрагиялық ауруларында, гепатитте, бауыр циррозында,</w:t>
        <w:br/>
        <w:t>созылмалы диареяда, асқазан мен он екі елі ппектің ойық жарасында,</w:t>
        <w:br/>
        <w:t>белгілі -көрсетулер бойынша операцияға дейін және операциядан</w:t>
        <w:br/>
        <w:t>кейінгі кезеңде, жатырдан қан кетулерде тағайындайды. Заттардың</w:t>
        <w:br/>
        <w:t>әсері оларды енгізген соң бірнегпе сағаттан соң басталады.</w:t>
        <w:br/>
        <w:t>Фитоменадион(К, витамині) әсері тікелей емес антикогулянттар -</w:t>
        <w:br/>
        <w:t>неодикумарин, фенилин және антагонисі ретінде қолданылуы</w:t>
        <w:br/>
        <w:t>мүмкін. Препаратты ішке және парентералды енгізеді.</w:t>
        <w:br/>
        <w:t>486</w:t>
        <w:br/>
        <w:t>Өсімдіктерде эргостеролдан түзілетін әргокальциферол, ағзаға-</w:t>
        <w:br/>
        <w:t>түскен соң, холекальциферол үшін көрсетілген метаболизмнің ұқсас</w:t>
        <w:br/>
        <w:t>кезендерінен өтеді.</w:t>
        <w:br/>
        <w:t>Әргокальциферолдың синтетикалық аналогы - альфа-кальцидол.</w:t>
        <w:br/>
        <w:t>Олбауырда кальцитриолға айналады.</w:t>
      </w:r>
    </w:p>
    <w:p>
      <w:r>
        <w:t>Д тобы витаминдерінің зат алмасуына әсері біртипті және</w:t>
        <w:br/>
        <w:t>негізінен кальций (Са"”) және фосфат (НРО,”) метаболизмі жағынан</w:t>
        <w:br/>
        <w:t>байқалады. Д витаминінің маңызды әсерлерінің бірі (осы топтың</w:t>
        <w:br/>
        <w:t>барлық белсенді қосылыстары), кальций жэне фосфаттар үшін ішек</w:t>
        <w:br/>
        <w:t>эпителиінің өткізгіштігін жоғарылату болып табылады. Бұл кезде</w:t>
        <w:br/>
        <w:t>олардың қандағы қажет концентрациясы қамтамасыз етіледі.</w:t>
        <w:br/>
        <w:t>Сонымен қатар Д витамині сүйек тіндерінің минерализациясын</w:t>
        <w:br/>
        <w:t>реттейді. Оның жетіспеушілігінде рахит, остеомаляция, остеопороз</w:t>
        <w:br/>
        <w:t>дамиды. Сүйектің өсуіне тиімді жағдай кұру үшін қазкет кальций</w:t>
        <w:br/>
        <w:t>ионының сүйектен мобилизациялану үрдісіде Д витаминінің</w:t>
        <w:br/>
        <w:t>бақылауында болады.</w:t>
        <w:br/>
        <w:t>Ағзада фосфаттардың қажет концентрациясын ұстап тұру үшін, Д</w:t>
        <w:br/>
        <w:t>витаминінің бүйрек өзекшелерінде олардың реабсорбциясын</w:t>
        <w:br/>
        <w:t>жоғарылату қабілетінің белгілі маңызы бар. Кальций және фосфаттар</w:t>
        <w:br/>
        <w:t>алмасуы тек В витаминімен ғана емес, паратгормон және</w:t>
        <w:br/>
        <w:t>тирокальцитонинмен де реттеледі.</w:t>
        <w:br/>
        <w:t>Холекальциферол және оның метаболиттері кальций алмасуынан</w:t>
        <w:br/>
        <w:t>басқа, тері кератиноциттерінің пролиферациясын тежейді және</w:t>
        <w:br/>
        <w:t>олардың диджференцировкасын белсендендіретіні көрсетілген.</w:t>
        <w:br/>
        <w:t>Балаларда Д витаминінің жетіспеушілігі рахит дамуына (сүйек-</w:t>
        <w:br/>
        <w:t>тің әктенуі бұзылады, омыртқа мен кеуденің деформациялануы</w:t>
        <w:br/>
        <w:t>мүмкін, көбінесе, аяқтың қисаюы байқалады, тістің дамуы кешігеді,</w:t>
        <w:br/>
        <w:t>бұлшық еттің гипотониясы дамиды, баланың жалпы дамуы артта</w:t>
        <w:br/>
        <w:t>қалады) әкеледі. Ересектерде гиповитаминоз кезінде остеомаляция</w:t>
        <w:br/>
        <w:t>және остеопороз дамиды.</w:t>
        <w:br/>
        <w:t>Д витамині аш ішекте сіңіріледі. Лимфамен бауырға және жалпы</w:t>
        <w:br/>
        <w:t>қан ағымына түседі. Қан сарысуында оның әртүрлі тіндерге</w:t>
        <w:br/>
        <w:t>тасымалдануын қамтамасыз ететін, а-глобулинмен байланысады. Д</w:t>
        <w:br/>
        <w:t>витамині сүйекте, май тіндерінде, бауырда, аш ішектің шырышты</w:t>
        <w:br/>
        <w:t>қабатында және басқа тіндерде қорға жиналады. Д витамині және</w:t>
        <w:br/>
        <w:t>оның алмасу өнімдері негізінен ішекпен және аз дәрежеде бүйрек</w:t>
        <w:br/>
        <w:t>арқылы шығарылады.</w:t>
        <w:br/>
        <w:t>Д витаминін артық мөлшерде тағайындау жедел және созылмалы</w:t>
        <w:br/>
        <w:t>уланулар (О-гипервитаминоздар) шақыратынын ескерген көн. Ол</w:t>
        <w:br/>
        <w:t>сүйектің патологиялық деминерализациялануымен және кальцийдің</w:t>
        <w:br/>
        <w:t>бүйректе, тамырларда, жүректе, өкпеде, ішекте шөгуімен</w:t>
        <w:br/>
        <w:t>сипатталады. Бұл жағдай аталған мүшелердің қызметінің</w:t>
        <w:br/>
        <w:t>бұзылуымен жүреді және әлімге соқтыруы мүмкін (мысалы, бүйрек</w:t>
        <w:br/>
        <w:t>жетіспеушілігі және соған байланысты уремиядан). ОЖЖ-де зардап</w:t>
        <w:br/>
        <w:t>шегеді. Симптоматикасы әр алуан - селқостық, ұйқышылдықтан</w:t>
        <w:br/>
        <w:t>күрт мазасыздық жэне тырысуға дейін. Д -гипервитаминозын емдеу</w:t>
        <w:br/>
        <w:t>Д витаминін енгізуді тоқтату және кортикостероидтарды, Е</w:t>
        <w:br/>
        <w:t>434</w:t>
        <w:br/>
        <w:t>Соңғысы, эндотелий қызметінің жақсаруына, қабыну үрдісінің</w:t>
        <w:br/>
        <w:t>тежелуіне, атеросклероэдық табақшаның тұрақталуының</w:t>
        <w:br/>
        <w:t>жоғарылауына, оның біршама регрессиясына да, тромб түзу</w:t>
        <w:br/>
        <w:t>мүмкіндігінің төмендеуіне әкеледі.</w:t>
        <w:br/>
        <w:t>Бұл өзгерістердің негізіне тәжірибелік мәліметтер бойынша,</w:t>
        <w:br/>
        <w:t>көптеген үрдістер: артерия миоциттерінің миграциясы мен</w:t>
        <w:br/>
        <w:t>пролиферациясының тежелуі, моноциттердің макрофагтардың</w:t>
        <w:br/>
        <w:t>өсуінің тежелуі және оларда холестерин жиналуының азаюы,</w:t>
        <w:br/>
        <w:t>макрофагтармен металпиротеиназа өндірілуінің төмендеуі,</w:t>
        <w:br/>
        <w:t>эндотелийде МО-сивтетаза түзілуінің жоғарылауы, әндотелин-1</w:t>
      </w:r>
    </w:p>
    <w:p>
      <w:r>
        <w:t>өндірілуінітң тежелуі, тромбоциттердің адгезиясы мен</w:t>
        <w:br/>
        <w:t>агрегациясының төмендеуі және т.б. қатысады.</w:t>
        <w:br/>
        <w:t>Ловастатиннің клиникада қолданылу тәжірибесі біршама</w:t>
        <w:br/>
        <w:t>жоғары. Ол дәрі ізашары болып табылады. Оның белсенді</w:t>
        <w:br/>
        <w:t>метаболиті бауырда түзіледі. Ловастатинді тәулігіне 1 рет</w:t>
        <w:br/>
        <w:t>ұйықтар алдында іпіуге тағайындайды. Биожеткіліктігі төмен.</w:t>
        <w:br/>
        <w:t>Препараттың көптеген бөлігі және оның метаболиттері қан</w:t>
        <w:br/>
        <w:t>сарысуындағы белоктармен байланысады. Ловастатиннің</w:t>
        <w:br/>
        <w:t>биотрансформациясы бауырда жүреді. Ловастатин мен оның</w:t>
        <w:br/>
        <w:t>метаболиттері негізінен ішек және аз дәрежеде бүйрек арқылы</w:t>
        <w:br/>
        <w:t>бәлінеді.</w:t>
        <w:br/>
        <w:t>Препарат науқастармен жақсы көтеріледі. Жанама әсерлері</w:t>
        <w:br/>
        <w:t>(диспецсиялық бұзылыстар, бастың ауыруы, тері бөртпелері,</w:t>
        <w:br/>
        <w:t>миопатия) салыстырмалы түрде сирек кездеседі. 2% науқастарда</w:t>
        <w:br/>
        <w:t>бауыр трансаминазасы деңгейінің жоғарылауы байқалады, бірақ</w:t>
        <w:br/>
        <w:t>ол қандай да бір патологиялық құбьлыстармен қатар жүрмейді.</w:t>
        <w:br/>
        <w:t>Бұлшық ет креатинфосфокиназасының (10-11% науқастарда)</w:t>
        <w:br/>
        <w:t>деңгейі жоғарылайды. Липопротеиндер мөлшерінің өзгеруін</w:t>
        <w:br/>
        <w:t>көрсетететін барлық жағдайда, бұл бөлшектердегі (мысалы,</w:t>
        <w:br/>
        <w:t>ТТЛІП-дегі холестериннің) негізгі липидтердің мәлшері, сонымен</w:t>
        <w:br/>
        <w:t>қатар қан сарысуында бұл липопротеиндердің концентрациясы"</w:t>
        <w:br/>
        <w:t>ның өзгеруі айтылады. Сирек жағдайда - миопатиямен қатар</w:t>
        <w:br/>
        <w:t>жүруі және бұлшық ет тінінің (егер препаратты қабылдауды</w:t>
        <w:br/>
        <w:t>тоқтатпаса) зақымдалуы мүмкін.</w:t>
        <w:br/>
        <w:t>Ловастатинді жүктілік кезінде, бауыр ауруының белсенді</w:t>
        <w:br/>
        <w:t>ағымында, холестазда, миопатияда, оған сезімталдық жоғары-</w:t>
        <w:br/>
        <w:t>лағанда қолдануға болмайды. Препарат балаларға тағайындалуға</w:t>
        <w:br/>
        <w:t>ұсынылмайды.</w:t>
        <w:br/>
        <w:t>Басқа статиндер фармакодинамикасы бойынша ловастатинге</w:t>
        <w:br/>
        <w:t>ұқсас. Бірақ фармакокинетикасы бойынша ерекшеліктері бар.</w:t>
        <w:br/>
        <w:t>Мысалы, қан сарысуында ловастатин мен симвастатинге (зокор)</w:t>
        <w:br/>
        <w:t>қарағанда, флувастатин (лескол) және правастатиннің (липостат)</w:t>
        <w:br/>
        <w:t>барынша көп (максималды) концентрациясы тезірек жиналады.</w:t>
        <w:br/>
        <w:t>Бауырмен статиндердің ұсталу дәрежесі, ол арқылы бірінші рет</w:t>
        <w:br/>
        <w:t>өткенде, өте маңызды сипаттама болып табылады. Бұл жағдайда,</w:t>
        <w:br/>
        <w:t>мұны дәрілік заттың жоғалуы деп есептемеген жөн, себебі</w:t>
        <w:br/>
        <w:t>гепатоциттерде аталған дәрілер ғана холестериннің биосинтезін</w:t>
        <w:br/>
        <w:t>441</w:t>
        <w:br/>
        <w:t>Осыған байланысты «Фитохимия» ҒӨОАҚ ақшыл жусаннан</w:t>
        <w:br/>
        <w:t>(Аг?етізіа Іеисойев ӘсһгепЕ) алынған сесквитерпенді леукомизин</w:t>
        <w:br/>
        <w:t>лақтонынан (химиялық формуласы Сурет 86) атеросклерозға</w:t>
        <w:br/>
        <w:t>қарсы препарат «Атеролид» жасалды (Сурет 37. Ақшыл жусан)</w:t>
        <w:br/>
        <w:t>Құрамы: белсенді зат - сесквитерценді лактон леукомизин</w:t>
        <w:br/>
        <w:t>0,08, қосымша заттар - лактоза - 0,192 г, қартоптық крахмал</w:t>
        <w:br/>
        <w:t>0,0255г, кальций стеараты 0,0025 ғ.</w:t>
        <w:br/>
        <w:t>Фармакологиялық қасиеті: атеролид жалпы холестеринді,</w:t>
        <w:br/>
        <w:t>холестериннің тығыздығы төмен липопротеиндерді, тығыздығы өте</w:t>
        <w:br/>
        <w:t>төмен липопротеидтерді және үшглицеридтерді, сондай-ақ қолқа</w:t>
        <w:br/>
        <w:t>эндотелийінің атерогенді липидтерге өткізгіштігін төмендетеді.</w:t>
        <w:br/>
        <w:t>Қолдану көрсеткіштері: атеролид жүректің ишемиялық ауруы</w:t>
        <w:br/>
        <w:t>бар және жалпы холестерин концентрациясы &gt; 5,5 ммоль/л</w:t>
      </w:r>
    </w:p>
    <w:p>
      <w:r>
        <w:t>науқастарға тәж қантамырларында атеросклероздық процестің</w:t>
        <w:br/>
        <w:t>дамуын баяулату мақсатында; сондай-ақ Атеролид жалпы</w:t>
        <w:br/>
        <w:t>холестериннің, тығыздығы төмен линопротеиндердің және</w:t>
        <w:br/>
        <w:t>үштлицеридтердің концентрациясы жоғары науқастарда қосымша</w:t>
        <w:br/>
        <w:t>диеталық ем ретінде көрсетілген.</w:t>
        <w:br/>
        <w:t>Қолдану тәсілі және мөлшері: Атеролидті күніне бір рет (кешке)</w:t>
        <w:br/>
        <w:t>0,06-0,09 г (2-8 таблеткадан) ішеді. Бір ретттік мөлшері: орташа - 2</w:t>
        <w:br/>
        <w:t>таблетка, жоғары - 8 таблетканы құрайды. Емдеу курсы - 8-4 ай.</w:t>
        <w:br/>
        <w:t>Жанама әсері: жанама әсері анықталмаған.</w:t>
        <w:br/>
        <w:t>Қарсы көрсеткіштері: препаратты жеке көтере алмаушылық,</w:t>
        <w:br/>
        <w:t>жүктілік және лақтация кезеңі, айқын бүйрек және бауыр</w:t>
        <w:br/>
        <w:t>жетіспеушілігі.</w:t>
        <w:br/>
        <w:t>Дәрілермен әсерлесуі: леукомизиннің орташа гипокоагуля-</w:t>
        <w:br/>
        <w:t>циялық әсерін ескере отырып, тікелей және тікелей емес әсерлі</w:t>
        <w:br/>
        <w:t>антикоагулянттармен аса сақтықпен біріктіріп қолдану қажет.</w:t>
        <w:br/>
        <w:t>Гипокоагуляциялық синдромның алдын алу үшін қанның ұю</w:t>
        <w:br/>
        <w:t>жүйесін тексеріп отыру қажет.</w:t>
        <w:br/>
        <w:t>Шығарылу түрі: 80 таблетка 0,08 г, 80 капсулада 0,045 г</w:t>
        <w:br/>
        <w:t>(Дәрілік түрі Сурет 88).</w:t>
        <w:br/>
        <w:t>Негізгі препараттар</w:t>
        <w:br/>
        <w:t>Халықаралық | Патенттелген</w:t>
        <w:br/>
        <w:t>пЕленттедмЕгЕн (саудалыж) Шығарылу | Науқастарға арналған</w:t>
        <w:br/>
        <w:t>атауы атауы түрі ақпарат;</w:t>
        <w:br/>
        <w:t>1 2 8 4</w:t>
        <w:br/>
        <w:t>Колестирамин Квестран Полиэтиленді | Тамақтанудан алдын</w:t>
        <w:br/>
        <w:t>қапшықтағы | немесекейін суда не-</w:t>
        <w:br/>
        <w:t>ұнтақ 500г месешырында ерітіп</w:t>
        <w:br/>
        <w:t>ішу керек. Мөлшерін</w:t>
        <w:br/>
        <w:t>төмендеткеннің өзін-</w:t>
        <w:br/>
        <w:t>дежанама әсері жой-</w:t>
        <w:br/>
        <w:t>ылмаса нрепаратты</w:t>
        <w:br/>
        <w:t>қолдануды тоқтатады</w:t>
        <w:br/>
        <w:t>448</w:t>
        <w:br/>
        <w:t>тежейді. Биожеткіліктік осы үрдістің тек қосымша еипаттамасы</w:t>
        <w:br/>
        <w:t>болып табылады. Ловастатин мен симвастатин жоғары</w:t>
        <w:br/>
        <w:t>липофилді қосылыс болғандықтан, гематоэнцефалдық және</w:t>
        <w:br/>
        <w:t>плацентарлық тосқауылдар арқылы жақсы өтеді. Флувастатин</w:t>
        <w:br/>
        <w:t>және правастатин (правастатинге қарағанда флувастатиннің</w:t>
        <w:br/>
        <w:t>липофиддігі 40 есе жоғары болса да) осы тосқауылдар арқылы</w:t>
        <w:br/>
        <w:t>мүлдем өтпейді.</w:t>
        <w:br/>
        <w:t>Әртүрлі препараттар үшін метаболизм жолы бірдей емес, мұның</w:t>
        <w:br/>
        <w:t>да айтарлықтай практикалық маңызы бар. Көптеген статиндер</w:t>
        <w:br/>
        <w:t>бауырда ферментгік жүйенің цитохромы Р-450 арқылы және ішек</w:t>
        <w:br/>
        <w:t>қабырғасында да метаболизмге ұшырайды. Бұл кезде Р-450-дің</w:t>
        <w:br/>
        <w:t>әртүрлі изоэнзимдері қатысуы мүмкін. Ловастатин және</w:t>
        <w:br/>
        <w:t>симвастатин үшін СҮР 3 А4, ал флувастатин үшін - негізінен СҮР</w:t>
        <w:br/>
        <w:t>92С9, тағы да СҮР ЗА4 жэне СҮР 2С8. Правастатин басқа жол</w:t>
      </w:r>
    </w:p>
    <w:p>
      <w:r>
        <w:t>арқылы биотрансформацияға ұшырайды. Бауырда сульфотрансефе-</w:t>
        <w:br/>
        <w:t>разаның қатысуымен правастатиннің цитозолдық сульфаттануы</w:t>
        <w:br/>
        <w:t>болады. Бүл мәжметтер жанама әсерлердің даму мүмкіндіктеріне</w:t>
        <w:br/>
        <w:t>байланысты өте маңызды, әсіресе қауіпті - миопатия сияқты, ол</w:t>
        <w:br/>
        <w:t>феталдық жағдаймен аяқталатын - рабдомиолизге әкеледі. Осын-</w:t>
        <w:br/>
        <w:t>дай асқынулардың жиілігі қандағы етатиндердің концентрация-</w:t>
        <w:br/>
        <w:t>сына тәуелді болады. Сондықтан, егер бұл препараттармен бір</w:t>
        <w:br/>
        <w:t>мезгілде белгілі бір статиндердің метаболизміне қатысатын</w:t>
        <w:br/>
        <w:t>ферменттерді тежейтін заттарды қолданса, миопатияның даму</w:t>
        <w:br/>
        <w:t>кауні айтарлықтай жоғарылайды. Бірқатар статиндердің</w:t>
        <w:br/>
        <w:t>(ловастатин, симвастатин, аторвастатин) метаболизмінде негізгі</w:t>
        <w:br/>
        <w:t>рәл атқаратын СҮР 8А4 көптеген тежегіштері белгілі. Мұндай</w:t>
        <w:br/>
        <w:t>тежегіштерге иммунодепрессант циклоспорин А, эритромицин</w:t>
        <w:br/>
        <w:t>антибиотигі, саңырауқұлаққа қарсы зат - итраконазол, ретрови-</w:t>
        <w:br/>
        <w:t>рустардың протеазасын тежейтіндер, мысалы; ритонавир және т.б.</w:t>
        <w:br/>
        <w:t>жатады. Әрине, көрсетілген статиндерді мұндай препараттармен</w:t>
        <w:br/>
        <w:t>қосып қолдануға болмайды. Бұл жөнінде флувастатиннің</w:t>
        <w:br/>
        <w:t>қауіптілігі аз, себебі оның биотрансформациясында басқа изоэнзим</w:t>
        <w:br/>
        <w:t>- СҮР 209 негізгі рөл атқарады. Негізгі метаболизм жолы басқа</w:t>
        <w:br/>
        <w:t>статиндерден өзгеше правастатин үшін де жағдай ең қолайлы.</w:t>
        <w:br/>
        <w:t>Сонымен қатар, басқа гиполипидемиялық заттардың да,</w:t>
        <w:br/>
        <w:t>осылайша миопатия шақыру мүмкіндігін ескеру кажет, мысалы</w:t>
        <w:br/>
        <w:t>фибраттар (гемфиброзил және т.б.), никотин қышқылы.</w:t>
        <w:br/>
        <w:t>Сондықтан, олармен бірге статиндерді жұптастырған әдетте</w:t>
        <w:br/>
        <w:t>дұрыс емес немесе науқастарды мұқият қадағалауды қажет етеді.</w:t>
        <w:br/>
        <w:t>Парвастатинге қарағанда ловастатин және флувастатин</w:t>
        <w:br/>
        <w:t>-сарысу белоктарымен шамамен 2 есе көп байланысады.</w:t>
        <w:br/>
        <w:t>Негізінен барлық препараттар өтпен ас қорыту жолы арқылы</w:t>
        <w:br/>
        <w:t>шығарылады.</w:t>
        <w:br/>
        <w:t>Препараттар тәулігіне 1 рет ұйықтар алдында тағайындалады.</w:t>
        <w:br/>
        <w:t>Егер оларды холестирамин сияқты препараттармен</w:t>
        <w:br/>
        <w:t>жұптастырса, онда холестираминді қабылдаудан 1 сағ бұрын</w:t>
        <w:br/>
        <w:t>442</w:t>
        <w:br/>
        <w:t>немесе 4 сағаттан кейін қолдану керек. Бұл соңғының статиндер</w:t>
        <w:br/>
        <w:t>абсорбциясын бұзуына байланысты.</w:t>
        <w:br/>
        <w:t>Статиндерді біріншілік гиперхолестеринемияда, АТЛП және</w:t>
        <w:br/>
        <w:t>жалшы холестерин құрамының жоғарылауымен жүретін</w:t>
        <w:br/>
        <w:t>гиперлипопротеинемияның Па және ПІб тип тармақтарында,</w:t>
        <w:br/>
        <w:t>холестериннің де, үшглицеридтің де деңгейі қатар</w:t>
        <w:br/>
        <w:t>жоғарылағанда, қант диабетіне және нефротикалық синдромға</w:t>
        <w:br/>
        <w:t>байланысты екіншілік гиперлипопротеинемияда қолданылады.</w:t>
        <w:br/>
        <w:t>Келтірілген статиндердің жанама әсерлері ловастатинге ұқсас.</w:t>
        <w:br/>
        <w:t>Холестираминге басқаша гиполипидемиялық әсер ету принципі</w:t>
        <w:br/>
        <w:t>тән (Сурет 85). Бұл негізгі анион алмастырушы қарамай хлориді,</w:t>
        <w:br/>
        <w:t>төртіншілік аммоний топтастарынан тұрады. Асқазан-ішек</w:t>
        <w:br/>
        <w:t>жолынан сіңбейді, ас қорыту ферменттерімен ыдырамайды. Пшекте</w:t>
        <w:br/>
        <w:t>өт қышқылдарын (төртіншілік аммонилік топтастар арқасында)</w:t>
        <w:br/>
        <w:t>байланыстырады. Түзілген кешен экскременттермен шығарылады.</w:t>
        <w:br/>
        <w:t>Сондықтан, осындай типті дәрілік заттарды өт қышқылының</w:t>
        <w:br/>
        <w:t>секвестранттары" деп атайды. Бұл кезде холестериннің ішектен</w:t>
        <w:br/>
        <w:t>сіңуі азаяды. Өт қышқылы мен холестерин абсорбциясының азаюы</w:t>
        <w:br/>
        <w:t>бауырда холестерин синтезінің компенсаторлы жоғарылауымен</w:t>
      </w:r>
    </w:p>
    <w:p>
      <w:r>
        <w:t>жүреді. Дегенмен, қан сарысуында холестериннің мөлінері азаяды,</w:t>
        <w:br/>
        <w:t>себебі оның синтезіне карағанда шығарылуы басым болады.</w:t>
        <w:br/>
        <w:t>Холестерин деңгейінің қан сарысуында және тіндерде төмендеуіне</w:t>
        <w:br/>
        <w:t>жауап ретінде бауырда оның биосинтезін жоғарылату үшін жаңа</w:t>
        <w:br/>
        <w:t>ТІЛП- рецепторлар түзіледі. Олар тиісті липопротеиндердің қан</w:t>
        <w:br/>
        <w:t>сарысуынан одан да қарқынды шығарылуына әкеледі. Қан</w:t>
        <w:br/>
        <w:t>сарысуында ТІЛП мөлшері төмендейді. Бауырда ТТЛП мен</w:t>
        <w:br/>
        <w:t>холестериннің қатаболизмі жоғарылайтыны анықталған. ӨТТЛІ</w:t>
        <w:br/>
        <w:t>және үшглицеридтердің концентрациясы алғашында жоғары-</w:t>
        <w:br/>
        <w:t>лайды, ал кейін, емдеу барысында бастапқы деңгейге келеді. Қан</w:t>
        <w:br/>
        <w:t>сарысуында ЖҮІҮЛІІ мөлшері өзгермейді | немесе аздап</w:t>
        <w:br/>
        <w:t>жоғарылайды.</w:t>
        <w:br/>
        <w:t>Холестирамин гиперлипопротеинемияның көбіне Па тип</w:t>
        <w:br/>
        <w:t>тармағында тиімді. Сонымен қатар, Пб тип тармағында</w:t>
        <w:br/>
        <w:t>фибраттармен немесе никотин қышқылымен бірге қолданылады.</w:t>
        <w:br/>
        <w:t>Препаратты ішке қабылдайды. “Жанама әсерлеріне кәбінесе</w:t>
        <w:br/>
        <w:t>іштің қатуы, лоқсу, құсу тән.</w:t>
        <w:br/>
        <w:t>Холестираминнен басқа өт секвестранты ретінде басқа жоғары</w:t>
        <w:br/>
        <w:t>молекулалы ион алмастырғыш қарамай - колестипол (диэтил-</w:t>
        <w:br/>
        <w:t>пентамин және эпихлоргидриннің сополимері) қолданылады.</w:t>
        <w:br/>
        <w:t>Холестираминге қарағанда оның жағымды дәмдік сапасы бар,</w:t>
        <w:br/>
        <w:t>тиімділігі шамамен бірдей.</w:t>
        <w:br/>
        <w:t>Холестериннің ішектен сіңуін тоқтататындарға бета-</w:t>
        <w:br/>
        <w:t>ситостерин (өсімдік тектес стероидты қосылыс) де жатады.</w:t>
        <w:br/>
        <w:t>Адамдарда зақымдалмаған ішек арқылы мүлдем сорылмайды,</w:t>
        <w:br/>
        <w:t>бірақ оның тосқауылдық қызметі бұзылғанда қанға өтеді жэне</w:t>
        <w:br/>
        <w:t>ксантомдардың түзілуіне әкелуі мүмкін. Әндогенді және</w:t>
        <w:br/>
        <w:t>экзогенді холестериннің абсорбциясын тоқтатады. Соңғы әсері</w:t>
        <w:br/>
        <w:t>448</w:t>
        <w:br/>
        <w:t>Кестенің жалғасы</w:t>
        <w:br/>
        <w:t>1 2 8 4</w:t>
        <w:br/>
        <w:t>ЖЛовастатин Мевакор Таблетка Тамақтан кейін</w:t>
        <w:br/>
        <w:t>0,01; 0,02 тәулігіне 1 ретішеді</w:t>
        <w:br/>
        <w:t>және 0,04г</w:t>
        <w:br/>
        <w:t>Симвастатин Зокор Таблетка Тәулігіне 1 ретішеді</w:t>
        <w:br/>
        <w:t>0,005; 0,01;</w:t>
        <w:br/>
        <w:t>0,02 және</w:t>
        <w:br/>
        <w:t>0,04г</w:t>
        <w:br/>
        <w:t>Правастатин Липостат Таблетка 0,01 ! Тәулігіне 1 рет</w:t>
        <w:br/>
        <w:t>және0,02г тамақтан 30-40 мин</w:t>
        <w:br/>
        <w:t>алдын ішеді</w:t>
        <w:br/>
        <w:t>Гемфиброзил Гевилон Капсулада Тәулігіне 2 рет таңғы</w:t>
        <w:br/>
        <w:t>Регулин 0,8г; жәнетүскі астан 80-</w:t>
        <w:br/>
        <w:t>Иполипид қаптамамен Абмин алдынішеді</w:t>
        <w:br/>
        <w:t>қапталған</w:t>
        <w:br/>
        <w:t>таблетка 0,45</w:t>
        <w:br/>
        <w:t>және 0,6ғ</w:t>
        <w:br/>
        <w:t>Шипрофибрат Липанор Капсулада Тәулігіне 1 рет</w:t>
        <w:br/>
        <w:t>0%іг тамақтан кейін ішеді</w:t>
        <w:br/>
        <w:t>Никотин Ниацин Ұнтақ және Тәулігіне 2-8 рет</w:t>
        <w:br/>
        <w:t>қышқылы таблетка ашқарынғайпеді</w:t>
        <w:br/>
        <w:t>0,05г</w:t>
        <w:br/>
        <w:t>449</w:t>
      </w:r>
    </w:p>
    <w:p>
      <w:r>
        <w:t>болғанда реабсорбцияланады. Бауырда белсенді &gt; метаболиттер</w:t>
        <w:br/>
        <w:t>қышқылданады. Жартылай элиминация кезеңі 5- 8 сағат.</w:t>
        <w:br/>
        <w:t>Пробенецидтің жағымсыз әсерлері сирек көрініс береді.</w:t>
        <w:br/>
        <w:t>Науқастардың 2--4%-да асқорыту жолдарының тітіркенуі, тері</w:t>
        <w:br/>
        <w:t>бөртпелері, бүйректерінде уратты тастар түзілуі дамиды. Пробенецидті</w:t>
        <w:br/>
        <w:t>артық мөлшерде қабылдағанда ОЖЖ-ның қозуы, қалтырау, тыныс</w:t>
        <w:br/>
        <w:t>ортылығының параличінен кенеттен өлім дамуы мүмкін.</w:t>
        <w:br/>
        <w:t>Ачтуран және пробенецид дәрілік затты жеке көтере алмағанда,</w:t>
        <w:br/>
        <w:t>асқазан мен ұлтабардың ойық жарасы (анамнезінде), бүйрек- тас</w:t>
        <w:br/>
        <w:t>ауруы, несеп қышқылы артық түзілетін подагра, қан жүйесі</w:t>
        <w:br/>
        <w:t>аурулары, бүйрек шамасыздығы кезінде тағайындалмайды.</w:t>
        <w:br/>
        <w:t>Подаграны емдеу шаралары барысында аллопуринолды антуран</w:t>
        <w:br/>
        <w:t>және бензбромаронмен ұштастырыт тағайындайды, ал аллопуринол</w:t>
        <w:br/>
        <w:t>мен пробенецидті бірге қолдануға болмайды.</w:t>
        <w:br/>
        <w:t>Негізгі препараттар</w:t>
        <w:br/>
        <w:t>Халықаралық | Паәтенттелген Шығ</w:t>
        <w:br/>
        <w:t>арылу Науқастарға</w:t>
        <w:br/>
        <w:t>жатенттелмеген (саудалық) й</w:t>
        <w:br/>
        <w:t>Балы атауы түрі арналған ақпарат</w:t>
        <w:br/>
        <w:t>Колхиция Колхикумдис- | Таблетка Ауырсынудың тоқтаға-</w:t>
        <w:br/>
        <w:t>перт нынша сызба (схема)</w:t>
        <w:br/>
        <w:t>бойынша ішеді</w:t>
        <w:br/>
        <w:t>Аллопуринол | Аллупол Таблетка Тамақтанудан кейін</w:t>
        <w:br/>
        <w:t>Пуринол 0,1 және ішеді. Урикозурикалық</w:t>
        <w:br/>
        <w:t>0,3 заттармен бірге</w:t>
        <w:br/>
        <w:t>Милурит тағайындағанда</w:t>
        <w:br/>
        <w:t>аллопуринол мөлшерін</w:t>
        <w:br/>
        <w:t>біртіндеп жоғарыла-</w:t>
        <w:br/>
        <w:t>тады, урикозуриялық</w:t>
        <w:br/>
        <w:t>заттарды төмендетеді.</w:t>
        <w:br/>
        <w:t>Алкогольді ишімдіктер-</w:t>
        <w:br/>
        <w:t>ді қолдануға болмайды</w:t>
        <w:br/>
        <w:t>Сульфинпи- Антуран Таблетка Аз мөлшерінен бастан,</w:t>
        <w:br/>
        <w:t>разон және кап" біртіндеп</w:t>
        <w:br/>
        <w:t>сулада0,іг | жоғарылатады.</w:t>
        <w:br/>
        <w:t>Бензобромарон Таблетка Подаграның жедел</w:t>
        <w:br/>
        <w:t>9,1г кезеңінен тыс</w:t>
        <w:br/>
        <w:t>Ш қолданады</w:t>
        <w:br/>
        <w:t>468</w:t>
        <w:br/>
        <w:t>сондықтан оларды қолдану шектелген әсіресе, постменопаузалық ”</w:t>
        <w:br/>
        <w:t>кезендегі әйелдерде).</w:t>
        <w:br/>
        <w:t>Остеопорозда жануарлардың сүйек тінінен алынатын кешенді</w:t>
        <w:br/>
        <w:t>препараз- оссеин - ғидроксиапатит (остеогенон) қолданылады. Ол</w:t>
        <w:br/>
        <w:t>остеобластарды белсендендіріп, сүйек түзілуін ынталандырады,</w:t>
        <w:br/>
        <w:t>сонымен қатар остеокластарды тежеп, сүйектің резорбциясына</w:t>
        <w:br/>
        <w:t>кедергі жасайды. Бірақ бұл препараттардың механизмі дәлелдеуді</w:t>
        <w:br/>
        <w:t>қажет етеді. Жанама әсерлері жоқ. Көбінесе басқа препараттармен</w:t>
        <w:br/>
        <w:t>жұптастырады.</w:t>
      </w:r>
    </w:p>
    <w:p>
      <w:r>
        <w:t>Ағзаға түсуін кальций дейгейінің азаюы сүйек тінін де</w:t>
        <w:br/>
        <w:t>гидроксиапатиттің түзілуінің бұзылуына әкеліп, остеопороз</w:t>
        <w:br/>
        <w:t>дамуына ықпал етуі мүмкін.</w:t>
        <w:br/>
        <w:t>Оларды негізінен алдын-алу үшін қолданған тиімді. Препарат-</w:t>
        <w:br/>
        <w:t>тарды энтералды енгізеді.</w:t>
        <w:br/>
        <w:t>Остеопорозда әсер механизмі әртүрлі препараттар жұптасты-</w:t>
        <w:br/>
        <w:t>рылатынын атап кеткен жөн. Жоұптастырып емдеудің жиі</w:t>
        <w:br/>
        <w:t>қолданылатын компоненті кальций тұздары.</w:t>
        <w:br/>
        <w:t>Берілген патологияны емдеуге ешқандай қатысы жоқ кейбір</w:t>
        <w:br/>
        <w:t>препараттар да кальций иондарының балансына әсер етуі мүмкін</w:t>
        <w:br/>
        <w:t>екендігін ескерген маңызды. Мысалы, тиазидтер тобының зәр</w:t>
        <w:br/>
        <w:t>айдағыш заттары кальций иондарының экскрециясын азайтады</w:t>
        <w:br/>
        <w:t>(олардың дисталды өзектелерде реабсорбциясын арттыру</w:t>
        <w:br/>
        <w:t>арқылы). Тиазидтерді ұзақ уақыт қабылдаса (айлар бойы),</w:t>
        <w:br/>
        <w:t>остеопороз кезінде олар сүйек тінінің тығыздығын жоғарылатып,</w:t>
        <w:br/>
        <w:t>сынықтың жиілігін азайтады.</w:t>
        <w:br/>
        <w:t>Зәр айдағыш заттардың басқа өкілі фуросемид, диурезді айқын</w:t>
        <w:br/>
        <w:t>жоғарлатуымен қатар Генле ілмегінің жоғарлаған бөлігінде</w:t>
        <w:br/>
        <w:t>кальций ионының реабсорбциясын азайтады, нәтижесінде</w:t>
        <w:br/>
        <w:t>кальций ионының шығарылуын жоғарылайды. Этакрин</w:t>
        <w:br/>
        <w:t>қышқылы да ұқсас әсер көрсетеді. Сонымен әртүрлі зәр айдағыш</w:t>
        <w:br/>
        <w:t>заттар кальций ионының алмасуына түрліше әсер етеді</w:t>
        <w:br/>
        <w:t>456</w:t>
        <w:br/>
        <w:t>28 Тарау</w:t>
        <w:br/>
        <w:t>СЕМІРУДЕ ҚОЛДАНЫЛАТЫН ДӘРІЛІК ЗАТТАР</w:t>
        <w:br/>
        <w:t>Семіру майдың артық мөлшерде жиналуымен көрінеді. Бұл</w:t>
        <w:br/>
        <w:t>энергетикалық баланстың ұзақ уақыт бойы бұзылуы нәтижесінде</w:t>
        <w:br/>
        <w:t>дамиды. Бұл кезде тағаммен түсетін энергия мөлшері оның.</w:t>
        <w:br/>
        <w:t>шығынына қарағанда жоғары, мысалы, физикалық жүктеме</w:t>
        <w:br/>
        <w:t>жеткіліксіз болғанда. Әрине, семіруге ықпал ететін маңызды</w:t>
        <w:br/>
        <w:t>факторға тағамдық рационда майдың мәлшерінің қалыптан жоғары</w:t>
        <w:br/>
        <w:t>болуы және гиподинамия жатады. Дененің артық салмағына</w:t>
        <w:br/>
        <w:t>генетикалық бейімділікті де ескерген жөн. Сонымен қатар,</w:t>
        <w:br/>
        <w:t>психикалық және нейроэндокринді факторлар, жасы маңызды рөл</w:t>
        <w:br/>
        <w:t>атқарады.</w:t>
        <w:br/>
        <w:t>Семіру диабет, жүрек-тамыр аурулары, остеоартрит және басқа</w:t>
        <w:br/>
        <w:t>көптеген созылмалы аурулар дамуында қатер факторы</w:t>
        <w:br/>
        <w:t>болғандықтан, күрделі медициналық мәселе болып табылады.</w:t>
        <w:br/>
        <w:t>Сонымен қатар, адамдардың осындай контингенті арасында</w:t>
        <w:br/>
        <w:t>(уақытынан ерте кайтыс болу артуда. Сондықтан дене салмағын</w:t>
        <w:br/>
        <w:t>төмендету -- негізгі және жалғыз ғана мақсат емес; семіруді</w:t>
        <w:br/>
        <w:t>емдеудің басты мәселесі, семірумен бірге жүретін аурулардан</w:t>
        <w:br/>
        <w:t>мүгедектікті және өлім санын азайту.</w:t>
        <w:br/>
        <w:t>Семіруді емдеудің негізгі қағидасы - қабылдайтын тағамның</w:t>
        <w:br/>
        <w:t>қуаттылығын төмендету және физикалық белсенділікті артғыру.</w:t>
        <w:br/>
        <w:t>Бұл шаралардың тиімсіздігінде фармакологиялык препараттарды</w:t>
        <w:br/>
        <w:t>колдануға тура келеді. Семіруді емдеу үшін колданылатын заттар</w:t>
        <w:br/>
        <w:t>келесі топтарға жіктеледі:</w:t>
        <w:br/>
        <w:t>е Тәбетті төмендетуші заттар (анорексигенді заттар).</w:t>
        <w:br/>
        <w:t>е Липолизді және термогенезді ынталандырушы заттар.</w:t>
      </w:r>
    </w:p>
    <w:p>
      <w:r>
        <w:t>» Асқазан-ішек жолында майлардың сіңірілуін бұзатын</w:t>
        <w:br/>
        <w:t>заттар (липазаның тежегіштері).</w:t>
        <w:br/>
        <w:t>е Органолептикалық қасиеті бойынша майларды</w:t>
        <w:br/>
        <w:t>алмастырушы заттар (қуаттылығы төмен немесе асқазан-</w:t>
        <w:br/>
        <w:t>ішек жолында сіңбейтін).</w:t>
        <w:br/>
        <w:t>е Қантты алмастырушы заттар (көмірсу емес және май</w:t>
        <w:br/>
        <w:t>синтезіне қатыспайтын).</w:t>
        <w:br/>
        <w:t>Тәбетті төмендетуші заттар (анорексигенді заттар) келесі</w:t>
        <w:br/>
        <w:t>топтарға жіктеледі:</w:t>
        <w:br/>
        <w:t>Катехоламинергиялық жүйеге әсер (ОЖЖ ынталандырушы)</w:t>
        <w:br/>
        <w:t>ететін заттар: Фепранон (Амфепрамон)</w:t>
        <w:br/>
        <w:t>П. Катехоламинергиялық және серотонинергиялық жүйеге</w:t>
        <w:br/>
        <w:t>әсер ететін заттар: Сибутрамин (Меридиа)</w:t>
        <w:br/>
        <w:t>Осы препараттардың барлығы гипоталамуста орналаскан</w:t>
        <w:br/>
        <w:t>тәбетті реттейтін орталық механизмдерге әсер етеді. Тиімділігі</w:t>
        <w:br/>
        <w:t>жоғары анорексигенді заттарға орталық және шеткі</w:t>
        <w:br/>
        <w:t>симпатомиметикалық қасиеттері бар фенилалкиламиндер</w:t>
        <w:br/>
        <w:t>450</w:t>
        <w:br/>
        <w:t>24 Тарау</w:t>
        <w:br/>
        <w:t>ОСТЕОПОРОЗДЫ ЕМДЕУДЕ ҚОЛДАНЫЛАТЫН ДӘРІЛІК</w:t>
        <w:br/>
        <w:t>ЗАТТАР</w:t>
        <w:br/>
        <w:t>Остеопороз кезінде сүйектердің салмағы және тығыздығы”</w:t>
        <w:br/>
        <w:t>кемиді, сонымен қатар микроархитектоникасы өзгеріп, олардың</w:t>
        <w:br/>
        <w:t>омырылғыштығына және сыну (омыртқа, тоқпан жілік</w:t>
        <w:br/>
        <w:t>мойнының) қаупінің жоғарылап, көбінесе мүгедектіктің және</w:t>
        <w:br/>
        <w:t>қарт адамдардың мезгілсіз қайтыс болуының себебі болып</w:t>
        <w:br/>
        <w:t>табылады. Мұндай науқастар ұзақ емделуді және көп қаражат</w:t>
        <w:br/>
        <w:t>шығынын талап етеді. Остеопороздың орта жастағы және қарт</w:t>
        <w:br/>
        <w:t>адамдар арасында оқиі кездесуі осы паталогияны емдеу үшін</w:t>
        <w:br/>
        <w:t>тиімді дәрілік заттарды қарқынды іздестіруге жол салды.</w:t>
        <w:br/>
        <w:t>Сүйек тінінің үнемі жаңару үрдісінен өтіп тұратыны белгілі.</w:t>
        <w:br/>
        <w:t>Сүйектің резорбциясы (остеокластардың кызметі нәтижесінде) және</w:t>
        <w:br/>
        <w:t>жаңа сүйек тінінің түзілуі (остеобластармен) өмір бойы жүреді. 30</w:t>
        <w:br/>
        <w:t>жасқа келгенде сүйектің салмағы ішегіне жетеді, одан кейін</w:t>
        <w:br/>
        <w:t>біртіндеп төмендей бастайды; 15 жасқа келгенде, 30-50%-ке азаяды.</w:t>
        <w:br/>
        <w:t>Остеопороз сүйектің резорбциясы мен түзілуінің арасындағы</w:t>
        <w:br/>
        <w:t>динамикалық тепе-теңдік бұзылғанда дамиды. Бұл тепе-теңдік</w:t>
        <w:br/>
        <w:t>көптеген эндогенді заттармен реттеледі: жыныс гормондарымен,</w:t>
        <w:br/>
        <w:t>қалқанша маңы безі тормонымен, өсу тормонымен,</w:t>
        <w:br/>
        <w:t>кортикостероидтармен, кальцитонинмен, О витамині және оның</w:t>
        <w:br/>
        <w:t>метаболиттерімен, остеокластардың белсенділігін реттейтін арнайы</w:t>
        <w:br/>
        <w:t>протеиндермен (остеопротегерин және т.б), цитокиндермен, кальций</w:t>
        <w:br/>
        <w:t>иондарымен. Сонымен қатар, сүйектің салмағын және құрылымын</w:t>
        <w:br/>
        <w:t>калыпты ұстап түсіру үшін механикалық жүктеме және</w:t>
        <w:br/>
        <w:t>генетикалық фактор маңызды орың алады.</w:t>
        <w:br/>
        <w:t>Остеопорозда қолайлы әсер көрсететін препараттар келесі</w:t>
      </w:r>
    </w:p>
    <w:p>
      <w:r>
        <w:t>топтарға жіктеледі:</w:t>
        <w:br/>
        <w:t>ІГормондар,олардың аналогтары және туындылары,</w:t>
        <w:br/>
        <w:t>1. Жынысгормондары (эстрогендер, андрогендер)</w:t>
        <w:br/>
        <w:t>2. Қальцитониндер</w:t>
        <w:br/>
        <w:t>П Б3 випаминінің белсенді метаболшптері</w:t>
        <w:br/>
        <w:t>(альфакальцидол, кальцитриол)</w:t>
        <w:br/>
        <w:t>ІП Жануар тектес жұптпастыратын препараттар</w:t>
        <w:br/>
        <w:t>(оссеин-гидроксиалатит)</w:t>
        <w:br/>
        <w:t>ІР. Синтепикалық қосылыстар</w:t>
        <w:br/>
        <w:t>е Бисфосфонаттар (этидронат, памидронат, алендронат және</w:t>
        <w:br/>
        <w:t>т.б)</w:t>
        <w:br/>
        <w:t>е Фторидтер (натрий фториді, натрий монофторфосфаты)</w:t>
        <w:br/>
        <w:t>Кальций тұздары (кальций карбонаты, цитраты және т.б.)</w:t>
        <w:br/>
        <w:t>е Анаболикалық стероидтар (ретаболил, феноболин)</w:t>
        <w:br/>
        <w:t>Келтірілген заттардың фармакотерапиялық тиімділігі сүйектің</w:t>
        <w:br/>
        <w:t>452</w:t>
        <w:br/>
        <w:t>Бисфосфонаттарды тек остеопорозда ғана емес, сүйектің</w:t>
        <w:br/>
        <w:t>Педжет ауруында, гиперкальциемияда, гиперпаратиреозда,</w:t>
        <w:br/>
        <w:t>қатерлі ісіктердегі сүйек зақымдалуда қолданады. Соңғы</w:t>
        <w:br/>
        <w:t>патологияда, әсіресе, остеолиз қатты ауыру сезімімен жүргенде,</w:t>
        <w:br/>
        <w:t>қолданылатын препараттардың бірі натрий қклодронаты</w:t>
        <w:br/>
        <w:t>(Бонефо. Ол асқазан-ішек жолынан нашар сіңіріледі.</w:t>
        <w:br/>
        <w:t>Биожеткіліктігі 1-2 %. Сондықтан жоғары концентрация құру</w:t>
        <w:br/>
        <w:t>үшін препаратты тек тамырға енгізеді. Тіндерге тез таралады.</w:t>
        <w:br/>
        <w:t>Сүйекке айқын ұқсастығы бар. Ағзадан бүйрек арқылы</w:t>
        <w:br/>
        <w:t>(өзгермеген заттың - 70% бірініші тәулікте әкскрецияланады)</w:t>
        <w:br/>
        <w:t>шығарылады. Көк тамырға және ішке еңгізеді. Препарат</w:t>
        <w:br/>
        <w:t>науқастармен жақсы көтеріледі. Жанама әсерінен көбінесе,</w:t>
        <w:br/>
        <w:t>диспепсиялық бұзылыстар (лоқсу, құсу, ауыру, диарея және т.б.)</w:t>
        <w:br/>
        <w:t>байқалады. Әтидронатқа қарағанда сүйек минерализациясын аз</w:t>
        <w:br/>
        <w:t>дәрежеде бұзады.</w:t>
        <w:br/>
        <w:t>Динатрий памидронаты (Аредиа) да сүйек тініне метастаз</w:t>
        <w:br/>
        <w:t>беретін қатерлі ісіктерде (сүт безінің, тыныс жолдарының қатерлі</w:t>
        <w:br/>
        <w:t>ісігі, миелома ауруы) дамитын остеолизде және гиперкаль-</w:t>
        <w:br/>
        <w:t>циемияда қолданады. Препарат сүйек тінінің резорбциясын</w:t>
        <w:br/>
        <w:t>тежейді және қан сарысуында кальций ионының мөлшерін</w:t>
        <w:br/>
        <w:t>төмендетеді. Бұл қатерлі ісіктің сүйекті зақымдау қарқын-</w:t>
        <w:br/>
        <w:t>дылығын баяулатады, ауыру сезімін азайтады. Препаратты көк</w:t>
        <w:br/>
        <w:t>тамырға тамшылатын енгізеді. Жанама әсерінен қызба,</w:t>
        <w:br/>
        <w:t>диспепсиялық бұзылыстар, миалгия, лимфоцитопения, анемия,</w:t>
        <w:br/>
        <w:t>гипокальциемия, гипофосфатемия, гипомагниемия, аллергиялық</w:t>
        <w:br/>
        <w:t>реакциялар т.б. болуы мүмкін.</w:t>
        <w:br/>
        <w:t>Фторидтердің ұзақ уақыт бойы қолданылуына қарамастан,</w:t>
        <w:br/>
        <w:t>оларды остеопорозда қолдану жайында әлі бірыңғай пікір жоқ.</w:t>
        <w:br/>
        <w:t>Соған қарамастан, көптеген клиницистер белгілі оң әсерін байқап,</w:t>
        <w:br/>
        <w:t>осы препараттарды тағайындауды жалғастыруда. Соңғы әсері</w:t>
      </w:r>
    </w:p>
    <w:p>
      <w:r>
        <w:t>остеобластардың ынталануына, олардың пролиферациясының</w:t>
        <w:br/>
        <w:t>күшеюіне байланысты. Фторидтерді қолдануды шектейтін</w:t>
        <w:br/>
        <w:t>олардың емдік әсер кеңдігінің жеткіліксіздігі. Сонымен қоса, олар</w:t>
        <w:br/>
        <w:t>көптеген жанама әсерлер: сүйектің (флюороз), асқазан-ішек</w:t>
        <w:br/>
        <w:t>жолының зақымдауын (лоқсу, құсу, ауыру, қан ағу),</w:t>
        <w:br/>
        <w:t>остеомаляция, және т.б. шақырады. Фторидтер тобындағы</w:t>
        <w:br/>
        <w:t>уыттылығы аз натрий монофосфаты.</w:t>
        <w:br/>
        <w:t>Терипаратид (адамның паратиреоидты гормонының амин-</w:t>
        <w:br/>
        <w:t>қышқылды бөлігі) аз мөлшерде үзілмелі қолданғанда остеоблас-</w:t>
        <w:br/>
        <w:t>тарды ынталандырады және сүйек трабекуласының тығыздығын</w:t>
        <w:br/>
        <w:t>жоғарылатады, остеопорозда қолайлы әсер көрсетеді деген мәлі-</w:t>
        <w:br/>
        <w:t>меттер бар. Бірақ бұл мәліметтер қосымша зерттеулерді талап етеді.</w:t>
        <w:br/>
        <w:t>Анаболикалық стероидтар сүйек тінінің салмағын арттыру</w:t>
        <w:br/>
        <w:t>арқылы остеопороздың дамуын баяулатады. Дегенмен олардың</w:t>
        <w:br/>
        <w:t>бірқатар жағымсыз жақтары (маскулинизация, қан сарысуында</w:t>
        <w:br/>
        <w:t>ТТЛП саны жоғарылайды, бауырдың қызметі бұзылады) бар,</w:t>
        <w:br/>
        <w:t>455</w:t>
        <w:br/>
        <w:t>тобының қосылысы фенамин жатады. Оның әсер ету механизмі,</w:t>
        <w:br/>
        <w:t>негізінен, жүйке ұштарынан норадреналин мен дофаминнің босап</w:t>
        <w:br/>
        <w:t>шығуын және олардың қайта ұсталуын тежеу. Бұл кезде орталық</w:t>
        <w:br/>
        <w:t>адренорецепторлар және дофаминдік рецепторлар ынталанып,</w:t>
        <w:br/>
        <w:t>аштық орталығының тежелуіне әкеледі.</w:t>
        <w:br/>
        <w:t>Сонымен қатар, фенамин ми қыртысына ынталандырғыш әсер</w:t>
        <w:br/>
        <w:t>көрсетіп, аштық орталығын екіншілік тежеуі мүмкін. Бірақ</w:t>
        <w:br/>
        <w:t>анорекеигенді әсер - фенаминнің жалғыз ғана әсері емес. Соған</w:t>
        <w:br/>
        <w:t>байланысты бұл зат белсенді психостимуляторларға жатады және</w:t>
        <w:br/>
        <w:t>айқын шеткі симпатомиметикалық қаспеттері бар, оны</w:t>
        <w:br/>
        <w:t>қолданғанда мазасыздық, ұйқысыздық, тахикардия, артериялық</w:t>
        <w:br/>
        <w:t>қысымнышц жоғарылауы дамиды. Дәріге физикалық тәуелділік</w:t>
        <w:br/>
        <w:t>даму қауіпі зор. Сондықтан фенамин анорексигенді зат ретінде</w:t>
        <w:br/>
        <w:t>қолданылмайды.</w:t>
        <w:br/>
        <w:t>Фенаминнің (фенилалкиламин туындысы) таңдамалы</w:t>
        <w:br/>
        <w:t>анорексигенді әсері бар бірқатар аналогтары алынған, мысалы</w:t>
        <w:br/>
        <w:t>фепранон (амфепранон). Ол фенаминмен фармакологиялық ұқсас,</w:t>
        <w:br/>
        <w:t>бірақ, тәбетті төмендету қабілеті аз. Фепранонның анорексигенді</w:t>
        <w:br/>
        <w:t>әсерінің механизмі фенаминге ұксас, дегенмен ол ОЖЖ аз</w:t>
        <w:br/>
        <w:t>дәрежеде ынталандырады. Сонымен қатар, оның шеткі</w:t>
        <w:br/>
        <w:t>адреномиметикалық әсері айқын байқалмайды.</w:t>
        <w:br/>
        <w:t>Препаратты тағайындауды тағамды қабылдауды азайтумен</w:t>
        <w:br/>
        <w:t>жүұптастырады. Фепранонды ішке, асқа дейін 30-60 мин бұрын</w:t>
        <w:br/>
        <w:t>енгізеді. Ұйқы бұзылуын болдырмау үшін оны күннің тек бірінші</w:t>
        <w:br/>
        <w:t>жартысында қабылдайды. Емдеуді дәрігердің бақылауымен</w:t>
        <w:br/>
        <w:t>жүргізу қажет.</w:t>
        <w:br/>
        <w:t>Фенранонды қолданғанда жүрек-тамыр жүйесі (тахикардия, арте-</w:t>
        <w:br/>
        <w:t>риялық қысымның жоғарылауы, аритмиялар) және ОЯХЖ. жағынан</w:t>
        <w:br/>
        <w:t>(мазасыздық, ұйқының бұзылуы) жанама әсерлер дамуы мүмкін.</w:t>
        <w:br/>
        <w:t>Дәріге бейімделу және физикалық тәуелділік дамуы анықталған.</w:t>
        <w:br/>
        <w:t>Препаратты айқын артериялық гипертензияда, коронарлық</w:t>
        <w:br/>
        <w:t>жетіспеушілікте, мидың қан айналымы бұзылыстарында,</w:t>
        <w:br/>
        <w:t>глаукомада, тиреотоксикозда, ОЖЖ-нің жоғары козғыштығымен</w:t>
        <w:br/>
        <w:t>және тырысумен жүретін жүйке ауруларында қолдануға болмайды.</w:t>
      </w:r>
    </w:p>
    <w:p>
      <w:r>
        <w:t>Серотониннің нейроналда қайта ұсталуын тандамалы</w:t>
        <w:br/>
        <w:t>тежейтіндердің де анорексигенді қасиеттері бар. Дегенмен, осы</w:t>
        <w:br/>
        <w:t>топтың бұрыннан белгілі препараттары жанама әсерлеріне</w:t>
        <w:br/>
        <w:t>байланысты қазір қолданылмайды. Мысал үшін антидепрессант</w:t>
        <w:br/>
        <w:t>ретінде қолданылатын флуоксетинді келтіруге болады. Бірақ</w:t>
        <w:br/>
        <w:t>оның айқын анорексигенді әсері бар.</w:t>
        <w:br/>
        <w:t>Сибутрамин (меридиа) норадреналин, серотоняя және</w:t>
        <w:br/>
        <w:t>дофаминнің нейроналды қайта ұсталуын тежейтін анорексигенді</w:t>
        <w:br/>
        <w:t>зат. Қан сарысуында несеп қышқылының концентрациясын</w:t>
        <w:br/>
        <w:t>төмендетеді, липидтер мөлшеріне қолайлы әсер көрсетеді.</w:t>
        <w:br/>
        <w:t>Асқазан-ішек жолынан жылдам және жақсы (-77%) сіңіріледі.</w:t>
        <w:br/>
        <w:t>Препараттың үлкен бөлігі бауырдан біріншілік еткенде</w:t>
        <w:br/>
        <w:t>метаболизмге ұшырайды.</w:t>
        <w:br/>
        <w:t>451</w:t>
        <w:br/>
        <w:t>Колхицин мес жасушаларынан гистамин бөлінуін, инсулин</w:t>
        <w:br/>
        <w:t>секрециясын, меланин гранулаларының меланофорға ауысуын</w:t>
        <w:br/>
        <w:t>баяулатады. Аталған әсерлердің колхициннің терапиялық</w:t>
        <w:br/>
        <w:t>концентрациясына байланысты дамуы, гранулалар қозғалысына</w:t>
        <w:br/>
        <w:t>микротүтікішпелердің зақымдалуының әсері клиникада әлі толық</w:t>
        <w:br/>
        <w:t>анықталмаған.</w:t>
        <w:br/>
        <w:t>Колхицин гипотермияны дамытады, тыныс алу орталығын және</w:t>
        <w:br/>
        <w:t>жүйке- бұлшықеттік тасымалды тежейді, қатехоламиндерге:</w:t>
        <w:br/>
        <w:t>сезімталдылығын жоғарылатып, қантамыр тарылтатын орталықты</w:t>
        <w:br/>
        <w:t>тітіркендіріп, қантамырларды тікелей тарылтатындықтан АҚҚ</w:t>
        <w:br/>
        <w:t>көтереді. ішектерде жылдам сіңеді. Қандағы концентрация шыңы</w:t>
        <w:br/>
        <w:t>0,5--2 сағаттан кейін дамиды. Энтерогепатикалық айналымға қан</w:t>
        <w:br/>
        <w:t>ақуыздарымен байланыспай қатысады. Бауырда, бүйректе,</w:t>
        <w:br/>
        <w:t>көкбауырда жиналады. Өт және ішек бөздерімен, ал қабылданған</w:t>
        <w:br/>
        <w:t>мөлтпердің 10--20%-ы несеппен сыртқа шығарылады. Бауыр</w:t>
        <w:br/>
        <w:t>аурулары кезінде бүйректік экекреция жоғарылайды. Колхицин бір</w:t>
        <w:br/>
        <w:t>рет көктамырға иньекция жасағаннан 9 күннен кейін гранулоциттер</w:t>
        <w:br/>
        <w:t>мен несепте анықталады.</w:t>
        <w:br/>
        <w:t>Колхицин подағра үстамаларын басу мақсатында ішке немесе</w:t>
        <w:br/>
        <w:t>көктамырға баяу енгізіледі. Науқастардың 5 %-да алғашқы бір</w:t>
        <w:br/>
        <w:t>сағатта - ақ буындардағы ауыру сезімі, ісіну, гиперемия қайтады,</w:t>
        <w:br/>
        <w:t>науқастардың 75 %-да емдік әсер 12 сағаттан кейін көрініс беріп,</w:t>
        <w:br/>
        <w:t>максимум дәрежеге 48--72 сағаттан кейін жетеді. Жүрек-қантамыр</w:t>
        <w:br/>
        <w:t>жүйесімен, бүйрек, бауыр, асқорыту жолы сырқаттанған қарт</w:t>
        <w:br/>
        <w:t>науқастарды колхицинмен емдеу аса сақтықты талап етеді.</w:t>
        <w:br/>
        <w:t>Профилактикалық мақсатта колхицин жиі рецидив беретін подагра</w:t>
        <w:br/>
        <w:t>кезінде тағайындалады. Ал, аллопуринол және урикозуриялық</w:t>
        <w:br/>
        <w:t>дәрілік заттар асқынулардың алдың алу мақсатында беріледі.</w:t>
        <w:br/>
        <w:t>Колхицин сонымен қатар, отбасылық жерорта теңіздік қызба</w:t>
        <w:br/>
        <w:t>(дофамия-гидроксилаза белсенділігін төмендетеді), біріншілік</w:t>
        <w:br/>
        <w:t>амилоидоз (амилоидты фибриллалар түзілуінің алдың алады),</w:t>
        <w:br/>
        <w:t>еклеродермия, Бехчет ауруы, псориаз (тері жағдайын жақсартады),</w:t>
        <w:br/>
        <w:t>склероз, бауырдың біріншілік биллиарлы циррозы кезінде</w:t>
        <w:br/>
        <w:t>қолданылады.</w:t>
        <w:br/>
        <w:t>Колхицин ішектердің, әсіресе, жіңішке ішек эпителийі</w:t>
        <w:br/>
        <w:t>жасушаларының митоздық бөлінуін тежейді. Колхицинді</w:t>
        <w:br/>
        <w:t>енгізгеннен бірнегше сағаттан кейін лоқсу, құсу, диарея, шш</w:t>
        <w:br/>
        <w:t>аймағында ауыру сезімі дамуы мүмкін. Емдік шаралардың алғашқы</w:t>
        <w:br/>
        <w:t>курсында асқорыту жүйесі жағынан бұзылыстар колхицин мөліпері</w:t>
      </w:r>
    </w:p>
    <w:p>
      <w:r>
        <w:t>мен енгізу жолына тәуелсіз айқын көрініс береді. Қайталамалы</w:t>
        <w:br/>
        <w:t>емдік курстар кезінде аз мөлшперде көктамырлық инһекцияларды</w:t>
        <w:br/>
        <w:t>қолдану нәтижесінде колхициннің асқорыту жолына уытты әсері</w:t>
        <w:br/>
        <w:t>азаюы мүмкін. Колхицинмен жіті улану симптомдары --</w:t>
        <w:br/>
        <w:t>жұтқыншақта қызғандай | ауыру сезімі, геморрагиялық</w:t>
        <w:br/>
        <w:t>гастроэнтерит, жүйелі васкулит, гематурия, олигурия, жүйке-</w:t>
        <w:br/>
        <w:t>бұлшықеттік тосқауыл, тыныс орталығының параличі.</w:t>
        <w:br/>
        <w:t>459</w:t>
        <w:br/>
        <w:t>Кальций алмасуын реттеуде маңызды орынды РЗ витами--</w:t>
        <w:br/>
        <w:t>нінің белсенді метаболиттпері (кальцитриол, альфакальцидол)</w:t>
        <w:br/>
        <w:t>алады. Олар кальций және фосфордың ішектен сорылуына,.</w:t>
        <w:br/>
        <w:t>сонымен қатар бүйрек өзекшелеріндегі реабсорбциясына ықпал</w:t>
        <w:br/>
        <w:t>етеді, кальций және фосфордың сүйектен мобилизациялануын</w:t>
        <w:br/>
        <w:t>және қан сарысуына түсуін ынталандырады. Сонғысы қанық-</w:t>
        <w:br/>
        <w:t>қанда сүйектің минерализациясы жоғарылайды. Көрсетілген</w:t>
        <w:br/>
        <w:t>препараттар паратиреоидты гормонның деңгейін төмендетеді.</w:t>
        <w:br/>
        <w:t>Оларды гипокальциемияға (соның ішінде гиперпаратиреозда да),</w:t>
        <w:br/>
        <w:t>остеопорозда қолданады.</w:t>
        <w:br/>
        <w:t>Қальцитриол ішектен :-кақсы сіңіріледі. Қандағы кальций</w:t>
        <w:br/>
        <w:t>иондарының жоғары деңгейі шамамен 10 сағаттан кейін</w:t>
        <w:br/>
        <w:t>анықталады. Әсерінің ұзақтығы 8-5 күн. Препарат бауырда</w:t>
        <w:br/>
        <w:t>метаболизденеді. Негізінен өт арқылы ішекке түседі. Оны ішке</w:t>
        <w:br/>
        <w:t>және көк тамырға енгізеді.</w:t>
        <w:br/>
        <w:t>Альфакальцидолға да осы қасиеттер тән, дегенмен, ол</w:t>
        <w:br/>
        <w:t>кальцитриолға қарағанда шамадан тыс гиперкальциемия</w:t>
        <w:br/>
        <w:t>шақырады.</w:t>
        <w:br/>
        <w:t>Остеопорозды емдеуде синтетикалық препараттар іпнінде</w:t>
        <w:br/>
        <w:t>пирофосфор қышқылының туындылары - биефосфонаттар</w:t>
        <w:br/>
        <w:t>(этидронат, памидронат, алендронат және т.б.) кең қолданылады.</w:t>
        <w:br/>
        <w:t>Бұл заттар сүйектің гидроксиапатитінің кристаллдарымен берік</w:t>
        <w:br/>
        <w:t>байланысады және химиялық, биологиялық тұрақтылығына</w:t>
        <w:br/>
        <w:t>қарай сүйек тіндерінде көптеген айлар немесе жылдар бойы</w:t>
        <w:br/>
        <w:t>сақталады. Сүйектің резорбциялануында бисфосфонаттар</w:t>
        <w:br/>
        <w:t>жергілікті босап шығады. Олар остеокластардың белсенділігі мен</w:t>
        <w:br/>
        <w:t>санын төмендетеді және сүйек резорбциясының қарқынды-</w:t>
        <w:br/>
        <w:t>лығын азайтады. Бисфосфонаттар сонымен қатар остеобластарға</w:t>
        <w:br/>
        <w:t>да әсер етіп, олардың остеокластарды ынталандырушы әсерін</w:t>
        <w:br/>
        <w:t>басады.</w:t>
        <w:br/>
        <w:t>Сүйектің қальцификациясын мүлдем тежемейтін және остео-</w:t>
        <w:br/>
        <w:t>маляция шақырмайтын бисфосфонаттар (мысалы, алендронат)</w:t>
        <w:br/>
        <w:t>зор қызығушылық туындатып отыр. Сондықтан жай</w:t>
        <w:br/>
        <w:t>препараттарды тек курстық емдеуде ғана емес, ұзақ уақыт</w:t>
        <w:br/>
        <w:t>үзіліссіз тағайындайды.</w:t>
        <w:br/>
        <w:t>Бисфосфонаттар асқазан-ішек жолынан нашар сіңіріледі (&lt;10%),</w:t>
        <w:br/>
        <w:t>сол себепті оларды аш қарынға қабылдаған жөн. Сорылған заттың</w:t>
        <w:br/>
        <w:t>жартысына жуығы сүйекте қорға жиналады, қалған бәлігі</w:t>
        <w:br/>
        <w:t>өзгермеген түрде бүйрек арқылы шығарылады. Препараттарды</w:t>
        <w:br/>
        <w:t>парентералды көк тамырға тамшылату жолмен енгізеді.</w:t>
        <w:br/>
        <w:t>Олар жақсы көтеріледі. Памидронаттың тітіркендіргіш жанама</w:t>
        <w:br/>
        <w:t>әсері айқын байқалатындықтан оны тек парентералды енгізеді.</w:t>
        <w:br/>
        <w:t>Әтидронат сүйектің минерализациясын бұзып, остеомаляция</w:t>
        <w:br/>
        <w:t>шақыруы мүмкін. Бұл жағынан П-ІП ұрпақ бисфосфонаттары</w:t>
        <w:br/>
        <w:t>қауіпсіз); соның ішінде алендронат. Үлкен мөлшерде ол</w:t>
      </w:r>
    </w:p>
    <w:p>
      <w:r>
        <w:t>тітіркендіргіш әсер көрсетеді, дегенмен аз уақыт энтералды</w:t>
        <w:br/>
        <w:t>енгізуге болады.</w:t>
        <w:br/>
        <w:t>454</w:t>
        <w:br/>
        <w:t>!</w:t>
        <w:br/>
        <w:t>сырқаттарған науқастарға да тағайындалады. Дәрілік заттардың</w:t>
        <w:br/>
        <w:t>үш тобын қолдануға болады:</w:t>
        <w:br/>
        <w:t>колхицин (тек подагра кезінде қабынуға қарсы әсер көрсетеді,</w:t>
        <w:br/>
        <w:t>уыттылығы өте жоғары);</w:t>
        <w:br/>
        <w:t>е аллопуринол (несеп қышқылы түзілуінің соңғы сатысын</w:t>
        <w:br/>
        <w:t>тежейді);</w:t>
        <w:br/>
        <w:t>е урикозуриялық дәрілік заттар (несеп қышқылы эксрециясын</w:t>
        <w:br/>
        <w:t>ынталандырады).</w:t>
        <w:br/>
        <w:t>Подагра диагнозы анықталғаннан кейін емдеу шаралары жедел</w:t>
        <w:br/>
        <w:t>артрит кезінде дамитын қатты ауыру сезімін басуға және ағзаға</w:t>
        <w:br/>
        <w:t>пуриндер түсуін шектеуге бағытталады (тағам рационынан ет,</w:t>
        <w:br/>
        <w:t>саңырауқұлақтар, дәнді-дақылдарды, сыра, виноны алып тастау).</w:t>
        <w:br/>
        <w:t>Көп мөлшерде сұйықтық, асханалық минеральды суды қабылдау</w:t>
        <w:br/>
        <w:t>тағайындалады (тәулігіне 1--2 л). Стероидты емес қабынуға қарсы</w:t>
        <w:br/>
        <w:t>дәрілік заттар ауыру сезімін басу мақсатында берілсе, ал</w:t>
        <w:br/>
        <w:t>простогландиндер подагралық артрит патогенезіне қатысады. Осы</w:t>
        <w:br/>
        <w:t>топқа жататын кей дәрілік заттарға урикозуриялық әсер тән.</w:t>
        <w:br/>
        <w:t>Емдеу шараларын ұстама аралық кезеңде жылына 9--4 рет жедел</w:t>
        <w:br/>
        <w:t>артрит ұстамалары байқалғанда жүргізеді.</w:t>
        <w:br/>
        <w:t>КЕолхицивн (Колхикум-дисперт) -- Сойсһісшп. айішппаіе 1.</w:t>
        <w:br/>
        <w:t>алкалоиды, фенантрен туындысы. Подагра ұстамасы кезінде тез</w:t>
        <w:br/>
        <w:t>ауыру сезімін басады, үдемелі дамуына бөгет жасайды. Со/сһісшт,</w:t>
        <w:br/>
        <w:t>ашитпай І. өте улы өсімдік екенін Ежелгі Грециядағы дәрігер</w:t>
        <w:br/>
        <w:t>Диоскорид (б.з.д І ғ.) суреттеген. Подағра кезінде аталған өсімдікті</w:t>
        <w:br/>
        <w:t>қолдануды неміс дәрігері уоп біогікс (1768 ж.) тағайындаған. Ауыр</w:t>
        <w:br/>
        <w:t>подаграмен сырқаттанған Бенджамин Франклин Соісһісит</w:t>
        <w:br/>
        <w:t>ашитпайе І. АҚШ-қа әкелген. 1820 ж. Пьер Пеллетье және Жозеф</w:t>
        <w:br/>
        <w:t>Кавенту колхицинді бөліп алған.</w:t>
        <w:br/>
        <w:t>Колхицин таңдамалы түрде ураттар ааЫЫтҚЫН қабыну үдерісін</w:t>
        <w:br/>
        <w:t>басады. Басқа этиологиялы артриттер кезінде қандағы несеп</w:t>
        <w:br/>
        <w:t>қышқылы концентрацияға және олардың бүйректермен</w:t>
        <w:br/>
        <w:t>экскрециясына ешқандай емдік әсер көрсетпейді. Колхицин</w:t>
        <w:br/>
        <w:t>тубулинмен байланысып, қабыну инфильтраты жасушаларында</w:t>
        <w:br/>
        <w:t>және нефтрофилдерде митоз кезінде ұршық жішшпелерін</w:t>
        <w:br/>
        <w:t>деполимеризациялайды. Қабыну ошағына нейтрофилдер</w:t>
        <w:br/>
        <w:t>миграциясын бұзады, олардың фагоцитарлы қызметін, лактат</w:t>
        <w:br/>
        <w:t>синтезін, протеолитикалық ферменттер мен гликопротеиндер</w:t>
        <w:br/>
        <w:t>бөлінуін тежейді, буындардың рН қалыптастырады.</w:t>
        <w:br/>
        <w:t>Колхицин іп гцо және іп Әйго жағдайында өсімдік және</w:t>
        <w:br/>
        <w:t>жануарлар жасушаларының бөлінуін тосқауылдайды. Митоздық</w:t>
        <w:br/>
        <w:t>ұршық жіпшелерінің деструкциясы нәтижесінде метафазада</w:t>
        <w:br/>
        <w:t>тоқтайды. Алдымен, жылдам пролиферацияланатын жасушалар</w:t>
        <w:br/>
        <w:t>көбеюі бұзылады. Үлкен мөлшерде колхицин жасушалар тіршілігінің</w:t>
        <w:br/>
        <w:t>жойылуына әкеліп, митозды толығымен тоқтатады. Осындай</w:t>
        <w:br/>
        <w:t>антимиотикалық әсерді винкристин, винбластин, подофиллотоксин</w:t>
        <w:br/>
        <w:t>және гризеофульвин көрсетеді.</w:t>
      </w:r>
    </w:p>
    <w:p>
      <w:r>
        <w:t>458</w:t>
        <w:br/>
        <w:t>« ТАФ әсерлесетін рецепторларды тежеу (ТАФ аналогтары,</w:t>
        <w:br/>
        <w:t>алпразолам).</w:t>
        <w:br/>
        <w:t>Қазіргі уақытта негізінен алғашқы екі топтың тәжірибелік</w:t>
        <w:br/>
        <w:t>маңызы бар. Лейкотриендік жүйеге әсер ететін заттар үлкен</w:t>
        <w:br/>
        <w:t>назар аударуды. Қалған перспективті топтардың препараттары</w:t>
        <w:br/>
        <w:t>салыстырмалы жақын уақытта алынған. Қазір олар</w:t>
        <w:br/>
        <w:t>эксперименталдық ал. кейбіреуі клиникалық зерттеулерден</w:t>
        <w:br/>
        <w:t>өтуде, сондықтан олардың медициналық тәжірибеде маңызы</w:t>
        <w:br/>
        <w:t>жөнінде айтуға әлі ертерек.</w:t>
        <w:br/>
        <w:t>Қабынуға қарсы заттарды химиялық құрылысы бойынша</w:t>
        <w:br/>
        <w:t>етероидты және стероидты емес деп жіктеу қабылданған.</w:t>
        <w:br/>
        <w:t>Қабынуға қарсы стероидты заттарға глюкокортиконидтар</w:t>
        <w:br/>
        <w:t>жатады. Олардың қабынуға қарсы әсер механизмі арахидон</w:t>
        <w:br/>
        <w:t>қышқылының синтезіне қажет фосфолипаза АА2 тежелуіне</w:t>
        <w:br/>
        <w:t>байланысты. Глюкокортикоидтар фосфолипазаға тікелей әсер</w:t>
        <w:br/>
        <w:t>етпейді, олар аталған ферментті тежейтін эндогенді протеиндер -</w:t>
        <w:br/>
        <w:t>липокортиндер (синонимі - аннексиндер) синтезіне және босап</w:t>
        <w:br/>
        <w:t>шығуына ықпал етеді деген мәліметтер бар. Глюкоко-</w:t>
        <w:br/>
        <w:t>ртикомдтардың арахидон қышқылының синтезі деңгейінде әсер</w:t>
        <w:br/>
        <w:t>ететінін ескерсе, олардың қабынуға қарсы әсерінде тек</w:t>
        <w:br/>
        <w:t>простаноидтар ғана емес, оксиқышқылдар мең лейкотриендер</w:t>
        <w:br/>
        <w:t>және де ТАФ синтезін тежеудің де маңызы бар деп айтуға</w:t>
        <w:br/>
        <w:t>болады.</w:t>
        <w:br/>
        <w:t>Қабынуға қарсы белсенділігі бар стероидты емес</w:t>
        <w:br/>
        <w:t>қосылыстырға циклооксигенезаға тежегіш әсер көрсететін және</w:t>
        <w:br/>
        <w:t>сол арқылы простанонидтар (простагландиндер және тромбоксан)</w:t>
        <w:br/>
        <w:t>биосинтезін төмендететін заттар жатады. Соңғы жылдары</w:t>
        <w:br/>
        <w:t>циклооксигеназаның кем дегенде, екі түрі 1-ші және 2-ші типі</w:t>
        <w:br/>
        <w:t>бар екені көрсетілген. Циклооксигеназа-1 қалыпты жағдайда</w:t>
        <w:br/>
        <w:t>өндіріледі және ағзада простаноидтар түзілуін реттейді.</w:t>
        <w:br/>
        <w:t>Циклооксигеназа-2 (ЦОГ-2) өндірілуі едәуір дәрежеде қабыну</w:t>
        <w:br/>
        <w:t>үрдісімен ынталанады. Сондықтан, оқсигеназалардың әртүрлі</w:t>
        <w:br/>
        <w:t>типіне әсер ететін заттарды іздестіру басталды. ЦОГ-2-нің</w:t>
        <w:br/>
        <w:t>таңдамалы тежегіштерін іздестіру | аса қызығушылық</w:t>
        <w:br/>
        <w:t>туындатады, себебі, бұл қабынуға қарсы әсерді қамтамасыз етіп,</w:t>
        <w:br/>
        <w:t>простаноидтардың физиологиялық (қабынуға байланысты емес)</w:t>
        <w:br/>
        <w:t>биосинтезінің тежелуіне байланысты көптеген жанама әсерлер</w:t>
        <w:br/>
        <w:t>даму мүмкіндігін төмендетеді. ЦОГ-2-нің алғашқы таңдамалы</w:t>
        <w:br/>
        <w:t>тежегіштері алынды және клиникалық зерттеуден өтті,</w:t>
        <w:br/>
        <w:t>сондықтан, қабынуға қарсы стероидты емес заттарды келесі</w:t>
        <w:br/>
        <w:t>тәртіппен жіктеген жөн.</w:t>
        <w:br/>
        <w:t>1. Циклооксигеназа -1-ді және - 2- ні таңдамасыз тежейтіндер</w:t>
        <w:br/>
        <w:t>(ЦОГ-І--ЦОГ-2)</w:t>
        <w:br/>
        <w:t>Салицил (орто-оксибензой) қышқылының туындылары</w:t>
        <w:br/>
        <w:t>Ацетилсалицил қышқылы</w:t>
        <w:br/>
        <w:t>Антранил қышқылы туындылары</w:t>
        <w:br/>
        <w:t>Мефенам қышқылы Флуфенам қышқылы</w:t>
        <w:br/>
        <w:t>465</w:t>
      </w:r>
    </w:p>
    <w:p>
      <w:r>
        <w:t>Индолсірке қышқылының туындылары.</w:t>
        <w:br/>
        <w:t>Индометацин</w:t>
        <w:br/>
        <w:t>Фенилсірке қылақылының туындылары</w:t>
        <w:br/>
        <w:t>Диклофенак-натрий</w:t>
        <w:br/>
        <w:t>Фенилпропион қышқылының тууындылары</w:t>
        <w:br/>
        <w:t>Ибупрофен</w:t>
        <w:br/>
        <w:t>Нафтилпропион қышқылының туындылары</w:t>
        <w:br/>
        <w:t>Напроксен</w:t>
        <w:br/>
        <w:t>Оксикамдар</w:t>
        <w:br/>
        <w:t>Пироксикам Лорноксикам</w:t>
        <w:br/>
        <w:t>П. Циклооксигеназа - 2-ні. (ЦОГ-2) таңдамалы тежегіштері</w:t>
        <w:br/>
        <w:t>Целекоксиб Рофеоксиб</w:t>
        <w:br/>
        <w:t>Қабынуға қарсы стероидты емес заттардың көбісі қабынуға</w:t>
        <w:br/>
        <w:t>қарсы, анальгетикалық және ыстықты түсіретін әсер көрсетеді.</w:t>
        <w:br/>
        <w:t>Бұрында айтылғандай, осы препараттардың қабынуға қарсы әсерін</w:t>
        <w:br/>
        <w:t>циклдік эндопероксидтер синтезіне қажет циклооксигеназа</w:t>
        <w:br/>
        <w:t>ферментін тежеумен байланыстырады. Нәтижесінде простаноидтар</w:t>
        <w:br/>
        <w:t>синтезі азаяды. Бұл қабынудың қызару, ісіну, ауырсыну сияқты</w:t>
        <w:br/>
        <w:t>көріністерінің төмендеуіне әкеледі.</w:t>
        <w:br/>
        <w:t>Анальгетикалық әсерінің механизмі осы топ заттарының</w:t>
        <w:br/>
        <w:t>простагландиндер синтезін (циклооксигеназа ферментін тежеу</w:t>
        <w:br/>
        <w:t>нәтижесінде) тежеуімен байланыстырады. ПІіростагландиндер</w:t>
        <w:br/>
        <w:t>гиперальгезия тудырады ноцицепторларының химиялық және</w:t>
        <w:br/>
        <w:t>механикалық тітіркендіргіштерге сезімталдығын жоғарылатады.</w:t>
        <w:br/>
        <w:t>Сондықтан, простагландиндер синтезінің тежелуі гиперальгезия</w:t>
        <w:br/>
        <w:t>дамуын алдын алады. Бұл кезде ауру тітіркендіргіштеріне</w:t>
        <w:br/>
        <w:t>сезімталдық табалдырығы жоғарылайды.</w:t>
        <w:br/>
        <w:t>Әдетте мұндай препараттардың анальгетикалық әсері, әсіресе</w:t>
        <w:br/>
        <w:t>қабынуда айқын көрінеді. Бұл жағдайда қабыну шеңберінде</w:t>
        <w:br/>
        <w:t>простагландиндердің және басқа қабыну медиаторларының босап</w:t>
        <w:br/>
        <w:t>шығуы және әсерлесу жүреді. Бұрында айтылғандай,</w:t>
        <w:br/>
        <w:t>простагландиндер гипераплазия шақырады, осы кезде</w:t>
        <w:br/>
        <w:t>брадикининге, гистаминге және ноцицептивті белсенділігі бар басқа</w:t>
        <w:br/>
        <w:t>да қабыну медиаторларына ауру реакциясы едәуір күшейеді.</w:t>
        <w:br/>
        <w:t>Сондықтан, простагландиндер синтезін тежеу, әсіресе, қабынуда</w:t>
        <w:br/>
        <w:t>ерекше айқын байқалатын ауырсыну сезімінің басылуына әкеледі.</w:t>
        <w:br/>
        <w:t>Заттардың қабынуға қарсы қасиеттерінің ауыру сезімін</w:t>
        <w:br/>
        <w:t>төмендетудегі маңызы механикалық факторларға да</w:t>
        <w:br/>
        <w:t>байланысты. Ісінудің, тіндердің инфильтрациясының азаюынан</w:t>
        <w:br/>
        <w:t>рецепторлар ұштарына қысым да төмендеп, ауырсыну сезімінің</w:t>
        <w:br/>
        <w:t>әлсіреуіне ықпал етеді.</w:t>
        <w:br/>
        <w:t>Аталған топ препараттарының ауыру сезімін басатын әсерінің</w:t>
        <w:br/>
        <w:t>орталық компоненті бар екендігі фенацетин және парацетамол</w:t>
        <w:br/>
        <w:t>мысалында дәлелденген, себебі, олардың шеткі компоненті</w:t>
      </w:r>
    </w:p>
    <w:p>
      <w:r>
        <w:t>(қабынуға қарсы әсері) мүлдем жоқ, ал ауырсыну сезімін басатын</w:t>
        <w:br/>
        <w:t>әсері жеткілікті дәрежеде айқын байқалады.</w:t>
        <w:br/>
        <w:t>466</w:t>
        <w:br/>
        <w:t>25 Тарау</w:t>
        <w:br/>
        <w:t>ПОДАГРАҒА ҚАРСЫ ҚОЛДАНЫЛАТЫН ДӘРІЛІК ЗАТТАР</w:t>
        <w:br/>
        <w:t>Подагра (грек тілінен аударғанда: робарта - қақпан, аяқтағы</w:t>
        <w:br/>
        <w:t>әлсіздік, сырқырау; рив, ро4ов- аяқ, арта- ұстама)- артық мөлшерде</w:t>
        <w:br/>
        <w:t>несеп қышқылы түзілетін және оның экскрециясы төмендеген</w:t>
        <w:br/>
        <w:t>науқастар (пурин метаболизмінің сонғы өнімі) қан құрамында</w:t>
        <w:br/>
        <w:t>ураттардың (гиперурикемия) жоғарылауы көрінісінде буын</w:t>
        <w:br/>
        <w:t>манифестацияларымен сипатталатын созылмалы рецедив беретін</w:t>
        <w:br/>
        <w:t>сырқат. ПШодаграның жіті ұстамасы натрий уурраттары</w:t>
        <w:br/>
        <w:t>кристаллдарының буын тіндерінде жиналуына жауап ретінде</w:t>
        <w:br/>
        <w:t>даматын қабынулық реакциясы болып табылады.</w:t>
        <w:br/>
        <w:t>Подагра тек адамдарда дамиды, себебі адам ағзасында күрделі</w:t>
        <w:br/>
        <w:t>пурин алмасуының соңғы өнімі ретінде несеп қышқылы түзіледі.</w:t>
        <w:br/>
        <w:t>Басқа сүтқоректілерде несеп қышқылын аллантоинге</w:t>
        <w:br/>
        <w:t>айналдыратын уриказа ферменті болады. Жақсы еритін аллантойн</w:t>
        <w:br/>
        <w:t>бүйректермен сыртқа ттығарылады.</w:t>
        <w:br/>
        <w:t>Подаграмен жиі 40-50 жас аралығындағы ер адамдар</w:t>
        <w:br/>
        <w:t>сырқаттанады. Әйел адамдарда эстроген несеп қышқылының</w:t>
        <w:br/>
        <w:t>бүйрек арқылы экскрециясын жоғарылатады. Майларды, алкоголь,</w:t>
        <w:br/>
        <w:t>әсіресе пуриндерге бай тағамдарды артық мөлшерде қабылдау</w:t>
        <w:br/>
        <w:t>сырқаттың дамуына қолайлы жағдай жасайды. 40% науқастардың</w:t>
        <w:br/>
        <w:t>қандас туыстарында подагра көрініс береді. 28% жағдайда подагра</w:t>
        <w:br/>
        <w:t>несеп-тасауруымен ұштаса дамиды. 7.</w:t>
        <w:br/>
        <w:t>Подагра кезінде қабынған буында нейтрофилдер мен</w:t>
        <w:br/>
        <w:t>макрофагтар кристаллдарды қоршап, белсенді түрде фагоцитозға</w:t>
        <w:br/>
        <w:t>ұшыратады. Аталған жасушалар проқабынулық факторларды</w:t>
        <w:br/>
        <w:t>бөледі- простогландиндер, интерлейкин-1, лизосома ферменттері</w:t>
        <w:br/>
        <w:t>және спецификалық гликопротеин. Тәжірибеде гликопротеийнді</w:t>
        <w:br/>
        <w:t>буындарға енгізу нәтижесінде ауыр артрит дамиды. Бұл артрит</w:t>
        <w:br/>
        <w:t>гистологиялық өзгерістеріне байланысты несеп кристаллдарының</w:t>
        <w:br/>
        <w:t>буындарға жиналуынан дамитын артриттен еш ерекшеленбейді.</w:t>
        <w:br/>
        <w:t>Подагра үдемелі түрде дамығанда нейтрофилдер мен синовиальді</w:t>
        <w:br/>
        <w:t>қабық -жасушалары лактат өндіреді, себебі аңидоз несеп</w:t>
        <w:br/>
        <w:t>қышқылдарының кристаллизациялануын күшейтеді. Бүйрек</w:t>
        <w:br/>
        <w:t>паренхимасында. ураттардың жиналуымен сипатталатын</w:t>
        <w:br/>
        <w:t>подагралық нефропатия дамуы мүмкін.</w:t>
        <w:br/>
        <w:t>Интермиттерленген подаграның созылмалы түрге өтуі сүйектер</w:t>
        <w:br/>
        <w:t>мен буыннан тыс тіндерде кристаллдардың жиналуымен (тофустар)</w:t>
        <w:br/>
        <w:t>және деформация, қимыл шектелуімен дамитын сақталмалы</w:t>
        <w:br/>
        <w:t>артриттің көрініс беруімен сипатталады.</w:t>
        <w:br/>
        <w:t>Подагра дамуының әр сатысында адекватты және нәтижелі</w:t>
        <w:br/>
        <w:t>терапияны қажег етеді. Подаграға қарсы дәрілік заттарды</w:t>
        <w:br/>
        <w:t>интермиттирленген подағрамен сырқаттанған науқастарға жедел</w:t>
        <w:br/>
        <w:t>(подагралық артрит) және ұстама аралық сатысында, сонымен</w:t>
        <w:br/>
        <w:t>қатар сақталмалы подағралық полиартритпен, тофусты подаграмен</w:t>
        <w:br/>
        <w:t>457</w:t>
      </w:r>
    </w:p>
    <w:p>
      <w:r>
        <w:t>ҚАБЫНУДЫ ТЕЖЕЙТІН ЖӘНЕ ИММУНДЫҚ ҮРДІСТЕРГЕ</w:t>
        <w:br/>
        <w:t>ӘСЕР ЕТЕТІН ЗАТТАР (26-27 тараулар)</w:t>
        <w:br/>
        <w:t>26 Тарау</w:t>
        <w:br/>
        <w:t>ҚАБЫНУҒА ҚАРСЫ ДӘРІЛІК ЗАТТАР</w:t>
        <w:br/>
        <w:t>Қабыну ағзаның әртүрлі экзогенді және эндогенді зақымдаушы</w:t>
        <w:br/>
        <w:t>факторларға. жан жақты реакциясы, оларға бактериялық, вирустық</w:t>
        <w:br/>
        <w:t>және паразитарлық инфекциялардың қоздырғыштары, аллерген-дер,</w:t>
        <w:br/>
        <w:t>физикалық және химиялық тітіркендіргіштері жатады. Олар</w:t>
        <w:br/>
        <w:t>жергілікті және жалпы (жайылған) реакциялар тудырады.</w:t>
        <w:br/>
        <w:t>Инфекциялық және инфекциялық емес патологиялардың көптеген</w:t>
        <w:br/>
        <w:t>түрлерінде дамитын қабыну реакцияларының шамадан тыс айқын</w:t>
        <w:br/>
        <w:t>болуы және мүшелер мен тіндер кызметін бұзуы мүмкін. Сондықтан</w:t>
        <w:br/>
        <w:t>этиотропты емдеумен (егер ол мүмкін болса) қатар қабыну үрдісін</w:t>
        <w:br/>
        <w:t>үнемді тежеудің үлкен практикалық маңызы бар. Қазіргі уақытта</w:t>
        <w:br/>
        <w:t>қабынуға қарсы заттар көптеген аурулармен патологиялық жағдайлар</w:t>
        <w:br/>
        <w:t>фармакотерапиясының міндетті компоненті болып табылады.</w:t>
        <w:br/>
        <w:t>Қабыну -- көптеген эндогенді заттармен реттелетін күрделі үрдіс.</w:t>
        <w:br/>
        <w:t>Соңғысы қабынуға қатысатын әртүрлі жасушалық элементтермен</w:t>
        <w:br/>
        <w:t>(мес жасушалар, полиморфты ядролы лейкоциттер, моноцит-</w:t>
        <w:br/>
        <w:t>тер/макрофагтар, эндотелий жасушалары, тромбоциттер) өндірі-</w:t>
        <w:br/>
        <w:t>леді. Олар мынандай биологиялық белсенді заттарды: простаноид-</w:t>
        <w:br/>
        <w:t>тарды, лейкотриендерді, МО, тромбоциттерді активтейтін факторды</w:t>
        <w:br/>
        <w:t>(ТАФ), гистаминді, бірқатар интерлейкиндерді және т.б.</w:t>
        <w:br/>
        <w:t>секрециялайды. Сондықтан қабынуды фармакологиялық реттеу</w:t>
        <w:br/>
        <w:t>мүмкіндігі әр алуан. Әдетте олар қабыну үрдісін ынталандыратын</w:t>
        <w:br/>
        <w:t>заттардың өндірілуін және босап шығуын тежеуге бағытталған.</w:t>
        <w:br/>
        <w:t>Қабынуға қарсы заттар алу бағытында, қабыну үрдісіне</w:t>
        <w:br/>
        <w:t>қатысатын жасушалардың жасуша мембранасы фосфолипидтерінен</w:t>
        <w:br/>
        <w:t>биологиялық белсенді заттардың түзілуіне әсер ететін препараттар</w:t>
        <w:br/>
        <w:t>зор қызығушылық туындатуда.</w:t>
        <w:br/>
        <w:t>Бұлзаттар әсерінің негізгі бағыты мынандай:</w:t>
        <w:br/>
        <w:t>е Простаноидтардың (простагландиндер, тромбоксан), лейко-</w:t>
        <w:br/>
        <w:t>триендердің және тромбоциттерді активтейтін фактордың (ТАФ)</w:t>
        <w:br/>
        <w:t>тузілуін бақылайтын фосфолипаза А2-ны тежеу; глюкокор-</w:t>
        <w:br/>
        <w:t>тикоидтар осы қағида бойынша әсер етеді.</w:t>
        <w:br/>
        <w:t>Простаноидтардың биосинтезін реттейтін (қабынуға қарсы</w:t>
        <w:br/>
        <w:t>стероидты емес заттар) циклооксигеназаны тежеу.</w:t>
        <w:br/>
        <w:t>е Простаноидты рецепторларды тежеу (мысалы, тромбоксан</w:t>
        <w:br/>
        <w:t>антагонисті сулотробан).</w:t>
        <w:br/>
        <w:t>е Лейкотриендер түзілуіне катысатын 5-липоксигеназаны</w:t>
        <w:br/>
        <w:t>тежеу (зилеутон).</w:t>
        <w:br/>
        <w:t>е Лейкотриендік рецепторларды тежеу (ЛТЮ4 үшін зафир-</w:t>
        <w:br/>
        <w:t>дукаст).</w:t>
        <w:br/>
        <w:t>464</w:t>
        <w:br/>
        <w:t>Салицилаттармен жедел уланғанда ОЖЖ (бастың ауыруы,</w:t>
        <w:br/>
        <w:t>қатты шуыл, көрудің психиканың бұзылыстары), асқазан-ішек</w:t>
        <w:br/>
        <w:t>жолы (лоқсу, құсу, диарея, асқазан тұсында ауыру сезімі),</w:t>
        <w:br/>
        <w:t>қышқыл-негіздік күй (респираторлық алкалоз немесе</w:t>
      </w:r>
    </w:p>
    <w:p>
      <w:r>
        <w:t>метаболиттік ацидоз) жағынан бұзылыстар байқалады. Сонымен</w:t>
        <w:br/>
        <w:t>қатар, гипокалиемия және қанда натрий ионы мөлшерінің</w:t>
        <w:br/>
        <w:t>жоғарылауына әкелетін тіндердің дегидратациясы дамиды. Дене</w:t>
        <w:br/>
        <w:t>қызуы көтеріледі.</w:t>
        <w:br/>
        <w:t>Егер препарат асқазан-ішек жолдарынан толық сіңбесе, онда</w:t>
        <w:br/>
        <w:t>асқазанды жуу, сорып алушы заттарды және тұзды іш</w:t>
        <w:br/>
        <w:t>жүргізгіштерді тағайындау қажет. Басты мәселе - қышқыл-</w:t>
        <w:br/>
        <w:t>негіздік күйдің (алдын ала өзгерістің сипатын анықтау қажет)</w:t>
        <w:br/>
        <w:t>және әлектролиттік, су балансы бұзылыстарын жою. Айқын</w:t>
        <w:br/>
        <w:t>ацидоз көктамырға натрий гидрокарбонаты ерітіндісін</w:t>
        <w:br/>
        <w:t>бөлшектеп құюмен, дегидратация -- көк тамырға сұйықтықтарды</w:t>
        <w:br/>
        <w:t>тамшылатып құюмен, гипокалиемия - калий хлоридімен</w:t>
        <w:br/>
        <w:t>қалыпқа келтіріледі... Зәр айдағыш | заттарды (мысалы,</w:t>
        <w:br/>
        <w:t>фуросемидті) сілтілер ерітіндісімен (натрий гидрокарбонаты)</w:t>
        <w:br/>
        <w:t>қолдану . салицилаттардың бүйрек арқылы қарқынды</w:t>
        <w:br/>
        <w:t>экекрециялануына ықпал етеді. Ауыр жағдайларда қан құю,</w:t>
        <w:br/>
        <w:t>гемодиализ немесе перитонеалды диализ көрсетілген. Сонымен</w:t>
        <w:br/>
        <w:t>қатар, гипертермияда денені сырттан суыту қажет.</w:t>
        <w:br/>
        <w:t>Созылмалы улану (салицилизм) әдетте салицилаттарды ұзақ</w:t>
        <w:br/>
        <w:t>және оларды артық мөлшерде қолдануға байланысты.</w:t>
        <w:br/>
        <w:t>Симптоматикасы негізінен жедел улануға қарсы, бірақ айқын емес.</w:t>
        <w:br/>
        <w:t>Сонымен қатар теріде бөртпелер, геморрагиялар (гапопротром-</w:t>
        <w:br/>
        <w:t>бинемияға байланысты). Созылмалы улануды емдеу үшін</w:t>
        <w:br/>
        <w:t>салицилаттарды енгізуді тоқтату керек. Геморрагиялар дамыса К</w:t>
        <w:br/>
        <w:t>витаминін тағайындаған жөн. Салицилизмді емдеу негізінен</w:t>
        <w:br/>
        <w:t>симптоматикалық және салицилаттардың уытты әсерлерінің</w:t>
        <w:br/>
        <w:t>нақты көріністеріне тәуелді.</w:t>
        <w:br/>
        <w:t>Антранил қышқылының туындыларына (орто-</w:t>
        <w:br/>
        <w:t>аминобензой) мефенам қышқылы (Понстан, Паркемед), Флуфенам</w:t>
        <w:br/>
        <w:t>қышқылы (Арлеф) және бірқатар басқа да препараттар жатады.</w:t>
        <w:br/>
        <w:t>Олардың барлығына айқын қабынуға қарсы, анальгетикалық және</w:t>
        <w:br/>
        <w:t>ыстықты түсіретін қасиеттер тән. Тәжірибеде олар осы барлық</w:t>
        <w:br/>
        <w:t>әсерлері бойынша салицилаттардан асып түседі. Дегенмен, антранил</w:t>
        <w:br/>
        <w:t>қышқылының туындыларын клиникада қабынуға қарсы,</w:t>
        <w:br/>
        <w:t>анальгетикалық заттар ретінде қолдану тиімділігі шамәмен</w:t>
        <w:br/>
        <w:t>ацетилсалицил қышқылына сәйкес келеді. Антранил қышқылының</w:t>
        <w:br/>
        <w:t>туындылары асқазан-ішек жолдарынан жақсы сініріледі. Жатылай</w:t>
        <w:br/>
        <w:t>сарысу белоктарымен байланысады. Ағзадан негізінен бүйрек</w:t>
        <w:br/>
        <w:t>арқылы метаболит түрінде немесе жартылай езгермеген күйде</w:t>
        <w:br/>
        <w:t>шығартады.</w:t>
        <w:br/>
        <w:t>Олардың ревматизм ауруларында созылмалы өтетін қабыну</w:t>
        <w:br/>
        <w:t>үрдісін тежеу үшін қолданады. Жанама әсерлері негізінен,</w:t>
        <w:br/>
        <w:t>заттардың тітіркендіргіш әсеріне және асқазанның шырышты</w:t>
        <w:br/>
        <w:t>469</w:t>
        <w:br/>
        <w:t>Аллопуринолдың жартылай элиминация кезең -- 2--8 сағат,</w:t>
        <w:br/>
        <w:t>аллоксантиндікі -- 18--30 сағ.</w:t>
        <w:br/>
        <w:t>Аллопуринол тофустар, бүйректерінде уратты тастар,</w:t>
        <w:br/>
        <w:t>нефропатия дамыған науқастарда ауыр сақталмалы подагра</w:t>
        <w:br/>
        <w:t>ұстамасының алдын алу мақсатында тағайындайды. Аллопуринол</w:t>
        <w:br/>
        <w:t>қандағы несеп қышқылы концентрациясын 6 мг/дл (0,36 ммоль/л)</w:t>
        <w:br/>
        <w:t>дейін төмендетеді. Емдік шараларды жіті ұстама кезінде және</w:t>
        <w:br/>
        <w:t>колцихинмен бірлестірілген терацияның алғашқы айында”</w:t>
        <w:br/>
        <w:t>бастамайды. Аллопуринол қан аурулары, лейкоздар, лимфомалар</w:t>
        <w:br/>
        <w:t>мен басқа да қатерлі ісіктер кезінде қолданылатын химиотерапия,</w:t>
      </w:r>
    </w:p>
    <w:p>
      <w:r>
        <w:t>сәулелік терания кезінде, зәр айдағыпшп заттар көрінісінде дамитын</w:t>
        <w:br/>
        <w:t>гиперурикемия мен бүйректе тастар түзілу қаупін төмендету</w:t>
        <w:br/>
        <w:t>мақсатында тағайындалады. Аллопуринолды науқастардың басым</w:t>
        <w:br/>
        <w:t>көпшілігі жақсы көтереді. Науқастардың 5--20 %-да аллергиялық</w:t>
        <w:br/>
        <w:t>реакцияларды (терінің қышынуы, есекжем, бөртпе), диспепсиялық</w:t>
        <w:br/>
        <w:t>бұзылыстар, бастың ауруын, подаграның асқынуын шақырады.</w:t>
        <w:br/>
        <w:t>Бүйрек аурулары және тиазид тәрізді диуретиктерді қабылдау</w:t>
        <w:br/>
        <w:t>көрінісінде аллопуринол дерматит, қанда аминотрансферазалар</w:t>
        <w:br/>
        <w:t>белсенділігінің жоғарылауын, эозинофильді лейкоцитоз,</w:t>
        <w:br/>
        <w:t>апластикалық анемия, бүйрек шамасыздығын дамытады. Ауыр</w:t>
        <w:br/>
        <w:t>асқынулар көрініс бергенде аллопуринолды қабылдауды тоқтатады.</w:t>
        <w:br/>
        <w:t>Аллопуринол ксантиноксидазаны тежеп, меркаптопурин және</w:t>
        <w:br/>
        <w:t>азатиоприн метаболизмін бұзады. Сондықтан, аталған дәрілік</w:t>
        <w:br/>
        <w:t>заттардың мөлшерін М - ИЯ дейін төмендетеді. Аллопуринол</w:t>
        <w:br/>
        <w:t>циклофосфан, жанама әсерлі антикоагулянттар, теофиллиннің</w:t>
        <w:br/>
        <w:t>белсенді метаболиті 1-метилксантиян инактивациясын тежеп, қанда</w:t>
        <w:br/>
        <w:t>теофиллин концентрациясын »жоғарылатады. Пробенецидтің</w:t>
        <w:br/>
        <w:t>жартылай элиминация кезеңін ұзартып, урикозуриялық әсерін</w:t>
        <w:br/>
        <w:t>күшейтеді. Пробенецид аллоксантин клиренсін жоғарылатып, ал ол</w:t>
        <w:br/>
        <w:t>өз кезегінде аллопуринол мөлшерінің көтеруін талап етеді.</w:t>
        <w:br/>
        <w:t>Урикозуриялық дәрілік заттар несеп қышқылы экскрециясын</w:t>
        <w:br/>
        <w:t>ынталандырады. Бүйрек шумақшаларында несеп қышқылының</w:t>
        <w:br/>
        <w:t>фильтрациясы жүретіні мәлім. Ал проксимальді түтікшелерде ол</w:t>
        <w:br/>
        <w:t>секредияға ұшырайды. Несеіі, қышқылының 80 %-ы</w:t>
        <w:br/>
        <w:t>реабсорбцияланады. Реабсорбцияға нефроциттердің апикальді</w:t>
        <w:br/>
        <w:t>мембранасының кірпікшелі шеттерінде орналасқан тасымалдаушы-</w:t>
        <w:br/>
        <w:t>ақуыз қатысады. Тасымалдаушы- ақуыз органикалық және</w:t>
        <w:br/>
        <w:t>бейорганикалық аниондарды несепке шығаруы орнына,</w:t>
        <w:br/>
        <w:t>нефроциттерге несеі қышқылын тасымалдауға қатысады.</w:t>
        <w:br/>
        <w:t>Урикозуриялық дәрілік заттардың органикалық аниондары</w:t>
        <w:br/>
        <w:t>реабсорбция жүйесі несеп қышқылмен бәсекелесіп, қанға сүзіледі,</w:t>
        <w:br/>
        <w:t>ал несеп қышқылы түтікшелерде қалады.</w:t>
        <w:br/>
        <w:t>Урикозуриялық дәрілік заттардың парадоксальді әсері</w:t>
        <w:br/>
        <w:t>қабылданатын мөлшерге тәуелді несеп қышқылы экскрециясының</w:t>
        <w:br/>
        <w:t>жоғарылауы немесе төмендеуіне негізделеді. Аз мөлшерде ури-</w:t>
        <w:br/>
        <w:t>козуриялық дәрілік заттар бүйрек түтікшелерінде несеп қышқы-</w:t>
        <w:br/>
        <w:t>лының секрециясын тежейді, ал көп мөлшерде реабсорбциясын</w:t>
        <w:br/>
        <w:t>461</w:t>
        <w:br/>
        <w:t>түзілуі мен резорбдиясының бұзылған тепе-теңдігін қандай да бір</w:t>
        <w:br/>
        <w:t>дәрежеде қалпына келтіру белсенділігіне байланысты.</w:t>
        <w:br/>
        <w:t>Пренараттардың негізгі бағыттарына карай оларды төмендегідей</w:t>
        <w:br/>
        <w:t>жіктеуге болады.</w:t>
        <w:br/>
        <w:t>Остеопороз көбінесе карт адамдарда пайда болады және</w:t>
        <w:br/>
        <w:t>негізінен жыныс гормондарының өндірілуінің азаюына</w:t>
        <w:br/>
        <w:t>байланысты. Остеопорозбен 50-55 жастағы және одан үлкен</w:t>
        <w:br/>
        <w:t>әйелдер зардап шегеді. Бұл менопауза кезінде байқалатын</w:t>
        <w:br/>
        <w:t>эстрогендер тапшышығына байланысты. Остеопороз дамыса 1/8 -</w:t>
        <w:br/>
        <w:t>1/6 әйелдерде сынықтарға әкеледі. Осы кезде алдын-алу үшін</w:t>
        <w:br/>
        <w:t>қолданылатын негізгі зат эстрогендер, оларды 5-1О жыл бойы</w:t>
        <w:br/>
        <w:t>қабылдайды.</w:t>
        <w:br/>
        <w:t>Эстрогендер остеокластарға тежегіш әсер көрсетіп, сүйектердің</w:t>
        <w:br/>
        <w:t>резорбциясын азайтады. Бұл жағдайда сүт безінің және</w:t>
        <w:br/>
        <w:t>жатырдың қатерлі ісігі даму мүмкіндігі жоғарылайтынын</w:t>
        <w:br/>
        <w:t>ескеріп, эстрогендерді гестагендермен бірге қолданған тиімді.</w:t>
      </w:r>
    </w:p>
    <w:p>
      <w:r>
        <w:t>Гормондарды мұндай жұптастыру аталган қатерлі ісіктердің даму</w:t>
        <w:br/>
        <w:t>қаупін азайтады деген пікір бар.</w:t>
        <w:br/>
        <w:t>Постменопаузалық остеопорозда, сонымен қатар 8 витаминің</w:t>
        <w:br/>
        <w:t>белсенді метаболиттерін, бисфосфонаттарды, кальцитонинді,</w:t>
        <w:br/>
        <w:t>және сүйек тінінің резорбциясын тежейтін немесе оның түзілуін</w:t>
        <w:br/>
        <w:t>ынталандыратын басқа да заттар қолданылады.</w:t>
        <w:br/>
        <w:t>Кальций гомеостазын табиғи реттеушілердің бірі, қалқанша</w:t>
        <w:br/>
        <w:t>безінің арнайы жасушаларымен өндірілетін кальцитонин</w:t>
        <w:br/>
        <w:t>гормоны болып табылады.</w:t>
        <w:br/>
        <w:t>Оның әсері негізінен сүйек тініне бағытталған: ол остеоклас-</w:t>
        <w:br/>
        <w:t>тардың белсенділігін тежеу арқылы сүйектің резорбциясын</w:t>
        <w:br/>
        <w:t>төмендетеді. Кальцитониннің әртүрлі нрепараттары алынған:</w:t>
        <w:br/>
        <w:t>адамның синтетикалық кальцитонині (сибакальцин), шошқадан</w:t>
        <w:br/>
        <w:t>алынған табиғи кальцитонин (кальцитрин), арқанбалықтан</w:t>
        <w:br/>
        <w:t>алынған синтетикалық кальцитонин (миакальцик), жыланбалық-</w:t>
        <w:br/>
        <w:t>тан алынған (әлкатонин). Медициналық практикада миакальцик</w:t>
        <w:br/>
        <w:t>жиі қолданылады. Оны тері астына, бұлшық етке және мұрынға</w:t>
        <w:br/>
        <w:t>(спрей) енгізеді. Кальцитонин қандағы кальций деңгейін</w:t>
        <w:br/>
        <w:t>төмендететіндіктен қосымша кальций тұздарын енгізу қажет.</w:t>
        <w:br/>
        <w:t>Миакальцикті постменопаузалық, сенилдік, кортикостероидты</w:t>
        <w:br/>
        <w:t>остеопорозда қолданады.</w:t>
        <w:br/>
        <w:t>Кальций алмасуына әсерінен басқа, кальцитониннің айқын</w:t>
        <w:br/>
        <w:t>ауыру сезімін басатын әсері бар. Сондықтан, кальцитонинді</w:t>
        <w:br/>
        <w:t>віресе, ауыру сезімімен жүретін остеопорозда қолданған тиімді.</w:t>
        <w:br/>
        <w:t>Жанама әсерлері жиі лоқсу, тәбеттің төмендеуі, тері</w:t>
        <w:br/>
        <w:t>жабындысының қызаруы және т.б. Кейбір науқастарда</w:t>
        <w:br/>
        <w:t>препаратқа резистенттілік дамиды, ол антидене түзілуі немесе</w:t>
        <w:br/>
        <w:t>миакальцикпен әсерлесетін рецепторлар санының азаюымен</w:t>
        <w:br/>
        <w:t>түсіндіріледі. Емдеу арасында үзіліс жасау препаратқа</w:t>
        <w:br/>
        <w:t>тұрақтылық даму мүмкіндігін азайтады. Алыну көздері әртүрлі</w:t>
        <w:br/>
        <w:t>препараттармен алмастыруға болады.</w:t>
        <w:br/>
        <w:t>453</w:t>
        <w:br/>
        <w:t>Осы жағдайда ОЖЖ-де түзілетін простагландиндер синтезін</w:t>
        <w:br/>
        <w:t>тежеудің маңызы бар. Бұл кезде ауырсыну тітіркендіргіштерінің</w:t>
        <w:br/>
        <w:t>ауырудың психикалыық компонентіне және оны бағалауға әсер</w:t>
        <w:br/>
        <w:t>етпей, тек афферетті жолдарда өтуі бұзылады.</w:t>
        <w:br/>
        <w:t>Қабынуға қарсы стероидты емес заттар ыстықты түсіретін</w:t>
        <w:br/>
        <w:t>әсерімен сипатталады. Соңғысы иростагландиндер синтезі</w:t>
        <w:br/>
        <w:t>бұзылуына байланысты гипоталамуста орналасқан жылуды</w:t>
        <w:br/>
        <w:t>реттейтін орталыққа олардың пирогенді әсерінің азаюымен</w:t>
        <w:br/>
        <w:t>көрінеді әсіресе, простагландин Е белсенді пироген болып</w:t>
        <w:br/>
        <w:t>табылады.</w:t>
        <w:br/>
        <w:t>Дене температурасы жылу берілудің артуы (терісінің</w:t>
        <w:br/>
        <w:t>тамырлары кеңейеді, тер бөлінуі жоғарылайды) салдарынан да</w:t>
        <w:br/>
        <w:t>төмендейді. Ыстықты түсіретін әсері керсетілген заттарды қызба</w:t>
        <w:br/>
        <w:t>кезінде қолданғанда айқын байқалады. Нормотермияда олар</w:t>
        <w:br/>
        <w:t>дене температурасы мүлдем өзгертпейді.</w:t>
        <w:br/>
        <w:t>Келтірілген жіктелуден қабынуға қарсы стероидты емес</w:t>
        <w:br/>
        <w:t>заттардың көбісі циклооксигеназаның тандамасыз тежегіштеріне</w:t>
        <w:br/>
        <w:t>жататыны белгілі болды.</w:t>
      </w:r>
    </w:p>
    <w:p>
      <w:r>
        <w:t>Бұл топтың шынайы өкілдері салицил қышқылының</w:t>
        <w:br/>
        <w:t>туындылары (салицилаттар). Олардың іштінде ацетилсалицил</w:t>
        <w:br/>
        <w:t>қышқылын(аспирин) өте жиі қолданады.</w:t>
        <w:br/>
        <w:t>Салицилаттар ауырсыну сезімін басатын, қабынуга қарсы</w:t>
        <w:br/>
        <w:t>және ыстықты түсіретін әсер көрсетеді. Сонымен қатар, олар</w:t>
        <w:br/>
        <w:t>көптеген мүшелер мен жүйелер қызметіне әсер етеді. Атап</w:t>
        <w:br/>
        <w:t>айтқанда, тынысты ынталандырады, әсіресе, оларды үлкен</w:t>
        <w:br/>
        <w:t>мөлшерде енгізгенде айқын байқалады. Бұл тыныс орталығының</w:t>
        <w:br/>
        <w:t>тікелей қозуымен, тіндерде көмір қышқылы түзілуінің</w:t>
        <w:br/>
        <w:t>жоғарылауымен түсіндіріледі. Тыныс жиілігінің және</w:t>
        <w:br/>
        <w:t>амплитудасының артуы респираторлық алкалозға әкелуі</w:t>
        <w:br/>
        <w:t>мүмкін. Салицилаттарды емдік мелшерде тағайындағанда</w:t>
        <w:br/>
        <w:t>қышқыл-негіздік тепе-теңдік бұзылуы компенсациялық</w:t>
        <w:br/>
        <w:t>алкалозбен ішектеледі, себебі, бүйрек негізгі қосылыстарды</w:t>
        <w:br/>
        <w:t>(сонымен қатар Қ-- және Ма--) тез шығарады және рН қалыпқа</w:t>
        <w:br/>
        <w:t>келеді. Бірақ, бұл кезде тіндердің буферлік сыйымдылығы</w:t>
        <w:br/>
        <w:t>төмендейді. Салицилаттар жүрек-тамыр жүйесіне аз әсер етеді.</w:t>
        <w:br/>
        <w:t>Олар тек үлкен мөлшерде ғана тікелей тамыр кеңейткіш әсер</w:t>
        <w:br/>
        <w:t>көрсетеді.</w:t>
        <w:br/>
        <w:t>Салицилаттар бауырға әсер етіп, өттің бөлінуін күшейтуі</w:t>
        <w:br/>
        <w:t>мүмкін. Бүйректің шығару қызметін олар жалпы бұзбайды, тек</w:t>
        <w:br/>
        <w:t>ураттар мен фосфаттар реабсорбциясы тежеледі. Салицилат-</w:t>
        <w:br/>
        <w:t>тарды үлкен мөлшерде қолданғанда несеп қышқылының</w:t>
        <w:br/>
        <w:t>экскрециясы артады (олардың реабсорбциясы төмендеуіне). Аз</w:t>
        <w:br/>
        <w:t>мөлшерде салицилаттар несеп қыптқылының тек секрециясын</w:t>
        <w:br/>
        <w:t>тежейді, бұл оның қандағы концентрациясының жоғарылуына</w:t>
        <w:br/>
        <w:t>әкелуі мүмкін.</w:t>
        <w:br/>
        <w:t>Салицилаттар емдік мөлшерде қан жасауға әсер етпейді.</w:t>
        <w:br/>
        <w:t>Гипонротромбинемия (әдетте үлкен мөлшерде қолданғанда</w:t>
        <w:br/>
        <w:t>467</w:t>
        <w:br/>
        <w:t>тежейді. Жаңа дәрілік зат бензбромарон қанда мөлшерде</w:t>
        <w:br/>
        <w:t>қабылдансада реабсорбцияны төмендетеді, пурин синтезін тежеп,</w:t>
        <w:br/>
        <w:t>ішектерде несеп қышқылының сіңірілуін баяулатады. Терапиялық</w:t>
        <w:br/>
        <w:t>мөлшердің диапазоны екі фазалық әсерді салицилаттар көрсетеді</w:t>
        <w:br/>
        <w:t>(подагра кезінде қолдануға болмайды).</w:t>
        <w:br/>
        <w:t>Подаграмен сырқаттанған науқастарда урикозуриялық дәрілік</w:t>
        <w:br/>
        <w:t>заттар бүйректерде несеп қышқылы экскрециясын екі есе</w:t>
        <w:br/>
        <w:t>жоғарылатады. Бұл буындарда кристаллдардың сіңірілуімен, ауыру</w:t>
        <w:br/>
        <w:t>сезім. мен қабынудың басылуымен, буын қозғалысының</w:t>
        <w:br/>
        <w:t>жақсаруымен сипатталады. Несеп қышқылы рК,:-5,6 тең,</w:t>
        <w:br/>
        <w:t>сондықтан несептің сілтілі реакциясында диссодиацияланып, ериді.</w:t>
        <w:br/>
        <w:t>Бүйректерде ураттар дамуының алдын алу мақсатында күніне екі</w:t>
        <w:br/>
        <w:t>литрден астам сілтілі минеральді су қабылдау тағайындалады.</w:t>
        <w:br/>
        <w:t>Антуран (Сульфинпиразон) - пиразолон туындысы, бутил</w:t>
        <w:br/>
        <w:t>тобы бүйір жіпшеге ауысқан, құрамында сульфоксиді бар</w:t>
        <w:br/>
        <w:t>бутадионның химиялық аналогы, РК, -- 2,8. Көп мөлшерде несеп</w:t>
        <w:br/>
        <w:t>қышқылының реабсорбциясын тежейді, аз мөлішерде несеп</w:t>
        <w:br/>
        <w:t>қышқылы секрециясын төмендетеді. Органикалық аниондар</w:t>
        <w:br/>
        <w:t>секрециясын баяулатады. Бауырда ксенобиотиктер метаболизмін</w:t>
        <w:br/>
        <w:t>тежейді (қандағы глюкоза деңгейін төмендететін сульфанилмо-</w:t>
        <w:br/>
        <w:t>чевина туындысы, жанама әсерлі варфарин антикоагулянты). Әлсіз</w:t>
        <w:br/>
        <w:t>антиагрегант болып табылады (циклоксигеназаны тежейді,</w:t>
        <w:br/>
        <w:t>тромбоциттер гранулаларынан АДФ және серотонин бөлінуін</w:t>
        <w:br/>
        <w:t>тежейді).</w:t>
      </w:r>
    </w:p>
    <w:p>
      <w:r>
        <w:t>Антуран толығымен ішектерде сіңіріледі. 98--99% -ы альбумин-</w:t>
        <w:br/>
        <w:t>дермен байланысады. Бүйрек түтікшелері арқылы секрецияланын,</w:t>
        <w:br/>
        <w:t>нашар реабсорбцияға ұшырайды. 24 сағаттан кейін қабылдаған</w:t>
        <w:br/>
        <w:t>дәрілік зат мөлшерінің 50 %-ы несепке түседі, 90 %-ы өзгермеген</w:t>
        <w:br/>
        <w:t>күйде сыртқа шығады, ал қалған бөлігі белсенді М1-п-оксифенильді</w:t>
        <w:br/>
        <w:t>метаболитке айналады. Жартылай элиминация кезеңі-- 3 сағ,</w:t>
        <w:br/>
        <w:t>урикозуриялық әсері 10 сағатқа дейін сақталады.</w:t>
        <w:br/>
        <w:t>Антуранмен емдеу барысында науқастардың 10 -- 15 %-да</w:t>
        <w:br/>
        <w:t>диспепсия көрініс береді (антуранды тамақтан кейін қабылдайды).</w:t>
        <w:br/>
        <w:t>Пробенецидке қарағанда, сирек жағдайда тері бөртпелерін</w:t>
        <w:br/>
        <w:t>тудырады. Тәжірибелерде антураннның гемопоэзды тежейтіні</w:t>
        <w:br/>
        <w:t>анықталған. Ұзақ уақытқа созылған терапия барысында периодты</w:t>
        <w:br/>
        <w:t>түрде қан анализі алынады.</w:t>
        <w:br/>
        <w:t>Пробенецид -- бензой қышқылының туындысы (рКа:-8,4),</w:t>
        <w:br/>
        <w:t>алғашында бензилпенициллиннің ұзақ әсерлі дәрілік заты ретінде</w:t>
        <w:br/>
        <w:t>ұсынылған. Бүйректің проксимальді түтікшелерінде пенициллин</w:t>
        <w:br/>
        <w:t>-тобына жатады. Ң</w:t>
        <w:br/>
        <w:t>Пробенецид толығымен ішекте сіңіріледі. Қандағы концен-</w:t>
        <w:br/>
        <w:t>трациясының шың дәрежесі 2--4 сағаттан кейін дамиды. 85-</w:t>
        <w:br/>
        <w:t>95%-ы қан альбуминдерімен байланысады. Бос фракциясы бүйрек</w:t>
        <w:br/>
        <w:t>шумақшаларында сүзіліп, байланысқан фракциясы проксимальді</w:t>
        <w:br/>
        <w:t>түтікшелерде секрецияға ұшырайды. Несеп реакциясы сілтілі</w:t>
        <w:br/>
        <w:t>462</w:t>
        <w:br/>
        <w:t>Колхицин сүйек миына уытты әсер көрсетіп, базофильді</w:t>
        <w:br/>
        <w:t>лейкоцитозбен ауысатын қайтымды лейкопенияны дамытады.</w:t>
        <w:br/>
        <w:t>Бүйрек ауруларымен сырқаттанған науқастарда нейропатия және</w:t>
        <w:br/>
        <w:t>проксимальді миопатия дамыған жағдайлар белгілі. Колхицинмен</w:t>
        <w:br/>
        <w:t>ұзақ уақыт емдеу агранулоцитоз, апластикалық анемия, миопатия,</w:t>
        <w:br/>
        <w:t>импотенция, алопецияның даму қаупін жоғарылатады.</w:t>
        <w:br/>
        <w:t>Колхацинді аллергия, бүйрек, асқорыту және жүрек-қантамыр</w:t>
        <w:br/>
        <w:t>жүйесі ауруларында, лейкопения, сүйек миының қан түзу</w:t>
        <w:br/>
        <w:t>қызметінің бұзылыстарында, ірінді инфекция, алкоголизм,</w:t>
        <w:br/>
        <w:t>жүктілік, қарт адамдарда қолдануға тиым салынады. Креатинин</w:t>
        <w:br/>
        <w:t>клиренсі 50 мл/мин төмен болғанда, колхицин клиренсін жарты</w:t>
        <w:br/>
        <w:t>мөлшерге төмендетеміз, ад клиренс 10 мл/мин тәмен болған</w:t>
        <w:br/>
        <w:t>жағдайда, колхицинді тағайындауға болмайды.</w:t>
        <w:br/>
        <w:t>Аллопуринол (Алло, Аллозим, Аллопан, Аллупол,</w:t>
        <w:br/>
        <w:t>Аллопрон, Зилорик, Милурит, Пуринол, Ремид, Санфипурол)</w:t>
        <w:br/>
        <w:t>подагра кезінде дамитын біріншілік гиперурикемия және қан</w:t>
        <w:br/>
        <w:t>жүйесі аурулары мен ісікке қарсы терапия барысында дамыған</w:t>
        <w:br/>
        <w:t>екіншілік гиперурикемияны емдеу мақсатында қолданылады.</w:t>
        <w:br/>
        <w:t>Гипоскантиннің құрылымдық аналогы ретінде аллопуринол несеп</w:t>
        <w:br/>
        <w:t>қышқылының соңғы биосинтезін бұзады.</w:t>
        <w:br/>
        <w:t>Аллопуринол және оның белсенді метаболиті аллоксантин</w:t>
        <w:br/>
        <w:t>(оксипуринол) ксантиноксидазаны тежейді. Аталған фермент пурин</w:t>
        <w:br/>
        <w:t>метаболиттерінің гипоксантинді ксантинге және кейін ксантинді</w:t>
        <w:br/>
        <w:t>несеп қышқылына айналуын катализдейді. Аз мөлішерде</w:t>
        <w:br/>
        <w:t>аллопуринол субстракт-және дәсекелес ингибитор болып табылады,</w:t>
        <w:br/>
        <w:t>ал көп мөлшерде фермевтті бәсекелессіз тосқауылдайды. Бәсекелес</w:t>
        <w:br/>
        <w:t>емес аллоксантин ингибиторы ксантиноксидаза әсерінен түзіледі.</w:t>
      </w:r>
    </w:p>
    <w:p>
      <w:r>
        <w:t>Аллопуринолмен емдеу нәтижесінде қан құрамында несеп</w:t>
        <w:br/>
        <w:t>қышқылының концентрацияға мен оның бүйректермен</w:t>
        <w:br/>
        <w:t>экскрециясы төмендейді, суда жақсы еритін гипоксантин және</w:t>
        <w:br/>
        <w:t>ксантин сыртқа шығарылады. Буын тіндерінде, бүйректерде уратты</w:t>
        <w:br/>
        <w:t>тас түзбей, натрий ураттары сорылады. Емдік шаралардың бастапқы</w:t>
        <w:br/>
        <w:t>сатысында несеп қышқылының тіндік ресурстарының</w:t>
        <w:br/>
        <w:t>мобилизациясына байланысты подагралық артрит өршуі мүмкін.</w:t>
        <w:br/>
        <w:t>Жоғары гиперурикемия дамыған науқастарда ксантин негізінде</w:t>
        <w:br/>
        <w:t>бүйрек тастары түзілуі мүмкін. Аталған асқынудың алдын алу</w:t>
        <w:br/>
        <w:t>мақсатында сілтілі сұйықтықтарды қабылдау жақсы нәтижелерге</w:t>
        <w:br/>
        <w:t>қол жеткізеді.</w:t>
        <w:br/>
        <w:t>Аллопуринол ішке қабылдағанда жылдам сіңеді. Қанда</w:t>
        <w:br/>
        <w:t>мақсимальді концентрациясы 80--60 мин кейін анықталады.</w:t>
        <w:br/>
        <w:t>-Сіңірілмеген 20% аллопуринол ішектермен сыртқа шығарылады.</w:t>
        <w:br/>
        <w:t>Аллопуринол қан ақуыздарымен байланыспайды, алайда барлық</w:t>
        <w:br/>
        <w:t>тіндерге үлестіріледі (бас миындағы концентрациясы қан</w:t>
        <w:br/>
        <w:t>құрамындағы дәрілік зат концентрациясының 1/83-ін құрайды).</w:t>
        <w:br/>
        <w:t>10--80%-ы өзгермеген күйде бүйректермен сыртқа шығады.</w:t>
        <w:br/>
        <w:t>Аллоксантин шумақтарда баяу сүзіліп, секрецияға ұшырайды.</w:t>
        <w:br/>
        <w:t>460</w:t>
        <w:br/>
        <w:t>нәтижесінде) болуы мүмкін. Ацетилсалицил қышқылы</w:t>
        <w:br/>
        <w:t>тромбоциттер агрегациясына кедергі жасайды, осының маңызды</w:t>
        <w:br/>
        <w:t>тәжірибелік мәні бар. Бұл тромбоксан биосинтезі тежелуіне</w:t>
        <w:br/>
        <w:t>байланысты.</w:t>
        <w:br/>
        <w:t>Салицилаттар үлкен мөлшерде гипоталамусты ынталанды-</w:t>
        <w:br/>
        <w:t>рады, АКТГ және глюкокортикоидтар бөлінуін жоғарылатады.</w:t>
        <w:br/>
        <w:t>Бірақ салицилаттардың қабынуға қарсы әсері осымен</w:t>
        <w:br/>
        <w:t>анықталмайды.</w:t>
        <w:br/>
        <w:t>Салицилаттар зат алмасуына әсер етеді. Оларды үлкен</w:t>
        <w:br/>
        <w:t>мөлшерде енгізген де аминқышқылдарының, ақуыздардың</w:t>
        <w:br/>
        <w:t>майлардың ыдырауы артады және олардың синтезі азаяды. Қант</w:t>
        <w:br/>
        <w:t>диабетінде салицилаттар қанда глюкоза деңгейінің төмендеуіне</w:t>
        <w:br/>
        <w:t>ықпалетеді.</w:t>
        <w:br/>
        <w:t>Салицилаттар ішке еңгізгенде жартылай асқазанда, негізінен</w:t>
        <w:br/>
        <w:t>аш ішекте сіңіріледі. Тез және толық абсорбцияланады.</w:t>
        <w:br/>
        <w:t>Метилсалицилат тері бетінен жақсы сорылады. Салицилаттар</w:t>
        <w:br/>
        <w:t>тіндік тосқауылдардан жеңіл өтеді. Олардың жартысынан көбі</w:t>
        <w:br/>
        <w:t>қан сарысуы ақуыздарымен байланысады. Салицилаттардың</w:t>
        <w:br/>
        <w:t>химиялық айналдыруы негізінен бауырда әтеді. Түзілген</w:t>
        <w:br/>
        <w:t>конһюгаттар және өзгермеген қосылыстар бүйрек арқылы</w:t>
        <w:br/>
        <w:t>шығарылады.</w:t>
        <w:br/>
        <w:t>Салицилаттарды қабынуға қарсы зат ретінде жедел және</w:t>
        <w:br/>
        <w:t>созылмалы ревматизм ауруларын емдеуде және де невралгияда,</w:t>
        <w:br/>
        <w:t>миалгияда, буын ауруларында анальгетикалық зат ретінде</w:t>
        <w:br/>
        <w:t>қолданады.</w:t>
        <w:br/>
        <w:t>Салицилаттардың ыстықты түсіретін әсерін теріс пайда-</w:t>
        <w:br/>
        <w:t>лануға болмайды. Ққызба ағзаның қорғаныс реакциясы екені</w:t>
        <w:br/>
        <w:t>белгілі, сондықтан оны тежеу көп жағдайларда оң әсер орнына</w:t>
        <w:br/>
        <w:t>теріс нәтиже береді. Салицилаттарды дене қызуын төмендету</w:t>
        <w:br/>
        <w:t>үшін, ағзаның күйіне қолайсыз әсер көрсететін, тек өте жоғары</w:t>
        <w:br/>
        <w:t>температурада тағайындаған жөн.</w:t>
      </w:r>
    </w:p>
    <w:p>
      <w:r>
        <w:t>Салицилаттарды тағайындағанда жанама әсерлер диспепсия-</w:t>
        <w:br/>
        <w:t>лық бұзылыстармен көрінеді. Мысалы, көбінесе жиі лоқсу және</w:t>
        <w:br/>
        <w:t>құсу. Бұл негізінен заттардың орталық әсеріне (құсу орталы-</w:t>
        <w:br/>
        <w:t>ғының хеморецепторларына) және жартылай асқазанның</w:t>
        <w:br/>
        <w:t>шырышты қабатының тітіркенуіне байланысты.</w:t>
        <w:br/>
        <w:t>Жсқазаның шырышты қабатында нростагландиндер</w:t>
        <w:br/>
        <w:t>синтезінің бұзылуы салдарынан және тітіркендіргіш әсерінен</w:t>
        <w:br/>
        <w:t>салицилаттар оның зақымдануын шақырады; ойылулар,</w:t>
        <w:br/>
        <w:t>геморрагиялар пайда болады. Ацетилсалицил қышқылының</w:t>
        <w:br/>
        <w:t>үнемі қабылдағанда бұл бұзылыстар едәуір көп жағдайда</w:t>
        <w:br/>
        <w:t>дамиды. Сонымен қатар, бірқатар науқастарда қатты шуыл,</w:t>
        <w:br/>
        <w:t>естудің төмендеуі, аллергиялық реакциялар (ангионевротикалық</w:t>
        <w:br/>
        <w:t>ісіну, теріде бөртпелер, бронхоспазм және т.б); жекелеген</w:t>
        <w:br/>
        <w:t>жағдайларда салицилаттарға идиосинкразия болады.</w:t>
        <w:br/>
        <w:t>Салицилаттарға бейімделу және дәріге тәуелділік дамымайды.</w:t>
        <w:br/>
        <w:t>468</w:t>
        <w:br/>
        <w:t>Кестенің жалғасы</w:t>
        <w:br/>
        <w:t>1 2 Е 4</w:t>
        <w:br/>
        <w:t>Нимесулид Нимулид Таблетка0,1г; | Максималды</w:t>
        <w:br/>
        <w:t>линғвалды мөлшері -</w:t>
        <w:br/>
        <w:t>таблетка 0,1г; | ӛмг/кг/тәу.</w:t>
        <w:br/>
        <w:t>транедермалды | Таблетканы</w:t>
        <w:br/>
        <w:t>гельтүтікте 1% | тәулігіне 2 рет</w:t>
        <w:br/>
        <w:t>80; балаларға ішеді.</w:t>
        <w:br/>
        <w:t>арналған</w:t>
        <w:br/>
        <w:t>суспензия</w:t>
        <w:br/>
        <w:t>флаконда 1%</w:t>
        <w:br/>
        <w:t>50мл</w:t>
        <w:br/>
        <w:t>415</w:t>
        <w:br/>
        <w:t>Кестенің жалғасы -</w:t>
        <w:br/>
        <w:t>2 Г 8</w:t>
        <w:br/>
        <w:t>4</w:t>
        <w:br/>
        <w:t>ЖЛевамизол</w:t>
        <w:br/>
        <w:t>Декарис Таблетка 0,05</w:t>
        <w:br/>
        <w:t>және0,15 г</w:t>
        <w:br/>
        <w:t>Иммуностимулятор-</w:t>
        <w:br/>
        <w:t>лық зат ретінде 150 мг</w:t>
        <w:br/>
        <w:t>тамақтанудан 20-40</w:t>
        <w:br/>
        <w:t>мин алдын 8 күн бойы</w:t>
        <w:br/>
        <w:t>әр 2 апта сайын тағай-</w:t>
        <w:br/>
        <w:t>ындайды. Лейкопения</w:t>
        <w:br/>
        <w:t>және агранулоцитозды</w:t>
        <w:br/>
        <w:t>анықтау үшін қан ана-</w:t>
        <w:br/>
        <w:t>лизінің бақылауын</w:t>
      </w:r>
    </w:p>
    <w:p>
      <w:r>
        <w:t>жүргізе отырып тағай-</w:t>
        <w:br/>
        <w:t>ындайды</w:t>
        <w:br/>
        <w:t>Ликопид</w:t>
        <w:br/>
        <w:t>Тилорон</w:t>
        <w:br/>
        <w:t>Ликопид Таблетка 1</w:t>
        <w:br/>
        <w:t>және 10мг</w:t>
        <w:br/>
        <w:t>Ішке, сублингвалды,</w:t>
        <w:br/>
        <w:t>тамақтануға 80 мин</w:t>
        <w:br/>
        <w:t>қалғанда, ашқарынға</w:t>
        <w:br/>
        <w:t>ішеді. Дене температу-</w:t>
        <w:br/>
        <w:t>расы 887 дейін жоғары-</w:t>
        <w:br/>
        <w:t>лағанда препаратты қа-</w:t>
        <w:br/>
        <w:t>былдауды тоқтату керек.</w:t>
        <w:br/>
        <w:t>Амиксин Таблетка</w:t>
        <w:br/>
        <w:t>0,125г</w:t>
        <w:br/>
        <w:t>Бирустық инфекция-</w:t>
        <w:br/>
        <w:t>лардың алдын алу үшін</w:t>
        <w:br/>
        <w:t>аптасына 1 таблеткадан</w:t>
        <w:br/>
        <w:t>4-6 апта бойы ішпеді.</w:t>
        <w:br/>
        <w:t>Емдеу үшін тамақтан</w:t>
        <w:br/>
        <w:t>кейін тәулігіне 1-2 таб-</w:t>
        <w:br/>
        <w:t>леткадан 2 күн бойы,</w:t>
        <w:br/>
        <w:t>сосын 1 таблеткадан 48</w:t>
        <w:br/>
        <w:t>сағ кейін. Курсұзақты-</w:t>
        <w:br/>
        <w:t>ғы ауруға байланысты.</w:t>
        <w:br/>
        <w:t>Молграмостим</w:t>
        <w:br/>
        <w:t>Лейкомакс Флаконда</w:t>
        <w:br/>
        <w:t>денген ұнтақ</w:t>
        <w:br/>
        <w:t>50, 150, 400,</w:t>
        <w:br/>
        <w:t>500, 700 және</w:t>
        <w:br/>
        <w:t>1500 мкг</w:t>
        <w:br/>
        <w:t>лиофилиайр-.</w:t>
        <w:br/>
        <w:t>Тері астына және</w:t>
        <w:br/>
        <w:t>бұлшықетке енгізеді.</w:t>
        <w:br/>
        <w:t>Емдеу кезінде міндетті</w:t>
        <w:br/>
        <w:t>түрде перифериялық</w:t>
        <w:br/>
        <w:t>қанды бақылап отыру</w:t>
        <w:br/>
        <w:t>қажет</w:t>
        <w:br/>
        <w:t>486</w:t>
        <w:br/>
        <w:t>Негізгі препараттар</w:t>
        <w:br/>
        <w:t>Халықаралық</w:t>
        <w:br/>
        <w:t>Патенттелмеген</w:t>
        <w:br/>
        <w:t>тітенттетивгегі (сау, қ) Шағылу Науқастарға арналған</w:t>
        <w:br/>
        <w:t>атауы атауы түр: ақпара?</w:t>
      </w:r>
    </w:p>
    <w:p>
      <w:r>
        <w:t>Алзатиоприн Имуран Таблетка Препаратты әр әдамға</w:t>
        <w:br/>
        <w:t>0,05г жеке тағайындайды.</w:t>
        <w:br/>
        <w:t>Асқазанның шырыш-</w:t>
        <w:br/>
        <w:t>ты қабатының тітірке-</w:t>
        <w:br/>
        <w:t>нуін төмендету үшін</w:t>
        <w:br/>
        <w:t>және лоқеу мен құсу-</w:t>
        <w:br/>
        <w:t>дың алдын алуүшін</w:t>
        <w:br/>
        <w:t>тамақтан кейін үйық-</w:t>
        <w:br/>
        <w:t>тардан алдын ішеді.</w:t>
        <w:br/>
        <w:t>Емдеу дәрігердің қатан,</w:t>
        <w:br/>
        <w:t>бақылауымен және</w:t>
        <w:br/>
        <w:t>перифериялық қанның</w:t>
        <w:br/>
        <w:t>бақылауымен жүреді.</w:t>
        <w:br/>
        <w:t>Циклоспорин Сандиммун Капсулада | Пшеді және көктамыр-</w:t>
        <w:br/>
        <w:t>0,05 және | ғаенгізеді. Пероралды</w:t>
        <w:br/>
        <w:t>0,1ғг; ішуге арналған ерітін»</w:t>
        <w:br/>
        <w:t>пероралды | діні сүтпен, шырын"</w:t>
        <w:br/>
        <w:t>қолдануға | мен араластырып іше-</w:t>
        <w:br/>
        <w:t>арналған ді. АҚЖ тітіркенуін</w:t>
        <w:br/>
        <w:t>ерітінді 0,1 | болдырмау үшін пре-</w:t>
        <w:br/>
        <w:t>гіІмл; паратты тамақтан кейін</w:t>
        <w:br/>
        <w:t>көктамырғ | ішеді. Құрамында</w:t>
        <w:br/>
        <w:t>аарналған ! калийге бай тағамдар-</w:t>
        <w:br/>
        <w:t>концентрат | ды(картофель, орам-</w:t>
        <w:br/>
        <w:t>(ампулада 1 | жапырақ, жүзім) ги-</w:t>
        <w:br/>
        <w:t>жәнеб5 мл, | перкалиемия қаута бол-</w:t>
        <w:br/>
        <w:t>құрамында | ғандықтан қолданбау</w:t>
        <w:br/>
        <w:t>0,05г 1Імл | керек. Грейпфруттан</w:t>
        <w:br/>
        <w:t>препарат) жасалған шырын</w:t>
        <w:br/>
        <w:t>препараттың сіңірілуін</w:t>
        <w:br/>
        <w:t>жоғарылатады.</w:t>
        <w:br/>
        <w:t>Антитимо- Тимоглобулин | Флакондағы | Науқастың жасы, дене</w:t>
        <w:br/>
        <w:t>цитарлы иньекцияға | салмағы, көрсеткіш</w:t>
        <w:br/>
        <w:t>иммуноглобу- арналған бойынша жеке</w:t>
        <w:br/>
        <w:t>лин лиофилизир | мөлшерлейді.</w:t>
        <w:br/>
        <w:t>ленген ұнтақ| Дәрігердің қатаң</w:t>
        <w:br/>
        <w:t>0,025г бақылауымен</w:t>
        <w:br/>
        <w:t>тағайындалады</w:t>
        <w:br/>
        <w:t>Даклизумаб Зенашакс Инфузияға | Дайындалған</w:t>
        <w:br/>
        <w:t>арналған ерітіндіні тәулік бойы</w:t>
        <w:br/>
        <w:t>концент- мұздатқышта немесе</w:t>
        <w:br/>
        <w:t>рацияланға | 4сағбойы үй</w:t>
        <w:br/>
        <w:t>нерітінді температурасында</w:t>
        <w:br/>
        <w:t>0,5% 5мл сақтауғаболады</w:t>
        <w:br/>
        <w:t>(імл-5мг)</w:t>
        <w:br/>
        <w:t>480</w:t>
        <w:br/>
        <w:t>Аталған жағдайда әдетте ОЖЖ-не әсер етпейтін диазолинді</w:t>
        <w:br/>
        <w:t>тағайындаған жөн. Тавегил, фенкарол және лоратадинді қолдануға да</w:t>
        <w:br/>
        <w:t>болады. Дегенмен,</w:t>
        <w:br/>
        <w:t>жоқтығынакөз жеткізген маңызды.</w:t>
        <w:br/>
        <w:t>Бауырдың және бүйректің ауруларында гистаминге қарсы заттарды</w:t>
        <w:br/>
        <w:t>сақтықпен қолданған жән.</w:t>
        <w:br/>
        <w:t>Фармацевтикалық кәсіпорындардың қызметкерлері және медици-</w:t>
        <w:br/>
        <w:t>налық қызмет көрсетушілер дипразинмен жұмыс істегенде сақтық</w:t>
        <w:br/>
        <w:t>шараларын сақтау қажет, себебі терінің және шырышты қабаттың</w:t>
      </w:r>
    </w:p>
    <w:p>
      <w:r>
        <w:t>аллергиялық зақымдануы дамуы мүмкін.</w:t>
        <w:br/>
        <w:t>осы препараттарға жоғары сезімталдықтың</w:t>
        <w:br/>
        <w:t>Негізгі препараттар</w:t>
        <w:br/>
        <w:t>Халықаралық | Патенттелген шь На</w:t>
        <w:br/>
        <w:t>патенттелмеген (саудалық) яғарылу уқастарға</w:t>
        <w:br/>
        <w:t>атау сауама түрі | арналған ақпарат</w:t>
        <w:br/>
        <w:t>Дифенгидрамин ! Димедрол Таблетка 0,02 г,| Таблетканы</w:t>
        <w:br/>
        <w:t>гидрохлориді 0,08г, 0,05г; | тамақтан кейін</w:t>
        <w:br/>
        <w:t>ампулада және | ішеді. Емдеу кезінде</w:t>
        <w:br/>
        <w:t>шприпц-түтікте | жылдам реакцияны</w:t>
        <w:br/>
        <w:t>імл 1% еріті- | қажетететін қызмет</w:t>
        <w:br/>
        <w:t>нді; суппозито- | түрлерінен бас тарту</w:t>
        <w:br/>
        <w:t>рий 0,005, керек, алкоголді</w:t>
        <w:br/>
        <w:t>9,01, 0,015 сусындарды ішуге</w:t>
        <w:br/>
        <w:t>және0,02г болмайды</w:t>
        <w:br/>
        <w:t>Хлоропирамин | Супрастин Таблетка Пшпілмей қалған</w:t>
        <w:br/>
        <w:t>9,025г; мөлтперін тез арада</w:t>
        <w:br/>
        <w:t>ампулада 1 мл | ішу керек. Келесі</w:t>
        <w:br/>
        <w:t>2% ерітінді мөлшерін ішетін</w:t>
        <w:br/>
        <w:t>Прометазин Дипразин Таблетка уақыт болған</w:t>
        <w:br/>
        <w:t>Пипольфен 0,005, 0,01, жағдайда қалып</w:t>
        <w:br/>
        <w:t>0,025 ғ; драже | қойған мөлшерін</w:t>
        <w:br/>
        <w:t>0,025 және ішуге болмайды</w:t>
        <w:br/>
        <w:t>0,05 г; ампула-</w:t>
        <w:br/>
        <w:t>даймл2,5%</w:t>
        <w:br/>
        <w:t>ерітінді</w:t>
        <w:br/>
        <w:t>Лоратадин Кларитин Таблетка0,01 | Препаратты күніне</w:t>
        <w:br/>
        <w:t>г;сироп Імл бір ретішеді</w:t>
        <w:br/>
        <w:t>0,001 г</w:t>
        <w:br/>
        <w:t>Кромоглиций Интал Қапсула0,02г | Ингаляциядан кейін</w:t>
        <w:br/>
        <w:t>қышқылы жөтел болуы мүмкін.</w:t>
        <w:br/>
        <w:t>Бұл жағдайдастакан</w:t>
        <w:br/>
        <w:t>сумен ішу керек.</w:t>
        <w:br/>
        <w:t>Кетотифен Задитен Капсула және | Препаратты таңертеі</w:t>
        <w:br/>
        <w:t>таблетка жәнекешке</w:t>
        <w:br/>
        <w:t>0,001г: сироп | тамақтану кезінде</w:t>
        <w:br/>
        <w:t>1мл0,0002г ішеді. Алкоголді</w:t>
        <w:br/>
        <w:t>ішуге болмайды</w:t>
        <w:br/>
        <w:t>483</w:t>
        <w:br/>
        <w:t>ыстықты түсіретін әсер көрсететін тиімділігі бойынша целекоксиб</w:t>
        <w:br/>
        <w:t>сиякты, ЦОГ-ның таңдамасыз тежегіштеріне (ибупрофен,</w:t>
        <w:br/>
        <w:t>диклофенак-натрий және т.б.) ұқсас. Тромбоциттер агрегациясына</w:t>
        <w:br/>
        <w:t>әсер етпейді. Химиялық құрылысы бойынша целекоксибтен</w:t>
        <w:br/>
        <w:t>сулыраниламидтік тобының болмауымен ажыратады. Сонымен</w:t>
        <w:br/>
        <w:t>қатар, оның метаболизмінде СР450 ферменттерінің топтары аз рөл</w:t>
        <w:br/>
        <w:t>атқарады. Фармакокинетикасы және жанама әсерлері целекоксибке</w:t>
        <w:br/>
        <w:t>ұқсас. Остеоартритте, ревматоидты артритте, әлсіз және орташа</w:t>
        <w:br/>
        <w:t>қарқынды ауруда, дисменореяда қолдануға ұсынылған. Дегенмен,</w:t>
        <w:br/>
        <w:t>екі препарат туындатқан зор қызығушылыққа карамастан, олар өте</w:t>
        <w:br/>
        <w:t>мұқият және ұзақ кляникалық зерттеуді талап етеді. ЦОҒ -2-нің</w:t>
        <w:br/>
        <w:t>таңдамалы тежегіштеріне сульфониламид туындысы нимесулид</w:t>
        <w:br/>
        <w:t>(нимесил) жатады. Антиоксидантың белсенділігі бар. Асқазан-ішек</w:t>
        <w:br/>
        <w:t>жолына теріс әсері бұл препаратта өте аз дәрежеде анықталады.</w:t>
        <w:br/>
        <w:t>Қабынуға қарсы зат ретінде ревматоидты артритте алтын</w:t>
        <w:br/>
        <w:t>препараттары (кризанол және т.б.) қолданылады. Олар әсер ету</w:t>
        <w:br/>
        <w:t>принципі бойынша көрсетілген қабынуға қарсы стероидты емес</w:t>
      </w:r>
    </w:p>
    <w:p>
      <w:r>
        <w:t>заттардан ажыратылады. Олардың әсері баяу (2-3 айдан кейін)</w:t>
        <w:br/>
        <w:t>дамиды және ұзақ сақталады. Алтын препараттарын қолдануды</w:t>
        <w:br/>
        <w:t>олардың салыстырмалы жоғары уыттылығы және бірқатар</w:t>
        <w:br/>
        <w:t>салмақты жанама әсерлері (бүйректің, бауырдың зақымдануы, қан</w:t>
        <w:br/>
        <w:t>жасаудың бұзылуы, аллергиялық реакциялар) шектейді.Қармаушы</w:t>
        <w:br/>
        <w:t>және қаптаушы заттардың да қабынуға қарсы әсері бар.</w:t>
        <w:br/>
        <w:t>Негізгі препараттар</w:t>
        <w:br/>
        <w:t>Халықаралық | Патенттелген н</w:t>
        <w:br/>
        <w:t>патенттелмеген (саудалық) | Шығарылу түрі нуқастарға-</w:t>
        <w:br/>
        <w:t>түмен атауы арналған ақпарат</w:t>
        <w:br/>
        <w:t>1 2 Е 4</w:t>
        <w:br/>
        <w:t>Адцетилсали- Аспирин Таблетқа0,25 0,25-0,5 гтәулігіне</w:t>
        <w:br/>
        <w:t>цилқышқылы жәнед0,5г; 8-4 реттамақтан</w:t>
        <w:br/>
        <w:t>ішекте еритін 80-40 алдынішеді</w:t>
        <w:br/>
        <w:t>таблетка 0,325 г</w:t>
        <w:br/>
        <w:t>Ибупрофен Бруфен Қаптамамен Таблетканы шай-</w:t>
        <w:br/>
        <w:t>қапталған науғаболмайды.</w:t>
        <w:br/>
        <w:t>таблетка 0,2г Тамақтан 30-40 мин</w:t>
        <w:br/>
        <w:t>алдын ішеді. Ішкен-</w:t>
        <w:br/>
        <w:t>нен кейін 15-20</w:t>
        <w:br/>
        <w:t>мин аралығында</w:t>
        <w:br/>
        <w:t>жатуға болмайды</w:t>
        <w:br/>
        <w:t>Диклофенак Вольтарен Қаптамамен Таблетканы</w:t>
        <w:br/>
        <w:t>натрий Ортофен қапталған таб- |тамаққадейін</w:t>
        <w:br/>
        <w:t>детка0,025г; шайнамай жұтады,</w:t>
        <w:br/>
        <w:t>таблетка ретрад | 0,025-0,05г күніне</w:t>
        <w:br/>
        <w:t>0,075 г; 2-8 рет</w:t>
        <w:br/>
        <w:t>түтіктегі 10%</w:t>
        <w:br/>
        <w:t>4Огжақпа</w:t>
        <w:br/>
        <w:t>майы</w:t>
        <w:br/>
        <w:t>474</w:t>
        <w:br/>
        <w:t>27 Тарау</w:t>
        <w:br/>
        <w:t>ИММУНДЫҚ ҮРДІСТЕРГЕ ӘСЕР ЕТЕТІН ДӘРІЛІК ЗАТТАР</w:t>
        <w:br/>
        <w:t>27.1. АЛЛЕРГИЯҒА ҚАРСЫ ЗАТТАР</w:t>
        <w:br/>
        <w:t>Сенсиблизацияланғаң макроорганизм тіндерінің зақымда-</w:t>
        <w:br/>
        <w:t>нуын шақыратын, антигенге патологиялық жоғарылаған</w:t>
        <w:br/>
        <w:t>иммунды реакциялар аллергиялық (жоғары сезімталдық</w:t>
        <w:br/>
        <w:t>реакциясы) деген атқа ие болды. Олар өте жиі пайда болады.</w:t>
        <w:br/>
        <w:t>Аллергиялық реакциялардың әр түрінің дамуында</w:t>
        <w:br/>
        <w:t>иммуногенездің екі механизмі қатысады - антидене түзілуімен</w:t>
        <w:br/>
        <w:t>жүретін гуморалдық және жүзеге асуына көптеген</w:t>
        <w:br/>
        <w:t>иммунокомпоненетті жасушалар қатысатын жасушалық.</w:t>
        <w:br/>
        <w:t>Иммунды жауап фагоциттердің реттеуші лимфоциттердің (Т-</w:t>
        <w:br/>
        <w:t>хелпер және Т-супрессор), эффекторлық лимфоциттердің</w:t>
        <w:br/>
        <w:t>(цитотоксикалық Т- жасушаның және антидене өндіретін В-</w:t>
        <w:br/>
        <w:t>жасушалардың және бірқатар басқа жасушалардың (соның</w:t>
        <w:br/>
        <w:t>ішінде мес) әсерлесуінен түзілетіні белгілі.</w:t>
        <w:br/>
        <w:t>Антигенмен белсендендірілгее лимфоциттер және де</w:t>
        <w:br/>
        <w:t>моноциттер, макрофагтар иммунды жауапты реттейтін және</w:t>
        <w:br/>
        <w:t>күшейтетін биологиялық белсенді пептидті қосылыстарды</w:t>
        <w:br/>
        <w:t>өндіреді.</w:t>
        <w:br/>
        <w:t>Қосылыстардың бұл тобы цитокиндер деп аталады. Лимфоцит-</w:t>
        <w:br/>
        <w:t>тер өндіретін цитокиндерді кейде лимфокиндер деп те атайды.</w:t>
      </w:r>
    </w:p>
    <w:p>
      <w:r>
        <w:t>Цитокиндер иммунокомпонентті жасушалардың әсерлесуін</w:t>
        <w:br/>
        <w:t>реттеуде және иммунды реакция дамуында маңызды рөл</w:t>
        <w:br/>
        <w:t>атқарады. Олар қабыну үрдісінің ағымына да үлкен әсер</w:t>
        <w:br/>
        <w:t>көрсетеді және де антипролиферативті, микробқа қарсы және</w:t>
        <w:br/>
        <w:t>қатерліісікке қарсы әсерлері бар.</w:t>
        <w:br/>
        <w:t>Жоғары сезімталдық реакциялары келесі түрлерге бөлінеді:</w:t>
        <w:br/>
        <w:t>1. Дереу дамитын реакция (антигенмен қайталап қатынас</w:t>
        <w:br/>
        <w:t>болғанда бірнеше минуттан немесе сағ кейін көрінеді).</w:t>
        <w:br/>
        <w:t>2. Баяу реакциялар (2-8 тәуліктен кейін және кеш дамиды).</w:t>
        <w:br/>
        <w:t>Дереу дамитын реакция түрі антиген мен антидененің</w:t>
        <w:br/>
        <w:t>әсерлесуіне байланысты. Плазмоциттер антиденені өндірушілер</w:t>
        <w:br/>
        <w:t>болып табылады. Цитофилді антиденелер бірқатар жасушалар-</w:t>
        <w:br/>
        <w:t>дың (мес жасушалар, базофилдер және т.б.) жоғары аффинді</w:t>
        <w:br/>
        <w:t>рецепторларына жабысады. Аллергеннің антиденемен әсерлесуі</w:t>
        <w:br/>
        <w:t>тіндердің әртүрлі дәрежеде айқындалған қайтымды функцио-</w:t>
        <w:br/>
        <w:t>налды өзгерістерден лизиске және некрозға дейін) зақымдануына</w:t>
        <w:br/>
        <w:t>әкеледі. Көптеген дереу дамитын аллергиялық реакциялардың</w:t>
        <w:br/>
        <w:t>дамуында мес жасушалар мен базофилдерден гистамин,</w:t>
        <w:br/>
        <w:t>анафилаксияның баяу әсерлесетін субстанциясы (МРСА, немесе</w:t>
        <w:br/>
        <w:t>ВҺЗА), брадикинин, серотонин, простагландиндер, тромбоцит-</w:t>
        <w:br/>
        <w:t>терді активтеуші фактор және биологиялық белсенді заттардың</w:t>
        <w:br/>
        <w:t>босап шығуы үлкен рәл атқарады. Дереу дамитын ожоғары</w:t>
        <w:br/>
        <w:t>476</w:t>
        <w:br/>
        <w:t>МИКРОБТАРҒА ҚАРСЫ, ВИРУСТАРҒА ҚАРСЫ ЖӘНЕ</w:t>
        <w:br/>
        <w:t>ПАРАЗИТТЕРГЕ ҚАРСЫ ДӘРІЛІК ЗАТТАР</w:t>
        <w:br/>
        <w:t>(08-33 тараулар)</w:t>
        <w:br/>
        <w:t>28 Тарау</w:t>
        <w:br/>
        <w:t>АНТИСЕПТИКАЛЫҚ ЖӘНЕ ДЕЗИНФЕКЦИЯЛАУШЫ</w:t>
        <w:br/>
        <w:t>ДӘРІЛІК ЗАТТАР</w:t>
        <w:br/>
        <w:t>Антисептиктер және дезинфекциялаушы заттар келесі</w:t>
        <w:br/>
        <w:t>талаптарға сәйкес келуі тиіс:</w:t>
        <w:br/>
        <w:t>.</w:t>
        <w:br/>
        <w:t>Микроорганизмдерге, қарапайымдыларға, вирустарға,</w:t>
        <w:br/>
        <w:t>саңырауқұлақтарға әсері кең спектрлі болуы тиіс;</w:t>
        <w:br/>
        <w:t>Белок және басқа биологиялық субстраттар көп жерде ұзақ</w:t>
        <w:br/>
        <w:t>және жылдам әсер көрсетуі тиіс;</w:t>
        <w:br/>
        <w:t>Антисептикалық заттар тінге аллергиялық және</w:t>
        <w:br/>
        <w:t>жергілікті тітіркендіргіш әсер көрсетпеуі тиіс;</w:t>
        <w:br/>
        <w:t>Дезинфекциялық заттар өңделетін затты зақымдамауы</w:t>
        <w:br/>
        <w:t>тиіс (металл эрозиясы, бояуының өзгеруі);</w:t>
        <w:br/>
        <w:t>Антисептикалық және дезинфекциялық заттар</w:t>
        <w:br/>
        <w:t>экономикалық жағынан қол жетімді болуы тиіс;</w:t>
        <w:br/>
        <w:t>Антисептикалық және дезинфекциялық заттар химиялық</w:t>
        <w:br/>
        <w:t>құрылымы жағынан әртүрлі. Сондықтан олар келесі топтарға</w:t>
        <w:br/>
        <w:t>жіктеледі:</w:t>
        <w:br/>
        <w:t>.</w:t>
      </w:r>
    </w:p>
    <w:p>
      <w:r>
        <w:t>Галогендер және құрамында галоген бар заттар</w:t>
        <w:br/>
        <w:t>Хлораман Б, ЖХлоргексидин, Моналазон динатрий</w:t>
        <w:br/>
        <w:t>(Пантоцид), йодтың спирттік ерітіндісі, Йодофорлар</w:t>
        <w:br/>
        <w:t>Тотықтырғыштар</w:t>
        <w:br/>
        <w:t>Сутегі асқын тотығы, калий перманганаты</w:t>
        <w:br/>
        <w:t>Қышқылдар және сілтілер</w:t>
        <w:br/>
        <w:t>Бор қышқылы, аммиак ерітіндісі</w:t>
        <w:br/>
        <w:t>Ауыр металл тұздары</w:t>
        <w:br/>
        <w:t>Сынап дихлориді (сулема), күміс нитраты (ляпис),</w:t>
        <w:br/>
        <w:t>протаргол, Колларгол, мыс сульфаты, мырыш сульфаты</w:t>
        <w:br/>
        <w:t>Альдегидтер және спирттер</w:t>
        <w:br/>
        <w:t>Формальдегид ерітіндісі (формалин), гексаметилентет-</w:t>
        <w:br/>
        <w:t>рамин (уротропин), этил спирті</w:t>
        <w:br/>
        <w:t>Ароматты қатардың қосылыстары</w:t>
        <w:br/>
        <w:t>Резорцин фенол (карбол қышқылы), қайыңның</w:t>
        <w:br/>
        <w:t>қарамайы, ихтаммол (ихтиол)</w:t>
        <w:br/>
        <w:t>Бояғыштар</w:t>
        <w:br/>
        <w:t>Брилиант жасылы, метилен көгі, этакридин лактаты</w:t>
        <w:br/>
        <w:t>Детергенттер</w:t>
        <w:br/>
        <w:t>Церигель, роккал, жасыл сабын</w:t>
        <w:br/>
        <w:t>Нитрофуран туындылары</w:t>
        <w:br/>
        <w:t>487</w:t>
        <w:br/>
        <w:t>Фенилпропион қышқылының тауындыларынан медициналық</w:t>
        <w:br/>
        <w:t>тәжірибеде ибупрофен (Бруфен) препараты қолданылады. Ал</w:t>
        <w:br/>
        <w:t>қабынуға қарсы айқын, анальгетикалық және ыстықты түсіретін</w:t>
        <w:br/>
        <w:t>әсер көрсетеді. Қабынуға қарсы белсенділігі бутадионга жақынырақ</w:t>
        <w:br/>
        <w:t>және салицилаттардан артық. Ішке қабылдағанда тиімді. Қандағы</w:t>
        <w:br/>
        <w:t>барынша көн концентрациясы ашқарынға қабылдағанда шамамен</w:t>
        <w:br/>
        <w:t>45 мин кейін, ал тағаммен бірге немесе одан кейін - 1,5-8 сағ соң</w:t>
        <w:br/>
        <w:t>анықталады. Ибупрофен бүйрек арқылы, негізінен метаболит</w:t>
        <w:br/>
        <w:t>түрінде шығарылады. Препараттың аз бөлігі езгермеген күйде</w:t>
        <w:br/>
        <w:t>шығарылады. Ибупрофенді индометацинді қолданатын кәрсетулер-</w:t>
        <w:br/>
        <w:t>де тағайындайды. Препарат науқастармен жақсы көтеріледі. Асатән</w:t>
        <w:br/>
        <w:t>жанама әсерлерге лоқсу, диарея, іште ауырсыну сезімі жатады.</w:t>
        <w:br/>
        <w:t>Нафтилпропион қышқылының туындысына напроксен</w:t>
        <w:br/>
        <w:t>(Напросин) жатады. Қабынуга қарсы белсенділігі диклофенак</w:t>
        <w:br/>
        <w:t>натрийдан төмен, бірақ ауырсыну сезімін басатын әсері одан</w:t>
        <w:br/>
        <w:t>артық. Ұзақ әсер етеді. Сондықтан тәулігіне тек 2 рет</w:t>
        <w:br/>
        <w:t>тағайындайды. Науқастармен жақсы көтеріледі. Кейде әртүрлі</w:t>
        <w:br/>
        <w:t>диспепсиялық бұзылыстар, терілік аллергиялық реакциялар</w:t>
        <w:br/>
        <w:t>шақыруы мүмкін.</w:t>
        <w:br/>
        <w:t>Оксикамдар тобына пироксикам, лорноксикам, мелоксикам</w:t>
        <w:br/>
        <w:t>және т.б. жатады. Пироксикам қасиеттері және қолдануылуы</w:t>
        <w:br/>
        <w:t>бойынша циклооксигеназаның тандамасыз тежегіштеріне ұқсас.</w:t>
        <w:br/>
        <w:t>Энтералды енгізгенде жақсы сіңіріледі. Қандағы барынша көп</w:t>
        <w:br/>
        <w:t>концентрациясы 8-5 сағ соң шайда болады. Қан сарысуы</w:t>
        <w:br/>
        <w:t>ақуыздарымен толық байланысады. Ұзақ әсер етеді. Бауырда</w:t>
        <w:br/>
        <w:t>метаболизденеді. Метаболиттері және заттың өзгермеген аз белігі</w:t>
        <w:br/>
        <w:t>негізінен бүйрек арқылы шығарылады. Пироксикамды тәулігіне 1</w:t>
        <w:br/>
        <w:t>рет қолданады. Оксикамдар туындыларына лорноксикамда</w:t>
        <w:br/>
        <w:t>(ксефокам) жатады. Ол циклоксигеназаның таңдамасыз тежегіші.</w:t>
        <w:br/>
        <w:t>Айқын қабынуға қарсы және ауырсыну сезімін басатын әсерлері</w:t>
        <w:br/>
        <w:t>бар. Ыстықты тусіретін әсерлері тек үлкен мөлішерде керінеді.</w:t>
        <w:br/>
        <w:t>Тромбоциттер агрегациясын аз дәрежеде төмендетеді.</w:t>
        <w:br/>
        <w:t>Асқазан-ішек жолдарынан тез және толық сіңіріледі.</w:t>
        <w:br/>
        <w:t>Биожеткіліктігі 100%. Қан сарысуы ақуыздарымен 99%-ке жуық</w:t>
      </w:r>
    </w:p>
    <w:p>
      <w:r>
        <w:t>байланысады. ТІ/2 - 4 сағ. Ағзада белсенді емес метаболиттерге</w:t>
        <w:br/>
        <w:t>айналып, ішек (-60-65%) және бүйрек арқылы (- 80-35%)</w:t>
        <w:br/>
        <w:t>шығарылады. Лорноксикамды қабынуға қарсы басқа стероидты</w:t>
        <w:br/>
        <w:t>өмес заттарды қолданатын көрсетулерде тағайындайды. Дегенмен</w:t>
        <w:br/>
        <w:t>айқын анальгетикалық әсерін ескеріп, ,бұл препарат ауыру сезімін</w:t>
        <w:br/>
        <w:t>басатын зат ретінде тек қабыну үрдісінде ғана емес (остеоартрит,</w:t>
        <w:br/>
        <w:t>ревматоидты артрит), операциядан кейінгі кезеңде, қатерлі ісікте</w:t>
        <w:br/>
        <w:t>қолданылады. Препаратты күніне 2-8 рет енгізеді.</w:t>
        <w:br/>
        <w:t>Жанама әсерлерін негізінен асқазан-ішек жолы жағынан</w:t>
        <w:br/>
        <w:t>(диспепсия, ауыру, асқазанның шырышты қабатының</w:t>
        <w:br/>
        <w:t>зақымдануы, лоқсу, диарея), сирек жағдайда бауырдың және</w:t>
        <w:br/>
        <w:t>бүйректің қызметінің тежелуі.</w:t>
        <w:br/>
        <w:t>4171</w:t>
        <w:br/>
        <w:t>Синтетикалық препараттардың бірі левамизол (Декарис).</w:t>
        <w:br/>
        <w:t>Гидрохлорид түрінде қолданылады. Оның ішек құрттарына</w:t>
        <w:br/>
        <w:t>қарсы айқын белсенділігі және иммуностимуляторлық әсері</w:t>
        <w:br/>
        <w:t>бар. Соңғысының механизмі толық түсініксіз. Левамизол</w:t>
        <w:br/>
        <w:t>макрофагтарды, Т лимфоциттерді ынталандырады деген мәлі-</w:t>
        <w:br/>
        <w:t>мет бар. Ол антидене өндірілуін өзгертпейді. Левамизолдың</w:t>
        <w:br/>
        <w:t>негізгі әсері жасушалық иммунитетті қалыпқа келтіру болып</w:t>
        <w:br/>
        <w:t>табылады. Оны иммундық тапшылық жағдайларда, кейбір</w:t>
        <w:br/>
        <w:t>созылмалы инфекцияларда, ревматоидты артритте, бірқатар</w:t>
        <w:br/>
        <w:t>ісіктерде қолданады.</w:t>
        <w:br/>
        <w:t>Левамизолды арнайы әсер көрсететін препараттармен</w:t>
        <w:br/>
        <w:t>жұптастырып тағайындайды. Пике енгізеді. Бір мәрте енгіз-</w:t>
        <w:br/>
        <w:t>генде жанама әсерлері мүлдем байқалмайды. Левамизолды</w:t>
        <w:br/>
        <w:t>қайталап енгізгенде, әсіресе мөлшері үлкен болса, әртүрлі</w:t>
        <w:br/>
        <w:t>жанама әсерлер дамиды, соның ішінде ауыр асқынулар.</w:t>
        <w:br/>
        <w:t>Мысалы, айқын аллергиялық реакциялар (бөртпе, қызба,</w:t>
        <w:br/>
        <w:t>стоматит), қан жасаудың тежелуі (нейтропения, ағрануло-</w:t>
        <w:br/>
        <w:t>цитоз) болуы мүмкін. Сонымен қатар, неврологиялық</w:t>
        <w:br/>
        <w:t>бұзылыстар (қозу, ұйқысыздық бастың ауыруы, бастың</w:t>
        <w:br/>
        <w:t>айналуы) және диспепсиялық бұзылыстар (лоқсу, құсу,</w:t>
        <w:br/>
        <w:t>диарея) байқалады. Қан жасаудың тежелуіне байланысты</w:t>
        <w:br/>
        <w:t>левамизолды бірнеше рет енгізгенде шеткі қан көрінісін</w:t>
        <w:br/>
        <w:t>бақылап тұру қажет.</w:t>
        <w:br/>
        <w:t>Полиоксодоний мен имунофанның да иммуностимуляторлық</w:t>
        <w:br/>
        <w:t>қасиеті бар.</w:t>
        <w:br/>
        <w:t>Негізгі препараттар</w:t>
        <w:br/>
        <w:t>Халықаралық | Патенттелген</w:t>
        <w:br/>
        <w:t>патенттелмеген | (саудалық) Шығарылу | Науқастарға арналған</w:t>
        <w:br/>
        <w:t>атауы атауы түрі ақпарат</w:t>
        <w:br/>
        <w:t>1 2 8 4</w:t>
        <w:br/>
        <w:t>Тималин Тималин ФФлаконда “Үлкендерге 5-20 мг кү-</w:t>
        <w:br/>
        <w:t>лиофилизирл | ніне ірет енгізеді, курс</w:t>
        <w:br/>
        <w:t>енген 5-6 иньекция, қажет</w:t>
        <w:br/>
        <w:t>стерилді жағдайда курсты 1-6</w:t>
        <w:br/>
        <w:t>ұнтақ 10мг айда қайталайды. Тоңа-</w:t>
        <w:br/>
        <w:t>зытқышта сақтау керек</w:t>
        <w:br/>
        <w:t>Миелопид Миелопид Флаконда лио-! Тері астына 8-6 мгкүніне</w:t>
      </w:r>
    </w:p>
    <w:p>
      <w:r>
        <w:t>филизирлен- | 1 ретенгізеді, курс 8-5</w:t>
        <w:br/>
        <w:t>генстерилді иньекция. Тоңазытқыши-</w:t>
        <w:br/>
        <w:t>(ұнтақ 8 мг тасақтау керек</w:t>
        <w:br/>
        <w:t>Имунофан ТИмунофан Ампуладағы | Тері астына немесе</w:t>
        <w:br/>
        <w:t>иньекцияға бұлшықетке 0,05 мг</w:t>
        <w:br/>
        <w:t>арналған (імл 0,005%) күніне 1</w:t>
        <w:br/>
        <w:t>ерітінді рет енгізеді, курс 8-5</w:t>
        <w:br/>
        <w:t>0,005% імл | иньекция. Тоңазыт-</w:t>
        <w:br/>
        <w:t>| қышға сақтау керек</w:t>
        <w:br/>
        <w:t>485</w:t>
        <w:br/>
        <w:t>2.Тіндердің зақымдануын азайтатын заттар. Аллергиялық</w:t>
        <w:br/>
        <w:t>үрдістің бұл фазасы асептикалық қабыну ошақтарының дамуымен</w:t>
        <w:br/>
        <w:t>синатталады, Сондықтан аталған жағдайда қабынуға қарсы</w:t>
        <w:br/>
        <w:t>стероидты және отеройдты емес заттар тиімді. Барлық келтірілген</w:t>
        <w:br/>
        <w:t>заттардың фармакологиясы, гистаминге қарсы препараттардан</w:t>
        <w:br/>
        <w:t>басқалары, басқа тарауларда қаралатындықтан, осы тарауда негізгі</w:t>
        <w:br/>
        <w:t>көңіл текгистаминнің антагонисттеріне бөлінген.</w:t>
        <w:br/>
        <w:t>974,1. ГИСТАМИНГЕ ҚАРСЫ ЗАТТАР (Н, - ГИСТАМИНДІК</w:t>
        <w:br/>
        <w:t>РЕЦЕПТОРЛАРДЫҢ ТЕЖЕГІШТЕРІ)</w:t>
        <w:br/>
        <w:t>Гастаминге қарсы заттар гистаминге сезімтал тіндердің рецептор-</w:t>
        <w:br/>
        <w:t>ларын тежейді. Бос гистаминнің босап шығуы гистаминге қарсы заттар</w:t>
        <w:br/>
        <w:t>әсерінен өзгермейді. Олар гистаминнің синтезіне де әсер етпейді. Бар</w:t>
        <w:br/>
        <w:t>гистаминдік рецепторлардың әртүрлі химиялық құрылысты</w:t>
        <w:br/>
        <w:t>гистаминге қарсы заттарға сезімталдығы бірдей емес, бұл олардың</w:t>
        <w:br/>
        <w:t>морфофункционалды ұйымдастыруларындағы айырмашлық-тардың</w:t>
        <w:br/>
        <w:t>куәсі. Гистамин әсерлесетін рецепторлардың келесі негізгі түрлерін: Н1</w:t>
        <w:br/>
        <w:t>және НА рецепторларды ажыратады.</w:t>
        <w:br/>
        <w:t>Ғистаминмен Ні1 реңепторлардың ынталануы ішектің, бронхтың,</w:t>
        <w:br/>
        <w:t>жатырдың тегіс салалы бұлшық еттерін жиырылтады. Гистаминдік Н2-</w:t>
        <w:br/>
        <w:t>рецепторлар асқазан бездерінің секреторлық белсенділігін, жүрек</w:t>
        <w:br/>
        <w:t>қызметін, липид алмасуын реттеуге қатысады. Сонымен қатар, Н2-</w:t>
        <w:br/>
        <w:t>рецепторлар аллергиялық және иммундық үрдістердің дамуында</w:t>
        <w:br/>
        <w:t>белгілі рөл атқарады, себебі, олар мес жасушалардың, нейтрофилдердің</w:t>
        <w:br/>
        <w:t>және базофилдік лейкоциттердің мембраналарында табылған.</w:t>
        <w:br/>
        <w:t>Тамырларда рецепторлардың екі түрі орналасқан. Осыған байланысты</w:t>
        <w:br/>
        <w:t>гистамингегипотензия дамуында Н1- және Н2-реңепторларда(соңғысы</w:t>
        <w:br/>
        <w:t>аз дәрежеде) қатысады. Гистаминге сезімтал рецепторлардың екі түріде</w:t>
        <w:br/>
        <w:t>ОЖЖ-де бар. Аллергиялық жағдайларда қолданылатын Н1</w:t>
        <w:br/>
        <w:t>гистаминдік рецепторлардың тежегіштері берілген Н1 рецепторларды</w:t>
        <w:br/>
        <w:t>тежейтін гистаминге қарсы заттар гистаминнің әсерлерінің келесі</w:t>
        <w:br/>
        <w:t>түрлерін: бронхтың, ішектің, жатырдың тегіс салалы бұлшық еттерінің</w:t>
        <w:br/>
        <w:t>тонусының жоғарылауын артериялық қысымның төмендеуін (жар-</w:t>
        <w:br/>
        <w:t>тылай); капиллярдың өткізгіштігінің ісінуді дамытып жоғарылауын;</w:t>
        <w:br/>
        <w:t>гиперемия және гистаминді интрадермалды енгізгенде немесе терідегі</w:t>
        <w:br/>
        <w:t>эндогенді гистамин босап шыққанда қышыну пайда болуын жояды</w:t>
        <w:br/>
        <w:t>немесе азайтады. Бұл заттар гистаминмен асқазан бездерінің</w:t>
        <w:br/>
        <w:t>секрециясының ынталануына әсер етпейді.</w:t>
        <w:br/>
        <w:t>Аса кең тараған бұл топтың препараттары химиялық қосылысы</w:t>
        <w:br/>
        <w:t>бойынша келесі қатарлардың қосылыстарынан жатуы мүмкін этанола-</w:t>
        <w:br/>
        <w:t>миндер - димедрол (бенадрил), тавегил (клемаестин); этилен-диаминдер -</w:t>
        <w:br/>
        <w:t>супрастин (хлоропирамин); Фенотиазиндер - дипразин (прометазин</w:t>
        <w:br/>
        <w:t>гидрохлориді, пинольфен)у хинуклидин туындылары - фенкарол</w:t>
        <w:br/>
        <w:t>(квифенадин); тетрагидрокарболиндер - диазолин (мебгидролин</w:t>
      </w:r>
    </w:p>
    <w:p>
      <w:r>
        <w:t>нападсилаты, омерил); пиперидин туындылары” лоратадин (кларитин).</w:t>
        <w:br/>
        <w:t>Шеткі тіндердегі гистаминмен арнайы антагонизм және аллергияға</w:t>
        <w:br/>
        <w:t>481</w:t>
        <w:br/>
        <w:t>1.Сенсиблизацияланған мес жасушалар мен базофилдерден</w:t>
        <w:br/>
        <w:t>гистаминнің және басқа биологиялық белсенді заттардың босап</w:t>
        <w:br/>
        <w:t>шығуына кедергі жасайтын заттар. Қандай әсер глюкокорти-</w:t>
        <w:br/>
        <w:t>койдтардың кромолин натрий және кетотифеннің, адреномиме-</w:t>
        <w:br/>
        <w:t>тикалық белсенділігі бар заттардың адреналин және т.б.,</w:t>
        <w:br/>
        <w:t>зуфиллинің аллергияға қарсы компоненті болып табылады.</w:t>
        <w:br/>
        <w:t>2.Бос гистаминнің оған сезімтал тіндік рецепторлармен</w:t>
        <w:br/>
        <w:t>әсерлесуіне кедергі жасайтын заттар: гистаминге қарсы заттар -</w:t>
        <w:br/>
        <w:t>Н1-рецепторлардың тешжкегіші (димедрол, дипразин және т.б.).</w:t>
        <w:br/>
        <w:t>8.Аллергиялық реакциялардың анафилактикалық шюк</w:t>
        <w:br/>
        <w:t>түріндегі (ең алдымен артериялық қысымының күрт төмендеуі</w:t>
        <w:br/>
        <w:t>және бронхоспазм жөнінде айтылған) жалпы көріністерін</w:t>
        <w:br/>
        <w:t>жоятын заттар.</w:t>
        <w:br/>
        <w:t>а) адреномиметиктер (адреналин және т.б.);</w:t>
        <w:br/>
        <w:t>6) миотропты тиімді бронхолитиктер (әуфиллин және т.б)</w:t>
        <w:br/>
        <w:t>1. Тіндердің зақымдануын азайтатын заттар</w:t>
        <w:br/>
        <w:t>Осы мақсатта әдетте қабынуға қарсы стероидты заттарды</w:t>
        <w:br/>
        <w:t>қолданады.</w:t>
        <w:br/>
        <w:t>Аллергияның баяу дамитын (жоғары сезімталдық) түрінде</w:t>
        <w:br/>
        <w:t>негізінен 2 топтың препараттары қолданылады: иммуногенезді</w:t>
        <w:br/>
        <w:t>тежейтін және тіндердің зақымдауын азайтатын заттар.</w:t>
        <w:br/>
        <w:t>1.Иммуногенезді тежейтін заттар (көбінесе жасушалық</w:t>
        <w:br/>
        <w:t>иммунитетті тежейтін). Иммунодепрессанттар деген атқа ие</w:t>
        <w:br/>
        <w:t>болған препараттарға глюкокортикоидтар, циклоспорин,</w:t>
        <w:br/>
        <w:t>такролимус және цитотоксикалық заттар жатады.</w:t>
        <w:br/>
        <w:t>Глюкокортикондтардың иммунодепрессивті әсері лимфоцит-</w:t>
        <w:br/>
        <w:t>тердің (Глямфопиттер) пролиферациялық фазасын тежеуге бай-</w:t>
        <w:br/>
        <w:t>ланысты. Антигенді тануда (макрофагтарга әсері нәтижесінде)</w:t>
        <w:br/>
        <w:t>тежеледі. Бірқатар интерлейкиндердің және де у-интерферонның</w:t>
        <w:br/>
        <w:t>өндірілуі мөн әсері төмендейді. Т-лимфоциттердің белгілі попу-</w:t>
        <w:br/>
        <w:t>ляциясының (киллердің) цитотоксикалығы азаяды. Макрофаг-</w:t>
        <w:br/>
        <w:t>тардың миграциясын тежейтін фактордың өндірілуі тежеледі.</w:t>
        <w:br/>
        <w:t>Глюкокортикоидтар емдік мөлшерде арнайы антиденелердің</w:t>
        <w:br/>
        <w:t>және антиген-антидене кешенінің түзілуіне айқын әсер</w:t>
        <w:br/>
        <w:t>көрсетпейді.</w:t>
        <w:br/>
        <w:t>Аллергияның баяу дамитын түрінде бонымен қатар антилим-</w:t>
        <w:br/>
        <w:t>фоцитарлы сарысу, моноклониалды антидене (муромонаб Ср8)</w:t>
        <w:br/>
        <w:t>және антилимфоцитарлы иммуноглобулин қолданылады.</w:t>
        <w:br/>
        <w:t>Глюкокортикоидтардың қабынуға қарсы айқын әсері бар</w:t>
        <w:br/>
        <w:t>екендігін де ескерген жөн. Глюкокортикоидтардың иммунодеп-</w:t>
        <w:br/>
        <w:t>рессивті және аллергиялық қарсы әсерлерінің қалыптасуы</w:t>
        <w:br/>
        <w:t>көптеген аллергиялық ауруларда олардың жоғары тиімділігін</w:t>
        <w:br/>
        <w:t>анықтайды.</w:t>
        <w:br/>
        <w:t>ШПЦиклоспоринн (Сандиммун) тиімді иммунодепрессант</w:t>
      </w:r>
    </w:p>
    <w:p>
      <w:r>
        <w:t>болып табылады, пептидті антибиотиктерге жатады. Т- лимфо-</w:t>
        <w:br/>
        <w:t>диттердің антигенмен индукцияланған ерте дифференциров-</w:t>
        <w:br/>
        <w:t>418</w:t>
        <w:br/>
        <w:t>Қабынуға қарсы стероидты емес заттарға жататын пиразолон”</w:t>
        <w:br/>
        <w:t>туындыларынан бутадион (Фенилбутазон, Бутазолидин) және</w:t>
        <w:br/>
        <w:t>анальгин (Метапирин) қолданылады.</w:t>
        <w:br/>
        <w:t>Пиразолон туындыларына ауыру сезімін басатын, қабынуға</w:t>
        <w:br/>
        <w:t>қарсы және ыстықты түсіретін қасиеттер тән. Анальгетикалық</w:t>
        <w:br/>
        <w:t>әсер анальгинде айқын, қабынуға қарсы бутадионда. Соңғысы</w:t>
        <w:br/>
        <w:t>несеп қышқылының бүйрек арқылы шығарылуын (оның</w:t>
        <w:br/>
        <w:t>реабсорбдиясын тежеу нәтижесінде) біршама арттырады,</w:t>
        <w:br/>
        <w:t>сондықтан подаграда қолдану керек деп тапты. Анальгинде бұл</w:t>
        <w:br/>
        <w:t>әсер тұрақты байқалмайды, сол себепті практикалық маңызы</w:t>
        <w:br/>
        <w:t>жоқ. Анальгин суда жеңіл ериді, сондықтан парентералды</w:t>
        <w:br/>
        <w:t>қолдануда қолайлы. Барлық пиразолон туындылары асқазан-</w:t>
        <w:br/>
        <w:t>ішек жолдарынан жақсы және жеткілікті толық сіңіріледі.</w:t>
        <w:br/>
        <w:t>Қандағы барынша көп концентрациясы 1-2 сағ соң пайда болады,</w:t>
        <w:br/>
        <w:t>Анальгин тез сіңіріледі, басқа асер етеді. Бутадион ұзақ әсер</w:t>
        <w:br/>
        <w:t>береді. Оның плазмадағы концентрациясының 50%-ке төмендеуі</w:t>
        <w:br/>
        <w:t>шамамен 72 сағ кейін байқалады. Ағзадан заттар бүйрек арқылы</w:t>
        <w:br/>
        <w:t>метаболиттер немесе коньюгаттар түрінде шығарылады (аз</w:t>
        <w:br/>
        <w:t>дәрежеде - өзгермеген түрде). Анальгинді бастың ауыруында, тіс</w:t>
        <w:br/>
        <w:t>ауыруында, невралгаяда, миалгияда анальгетик ретінде</w:t>
        <w:br/>
        <w:t>қолданады. Салициалаттарды көтермейтін жағдайларда шектеулі</w:t>
        <w:br/>
        <w:t>мөлшерде ревматазмдік қызбада қолданылуы мүмкін, бірақ</w:t>
        <w:br/>
        <w:t>шеткі қан жүйесінің міндетті түрде бақылануында қауіпті кезең -</w:t>
        <w:br/>
        <w:t>өлімге соқтыратын агранулоцитоз дамуы мүмкін. Сондықтан</w:t>
        <w:br/>
        <w:t>анальгинді қолдану көптеген елдерде едәуір шектелген немесе</w:t>
        <w:br/>
        <w:t>мүлдем тоқтатылған. Бутадионды қабынуға қарсы әсерін .</w:t>
        <w:br/>
        <w:t>ескеріп, негізінен арнайы емес жұқпалы артритте және де</w:t>
        <w:br/>
        <w:t>подагрәада қолданады. Бутадионды қолданғанда қолайсыз</w:t>
        <w:br/>
        <w:t>әсерлер өте жиі (шамамен 50% жағдайда) байқалады. Ол</w:t>
        <w:br/>
        <w:t>диспепсаялық бұзылыстар (лоқоу, құсу, диарея, асқазаннан қан</w:t>
        <w:br/>
        <w:t>ағу), ісінулер (бүйрек өзекшелерінде натрий және хлор</w:t>
        <w:br/>
        <w:t>реабсорбциясының тежелуі нәтижесінде), аллергиялық</w:t>
        <w:br/>
        <w:t>реакциялар (тері реакциялары, артрит) тудыруы мүмкін. Қан</w:t>
        <w:br/>
        <w:t>жасау (агранулоцитоз, апластикалық анемия) жүйесі және бауыр</w:t>
        <w:br/>
        <w:t>жағынан ауыр асқынулар болуы мүмкін. Сондықтан бірқатар</w:t>
        <w:br/>
        <w:t>елдерде оны қолданбайды.</w:t>
        <w:br/>
        <w:t>Циклооксигеназаның тандамасыз тежегіштері (ПОГ-І -- ЦОГ-</w:t>
        <w:br/>
        <w:t>2) осы фермент түрлеріне бірдей дәрежеде әсер етпейді. ЦОГ -1-ді</w:t>
        <w:br/>
        <w:t>үлкен дәрежеде ацетилсалицил қышқылы, индометацин</w:t>
        <w:br/>
        <w:t>тежейді, аз дәрежеде - ибупрофен, пироксикам және мефенам</w:t>
        <w:br/>
        <w:t>қышқылы. Циклооксигеназаның екі түрінде диклофенак натрий</w:t>
        <w:br/>
        <w:t>және напроксен шамамен бірдей тежейді ЦОГ-І неғұрлым көп</w:t>
        <w:br/>
        <w:t>тежелсе жанама әсерлерде (асқазанның шырышты қабатының</w:t>
        <w:br/>
        <w:t>ойылуы, қан ағу; бүйрек қызметіне қолайсыз әсер: шумақтық</w:t>
        <w:br/>
        <w:t>фильтрация азаяды, натрий ионының және судың экскрециясы</w:t>
        <w:br/>
        <w:t>төмендейді) соғұрлым жиі дамиды.</w:t>
        <w:br/>
        <w:t>472</w:t>
        <w:br/>
        <w:t>қабатында простағландиндер синтезі тежелуіне байланысты -</w:t>
        <w:br/>
        <w:t>диспепсиялық бұзылыс түрінде көрінеді. Көбінесе диарея, құсу,</w:t>
      </w:r>
    </w:p>
    <w:p>
      <w:r>
        <w:t>кейде - іште ауырсыну сезімі, теріде бөртпелер болуы мүмкін.</w:t>
        <w:br/>
        <w:t>Нифлум қышқылы (Доналгин), мефенам қызтқылына қарағанда</w:t>
        <w:br/>
        <w:t>біршама тиімдірек. Қолдануға көрсетулері басқа қабынуға қарсы</w:t>
        <w:br/>
        <w:t>стероидты емес заттар сияқты.</w:t>
        <w:br/>
        <w:t>Индолсірке қышқылының туындысына индометацин</w:t>
        <w:br/>
        <w:t>(Метиндол) жатады. Бұл препараттың негізгі әсері - қабынуға</w:t>
        <w:br/>
        <w:t>қарсы және анальгетикалық әсері айқын. Сонымен қатар,</w:t>
        <w:br/>
        <w:t>индометациннің ыстықты түсіретін қасиеті бар.</w:t>
        <w:br/>
        <w:t>Индометацинді қабынуға қарсы аса тиімді заттың бірі</w:t>
        <w:br/>
        <w:t>(салицилаттар мен бутадионнан артық) деп есептейді. Ол</w:t>
        <w:br/>
        <w:t>асқазан-ішек жолдарынан жақсы сіңіріледі. Қандағы барынша</w:t>
        <w:br/>
        <w:t>көп концентрациясы қабылдаған соң 1-4 сағ кейін пайда болады.</w:t>
        <w:br/>
        <w:t>Препараттың сарысудағы негізгі бөлігі ақуыздармен байланы-</w:t>
        <w:br/>
        <w:t>сады. Ағзада индометацин биотрансформацияга ұшырайды,</w:t>
        <w:br/>
        <w:t>жартылай өзгермеген күйде шығарылады. Бүйрек арқылы және</w:t>
        <w:br/>
        <w:t>деэкекременттермен шығарылады.</w:t>
        <w:br/>
        <w:t>Индометацинді қабынуға қарсы зат ретінде ревматоидты</w:t>
        <w:br/>
        <w:t>артритте және басқа да созылмалы ревматизм ауруларында</w:t>
        <w:br/>
        <w:t>қолданады. Оны жедел подаграда да қолданады. Бұл жағдайда</w:t>
        <w:br/>
        <w:t>емдік әсері қабынуға қарсы әсеріне байланысты. Әдетте</w:t>
        <w:br/>
        <w:t>индометацинді анальгетикалық және ыстықты түсіретін зат</w:t>
        <w:br/>
        <w:t>ретінде жиі жанама әсерлеріне және жоғары уыттылығына</w:t>
        <w:br/>
        <w:t>байланысты тағайындамайды.</w:t>
        <w:br/>
        <w:t>Индометациннің қолайсыз әсерлері науқастардың едәуір</w:t>
        <w:br/>
        <w:t>бөлігінде (30- 50%) байқалады. Асқазан-ішек жолы (лоқсу, құсу;</w:t>
        <w:br/>
        <w:t>эпигастралді аймақта ауырсыну сезімі, шырышты қабаттың</w:t>
        <w:br/>
        <w:t>ойылуы, диарея) және ОЖЖ. (бастың ауыруы, бастың айналуы)</w:t>
        <w:br/>
        <w:t>жағынан асқынулар жиі. Кейде депрессия, галлюцинация түрін-</w:t>
        <w:br/>
        <w:t>де психикалық бұзылыстар байқалады. Бірқатар жағдайларда</w:t>
        <w:br/>
        <w:t>көру бұзылады. Сирек жанама әсерлер қан түзілудің тежелуіне</w:t>
        <w:br/>
        <w:t>(лейкопения, апластикалық, анемия) байланысты. Жалпы</w:t>
        <w:br/>
        <w:t>индометация өте уытты препараттарға жатады. Оны психикалық</w:t>
        <w:br/>
        <w:t>ауруларда, эпилепсияда, паркинсонизмде, асқазан мен он екі елі</w:t>
        <w:br/>
        <w:t>ішектің ойық -жарасында қолдануға болмайды. Жүкті әйелдер</w:t>
        <w:br/>
        <w:t>мен бала емізетін аналарға тағайындауға ұсынылмайды.</w:t>
        <w:br/>
        <w:t>Феншилсірке қышқылының туындысына диклофенак натрий</w:t>
        <w:br/>
        <w:t>(Ортофен, Вольтарен) жатады. Ол қабынуға қарсы аса белсенді</w:t>
        <w:br/>
        <w:t>заттардың бірі болып табылады. Айқын анальгетикалық қасиетті</w:t>
        <w:br/>
        <w:t>және де ыстықты түсіретін белсенділігі бар.</w:t>
        <w:br/>
        <w:t>Препарат асқазан-ішек жолдарынан жақсы сіңіріледі. Қан</w:t>
        <w:br/>
        <w:t>сарысуындағы ақуыздармен толық байланысады. Ағзадан</w:t>
        <w:br/>
        <w:t>зәрмен, өт арқылы, негізінен метаболит түрінде шығарылады.</w:t>
        <w:br/>
        <w:t>Диклофенак натрийдің уыттылығы темен, емдік әсер кеңдігі</w:t>
        <w:br/>
        <w:t>едәуір. Препарат науқастармен жақсы көтеріледі. Диспепсия-</w:t>
        <w:br/>
        <w:t>лық бұзылыстар, аллергиялық реакциялар тудыруы мүмкін.</w:t>
        <w:br/>
        <w:t>470</w:t>
        <w:br/>
        <w:t>сезімталдық реакцияларына аллергиялық бронхоспазм, ринит,</w:t>
        <w:br/>
        <w:t>коньюнктивит, есекжем, анафилаксиялық шок, дәрілік</w:t>
        <w:br/>
        <w:t>тромбоцитопениялық пурпура, сарысу ауруы, Артюс феномені</w:t>
        <w:br/>
        <w:t>және т.б. жатады.</w:t>
        <w:br/>
        <w:t>Баяу дамитын реакциялар түрі жасушалық иммунитетпен</w:t>
        <w:br/>
        <w:t>байланысты және сенсибилизацияланған Т-лимфоциттердің</w:t>
      </w:r>
    </w:p>
    <w:p>
      <w:r>
        <w:t>қатысуына тәуелді. Соңғысының беткейінде макрофагтарда</w:t>
        <w:br/>
        <w:t>орналасқан (моноциттерде және антигенді танытатын басқа да</w:t>
        <w:br/>
        <w:t>жасушаларда антигенді танитын арнайы рецепторлар бар және</w:t>
        <w:br/>
        <w:t>солармен әсерлеседі. Тимуста Т-лимфоцитгердің прекурзорының</w:t>
        <w:br/>
        <w:t>жетілуін, жетілген Т -лимфоциттердің пролиферациясын және</w:t>
        <w:br/>
        <w:t>дифференцировкасын реттейтін гормондар топтары өндірілетінін</w:t>
        <w:br/>
        <w:t>ескерген жөн. Баяу дамитын аллергияда оның медиаторы</w:t>
        <w:br/>
        <w:t>бірқатар цитокиндер: интерлейкин-2, лимфотоксин, макрофаг-</w:t>
        <w:br/>
        <w:t>тар миграциясын тежейтін фактор және т.б. болып табылады.</w:t>
        <w:br/>
        <w:t>Баяу дамитын жоғары сезімталдық реакцияларына туберку-</w:t>
        <w:br/>
        <w:t>линдік сынама, жанасқан дерматит, трансплантатты кері итеру</w:t>
        <w:br/>
        <w:t>реакциясы, аутоиммунды зақымданудың кейбір түрлері жатады.</w:t>
        <w:br/>
        <w:t>Аллергиялық ауруларды емдеуді аллергеннін. табиғатын</w:t>
        <w:br/>
        <w:t>анықтаудан (өсімдіктер тозаңы, медикамент, белгілі бір тағам</w:t>
        <w:br/>
        <w:t>және т.б.) бастаған жөн. Аллергенмен жанасуды тоқтату жақсы</w:t>
        <w:br/>
        <w:t>нәтиже береді.</w:t>
        <w:br/>
        <w:t>Егер әртүрлі себептер салдарынан аллергеннің әсерінен</w:t>
        <w:br/>
        <w:t>қорғану мүмкін болмаса және оның табиғаты анықталмаса,</w:t>
        <w:br/>
        <w:t>арнайы гипосенсиблизацияны қолдануға болады: анықталған</w:t>
        <w:br/>
        <w:t>аллергеннің аз мөлшерін енгізіп, оған арнайы сезімталдықты</w:t>
        <w:br/>
        <w:t>төмендетеді қажет жағдайда (әсіресе баяу дамитын аллергияда)</w:t>
        <w:br/>
        <w:t>клиникада иммуногенезді тежейтін иммунодепрессанттар тобы</w:t>
        <w:br/>
        <w:t>препараттарының көмегімен арнайы емес гипосенсиблизацияны</w:t>
        <w:br/>
        <w:t>колданады.</w:t>
        <w:br/>
        <w:t>Аллергияны емдеуде "аллергия медиаторларының" босап</w:t>
        <w:br/>
        <w:t>шығуын және әсіресе төмендететін аллергияға қарсы заттар</w:t>
        <w:br/>
        <w:t>маңызды орын алады. сонымен қатар, кейбір жағдайда</w:t>
        <w:br/>
        <w:t>симптоматикалық емдеуге (мысалы, анафилактикалық шоқта)</w:t>
        <w:br/>
        <w:t>қажеттілік дамиды.</w:t>
        <w:br/>
        <w:t>Аллергияда лейкотриендік рецепторлар тежегіштерін, лейко-</w:t>
        <w:br/>
        <w:t>триендердің түзілуін реттейтін 5-липоксигеназа тежегіштерін</w:t>
        <w:br/>
        <w:t>және де тромбоциттерді активтейтін фактор әсерлесетін</w:t>
        <w:br/>
        <w:t>рецепторлардың тежегіштерін қолданудың болашағы өте зор.</w:t>
        <w:br/>
        <w:t>Осы топтардың алғашқы қосылыстары синтезделген, тәжі-</w:t>
        <w:br/>
        <w:t>рибелік және клиникалық зерттеулер сатысында. Олар қабынуға</w:t>
        <w:br/>
        <w:t>қарсы заттар ретінде деген қызығушылық туындатуда.</w:t>
        <w:br/>
        <w:t>Аллергиялық, ауруларды емдеудің жалпы қағидалары</w:t>
        <w:br/>
        <w:t>осындай. Сонымен қатар аллергияның әр түрінің фармако-</w:t>
        <w:br/>
        <w:t>терапиясының өзіндік ерекшеліктері бар</w:t>
        <w:br/>
        <w:t>Аллергияның дереу дамитын (жоғары сезімталдық) түрінде</w:t>
        <w:br/>
        <w:t>келесі топ препараттары қолданылады.</w:t>
        <w:br/>
        <w:t>471</w:t>
        <w:br/>
        <w:t>қасын және олардың белсенуін тежейді. Т-хелперлерге айқын</w:t>
        <w:br/>
        <w:t>тежегіш әсер көрсетеді. Интерлеикиндердің (ИЛ-2) және у-</w:t>
        <w:br/>
        <w:t>интерферонның өндірілуін төмендетеді. Пиклоспорин асқазан-</w:t>
        <w:br/>
        <w:t>ішек жолдарынан баяу сорылады және толық емес; Ті1/2--25-40</w:t>
        <w:br/>
        <w:t>сағ. Препараттың үлкен белігі бауырда метаболизденеді және</w:t>
        <w:br/>
        <w:t>негізінен әтпеншығарылады.</w:t>
        <w:br/>
        <w:t>ЦПиклоспориннің цитотоксикалық заттардан басты айырма-</w:t>
        <w:br/>
        <w:t>шылығы қан жасаудың әлсіз тежелуі. Бірақ оның нефро-</w:t>
        <w:br/>
        <w:t>токсикалық әсері бар және бауырдың қызметін бұзуы мүмкін.</w:t>
      </w:r>
    </w:p>
    <w:p>
      <w:r>
        <w:t>Мүшелер мен тіндерді алмастырып салғанда қолданылады.</w:t>
        <w:br/>
        <w:t>Аутоймммунды ауруларда қолданылуы мүмкін. Препаратты</w:t>
        <w:br/>
        <w:t>ішке және кек тамырға енгізеді.</w:t>
        <w:br/>
        <w:t>Шіақыратын әсерлері циклоспоринге ұқсас жаңа препаратта кр</w:t>
        <w:br/>
        <w:t>олимус(ЕК-506, програф). Әігеріотусев өндіріледі. Антибиотик-</w:t>
        <w:br/>
        <w:t>макролидтер тобына жатады. Такролимус Т-лимфоциттердің</w:t>
        <w:br/>
        <w:t>белсенуін тежейді және интерлейкин-2 өндірілуін азайтады.</w:t>
        <w:br/>
        <w:t>Циклоспориннен едәуір белсенді (шамамен 100 рет). Мүшелердің</w:t>
        <w:br/>
        <w:t>трансплантациясында қолданады. Әнтералды және көк тамырға</w:t>
        <w:br/>
        <w:t>енгізеді. Нефротоксикалық нейротоксикалық әсерлері бар,</w:t>
        <w:br/>
        <w:t>гипертензия, диспепсиялық бұзылыстар, гипергликемия және</w:t>
        <w:br/>
        <w:t>басқа жанама әсерлер шақырады.</w:t>
        <w:br/>
        <w:t>Цитотоксикалық заттарға алкилдеуші заттар (циклофос-</w:t>
        <w:br/>
        <w:t>ф ан), антиметаболиттер (азатиоприн, метотрексат,</w:t>
        <w:br/>
        <w:t>меркаптопурин), кейбір антибиотиктер (мысалы, актино-</w:t>
        <w:br/>
        <w:t>мипцин) және т.б. жатады. Цитотоксикалық препараттардың</w:t>
        <w:br/>
        <w:t>иммунодепрессивті әсері негізінен, иммундық жауаптың</w:t>
        <w:br/>
        <w:t>пролиферативті фазасынын тежелуіне әкелетін иммуноциттердің</w:t>
        <w:br/>
        <w:t>бөлінуіне олардың тежегіш әсеріне байланысты. Иммунитетті</w:t>
        <w:br/>
        <w:t>тежеу мақсатында көбінесе азатиопринді (Имуран) қолданады.</w:t>
        <w:br/>
        <w:t>Құрылымы және сипаты бойынша меркаптопуринге ұқсас, бірақ</w:t>
        <w:br/>
        <w:t>азатиоприннің салыстырмалы аз цитотоксикалығында</w:t>
        <w:br/>
        <w:t>иммунодепрессивті әсері басым. Дәрі продәрі болып табылады.</w:t>
        <w:br/>
        <w:t>Ағзада одан басқа метаболиттерге айналатын 6-меркаптопурин</w:t>
        <w:br/>
        <w:t>түзіледі. Т-лимфоциттер пролиферациясының ерте сатысына</w:t>
        <w:br/>
        <w:t>цитотоксикалық әсер көрсетеді. В лимфоциттерге аз дәрежеде</w:t>
        <w:br/>
        <w:t>әсер етеді. Пуриндер синтезін тежейді. Асқазан-ішек</w:t>
        <w:br/>
        <w:t>жолдарынан жақсы сорылады. Азатиоприя және онын</w:t>
        <w:br/>
        <w:t>метаболиттері бүйрек арқылы шпығарылады. Азатиоприннің</w:t>
        <w:br/>
        <w:t>уытты әсерінің негізгі көрінуі - сүйек кемігінің қызметінің</w:t>
        <w:br/>
        <w:t>тежелуі және лейкопения дамуы. Анемия, тромбоцитопения, қан</w:t>
        <w:br/>
        <w:t>кетудің жоғарылауы, лоқсу, құсу, диарея, кейде бауыр</w:t>
        <w:br/>
        <w:t>қызметінің бұзылуы жәңе сарғыштану болуы мүмкін. Оны</w:t>
        <w:br/>
        <w:t>аутоиммунды ауруларда (ревматоидты полиартритте, жүйелі</w:t>
        <w:br/>
        <w:t>қызыл жегіде және т.б.) қолданады және мүшелерді алмастырып</w:t>
        <w:br/>
        <w:t>салғанда резервтегі препарат ретінде. Шиклофосфанды</w:t>
        <w:br/>
        <w:t>азатиопринді қолданатын көрсетулерде тағайындайды.</w:t>
        <w:br/>
        <w:t>479</w:t>
        <w:br/>
        <w:t>27.2. ИММУНОСТИМУЛЯТОРЛЫҚ ЗАТТАР</w:t>
        <w:br/>
        <w:t>Иммунды реакцияларды ынталандыратын (қалыпқа</w:t>
        <w:br/>
        <w:t>келтіретін) заттарды иммундық тапшылық жағдайларды</w:t>
        <w:br/>
        <w:t>кешенді емдеуде, созылмалы инфекцияларда, қатерлі ісіктерде</w:t>
        <w:br/>
        <w:t>қолданады. Иммуностимуляторлар ретінде биогенді заттар</w:t>
        <w:br/>
        <w:t>(тимус препараттары, интерферондар, интерлейкин-2, БИО</w:t>
        <w:br/>
        <w:t>және синтетикалық қосылыстар (мысалы, левамизол)</w:t>
        <w:br/>
        <w:t>қолданылады.</w:t>
        <w:br/>
        <w:t>Медициналық тәжірибеде тимустың иммуностимуляторлық</w:t>
        <w:br/>
        <w:t>әсері бар бірқатар препараттарын (тималин, тактивин және т.б.)</w:t>
        <w:br/>
        <w:t>қолданады. Олар полипенптидтерге немесе ақуыздарға жатады.</w:t>
        <w:br/>
        <w:t>Т-активия (Т-активин) Т-лимфоциттердің санын жәңе</w:t>
        <w:br/>
        <w:t>қызметін қалыпқа келтіреді (иммундық тапшылық жағдайда),</w:t>
        <w:br/>
        <w:t>цитокиндердің өндірілуін ынталандырады, Т-киллердің</w:t>
        <w:br/>
        <w:t>тежелген қызметін қалпына келтіреді және жалпы айтқанда</w:t>
        <w:br/>
        <w:t>жасушалық иммунитеттің ширығуын жоғарылатады. Оны</w:t>
      </w:r>
    </w:p>
    <w:p>
      <w:r>
        <w:t>иммундық тапшылық жағдайларда (онкологиялық науқастарды</w:t>
        <w:br/>
        <w:t>сәулемен емдеу және химиотерапиядан кейін, созылмалы іріңді</w:t>
        <w:br/>
        <w:t>және қабыну үрдісінде), лимфогранулематозда, лимфолейқозда,</w:t>
        <w:br/>
        <w:t>ұмытшақтық склерозда қолданады.</w:t>
        <w:br/>
        <w:t>Цитокиндер тобына жататын интерферондар вирусқа қарсы,</w:t>
        <w:br/>
        <w:t>иммуностимуляторлық және антипролиферативті әсер</w:t>
        <w:br/>
        <w:t>көрсетеді. Иммунитетке өте айқын реттегіш әсер көрсететін -</w:t>
        <w:br/>
        <w:t>интерферон. Интерферондардың иммунотропты әсері</w:t>
        <w:br/>
        <w:t>макрофагтардың, Т-лимфоциттердің және табиғи киллер-</w:t>
        <w:br/>
        <w:t>жасушалардың белсен-денуімен көрінеді. Адамның донорлық</w:t>
        <w:br/>
        <w:t>қанынан алынған табиғи интерферон препараттары</w:t>
        <w:br/>
        <w:t>(интерферон, интерлок), рекомби-нантты интерферондар</w:t>
        <w:br/>
        <w:t>(пеаферон, интрон-А, бетаферон) шығарылады. Оларды</w:t>
        <w:br/>
        <w:t>бірқатар вирустық инфекцияларды емдеуде және де қатерлі ісік</w:t>
        <w:br/>
        <w:t>ауруларында (миеломада, В- жасушадан дамитын лимфомада)</w:t>
        <w:br/>
        <w:t>қолданады.</w:t>
        <w:br/>
        <w:t>Сонымен қатар, иммуностимуляторлар ретінде эндогенді</w:t>
        <w:br/>
        <w:t>интерферондар өндірілуін жоғарылататын интерфероногендер</w:t>
        <w:br/>
        <w:t>де (мысалы, полудан, продигиозан) қолданылады.</w:t>
        <w:br/>
        <w:t>Иммуностимуляторлар ретінде кейбір интерлейкиндерді</w:t>
        <w:br/>
        <w:t>мысалы, рекомбинантты интерлейкин-2-ні қолданады.</w:t>
        <w:br/>
        <w:t>: БПЦЖ.-ны туберкулезге қарсы егу үшін (вакцинация)</w:t>
        <w:br/>
        <w:t>қолданады. Қазіргі уақытта препаратты бірқатар қатерлі</w:t>
        <w:br/>
        <w:t>ісіктерді кешенді емдеуде қолданады. БПЖ макрофагтарды, Т</w:t>
        <w:br/>
        <w:t>-лимфоциттерді ынталандырады. Жедел миелоидты</w:t>
        <w:br/>
        <w:t>лейкемияда, лимфоманың кейбір түрлерінде (Ходжкин</w:t>
        <w:br/>
        <w:t>лимфомасына жатпайтын), ішектің және кеуде бездерінің</w:t>
        <w:br/>
        <w:t>обырында, қуықтың беткейлі рагінде шамалы оң әсер</w:t>
        <w:br/>
        <w:t>байқалған.</w:t>
        <w:br/>
        <w:t>484</w:t>
        <w:br/>
        <w:t>Қаптаушы әсері - белоктардың аздаған денатурациясы</w:t>
        <w:br/>
        <w:t>тіндердің беткей қабатында болады. Үлбір түзіледі жӛне тіндер</w:t>
        <w:br/>
        <w:t>тығыздалып, қабынудың төмендеуіне әкеледі.</w:t>
        <w:br/>
        <w:t>Тітіркендіруші әсері - зат тереңге енгенде жасушаның және</w:t>
        <w:br/>
        <w:t>жүйке ұштарының тітіркенуі болады.</w:t>
        <w:br/>
        <w:t>Еуйдіруші әсері - белок денатурациясы тіндердің үлкен</w:t>
        <w:br/>
        <w:t>аумағын алып жатады және некроз шақырады.</w:t>
        <w:br/>
        <w:t>Ауыр метал тұздары микробқа қарсы және жергілікті әсері</w:t>
        <w:br/>
        <w:t>бойынша келесі ретпен орналасады: Нв, Ас, Са, ?һ, Ві, РВ.</w:t>
        <w:br/>
        <w:t>Медициналық практикада сынап, күміс, мыс және мырыш</w:t>
        <w:br/>
        <w:t>препараттары қолданады.</w:t>
        <w:br/>
        <w:t>Сынап препаратты</w:t>
        <w:br/>
        <w:t>Сынап дихлориді жеңіл диссоцияцияланады және суда</w:t>
        <w:br/>
        <w:t>жақсы ериді. Қосылыс микробқа қарсы айқын әсер және</w:t>
        <w:br/>
        <w:t>жергілікті тітіркендіруші әсер көрсетеді. Киім және науқасқа</w:t>
        <w:br/>
        <w:t>қажетті заттарды дезинфекциялауға қолданады. Сынап</w:t>
        <w:br/>
        <w:t>дихлориді адамға улылығы жоғары, теріден және шырышты</w:t>
        <w:br/>
        <w:t>қабаттардан өтіп, ауыр улану шақырады.</w:t>
      </w:r>
    </w:p>
    <w:p>
      <w:r>
        <w:t>Сынап амидохлориді,сынантың сары тотығы терінің</w:t>
        <w:br/>
        <w:t>ірінді-қабынулы зақымдануы және көздің инфекциялық</w:t>
        <w:br/>
        <w:t>ауруларында қолданады. Қосылыс суда ерімейді, улылығы</w:t>
        <w:br/>
        <w:t>төмен, теріні тітіркендірмейді.</w:t>
        <w:br/>
        <w:t>Күміс препараттары</w:t>
        <w:br/>
        <w:t>Күміс нитраты микробқа қарсы, қаптаушы, күйдіруші</w:t>
        <w:br/>
        <w:t>әсер көрсетеді. Нитратты терілік жараны, эрозияны, көздің</w:t>
        <w:br/>
        <w:t>шырышты қабатының зақымдануында (трахома, коньюнктивит)</w:t>
        <w:br/>
        <w:t>қолданады. Концентрацияланған ерітінділер артық грануля-</w:t>
        <w:br/>
        <w:t>цияны және сүйелді күйдіру үшін қолданады.</w:t>
        <w:br/>
        <w:t>Күміс протеинаты (протаргол) жәнеколлойидты</w:t>
        <w:br/>
        <w:t>күміс (колларгол) диссоцияцияланбайтын органикалық күміс</w:t>
        <w:br/>
        <w:t>қосындысы. Антисептикалық, қаптаушы және қабынуға қарсы</w:t>
        <w:br/>
        <w:t>әсер көрсетеді, тінді күйдіруші әсері жоқ. Зәр шығару жолдарын</w:t>
        <w:br/>
        <w:t>және несепқуықты жуу үшін, көз практикасында коньюнкти-</w:t>
        <w:br/>
        <w:t>витте, блефаритте қолданады.</w:t>
        <w:br/>
        <w:t>Мыс және мырыш препараттары</w:t>
        <w:br/>
        <w:t>Мыс сульфаты және мырыш сульфаты</w:t>
        <w:br/>
        <w:t>антисептикалық және қаптаушы зат ретінде көздің, көмейдің</w:t>
        <w:br/>
        <w:t>және зәр шығару каналының шырышты қабатының қабынуында</w:t>
        <w:br/>
        <w:t>ерітінді түрінде қолданады.</w:t>
        <w:br/>
        <w:t>Альдегидтер және епирттер</w:t>
        <w:br/>
        <w:t>Альдегидтер және спирттер микроб &gt;касушаларын сусыздан-</w:t>
        <w:br/>
        <w:t>дырып, белоқтардың коагуляциясын және микроорганизмдердің</w:t>
        <w:br/>
        <w:t>өлімін шақырады.</w:t>
        <w:br/>
        <w:t>490</w:t>
        <w:br/>
        <w:t>Циклооксигеназаның таңдамалы (арнайы) тежегіштері (ЦОГ-2)</w:t>
        <w:br/>
        <w:t>Олар негізінен қабыну ошағында түзілетін ферменттің белсенділігін</w:t>
        <w:br/>
        <w:t>тежейді. Сондықтан мұндай ирепараттар пциклооксигеназаны</w:t>
        <w:br/>
        <w:t>тандамасыз тежейтін қабынуға қарсы стероидты емес заттарға тән</w:t>
        <w:br/>
        <w:t>жанама әсерлерді (мысалы, асқазан-ішек жолы жағынан) аз дәрежеде</w:t>
        <w:br/>
        <w:t>тудырады. Осындай препараттардың алғаттқыларының бірі, ЦОҒГ -1-ге</w:t>
        <w:br/>
        <w:t>қарағанда көп дәрежеде ЦОГ-2-ні тежейтін мелоксикам (мовалие).</w:t>
        <w:br/>
        <w:t>Оны ревматоидты артритте, артрозда және басқа ұқсас ауруларда</w:t>
        <w:br/>
        <w:t>тағайындайды. Ішке және тік ішекке енгізеді. Жанама әсерлерінен</w:t>
        <w:br/>
        <w:t>лоқсу, құсу, иш аймағында ауыру сезімі, метеоризм, теріде бөртпелер,</w:t>
        <w:br/>
        <w:t>бастың ауыруы, бастың айналуы және т.б. болуы мүмкін.</w:t>
        <w:br/>
        <w:t>Салыстырмалы “сирек асқазан-ішек жолдарының эровиялық</w:t>
        <w:br/>
        <w:t>зақымдануы, бауыр қызметінің тежелуі дамиды. Қабынуға қарсы</w:t>
        <w:br/>
        <w:t>препарат набуметон да ЦОГ -2-нің тежегіші деп есептеледі. ЦОГ-2-ге</w:t>
        <w:br/>
        <w:t>препараттың өзі емес, оның ағзада түзілетін белсенді метаболиті 6-</w:t>
        <w:br/>
        <w:t>метокси-2-нафтилсірке қышқылы.</w:t>
        <w:br/>
        <w:t>Сонғы жылдары қабынуға қарсы әсерлері мелоксикамға</w:t>
        <w:br/>
        <w:t>қарағанда айқын тандамалы препараттар алынған. Бұл жағдайда</w:t>
        <w:br/>
        <w:t>жоғарыда айтылған препараттарға қараганда, ЦОГ-2-ге тандамалы</w:t>
        <w:br/>
        <w:t>әсері жөнінде айтудың негізі бар.</w:t>
        <w:br/>
        <w:t>Пелекоксиб (целебрекс) ЦОГ-2-ның бәсекелес емес тежегіші.</w:t>
        <w:br/>
        <w:t>қабынуға қарсы, анальгетикалық және ыстықты түсіретін әсерлері</w:t>
        <w:br/>
        <w:t>бар. Тромбоциттер агрегациясына әсер етпейді, себебі ЦОГ -2</w:t>
      </w:r>
    </w:p>
    <w:p>
      <w:r>
        <w:t>тромбоциттерде түзілмейді. Целекоксибтің тоқ және тік ішектердің</w:t>
        <w:br/>
        <w:t>қатерлі ісіктері мен полипозы дамуын алдын алу қабілеті</w:t>
        <w:br/>
        <w:t>анықталған. Соңғысы басқа да қабынуға қарсы стероидты емес</w:t>
        <w:br/>
        <w:t>заттарда байқалған. Бірақ, бұл мұқият зерттеулерді талап ететін,</w:t>
        <w:br/>
        <w:t>алдын ала мәліметтер ғана. Целекоксибті ішке енгізеді. Ол жақсы</w:t>
        <w:br/>
        <w:t>сіңіріледі. Қанда барынша көп концентрациясын сағ кейін</w:t>
        <w:br/>
        <w:t>анықталады. Препарат бауырда толық метаболизденеді.</w:t>
        <w:br/>
        <w:t>Метаболиттері негізінен өтпен ішекке түседі және аз дәрежеде</w:t>
        <w:br/>
        <w:t>бүйрек арқылы шығарылады. Ревматоидты артритте,</w:t>
        <w:br/>
        <w:t>остеоартритте, жуан ішектің жанұялық аденоматозды полипозын</w:t>
        <w:br/>
        <w:t>комплексті емдеуде қолданады. Жанама әсерлерінен аллергиялық</w:t>
        <w:br/>
        <w:t>реакциялар, асқазан-ішек жолдарының зақымдануы (шырышты</w:t>
        <w:br/>
        <w:t>қабаттың ойылуы, кан ағулар, қабынуға қарсы стероидты ем сол</w:t>
        <w:br/>
        <w:t>таңдамасыз заттарды қолдануға қарағанда гастропатия сирек</w:t>
        <w:br/>
        <w:t>байқалады) анықталады. Нефротикалық әсерінің (көбінесе, судың</w:t>
        <w:br/>
        <w:t>ұсталуымен, ісінумен көрінеді) сипаты және даму жиілігі осы</w:t>
        <w:br/>
        <w:t>топтың басқа препараттарына (тандамасыз) ұқсас. Кейде анемия,</w:t>
        <w:br/>
        <w:t>бауыр қызметінінің тежелуі байқалады. Препаратты</w:t>
        <w:br/>
        <w:t>сульфаниламидтер мен салицилаттарға жоғары сезімталдықта,</w:t>
        <w:br/>
        <w:t>және де аллергиялық жағдайда (бронхиалды демікпе, есекжем)</w:t>
        <w:br/>
        <w:t>қолдануға болмайды. Әрине, целекоксибтің өзіне жоғары</w:t>
        <w:br/>
        <w:t>сезімталдық болу мүмкіндігін ескерген жөн.</w:t>
        <w:br/>
        <w:t>Ұқсас препарат рофекоксиб (виокс). Бүл да ЦОГ -2-ның</w:t>
        <w:br/>
        <w:t>таңдамалы. тежегіші. Ол қабынуға қарсы, анальгетикалық және</w:t>
        <w:br/>
        <w:t>4178</w:t>
        <w:br/>
        <w:t>цирленген жараның және күйіктің емінде қолданады. Й одо-</w:t>
        <w:br/>
        <w:t>натжәне йодопирон хирург қолын және операциялық</w:t>
        <w:br/>
        <w:t>аланды әндеу үннін қолданады.</w:t>
        <w:br/>
        <w:t>2.Тотықтырғыштар</w:t>
        <w:br/>
        <w:t>Тотықтырғыштар ыдырағанда әртүрлі биологиялық</w:t>
        <w:br/>
        <w:t>молекулаларды тотықтырып, микроорганизмдердің өліміне</w:t>
        <w:br/>
        <w:t>әкелетін молекулярлы немесе атомды оттегі бөлінеді. Атомдық</w:t>
        <w:br/>
        <w:t>оттегіні бөлетін тотықтырғыштар жоғары антисептикалық</w:t>
        <w:br/>
        <w:t>белсенділікке ие.</w:t>
        <w:br/>
        <w:t>Сутегі асқын тотығ ы каталазамен жанасқанда</w:t>
        <w:br/>
        <w:t>молекулярлы оттегіні бөледі.</w:t>
        <w:br/>
        <w:t>Молекулярлы оттегінің бактерицидті белсенділігі көп емес.</w:t>
        <w:br/>
        <w:t>Бұл жағдайда көпіршік бөлінуі және көбіктің түзілуі маңызды.</w:t>
        <w:br/>
        <w:t>Сутегі асқын тотығы жергілікті қан тоқтатқыш ретінде әсер</w:t>
        <w:br/>
        <w:t>етеді. Сутегі асқын тотығы ерітіндісін ауыз қуысының және</w:t>
        <w:br/>
        <w:t>тамақтың шырышты қабатының қабыну ауруларында, іріңді</w:t>
        <w:br/>
        <w:t>жараны өңдеу үшін қолданады.</w:t>
        <w:br/>
        <w:t>Калий перманганаты атомдық оттегінің ыдырауына</w:t>
        <w:br/>
        <w:t>байланысты микробқа қарсы айқын әсер, дезодорациялық әсер</w:t>
        <w:br/>
        <w:t>етеді. Ерітіндіні жараны жууға, ауыз қуысын, тамақты шаюға,</w:t>
        <w:br/>
        <w:t>жараның және күйіктің бетіне жағу үшін, гинекологиялық және</w:t>
        <w:br/>
        <w:t>урологиялық практикада бүркіп жуу (спринцевание) үшін</w:t>
        <w:br/>
        <w:t>қолданады. Калий перманганаты ерітіндісін асқазанды жуу</w:t>
        <w:br/>
        <w:t>үшін, морфин, кодеин, фосфорды ішумен байланысты болған</w:t>
        <w:br/>
        <w:t>улануларда қолдаңады.</w:t>
        <w:br/>
        <w:t>8.Қышқылдар және сілтілер</w:t>
      </w:r>
    </w:p>
    <w:p>
      <w:r>
        <w:t>Қышқыл және сілтінің микробқа қарсы әсері) микроб</w:t>
        <w:br/>
        <w:t>жасушасының протоплазмасының белогының денатурациясына</w:t>
        <w:br/>
        <w:t>әкелетін рН ортасының өзгеруімен байланысты.</w:t>
        <w:br/>
        <w:t>Бор қышқылы ерітінді түрінде көзді жууға, кебір тері</w:t>
        <w:br/>
        <w:t>ауруларында қолданады. Қышқыл көптеген дайын дәрілік</w:t>
        <w:br/>
        <w:t>түрлердің құрамына кіреді (фукорцин, бороментол).</w:t>
        <w:br/>
        <w:t>Аммиак хирургтың қолын әңдеуге, тыныс орталығының</w:t>
        <w:br/>
        <w:t>рефлекторлы стимуляциясында қолданады.</w:t>
        <w:br/>
        <w:t>4.Ауыр металл туадары</w:t>
        <w:br/>
        <w:t>Ауыр металл тұздары аз концентрацияда микроорганизм-</w:t>
        <w:br/>
        <w:t>дердің өмір сүруіне қажетті ферменттердің сульфгидрилді</w:t>
        <w:br/>
        <w:t>топтарын тежейді.</w:t>
        <w:br/>
        <w:t>Ауыр металл тұздары тін белоктарымен реакцияға түседі.</w:t>
        <w:br/>
        <w:t>Мұндай байланыстың нәтижесінде белоктар денатурацияланады</w:t>
        <w:br/>
        <w:t>және металл иондарымен альбуминат түзеді. Металлдың,</w:t>
        <w:br/>
        <w:t>қышқыл қалдығының, тұз концентрациясының, диссоциация</w:t>
        <w:br/>
        <w:t>дәрежесі және ерігіштік сипатына байланысты металл әсері</w:t>
        <w:br/>
        <w:t>қаптаушы; тітіркендіруші немесе күйдіруші болады.</w:t>
        <w:br/>
        <w:t>489</w:t>
        <w:br/>
        <w:t>Нитрофурал (фурациллин)</w:t>
        <w:br/>
        <w:t>Өсімдік текті препараттар</w:t>
        <w:br/>
        <w:t>2 Новоиманин, хлорфиллипт</w:t>
        <w:br/>
        <w:t>1.Ғалоген және құрамында галоген бар заттар</w:t>
        <w:br/>
        <w:t>Бүл топқа құрамында хлор және йод бар препараттар жатады.</w:t>
        <w:br/>
        <w:t>Сулы ерітіндіде хлор қосылысы хлорлы қышқыл түзіледі, әрі</w:t>
        <w:br/>
        <w:t>қарай айналуы рН ортаға байланысты. Қышқыл және нейтралды</w:t>
        <w:br/>
        <w:t>реакцияда хлорлы қышқыл хлор және оттегі атомына ыдырай-</w:t>
        <w:br/>
        <w:t>ды, олар микроб жасушасының белоктарымен байланысып,</w:t>
        <w:br/>
        <w:t>белоктарыдың коагуляциясына әкеледі. Сілтілі ортада хлорлы</w:t>
        <w:br/>
        <w:t>қышқыл тотықтырғыш қасиеті бар гипохлоритті ион түзілуін</w:t>
        <w:br/>
        <w:t>диссоцияциялайды.</w:t>
        <w:br/>
        <w:t>Хлорамиян Б- құрамында 25-20% белсенді хлор бар</w:t>
        <w:br/>
        <w:t>антисептикалық және дезодороциялық қасиетттерге ие қосылыс.</w:t>
        <w:br/>
        <w:t>Хлорамин Б ерітіндісін инфицирленбеген жара емінде, науқасқа</w:t>
        <w:br/>
        <w:t>қолданған заттарды залалсыздандыру үшін, металл емес</w:t>
        <w:br/>
        <w:t>заттарды дезинфекциялау үшін қолданады.</w:t>
        <w:br/>
        <w:t>Хлоргексидин құрамында дихлор бар бигуанид</w:t>
        <w:br/>
        <w:t>туындысы. Антибактериалды және фунгицидті әсер көрсетеді.</w:t>
        <w:br/>
        <w:t>Операциялық алаңды және хирург қолын өңдеуге, хирургиялық</w:t>
        <w:br/>
        <w:t>құрал-жабдықтарды стерилизациялау үшін, сондай-ақ іріңді-</w:t>
        <w:br/>
        <w:t>септикалық процестерде қолданады (операциялық жараны,</w:t>
        <w:br/>
        <w:t>қуықты жуу). Препаратты хирургтың қолын өңдеу үшін</w:t>
        <w:br/>
        <w:t>қолданғанда теріңің құрғауы, қышуы, дерматит болуы мүмкін.</w:t>
        <w:br/>
        <w:t>Моналазон динатрий (пантоцид) құрамында хлор бар</w:t>
        <w:br/>
        <w:t>препарат; негізінде суды залалсыздандыру үшін қолданады. ;</w:t>
      </w:r>
    </w:p>
    <w:p>
      <w:r>
        <w:t>од қосылыстары құрамында хлор бар заттар секілді микроб</w:t>
        <w:br/>
        <w:t>жасушасының белогының қкоагуляциясын шақырады. Құра-</w:t>
        <w:br/>
        <w:t>мында йод бар қосылыстар тек антисептик ретінде қолданады.</w:t>
        <w:br/>
        <w:t>Иодтың спиртті ерітіндісі- құрамында белсенді</w:t>
        <w:br/>
        <w:t>йод бар препарат. Антисептик ретінде хирургиялық операция</w:t>
        <w:br/>
        <w:t>алдында операциялық алаңды өңдеуге, жара айналасын өңдеуге</w:t>
        <w:br/>
        <w:t>қолданады. Препарат теріге күшті тітіркендіргіш әсер көрсетеді,</w:t>
        <w:br/>
        <w:t>терінің химиялық күюін шақыруы мүмкін.</w:t>
        <w:br/>
        <w:t>Люголь ерітіндісі құрамында йод ерітіндісі калий</w:t>
        <w:br/>
        <w:t>йодидінің судағы ерітіндісі бар. Антисептик ретінде аранның,</w:t>
        <w:br/>
        <w:t>жұтқыншақтың және көмейдің шырышты қабатының қабыну</w:t>
        <w:br/>
        <w:t>және инфекциялық зақымдануында жағу үшін қолданады.</w:t>
        <w:br/>
        <w:t>Медициналық практикада йодтың кешенді қосылыстары</w:t>
        <w:br/>
        <w:t>жоғары молекулалы беткей белсенді зат - йодофор (йодинол,</w:t>
        <w:br/>
        <w:t>йодонат, йодовидон, йодопирон) қолданады. Бетке белсенді зат</w:t>
        <w:br/>
        <w:t>ретінде поливинилді спирт, поливинилпирролидон қолданы-</w:t>
        <w:br/>
        <w:t>лады. Иодофордың йодтың спиртті ерітіндісінен артықшылығы</w:t>
        <w:br/>
        <w:t>суда ериді, ұзақ әсер етеді, теріні тітіркендірмейді және бояу</w:t>
        <w:br/>
        <w:t>іздерін қалдырмайды.</w:t>
        <w:br/>
        <w:t>одинол жәнейодовидон ауыздың және</w:t>
        <w:br/>
        <w:t>мұрынжұтқыншақтың шырышты қабатын өңдеу үшін, инфи-</w:t>
        <w:br/>
        <w:t>488</w:t>
        <w:br/>
        <w:t>қарсы белсенділіктерімен қатар Н1 гистаминдік рецепторлардың”</w:t>
        <w:br/>
        <w:t>тежегіштері басқа да қасиеттерімен сипатталады. Мысалы, димедролға,</w:t>
        <w:br/>
        <w:t>дипразинге және супрастинге ОЯУЖ-не тежегіш әсері (орталық Н1-</w:t>
        <w:br/>
        <w:t>рецепторлардың тежелуіне байланысты) тән. Бұл тыныштандыратын</w:t>
        <w:br/>
        <w:t>және ұйықтатқыш әсермен көрінеді. Дипразин наркозға арналған</w:t>
        <w:br/>
        <w:t>заттардың опиоидты анальгетиктердің және жергілікті анестетиктердің</w:t>
        <w:br/>
        <w:t>әсерлерін күшейтеді. Сонымен қатар; ол аз дәрежеде дене</w:t>
        <w:br/>
        <w:t>температурасын төмендетеді. Өте үлкен мөлшерде көрсетілген</w:t>
        <w:br/>
        <w:t>препараттар қимылдық және психикалық қозу, ұйқысыздық тремор,</w:t>
        <w:br/>
        <w:t>рефлекторлық қозудың жоғарылауын шақырады. Тавегил, фенкарол</w:t>
        <w:br/>
        <w:t>және лоратадиннің әлсіз тыныштандыратын әсері бар. Диазолин ОЯФҚ-</w:t>
        <w:br/>
        <w:t>не мүлдем әсер етпейді, сондықтан басқа препараттардан айтарлықтай</w:t>
        <w:br/>
        <w:t>грекшеленеді (әсіресе, дипразин, димедрол және супрастиннен).</w:t>
        <w:br/>
        <w:t>Көптеген препараттар әртүрлі дәрежеде айқындалатын жансыздан-</w:t>
        <w:br/>
        <w:t>дыргғыш қасиеттерімен сипатталады. Димедролдың айқын</w:t>
        <w:br/>
        <w:t>ганглиоблокаторлық белсенділігі бар, соған байланысты артериялық</w:t>
        <w:br/>
        <w:t>қысымды төмендеуі мүмкін. Дипразин, фенотиазин қатарының басқа</w:t>
        <w:br/>
        <w:t>да туындылары сияқты -адренорецепторларды тежейді. Динразин,</w:t>
        <w:br/>
        <w:t>димедрол және сунрастиннің әлсіз спазмолитикалық қасиеттері бар</w:t>
        <w:br/>
        <w:t>бірқатар заттарда мхолиноблокаторлық белсенділік анықталған.</w:t>
        <w:br/>
        <w:t>Келтірілген препараттар парентералды және энтералды енгізгенде де</w:t>
        <w:br/>
        <w:t>жақсы сіңіріледі. Димедрол, супрастин, дипразин, фенкаролдық әсер</w:t>
        <w:br/>
        <w:t>ету ұзақтығы 4-6 сағат, тавегил - 8-12 сағат, лоратадин - 24 сағат,</w:t>
        <w:br/>
        <w:t>Диозолиннің әсер ету ұзақтығы 2 тәулікке созылады және оданда</w:t>
        <w:br/>
        <w:t>артық. Осы топтың препараттарын негізінен терінің және шырышты</w:t>
        <w:br/>
        <w:t>қабаттың әртүрлі аллергиялық зақымдануларында: есекжемде, ангио-</w:t>
        <w:br/>
        <w:t>невротикалық ісінуде, шөп қызбасында, ринитте, коньюнктивитте,</w:t>
        <w:br/>
        <w:t>антибиотиктер немесе басқа медикаменттерді қолдануға байланысты</w:t>
        <w:br/>
        <w:t>аллергиялық жағдайларда қолданады. Бронхиалды демікпеде және</w:t>
        <w:br/>
        <w:t>анафилактикалық шокта (соңғы жағдайда таңдау препараты адреналин</w:t>
        <w:br/>
        <w:t>болып табылады) олардың тиімділігі аз.</w:t>
      </w:r>
    </w:p>
    <w:p>
      <w:r>
        <w:t>ОЖХЖ-н тежейтін Н1 гистаминдік рецепторлардың тежегіштерін</w:t>
        <w:br/>
        <w:t>кейде ұйықтатқыш жәңе тыныштандыратын әсер алу мақсатында</w:t>
        <w:br/>
        <w:t>(мысалы, димедрол), сирек - паркинсонизмде, хореяда, жүктілікке</w:t>
        <w:br/>
        <w:t>байланысты құсуда, вестибулярлы реакцияларда қолданады.</w:t>
        <w:br/>
        <w:t>Препараттарды энтералды, тері астына, бұлшық етке және көк</w:t>
        <w:br/>
        <w:t>тамырға енгізеді. Тітіркендіргіш қасиеттері бар (мысалы, дипразин,</w:t>
        <w:br/>
        <w:t>фенкарол, диазолин) препараттарды ішке енгізгенде тағамнан кейін</w:t>
        <w:br/>
        <w:t>тағайындаған жөн.</w:t>
        <w:br/>
        <w:t>Н1-гистаминдік рецепторлардың тежегіштері әдетте науқастармен</w:t>
        <w:br/>
        <w:t>жақсы көтеріледі, М-холиноблокаторлық белсенділігі бар кейбір</w:t>
        <w:br/>
        <w:t>препараттарды қолданғанда ауыз қуысының шырышты қабатының</w:t>
        <w:br/>
        <w:t>құрғауы байқалады. Дипразин, димедрол, супрастин тыныпптан-</w:t>
        <w:br/>
        <w:t>дыратын әсер қышқылдық шақыруы мүмкін.</w:t>
        <w:br/>
        <w:t>Тыныштандыратын әсері бар препараттарды жоғары зейінділікті</w:t>
        <w:br/>
        <w:t>және реакцияның тшаіппандығын қажет ететіні мамандық иелеріне</w:t>
        <w:br/>
        <w:t>(транспорт қызметкерлері) жұмыс кезінде қабылдауға ұсынбайды.</w:t>
        <w:br/>
        <w:t>482</w:t>
        <w:br/>
        <w:t>бар, ағзада сутегі ионына акцептор донор рөлін ойнай алады.</w:t>
        <w:br/>
        <w:t>Осының негізінде цианидтермен, көміртегі тотығымен, күкіртті</w:t>
        <w:br/>
        <w:t>сутегімен уланғанда антидот ретінде қолданады. Улармен улану</w:t>
        <w:br/>
        <w:t>кезіндегі емінде метилен көгін көктамырға енгізеді.</w:t>
        <w:br/>
        <w:t>Әтакридин лактаты(риванол) қабынуға қарсы, әсіресе,</w:t>
        <w:br/>
        <w:t>стрептококк инфекциясына қарсы әсер көрсетеді. Риванолды</w:t>
        <w:br/>
        <w:t>хирургиялық, гинекологиялық, урологиялық, офтальмология-</w:t>
        <w:br/>
        <w:t>лық және дерматологиялық практикада антисептик зат ретінде</w:t>
        <w:br/>
        <w:t>емдеуде және алдын алуда қолданады.</w:t>
        <w:br/>
        <w:t>Детергенттер</w:t>
        <w:br/>
        <w:t>Детергенттер беткейлік белсенділікке ие. Детергенттер</w:t>
        <w:br/>
        <w:t>микробқа қарсы әсер көрсетеді. Анионды (жасыл сабын) және</w:t>
        <w:br/>
        <w:t>катионды (цетигель, бензалконий хлориді) детергенттер бар.</w:t>
        <w:br/>
        <w:t>Катионды детергенттер айқын жуғыш және микробқа қарсы әсер</w:t>
        <w:br/>
        <w:t>көрсетеді.</w:t>
        <w:br/>
        <w:t>Детергенттерді хирургтың қолын, операциялық алаңды және</w:t>
        <w:br/>
        <w:t>жараның беткейін өңдеуге қолданады.</w:t>
        <w:br/>
        <w:t>Нитрофуран туындылары</w:t>
        <w:br/>
        <w:t>Нитрофуран қатарының антисептиктері микробқа қарсы</w:t>
        <w:br/>
        <w:t>белсеңділігі жоғары, адамға улылығы тәмен.</w:t>
        <w:br/>
        <w:t>Нитрофуурал (фурацилин) антисептик ретінде кең</w:t>
        <w:br/>
        <w:t>қолданылады, жараны өңдеу, терінің, шырышты қабатты және</w:t>
        <w:br/>
        <w:t>серозды және буында қуыстарды жууға арналған. Препарат</w:t>
        <w:br/>
        <w:t>тіннің тітіркенуін шақырмайды.</w:t>
        <w:br/>
        <w:t>Өсімдік текті препараттар</w:t>
        <w:br/>
        <w:t>Новоиманин шайқурайдан алынған. Абсцесс, флегмона,</w:t>
        <w:br/>
        <w:t>инфицирленген жараны емдеуге қолданады. Препарат көбінесе</w:t>
        <w:br/>
        <w:t>грам оң микроорганизмдерге әсер етеді.</w:t>
        <w:br/>
        <w:t>Хлорофиллипт эвкалипт жапырағынан тұратын</w:t>
      </w:r>
    </w:p>
    <w:p>
      <w:r>
        <w:t>хлорофилл қоспасы. Күйікте және трофикалық жара емінде</w:t>
        <w:br/>
        <w:t>жергілікті, ішектің стафилококты инфекциясында ішке</w:t>
        <w:br/>
        <w:t>қолданады. Хлорофиллинті қолданғанда аллергиялық реакция</w:t>
        <w:br/>
        <w:t>болуы мүмкін.</w:t>
        <w:br/>
        <w:t>492</w:t>
        <w:br/>
        <w:t>Формальдегид ерітіндісі вегетативті формаға және</w:t>
        <w:br/>
        <w:t>спораға күшчі микробқа қарсы әсер көрсетеді. Ерітінді теріге</w:t>
        <w:br/>
        <w:t>жергілікті әсер еткенде тер бездерін зақымдайды және терінің</w:t>
        <w:br/>
        <w:t>тершеңдігін төмендетеді. Формальдегид ерітіндісі құрал-</w:t>
        <w:br/>
        <w:t>жабдықтарды, науқастардың заттарын дезинфекциялау үшін</w:t>
        <w:br/>
        <w:t>және терінің тершендігінің жоғарылығында қолданады.</w:t>
        <w:br/>
        <w:t>Гексаметилентетрамин (уротропин) ағзада</w:t>
        <w:br/>
        <w:t>ыдырағанда антисептикалық әсер көрсететін формальдегид босап</w:t>
        <w:br/>
        <w:t>шығады. Препаратты зәр шығару жолдарының инфекциясында</w:t>
        <w:br/>
        <w:t>қолданады. Қазіргі кезде тиімділігі жоғары нирепараттар бар</w:t>
        <w:br/>
        <w:t>болғандықтан бұл препарат кеңінен қолданылмайды.</w:t>
        <w:br/>
        <w:t>Әтанол айқын микробқа қарсы әсер көрсетеді. Құрал-</w:t>
        <w:br/>
        <w:t>жабдықтардың дезинфекциясында, операциялық алаңды және</w:t>
        <w:br/>
        <w:t>хирург қолын өндегенде қолданады.</w:t>
        <w:br/>
        <w:t>Ароматты қатардың қосылыстары</w:t>
        <w:br/>
        <w:t>Фенол микробқа қарсы күшті әсер көрсетеді. Тұрмыстық</w:t>
        <w:br/>
        <w:t>және ауруханалық заттардың дезинфекциясында қолданады.</w:t>
        <w:br/>
        <w:t>Фенол және соған ұқсас қосылыстар қайың қарамайында және</w:t>
        <w:br/>
        <w:t>ихтаммол (ихтиол) құрамында бар.</w:t>
        <w:br/>
        <w:t>Қайың қарамайы- қайыңның ашылған қабығының</w:t>
        <w:br/>
        <w:t>өнімі. Препарат микробқа қарсы, инсектицидті және жергілікті</w:t>
        <w:br/>
        <w:t>тітіркендіруші әсер көрсетеді. Тері ауруларында (экзема,</w:t>
        <w:br/>
        <w:t>псориаз) қолданады. Қайың қарамайы Вилькинсон жақпа</w:t>
        <w:br/>
        <w:t>майының және А.В.Випіневский бальзамдық линиментінің</w:t>
        <w:br/>
        <w:t>құрамына кіреді.</w:t>
        <w:br/>
        <w:t>Ихтаммол(ихтиол) микробқа қарсы және қабынуға қарсы</w:t>
        <w:br/>
        <w:t>әсері бар. Күйікте және кейбір тері ауруларында жақпа май</w:t>
        <w:br/>
        <w:t>құрамында қолданады. Тік ішектің созылмалы ауруларында,</w:t>
        <w:br/>
        <w:t>әйелдің жыныс ағзаларының қабынулық ауруларында ихтамол</w:t>
        <w:br/>
        <w:t>суппозиторий түрінде қолданады.</w:t>
        <w:br/>
        <w:t>Резорцинол тері ауруларында қолданады (экзема,</w:t>
        <w:br/>
        <w:t>себорея, қышыма).</w:t>
        <w:br/>
        <w:t>Бояғыштар</w:t>
        <w:br/>
        <w:t>Бояғыштарды химиялық құрылысы бойынша бөледі:</w:t>
        <w:br/>
        <w:t>Трифенилметан туындысы- бриллиант жасылы.</w:t>
        <w:br/>
        <w:t>Фенотиазин туындысы - метилен көгі.</w:t>
        <w:br/>
        <w:t>Акридин туындысы - этакридин лактат.</w:t>
        <w:br/>
        <w:t>Бриллиант жасылы - бояғыштардың арасындағы</w:t>
        <w:br/>
        <w:t>белсенді антисептик. Сулы және спиртті ерітіндісі жарақат,</w:t>
        <w:br/>
        <w:t>тырналған жерді өңдеу үшін қолданады. Дерматологияда</w:t>
        <w:br/>
        <w:t>бриллиант жасылын пиодермия және блефарит емінде</w:t>
      </w:r>
    </w:p>
    <w:p>
      <w:r>
        <w:t>қолданады.</w:t>
        <w:br/>
        <w:t>Метилен көгі- күйікте және пиодермияда антисептик</w:t>
        <w:br/>
        <w:t>ретінде сыртқа, ал зәр шығару жолдарының инфекциясында</w:t>
        <w:br/>
        <w:t>ішке қолданады. Метилен көгінің тотығу-тотықсыздану қасиеті</w:t>
        <w:br/>
        <w:t>491</w:t>
        <w:br/>
        <w:t>биотиктері тыныштықтағы емес бөлініп жатқан жасушаларға</w:t>
        <w:br/>
        <w:t>әсер етеді. Белсенді өсу кезеңіндегі жасушада пептидогликанның</w:t>
        <w:br/>
        <w:t>синтезі қарқынды жүреді.</w:t>
        <w:br/>
        <w:t>ПЕНИЦИЛЛИНДЕР</w:t>
        <w:br/>
        <w:t>Барлық пенициллиндерді алыну әдісі бойынша табиғи</w:t>
        <w:br/>
        <w:t>(биосинтетикалық) және жартылай синтетикалық болып бөлінеді.</w:t>
        <w:br/>
        <w:t>Табиғи пенициллиндер</w:t>
        <w:br/>
        <w:t>Табиғи пенициллиндер зеңді саңырауқұлақ Релісі Шит өндіреді.</w:t>
        <w:br/>
        <w:t>Табиғи пенициллиндер грам оң микроорганизмдерге әсер етеді:</w:t>
        <w:br/>
        <w:t>грам оң кокктар (стероптококктар, пневмококктар; пенициллиназа</w:t>
        <w:br/>
        <w:t>өндірмейтін стафилакокктар), грам теріс кокктар (менингококк,</w:t>
        <w:br/>
        <w:t>гонококк), грам оң таяқшалар (дифтерия, сібір жарасы</w:t>
        <w:br/>
        <w:t>қоздырғышы, листерия), спирохеталар (бозғылт трепонема,</w:t>
        <w:br/>
        <w:t>лептоспира, борелла), анаэробтар (клостридия), актиномицеттер.</w:t>
        <w:br/>
        <w:t>Табиғи пенициллиндерді тонзиллофарингитте (ангина), скарла-</w:t>
        <w:br/>
        <w:t>тивада, тілмеде, бактериалды әэндокардитте, иневмонияда,</w:t>
        <w:br/>
        <w:t>дифтерияда,менингитте, іріңді инфекцияда, газды гангренада және</w:t>
        <w:br/>
        <w:t>актиномикозда қолданады. Осы топтың препараттын мерез емінде</w:t>
        <w:br/>
        <w:t>және ревматикалық аурулардың асқынуының алдын алу үнін</w:t>
        <w:br/>
        <w:t>қолданады. Барлық табиғи пенициллиндер -лактамазаны бұзады,</w:t>
        <w:br/>
        <w:t>сондықтан көптеген стафилакокктар осындай фермент өндіретін-</w:t>
        <w:br/>
        <w:t>діктен оны стафилакоккты инфекцияның емінде қолданбайды.</w:t>
        <w:br/>
        <w:t>Табиғи пенициллин препараттарының жіктелуі:</w:t>
        <w:br/>
        <w:t>Парентералды енгізуге арналған препараттар (қышқылға</w:t>
        <w:br/>
        <w:t>тұрақсыз)</w:t>
        <w:br/>
        <w:t>Қысқаәсерлі: бензилпенициллинің натрий және калий тұздары.</w:t>
        <w:br/>
        <w:t>Ұзақ әсерлі: бензилпенициллин прокаин (Бензилпенициллиннің</w:t>
        <w:br/>
        <w:t>новокаин тұзы), Бензатин бензилпенициллин (Бициллин-1),</w:t>
        <w:br/>
        <w:t>Бициллин-5.</w:t>
        <w:br/>
        <w:t>Әнтералды енгізуге арналған препараттар (қышқылға тұрақты)</w:t>
        <w:br/>
        <w:t>Феноксиметилпенициллин</w:t>
        <w:br/>
        <w:t>Бензилпенициллиннің натрий және калий тұз-</w:t>
        <w:br/>
        <w:t>дары бензилпенициллиннің жақсы еритін препараттары болып</w:t>
        <w:br/>
        <w:t>табылады. Жүйелі қан ағысына жылдам сіңіріледі және қан</w:t>
        <w:br/>
        <w:t>плазмасында көп концентрациясы жиналғандықтан жедел және</w:t>
        <w:br/>
        <w:t>ауыр өтетін инфекциялық процестерде қолдануға болады.</w:t>
        <w:br/>
        <w:t>Препаратты бұлшықетке еңгізгенде қанда максималды саны 80-60</w:t>
        <w:br/>
        <w:t>мин кейін жиналады және ағзадан толығымен 8-4 сағ шығады,</w:t>
        <w:br/>
        <w:t>сондықтан препаратты бұлшықеттік иньекциясын 9-4 сағ сайын</w:t>
        <w:br/>
        <w:t>енгізіп отыру керек. Ауыр септикалық жағдайларда препараттың</w:t>
      </w:r>
    </w:p>
    <w:p>
      <w:r>
        <w:t>ерітіндісін көктамырға енгізеді. Бензилпенициллин натрий тұзы</w:t>
        <w:br/>
        <w:t>мидың қабықшасының астына (әндолюмбалды) менингит кезінде</w:t>
        <w:br/>
        <w:t>және дене қуысына - плевралды, құрсақ, буынға (плевритте,</w:t>
        <w:br/>
        <w:t>перитонитте және артритте) енгізеді. Тері астына инфильтраттарды</w:t>
        <w:br/>
        <w:t>тесу үшін қолданады. Бензилпенициллин калий тұзын препараттан</w:t>
        <w:br/>
        <w:t>калий ионы босап шығып тырысу және жүрек қызметінің тежелуін</w:t>
        <w:br/>
        <w:t>496</w:t>
        <w:br/>
        <w:t>шақыратындықтан эндолюмбалды және көктамырға енгізуге</w:t>
        <w:br/>
        <w:t>болмайды.</w:t>
        <w:br/>
        <w:t>Бензилпенициллинің натрий және калий тұзын жиі енгізуге</w:t>
        <w:br/>
        <w:t>тура келгендіктен бензилпенициллиннің ұзақ әсер ететін</w:t>
        <w:br/>
        <w:t>препаратын (депо-пенициллин) жасауға тура келді. Суда нашар</w:t>
        <w:br/>
        <w:t>еритіндіктен сумен суспензия түзеді және тек бұлшықетке</w:t>
        <w:br/>
        <w:t>енгізеді. Депо-пенициллиндер енгізген жерден баяу сіңіріледі</w:t>
        <w:br/>
        <w:t>және қан плазмасында көп концентрациясы жиналмайды,</w:t>
        <w:br/>
        <w:t>сондықтав оны жеңіл және орташа дәрежелі созылмалы</w:t>
        <w:br/>
        <w:t>инфекцияларда қолданады.</w:t>
        <w:br/>
        <w:t>Әсері ұзартылған пенициллиндерге әсері 12-18 сағ</w:t>
        <w:br/>
        <w:t>бензилпенициллин прокаин немесе бензилпенициллиннің</w:t>
        <w:br/>
        <w:t>новокаин тұзы, 7-10 күн әсер ететін бензатин бензилпенициллин</w:t>
        <w:br/>
        <w:t>(бициллин-1) және микробқа қарсы 1 ай әсер ететін бициллин-5</w:t>
        <w:br/>
        <w:t>жатады.</w:t>
        <w:br/>
        <w:t>Феноксиметилпеницииллин химиялық құрылысы</w:t>
        <w:br/>
        <w:t>жағынан бензилпенициллиннен молекуласында бензил тобының</w:t>
        <w:br/>
        <w:t>орнында феноксиметил тобы бар. Ол асқазанның қышқыл</w:t>
        <w:br/>
        <w:t>ортасында тұрақты етіп ішуге жарамды етеді.</w:t>
        <w:br/>
        <w:t>Табиғи пенициллиндердің кемшіліктері бар, олардың негізгісі</w:t>
        <w:br/>
        <w:t>келесілер: пенициллиназамен бұзылады, асқазанның қышқыл</w:t>
        <w:br/>
        <w:t>ортасында тұрақсыз (феноксиметилпенициллиннен басқасы)</w:t>
        <w:br/>
        <w:t>және әсер ету спектрі салыстырмалы түрде тар.</w:t>
        <w:br/>
        <w:t>Жартылай синтетикалық пенициллиндер</w:t>
        <w:br/>
        <w:t>Жартылай синтетикалық пенициллиндердің табиғи пеницил-</w:t>
        <w:br/>
        <w:t>линдерден айырмашылығы қышқылға тұрақты, пенициллина-</w:t>
        <w:br/>
        <w:t>заға тұрақты және әсер ету спектрі.</w:t>
        <w:br/>
        <w:t>Пенициллиназаға тұрақты әсер ету спектрі тар</w:t>
        <w:br/>
        <w:t>прелараттар:</w:t>
        <w:br/>
        <w:t>Изоксазолилді пенициллиндер: оксациллин, диклосациллин</w:t>
        <w:br/>
        <w:t>Пенициллиназа әсеріне турақсыз, әсер ету спектрі кең</w:t>
        <w:br/>
        <w:t>прелараттар</w:t>
        <w:br/>
        <w:t>Амиянопенициллиндер: ампициллин, амоксициллин</w:t>
        <w:br/>
        <w:t>Карбоксипенициллиндер: карбенициллин, карфециллин,</w:t>
        <w:br/>
        <w:t>тикарциллин</w:t>
        <w:br/>
        <w:t>Уреидопенициллиндер: азлоциллин, пиперациллин, мезло-</w:t>
        <w:br/>
        <w:t>циллин.</w:t>
        <w:br/>
        <w:t>Жартылай синтетикалық пенициллиндер пенициллиназа</w:t>
        <w:br/>
        <w:t>әсеріне тұрақты, бензилпенициллин препараттарынан ерекше"</w:t>
      </w:r>
    </w:p>
    <w:p>
      <w:r>
        <w:t>лігі пенициллин түзуші стафилакокктармен шақырылған</w:t>
        <w:br/>
        <w:t>инфекцияда тиімді әсер көрсеткендіктен «антистафилакоккты»</w:t>
        <w:br/>
        <w:t>пенициллиндер деген атқа ие. Басқа әсер ету спектрі бойынша</w:t>
        <w:br/>
        <w:t>табиғи пенициллиндерге ұқсас, бірақ белсенділігі төмен. )</w:t>
        <w:br/>
        <w:t>Оксациллин асқазанның қышқыл ортасында тұрақты,</w:t>
        <w:br/>
        <w:t>бірақ асқазан-ішек жолынан 20-80% ғана сіңіріледі. Қанның</w:t>
        <w:br/>
        <w:t>белогымен байланысады. Гематоэнцефалды тосқауылдан өтпейді.</w:t>
        <w:br/>
        <w:t>Препаратты ішуге, бұлшықетке және көктамырға енгізеді.</w:t>
        <w:br/>
        <w:t>497</w:t>
        <w:br/>
        <w:t>химиялық топтың басқа препараттарына болуы да мүмкін. Мұны</w:t>
        <w:br/>
        <w:t>«айқаспалы» тұрақтылық деп аталады.</w:t>
        <w:br/>
        <w:t>Химиотерапиялық заттардың қолдану принципін сақтау</w:t>
        <w:br/>
        <w:t>тұрақтылықтың даму мүмкіндігін төмендетеді.</w:t>
        <w:br/>
        <w:t>Антибиотиктер жоғары таңдамалы әсер көрсетсе,</w:t>
        <w:br/>
        <w:t>аллергиялық және аллергиялық емес жанама әсері төмен</w:t>
        <w:br/>
        <w:t>болады.</w:t>
        <w:br/>
        <w:t>БЕТА-ЛАКТАМДЫ АНТИБИОТИКТЕР</w:t>
        <w:br/>
        <w:t>Бета-лактамды антибиотиктер - құрамында -лактамды цикл</w:t>
        <w:br/>
        <w:t>бар дәрілік заттар: пенициллиндер, цефалоспориндер,</w:t>
        <w:br/>
        <w:t>карбапенемдер және монобактамдар.</w:t>
        <w:br/>
        <w:t>-лактамды цикл бұл қосылыстардың микробқа қарсы әсеріне</w:t>
        <w:br/>
        <w:t>қажетті. -лактамды цикл бактериалды ферментпен ( -лактамаза)</w:t>
        <w:br/>
        <w:t>ыдыраған жағдайда антибиотиктер антибактериалды әсерінен</w:t>
        <w:br/>
        <w:t>айырылады.</w:t>
        <w:br/>
        <w:t>Барлық бета-лактамды антибиотиктер бактерияның жасуша</w:t>
        <w:br/>
        <w:t>қабырғасының синтезін тежеп бактерицидті әсер көрсетеді. Бұл</w:t>
        <w:br/>
        <w:t>топтың антибиотиктері бактерия жасушасының қабырғасының</w:t>
        <w:br/>
        <w:t>негізгі компоненті болып табылатын пептидогликан-биополимер</w:t>
        <w:br/>
        <w:t>синтезін бұзады. Петидогликан полисахаридтердее және</w:t>
        <w:br/>
        <w:t>полипептидтерден тұрады.</w:t>
        <w:br/>
        <w:t>Полисахаридтердің құрамына аминосахар-М-ацетилглюко-</w:t>
        <w:br/>
        <w:t>замин және М-ацетилмурам қышқылы кіреді. Аминосахармен</w:t>
        <w:br/>
        <w:t>қысқа пептидті тізбек байланысқан. “Жасуша қабырғасына</w:t>
        <w:br/>
        <w:t>беріктікті глициннің 5 қалдығынан (пентаглицинді көпіршелер)</w:t>
        <w:br/>
        <w:t>тұратын көлденең нептидті тізбек береді. Пептидогликан синтезі</w:t>
        <w:br/>
        <w:t>8 кезенде жүреді:</w:t>
        <w:br/>
        <w:t>е бацитрацинмен тежелетін липидті тасымалдағыштың қаты-</w:t>
        <w:br/>
        <w:t>суымен цитоплазмалық мембрана арқылы тасымалданатын</w:t>
        <w:br/>
        <w:t>цитоплазма пептидогликанның ізашарларын (ацетилмурам-</w:t>
        <w:br/>
        <w:t>пентапептид және ацетилглюкозамин) синтездейді</w:t>
        <w:br/>
        <w:t>е осыізашарлардың өсуші полимерлі тізбекке кіруі</w:t>
        <w:br/>
        <w:t>пептидогликанның транспептидаза ферментімен катализде-</w:t>
        <w:br/>
        <w:t>нетін транспептидтену реакциясының нәтижесінде көршілес</w:t>
        <w:br/>
        <w:t>екі тізбектің арасында көлденең байланыстың түзілуі</w:t>
        <w:br/>
        <w:t>Пептидогликанның ыдырау процесін белсенділігі қалыпты</w:t>
        <w:br/>
        <w:t>жағдайда эндогенді ингибитормен ұсталып тұратын муреингид-</w:t>
      </w:r>
    </w:p>
    <w:p>
      <w:r>
        <w:t>ролаза ферменті катализдейді.</w:t>
        <w:br/>
        <w:t>Бета-лактамды антибиотиктер тежейді:</w:t>
        <w:br/>
        <w:t>пептидогликанның түзілуінің бұзылысына әкелетін пепти-</w:t>
        <w:br/>
        <w:t>догликан транспептидазасын</w:t>
        <w:br/>
        <w:t>“ пептидогликанды ыдырататын муреингидролазаның белсе-</w:t>
        <w:br/>
        <w:t>нуіне әкелетін эндогенді ингибиторды</w:t>
        <w:br/>
        <w:t>Бета-лактамды антибиотиктер адамда пептидогликан болма-</w:t>
        <w:br/>
        <w:t>ғандықтан макрооргназимге улылығы төмен. Бұл топтың анти-</w:t>
        <w:br/>
        <w:t>495</w:t>
        <w:br/>
        <w:t>29 Тарау</w:t>
        <w:br/>
        <w:t>БАКТЕРИЯҒА ҚАРСЫ ХИМИОТЕРАПИЯЛЫҚ ДӘРІЛІК</w:t>
        <w:br/>
        <w:t>ЗАТТАР</w:t>
        <w:br/>
        <w:t>Бактерияға қарсы химиотерапиялық заттарға антибиотиктер</w:t>
        <w:br/>
        <w:t>және синтетикалық антибактериалды заттар жатады.</w:t>
        <w:br/>
        <w:t>29.1. АНТИБИОТИКТЕР</w:t>
        <w:br/>
        <w:t>Антибиотиктер - бүл микроорганизмдерді өмір сүруін</w:t>
        <w:br/>
        <w:t>таңдамалы тежейтін табиғаты биологиялық химиотерапиялық</w:t>
        <w:br/>
        <w:t>зат. Антибиотиктердің жітелуінде әртүрлі принциптерді</w:t>
        <w:br/>
        <w:t>қолданады.</w:t>
        <w:br/>
        <w:t>Алыну көзі бойынша антибиотиктер екі топқа:</w:t>
        <w:br/>
        <w:t>саңырауқұлақтардың микроорганизмдерінен өндірілген табиғи</w:t>
        <w:br/>
        <w:t>(биосинтетикалық) және табиғи антибиотиктердің құрылым</w:t>
        <w:br/>
        <w:t>модификациясы бойынша алынған жартылай синтетикалық</w:t>
        <w:br/>
        <w:t>болып бөлінеді.</w:t>
        <w:br/>
        <w:t>Химиялық құрылымы бойынша антибиотиктердің келесі</w:t>
        <w:br/>
        <w:t>түрлері бар:</w:t>
        <w:br/>
        <w:t>лақтамды антибиотиктер (пенициллин, цефалоспорин,</w:t>
        <w:br/>
        <w:t>қарбапенемдер, монобактамдар)</w:t>
        <w:br/>
        <w:t>макролидтер және соған жақын антибиотиктер</w:t>
        <w:br/>
        <w:t>аминогликозидтер</w:t>
        <w:br/>
        <w:t>тетрациклиндер</w:t>
        <w:br/>
        <w:t>полимиксиндер</w:t>
        <w:br/>
        <w:t>полиендер (саңырауқұлаққа қарсы антибиотик)</w:t>
        <w:br/>
        <w:t>хлорамфеникол препараттары (левомицетин)</w:t>
        <w:br/>
        <w:t>гликопептидті антибиотиктер</w:t>
        <w:br/>
        <w:t>әртүрлі химиялық топтағы антибиотиктер</w:t>
        <w:br/>
        <w:t>Антибиотиктердің әсері инфекциялық агенттің жасушасын</w:t>
        <w:br/>
        <w:t>толығымен бұзатын бактерицидті (қоздырғышына байланысты</w:t>
        <w:br/>
        <w:t>фунги немесе протозоацидті) және жасушаның өсуі мен бөлінуін</w:t>
        <w:br/>
        <w:t>тоқтататын бактериостатикалық болып бөлінеді.</w:t>
        <w:br/>
        <w:t>Антибиотиктердің микрофлораға бактерицидті немесе</w:t>
        <w:br/>
        <w:t>бактериостатикалық әсері олардың әсер ету механизміне</w:t>
        <w:br/>
        <w:t>байланысты (Сурет 40). Антибиотиктердің микробқа қарсы әсері</w:t>
        <w:br/>
        <w:t>негізінен төмендегілердің бұзылуымен дамиды:</w:t>
        <w:br/>
        <w:t>е микроорганизмдердің жасуша қабырғасының синтезі</w:t>
      </w:r>
    </w:p>
    <w:p>
      <w:r>
        <w:t>микроб жасушасының цитоплазмалық мембранасының</w:t>
        <w:br/>
        <w:t>өткізгіпттігі</w:t>
        <w:br/>
        <w:t>» микроб жасушасының белогының жасуша ішілік синтезі</w:t>
        <w:br/>
        <w:t>е микроорганизмдердің РНҚ синтезі</w:t>
        <w:br/>
        <w:t>Бактерицидті әсер ететін антибиотиктер жасуша қабырғасы-</w:t>
        <w:br/>
        <w:t>ның синтезін бұзады, цитоплазмалық мембрананың өткізгіш-</w:t>
        <w:br/>
        <w:t>493</w:t>
        <w:br/>
        <w:t>-</w:t>
        <w:br/>
        <w:t>0 409лңы бәле</w:t>
        <w:br/>
        <w:t>Тетрациклиндерді қолданғанда аллергиялық және</w:t>
        <w:br/>
        <w:t>аллергиялық емес жанама әсерлері болады. Аллергиялық</w:t>
        <w:br/>
        <w:t>реакцияның жиі кездесетін түрі - терілік бөртпе және есекжем,</w:t>
        <w:br/>
        <w:t>сирек жағдайларда Квинке ісінуі және анафилактикалық шок</w:t>
        <w:br/>
        <w:t>болуы мүмкін.</w:t>
        <w:br/>
        <w:t>Аллергияляқ емес жанама әсерлерінен пероралды</w:t>
        <w:br/>
        <w:t>қолданғанда асқорыту жолдарының шырышты қабатына</w:t>
        <w:br/>
        <w:t>тітіркендіруші әсері (лоқсу, құсу, іштегі ауырсыну, метеоризм,</w:t>
        <w:br/>
        <w:t>ші өту), ал көктамырға енгізгенде көктамыр қабырғасына</w:t>
        <w:br/>
        <w:t>түскенде - тромбофлебит дамуы мүмкін.</w:t>
        <w:br/>
        <w:t>Тетрациклиндер гепатотоксикалық әсер көрсетеді, әсіресе,</w:t>
        <w:br/>
        <w:t>бауыр қызметі бұзылғанда айқын көрінеді.</w:t>
        <w:br/>
        <w:t>Аталған топтың антибиотиктері жалпы катаболикалық әсер</w:t>
        <w:br/>
        <w:t>көрсетеді: белок синтезін тежейді, аминқышқылдарының,</w:t>
        <w:br/>
        <w:t>витаминдердің және басқа қосылыстардың ағзадан шығарылуын</w:t>
        <w:br/>
        <w:t>қамтамасыз етеді.</w:t>
        <w:br/>
        <w:t>Тетрациклиндер сүйек тінінде, соның ішінде тісте қорға</w:t>
        <w:br/>
        <w:t>жиналады, кальциймен қиындықпен еритін кешен түзеді,</w:t>
        <w:br/>
        <w:t>осыған байланысты қаңқаның түзілуі бұзылады, тістің боялуы</w:t>
        <w:br/>
        <w:t>және зақымдануы болады. Осы себептен тетрациклиндерді 12</w:t>
        <w:br/>
        <w:t>жасқа толмаған балаларға және жүктілерге беруге болмайды.</w:t>
        <w:br/>
        <w:t>Тетрациклиндерге тән жанама әсері -- дисбактериоз және</w:t>
        <w:br/>
        <w:t>оралды және кандидоздың басқа түрлерінің пайда болуымен</w:t>
        <w:br/>
        <w:t>суперинфекция. Сирек жағдайда псевдомембранозды</w:t>
        <w:br/>
        <w:t>энтероколит болуы мүмкін.</w:t>
        <w:br/>
        <w:t>Тетрациклиндер жүктілікте, емшекпен емізу кезінде, бауыр</w:t>
        <w:br/>
        <w:t>және бүйректің ауыр патологиясында қарсы көрсетілген.</w:t>
        <w:br/>
        <w:t>ЛЕВОМИЦЕТИН ТОБЫ</w:t>
        <w:br/>
        <w:t>Левомицетин антибиотигі Әігеріотусев гепегиеійе өндіріледі.</w:t>
        <w:br/>
        <w:t>Оны дамытудың сұйықтықтардан сонымен қатар синтетикалық</w:t>
        <w:br/>
        <w:t>жолмен алады.</w:t>
        <w:br/>
        <w:t>Левомицетиннің (хлорамфеникол) әсерлерінің спектрі кең</w:t>
        <w:br/>
        <w:t>оған грам оң және грам теріс бактериялар, соның ішінде ішек</w:t>
        <w:br/>
        <w:t>бактерияларының туыстары, инфлюэндия таяқшалары, сондай-</w:t>
      </w:r>
    </w:p>
    <w:p>
      <w:r>
        <w:t>ақ риккетсиялар, хламидиялар, бруделлез, туляремия қоздыр-</w:t>
        <w:br/>
        <w:t>ғыштары кіреді. Қышқылға тұрақты микобактериялардың, көк</w:t>
        <w:br/>
        <w:t>ірің таяқшасының, протейдің қарапайымдылардың сезімтал-</w:t>
        <w:br/>
        <w:t>дығы левомицетинге аз немесе оларға мүлдем әсер етпейді.</w:t>
        <w:br/>
        <w:t>Левомицетиннің микробқа қарсы әсер механизмі оның</w:t>
        <w:br/>
        <w:t>рибосомаға әсер етуіне және ақуыз синтезін тежеуіне</w:t>
        <w:br/>
        <w:t>байланысты. Ол осылайша пептидилтрансферазаны тежейді. Бұл</w:t>
        <w:br/>
        <w:t>қасиеттер негізінен бактериостатикалық әсермен жүреді. Лево-</w:t>
        <w:br/>
        <w:t>мицетинге микроорганизмдердің тұрақтылығы салыстырмалы</w:t>
        <w:br/>
        <w:t>түрде баяу дамиды.</w:t>
        <w:br/>
        <w:t>506</w:t>
        <w:br/>
        <w:t>тігін өзгертеді немесе микроорганизмдердің РНҚ синтезін</w:t>
        <w:br/>
        <w:t>бұзады. Бактериостатикалық Әсер ететін антибиотиктер</w:t>
        <w:br/>
        <w:t>белоктың жасушаішілік синтезін бұзады.</w:t>
        <w:br/>
        <w:t>Антимикробты әсер спектрі бойынша антибиотиктерді әсері-</w:t>
        <w:br/>
        <w:t>нің спектрі кең (грам теріс және грам оң микрофлораға әсер</w:t>
        <w:br/>
        <w:t>етеді: тетрациклиндер, левомицетин, аминогликозидтер, цефало-</w:t>
        <w:br/>
        <w:t>спориндер, жартылай синтетикалық пенициллиндер) және</w:t>
        <w:br/>
        <w:t>әсерінің спектрі тар. Екінші топтың антибиотиктерін ғрам оң</w:t>
        <w:br/>
        <w:t>микрофлораға әсер ететін (биосинтетикалық пенициллин, макро-</w:t>
        <w:br/>
        <w:t>лид) және грам теріс микрофлораға әсер ететін антибиотиктер</w:t>
        <w:br/>
        <w:t>(полимиксиндер). Бұдан басқа саңырауқұлаққа қарсы және</w:t>
        <w:br/>
        <w:t>қатерлі ісікке қарсы антибиотиктер бар.</w:t>
        <w:br/>
        <w:t>Клиникада қолдану бойынша микроорганизмдердің сезімтал-</w:t>
        <w:br/>
        <w:t>дығын анықтағанға дейін емдеуді бастайтын антибиотиктер және</w:t>
        <w:br/>
        <w:t>негізгі антибиотиктерге микрооргназимдердің тұрақтылығы</w:t>
        <w:br/>
        <w:t>болғанда қолданатын резервті антибиотиктер болып бөлінеді.</w:t>
        <w:br/>
        <w:t>Антибиотиктерді қолданғанда микрооргназимдердің тұрақ-</w:t>
        <w:br/>
        <w:t>тылығы дамуы мүмкін, яғни антибиотиктердің емдік</w:t>
        <w:br/>
        <w:t>мөлшерінде микроорганизмдердің көбеюге қабілеттігі болады.</w:t>
        <w:br/>
        <w:t>Микроорганизмдерге резистенттілік табиғи және жүре пайда</w:t>
        <w:br/>
        <w:t>болған болуы мүмкін.</w:t>
        <w:br/>
        <w:t>Табиғи тұрақтылық антибиотиктер әсер ететін микроорга-</w:t>
        <w:br/>
        <w:t>низмдердің «нысанасы» болмауы мүмкін немесе жасуша</w:t>
        <w:br/>
        <w:t>қабырғасының өткізгіштігінің төмендігінен «нысана» жеткілік-</w:t>
        <w:br/>
        <w:t>сіздігі, сондай-ақ антибиотиктердің ферментативті инактива-</w:t>
        <w:br/>
        <w:t>диясы болуы мүмкін. Бактерияда антибиотикке табиғи</w:t>
        <w:br/>
        <w:t>тұрақтылық болған жағдайда клиникалық жағынан тиімсіз.</w:t>
        <w:br/>
        <w:t>Жүре пайда болған тұрақтылық кезінде микроб популяция-</w:t>
        <w:br/>
        <w:t>сының негізгі бөлігін тежейтін антибиотиктердің концентраңия-</w:t>
        <w:br/>
        <w:t>сында бактерияның кейбір штамдары өзінің әмір сүруін сақтап</w:t>
        <w:br/>
        <w:t>қалады. Жүре пайда болған тұрақтылық бактериалды</w:t>
        <w:br/>
        <w:t>жасушаның генотипінің спонтанды мутациясымен нәтижесінде</w:t>
        <w:br/>
        <w:t>немесе плазмиданың табиғи тұрақты бактериялардан сезімтал</w:t>
        <w:br/>
        <w:t>түріне берілуімен байланысты болуы мүмкін.</w:t>
        <w:br/>
        <w:t>Бактериялардың антибиотикке тұрақтылығының келесі</w:t>
        <w:br/>
        <w:t>биохимиялық механизмдері белгілі:</w:t>
        <w:br/>
        <w:t>е препараттардың ферментативті инактивациясы</w:t>
        <w:br/>
        <w:t>ғ антибиотик әсер ететін «нысана» модификациясы</w:t>
      </w:r>
    </w:p>
    <w:p>
      <w:r>
        <w:t>микроб жасушасынан антибактериалды препараттың бел-</w:t>
        <w:br/>
        <w:t>сенді шығарылуы</w:t>
        <w:br/>
        <w:t>ж бактерияның жасуша қабырғасының өткізгіштігінің</w:t>
        <w:br/>
        <w:t>төмендеуі</w:t>
        <w:br/>
        <w:t>е метоболикалық «шунт» түзілуі</w:t>
        <w:br/>
        <w:t>Микроорганизмдердің антибиотикке тұрақтылығы қолданып</w:t>
        <w:br/>
        <w:t>жатқан препаратқа ғана емес, топтық арнайылығы және осы</w:t>
        <w:br/>
        <w:t>494</w:t>
        <w:br/>
        <w:t>Азтреонамның антимикробты әсері грам теріс флорамен</w:t>
        <w:br/>
        <w:t>өндірілетін көптеген -лактамазаларға тұрақты және сол уақытта</w:t>
        <w:br/>
        <w:t>грам оң микроорганизмдердің және бактероидтардың -</w:t>
        <w:br/>
        <w:t>лактамазасымен бұзылады.</w:t>
        <w:br/>
        <w:t>Азтреонам- резервтегі препарат, оны зәр шығару жолда-</w:t>
        <w:br/>
        <w:t>рының, құрсақ қуысының және кіші жамбастың ауыр дәрежедегі</w:t>
        <w:br/>
        <w:t>инфекциясында, сепсисте, менингитте, басқа антибактериалды</w:t>
        <w:br/>
        <w:t>заттардың әсері болмағанда қолданады. Бұлшықетке немесе</w:t>
        <w:br/>
        <w:t>жәктамырға енгізеді. Жанама әсерінен диспепсиялық бұзылыстар,</w:t>
        <w:br/>
        <w:t>терілік аллергиялық реакциялар, бас ауыруы байқалады.</w:t>
        <w:br/>
        <w:t>МАКРОЛИДТЕР ЖӘНЕ АЗАЛИДТЕР</w:t>
        <w:br/>
        <w:t>Макролидтер - химиялық құрылысы негізінде әртүрлі</w:t>
        <w:br/>
        <w:t>қанттармен байланысқан макроциклдік лактонды сақинадан</w:t>
        <w:br/>
        <w:t>тұратын антибиотиктер тобы.</w:t>
        <w:br/>
        <w:t>Макролидтерді алу әдісі және макроциклдік лактонды</w:t>
        <w:br/>
        <w:t>сақинасындағы көміртегі атомының санына байланысты</w:t>
        <w:br/>
        <w:t>жіктейді.</w:t>
        <w:br/>
        <w:t>Макролидтерге келесідегідей жалпы қасиет тән:</w:t>
        <w:br/>
        <w:t>% рибосома деңгейінде микроб белоктарының синтезін бұзу</w:t>
        <w:br/>
        <w:t>қабілеті. Олар бактериалды рибосоманың 508-суббірлігімен</w:t>
        <w:br/>
        <w:t>байланысады және пептидті байланыс түзу процесін бұзады</w:t>
        <w:br/>
        <w:t>(транслокация процесін тежейді). Микроорганизмдердің</w:t>
        <w:br/>
        <w:t>мақролидтерге резистенттілігі бактериалды рибосоманың</w:t>
        <w:br/>
        <w:t>505-суббірлігіне рецепторлардың әзгеруімен байланысты,</w:t>
        <w:br/>
        <w:t>бұл антибиотиктің рибосомамен байланысуын бұзады.</w:t>
        <w:br/>
        <w:t>% Бактериостатикалық әсер көрсетеді. Жоғары</w:t>
        <w:br/>
        <w:t>концентрацияда пневмококк, көкжөтел және дифтерия</w:t>
        <w:br/>
        <w:t>қоздырғыштарына бақтерицидті әсер көрсетеді.</w:t>
        <w:br/>
        <w:t>е Грам оң кокктарға (стрептококк, стафилакокк) және</w:t>
        <w:br/>
        <w:t>жасуша (ішілік қоздырғыштарға (хламидия және</w:t>
        <w:br/>
        <w:t>микоплазма) белсенділігі жоғары.</w:t>
        <w:br/>
        <w:t>. “Жасуша ішіне ене алады және жасуша ішінде жоғары</w:t>
        <w:br/>
        <w:t>концентрациясы жиналады.</w:t>
        <w:br/>
        <w:t>е Макроорганизмдерге улылығы тәмен.</w:t>
        <w:br/>
        <w:t>% -лактамды антибиотикке айқаспалы аллергиялық</w:t>
      </w:r>
    </w:p>
    <w:p>
      <w:r>
        <w:t>реакцияның болмауы</w:t>
        <w:br/>
        <w:t>Макролидтердің әсер ету спектріне кіреді:</w:t>
        <w:br/>
        <w:t>грам оң кокктар (стрептококк, стафилакокк).</w:t>
        <w:br/>
        <w:t>Грам оң таяқшалар (дифтерия, листерия қоздырғыштары);</w:t>
        <w:br/>
        <w:t>Грам теріс кокктар (гонококк, менингококк)</w:t>
        <w:br/>
        <w:t>Грам теріс таяқша (легионелла, геликобактерия);</w:t>
        <w:br/>
        <w:t>Хламидия, микоплазма, спирохета.</w:t>
        <w:br/>
        <w:t>Макролидтердің микробқа қарсы әсер спектрі бензилпени-</w:t>
        <w:br/>
        <w:t>циллин препараттарын еске түсіреді.</w:t>
        <w:br/>
        <w:t>...%..</w:t>
        <w:br/>
        <w:t>Боз</w:t>
        <w:br/>
        <w:t>Левомицетин асқазан-ішек жолдарынан жақсы сіңеді. Қан</w:t>
        <w:br/>
        <w:t>сарысуында максималды концентрациясы шамамен 2 сағ кейін</w:t>
        <w:br/>
        <w:t>түзіледі. Қанда левомицетиннің бактериостатикалық концентра-</w:t>
        <w:br/>
        <w:t>циясын ұстап тұру үшің 6 сағ сайын тағайындалады. Антибио-</w:t>
        <w:br/>
        <w:t>тиктің көп бөлігі сарысу альбуминімен байланысады. Левомице-</w:t>
        <w:br/>
        <w:t>тин әртүрлі тіндерге, соның ішінде гематоэнцефалдық тосқау-</w:t>
        <w:br/>
        <w:t>ылдан жақсы өтеді. Ликворда левомицетиннің концентрациясы</w:t>
        <w:br/>
        <w:t>қан сарысуына қарағанда 2 есе аз. Оның негізгі бөлігі бауырда</w:t>
        <w:br/>
        <w:t>химиялық өзгерістерге ыдырайды. Бұл кезде түзілген</w:t>
        <w:br/>
        <w:t>коньюгаттар және өзгермеген препараттардың 10% жуығы</w:t>
        <w:br/>
        <w:t>бүйрек арқылы шығарылады.</w:t>
        <w:br/>
        <w:t>Левомицетиннің қан түзу жүйесіне жағымсыз қауіпті әсер</w:t>
        <w:br/>
        <w:t>етуіне байланысты оны резервтегі антибиотиктерге жатқызады.</w:t>
        <w:br/>
        <w:t>Оның негізгі қолдану көрсеткіштері: іш, сүзегі, тағамдық</w:t>
        <w:br/>
        <w:t>токсикоинфекция және риккетсиоздар. Кейде оны инфлюэнция</w:t>
        <w:br/>
        <w:t>таяқшаларымен (мысалы менингитте, несеп жолдарының</w:t>
        <w:br/>
        <w:t>инфекцияларында) шақыратын ауруларда, бруцелезде және</w:t>
        <w:br/>
        <w:t>басқа инфекцияларда қолданады. Әдетте левомицетинді ішке</w:t>
        <w:br/>
        <w:t>қабылдайды. Левомицетиннің ерітінділерің және линиментін</w:t>
        <w:br/>
        <w:t>жергілікті қолданады. Парентералды енгізу үшін ерігіш</w:t>
        <w:br/>
        <w:t>левомицетин сукцинаты (хлороцид С) түрінде шығарылады. Оны</w:t>
        <w:br/>
        <w:t>тері астына, бұлшық етке және көк тамырға енгізеді. Жоғарыда</w:t>
        <w:br/>
        <w:t>айтылғандай левомицетин қан түзу жүйесінің айқын тежелуін</w:t>
        <w:br/>
        <w:t>шақыруы мүмкін, ол ретикулоцитопениямен, гранулоцитопе-</w:t>
        <w:br/>
        <w:t>ниямен және ауыр жағдайда, әдетте өліммен аяқталатын</w:t>
        <w:br/>
        <w:t>апластикалық анемиямен жүреді.</w:t>
        <w:br/>
        <w:t>Сондықтан левомицетинді қолданғанда үнемі қанның</w:t>
        <w:br/>
        <w:t>құрамын бақылап отыру керек. Қан түзу жүйесін тежеуді азайту</w:t>
        <w:br/>
        <w:t>үшін антибиотиятің тағайындалу мерзімін қысқарту қажет.</w:t>
        <w:br/>
        <w:t>Емдеу курсын қайталау ұсынылмайды.</w:t>
        <w:br/>
        <w:t>Бірқатар жағдайларда аллергиялық реакциялар - тері</w:t>
        <w:br/>
        <w:t>бөртпесі, қызба және т.б. түрінде байқалады.</w:t>
        <w:br/>
        <w:t>Аллергиялық емес жанама әсерлерінен кебіне шырышты</w:t>
        <w:br/>
        <w:t>қабаттардың тітіркенуі (лоқсу, диарея) соның іпннде</w:t>
        <w:br/>
        <w:t>аноректалды синдром пайда болады. Сонымен қатар тері жабыны</w:t>
        <w:br/>
        <w:t>да зақымдалады (бөртпе, дерматит). Кейде психомоторлық</w:t>
        <w:br/>
        <w:t>бұзылыстар көрініс беріп, миокардқа тежегіш әсер көрсетеді.</w:t>
        <w:br/>
        <w:t>Жаңадан туылған нәрестелерде және бала өмірінің бірінші</w:t>
      </w:r>
    </w:p>
    <w:p>
      <w:r>
        <w:t>айында ауыр улану жүрек-тамырлық коллапспен жүреді.</w:t>
        <w:br/>
        <w:t>Левомицетинді қолданғанда суперинфекция дамуы мүмкін</w:t>
        <w:br/>
        <w:t>(мысалы, кандидамикоз, стафилококктар, протей инфекциясы).</w:t>
        <w:br/>
        <w:t>АМИНОГЛИКОЗИДТЕР ТОБЫ</w:t>
        <w:br/>
        <w:t>Аминогликозидтердің молекуласының негізінде аминоқан-</w:t>
        <w:br/>
        <w:t>тпен байланысқан циклдік спирт аминоциклитол бар. Амино-</w:t>
        <w:br/>
        <w:t>507</w:t>
        <w:br/>
        <w:t>плазмасының белоктарымен байланысады. Бүйрекпен бөлініп</w:t>
        <w:br/>
        <w:t>шығады.</w:t>
        <w:br/>
        <w:t>Карфециллинкарбенициллиннен ерекшелігі қышқылға</w:t>
        <w:br/>
        <w:t>тұрақты және ішуге қолданады. Тикарциллин</w:t>
        <w:br/>
        <w:t>жарбенициллинге қарағанда белсендірек, әсіресе, көк іріңді</w:t>
        <w:br/>
        <w:t>таяқшаға әсер көрсетеді.</w:t>
        <w:br/>
        <w:t>Урепдопенициллиндер карбопенициллиннен көк ірінді</w:t>
        <w:br/>
        <w:t>таяқшаға әсер бойынша 4-8 есе артық. Парентералды енгізеді.</w:t>
        <w:br/>
        <w:t>Барлық кең спектрлі жартылай синтетикалық пенициллиндер</w:t>
        <w:br/>
        <w:t>клиникалық тиімділігін төмендететін бактериалды - лакта-</w:t>
        <w:br/>
        <w:t>мазамен (пенициллиназамен) бұзылады. Осыған байланысты</w:t>
        <w:br/>
        <w:t>бактерияның -лактамазасын инактивациялайтын қосылыс</w:t>
        <w:br/>
        <w:t>алынған. Оған клавулон қышқылы, сульбактам және тазобактам</w:t>
        <w:br/>
        <w:t>жатады. Олар жартылай синтетикалық пенициллин және -</w:t>
        <w:br/>
        <w:t>лактамаза ингибиторы бар комбинирленген препараттардың</w:t>
        <w:br/>
        <w:t>құрамына кіреді. Мұндай препараттар «ингибитор қорғалған</w:t>
        <w:br/>
        <w:t>пенициллиндер» деген атқа ие. Монопрепараттардан ерекшелігі</w:t>
        <w:br/>
        <w:t>ингибитор қорғалған препараттар стафилакокктардың пеницил-</w:t>
        <w:br/>
        <w:t>линаза түзуіні штамына әсер етеді, - лактамаза өндіретін грам</w:t>
        <w:br/>
        <w:t>теріс бактерияларға, бактериодитарға белсенділігі бар.</w:t>
        <w:br/>
        <w:t>Фармацевтикалық өндірісте келесі біріктірілген препараттар</w:t>
        <w:br/>
        <w:t>шығарылады: амоксициллин/клавулон қышқылы (Амоксиклав,</w:t>
        <w:br/>
        <w:t>Аугментивн), ампициллин/сульбактам (Уназин), пиперациллин/</w:t>
        <w:br/>
        <w:t>тазобақтам (Тазоцин).</w:t>
        <w:br/>
        <w:t>Пенициллин тобының пренараттары улылыға аз және емдік</w:t>
        <w:br/>
        <w:t>әсері жоғары. Алайда олар салыстырмалы түрде жиі есекжем,</w:t>
        <w:br/>
        <w:t>терілік бөртпе, Квинке ісінуі, бронхоспазм және аңафилакти-</w:t>
        <w:br/>
        <w:t>қалық шок түрінде аллергиялық реакциялар шақырады.</w:t>
        <w:br/>
        <w:t>Аллергиялық реакциялық препараттарды әртүрлі енгізу кезінде,</w:t>
        <w:br/>
        <w:t>бірақ көбінесе парентералды енгізгенде байқалады. Аллергиялық</w:t>
        <w:br/>
        <w:t>реакциялардың емі пенициллин препаратын енгізуді тоқтату-</w:t>
        <w:br/>
        <w:t>мен және антигистаминді заттарды және глюкокортикондтарды</w:t>
        <w:br/>
        <w:t>енгізумен байланысты. Анафилактикалық шокта адреналинді</w:t>
        <w:br/>
        <w:t>және глюкокортикоидтарды көктамырға енгізеді.</w:t>
        <w:br/>
        <w:t>Сонымен қатар пенициллиндер аллергиялық емес жанама</w:t>
        <w:br/>
        <w:t>әсерлер шақырады. Оларға тітіркендіруші әсер жатады. Ппкенде</w:t>
        <w:br/>
        <w:t>лоқсу, тілдің және ауыз қуысының шырышты қабатының</w:t>
        <w:br/>
        <w:t>қабынуын шақыруы мүмкін. Бұлшықетке енгізгенде ауырсыну</w:t>
        <w:br/>
        <w:t>және инфильтрат дамуы, көктамырға енгізгенде флебит,</w:t>
        <w:br/>
        <w:t>тромбофлебит болуы мүмкін.</w:t>
        <w:br/>
        <w:t>ЦЕФАЛОСПОРИНДЕР</w:t>
      </w:r>
    </w:p>
    <w:p>
      <w:r>
        <w:t>Пефалоспориндер құрылымының негізі - %-аминоцефалоспорин</w:t>
        <w:br/>
        <w:t>қышқылы. Бұлардың антимикробтық спектрі өте кең, сол себептен</w:t>
        <w:br/>
        <w:t>олар ең сенімді антибиотик болып саналады. Антибиотиктердің бұл</w:t>
        <w:br/>
        <w:t>тобы тұңғыш рет Сардиниия маңында теңізге құйылып жатқан лас</w:t>
        <w:br/>
        <w:t>сулардағы цефалоспориум саңырауқұлақтарынан бөлініп алынған.</w:t>
        <w:br/>
        <w:t>499</w:t>
        <w:br/>
        <w:t>Аминогликозидтердің І ұрпақтарын микрофлораның тез</w:t>
        <w:br/>
        <w:t>арада дамуымен және улылығы жоғары болғандықтан қазіргі</w:t>
        <w:br/>
        <w:t>кезде қолдану шектелген.</w:t>
        <w:br/>
        <w:t>Стрептомицин туберкулезді емдеуде және кейбір аса қауіпті</w:t>
        <w:br/>
        <w:t>инфекцияларда - (оба, туляремия) тетрациклинмен бірге</w:t>
        <w:br/>
        <w:t>қолданады. Препаратты көбінесе бұлшықетке енгізеді.</w:t>
        <w:br/>
        <w:t>Стрептомицин айқын ототоксикалық әсер көрсетеді.</w:t>
        <w:br/>
        <w:t>н еом ицин-ототоксикалығы ең жоғарғы аминогликозид.</w:t>
        <w:br/>
        <w:t>АІЖ операцияға дайындық кезінде ішектің санациясы үшін</w:t>
        <w:br/>
        <w:t>ішуге және терінің жергілікті ірінді зақымдануында (пиодермия,</w:t>
        <w:br/>
        <w:t>инфицирленген экзема) қолданады. Неомицинді кейде сыртқа</w:t>
        <w:br/>
        <w:t>глюкокортикостероидтармен бірге қолданады (біріктірілген</w:t>
        <w:br/>
        <w:t>жақпа май құрамында локакортен -Н, сияалар-Н). Улылығы</w:t>
        <w:br/>
        <w:t>жоғары болғандықтан парентералды қолданбайды.</w:t>
        <w:br/>
        <w:t>Канамишин неомициннің көрсеткіштеріне ұқсас және</w:t>
        <w:br/>
        <w:t>туберкулезді емдеуге парентералды енгізеді.</w:t>
        <w:br/>
        <w:t>Аминогликозидтердің П ұрпағы көк іріңді таяқшаға және І</w:t>
        <w:br/>
        <w:t>ұрпақ препараттарына, басқа антибиотиктерге тұрақты кейбір</w:t>
        <w:br/>
        <w:t>микроорганизмдерге әсер етеді. Бұл ұрпақтың препараттарына</w:t>
        <w:br/>
        <w:t>тұрақтылық баяу дамиды.</w:t>
        <w:br/>
        <w:t>Аминогликозидтердің П ұрпағының негізгі өкілі -гентами-</w:t>
        <w:br/>
        <w:t>цин. Препаратты негізінен басқа антибиотиктерге тұрақты грам</w:t>
        <w:br/>
        <w:t>теріс бактериямен шақырылған ауыр дәрежедегі инфекцияда</w:t>
        <w:br/>
        <w:t>(сепсис, нневмония, эндокардит, зәр штығару жолдарының</w:t>
        <w:br/>
        <w:t>инфекциясы) қолданады. Препаратты көктамырға және</w:t>
        <w:br/>
        <w:t>бұлшықетке енгізеді. Гентамицинді инфицирленген жарада және</w:t>
        <w:br/>
        <w:t>күйікте жергілікті қолданады. Гентамицинді қолданғанда</w:t>
        <w:br/>
        <w:t>аминогликозидтерге тән жанама әсері болады.</w:t>
        <w:br/>
        <w:t>Тобрамицин және сизомициян қасиеті жағынан</w:t>
        <w:br/>
        <w:t>гентамицинге ұқсас.</w:t>
        <w:br/>
        <w:t>Аминогликозидтердің ІП ұрпағынаа микапцин жатады.</w:t>
        <w:br/>
        <w:t>Гентамициннен айырмашылығы амикацин бактериалды фер-</w:t>
        <w:br/>
        <w:t>ментпең инактивацияға ұшырамайтындықтан аминогликозид-</w:t>
        <w:br/>
        <w:t>тердің ПІ. ұрпағына резистентті көптеген грам теріс бактерия-</w:t>
        <w:br/>
        <w:t>лардың штамдарына әсер етеді. Препаратты көптеген тұрақты</w:t>
        <w:br/>
        <w:t>микрофлорамен шақырылған ауыр дәрежелі инфекцияның</w:t>
        <w:br/>
        <w:t>емінде қолданады.</w:t>
        <w:br/>
        <w:t>Аминогликозидтерді)| парентералды енгізгенде бүйрек</w:t>
        <w:br/>
        <w:t>қызметіне, есту және вестибулярлы жүйе жағдайына бақылау</w:t>
        <w:br/>
        <w:t>жүргізу қажет. Аминогликозидтер бүйрек және есту нервінің</w:t>
        <w:br/>
        <w:t>ауруларында, жүктілікте, миастенияда қарсы көрсетілген.</w:t>
        <w:br/>
        <w:t>СУЛЬФАНИЛАМИДТІК ПРЕПАРАТТАР</w:t>
        <w:br/>
        <w:t>Сулыраниламидтерді амид және сулфанил қышқылының</w:t>
      </w:r>
    </w:p>
    <w:p>
      <w:r>
        <w:t>туныдылары ретінде қарастыруға болады.</w:t>
        <w:br/>
        <w:t>509</w:t>
        <w:br/>
        <w:t>Макролидтерді стрептококкты тонзиллофарингитте, пневмо--</w:t>
        <w:br/>
        <w:t>нияда (соның ішінде микоплазмамен, хламидиямен және</w:t>
        <w:br/>
        <w:t>легионелламен шақырылған «атипті» түрінде), көкжеөтелде,</w:t>
        <w:br/>
        <w:t>скарлатинада, тері және жұмсақ тіндердің инфекциясында,</w:t>
        <w:br/>
        <w:t>хламидиозда, микоплазмалық инфекцияда, ауыз қуысының</w:t>
        <w:br/>
        <w:t>инфекциясында, сонымен қатар ревматизмнің жыл бойы</w:t>
        <w:br/>
        <w:t>жүргізілетін алдын алуында (пенициллиндерге әллергия</w:t>
        <w:br/>
        <w:t>болғанда) қолданады.</w:t>
        <w:br/>
        <w:t>Әритромицин- бігеріотусев егуйһгеив өндірілетін табиғи</w:t>
        <w:br/>
        <w:t>макролид. Препаратты ішкенде АТЖ баяу сіңіріледі, асқазанның</w:t>
        <w:br/>
        <w:t>қышқыл ортасында бұзылады.</w:t>
        <w:br/>
        <w:t>Тағам болған жағдайда биожеткіліктігі кенет төмендейді.</w:t>
        <w:br/>
        <w:t>Бронх секретіне, өтке жаңсы сіңеді. Гематоэнцефалды</w:t>
        <w:br/>
        <w:t>тосқауылдан нашар өтеді. АТЖ бөлініп шығады.</w:t>
        <w:br/>
        <w:t>Әсер ету ұзақтығы 4-6 сағат.</w:t>
        <w:br/>
        <w:t>Олеандомицинбігеріотусев апНиойсив өнімінің синтезі.</w:t>
        <w:br/>
        <w:t>Белсенділік спектрі эритромицинге жақын, бірақ белсенділігі</w:t>
        <w:br/>
        <w:t>төмен.</w:t>
        <w:br/>
        <w:t>Рокситромицин(рулид) және кларитромицин (клацид)</w:t>
        <w:br/>
        <w:t>- жартылай синтетикалық 14-мүшелі макролидтер. Әритро-</w:t>
        <w:br/>
        <w:t>мициннен ерекшелігі АТЖ. жақсы сіңіріледі, тағам препараттың</w:t>
        <w:br/>
        <w:t>абсорбциясына әсер етпейді. Тінде жоғары концентрақиясы</w:t>
        <w:br/>
        <w:t>жиналады. Ұзақтау әсер етеді. Ішке қабылдайды.</w:t>
        <w:br/>
        <w:t>Жоғарыда көрсетілген көрсеткіштерден басқа кларитроми-</w:t>
        <w:br/>
        <w:t>цинді асқазанның және он екі елі ішектің жара ауруындағы</w:t>
        <w:br/>
        <w:t>НеПйсоһасФек руіогі эрадикациясында, сондай-ақ ЖИТС кезінде</w:t>
        <w:br/>
        <w:t>атипті микобактериоздың алдын алу және емінде қолданады.</w:t>
        <w:br/>
        <w:t>Азитромицин (сумамед) - жартылай синтетикалық 15-</w:t>
        <w:br/>
        <w:t>мүшелі макролид, азалидтерге жатады, макроциклдік сақина-</w:t>
        <w:br/>
        <w:t>сында азот атомы бар. Әритромициннен ерекшелігі грам теріс</w:t>
        <w:br/>
        <w:t>микроорганизмдерге белсендігі жоғары. Макролидтердің ішінде</w:t>
        <w:br/>
        <w:t>тінде концентрациясы ең жоғары болатын препарат.</w:t>
        <w:br/>
        <w:t>Спирамицин, джозамицинян және мидекамицин</w:t>
        <w:br/>
        <w:t>- 16-мүшелі табиғи макролид. Препараттар кейбір эритроми-</w:t>
        <w:br/>
        <w:t>цинге резистентті стрептококк және стафилакокк штаммдарына</w:t>
        <w:br/>
        <w:t>тиімді әсер көрсетеді. АГЖ жақсы сіңіріледі, тағам препараттың</w:t>
        <w:br/>
        <w:t>биожеткіліктігіне әсер етпейді. Мидекамицин ацетат - фармако-</w:t>
        <w:br/>
        <w:t>кинетикасы жақсы жартылай синтетикалық антибиотик.</w:t>
        <w:br/>
        <w:t>Аталған топтың препараттарының :канама әсерлері - негізі-</w:t>
        <w:br/>
        <w:t>нен аллергиялық реакциялар және диспепсиялық бұзылыстар.</w:t>
        <w:br/>
        <w:t>ТЕТРАЦИКЛИНДЕР</w:t>
        <w:br/>
        <w:t>Тетрациклиндер тобына құрылымдық негізін 4 конденсация-</w:t>
        <w:br/>
        <w:t>ланған 6-мүтелі цикл құрайтын табиғи және жартылай</w:t>
        <w:br/>
        <w:t>синтетикалық антибиотиктер жатады.</w:t>
        <w:br/>
        <w:t>Тетрациклиндерді алыну әдістері бойынша жіктейді.</w:t>
      </w:r>
    </w:p>
    <w:p>
      <w:r>
        <w:t>504</w:t>
        <w:br/>
        <w:t>Құрылымында - лақтамды сақинаның болуынан цефалоспорин- .</w:t>
        <w:br/>
        <w:t>дердің әсер ету механизмі пенициллиндерге ұқсас, мембараналық</w:t>
        <w:br/>
        <w:t>транспептидазаны ацетилдеу арқылы өсіп жатқан микроорганизм-</w:t>
        <w:br/>
        <w:t>дердің қабықтарының синтезін бұзады. Шефалоспориндер</w:t>
        <w:br/>
        <w:t>бактерицидтік әсер көрсетеді, әсерінің спектрі өте кең: грам оң және</w:t>
        <w:br/>
        <w:t>грам теріс микроорганизмдер (стрептококктар, стафилакокктар,</w:t>
        <w:br/>
        <w:t>соның іпінде пенициллиназа түзушілер, менингококктар,</w:t>
        <w:br/>
        <w:t>тонококктар, дифтериялық және «сібір жарасының таяқшалары,</w:t>
        <w:br/>
        <w:t>тазды гангренаның, сіреспенің қоздырғыштары, трепонемалар,</w:t>
        <w:br/>
        <w:t>бореллиялар, ікпек таяқшаларының кейбір штамдары, шигелла,</w:t>
        <w:br/>
        <w:t>сальмонелла, клебсиелла, протейдің кейбір түрлері).</w:t>
        <w:br/>
        <w:t>Пефалоспориндердің кейбір жаңа түрлері микоплазмаларға,</w:t>
        <w:br/>
        <w:t>көк іріңді таяқшаларға да әсер етеді. .Бұлар саңырауқұлақ-</w:t>
        <w:br/>
        <w:t>шаларға, риккетсияларға, туберкулез таяқшаларына, қарапай-</w:t>
        <w:br/>
        <w:t>ымдарға әсер етпейді. ЦПефалоспориндер пенициллиназаға төзім-</w:t>
        <w:br/>
        <w:t>ді келгенімен көбі цефалоспориназамен бұзылады. Цефалоспо-</w:t>
        <w:br/>
        <w:t>риназа да -лактамаза болып табылады, бірақ пенициллиназадан</w:t>
        <w:br/>
        <w:t>айрықша кейбір грам теріс бактериялармен түзіледі.</w:t>
        <w:br/>
        <w:t>Цефалоснориндердің 4 ұрпақтары бар.</w:t>
        <w:br/>
        <w:t>Цефалоспориндердің Ічрпақтары</w:t>
        <w:br/>
        <w:t>Цефалоспориндердің 1 ұрпақтары грам теріс бактерияларға</w:t>
        <w:br/>
        <w:t>қарағанда грам оң бактерияларға әсері басым және -лактамазаға</w:t>
        <w:br/>
        <w:t>төзімділігі жоғары. Кейбір грам теріс бактерияларға әсер етеді</w:t>
        <w:br/>
        <w:t>(ішек таяқшасы және қклебсиелла) бірақ грам теріс</w:t>
        <w:br/>
        <w:t>микроорганизмдердің - лактамазасымен бұзылады.</w:t>
        <w:br/>
        <w:t>Цефалоспориндердің І ұрпақтары тонзиллофарингитте,</w:t>
        <w:br/>
        <w:t>терінің және жұмсақ тіндердің инфекциясында, сондай-ақ</w:t>
        <w:br/>
        <w:t>операциядан кейінгі асқынудың алдын алу үшін қолданады.</w:t>
        <w:br/>
        <w:t>Цефазоли н (Кефзол) парентералды енгізгенде әртүрлі</w:t>
        <w:br/>
        <w:t>ағзаларға және тіндерге жақсы өтеді, бірақ гематоэнцефалды</w:t>
        <w:br/>
        <w:t>тосқауылдан нашар өтеді Қан плазмасында жоғары</w:t>
        <w:br/>
        <w:t>концентрациясы жиналады. Өзгермеген күйде бүйрекпен бөлініп</w:t>
        <w:br/>
        <w:t>шығады.</w:t>
        <w:br/>
        <w:t>ПЦефалекси н (Кефлекс) белсенділік спектрі бойынша</w:t>
        <w:br/>
        <w:t>пефазолинге жақын, грам теріс бактерияларға нашар әсер етеді.</w:t>
        <w:br/>
        <w:t>Асқазан-ішек жолдарынан жақсы сіңіріледі, бірақ қанда және</w:t>
        <w:br/>
        <w:t>ағзалар мен тіндерде жоғары концентрациясы жиналмайды.</w:t>
        <w:br/>
        <w:t>Қандағы емдік концентрациясы бір рет енгізгеннен кейін 4-6 сағ</w:t>
        <w:br/>
        <w:t>сақталады.</w:t>
        <w:br/>
        <w:t>Цефалоспориндердің П црпақтары</w:t>
        <w:br/>
        <w:t>Цефалоспориндердің П ұрпақтары І ұрпақ препараттарынан</w:t>
        <w:br/>
        <w:t>грам теріс микроорганизмдерге белсенділігінің жоғарылығымен</w:t>
        <w:br/>
        <w:t>ерекшеленеді (ішек таяқшалары, протей, сальмонелла, шигел-</w:t>
        <w:br/>
        <w:t>ла). Бұл ұрпақтың препараттары грам теріс бактериялардың -</w:t>
        <w:br/>
        <w:t>лактамаза әсеріне тұрақтылығы бар. Пефалоспориндердің І</w:t>
        <w:br/>
        <w:t>ұрпағы секілді көк іріңді таяқшаға әсер етпейді.</w:t>
        <w:br/>
        <w:t>500</w:t>
      </w:r>
    </w:p>
    <w:p>
      <w:r>
        <w:t>Диклосациллин оксациллиннен ерекшелігі асқазан-</w:t>
        <w:br/>
        <w:t>ішек жолдарынан сіңіріледі (40-45%).</w:t>
        <w:br/>
        <w:t>Амяинопенициллиндер бензилпенициллин препараттарынан</w:t>
        <w:br/>
        <w:t>әсер ету спектрі кеңдігімен және қышқылға тұрақтылығымен</w:t>
        <w:br/>
        <w:t>ерекшеленеді.</w:t>
        <w:br/>
        <w:t>Аминоненициллиндердің әсер ету спектрі грам оң және грам</w:t>
        <w:br/>
        <w:t>теріс (сальмонелла, шигелла, ішек таяқшасы, протейдің кейбір</w:t>
        <w:br/>
        <w:t>штамдары, гемофилді таяқша) микроорганизмдерге қолданады.</w:t>
        <w:br/>
        <w:t>Бұл топтың препараттары көк ірің таяқшасына және</w:t>
        <w:br/>
        <w:t>пенциллиназа түзуші стафилакокктарға әсер етпейді.</w:t>
        <w:br/>
        <w:t>Аминопенициллиндер жоғарғы тыныс жолдарының жедел</w:t>
        <w:br/>
        <w:t>бактериалды инфекциясында, ішек инфекциясында, бактери-</w:t>
        <w:br/>
        <w:t>алды менингитте, өт және зәр шығару жолдарының инфекция-</w:t>
        <w:br/>
        <w:t>сында, сондай-ақ асқазанның жара ауруында НейсоВастеғ руіогі</w:t>
        <w:br/>
        <w:t>эрадикациясында қолданады.</w:t>
        <w:br/>
        <w:t>Ампициллинасқазан-ішек жолдарынан жартылай сіңеді</w:t>
        <w:br/>
        <w:t>(50-40%). Қаң плазмасының белоктарымен аздаған бөлігі</w:t>
        <w:br/>
        <w:t>байланысады (15-20%). Гематоэнцефалды тосқауылдан нашар</w:t>
        <w:br/>
        <w:t>өтеді. Ағзадан зәрмен және өтпен бөлінін шығады. Препаратты</w:t>
        <w:br/>
        <w:t>ішуге және көктамырға енгізуге қолданады.</w:t>
        <w:br/>
        <w:t>Амоксициллин ішкенде фармакокинетикасы жақсы</w:t>
        <w:br/>
        <w:t>ампициллин туындысы болып табылады. Асқазан-ітпек</w:t>
        <w:br/>
        <w:t>жолдарынан жақсы сіңіріледі (биожеткіліктігі 90-95%) және қан</w:t>
        <w:br/>
        <w:t>плазмасында жоғары концентрациясы болады. Тек ішуге</w:t>
        <w:br/>
        <w:t>қолданады.</w:t>
        <w:br/>
        <w:t>Медициналық практикада ампициллин және оксациллиннің</w:t>
        <w:br/>
        <w:t>әртүрлі тұздарынан тұратын біріктірілген препараттар қолданы-</w:t>
        <w:br/>
        <w:t>лады. Мұндай препараттарға ампиокс (ампициллин тригидраты</w:t>
        <w:br/>
        <w:t>және оксациллиннің натрий тұзы 1:1 арақатынасында) және</w:t>
        <w:br/>
        <w:t>ампиокс-ватрий (амнициллиннің натрий тұзы және оксациллин</w:t>
        <w:br/>
        <w:t>221 арақатынасында). Бұл препараттар әсер ету спектрі кең және</w:t>
        <w:br/>
        <w:t>пенициллиназаға тұрақты. Осыған байланысты ампиоксті және</w:t>
        <w:br/>
        <w:t>ампиокс натрийді ауыр өтетін инфекциялық процестерде (сепсис,</w:t>
        <w:br/>
        <w:t>эндокардит, босаңғаннаң кейінгі инфекция); грам оң және грам</w:t>
        <w:br/>
        <w:t>теріс микрооргназиммен шақырылған аралас инфекцияда</w:t>
        <w:br/>
        <w:t>қолданады. Ампиоксті ішуге, ал ампиокс-натрийді бұлшықетке</w:t>
        <w:br/>
        <w:t>және көктамырға енгізеді.</w:t>
        <w:br/>
        <w:t>Карбоқси және уреидопенициллиндердің артықшылығы көк</w:t>
        <w:br/>
        <w:t>іріңді таяқшаға (Рвеиаотопав аеғиціпова) белсенді әсер етеді.</w:t>
        <w:br/>
        <w:t>Сондықтан бұл пенициллиндерді «көк іріңге қарсы» деп атайды.</w:t>
        <w:br/>
        <w:t>Бұл топтың препараттарын негізгі қолдану көрсеткіші көк ірінді</w:t>
        <w:br/>
        <w:t>таяқшамен, протеймен, ішек таяқшасымен шақырылған</w:t>
        <w:br/>
        <w:t>инфекция (сепсис, жаралық инфекция, пневмококк).</w:t>
        <w:br/>
        <w:t>Карбенициллинасқазан-ішек жолдарында бұзылады,</w:t>
        <w:br/>
        <w:t>сондықтан бұлшықетке және көктамырға енгізеді. Гематоэнце-</w:t>
        <w:br/>
        <w:t>фалды тосқауылдан өтпейді. Препараттың шамамен 50% қан</w:t>
        <w:br/>
        <w:t>498</w:t>
        <w:br/>
        <w:t>Сульфаниламидті препараттардың химиотерапиялық белсен-</w:t>
      </w:r>
    </w:p>
    <w:p>
      <w:r>
        <w:t>ділігін алғаш рет 1985 жылы неміс дәрігері және зерттеушісі</w:t>
        <w:br/>
        <w:t>Г.Домагк тапқан болатын. Ол бояғыш ретінде синтезделген</w:t>
        <w:br/>
        <w:t>протозилдің (қызыл стрептоцид) клиникада сәтті қолдануын</w:t>
        <w:br/>
        <w:t>жариялады. Кейіннен қызыл стрептоцидтің әсер етуні</w:t>
        <w:br/>
        <w:t>бастаушысы - сульфаниламид (стероптоцид) метаболизмі кезінде</w:t>
        <w:br/>
        <w:t>түзілген.</w:t>
        <w:br/>
        <w:t>Сульфаниламид молекуласының негізінде оның көптеген</w:t>
        <w:br/>
        <w:t>туындылары синтезделді. Сулыьфаниламидтердің әртүрлі</w:t>
        <w:br/>
        <w:t>модификациясының синтезі тиімді, ұзақ әсер ететін және</w:t>
        <w:br/>
        <w:t>улылығы төмен препараттар жасауға жол ашты.</w:t>
        <w:br/>
        <w:t>Сулыфаниламидтер микроорганизмдерге бактериостатикалық</w:t>
        <w:br/>
        <w:t>әсер етеді. Бактериостатикалық әсерінің механизмі</w:t>
        <w:br/>
        <w:t>парааминобензой қышқылының құрылымына ұқсае және</w:t>
        <w:br/>
        <w:t>микроорганизмдердің өсу факторы фолий қышқылының синтезі</w:t>
        <w:br/>
        <w:t>процесіне бәсекелес болады.</w:t>
        <w:br/>
        <w:t>Парааминобензой қышқылы көн ортада (ірің, тіндік детрит)</w:t>
        <w:br/>
        <w:t>сульфаниламидтердің әсері төмен. Парааминобензой</w:t>
        <w:br/>
        <w:t>қышқылының түзілуімен гидролизге ұшырайтын прокаин</w:t>
        <w:br/>
        <w:t>(новокаин) және бензокаин (анестезив) қатысында олар әлсіз әсер</w:t>
        <w:br/>
        <w:t>көрсетеді.</w:t>
        <w:br/>
        <w:t>Сульфаниламидтерді ұзақ қолданғанда микроорганизмдердің</w:t>
        <w:br/>
        <w:t>тұрақтылығына әкеледі.</w:t>
        <w:br/>
        <w:t>Бастапқыда сульфаниламидтер грам теріс және грам оң</w:t>
        <w:br/>
        <w:t>бактерияларға бактерияларға белсенді әсер көрсеткен, алайда</w:t>
        <w:br/>
        <w:t>қазіргі кезде стафилакокктың, стрептококктың, пневмокок-</w:t>
        <w:br/>
        <w:t>ктың, гонококктың, менингококктың көптеген штаммдарында</w:t>
        <w:br/>
        <w:t>тұрақтылық пайда болды. Сульфаниламидтердің нокрадия,</w:t>
        <w:br/>
        <w:t>токсоплазмоз, хламидияға, маляриялық плазмодий және</w:t>
        <w:br/>
        <w:t>актиномицеттерге белсенділігі сақталған.</w:t>
        <w:br/>
        <w:t>Сульфаниламидтерді негізгі тағайындау көрсеткіші:</w:t>
        <w:br/>
        <w:t>нокрадиоз, токсоплазмоз, хлорохинге тұрақты тропикалық</w:t>
        <w:br/>
        <w:t>малярия. Кейбір -жағдайларда сульфаниламидтерді коккты</w:t>
        <w:br/>
        <w:t>инфекцияда, бациллярлы дизентерия, ішек таяқшасымен</w:t>
        <w:br/>
        <w:t>шақырылған инфекцияда қолданады.</w:t>
        <w:br/>
        <w:t>Сульфаниламидтер әсер ету белсенділігі жағынан бір бірінен</w:t>
        <w:br/>
        <w:t>ерекшеленбейді. Сульфаниламидтердің арасындағы негізгі</w:t>
        <w:br/>
        <w:t>айырмашылық фармакокинетикалық қасиетінде.</w:t>
        <w:br/>
        <w:t>е Резорбтивті әсерлі сульфаниламидтер (АТЖ жақсы сіңеді)</w:t>
        <w:br/>
        <w:t>Қысқа әсерлі: сульфаниламид (стрептоцид), сульфатиазол</w:t>
        <w:br/>
        <w:t>(ворсульфазол), сулыфраэтидол (әтазол), сульфакарбамид</w:t>
        <w:br/>
        <w:t>(уросульфан), сульфадимидин (сульфадимезин).</w:t>
        <w:br/>
        <w:t>Әсер ету ұзақтығы орташа: сульфадиазин (сульфазин),</w:t>
        <w:br/>
        <w:t>сульфаметоксазол.</w:t>
        <w:br/>
        <w:t>Ұзақ әсерлі: сульфадиметоксин, сульфамонометоксия.</w:t>
        <w:br/>
        <w:t>Өте узақ әсерлі: сульфален</w:t>
        <w:br/>
        <w:t>510</w:t>
        <w:br/>
        <w:t>гликозидтер тобында табиғи және жартылай синтетикалық</w:t>
        <w:br/>
        <w:t>препараттар бар.</w:t>
      </w:r>
    </w:p>
    <w:p>
      <w:r>
        <w:t>е Аминогликозидтердің І ұрпағы</w:t>
        <w:br/>
        <w:t>Стрептомицин, неомицин, канамицин</w:t>
        <w:br/>
        <w:t>е Аминогликозидтердің П ұрпағы</w:t>
        <w:br/>
        <w:t>Гентамицин, тобрамицин, сизомицин</w:t>
        <w:br/>
        <w:t>е Аминогликозидтердің ІП ұрпағы</w:t>
        <w:br/>
        <w:t>Амикацин</w:t>
        <w:br/>
        <w:t>Барлық аминогликозидтер қасиеті жағынан ұқсас, негізінен</w:t>
        <w:br/>
        <w:t>белсенділігі, әсер ету спектрі, жанама әсерінің айқындығы және</w:t>
        <w:br/>
        <w:t>микроорганизмдерге тұрақтылығы бойынша ажыратылады.</w:t>
        <w:br/>
        <w:t>Ампногликозидтердің жалпы қасиетіне келесілер жатады:</w:t>
        <w:br/>
        <w:t>Микроб жасушасындағы белок синтезін бүзу қабілеті.</w:t>
        <w:br/>
        <w:t>Аминогликозидтер бактерия жасушасының рибосомасын-</w:t>
        <w:br/>
        <w:t>дағы 3065-суббірлігімен байланысып, матрицалық РНҚ</w:t>
        <w:br/>
        <w:t>жіпшесінен рибосоманың жылжуын бұзады. Аминоглико-</w:t>
        <w:br/>
        <w:t>зидтер сондай-ақ функционалды белсенді емес белоктардың</w:t>
        <w:br/>
        <w:t>синтезделуіне әкелетін МРНҚ кодының саналу процесін</w:t>
        <w:br/>
        <w:t>бұзады;</w:t>
        <w:br/>
        <w:t>е Микроорганизмдердің цитоплазмалық мембранасының</w:t>
        <w:br/>
        <w:t>өткізгіштігін бұзу қабілеті;</w:t>
        <w:br/>
        <w:t>Бактерицидті әсер етеді;</w:t>
        <w:br/>
        <w:t>Пенициллиндердің және цефалоспориндердің антибактери-</w:t>
        <w:br/>
        <w:t>алды әсерін потенциалдайды;</w:t>
        <w:br/>
        <w:t>е Кең спектрлі антибактериалды әсер етеді және грам теріс</w:t>
        <w:br/>
        <w:t>флораға әсері басым;</w:t>
        <w:br/>
        <w:t>ж Адамға улы әсері жоғары: бүйректі (нефротоксикалық</w:t>
        <w:br/>
        <w:t>әсер), есту және вестибулярлы аппаратты зақымдайды</w:t>
        <w:br/>
        <w:t>(ототоксикалық әсер), тыныстың әлсіреуімен, бұлшықет</w:t>
        <w:br/>
        <w:t>тонусының және қозғалу қызметінің төмендеуімен</w:t>
        <w:br/>
        <w:t>көрінетін жүйке-бұлшықеттік тасымалды тежейді;</w:t>
        <w:br/>
        <w:t>е Аминогликозидтер АІЖ сіңірілмейді (гидрофилдігі жоғары),</w:t>
        <w:br/>
        <w:t>гистогематикалық тосқауылдардан нашар өтеді, метаболизмге</w:t>
        <w:br/>
        <w:t>түспейді және өзгермеген күйде бүйрекпен шығады.</w:t>
        <w:br/>
        <w:t>Аминогликозидтердің әсер ету спектрі грам оң және грам теріс</w:t>
        <w:br/>
        <w:t>микроорганизмдер (стафилакокк, стрептококк, пневмококк,</w:t>
        <w:br/>
        <w:t>ішек таяқшасы, сальмонелла, шигелла, клебсиелла, протей,</w:t>
        <w:br/>
        <w:t>энтеробактерия, кәк ірінді таяқша). Аминогликозидтердің І</w:t>
        <w:br/>
        <w:t>ұрпақтары туберкулез микобактериясына, туляремия және оба</w:t>
        <w:br/>
        <w:t>қоздырғышына тежегіш әсер көрсетеді. Аминогликозидтерге</w:t>
        <w:br/>
        <w:t>анаэробтардың, спирохеталардың және қаранайымдылардың</w:t>
        <w:br/>
        <w:t>сезімталдығы жоқ.</w:t>
        <w:br/>
        <w:t>Аминогликозидтерді әртүрлі жерде орналасқан грам теріс</w:t>
        <w:br/>
        <w:t>микроорганизмдермен шақырылған инфекцияларда, көк іріңді</w:t>
        <w:br/>
        <w:t>инфекцияда, туберкулезде, обада, туляремияда, бруцеллезда</w:t>
        <w:br/>
        <w:t>қолданады.</w:t>
        <w:br/>
        <w:t>508</w:t>
        <w:br/>
        <w:t>Анамнезінде пенициллиндерге аллергиясы бар науқастарға-</w:t>
      </w:r>
    </w:p>
    <w:p>
      <w:r>
        <w:t>пефалоспориндерді тағайындауға болмайды. Аллергиялық емес</w:t>
        <w:br/>
        <w:t>жанама әсерлері: бүйрек қызметінің бұзылуы болуы мүмкін</w:t>
        <w:br/>
        <w:t>(қефалоепориндердің І ұрнағына тән). Сирек жағдайларда</w:t>
        <w:br/>
        <w:t>пефалоспориндер лейкопения шақыруы мүмкін. Құрылысында</w:t>
        <w:br/>
        <w:t>4-метилтиотетразоль сақинасы бар цефалоспориндер қатарына</w:t>
        <w:br/>
        <w:t>тетурам тәрізді әсер көрсетеді. Пероралды цефалоспориндерді</w:t>
        <w:br/>
        <w:t>қолданғанда диспепсиялық өзгерістер болуы мүмкін.</w:t>
        <w:br/>
        <w:t>Бұлшықетке енгізгенде инфильтрат, көктамырға енгізгенде</w:t>
        <w:br/>
        <w:t>флебит болуы мүмкін. Шефалоспориндерді қолданғанда</w:t>
        <w:br/>
        <w:t>суперинфекция дамуы мүмкін.</w:t>
        <w:br/>
        <w:t>ҚҰРЫЛЫСЫНДА-ЛАКТАМДЫ САҚИНАСЫ БАР БАСҚА ДА</w:t>
        <w:br/>
        <w:t>АНТИБИОТИКТЕР</w:t>
        <w:br/>
        <w:t>Карбапенемдер</w:t>
        <w:br/>
        <w:t>Карбапенемдер -лактамды антибиотиктер тобына жатады.</w:t>
        <w:br/>
        <w:t>Олар -лактамаза әсеріне тұрақтылығы жоғары және</w:t>
        <w:br/>
        <w:t>антибактериалды әсер спектрі кең, пефалоспориндердің ШІ және</w:t>
        <w:br/>
        <w:t>ІУ үрпағына тұрақты штаммдарға да әсер көрсетеді.</w:t>
        <w:br/>
        <w:t>Карбапенемдер - резервті антибиотиктер, оларды микроорга-</w:t>
        <w:br/>
        <w:t>низмдердің полирезистентті штаммдарымен шақырылған ауыр</w:t>
        <w:br/>
        <w:t>дәрежедегі инфекцияларда қолданады.</w:t>
        <w:br/>
        <w:t>Карбапенемдер тобына имипенем және меропенем жатады.</w:t>
        <w:br/>
        <w:t>Имипенем- бігеріотусев са"Иеуа өндірілген тиенамицин</w:t>
        <w:br/>
        <w:t>туындысы. Медицинада қолдануға құрамында имипенем бар</w:t>
        <w:br/>
        <w:t>бүйрек өзекшелеріндегі дегидропептидаза І арнайы тежегішімен</w:t>
        <w:br/>
        <w:t>циластинмен біріктірілген. Мұндай біріктіру кезінде имипенем-</w:t>
        <w:br/>
        <w:t>нің бүйректегі метаболизмі тежеледі және бүйректе, зәр шығару</w:t>
        <w:br/>
        <w:t>жолдарында антибиотиктің өзгермеген концентрациясын</w:t>
        <w:br/>
        <w:t>жоғарылатады.</w:t>
        <w:br/>
        <w:t>Тиенамды көктамырға енгізеді. Ол көптеген ағзалар мен</w:t>
        <w:br/>
        <w:t>тіндерге өтеді, ми қабығының қабынуы кезінде гематоэнцефалды</w:t>
        <w:br/>
        <w:t>тосқауылдан өтеді. Препаратты қолданғанда аллергиялық</w:t>
        <w:br/>
        <w:t>реакция, лоқсу, құсу, тырысу болуы мүмкін.</w:t>
        <w:br/>
        <w:t>Меропенем (Меронем) имипенемнен айырмашылығы</w:t>
        <w:br/>
        <w:t>бүйрек өзекшесінде дегидропептидазамен бұзылмайды, сондық-</w:t>
        <w:br/>
        <w:t>тан оны тежегіштермен бірге қолданбайды. Басқа сипаттамалары</w:t>
        <w:br/>
        <w:t>бойынша имипенемге ұқсас.</w:t>
        <w:br/>
        <w:t>Монобактамдар</w:t>
        <w:br/>
        <w:t>Бұл топтың антибиотиктерінің құрылысында моноциклді -</w:t>
        <w:br/>
        <w:t>лактамды сақина бар. Монобактамдардың ішінен медициналық</w:t>
        <w:br/>
        <w:t>практикада бір антибиотик - азтреонам қолданады. Препараттың</w:t>
        <w:br/>
        <w:t>грам теріс бактерияларға белсенділігі жоғары (ішек және көк</w:t>
        <w:br/>
        <w:t>ірің таяқшасы, протей, клебсиелла) және грам оң бактерияларға,</w:t>
        <w:br/>
        <w:t>бактериодтарға әсер етпейді.</w:t>
        <w:br/>
        <w:t>502</w:t>
        <w:br/>
        <w:t>Табиғи (биосинтетикалық) антибиотиктер: тетрациклин,</w:t>
        <w:br/>
        <w:t>окситетрациклин.</w:t>
        <w:br/>
        <w:t>Жартылай синтетикалық антибиотиктер: метациклин</w:t>
        <w:br/>
        <w:t>(рондамидин), доксақиклин (вибрамицин).</w:t>
      </w:r>
    </w:p>
    <w:p>
      <w:r>
        <w:t>Тетрациклиндердің жалпы қасиеті келесідей:</w:t>
        <w:br/>
        <w:t>Рибосома деңгейінде микроб белогының синтезін тежеу</w:t>
        <w:br/>
        <w:t>қабілеті. Тетрациклиндер бактериалды рибосоманың 308-</w:t>
        <w:br/>
        <w:t>суббірлігімен байланысады, нәтижесінде полипептидті</w:t>
        <w:br/>
        <w:t>тізбектің ұзару процесі тоқтайды;</w:t>
        <w:br/>
        <w:t>“ Бактериостатикалық әсер көрсетеді. Тетрациклиндер</w:t>
        <w:br/>
        <w:t>көбейіп жатқан микроорганизмдерге белсенді;</w:t>
        <w:br/>
        <w:t>Микробқа қарсы әсері кең спектрлі;</w:t>
        <w:br/>
        <w:t>Липофилдігінің жоғары болуы препараттың АГЖ сіңірлуін</w:t>
        <w:br/>
        <w:t>жақсартып биологиялық тосқауылдан өтуіне және тіндерде</w:t>
        <w:br/>
        <w:t>жиналуына мүмкіндік туғызады.</w:t>
        <w:br/>
        <w:t>Хелатты кешендерді екі валентті иондармен - темір</w:t>
        <w:br/>
        <w:t>кальций, магний, мырыш байланыстыру қабілеті.</w:t>
        <w:br/>
        <w:t>Кең спектрлі антибиотик болғандықтан тетрациклинді</w:t>
        <w:br/>
        <w:t>көптеген инфекциялық ауруларда қолданады. Бірінші кезекте</w:t>
        <w:br/>
        <w:t>тетрациклиндерді бруцеллезде, риккетсиозда (бөртпе сүзек, ку-</w:t>
        <w:br/>
        <w:t>қызбасы), обада, холерада, туляремияда қолданады.</w:t>
        <w:br/>
        <w:t>Тетрациклиндерді ішек таяқшасымен (перитонит, холецистит),</w:t>
        <w:br/>
        <w:t>шигелламен (бациллярлы дизентерия), спирохетамен (мерез),</w:t>
        <w:br/>
        <w:t>хламидиямен (трахома, орнитоз, несеп жыныстық хламидиоз),</w:t>
        <w:br/>
        <w:t>микоплазмамен (атипті пневмония қоздырғышы) шақырылған</w:t>
        <w:br/>
        <w:t>инфекцияларда тағайындайды. Тетрациклиндерді сондай-ақ</w:t>
        <w:br/>
        <w:t>асқазанның және он екі елі ішектің жара ауруында НеПсобастег</w:t>
        <w:br/>
        <w:t>риуйогі эрадикациясында қолданады.</w:t>
        <w:br/>
        <w:t>Тетрациклиндерді медициналық практикада кеңінен қолдану</w:t>
        <w:br/>
        <w:t>осы антибиотиктерге резистентті стафилококк, әнтерококк,</w:t>
        <w:br/>
        <w:t>пневмокктардың штаммдарының көбеюіне әкелді. Бұл кезде</w:t>
        <w:br/>
        <w:t>тетрациклин қатарындағы барлық препараттарға айқаспалы</w:t>
        <w:br/>
        <w:t>тұрақтылық дамиды.</w:t>
        <w:br/>
        <w:t>Аталған топтың препараттарының антибактериалды әсерінің</w:t>
        <w:br/>
        <w:t>ұзақтығы бірдей емес. Сондықтан осыған байланысты бөлінеді:</w:t>
        <w:br/>
        <w:t>Қысқа әсерлі тетрациклиндер (6-8 сағ) - тетрациклин және</w:t>
        <w:br/>
        <w:t>окситетрациклин;</w:t>
        <w:br/>
        <w:t>Ұзақ әсерлі тетрациклиндер (12-24 сағ) - метациклин және</w:t>
        <w:br/>
        <w:t>доксициклин.</w:t>
        <w:br/>
        <w:t>Тетрациклиндерді әдетте ішуге тағайындайды (капсулада</w:t>
        <w:br/>
        <w:t>немесе қаптамамен қапталған таблеткада). Әсері қысқа</w:t>
        <w:br/>
        <w:t>препараттарды тәулігіне төрт рет, ұзақ әсерлі препараттарды</w:t>
        <w:br/>
        <w:t>тәулігіне -1-2 рет тағайындайды. Сонымен қатар іріңді-</w:t>
        <w:br/>
        <w:t>септикалық аурудың ауыр түрінде тетрациклиндердің еритін</w:t>
        <w:br/>
        <w:t>тұздарын парентералды (бұлшықетке, көктамырға, дене</w:t>
        <w:br/>
        <w:t>қуысына) енгізеді.</w:t>
        <w:br/>
        <w:t>.</w:t>
        <w:br/>
        <w:t>505</w:t>
      </w:r>
    </w:p>
    <w:p>
      <w:r>
        <w:t>Пефалоспориндердің П ұрпағын жоғарғы және төменгі тыныс</w:t>
        <w:br/>
        <w:t>жолдарының бактериалды инфекциясында, зәр шығару</w:t>
        <w:br/>
        <w:t>жолдарының инфекциясында, тері, жұмсақ тіндердің, сүйектің</w:t>
        <w:br/>
        <w:t>және буынның инфекциясында қолданады.</w:t>
        <w:br/>
        <w:t>Цефуроксим (Кетоцеф) парентералды енгізгенде көптеген</w:t>
        <w:br/>
        <w:t>ағзалар мен тіндерге, сондай-ақ гематоэнцефалды тосқауылдан</w:t>
        <w:br/>
        <w:t>(қабыну кезінде) жақсы өтеді. Бүйрекпен бөлініп шығады.</w:t>
        <w:br/>
        <w:t>Мефуроксим -аксетил (Зиннат) - ішуге арналған</w:t>
        <w:br/>
        <w:t>цефуроксим туындысы.</w:t>
        <w:br/>
        <w:t>ПЦефаклор- асқазан-ішек жолдарынан жақсы сіңеді,</w:t>
        <w:br/>
        <w:t>көптеген ағзалар мен тіндерге өтеді, гематоэнцефалды</w:t>
        <w:br/>
        <w:t>тосқауылдан өтпейді. Зәрмен бөлініп шығады.</w:t>
        <w:br/>
        <w:t>Цефалоспориндердің ІІ ұрпақтары</w:t>
        <w:br/>
        <w:t>Пефалоспориндердің ПІ ұрпақтары грам теріс бактерияларға</w:t>
        <w:br/>
        <w:t>және басқа антибиотиктерге резисттенттілерге әсер етеді.</w:t>
        <w:br/>
        <w:t>Цефалоспориннің ПІ ұрпақтарының кейбір препараттары</w:t>
        <w:br/>
        <w:t>(қефтазидим, цефоперазон) көк іріңді таяқшаға әсер етеді. Осы</w:t>
        <w:br/>
        <w:t>цефалоспорин ұрпақтары грам теріс микроорганизмдердің -</w:t>
        <w:br/>
        <w:t>лақтамаза әсеріне тұрақты.</w:t>
        <w:br/>
        <w:t>Пефалоспориндердің ІШ ұрпақтарының қолдануға</w:t>
        <w:br/>
        <w:t>көрсеткіштері: жоғарғы және төменгі тыныс жолдарының, зәр</w:t>
        <w:br/>
        <w:t>шығару жолдарының, терінің жұмсақ тіндердің, ішек</w:t>
        <w:br/>
        <w:t>инфекциялары, сепсис, гонорея, менингит.</w:t>
        <w:br/>
        <w:t>Цефотак еи м (Кларофан) - парентералды енгізуге</w:t>
        <w:br/>
        <w:t>арналған цефалоспориндердің ІП ұрпағының негізгі өкілі.</w:t>
        <w:br/>
        <w:t>Препарат әртүрлі тіндерден және гематоэнцефалды тосқауылдан</w:t>
        <w:br/>
        <w:t>жақсы өтеді. Бауырда метаболизмге түседі. Бүйрекпен бөлініп</w:t>
        <w:br/>
        <w:t>шығады.</w:t>
        <w:br/>
        <w:t>Цефтриаксон (Лонгацеф) спектр белсенділігі бойынша</w:t>
        <w:br/>
        <w:t>дефотаксимге ұқсас, бірақ ұзақ әсер етеді. Гонореяда қолданады.</w:t>
        <w:br/>
        <w:t>Цефтазидим(Фортум) жәнецефоперазон (Цефобид)</w:t>
        <w:br/>
        <w:t>көк ірінді таяқшаға белсенділігі жоғары, сондықтан осы</w:t>
        <w:br/>
        <w:t>қоздырғышпен шақырылған инфекцияда қолданады.</w:t>
        <w:br/>
        <w:t>Цефалоспориндердің ІР ұрпағы</w:t>
        <w:br/>
        <w:t>Микробқа қарсы әсері кең спектрлі. Грам оң кокктарға әсері</w:t>
        <w:br/>
        <w:t>жоғары -лактамаза әсеріне тұрақтылығы жоғары.</w:t>
        <w:br/>
        <w:t>Цефалоспориндердің ГУ ұрпағы полирезистентті микрофло-</w:t>
        <w:br/>
        <w:t>рамен шақырылған ауыр инфекцияларда, иммунотапшылығы</w:t>
        <w:br/>
        <w:t>бар науқастардағы инфекциялардың емінде қолданады.</w:t>
        <w:br/>
        <w:t>Цефепи м (Максипим) және Ц е фпе ро м (Кейтен)</w:t>
        <w:br/>
        <w:t>парентералды енгізгенде көптеген ағзалармен тіндерге және</w:t>
        <w:br/>
        <w:t>гематоэнцефалды тосқауылдан жақсы өтеді. Өзгермеген күйде</w:t>
        <w:br/>
        <w:t>бүйрекпен бөлініп шығады.</w:t>
        <w:br/>
        <w:t>Цефалоспориндерді қолданғанда аллергиялық реакция дамуы</w:t>
        <w:br/>
        <w:t>мүмкін (есекжем, қызба, сарысу ауруы, анафилактикалық шок).</w:t>
        <w:br/>
        <w:t>501</w:t>
      </w:r>
    </w:p>
    <w:p>
      <w:r>
        <w:t>Кестенің жалғасы</w:t>
        <w:br/>
        <w:t>8 4</w:t>
        <w:br/>
        <w:t>Таблетка 0,25г | Препаратты ұйықтар</w:t>
        <w:br/>
        <w:t>алдында апельсин</w:t>
        <w:br/>
        <w:t>шырынымен немесе</w:t>
        <w:br/>
        <w:t>сүтпен ішу керек</w:t>
        <w:br/>
        <w:t>Таблетка (0,5г; | Таблетканы сүтпен</w:t>
        <w:br/>
        <w:t>флаконда250 | немесесілтілі мине-</w:t>
        <w:br/>
        <w:t>және 800мл ралды сумен ішу</w:t>
        <w:br/>
        <w:t>8% ерітінді керек</w:t>
        <w:br/>
        <w:t>525</w:t>
        <w:br/>
        <w:t>Реаферон- рекомбинантты интерферон -о; (гендік</w:t>
        <w:br/>
        <w:t>инженерия жолымен алады). Реаферонды вирустық және ісік</w:t>
        <w:br/>
        <w:t>ауруларының емінде қолданады. Препарат вирустық гепатитте,</w:t>
        <w:br/>
        <w:t>коньюнктивитте, кератитте, сондай-ақ созылмалы миелолей-</w:t>
        <w:br/>
        <w:t>козда тиімді. Реаферонды шашыранды еклероздың көшенді</w:t>
        <w:br/>
        <w:t>емінде қолдану туралы мәліметтер бар. Препаратты бұлшықетке,</w:t>
        <w:br/>
        <w:t>субконьюнктивалды және жергілікті қолданады.</w:t>
        <w:br/>
        <w:t>Интрон А -рекомбинантты интерферон” Оҙ,. Препаратты</w:t>
        <w:br/>
        <w:t>көптеген миеломада, Капоши саркомасында, түкті жасушалы</w:t>
        <w:br/>
        <w:t>лейкозда және басқа да онкологиялық ауруларда, сондай-ақ</w:t>
        <w:br/>
        <w:t>гепатит А, созылмалы гепатит В, СПИД қолданады. Интронды</w:t>
        <w:br/>
        <w:t>тері астына және көктамырға енгізеді.</w:t>
        <w:br/>
        <w:t>Интерферон индукторларына полудан және неовир жатады.</w:t>
        <w:br/>
        <w:t>Полудан - полиаденилуридил қышқылы. Препаратты</w:t>
        <w:br/>
        <w:t>үлкендерге көздің вирустық ауруларында қолданады (көз</w:t>
        <w:br/>
        <w:t>тамшылары және коньюнктива астына иньекция).</w:t>
        <w:br/>
        <w:t>Неовир - 10-метилкарбоксилат-9-акридиннің натрий тұзы.</w:t>
        <w:br/>
        <w:t>Препаратты хламидия инфекциясының емінде қолданады.</w:t>
        <w:br/>
        <w:t>Бұлшықетке енгізеді.</w:t>
        <w:br/>
        <w:t>580</w:t>
        <w:br/>
        <w:t>іріңді таяқша налидиқс қышқылына тұрақты. Микроорганизм- -</w:t>
        <w:br/>
        <w:t>дердің резистенттілігі препаратқа тез арада дамиды,</w:t>
        <w:br/>
        <w:t>Препарат АІЖ/О жақсы сіңіріледі, әсіресе ашқарында.</w:t>
        <w:br/>
        <w:t>Препараттың көп концентрациясы тек зәрде жиналады.</w:t>
        <w:br/>
        <w:t>Налидикс қышқылын зәр шығару жолдарының инфекция-</w:t>
        <w:br/>
        <w:t>сында (циетит, пиелит, пиелонефрит) қолданады. Препаратты</w:t>
        <w:br/>
        <w:t>бүйрекке және қуыққа операция кезінде инфекцияның алдын</w:t>
        <w:br/>
        <w:t>алу үнін де қолданады.</w:t>
      </w:r>
    </w:p>
    <w:p>
      <w:r>
        <w:t>Препаратты қолданғанда диспепсиялық бұзылыстар, ОЖЖ</w:t>
        <w:br/>
        <w:t>қозуы, бауырдың қызметінің бұзылысы, аллергиялық реакция</w:t>
        <w:br/>
        <w:t>болуы мүмкін.</w:t>
        <w:br/>
        <w:t>Налидикес қышқылы бүйрек жетіспеушілігінде қарсы</w:t>
        <w:br/>
        <w:t>көрсетілген.</w:t>
        <w:br/>
        <w:t>Оқсолин қышқылы және пипепид қышқылы налидикс</w:t>
        <w:br/>
        <w:t>қышқылына фармакологиялық әсер жағынан ұқсас.</w:t>
        <w:br/>
        <w:t>Фторхинолондарға келесі жалпы қасиет тән:</w:t>
        <w:br/>
        <w:t>» Бүл топтың препараттары микроб жасушасының өмірі</w:t>
        <w:br/>
        <w:t>үшін қажетті ДНҚ молекуласының суперспирализациясын</w:t>
        <w:br/>
        <w:t>және ковалентті тұйықталуын қамтамасыз ететін фермент</w:t>
        <w:br/>
        <w:t>ДНҚ-гидразаны (топойзомераза П түрі) тежейді (Сурет 41).</w:t>
        <w:br/>
        <w:t>ДНҚ-гираза тежелуі ДНҚ жіпшесінің бөлектенуіне әкеледі,</w:t>
        <w:br/>
        <w:t>соған сәйкес жасуша өліміне әкеледі (бактерицидті әсер).</w:t>
        <w:br/>
        <w:t>Фторхинолондардың микробқа қарсы әсерінің</w:t>
        <w:br/>
        <w:t>таңдамалығы макроорганизмде топойизомераза П түрінің</w:t>
        <w:br/>
        <w:t>болмауымен байланысты.</w:t>
        <w:br/>
        <w:t>Фторхинолондарға антибактериалды әсер ету спектрі кең</w:t>
        <w:br/>
        <w:t>болуы тән. Олар грам оң және грам теріс кокктарға, ішек</w:t>
        <w:br/>
        <w:t>таяқшасына, сальмонеллаға, шигеллаға, протейге, клеб-</w:t>
        <w:br/>
        <w:t>сиеллаға, хеликобактерге, көк іріңді таяқшаға әсері</w:t>
        <w:br/>
        <w:t>белсенді. Жеке препараттар (ципрофлоксацин, офлоксацин,</w:t>
        <w:br/>
        <w:t>ломефлоксаңин) туберкулез микобактериясына әсер етеді.</w:t>
        <w:br/>
        <w:t>Фторхинолондарға спирохеталардың, листериялардың және</w:t>
        <w:br/>
        <w:t>көптеген анаэробтардың сезімталдығы жоқ.</w:t>
        <w:br/>
        <w:t>е Фторхинолондар жасушадан тыс және жасушада орналас-</w:t>
        <w:br/>
        <w:t>қан микроорганизмдерге әсер көрсетеді.</w:t>
        <w:br/>
        <w:t>Осы топтың препараттарына антибиотиктен кейінгі айқын</w:t>
        <w:br/>
        <w:t>әсер тән.</w:t>
        <w:br/>
        <w:t>% Фторхинолондарға микрофлораның резистенттілігі баяу</w:t>
        <w:br/>
        <w:t>дамиды.</w:t>
        <w:br/>
        <w:t>Фторхинолондарды ішкенде қанда және тіндерде жоғары</w:t>
        <w:br/>
        <w:t>концентрациясы жиналады, биожеткіліктігі тағам қабыл-</w:t>
        <w:br/>
        <w:t>дауға байланыссыз.</w:t>
        <w:br/>
        <w:t>Фторхинолондар әртүрлі ағзаларға және тіндерге жақсы</w:t>
        <w:br/>
        <w:t>өтеді: өкпе, бүйрек, сүйек, простата.</w:t>
        <w:br/>
        <w:t>514</w:t>
        <w:br/>
        <w:t>тиктер қолданады. Мына антибиотиктер қолдануы мүмкін:</w:t>
        <w:br/>
        <w:t>тетрациклин, эритромицин, азитромицин, цефтриаксон</w:t>
        <w:br/>
        <w:t>Висмут препараттары.</w:t>
        <w:br/>
        <w:t>Висмут препараттарының айырмашылығы - әсер ету спектрі</w:t>
        <w:br/>
        <w:t>мерездің қоздырғыштарымен шектеледі, белсенділігі жағынан</w:t>
        <w:br/>
        <w:t>бензилпенициллиндерден төмен. Висмут препараттары асқазан -</w:t>
        <w:br/>
        <w:t>ішек жолдарынан сіңбейді, оны бұлшықетке енгізеді. Жанама</w:t>
        <w:br/>
        <w:t>әсері: қызыл иек жиегінде жолақтың пайда болуы, гингивит,</w:t>
        <w:br/>
        <w:t>стоматит, колит, диарея, дерматит, ауыз қуысының шырышты</w:t>
        <w:br/>
        <w:t>қабатын, бүйрек пев бауыр қызметінің жағдайын бақылау керек.</w:t>
      </w:r>
    </w:p>
    <w:p>
      <w:r>
        <w:t>йод қосылыстары (калий йодиді) тағайындалады.</w:t>
        <w:br/>
        <w:t>Бийохинол пенициллин тобындағы антибиотиктермен</w:t>
        <w:br/>
        <w:t>бірге мерездің әртүрлі формаларының емінде тағайындайды.</w:t>
        <w:br/>
        <w:t>Қолданылуы: қабынуға қарсы, арахноэнцефалит, менинго-</w:t>
        <w:br/>
        <w:t>миелит. Мерез кезінде үлкендерге 2-3 млден 1 рет 2-3 күн</w:t>
        <w:br/>
        <w:t>бойы. ОЯ Ж мерездік емес зақымдалуында күніне 1 млден</w:t>
        <w:br/>
        <w:t>немесе 2 млден күн сайын енгізеді. Емдеу курсы 80-40мл.</w:t>
        <w:br/>
        <w:t>Максимальді бір реттік мөлінері үлкендерде 8 мл (і реттен 8</w:t>
        <w:br/>
        <w:t>күн бойы). Қарсы көрсеткіштері: ауыз қуысының шырышты</w:t>
        <w:br/>
        <w:t>қабатының зақымдалуы, амфодонтоз, бүйрек аурулары,</w:t>
        <w:br/>
        <w:t>бауырдың жедел және созылмалы аурулары, хининге жоғары</w:t>
        <w:br/>
        <w:t>сезімталдық.</w:t>
        <w:br/>
        <w:t>Бұлшықетке енгізуге арналған 8% суспензия флакондағы 100</w:t>
        <w:br/>
        <w:t>мл.</w:t>
        <w:br/>
        <w:t>Бисмоверол қазіргі кезде сирек қолданылады.</w:t>
        <w:br/>
        <w:t>Бұлшықетке енгізуге арналған 7% суспензия 100мл.</w:t>
        <w:br/>
        <w:t>ТУБЕРКУЛЕЗГЕ ҚАРСЫЗАТТАР</w:t>
        <w:br/>
        <w:t>Туберкулездің медикаментозды емінде негізгі орынды</w:t>
        <w:br/>
        <w:t>химиотерапиялық дәрілік заттар алады. Оларға келесі</w:t>
        <w:br/>
        <w:t>препараттар жатады:</w:t>
        <w:br/>
        <w:t>А.Синтетикалық дәрілік заттар</w:t>
        <w:br/>
        <w:t>Изониазид Этионамид</w:t>
        <w:br/>
        <w:t>Әтамбутол Протионамид</w:t>
        <w:br/>
        <w:t>Натрий пара аминосалицилат (ПАСК) ПШиразинамид</w:t>
        <w:br/>
        <w:t>Бепаск Тиоацетазон</w:t>
        <w:br/>
        <w:t>Б. Антибиотиктер</w:t>
        <w:br/>
        <w:t>Рифампицин Циклосерин</w:t>
        <w:br/>
        <w:t>Стрептомицин сульфат ҚКанамицин сульфат</w:t>
        <w:br/>
        <w:t>Стрептомицин-хлоркальцийлі кешен Флоримицин сульфат</w:t>
        <w:br/>
        <w:t>1топ - тиімділігі жоғары препараттар: изониазид және</w:t>
        <w:br/>
        <w:t>рифампицин;</w:t>
        <w:br/>
        <w:t>ӘЭтоп - тиімділігі орташа препараттар: этамбутол, стрептомицин,</w:t>
        <w:br/>
        <w:t>этионамид, пиразинамид, канамицин, циклосерин, флоримицин;</w:t>
        <w:br/>
        <w:t>ЗВтоп- тиімділігі шамалы пренараттар: ПАСҚ, тиоацетазон.</w:t>
        <w:br/>
        <w:t>519</w:t>
        <w:br/>
        <w:t>БАКТЕРИЯҒА ҚАРСЫ ХИМИЯЛЫҚ ҚҰРЫЛЫСЫ ӘРТҮРЛІ: -</w:t>
        <w:br/>
        <w:t>СИНТЕТИКАЛЫҚ ЗАТТАР</w:t>
        <w:br/>
        <w:t>8-ОКСИХИНОЛОН ТУЫНДЫЛАРЫ</w:t>
        <w:br/>
        <w:t>Бұл қатардағы препараттардың бактерияға қарсы және</w:t>
        <w:br/>
        <w:t>қарапайымдыларға қарсы әсерлері бар.</w:t>
        <w:br/>
        <w:t>Берілген топтың микробтарға қарсы заттарына 5-нитро-8-окси-</w:t>
        <w:br/>
        <w:t>хинолон - нитроксолин (5-НОК) жатады. Препараттың бактерияға</w:t>
        <w:br/>
        <w:t>қарсы әсерінің спектрі кең. Сонымен қатар, ол кейбір саңырау-</w:t>
        <w:br/>
        <w:t>құлақтарға (ашытқы тәрізді және т.б.) тежегіш әсер көрсетеді.</w:t>
      </w:r>
    </w:p>
    <w:p>
      <w:r>
        <w:t>Нитроксолин ішектен тез сіңеді. Зәрмен өзгермеген күйде</w:t>
        <w:br/>
        <w:t>шығады, онда бактериостатикалық концентрациясы жиналады.</w:t>
        <w:br/>
        <w:t>Нитроксолинді әртүрлі микрорганизмдермен шақырылған зәр</w:t>
        <w:br/>
        <w:t>шығару жолдарының инфекцияларында қолданады. Ішке</w:t>
        <w:br/>
        <w:t>енгізіледі. Жанама әсерлерінен диспепсиялық бұзылыстар болуы</w:t>
        <w:br/>
        <w:t>мүмкін. Нитроксолинді қабылдағанда зәрдің ашық сары түске</w:t>
        <w:br/>
        <w:t>боялатынынң ескеру қажет.</w:t>
        <w:br/>
        <w:t>НИТРОФУРАН ТУЫНДЫЛАРЫ</w:t>
        <w:br/>
        <w:t>Нитрофурандарға келесі препараттар жатады: нитрофурал</w:t>
        <w:br/>
        <w:t>(фурациллин), нитрофурантоив (фурадонин), фуразолидон,</w:t>
        <w:br/>
        <w:t>фуразидин (фурагин).</w:t>
        <w:br/>
        <w:t>Нитрофуран туындыларына келесі жалпы қасиеттер тән:</w:t>
        <w:br/>
        <w:t>е ДНҚ құрылымын өзгерту қабілеті. Концентрациясына</w:t>
        <w:br/>
        <w:t>байланысты нитрофурандар бактерицидті немесе бактерио-</w:t>
        <w:br/>
        <w:t>статикалық әсер көрсетеді.</w:t>
        <w:br/>
        <w:t>е Микробқа қарсы әсерінің епектрі кең: бақтериялар (грам оң</w:t>
        <w:br/>
        <w:t>кокктар және грам теріс таяқшалар), вирустар, қарапай-</w:t>
        <w:br/>
        <w:t>ымдылар (лямблия, трихомонадтар). Натрофуран туынды-</w:t>
        <w:br/>
        <w:t>лары кейбір антибиотиктерге тұрақты микроорганизмдер</w:t>
        <w:br/>
        <w:t>штамына әсер етеді. Анаэробтарға және көк ірің таяқшасына</w:t>
        <w:br/>
        <w:t>нитрофурандар әсер көрсетпейді. Нитрофурандарға түұрақты-</w:t>
        <w:br/>
        <w:t>лық сирек дамиды.</w:t>
        <w:br/>
        <w:t>е Препаратты қолданғанда жанама реакциялары жоғары.</w:t>
        <w:br/>
        <w:t>Нитрофураліріңді-қабынулық процесс кезінде алдын алу</w:t>
        <w:br/>
        <w:t>және емдеу үшін антисептик ретінде (сыртқа қолдануға</w:t>
        <w:br/>
        <w:t>арналған) қолданады.</w:t>
        <w:br/>
        <w:t>Нитрофурантоин зәрде жоғары концентрациясы</w:t>
        <w:br/>
        <w:t>жиналады, сондықтан оны зәр шығару жолдарының</w:t>
        <w:br/>
        <w:t>инфекциясында қолданады.</w:t>
        <w:br/>
        <w:t>Фуразолидон ЛАІЖнашар сіңіріледі және ішекте жоғары</w:t>
        <w:br/>
        <w:t>концентрациясы жиналады. Фуразолидонды бактериалды және</w:t>
        <w:br/>
        <w:t>протозойлы этиологиялы ішек инфекциясында қолданады:</w:t>
        <w:br/>
        <w:t>516</w:t>
        <w:br/>
        <w:t>тосқауылы аз б сағат кейін жүреді. Енгізу жолы - әнтералды</w:t>
        <w:br/>
        <w:t>жолмен, парентериалды көктамырға енгізеді. “Жанама әсері:</w:t>
        <w:br/>
        <w:t>диспепсиялық бұзылыстар жиі болады. Бұл кезде лоқсу, қүсу</w:t>
        <w:br/>
        <w:t>диарея, іш аймағының ауру сезімі байқалады. Агранулоцитоз,</w:t>
        <w:br/>
        <w:t>гепатит кристаллурия сирек болады. Аллергиялық асқынулар, тері</w:t>
        <w:br/>
        <w:t>реакциялары, қызба, артриттер түрінде болады. Қарсы</w:t>
        <w:br/>
        <w:t>көрсеткіштері: бүйректің айқын бұзылыстары, гепатит, пирроз,</w:t>
        <w:br/>
        <w:t>амилоидоз, микседема, жүрек жетіспеушілігі.</w:t>
        <w:br/>
        <w:t>250.және 50бмл инһекцияға арналған 8% ерітінді түрінде</w:t>
        <w:br/>
        <w:t>шығарылады.</w:t>
        <w:br/>
        <w:t>Тиоацетазон (Тибон, Контебен) әсер ету спектрі туберкулез</w:t>
        <w:br/>
        <w:t>микобактериясымен және алапес қоздырғышымен шектеледі.</w:t>
        <w:br/>
        <w:t>Тиоацетазон әсері - АІГЖ жақсы сіңеді, бауырда жартылай</w:t>
      </w:r>
    </w:p>
    <w:p>
      <w:r>
        <w:t>инактивацияланады ағзадан 1 тәулік ішінде шығады. Енгізу</w:t>
        <w:br/>
        <w:t>жолдары -- ішке, алапесте қолданады. “Жанама әсері: қан түзу</w:t>
        <w:br/>
        <w:t>(анемия лейкопения), бүйрек және бауыр жағынан салыстырмалы</w:t>
        <w:br/>
        <w:t>түрде әсер етеді. Диспепсиялық бұзылыстар мен аллергиялық</w:t>
        <w:br/>
        <w:t>реакциялар байқалады. Қарсы көрсеткіштері: бүйрек пен бауыр</w:t>
        <w:br/>
        <w:t>қызметінің бұзылыстыр, қан түзу жүйесінің бұзылыстары.</w:t>
        <w:br/>
        <w:t>Таблетка түрінде 0,01; 0,025 және 0,05ғ шығарылады.</w:t>
        <w:br/>
        <w:t>Негізгі препараттар</w:t>
        <w:br/>
        <w:t>Халықаралық | Патенттелген</w:t>
        <w:br/>
        <w:t>патенттелмеген | (саудалық) Шығар Я ілу Науңыетарн арайлған</w:t>
        <w:br/>
        <w:t>атауы атауы түр ақпар</w:t>
        <w:br/>
        <w:t>1 2 8 4</w:t>
        <w:br/>
        <w:t>Изониазид Тубазид Таблетка 0,1, Терілік бөртпе, лоқсу,</w:t>
        <w:br/>
        <w:t>0,2 және 0,3г; ! құсу болған жағдайда</w:t>
        <w:br/>
        <w:t>ампулада дәрігердің кеңесіне</w:t>
        <w:br/>
        <w:t>10% 5мл жүгініңіз. Препарат-</w:t>
        <w:br/>
        <w:t>ерітінді пен емдеу кезінде</w:t>
        <w:br/>
        <w:t>алкогольді сусындар</w:t>
        <w:br/>
        <w:t>ініуге болмайды</w:t>
        <w:br/>
        <w:t>Рипампицин Рифампин Қапсулада Тамақтан 1 сағат ал-</w:t>
        <w:br/>
        <w:t>0,05 және дынішеді. Емдеу</w:t>
        <w:br/>
        <w:t>0,15г; 0,15 кезінде зәрдің, жас-</w:t>
        <w:br/>
        <w:t>тың, сілекейдің, қақы-</w:t>
        <w:br/>
        <w:t>рықтың қызыл-сары</w:t>
        <w:br/>
        <w:t>түске боялуы мүмкін</w:t>
        <w:br/>
        <w:t>Пиразинамид Тизамид Таблетка 0,5 Тамақтан кейін іг</w:t>
        <w:br/>
        <w:t>және0,75г күніне 2 ретішу керек</w:t>
        <w:br/>
        <w:t>Әтамбутол Диамбутол Таблетка 0,1, Емдеу кезінде көру</w:t>
        <w:br/>
        <w:t>0,2 және 0,4г | өткірлігін тексеру</w:t>
        <w:br/>
        <w:t>кетет ете с-та ты Е-е</w:t>
        <w:br/>
        <w:t>Циклосерин Пиклосерин | Таблетка және | Ашқарынға немесе</w:t>
        <w:br/>
        <w:t>капсула0,25г | тамақтану кезіндеішу</w:t>
        <w:br/>
        <w:t>керек</w:t>
        <w:br/>
        <w:t>524</w:t>
        <w:br/>
        <w:t>және жұмсақ тіндердің инфекциясының емдеуінде мөлшері 4090 -</w:t>
        <w:br/>
        <w:t>мг әр 12 сағат сайын енгізу керек.</w:t>
        <w:br/>
        <w:t>Жійі кездесетін жанама әсері: АГЖ. жағынан (диарея, лоқсу,</w:t>
        <w:br/>
        <w:t>тілдің боялуы), бас ауыруы және терілік бөртпе. Әдетте бұл</w:t>
        <w:br/>
        <w:t>көріністер ауыр емес және қысқа. Линезолидті екі аптадан ұзақ</w:t>
        <w:br/>
        <w:t>қабылдағанда қайтымды тромбоцитопения байқалған.</w:t>
        <w:br/>
        <w:t>Линезолид - миноаминоксидазаның таңдамалы емес қайтым-</w:t>
        <w:br/>
        <w:t>ды тежегіші болғандықтан адренергиялық заттар: допамин,</w:t>
        <w:br/>
        <w:t>эпинефрин және серотонинергиялық препараттармен әрекет-</w:t>
        <w:br/>
        <w:t>теседі. Бірге қолданған кезде мөлшерін төмендетуді талап ететін</w:t>
        <w:br/>
        <w:t>допаминергиялық, вазопрессорлық немесе симпатомиметикалық</w:t>
        <w:br/>
        <w:t>препараттарға прессорлық жауабы жоғарылауы мүмкін.</w:t>
        <w:br/>
        <w:t>Линезолидтің пероралды суспензиясы құрамында фенилалин</w:t>
        <w:br/>
        <w:t>болғандықтан фенилкетонуриясы бар науқастарға тағайындауға</w:t>
        <w:br/>
        <w:t>болмайды.</w:t>
        <w:br/>
        <w:t>Негізгі препараттар</w:t>
        <w:br/>
        <w:t>Халықаралық Патенттел- Шығарылу Науқастарға</w:t>
        <w:br/>
        <w:t>патенттелмеген ген (сауда- Б арналған</w:t>
        <w:br/>
        <w:t>атауы лық) атауы түрі ақпарат</w:t>
      </w:r>
    </w:p>
    <w:p>
      <w:r>
        <w:t>Сульфатиазол Норсуль- Ұнтақ, таблетка | Препараттарды</w:t>
        <w:br/>
        <w:t>фазол 0,25 және 0,5г ашқарынға</w:t>
        <w:br/>
        <w:t>Сульфаэтидол Әтазол Ұнтақ, таблетка | тамақтан 80-40</w:t>
        <w:br/>
        <w:t>0,25 және 0,5г миналдын</w:t>
        <w:br/>
        <w:t>Сульфакарбамид Уросуль- Ұнтақ, таблетка | ішеді.</w:t>
        <w:br/>
        <w:t>фан 0,5ғ Препараттарды</w:t>
        <w:br/>
        <w:t>Сульфадиметоксин | Мадрибон | Ұнтақ, таблетка | көпсілтілі</w:t>
        <w:br/>
        <w:t>0,2 және 0,5г сумен ішу</w:t>
        <w:br/>
        <w:t>Сульфаметок- Сульфален | Үнтақ, керек. Емдеу</w:t>
        <w:br/>
        <w:t>сипиразин таблетка кезінде қан</w:t>
        <w:br/>
        <w:t>0,25 және 0,5г жәнезәр |</w:t>
        <w:br/>
        <w:t>Триметоприм-- Ко-тримак- | Таблетка (1 таб- | анализдерін</w:t>
        <w:br/>
        <w:t>сульфаметоксазол | сазол, леткада 400 мг | тексеріп отыру</w:t>
        <w:br/>
        <w:t>Бактрим, сульфаметокса- | қажет.</w:t>
        <w:br/>
        <w:t>Бисептол зол және8б мг</w:t>
        <w:br/>
        <w:t>а. триметоприм)</w:t>
        <w:br/>
        <w:t>Нитроксолия 5-НОК Таблеткада Тамақтан</w:t>
        <w:br/>
        <w:t>0,05г 1 сағат алдын</w:t>
        <w:br/>
        <w:t>ішу керек</w:t>
        <w:br/>
        <w:t>МЕРЕЗГЕ ҚАРСЫ ЗАТТАР</w:t>
        <w:br/>
        <w:t>Бензилпенициллин препараттары төз және айқын трепонемо-</w:t>
        <w:br/>
        <w:t>цидтік әсер көрсетеді. Мерездің барлық кезеңдеріне тиімді және</w:t>
        <w:br/>
        <w:t>оны курспен тағайындайды. Оның ұзақтығы аурудың түрімен</w:t>
        <w:br/>
        <w:t>және кезеңімен анықталады аллергиялық реакция тудырғанда</w:t>
        <w:br/>
        <w:t>немесе ағзаға жақпағанда мерезді емдеу үшін басқа антибио-</w:t>
        <w:br/>
        <w:t>518</w:t>
        <w:br/>
        <w:t>" Ішекте әсер ететін сульфаниламидтер (АГЖ. нашар</w:t>
        <w:br/>
        <w:t>сіңіріледі)</w:t>
        <w:br/>
        <w:t>Фталилсульфатиазол (фталазол), сульфагуанидин(сульгин).</w:t>
        <w:br/>
        <w:t>» “Жергілікті қолдануға арналған сульфаниламидтер</w:t>
        <w:br/>
        <w:t>Сульфацетамид (сульфацил-натрий), сульфадиазин күміс,</w:t>
        <w:br/>
        <w:t>сульфатиазол күміс (аргосульфан).</w:t>
        <w:br/>
        <w:t>е Сульфаниламидтердің салицил қышқылымен біріктірілген</w:t>
        <w:br/>
        <w:t>препараттары</w:t>
        <w:br/>
        <w:t>Сульфасалазин, месалазин (салазопиридазия), салазодиме-</w:t>
        <w:br/>
        <w:t>токсин</w:t>
        <w:br/>
        <w:t>е Сульфаниламидтердің триметоприммен біріктірілген</w:t>
        <w:br/>
        <w:t>препараттары</w:t>
        <w:br/>
        <w:t>Ко-тримоксазол (бактрим, бисептол), лидаприм, сульфатон,</w:t>
        <w:br/>
        <w:t>потесептил</w:t>
        <w:br/>
        <w:t>Резорбтивті әсерлі препараттар АТЖ жақсы сіңіріледі. Қысқа</w:t>
        <w:br/>
        <w:t>әсерлі және әсер ету ұзақтығы орташа препараттардың қанда көп</w:t>
        <w:br/>
        <w:t>концентрациясы жиналады. Ұзақ және өте ұзақ әсерлі препа-</w:t>
        <w:br/>
        <w:t>раттар плазма белоктарымен байланысады. Сульфаниламидтер</w:t>
        <w:br/>
        <w:t>барлық тіндерге таралады, гематоэнцефалды тосқауылдан,</w:t>
        <w:br/>
        <w:t>плацентадан өтеді, дене қуысының серозды қуысына жиналады.</w:t>
        <w:br/>
        <w:t>Сульфаниламидтің ағзада негізгі айналу жолы -- бауырда өтетін</w:t>
        <w:br/>
        <w:t>ацетилдену. Әртүрлі препараттардың ацетилдену дәрежесі бірдей</w:t>
        <w:br/>
        <w:t>емес. Ацетилденген метаболиттер фармакологиялық белсенді</w:t>
        <w:br/>
        <w:t>емес. Ацетилденген метаболиттердің ерігіштігі бастапқы</w:t>
        <w:br/>
        <w:t>сульфаниламидтерден қарағанда нашар, әсіресе, зәрдің рН</w:t>
      </w:r>
    </w:p>
    <w:p>
      <w:r>
        <w:t>қышақыл ортасында зәрде кристалл (кристалурия) түзілуіне</w:t>
        <w:br/>
        <w:t>әкеледі. Сульфаниламидтер және оның метаболиттері бүйрек</w:t>
        <w:br/>
        <w:t>арқылы бөлініп шығады.</w:t>
        <w:br/>
        <w:t>Сульфаниламид-сульфаниламидті құрылымды бірінші</w:t>
        <w:br/>
        <w:t>микробқа қарсы препарат. Қазіргі кезде бұл препарат тиімділігі</w:t>
        <w:br/>
        <w:t>төмен және улылығы жоғары болғандықтан қолданылмайды.</w:t>
        <w:br/>
        <w:t>Сульфатиазол, сульфазтидол, сульфадимид</w:t>
        <w:br/>
        <w:t>инжәнесульфакарбамид тәулігіне 4-6 рет қолданады.</w:t>
        <w:br/>
        <w:t>Уросульфанды бүйрек арқылы өзгермеген күйде шығып, зәрде</w:t>
        <w:br/>
        <w:t>жоғары концентрациясы жиналатындықтан зәр шығару</w:t>
        <w:br/>
        <w:t>жолдарының инфекциясының емінде қолданады. Сульфамет</w:t>
        <w:br/>
        <w:t>оксазолбіріктірілген препарат ко-тримаксазолдың құрамына</w:t>
        <w:br/>
        <w:t>кіреді. Сульфамонометоксин және сульфадиметоксинді тәулігіне</w:t>
        <w:br/>
        <w:t>1-2 рет тағайындайды.</w:t>
        <w:br/>
        <w:t>Сульфален жедел немесе жылдам өтетін инфекциялық</w:t>
        <w:br/>
        <w:t>процесстерде күнделікті, күніне бір рет (7-10 күн аралығында</w:t>
        <w:br/>
        <w:t>созылмалы, ұзақ уақыт өтетін инфекцияларда қолданады.</w:t>
        <w:br/>
        <w:t>Резорбтивті әсерлі сульфаниламидтердің жанама әсері көп.</w:t>
        <w:br/>
        <w:t>Оларды қолданғанда қан жүйесінің бұзылуы (анемия, лейкопе-</w:t>
        <w:br/>
        <w:t>ния, тромбоцитопения), гепатотоксикалық, аллергиялық реак-</w:t>
        <w:br/>
        <w:t>циялар (терілік бөртпе, қызба, агранулоцитоз), диспепсиялық</w:t>
        <w:br/>
        <w:t>бұзылыстар болуы мүмкін. Зәрдің қышқылды ортасындағы рН</w:t>
        <w:br/>
        <w:t>611</w:t>
        <w:br/>
        <w:t>Фторхинолондарды зәр шығару және тыныс алу жолдарының,</w:t>
        <w:br/>
        <w:t>ОЖЖ сезімтал микроорганизмдермен шақырылған инфекция</w:t>
        <w:br/>
        <w:t>кезінде қолданады.</w:t>
        <w:br/>
        <w:t>Фторхинолондарды қолданғанда аллергиялық ФРеакция,</w:t>
        <w:br/>
        <w:t>диспепсиялық бұзылыстар, ұйқысыздық байқалады. Бұл топтың</w:t>
        <w:br/>
        <w:t>препараттары шеміршек тінінің дамуын тежейді, сондықтан</w:t>
        <w:br/>
        <w:t>оларды жүктілерге және емізетін аналарға қолдануға болмайды;</w:t>
        <w:br/>
        <w:t>балаларға тек өмірлік көрсеткіш болғанда ғана тағайындайды.</w:t>
        <w:br/>
        <w:t>Сирек жағдайларда фторхинолондар физикалық жүктемеде</w:t>
        <w:br/>
        <w:t>жыртылуына әкелетін тендинит- сіңірдің қабынуын шақыруы</w:t>
        <w:br/>
        <w:t>мүмкін.</w:t>
        <w:br/>
        <w:t>Жаңа фторхинолондар (ПІ үрпақтары) грам оң бактерияларға,</w:t>
        <w:br/>
        <w:t>көбінесе пневмококктарға окоғары белсенділік көреетеді.</w:t>
        <w:br/>
        <w:t>Левофлоксация және спарфлоксацин ципрофлоксацин және</w:t>
        <w:br/>
        <w:t>офлоксациннен 2-4 есе белсенді, ал моксифлоксацин төрт және</w:t>
        <w:br/>
        <w:t>одан да көп есе көп. (Жаңа фторхинолондар әсері пневмококктың</w:t>
        <w:br/>
        <w:t>ненициллинге сезімтал және пенициллинге резистентті</w:t>
        <w:br/>
        <w:t>штаммдарына айырмашылығы жоқ.</w:t>
        <w:br/>
        <w:t>Жаңа фторхинолондар стафилакокктарға айқын белсенділік</w:t>
        <w:br/>
        <w:t>кәрсетеді.</w:t>
        <w:br/>
        <w:t>Егер І ұрпақтың препараттары хламидия және микоплазмаға</w:t>
        <w:br/>
        <w:t>белсенді әсер көрсетсе, П ұрпақтың препараттары макролид және</w:t>
        <w:br/>
        <w:t>доксициклинмен салыстырғанда белсенділігі жоғары,</w:t>
        <w:br/>
        <w:t>Кейбір жаңа фторхинолондар (моксифлоксацин) анаэробтарға</w:t>
        <w:br/>
        <w:t>әсері жақсы: Сіовігібіпші врр. Васфегоібев врр., монотерапия</w:t>
        <w:br/>
        <w:t>режимінде аралас инфекцияда қолдануға болады.</w:t>
      </w:r>
    </w:p>
    <w:p>
      <w:r>
        <w:t>Жаңа фторхинолондарды негізгі қолданылуы тыныс алу</w:t>
        <w:br/>
        <w:t>жолдарының ауруханадан тыс инфекциясы. Бұл препараттарды</w:t>
        <w:br/>
        <w:t>тері және жұмсақ тіндердің инфекциясында, урогениталды</w:t>
        <w:br/>
        <w:t>инфекцияда қолдану көрсетілген.</w:t>
        <w:br/>
        <w:t>Жаңа фторхинолондардың ішінен жақсы зерттелгені - левофлок-</w:t>
        <w:br/>
        <w:t>сацин. Левофлоксациннің екі дәрілік түрі бар: парентералды және</w:t>
        <w:br/>
        <w:t>пероралды, оны ауыр инфекцияларда стационарда қолдануға</w:t>
        <w:br/>
        <w:t>болады. Препараттың биожеткіліктігі 100% жуық. Препараттың</w:t>
        <w:br/>
        <w:t>клиникалық тиімділігі 250-500 мг/тәу тағайындалады, алайда ауыр</w:t>
        <w:br/>
        <w:t>түрде өтетін жайылған инфекциялық процесте препаратты тәулігіне</w:t>
        <w:br/>
        <w:t>екірет тағайындайды.</w:t>
        <w:br/>
        <w:t>Левофлоксацинге резистенттілік дамуы мүмкін, бірақ оған</w:t>
        <w:br/>
        <w:t>тұрақтылық баяу дамиды және басқа антибиотиктермен</w:t>
        <w:br/>
        <w:t>айқаспалы болмайды.</w:t>
        <w:br/>
        <w:t>Левофлоксацин - гепатотоксикалығы төмен қауіпсіз фторхи-</w:t>
        <w:br/>
        <w:t>нолон. Ол ОЖЖ әсері жағынан офлоксацин және моксифлокса-</w:t>
        <w:br/>
        <w:t>цинге қарағанда қауіпсіздеу. Жанама әсері басқа фторхинолон-</w:t>
        <w:br/>
        <w:t>дарға қарағанда жүрек-қантамыр жүйесіне аз. Левофлоксацин-</w:t>
        <w:br/>
        <w:t>нің мөлшерін 1000 мг/тәул жоғарылатқанда жанама әсері айқын</w:t>
        <w:br/>
        <w:t>болмайды және пайда болуы мүмкіндігі науқастың жасына</w:t>
        <w:br/>
        <w:t>байланысты емес.</w:t>
        <w:br/>
        <w:t>Б15</w:t>
        <w:br/>
        <w:t>түзілуінің бұзылуына әкеледі. Вирус репликациясы баяулайды.</w:t>
        <w:br/>
        <w:t>Бұл топтың вирусқа әсерінің таңдамалығы АЙВ протеазының</w:t>
        <w:br/>
        <w:t>құрылымы адамның ұқсас ферментерінінен ерекшеленеді.</w:t>
        <w:br/>
        <w:t>Медициналық тәжірибеде саквинавир (инвираза), нелфинавир</w:t>
        <w:br/>
        <w:t>(вирасепт), индинавир (криксиван), лопинавир және басқа да</w:t>
        <w:br/>
        <w:t>препараттар қолданады. Препаратты ішуге қолданады.</w:t>
        <w:br/>
        <w:t>Препаратты қолданғанда кейде диспепсиялық бұзылыстар,</w:t>
        <w:br/>
        <w:t>бауырлық трансаминазаның белсенділігінің жоғарылауы</w:t>
        <w:br/>
        <w:t>байқалады.</w:t>
        <w:br/>
        <w:t>Интерферондар</w:t>
        <w:br/>
        <w:t>Интерферондар - вирустың және кейбір әндогенді және</w:t>
        <w:br/>
        <w:t>экзогенді биологиялық белсенді заттардың әсерінен ағза</w:t>
        <w:br/>
        <w:t>жасушаларында өндірілетін төмен молекулалы гликопротеиндер</w:t>
        <w:br/>
        <w:t>тобы.</w:t>
        <w:br/>
        <w:t>1957 жылы қызықты факт табылды: тұмау вирусымен</w:t>
        <w:br/>
        <w:t>зақымдалған жасушалар айналасына жасушада вириондардың</w:t>
        <w:br/>
        <w:t>көбеюіне кедергі келтіретін ерекше белок (интерферон) бөліп</w:t>
        <w:br/>
        <w:t>шығарды. Сондықтан интерферондар біріншілікті вирустық</w:t>
        <w:br/>
        <w:t>инфекциядан қорғайтын маңызды эндогенді фактор болып</w:t>
        <w:br/>
        <w:t>табылады. Кейіннен интерферондардың иммуномодулдеуші және</w:t>
        <w:br/>
        <w:t>ісікке қарсы белсенділігі анықталды.</w:t>
        <w:br/>
        <w:t>Интерферондардың негізгі 8 түрі белгілі: интеркферов --и</w:t>
        <w:br/>
        <w:t>(және о оның түрлері о) және о;), интерферон - ) және</w:t>
        <w:br/>
        <w:t>интерферон - ү. Интерферон - о лейкоциттер, интерферон - В</w:t>
        <w:br/>
        <w:t>фибробластар, ал интерферон - үлимфокиндерді синтездейтін Т-</w:t>
        <w:br/>
        <w:t>лимфоциттер өндіреді.</w:t>
        <w:br/>
        <w:t>Интерфеорндардың вирусқа қарсы әсер механизмі вирустық</w:t>
      </w:r>
    </w:p>
    <w:p>
      <w:r>
        <w:t>матрицалық РНҚ трансляциясын және соған сәйкес вирус</w:t>
        <w:br/>
        <w:t>белогының синтезін тежейтін өз иесінің жасуша рибосомасынан</w:t>
        <w:br/>
        <w:t>өндірілетін ферменттерді ынталандыруымен байланысты.</w:t>
        <w:br/>
        <w:t>Нәтижесінде вирустардың қайта өндірілуі тежеледі.</w:t>
        <w:br/>
        <w:t>Интерферондардың вирусқа қарсы әсері кең спектрлі.</w:t>
        <w:br/>
        <w:t>Вирусқа қарсы зат ретінде интерферон - препараттары</w:t>
        <w:br/>
        <w:t>тағайындалады.</w:t>
        <w:br/>
        <w:t>Интерферон - адамның донорлық қанының лейкоцитарлық</w:t>
        <w:br/>
        <w:t>интерфероны. Тұмаудың және басқа да ЖРВИ алдын алу және</w:t>
        <w:br/>
        <w:t>емдеу үшін қолданылады. Препараттың ерітіндісін мұрын</w:t>
        <w:br/>
        <w:t>жолдарына тамыгады.</w:t>
        <w:br/>
        <w:t>Интерловк - адамның донорлық қанынан алынған</w:t>
        <w:br/>
        <w:t>(биосинтетикалық технология көмегімен) тазаланған</w:t>
        <w:br/>
        <w:t>интерферон - о. Герпестік инфекциямен шақырылған көздің</w:t>
        <w:br/>
        <w:t>вирустық ауруларында (кератит, коньюнктивит) көз тамшылары</w:t>
        <w:br/>
        <w:t>қолданады.</w:t>
        <w:br/>
        <w:t>529</w:t>
        <w:br/>
        <w:t>туберкулезге қарсы, белсенділігі жоғары. Басқа микроорга-</w:t>
        <w:br/>
        <w:t>низмдерге әсер етпейді, микобактерияның этамбутолға</w:t>
        <w:br/>
        <w:t>тұрақтылығы салыстырмалы түрде баяу. Этамбутол әсері -</w:t>
        <w:br/>
        <w:t>асқазан-ішек жолдарына толық сіңбейді, қан сарысуында</w:t>
        <w:br/>
        <w:t>жоғары концентрациясы 29-4 сағаттан кейін, 50% азаюы 8 сағ</w:t>
        <w:br/>
        <w:t>кейін. Бүйрек арқылы 1 тәулік ішінде бөлінеді. Әтамбутолды</w:t>
        <w:br/>
        <w:t>негізінен антибиотиктермен қосып тағайындайды. “Жанама</w:t>
        <w:br/>
        <w:t>әсері - көрудің әсіресе, көздің түсті ажыратудың бұзылуы</w:t>
        <w:br/>
        <w:t>(жасыл және қызыл), көру жүйесінің невриті туса, асқынуы</w:t>
        <w:br/>
        <w:t>ауыр түрде өтеді, аллергиялық реакциялар да сирек болады.</w:t>
        <w:br/>
        <w:t>Қарсы көрсеткіштері: көру нервісінің қабынуы, катаракта,</w:t>
        <w:br/>
        <w:t>көздің қабыну ауруы, диабеттік ретинопатия, жүктілік.</w:t>
        <w:br/>
        <w:t>Таблетка түрінде 0,1; 0,2; 0,4; 0,6; 0,86 және 1 г, капсулада</w:t>
        <w:br/>
        <w:t>0,25 гшығарылады.</w:t>
        <w:br/>
        <w:t>Әтионамид(Миобит, Региницид, Әтид, Этомид) - әсер ету</w:t>
        <w:br/>
        <w:t>спектріне туберкулез микобактериясы және алапес</w:t>
        <w:br/>
        <w:t>қоздырғышты жатады. ЭӘтионамид әсері - асқазаң ішек</w:t>
        <w:br/>
        <w:t>жолдарына жақсы сіңеді, сарысуда концентрациясы 8 сағ кейін.</w:t>
        <w:br/>
        <w:t>Гематоэнцефалдық тосқауылдан жақсы өтеді, бауырда тез</w:t>
        <w:br/>
        <w:t>ыдырап, метаболит түрімен зәрмен шығады. Енгізу жолы -</w:t>
        <w:br/>
        <w:t>әнтералды - ішке, парентералды - көк тамырға иньекция үшін</w:t>
        <w:br/>
        <w:t>этионамид гидрохлориді қолданады. Жанама әсері - ішке</w:t>
        <w:br/>
        <w:t>қабылдағанда шамамен 50% диспепсиялық құбылыстар пайда</w:t>
        <w:br/>
        <w:t>болады, аллергиялық реакциялар байқалады, шеткі және</w:t>
        <w:br/>
        <w:t>орталық жүйке жүйесі жағынан бұзылыстар, гепатит,</w:t>
        <w:br/>
        <w:t>ортостатикалық коллапс байқалады.</w:t>
        <w:br/>
        <w:t>Таблетка (драже) түрінде 0,2 және 0,25 гшығарылады.</w:t>
        <w:br/>
        <w:t>Протионамид (Петеха, Проницид, Тревентикс) -</w:t>
        <w:br/>
        <w:t>этионамидке қарағанда уыттылығы аз. Жанама әсері: асқазан</w:t>
        <w:br/>
        <w:t>ішек қызметінің бұзылыстары, терілік реакциялар, бас айналу,</w:t>
        <w:br/>
        <w:t>тахикардия, әлсіздік, парестезия. Қарсы көрсеткіші: жүктілік.</w:t>
        <w:br/>
        <w:t>Таблетка (драже) түрінде 0,25г шығарылады.</w:t>
      </w:r>
    </w:p>
    <w:p>
      <w:r>
        <w:t>Пиразинамид (Кавизид, Линамид, Пза-Сиба, Пизина,</w:t>
        <w:br/>
        <w:t>Пикокс, Пирафат) - туберкулезге қарсы белсенділігі бойынша</w:t>
        <w:br/>
        <w:t>ПАСҚ басым, бірақ изониазид, рифампицин және стрептоми-</w:t>
        <w:br/>
        <w:t>диннен тәмен. Басқа микроорганиздерге әсер етпейді.</w:t>
        <w:br/>
        <w:t>Паиразинамид әсері - АГЖ жақсы сіңеді және қан сарысуында</w:t>
        <w:br/>
        <w:t>жоғары концентрациясы 1-3 сағат кейін. Гематоэнцефалдық</w:t>
        <w:br/>
        <w:t>тосқауылдан өтіп, бүйрек арқылы шығады. Пиразинамид енгізу</w:t>
        <w:br/>
        <w:t>жолы - басқа препараттармен қосылады, әнтералды жолмен</w:t>
        <w:br/>
        <w:t>күніне 8-4 рет тағайындалады. “Жанама әсері - гепатоток-</w:t>
        <w:br/>
        <w:t>сикалық әсері бар, бауыр қызметінің бұзылуы, кейбіреулерінде</w:t>
        <w:br/>
        <w:t>диспепсиялық бұзылыстар байқалады, ағзада зәр қышқылының</w:t>
        <w:br/>
        <w:t>іркілуі подағра ұстамасына әкеледі, аллергиялық реакциялар</w:t>
        <w:br/>
        <w:t>болуы мүмкін.</w:t>
        <w:br/>
        <w:t>Таблетка түрінде 0,25; 0,5; 0,7; 0,75 және 1 гпшығарылады.</w:t>
        <w:br/>
        <w:t>522</w:t>
        <w:br/>
        <w:t>ТУБЕРКУЛЕЗГЕ ҚАРСЫ БАСҚА ТОПТЫҢ АНТИБИОТИКТЕРІ</w:t>
        <w:br/>
        <w:t>Пиклосерин жасуша қабырғасының синтезін бұзып,</w:t>
        <w:br/>
        <w:t>бактерицидтік әсер етеді. Циклосерин өндірілуі: Асііпотусев</w:t>
        <w:br/>
        <w:t>оссһідасейв, Ас!8іпотусев дагурһаійпв. Д-аланин химиялық</w:t>
        <w:br/>
        <w:t>ұқсастығы бар, Д-аланинрацемаза және Д-аланинсинтетаза</w:t>
        <w:br/>
        <w:t>ферментінің белсенділігіне байланысты. Циклосерин туберкулез</w:t>
        <w:br/>
        <w:t>микобактериясының тұрақтылығы салыстырмалы түрде баяу</w:t>
        <w:br/>
        <w:t>жүреді. Циклосерин әсері - АГЖ жақсы сіңеді, концентрациясы</w:t>
        <w:br/>
        <w:t>2-4 сағат кейін. Сарысуда белоктармен байланыспайды.</w:t>
        <w:br/>
        <w:t>Ликворға жақсы өтеді. Енгізу жолы - 1/8 химиялық өзгеріске</w:t>
        <w:br/>
        <w:t>ұшырайды. 1 тәул - 50% -ке бүйрек арқылы бөлінеді. Энтералды</w:t>
        <w:br/>
        <w:t>жолмен -ішке енгізеді. Жанама әсері жүйкелік-психикалық</w:t>
        <w:br/>
        <w:t>бұзылыстар: бастың ауруы, айналуы, дірілдеу, тырысу, қозу</w:t>
        <w:br/>
        <w:t>немесе депрессия, психоздар, диспепсиялық бұзылыстармен мен</w:t>
        <w:br/>
        <w:t>аллергиялық реакциялар. Қарсы көрсеткіштері: психоз,</w:t>
        <w:br/>
        <w:t>депрессия, эпилепсия, алкоголизм, ауыр бүйрек жетіспеушілігі,</w:t>
        <w:br/>
        <w:t>жүктілік.</w:t>
        <w:br/>
        <w:t>Капсулада және таблетка түрінде 0,25 гшығарылады.</w:t>
        <w:br/>
        <w:t>Канамицин(Умекан)- өндірісі бігеріошусейсиав, сульфат</w:t>
        <w:br/>
        <w:t>түрінде шығарылады. Канамицин туберкулез микобактерия-</w:t>
        <w:br/>
        <w:t>сына, грамоң және грамтеріс бактерияларға әсер етеді.</w:t>
        <w:br/>
        <w:t>Стрептококктардың, пневмококктардың сезімталдығы аз көк</w:t>
        <w:br/>
        <w:t>ірің таяқшасына, анаэробтарға, спирохеттерге және нағыз</w:t>
        <w:br/>
        <w:t>вирустарға әсер етпейді. Микробтарға қарсы әсер етіп,</w:t>
        <w:br/>
        <w:t>бактериостатикалық та және бактерицидтік те әсер етеді.</w:t>
        <w:br/>
        <w:t>Канамициннің әсері - АПЖ. аз сіңеді, сарысуда жоғарғы</w:t>
        <w:br/>
        <w:t>концентрациясы шамамен 1 сағат кейін. Антибактериялық әсері</w:t>
        <w:br/>
        <w:t>6-12 сағ дейін. Гематоэнцефалдық тосқауыл арқылы өтпейді,</w:t>
        <w:br/>
        <w:t>бүйрек арқылы бөлінеді. Енгізу жолы - парентералды</w:t>
        <w:br/>
        <w:t>бұлшықетке, әнтералды жолмен - ішке енгізеді. Жанама әсері:</w:t>
        <w:br/>
        <w:t>есту жүйесін зақымдайды, нефротоксикалық әсері бар, бауырға</w:t>
        <w:br/>
        <w:t>теріс әсері бар, аллергиялық реакциялар дамиды. Қарсы</w:t>
        <w:br/>
        <w:t>көрсеткіші: есту нервісінің қабынуы, бүйрек пен бауыр</w:t>
        <w:br/>
        <w:t>қызметінің бұзылысы.</w:t>
        <w:br/>
        <w:t>Канамицин сульфаты таблетка түрінде 0,125 және 0,25 ғ;</w:t>
        <w:br/>
        <w:t>ұнтақ түрінде 0,5 және 1 г; ампулада 5 және 10 мл 5% ерітінді</w:t>
        <w:br/>
        <w:t>түріңде шығарылады.</w:t>
        <w:br/>
        <w:t>ТУБЕРКУЛЕЗГЕ ҚАРСЫ ПІ ТОПТЫҢ ДӘРІЛІК ЗАТТАРЫ</w:t>
      </w:r>
    </w:p>
    <w:p>
      <w:r>
        <w:t>Синтетикалық заттар</w:t>
        <w:br/>
        <w:t>Натрий парғаминосалицат(ПАСҚ-натрий, Немазол</w:t>
        <w:br/>
        <w:t>натрий)- туберкулез микобактериясына бактериостатикалық әсер</w:t>
        <w:br/>
        <w:t>көрсетеді. Натрий пара-аминосалицил қышқылының белсенділігі</w:t>
        <w:br/>
        <w:t>жоғары емес, препараттармен қоса қолданады. ПАСҚ әсері АГЖ</w:t>
        <w:br/>
        <w:t>жақсы сіңеді, концентрациясы 1-2 сағат кейін Гематоэнцефалдық</w:t>
        <w:br/>
        <w:t>528</w:t>
        <w:br/>
        <w:t>Рибавирин (Арвирон,Виразол, Ребетол, Рибамидил,</w:t>
        <w:br/>
        <w:t>Рпибапег) А және В типті тұмауда, герпеспен шақырылған</w:t>
        <w:br/>
        <w:t>инфекцияда(герпетикалық гингивостоматит, генитальді герпес),</w:t>
        <w:br/>
        <w:t>А, С және В гепатитінде, желшешекте қолданады. Қарсы</w:t>
        <w:br/>
        <w:t>көрсеткіштері: бүрек пен бауырдың жедел аурулары,</w:t>
        <w:br/>
        <w:t>тиреотоксикоз, жүректің ауыр аурулары, қалқанша безінің</w:t>
        <w:br/>
        <w:t>аурулары. (Жанама әсері: артериальді қысымның төмендеуі,</w:t>
        <w:br/>
        <w:t>қалқанша безі қызметінің бұзылысы, қан түзілудің тежелуі.</w:t>
        <w:br/>
        <w:t>Таблеткада жжәне капсулада 0,2г; ингаляциялық ерітіндіге</w:t>
        <w:br/>
        <w:t>арналған лиофизирленген үнтақ флаконда бг, 7,5% крем 5; 15</w:t>
        <w:br/>
        <w:t>және 80г.</w:t>
        <w:br/>
        <w:t>Римантадин(ремантадин) және амаңтадин (мидантадия)-</w:t>
        <w:br/>
        <w:t>үшциклдік симметриялық адамантанаминдер. Оларды А,</w:t>
        <w:br/>
        <w:t>(азиаттық тұмау) типті тұмаудың алдын алу үшін және бастапқы</w:t>
        <w:br/>
        <w:t>кезіндегі емінде қолданады. Ішуге тағайындалады. Айқын</w:t>
        <w:br/>
        <w:t>жанама әсеріне ұйқысыздық, сөйлеудің бұзылысы, атаксия және</w:t>
        <w:br/>
        <w:t>ОЖЖ кейбір бұзылыстары.</w:t>
        <w:br/>
        <w:t>Идоксуридиян (керецид) - тимидиннің синтетикалық</w:t>
        <w:br/>
        <w:t>аналогы. Құрамында ДНҚ бар кейбір вирустардың</w:t>
        <w:br/>
        <w:t>репликациясын тежейді. Идоксуридинді герпестік кератитте</w:t>
        <w:br/>
        <w:t>жергілікті -қолданады. Герпестік көратитті емдеу үшін қасаң</w:t>
        <w:br/>
        <w:t>қабыққа препаратты жабыстырын қояды (0,1% ерітінді немесе</w:t>
        <w:br/>
        <w:t>0,5% жақпамай). Препаратты қолданғанда кейде қабақтың</w:t>
        <w:br/>
        <w:t>жанаспалы (контактты) дерматиті, қасаң қабықтың</w:t>
        <w:br/>
        <w:t>бұлыңғырлануы және аллергиялық реакциялар болуы мүмкін.</w:t>
        <w:br/>
        <w:t>Идоксуридиннің уыттығы жоғары болғандықтан резорбтивті зат</w:t>
        <w:br/>
        <w:t>ретінде қолданбайды.</w:t>
        <w:br/>
        <w:t>Видарабиян (аденин арабинозид) адениннің синтетикалық</w:t>
        <w:br/>
        <w:t>аналогы. Жасушаға түскеннен кейін препарат фосфорланады</w:t>
        <w:br/>
        <w:t>және вирустық ДНИҚ-полимеразаны тежейтін үшфосфатты</w:t>
        <w:br/>
        <w:t>туынды түзіледі, бұл құрамында ДНҚ бар вирустардың</w:t>
        <w:br/>
        <w:t>репликациясының төмендеуіне әкеледі. Видарабинді герпестік</w:t>
        <w:br/>
        <w:t>энцефалитте (көктамырға енгізеді) және герпестік кератитте</w:t>
        <w:br/>
        <w:t>(жақпамай түрінде жергілікті) қолданады. “Жанама әсерлері:</w:t>
        <w:br/>
        <w:t>диспепсиялық бұзылыстар, терілік бөртпелер, ОЯЧЖ. бұзылыс-</w:t>
        <w:br/>
        <w:t>тары (атаксия, галлюцинация).</w:t>
        <w:br/>
        <w:t>Фамцикловир -пуриннің синтетикалық аналогы. Ағзада</w:t>
        <w:br/>
        <w:t>препарат белсенді метаболат - пенцикловирдің түзілуімен</w:t>
        <w:br/>
        <w:t>метаболизмге түседі. Герпес және цитомегаловируспен зақым-</w:t>
        <w:br/>
        <w:t>данған жасушаларда пенцикловирдің фосфорлануы және ДНҚ</w:t>
        <w:br/>
        <w:t>вирусының синтезінің тежелуі болады, бұл вирус реплика-</w:t>
        <w:br/>
        <w:t>циясының тежелуіне әкеледі.</w:t>
        <w:br/>
        <w:t>Фамцикловирді белдемелі герпесте және герпестен кейінгі</w:t>
        <w:br/>
        <w:t>невралгияларда қолданады. Препараттты қолданғанда бас</w:t>
        <w:br/>
        <w:t>ауыруы, лоқсу, аллергиялық реакциялар байқалады.</w:t>
      </w:r>
    </w:p>
    <w:p>
      <w:r>
        <w:t>Валацикловир (валтрекс) - ацкиловирдің валилді эфирі.</w:t>
        <w:br/>
        <w:t>Валаңикловир бауырға түскенде ацикловирге айналады. Ары</w:t>
        <w:br/>
        <w:t>524</w:t>
        <w:br/>
        <w:t>ТУБЕРКУЛЕЗГЕ ҚАРСЫ І ТОПТЫҢ ДӘРІЛІК ЗАТТАРЫ</w:t>
        <w:br/>
        <w:t>СИНТЕТИКАЛЫҚ ЗАТТАР</w:t>
        <w:br/>
        <w:t>Изониазид (ГИНК, Изонзид, Йзотамин, Нидразид, Тубазид)</w:t>
        <w:br/>
        <w:t>туберкулез таяқшасына бактериостатикалық немесе бактерицидтік</w:t>
        <w:br/>
        <w:t>әсер көрсетеді. Изониазид -- туберкулез микробактериясының</w:t>
        <w:br/>
        <w:t>жасуша қабырғасының құрылымдық компоненті, миколь</w:t>
        <w:br/>
        <w:t>қышқылының синтезін тежейді. Микробактерияға өте таңдамалы</w:t>
        <w:br/>
        <w:t>әсер етеді, себебі макроорганизм тінінде миколь қышқылы жоқ.</w:t>
        <w:br/>
        <w:t>Изониазидке туберкулез микобактериясының тұрақтылығы</w:t>
        <w:br/>
        <w:t>стрептомицин мен рифампицинге қарағанда өте баяу дамиды.</w:t>
        <w:br/>
        <w:t>Изониазидтің әсері: асқазан-ішек жолдарынан жақсы сіңеді, қан</w:t>
        <w:br/>
        <w:t>сарысуында оның жоғарғы концентрациясы 1-2 сағат, тіндік</w:t>
        <w:br/>
        <w:t>тосқауылдар арқылы оңай өтеді, барлық тіндерге оңай тарайды,</w:t>
        <w:br/>
        <w:t>изониазидтің көп бөлігі метаболит және конһьюгаттар түзіп,</w:t>
        <w:br/>
        <w:t>химиялық өзгеріске ұшырайды. Изониазидтің негізгі мөлшері</w:t>
        <w:br/>
        <w:t>және оның өзгеріске ұшыраған өнімдері 1 тәулік ішінде шығады.</w:t>
        <w:br/>
        <w:t>Олар негізінен бүйрек арқылы бөлінеді. Таблетка түрінде 0,1; 0,15;</w:t>
        <w:br/>
        <w:t>0,2 және 0,8г; 500мл флаконда 1% сироп түрінде, 5 мл ампулада</w:t>
        <w:br/>
        <w:t>10% ерітінді түрінде шығарылады.</w:t>
        <w:br/>
        <w:t>Қарсы көрсеткіштері: әпилепсия және полиомиелитпен</w:t>
        <w:br/>
        <w:t>алдында ауыру, бүйрек және бауыр аурулары, айқын</w:t>
        <w:br/>
        <w:t>атеросклероз.</w:t>
        <w:br/>
        <w:t>Енгізу жолдары: әнтералды жол - ішке, ректалды жол,</w:t>
        <w:br/>
        <w:t>парентералды - көк тамырға, бұлшық етке. Изониазид</w:t>
        <w:br/>
        <w:t>ерітінділерін сероздық қуыстарды және жылан көзді жуу үшін де</w:t>
        <w:br/>
        <w:t>пайдаланады. “Жанама әсері: нейротоксикалық әсері, көру</w:t>
        <w:br/>
        <w:t>жүйесінің невритіне әсері, ОЖЖ. жағынан (ұйқысыздық,</w:t>
        <w:br/>
        <w:t>тырысу, психикалық бұзылыстар, тепе-теңдіктің бұзылуы)</w:t>
        <w:br/>
        <w:t>әсері, ауыз қуысының құрғауы, лоқсу, құсу, іштің қатуы, жеңіл</w:t>
        <w:br/>
        <w:t>анемия байқалады, аллергиялық реакциялар, тері реакциялары,</w:t>
        <w:br/>
        <w:t>қызба, эозинофилия байқалады.</w:t>
        <w:br/>
        <w:t>Фтизвазид химиотерапиялық қасиеті және көрсеткіші</w:t>
        <w:br/>
        <w:t>бойынша изониазидке жақын. Асқазан ішек жолдарынан жақсы</w:t>
        <w:br/>
        <w:t>сіңіріледі. Препаратты ішке қабылдайды. Үлкендерге орташа</w:t>
        <w:br/>
        <w:t>тәуліктік мөлшері 1,0-1,5 г (0,5г 2-3 рет күніне); балаларға 0,02-</w:t>
        <w:br/>
        <w:t>0,04 г/кг (20-40 мг/кг) 1,5г тәулігіне (ӛрет қабылдайды). Мүмкін</w:t>
        <w:br/>
        <w:t>болатын жанама әсерлері изониазидке ұқсас. Қарсы</w:t>
        <w:br/>
        <w:t>көрсеткіштері: стенокардия, декомпенсация сатысындағы жүрек</w:t>
        <w:br/>
        <w:t>ақауы, психикалық аурулар, бүйрек пен бауыр қызметінің</w:t>
        <w:br/>
        <w:t>бұзылыстары, алкоголизм.</w:t>
        <w:br/>
        <w:t>Таблетка түрінде 0,1; 0,3 және 0,5г түрінде шығарылады.</w:t>
        <w:br/>
        <w:t>Этионамид (Мипобит, Региницид, Әтид, Этомид)</w:t>
        <w:br/>
        <w:t>изониазидке қарағанда антибактериальді құрылысы белсендірек.</w:t>
        <w:br/>
        <w:t>Жанама әсері: диспепсиялық бұзылыстар, тәбет төмендеуі;</w:t>
        <w:br/>
        <w:t>жүрегі айну, құсу, метеоризм, іш аймағындағы ауырсыну, сұйық</w:t>
        <w:br/>
        <w:t>нәжіс, дене салмағының жоғалтуы, терідегі есекжем немесе</w:t>
      </w:r>
    </w:p>
    <w:p>
      <w:r>
        <w:t>520</w:t>
        <w:br/>
        <w:t>көктамырға енгізгенде жылдам гематошизотропты әсер көрсетеді, -</w:t>
        <w:br/>
        <w:t>бірақ уыттығы басым.</w:t>
        <w:br/>
        <w:t>Рецидивтің алдын алу үшін плазмодидің тіндік түріне белсенді</w:t>
        <w:br/>
        <w:t>әсер көрсететін (гистошизотропты заттар) --плазмодидің эритроцитке</w:t>
        <w:br/>
        <w:t>дейінгі түрін тежейтін пириметамин және плазмодидің барлық</w:t>
        <w:br/>
        <w:t>параэритроцитарлық түрін таңдамалы оксиданттық қасиетіне</w:t>
        <w:br/>
        <w:t>байланысты тежейтін примахин қолданылады. Примахинді тек 8</w:t>
        <w:br/>
        <w:t>күндік безгектің рецидивінің алдын алу үшін ғана емес, барлық</w:t>
        <w:br/>
        <w:t>жынысты плазмодилерге протозойға қарсы әсер көрсеткендіктен</w:t>
        <w:br/>
        <w:t>қоғамдық химиопрофилактикада қолданылады. Препаратты</w:t>
        <w:br/>
        <w:t>қолданғанда қайтымды цианоз (метгемоглобинемия), ініте және</w:t>
        <w:br/>
        <w:t>жүректе ауырсыну, жалпы әлсіздік болуы мүмкін. Туа пайда болған</w:t>
        <w:br/>
        <w:t>эритроциттердегі глюкозо-б-фосфат-дегидрогеназа жетіспеушілігі бар</w:t>
        <w:br/>
        <w:t>адамдарда эритроциттердің ыдырауы (гемолиз), сарғаю және бүйрек</w:t>
        <w:br/>
        <w:t>зақымдалуы, гемолитикалық анемия дамуы мүмкін.</w:t>
        <w:br/>
        <w:t>Р.Ғаісірағит шақырылған безгектің алдын алу үшін және емінде</w:t>
        <w:br/>
        <w:t>біріктірілген безгекке қарсы препарат маларон қолданылады.</w:t>
        <w:br/>
        <w:t>Маларонның құрамына атовахин және прогуанил кіреді. Екі</w:t>
        <w:br/>
        <w:t>компоненті де осы процестің әртүрлі кезеңіне әсер ете отырып,</w:t>
        <w:br/>
        <w:t>пиримидин синтезін бұзады. Атовахин электрон тасымалының</w:t>
        <w:br/>
        <w:t>тізбегін тежеу арқылы плазмодидің тіндік тынысын таңдамалы</w:t>
        <w:br/>
        <w:t>төмендетеді. Прогуанил безгектік плазмодидің дигидрофолатредук-</w:t>
        <w:br/>
        <w:t>тазасын тежейді. Маларон ішуге қолданады. Препаратты</w:t>
        <w:br/>
        <w:t>қолданғанда бас ауыруы, диарея, құсу. Бүйрек ауруы бар</w:t>
        <w:br/>
        <w:t>науқастарға тағайындауға болмайды.</w:t>
        <w:br/>
        <w:t>Трихомониаз, лейшманиоз, амебиазды және басқа да протозой-</w:t>
        <w:br/>
        <w:t>лық инфекцияларды емдеуге қолданылатын препараттар</w:t>
        <w:br/>
        <w:t>Метронидазол (клион, метрогил, трихопол, флагил), тинидазол,</w:t>
        <w:br/>
        <w:t>трихомонацид, солюсурьмин, аминохинол, эметин гидрохлориді.</w:t>
        <w:br/>
        <w:t>Трихомониаз - жыныстық жолмен берілетін венерикалық ауру.</w:t>
        <w:br/>
        <w:t>Журу қоздырғышы - трихомонадтың 8 түрі, жыныс мүшелерінде</w:t>
        <w:br/>
        <w:t>жәнезәр шығару жолдарында болады.</w:t>
        <w:br/>
        <w:t>Метронидазол- ғжаңдамалы протозойға қарсы және</w:t>
        <w:br/>
        <w:t>ферментті жүйесі нитротопты қайта қалпына келтіре алатын</w:t>
        <w:br/>
        <w:t>микроорганизмдерге бактерицидті әсер көрсететін нитроимидазол</w:t>
        <w:br/>
        <w:t>туындысы. Пренараттың қалпына келген белсенді түрі ДНҚ</w:t>
        <w:br/>
        <w:t>репликациясын және қоздырғыш жасушасының белок синтезін</w:t>
        <w:br/>
        <w:t>бүзып, тіндік тынысты тежейді.</w:t>
        <w:br/>
        <w:t>Метронидазолды протозойлық инфекцияда: трихомониазда,</w:t>
        <w:br/>
        <w:t>лямблиозда, балантидиазда, амебалық дизентерияда және ішектен</w:t>
        <w:br/>
        <w:t>тыс амебиазда, сондай-ақ ОЖЖ, тыныс алу жолдарының, АПОЖ</w:t>
        <w:br/>
        <w:t>анаэробты немесе аралас анаэробты-аэробты инфекциясында, жара</w:t>
        <w:br/>
        <w:t>ауруында (хеликобактрииге белсенділігі жоғары). Іпікенде тамақ</w:t>
        <w:br/>
        <w:t>қабылдау уақытына байланыссыз сіңіріледі, тіндік тосқауылдан</w:t>
        <w:br/>
        <w:t>жақсы өтеді, бауырда метаболизмге түседі, зәрмен бірге шығады.</w:t>
        <w:br/>
        <w:t>582</w:t>
        <w:br/>
        <w:t>81 Тарау</w:t>
      </w:r>
    </w:p>
    <w:p>
      <w:r>
        <w:t>ҚАРАПАЙЫМДЫЛАРҒА ҚАРСЫ ДӘРІЛІК ЗАТТАР</w:t>
        <w:br/>
        <w:t>Патогенді қарапайымдылармен шақырылған ауруларды емдеу</w:t>
        <w:br/>
        <w:t>үшін көптегеве қарапайымдыларға қарсы препараттар</w:t>
        <w:br/>
        <w:t>ұсынылған.</w:t>
        <w:br/>
        <w:t>Безгекке қарсы заттар</w:t>
        <w:br/>
        <w:t>Безгекке қарсы заттарды безгек ұстамасын тоқтату үшін,</w:t>
        <w:br/>
        <w:t>аурудың рецидивінің химиопрофилактикасында, қоғамдық</w:t>
        <w:br/>
        <w:t>химиопрофилактикада (масаның жұқтыруының алдын алу) және</w:t>
        <w:br/>
        <w:t>жеке химиопрофилақтикада (масадан адамның жұқтыруының</w:t>
        <w:br/>
        <w:t>алдын алу) үшін қолданады.</w:t>
        <w:br/>
        <w:t>Безгектің емінде (ұстаманы тоқтату үшін) плазмодидің</w:t>
        <w:br/>
        <w:t>эритроцитарлы түріне әсер ететін дәрілік заттар (гематошизотропты</w:t>
        <w:br/>
        <w:t>заттар): хлорохин, гидроксихлорохин, пириметамин және хинин</w:t>
        <w:br/>
        <w:t>қолданылады.</w:t>
        <w:br/>
        <w:t>Хлорохин жәнехидроксихлорохин плазмодидің ДНҚ</w:t>
        <w:br/>
        <w:t>қасиетін . өзгерті және байланысу | арқылы жыныссыз</w:t>
        <w:br/>
        <w:t>эритроцитарлық түрінің барлығының өлімін шақырады (Сурет 42),</w:t>
        <w:br/>
        <w:t>Хлорохин гематоцидті әсер көрсетеді. Заттын, эриттоциттегі</w:t>
        <w:br/>
        <w:t>концентрациясы қан плазмасынан 2-5 есе жоғары. Хлорохин және</w:t>
        <w:br/>
        <w:t>гидроксихлорохин ағзадан зәрмен өте баяу бөлінін шығады</w:t>
        <w:br/>
        <w:t>(толығымен бірнеше айда). Қабынуға қарсы және орташа</w:t>
        <w:br/>
        <w:t>иммунодепрессивті әсер көрсетеді. Безгектің барлық түрінің,</w:t>
        <w:br/>
        <w:t>сондай-ақ амебиаз, ревматикалық аурулар және фотодерматоз</w:t>
        <w:br/>
        <w:t>емінде қолданылады. Посориазда, бауыр және қан жүйесінің</w:t>
        <w:br/>
        <w:t>безгектік емес зақымдалуында, ОЖЖ ауруларында, жүктілікте</w:t>
        <w:br/>
        <w:t>және глюкозо-6-фосфат-дегидрогеназаның жетіспеушілігінде қарсы</w:t>
        <w:br/>
        <w:t>көрегтілген. Ревматикалық ауруда көп мөлшерде ұзақ уақыт</w:t>
        <w:br/>
        <w:t>қолданғанда (әсіресе, хлорохинді) дерматит, Қасаң қабықтың</w:t>
        <w:br/>
        <w:t>бұлыңғырлануы (көрудің басқа бұзылыстары), психоз, тырысу,</w:t>
        <w:br/>
        <w:t>диспепсиялық бұзылыс болуы мүмкін.</w:t>
        <w:br/>
        <w:t>Хаюрохинте тұрақты (аеқынбаған тропикалық) безгекте</w:t>
        <w:br/>
        <w:t>құрамында безгекке қарсы зат пириметамин және онын тиімділігін</w:t>
        <w:br/>
        <w:t>жоғарылататын сулыраниламилтік әт сулыфадоксин бар</w:t>
        <w:br/>
        <w:t>біріктірілген пренаргт- фансидар колданылады.</w:t>
        <w:br/>
        <w:t>Пириметамин- сегрі ету спектрі кен безгекке қарсы зат.</w:t>
        <w:br/>
        <w:t>Плазмодидің барлық жыныссыз эритроцитарлық түрінің дамуын</w:t>
        <w:br/>
        <w:t>тежейді және жынысты түрінің бұзылуын шақырып, масаның,</w:t>
        <w:br/>
        <w:t>ікпегінде қоздырғытатын, намулның бұзылуына әкеледі. Ойың әсер</w:t>
        <w:br/>
        <w:t>ПШариметамин безтекті жұқтыру қаушйі болғанда жеке</w:t>
        <w:br/>
        <w:t>қарай ацикловир фосфорланғаннан кейін препарат герпеске</w:t>
        <w:br/>
        <w:t>қарсы әсер көрсетеді. Ацикловирден ерекшелігі. ішкенде</w:t>
        <w:br/>
        <w:t>биожеткіліктігі жоғары.</w:t>
        <w:br/>
        <w:t>З- идов у ди н (азидотимидин, ретровир) - АИВ</w:t>
        <w:br/>
        <w:t>репликациясын тежейтін синтетикалық тимидин аналогы.</w:t>
        <w:br/>
        <w:t>Вируспен зақымданған жасушада зидовудин виустық тимидин-</w:t>
        <w:br/>
        <w:t>кипазаның әсерінен монофосфатқа айналады. Зидовудин-</w:t>
        <w:br/>
        <w:t>үшфосфат вирустық ДНҚ-полимеразаны (кері транекриптазаны)</w:t>
        <w:br/>
        <w:t>тежеп, вирустық РНҚ-дан ДНҚ түзілуіне кедергі жасайды.</w:t>
        <w:br/>
        <w:t>Нәтижесінде матрицалық РНҚ және соған сәйкес вирустық</w:t>
        <w:br/>
        <w:t>белок синтезі тежеледі. Препараттың вирусқа қарсы әсерінің</w:t>
        <w:br/>
        <w:t>таңдамалығы макроорганизнің ДНҚ полимеразасына қарағанда</w:t>
        <w:br/>
        <w:t>зидовудиннің АИВ кері транскриптазасын тежеуші әсерімен</w:t>
      </w:r>
    </w:p>
    <w:p>
      <w:r>
        <w:t>байланысты.</w:t>
        <w:br/>
        <w:t>Пренарат АІЖ жақсы сіңіріледі, алайда биотраноформациясы</w:t>
        <w:br/>
        <w:t>бауырдан біріншілікті өткенде болады. Биожеткіліктігі 65%</w:t>
        <w:br/>
        <w:t>құрайды. Зидовудин плацента және гематоэнцефалды</w:t>
        <w:br/>
        <w:t>тосқауылдан өтеді. Бүйрек арқылы бөлініп шығады.</w:t>
        <w:br/>
        <w:t>Зидовудин гематологиялық бұзылыстарға әкеледі: анемия,</w:t>
        <w:br/>
        <w:t>лейкопения, тромбоцитопения. ІІрепаратты қолданғанда бас</w:t>
        <w:br/>
        <w:t>ауыруы, ұйқысыздық, диарея, теріде бөртпелер және қызба</w:t>
        <w:br/>
        <w:t>байқалады.</w:t>
        <w:br/>
        <w:t>Ламивудин, диданозин изалцитабин</w:t>
        <w:br/>
        <w:t>фармакологиялық әсері бойынша зидовудинге ұқсас.</w:t>
        <w:br/>
        <w:t>Фоскарнет натрий - фосфор-құмырсқа қышқылының</w:t>
        <w:br/>
        <w:t>туындысы. Препарат вирустың ДНҚ-полимеразасын тежейді.</w:t>
        <w:br/>
        <w:t>Фоскарнетті СПИД болған адамдарда цитомегаловирусты</w:t>
        <w:br/>
        <w:t>ретиниттің емінде қолданады.</w:t>
        <w:br/>
        <w:t>Сонымен қатар препаратты герпестік инфекцияда қолданады</w:t>
        <w:br/>
        <w:t>(ацикловирдің әсері болмаған кезде). Фоскарнеттің вирусқа</w:t>
        <w:br/>
        <w:t>қарсы әсері вирустық тимидинқиназаның фосфорлану реакция-</w:t>
        <w:br/>
        <w:t>сы болмаған кезде көрінеді, сондықтан препарат тимидинкина-</w:t>
        <w:br/>
        <w:t>заның жетіспеушілігімен сипатталатын ацикловирге тұрақты</w:t>
        <w:br/>
        <w:t>штамдарында гернес вирусының ДИҚ-полимеразасын тежейді.</w:t>
        <w:br/>
        <w:t>Фоскарнетті көктамырға енгізеді. Препарат нефротоксикалық</w:t>
        <w:br/>
        <w:t>және гемотоксикалық әсер көрсетеді. Фоскарнетті қолданғанда</w:t>
        <w:br/>
        <w:t>кейде қызба, лоқсу, құсу,іш өту, бас ауыруы, тырысулар болады.</w:t>
        <w:br/>
        <w:t>Вирустың құрылымдық белоктарынық синтезін бұзатындарға</w:t>
        <w:br/>
        <w:t>ЖИВ протеазасын тежейтін препараттар жатады. Химиялық</w:t>
        <w:br/>
        <w:t>құрылымы бойынша АЙВ - протеаза тежегіштері - пептид</w:t>
        <w:br/>
        <w:t>туындылары.</w:t>
        <w:br/>
        <w:t>ЖИВ кері травекринтазасының нуклеозидті емес тежегіштер</w:t>
        <w:br/>
        <w:t>синтезделген. Оған невирапин жатады.</w:t>
        <w:br/>
        <w:t>АИВ протеазының әсер ету механизмі - АИВ құрылымдық</w:t>
        <w:br/>
        <w:t>белогының полипептидті тізбегін вирус қабығының құрылуына</w:t>
        <w:br/>
        <w:t>қажетті жеке фрагменттерге ыдыратады. Осы ферменттің</w:t>
        <w:br/>
        <w:t>тежелуі вирустық капсидтің құрылымдық элементтерінің</w:t>
        <w:br/>
        <w:t>528</w:t>
        <w:br/>
        <w:t>80 Тарау</w:t>
        <w:br/>
        <w:t>ВИРУСТАРҒА ҚАРСЫ ДӘРІЛІК ЗАТТАР</w:t>
        <w:br/>
        <w:t>Инфекциялардың химиотерапиясында вирусқа қарсы дәрілік</w:t>
        <w:br/>
        <w:t>заттарды ойлап табу ең маңызды мәселе. Бұл РНҚ және ДНҚ</w:t>
        <w:br/>
        <w:t>вирустарының облигатты жасуніаішілік паразит екендігімен</w:t>
        <w:br/>
        <w:t>байланысты. Вирустар көбею процесінде макроорганизм</w:t>
        <w:br/>
        <w:t>жасушасының биосинтез аппаратын пайдаланады. Осы себептен</w:t>
        <w:br/>
        <w:t>сау жасушаларды зақымдамай тек вирусқа таңдамалы әсер</w:t>
        <w:br/>
        <w:t>ететін дәрілік затты табу қиын. Кейбір вирустар жасуша ішіне</w:t>
        <w:br/>
        <w:t>енгеннен кейін (мысалы, жай герпес вирусы) өздерінің</w:t>
        <w:br/>
        <w:t>ферменттерін өндіріп шығарады. Мұндай ферменттерге мысалы,</w:t>
        <w:br/>
        <w:t>ДНҚ-полимераза жатады. Ациклогуанозин (ацикловир) жасуша</w:t>
        <w:br/>
        <w:t>ішіне енгеннен кейін үшфосфат түріне фосфорланып жай герпес</w:t>
        <w:br/>
        <w:t>вирусының ДНҚ-полимеразасын тежейді.</w:t>
      </w:r>
    </w:p>
    <w:p>
      <w:r>
        <w:t>Синтетикалық заттар</w:t>
        <w:br/>
        <w:t>Нұуклеазид туындылары - зидовудин, ацикловир, видарабин,</w:t>
        <w:br/>
        <w:t>ганцикловир, трифлуридин, идоксуридин</w:t>
        <w:br/>
        <w:t>“ Пептид туындылары - саквинавир</w:t>
        <w:br/>
        <w:t>Адамантан туындылары - мидантадин, ремантадин</w:t>
        <w:br/>
        <w:t>Индолкарбон қышқылының туындылары - арбидол</w:t>
        <w:br/>
        <w:t>Фосфоноқұмырсқа қышқылының туындылары - фоскарнет</w:t>
        <w:br/>
        <w:t>Тиосемикарбазон туындылары - метисазон</w:t>
        <w:br/>
        <w:t>Биологиялық заттар</w:t>
        <w:br/>
        <w:t>Макроорганизм жасушаларынан өндірілген - Интерферон</w:t>
        <w:br/>
        <w:t>Ацикловир (Ацивир, Ацигерпин, Ациклостад,</w:t>
        <w:br/>
        <w:t>Ациклофталь, Виворакс, Виролеке, Герпевир, Герпераксе,</w:t>
        <w:br/>
        <w:t>Герпесин, Зовиракс, Ксоровир, Лизавир, Ловир, Медовир,</w:t>
        <w:br/>
        <w:t>Суправиран, Цевирин, Цикловакс, Цикловир, Цикловирал,</w:t>
        <w:br/>
        <w:t>Цитивир) - ДНҚ компоненті пуринді нуклеозид дезоксигуанидин</w:t>
        <w:br/>
        <w:t>аналогы. Ішке, вена ішіне (тамшылатып) және жергілікті</w:t>
        <w:br/>
        <w:t>(жақпамай немесе крем түрінде) қолданады. Иммунды жүйесі</w:t>
        <w:br/>
        <w:t>бұзылған, жыныс мүшелерінің біріншілікті инфекцияларының</w:t>
        <w:br/>
        <w:t>ауыр жағдайында жай герпесі бар науқастарға вена ішіне</w:t>
        <w:br/>
        <w:t>енгізеді. Таблетка түрінде 0,2; 0,4 және 0,8г; капсулада 0,2г;</w:t>
        <w:br/>
        <w:t>4% суспензия ішке арналған флаконда 60; 80; 100; 120 және</w:t>
        <w:br/>
        <w:t>125мл; иньекциялық ерітіндіге арналған лиофилизирленген</w:t>
        <w:br/>
        <w:t>ұнтақ 0,125; 0,25 және 0,5г; 5% крем, жақпамай 2, 3, 5, 10, 15,</w:t>
        <w:br/>
        <w:t>20 және 80г.</w:t>
        <w:br/>
        <w:t>Ганцикловир (Цимевен) цитомегаловирус және жай</w:t>
        <w:br/>
        <w:t>герпеске белсенділігі жоғары. Иньекциялық ерітіндіге арналған</w:t>
        <w:br/>
        <w:t>лиофизирленген ұнтақ флаконда 0,546 г ганцикловир натрий;</w:t>
        <w:br/>
        <w:t>капсулада 0,3г.</w:t>
        <w:br/>
        <w:t>526</w:t>
        <w:br/>
        <w:t>Фуразидинзәр шығару жолдарының инфекциясында ішке</w:t>
        <w:br/>
        <w:t>қабылдайды және хирургиялық практикада жуу және бүрку</w:t>
        <w:br/>
        <w:t>үшін (спринцевание) жергілікті қолданады.</w:t>
        <w:br/>
        <w:t>Нитрофуран туындылары диснепсиялық бұзылыстар шақы-</w:t>
        <w:br/>
        <w:t>руы мүмкін, сондықтан нитрофурандарды тамақтану кезінде</w:t>
        <w:br/>
        <w:t>немесе тамақтанудан кейін қолданады. Осы топтың препарат-</w:t>
        <w:br/>
        <w:t>тарына гепатотоксикалық, гематотоксикалық және нейротокси-</w:t>
        <w:br/>
        <w:t>калық әсер тән. Нитрофуран туындыларын ұзақ уақыт қолдан-</w:t>
        <w:br/>
        <w:t>ғанда өкпелік реакциялар (өкпе ісінуі, бронхоспазм, пневмонит)</w:t>
        <w:br/>
        <w:t>шақыруы мүмкін.</w:t>
        <w:br/>
        <w:t>Нитрофуран туындылары ауыр бүйрек және бауыр жеткі-</w:t>
        <w:br/>
        <w:t>ліксіздігі кезінде, жүктілікте қарсы көрсетілген.</w:t>
        <w:br/>
        <w:t>ОЕСАЗОЛИДИНОНДАР</w:t>
        <w:br/>
        <w:t>Оксазолидинондар - грам оң микроорганизмдерге қарсы жоға-</w:t>
        <w:br/>
        <w:t>ры әсер көрсететін синтетикалық антибактериалды заттардың</w:t>
      </w:r>
    </w:p>
    <w:p>
      <w:r>
        <w:t>жаңатобы.</w:t>
        <w:br/>
        <w:t>Линезолид (зивокс) - осы топтың алғашқы препараты.</w:t>
        <w:br/>
        <w:t>Оған келесі қасиеттер тән:</w:t>
        <w:br/>
        <w:t>е Бактерия жасушасының рибосомасындағы белок синтезін</w:t>
        <w:br/>
        <w:t>тежеу қабілеті. Басқа антибиотиктерден ерекшелігі</w:t>
        <w:br/>
        <w:t>линезолид ерте кезеңде трансляция жолымен рибосоманың</w:t>
        <w:br/>
        <w:t>805- және 5065-суббірлігімен байланысады, нәтижесінде</w:t>
        <w:br/>
        <w:t>Т08-кешенінің және пептидті тізбектің түзілу процесі</w:t>
        <w:br/>
        <w:t>бұзылады. Мұндай әсер ету. механизмі макролид,</w:t>
        <w:br/>
        <w:t>аминогликозид, линкозамид, тетрациклин, хлорамфеникол</w:t>
        <w:br/>
        <w:t>сияқты антибиотиктермен айқаспалы резистенттіліктің</w:t>
        <w:br/>
        <w:t>дамуына кедергі келтіреді.</w:t>
        <w:br/>
        <w:t>» Әсер ету типі бактериостатикалық. Бактерицидті</w:t>
        <w:br/>
        <w:t>белсенділігі Васіегоійев Тғавйів, СіозітіШит регігіпгепе,</w:t>
        <w:br/>
        <w:t>Зігеріососсив рпештпотаа, Өзгеріюсоссив руовепев бар.</w:t>
        <w:br/>
        <w:t>Әсер ету спектрі грам оң патогендер, метициллин және</w:t>
        <w:br/>
        <w:t>гликопептидрезистентті стафилакокктар; пенициллин және</w:t>
        <w:br/>
        <w:t>макролид резистентті пневмококктар және гликопептид</w:t>
        <w:br/>
        <w:t>резистентті энтерококктар. Линезолид грам теріс</w:t>
        <w:br/>
        <w:t>бактерияларға әсері төмен.</w:t>
        <w:br/>
        <w:t>е (Жоғары концентрацияда бронх өкпелік эпителийде жина-</w:t>
        <w:br/>
        <w:t>лады. Теріге, жұмсақ тіндерге, өкпеге, жүрекке, ішекке,</w:t>
        <w:br/>
        <w:t>бауырға, бүйрекке, ОЖЖ, синовиалды сұйықтыққа,</w:t>
        <w:br/>
        <w:t>сүйекке, өт қапшығына жақсы өтеді.</w:t>
        <w:br/>
        <w:t>е Резистенттілік баяу дамиды. Линезолидке резистенттілік</w:t>
        <w:br/>
        <w:t>дамуы ұзақ уақыт парентералды енгізуімен байланысты.</w:t>
        <w:br/>
        <w:t>600 мг (пероралды немесе көктамырға) әр 12 сағат сайын.</w:t>
        <w:br/>
        <w:t>Линезолидті сатылық режим бойынша бастапқыда паренте-</w:t>
        <w:br/>
        <w:t>ралды, кейіннен пероралды (8-5 күн) қолдануға болады. Тері</w:t>
        <w:br/>
        <w:t>” 517</w:t>
        <w:br/>
        <w:t>эксфолиативті дерматит. Сирек жағдайда ұйқысыздық,</w:t>
        <w:br/>
        <w:t>депрессия, қан түзілудің тежелуі байқалады. Жанама әсерін</w:t>
        <w:br/>
        <w:t>төмендету үшін никотинамидті 0,іг 2-3 рет тәулігіне немесе</w:t>
        <w:br/>
        <w:t>пиридоксинді бұлшықетке (1-2мл 5Ферітінді).</w:t>
        <w:br/>
        <w:t>Таблетка түрінде 0,2 және 0,25г түрінде шығарылады.</w:t>
        <w:br/>
        <w:t>Синтетикалық заттар - туберкулез микобактериясына әсер</w:t>
        <w:br/>
        <w:t>етеді.</w:t>
        <w:br/>
        <w:t>Антибиотиктер - микробтарға қарсы кең әсер көрсетеді.</w:t>
        <w:br/>
        <w:t>Туберкулез химиотерапиясы созылады. Осыған байланысты</w:t>
        <w:br/>
        <w:t>барлық препараттардың кейбіреулеріне жылдам, ал</w:t>
        <w:br/>
        <w:t>басқаларына баяу пайда болады. Препарат даму жылдамдығын</w:t>
        <w:br/>
        <w:t>азайту үшін 2-3 препаратты жұптастырып қолданады, себебі,</w:t>
        <w:br/>
        <w:t>науқастың ауру қоздырғышының қандай препаратқа сезімтал</w:t>
        <w:br/>
        <w:t>екендігі белгісіз және ол тек бірнеше анта өткеннен кейін</w:t>
        <w:br/>
        <w:t>байқалады.</w:t>
        <w:br/>
        <w:t>АНТИБИОТИКТЕР</w:t>
      </w:r>
    </w:p>
    <w:p>
      <w:r>
        <w:t>Рифампицин (Бенемицин, Римактин, Римпацин, Рисима,</w:t>
        <w:br/>
        <w:t>Рифадин, Рифамор, Рифарен, Рифагин, Р-цин, Тибинил, Тибицин,</w:t>
        <w:br/>
        <w:t>Тубоцин, Әремфат). - бігеріотусев тейтеггапеі өндірілетін</w:t>
        <w:br/>
        <w:t>антибиотик. Оның құрылысы күрделі макроциклді. Рифампицин</w:t>
        <w:br/>
        <w:t>мен рифоцин туберкулез және алапес микобактериясына, сондай-ақ</w:t>
        <w:br/>
        <w:t>грамоң бактерияларға айқын әсер көрсетеді. Рифампицин тобы</w:t>
        <w:br/>
        <w:t>антибиотиктерінің микробтарға қарсы әсер механизмі РНҚ</w:t>
        <w:br/>
        <w:t>синтезінің тежелуімен байланысты. Олар бактериостатикалық, ал</w:t>
        <w:br/>
        <w:t>жоғары концентрацияда бактерицидтік әсер көрсетеді. Рифампицин</w:t>
        <w:br/>
        <w:t>әсері: асқазан-ішек жолдарына жақсы сіңеді; жоғарғы концен-</w:t>
        <w:br/>
        <w:t>трациясы 2-4 сағат кейін; тіндік тосқауылдардан, соның ішінде</w:t>
        <w:br/>
        <w:t>гематоэнцефалдық тосқауыл арқылы оңай өтеді; емдік әсері 8-12</w:t>
        <w:br/>
        <w:t>сағат-қа дейін. Препарат өтпен, жартылай зәрмен, бронх және көз</w:t>
        <w:br/>
        <w:t>жасы бездері арқылы бөлінеді. Қолданылуы- туберкулездің барлық</w:t>
        <w:br/>
        <w:t>түрлерін емдеу. Рифампицинге туберкулез микобактериясының</w:t>
        <w:br/>
        <w:t>тұрақтылығы тез дамиды, сондықтан оны басқа туберкулезге қарсы</w:t>
        <w:br/>
        <w:t>дәрілік заттармен жұптастырып қолданады. Рифампицинді енгізу</w:t>
        <w:br/>
        <w:t>жолдары: энтералды жол - ішке; парентералды жол - бұлшық етке,</w:t>
        <w:br/>
        <w:t>көк тамырға, жергілікті. Жанама әсері: бауыр қызметіне теріс әсері,</w:t>
        <w:br/>
        <w:t>лейкопения болуы мүмкін, диспепсиялық бұзылыстар, аллергия-</w:t>
        <w:br/>
        <w:t>лық реакциялар, зәрді, қақырықты және көз жасын қызыл түске</w:t>
        <w:br/>
        <w:t>бояйды. Капсулада 0,05, 0,15 және 0,3; 0,45 және 0,6г; таблетка</w:t>
        <w:br/>
        <w:t>түрінде 0,15; 0,3; 0,45 және 0,6 г; иньекциялық ерітіндіге</w:t>
        <w:br/>
        <w:t>арналған флаконда 0,15 және 0,бг түрінде шығарылады.</w:t>
        <w:br/>
        <w:t>ТУБЕРКУЛЕЗГЕ ҚАРСЫ П ТОПТЫҢ ДӘРІЛІК ЗАТТАРЫ</w:t>
        <w:br/>
        <w:t>СИНТЕТИКАЛЫҚ ЗАТТАР</w:t>
        <w:br/>
        <w:t>Этамбутол (Апбутол, Апобутол, Диамбутол, Миамбутол,</w:t>
        <w:br/>
        <w:t>Комбутол,,Микобутол, Сурал, Темибутол, Энбутол, Этамбусин)-</w:t>
        <w:br/>
        <w:t>521</w:t>
        <w:br/>
        <w:t>Тинидазолметронидазолдан ерекінелігі тек ішуге қолданады,</w:t>
        <w:br/>
        <w:t>препаратты парентералды енгізуге болмайды, сонымен қатар 2 есе</w:t>
        <w:br/>
        <w:t>сирек тағайындайды (трихомониаз кезінде - бір кезде).</w:t>
        <w:br/>
        <w:t>Нитроимидазолды қолданғанда диспепсиялық бұзылыстар,</w:t>
        <w:br/>
        <w:t>стоматит, бас ауруы, депрессия, ұйқысыздық, қимыл координация-</w:t>
        <w:br/>
        <w:t>сының бұзылысы, тырысулық ұстамалар, перифериялық нейропа-</w:t>
        <w:br/>
        <w:t>тиялар, цистит, зәрдің ұсталмауы немесе түсінің бұлыңғыр түске</w:t>
        <w:br/>
        <w:t>боялуы, нейтровения, кандидоз және аллергиялық реакциялар</w:t>
        <w:br/>
        <w:t>болуы мүмкін.</w:t>
        <w:br/>
        <w:t>Метронидазол және тинидазол жоғары сезімталдықта, жүктілікте</w:t>
        <w:br/>
        <w:t>(үш айлығында), лактация және ОЖХЖ.орғаникалық аурулары.</w:t>
        <w:br/>
        <w:t>Трихомонацид микроорганизмнің ДНҚ байланысып,</w:t>
        <w:br/>
        <w:t>репликациясымен транскринциясының бұзылуына әкеледі.</w:t>
        <w:br/>
        <w:t>Ішікеннен кейін жылдам және толығымен сіңіріледі. Әртүрлі</w:t>
        <w:br/>
        <w:t>ағзалар мен тіндерден, соның ішінде жұлын миы сұйықтығына</w:t>
        <w:br/>
        <w:t>жақсы өтеді. Қаңқа бұлшықетінде және май тіндерінде ең көп</w:t>
        <w:br/>
        <w:t>концентрациясы жиналады. Бауырда метаболизмге түседі.</w:t>
        <w:br/>
        <w:t>Әйелдерде және ер адамдарда трихомониаз кезінде қолданады.</w:t>
        <w:br/>
        <w:t>Жоғары сезімталдықта, бауыр және бүйрек ауруларында,</w:t>
        <w:br/>
        <w:t>жүктілікте, лактацияда қарсы көрсетілген.</w:t>
        <w:br/>
        <w:t>. Жанама әсері: бас ауруы, бас айналуы, лоқсу, құсу, жергілікті</w:t>
        <w:br/>
        <w:t>қолданғанда шырыпиты қабаттың тітіркенуі болуы мүмкін (ерлерде</w:t>
      </w:r>
    </w:p>
    <w:p>
      <w:r>
        <w:t>- ууретрадан көптеген бөлінді бөлінуі, әйелдерде - жағымсыз сезіну,</w:t>
        <w:br/>
        <w:t>қынаптан бөлінді бөліну).</w:t>
        <w:br/>
        <w:t>Лейшіманиоз - москиттердің РМеһофотачв түрінің шағуы арқылы</w:t>
        <w:br/>
        <w:t>берілетін протозойлық ауру. Терілік түйін және терінің созылмалы</w:t>
        <w:br/>
        <w:t>жара түзілуімен жүреді. Олар лимфалық өзек арқылы таралып</w:t>
        <w:br/>
        <w:t>терінің жайылған зақымдануына немесе ішкі ағзалардың, әсіресе,</w:t>
        <w:br/>
        <w:t>бауырдың және көкбауырдың зақымдануына әкелуі мүмкін,</w:t>
        <w:br/>
        <w:t>МЛейшманиозды емдеуде тиімділігі жоғары заттар - протозойлық</w:t>
        <w:br/>
        <w:t>фосфофруктокиназаны тежейтін сурьма препараттары - үш валентті</w:t>
        <w:br/>
        <w:t>органикалық емес қосылыс, ал соңғы кезде бес валентті сурьма</w:t>
        <w:br/>
        <w:t>глюкон қышқылымен бірге біріктірілген байланыс түрінде - солю</w:t>
        <w:br/>
        <w:t>сурь минқолданылады.</w:t>
        <w:br/>
        <w:t>Препарат ампулада 10 мл 20% ерітінді түрінде шығарылады,</w:t>
        <w:br/>
        <w:t>көктамырға күніне 2 рет 3 апта бойы енгізеді.</w:t>
        <w:br/>
        <w:t>Қайталанған асқынуында (рецидивте) үзілістен кейін 2 ай курс</w:t>
        <w:br/>
        <w:t>қайта өткізеді.. Солюсурьмин қосымша жедел инфекциялық</w:t>
        <w:br/>
        <w:t>ауруларда, айқын дистрофияда және интоксикацияда қарсы</w:t>
        <w:br/>
        <w:t>көрсетілген. Висцералды лейшманиоз кезінде препаратты өмірлік</w:t>
        <w:br/>
        <w:t>маңызды көрсеткіштер бойынша тағайындалса, қарсы көрсеткіштер</w:t>
        <w:br/>
        <w:t>ескерілмейді.</w:t>
        <w:br/>
        <w:t>Лямблия және амеба негізінен АГЖ/ зақымдайды. Амебалар ауыр</w:t>
        <w:br/>
        <w:t>дизентерияны (амебиаз) шақырады, бауыр қазымдалуының себебі</w:t>
        <w:br/>
        <w:t>болуы мүмкін. Лямблиялар ішектің бастапқы бөлігін, өт шығару</w:t>
        <w:br/>
        <w:t>өзектерін және өт қапшығын зақымдап холециститке әкелуі</w:t>
        <w:br/>
        <w:t>мүмкін.</w:t>
        <w:br/>
        <w:t>598</w:t>
        <w:br/>
        <w:t>МААмебиаз және лямблиоз кезінде метронидазол,</w:t>
        <w:br/>
        <w:t>аминохинол және эметин гидрохлориді қолданады.</w:t>
        <w:br/>
        <w:t>Аминохинол қарапайымдылардың белок синтезін тежейді.</w:t>
        <w:br/>
        <w:t>Препаратты лямблиоз, терілік лейіпманиоз, токсоплазмоз емінде</w:t>
        <w:br/>
        <w:t>қолданады.</w:t>
        <w:br/>
        <w:t>Лямблиоз кезінде пренаратты цикл бойынша 5 күн арасында 4-7</w:t>
        <w:br/>
        <w:t>күн үзіліспен тағайындайды. Әдетте 2 циклдан, ал әсері жеткіліксіз</w:t>
        <w:br/>
        <w:t>болған жағдайда 3 пиклдан жүргізеді. Препаратты 0,15 г</w:t>
        <w:br/>
        <w:t>мөлшерінде күніне 2-Ә рет тамақтан 20-40 минуттан кейінішеді.</w:t>
        <w:br/>
        <w:t>Лейшпманиоз кезінде 0,1-0,15 г күніне 8 рет екі циклден 10-15</w:t>
        <w:br/>
        <w:t>күн 5-?Тқүн үзіліспен тағайындайды.</w:t>
        <w:br/>
        <w:t>Жедел және созылмалы токсоплазмоз кезінде 0,1-0,15 г тәулігіне</w:t>
        <w:br/>
        <w:t>8 рет сульфадимезинмен бірге тағайындайды.</w:t>
        <w:br/>
        <w:t>Туа пайда болған токсоплазмоздың алдын алу үшің жүктілерге 4</w:t>
        <w:br/>
        <w:t>цилдан жүктіліктің 8 антасынан бастайды.</w:t>
        <w:br/>
        <w:t>Аминохиянол кейбір науқастарда лоқсу, ұйқысыздық, құлақтағы</w:t>
        <w:br/>
        <w:t>шу, жалпы әлсіздік терілік аллергиялық реакциялар шақыруы</w:t>
        <w:br/>
        <w:t>мүмкін. Бұл жағдайда мәліперін азайтады немесе препаратты</w:t>
        <w:br/>
        <w:t>қолдануды уақытша тоқтатады.</w:t>
        <w:br/>
        <w:t>Әметин гидрохлориді -эметин алкалоидының</w:t>
        <w:br/>
        <w:t>дигидрохлориді. Белок синтезінің тежегіші, амебалық дизентерияда</w:t>
      </w:r>
    </w:p>
    <w:p>
      <w:r>
        <w:t>жедел ішектік көрінісі кезінде белсінділігі жоғары. Препарат</w:t>
        <w:br/>
        <w:t>кумуляцияланады. Мөлшерін артық қолданғанда құсу, аяқ-</w:t>
        <w:br/>
        <w:t>қолдардағы ауырсыну, жүрек жетіспеушілігі, полиневриттер болуы</w:t>
        <w:br/>
        <w:t>мүмкін. Бұл жағдайда эметинді қолдануды тоқтату керек.</w:t>
        <w:br/>
        <w:t>тинидазол,”</w:t>
        <w:br/>
        <w:t>Негізгі препараттар</w:t>
        <w:br/>
        <w:t>Халықаралық Патенттелген</w:t>
        <w:br/>
        <w:t>патенттелмеген (саудалық) Шығарылу Науқастарға</w:t>
        <w:br/>
        <w:t>атауы атауы түрі арналған ақпарат</w:t>
        <w:br/>
        <w:t>Хлорохин Делағил Таблетка 8-күндік безгек</w:t>
        <w:br/>
        <w:t>Хингамин 0,25г; емінде бастапқы</w:t>
        <w:br/>
        <w:t>ампулада мөлшері- 1,0г, бсағ.</w:t>
        <w:br/>
        <w:t>5мл 5% сайын - 0,5г, 2-ші,</w:t>
        <w:br/>
        <w:t>ерітінді 8-ші күндері қайта</w:t>
        <w:br/>
        <w:t>0,5г</w:t>
        <w:br/>
        <w:t>Гидрокси- Плаквенил Таблетка Тамақтану кезінде</w:t>
        <w:br/>
        <w:t>хлорохин Хлоквин 0,2г немесетамақтанудан</w:t>
        <w:br/>
        <w:t>кейін ішу керек.</w:t>
        <w:br/>
        <w:t>“Үлкендерге емдеу</w:t>
        <w:br/>
        <w:t>курсы 2,0 г.</w:t>
        <w:br/>
        <w:t>584</w:t>
        <w:br/>
        <w:t>Қ.Д.Рахимов</w:t>
        <w:br/>
        <w:t>ФАРМАКОЛОГИЯ</w:t>
        <w:br/>
        <w:t>(Оқу қуралы)</w:t>
        <w:br/>
        <w:t>Техникалық редакторы: Нақыпов М.Н.</w:t>
        <w:br/>
        <w:t>Беттеген, мұқабасын көркемдеген: Сүлейменова О.</w:t>
        <w:br/>
        <w:t>Басылуға 16.11.2018 жыл қол қойылды.</w:t>
        <w:br/>
        <w:t>Пішімі 60х84 1/16. Офсеттік қағаз 791. Кәлемі 86,1 б.т.</w:t>
        <w:br/>
        <w:t>БІЗОбасылыс. Таралымы 500 дана. Тапсырыс 7% 81.</w:t>
        <w:br/>
        <w:t>Алматы қаласы, Жандосова 58.</w:t>
        <w:br/>
        <w:t>ЖШС «Жания-Полиграф» басылды, т.250-69-01.</w:t>
        <w:br/>
        <w:t>Кестенің жалғасы</w:t>
        <w:br/>
        <w:t>1 2 8 4</w:t>
        <w:br/>
        <w:t>ЖЛевамизол Декарис Таблетка Біррет түндеішту</w:t>
        <w:br/>
        <w:t>0,15г керек</w:t>
        <w:br/>
        <w:t>ШПирантел Нешкйоша Таблетка 0,125| Таңертеңгілік астан</w:t>
        <w:br/>
        <w:t>Комбатрин және 0,25г; кейін ішеді.</w:t>
        <w:br/>
        <w:t>Немоцид флаконда 10 Мөлшерін жеке</w:t>
        <w:br/>
        <w:t>немесе 15 мл адамдарға</w:t>
        <w:br/>
        <w:t>пероралды тағайындалады</w:t>
        <w:br/>
        <w:t>суспензия</w:t>
        <w:br/>
        <w:t>(0,05 гімл)</w:t>
        <w:br/>
        <w:t>Никлозамид Фенасал Таблетка Таблетканы</w:t>
        <w:br/>
        <w:t>0,25г %80 ашқарынға шайнап,</w:t>
        <w:br/>
        <w:t>және 60 ұсақтап, сумен бірге</w:t>
        <w:br/>
        <w:t>ішеді. Тағамнан</w:t>
      </w:r>
    </w:p>
    <w:p>
      <w:r>
        <w:t>майды шектеу керек</w:t>
        <w:br/>
        <w:t>542</w:t>
        <w:br/>
        <w:t>Әдекенов С.М., Рахимов Қ.Д. Фитофармакология қазақ-орыс</w:t>
        <w:br/>
        <w:t>тілдерінде. Алматы-Астана- 2012. 508 бет.</w:t>
        <w:br/>
        <w:t>Машковский М.Д. Лекарственные средства. Издание шестнад-</w:t>
        <w:br/>
        <w:t>цатое. Москва «Новая волна» Издатель Умеренков 2012. С.</w:t>
        <w:br/>
        <w:t>1085.</w:t>
        <w:br/>
        <w:t>Рахимов Қ.Д. Фармакология дәрістері. Алматы, 2012. 501</w:t>
        <w:br/>
        <w:t>бет. // Под ред. Проф. Р.Н.Аляутдина четвертое издание.</w:t>
        <w:br/>
        <w:t>Москва: «ГӘОТАР-Медиа» 2013 С. 832.</w:t>
        <w:br/>
        <w:t>Адекенов С.М., Рахимов К.Д., Барышников А.Ю., Есентаева</w:t>
        <w:br/>
        <w:t>С.Е., Мусулманбеков К.Ж., Сирота В.Б., Ткачев С.И.,</w:t>
        <w:br/>
        <w:t>Манзюк Л.В., Иванов С.М., Сариев А.К. Арглабин новый</w:t>
        <w:br/>
        <w:t>противоопухо-левый пренарат (Методическое руководство</w:t>
        <w:br/>
        <w:t>для применения в клинике). Москва - Алматы -</w:t>
        <w:br/>
        <w:t>Караганда. - 2018. С. 18.</w:t>
        <w:br/>
        <w:t>558</w:t>
        <w:br/>
        <w:t>қолданады. (Сонымен қатар, сәулелік терапия және</w:t>
        <w:br/>
        <w:t>химиотерапиямен ұштастырылып, науқастарда рецедив және</w:t>
        <w:br/>
        <w:t>метастазданудың алдын алу мақсатында тағайындалады. Бұдан</w:t>
        <w:br/>
        <w:t>басқа «Арглабин» дәрілік заты радиосенсибилизациялаушы,</w:t>
        <w:br/>
        <w:t>вирус, саңырауқұлақтарға және қабынуға қарсы әсер көрсететіні</w:t>
        <w:br/>
        <w:t>клиникалық тұрғыда дәлелденген.</w:t>
        <w:br/>
        <w:t>Әсер ету механизмі МГ) Апдегвоп және Мп Опсоіору Паһв</w:t>
        <w:br/>
        <w:t>(&lt;ьюстон, АҚШ) клиникалық зертханасында НБав- онко ақуызы</w:t>
        <w:br/>
        <w:t>Ффарнезилденуінің конкурентті ингибиторы екені, Бав- генінің</w:t>
        <w:br/>
        <w:t>экспрессиясын төмендететіні, құрамында АТФ болатыны және</w:t>
        <w:br/>
        <w:t>ісік жасушаларының апоптозын шақыратыны анықталған.</w:t>
        <w:br/>
        <w:t>Қолданылуы: дәрілік түрі (Сурет 48. Дәрілік түрі):</w:t>
        <w:br/>
        <w:t>сыйымдылығы 10 мл флакондағы 0,04 (40 мг) «Арглабині» бар,</w:t>
        <w:br/>
        <w:t>сарғыш түсті лиофилизирленген ұнтақ, 25 капсула 0,05 г.</w:t>
        <w:br/>
        <w:t>«Арглабин» 140- тан 800 мг/м? аралығында көктамырға</w:t>
        <w:br/>
        <w:t>бірлік мөлшерде тамшылатып енгізіледі. Дәрілік зат күнделікті</w:t>
        <w:br/>
        <w:t>тағайындалады. Курстық емі: 15-20 иньекция. 2% ерітінді</w:t>
        <w:br/>
        <w:t>енгізер алдында, флаконға (0,04) 2 мл физиологиялық ерітіндіні</w:t>
        <w:br/>
        <w:t>араластыру жолымен алынады. Емдеу курсын 8 апта сайын</w:t>
        <w:br/>
        <w:t>қайталауға болады.</w:t>
        <w:br/>
        <w:t>Енгізу жолдары: бұлшықетке, көктамырға, тері астына, ісік</w:t>
        <w:br/>
        <w:t>ішіне, тік ішекке, шарбы ішіне.</w:t>
        <w:br/>
        <w:t>Енгізу ұзақтығы: тәулігіне бір рет, 1 тәуліктен 20 тәулікке</w:t>
        <w:br/>
        <w:t>дейін.</w:t>
        <w:br/>
        <w:t>547</w:t>
      </w:r>
    </w:p>
    <w:p>
      <w:r>
        <w:t>ҚОЛДАНЫЛҒАН</w:t>
        <w:br/>
        <w:t>ӘДЕБИЕТТЕР</w:t>
        <w:br/>
        <w:t>Еаркишенко Н.Н. - Клиническая и экологическая</w:t>
        <w:br/>
        <w:t>фармакология в терминах и понятиях (тезаурус), 1995,с-</w:t>
        <w:br/>
        <w:t>802.</w:t>
        <w:br/>
        <w:t>Еукенов М.Қ. Рахимов К.Д., Аверина В.Ю. и Әр.</w:t>
        <w:br/>
        <w:t>Лекраственные растения Казахстана и их использование,</w:t>
        <w:br/>
        <w:t>1996. С.843.</w:t>
        <w:br/>
        <w:t>Тарнуева С. Раднаева Л. Әффективность применения</w:t>
        <w:br/>
        <w:t>фитопрепаратов в реабилитации детей е</w:t>
        <w:br/>
        <w:t>аллергодерматозама // Тезисы докл. 7-ого сьезда</w:t>
        <w:br/>
        <w:t>дерматовенерологов Росси. - Қаазань. - 1996 - ч.1.- С.25.</w:t>
        <w:br/>
        <w:t>Ержанова М.С., Бурашева Г.Ш. Водорастворимые</w:t>
        <w:br/>
        <w:t>полисахариды из верблюжьей колючки.// Вестник КазГУ.</w:t>
        <w:br/>
        <w:t>- 1997.-Х%7. С.24-28.</w:t>
        <w:br/>
        <w:t>Рахимов Е.Д., Абдуллин К.А. Доклинические испытания</w:t>
        <w:br/>
        <w:t>лекарственных средств. Методические указания. -</w:t>
        <w:br/>
        <w:t>Алматы - 1997. С. 112-115.</w:t>
        <w:br/>
        <w:t>Рахимов К.Д. Новые лекарственные ередетва химиотерапий</w:t>
        <w:br/>
        <w:t>опухолей. // В кн. Российский национальный конгресс</w:t>
        <w:br/>
        <w:t>«Человек и лекарство». М.- 1998.,- С.609.</w:t>
        <w:br/>
        <w:t>ВҺавһітоо К.П., Авіоо 2В., Виғавеһеуоа (.8Һ., Мем аһбісапсеғ</w:t>
        <w:br/>
        <w:t>Ягцев ігош, һегіе оҒ КатаКһафап./ / Айвбгасів оҒ 6-</w:t>
        <w:br/>
        <w:t>іһіегпайола! сопТегепсе оҒ апбісапсег гевегеһ -іпбегі. 47. ой</w:t>
        <w:br/>
        <w:t>Сапсег гевегеһ апа Тгеафшепб “Апысапсег гевеагвһ” -,</w:t>
        <w:br/>
        <w:t>1998.-У01.18.-Х26.-Р.4933-4984.</w:t>
        <w:br/>
        <w:t>Кукенов М.Е. Әдекенов С.М. Рахимов Қ.Д. т.б.</w:t>
        <w:br/>
        <w:t>Қазақстанның дәрілік өсімдіктер және оның қолданылуы.</w:t>
        <w:br/>
        <w:t>1998, 286 бет.</w:t>
        <w:br/>
        <w:t>Руководетво по работе с лекарственными растениями // Под</w:t>
        <w:br/>
        <w:t>редакцией академика НАН РК Беклемишева Н.Д., 1999,</w:t>
        <w:br/>
        <w:t>Сс.230.</w:t>
        <w:br/>
        <w:t>Рахимов К.Д. Фармакологическое изучение природных</w:t>
        <w:br/>
        <w:t>соединений Казахстана, 1999, С.270.</w:t>
        <w:br/>
        <w:t>548</w:t>
        <w:br/>
        <w:t>фунгицидтік әсері Салдійа типті саңырауқұлақтардың жасуша</w:t>
        <w:br/>
        <w:t>мембранасы өткізгінітігінің бұзылуына байланысты. Асқазан-ішек</w:t>
        <w:br/>
        <w:t>жолы кандидамикозбен зақымдалғанда нистатинді энтералды</w:t>
        <w:br/>
        <w:t>тағайындайды. Оны жергілікті де қолданады. Сепсистік түрінде</w:t>
        <w:br/>
        <w:t>нистатин ішке қабылданғанда қанда фунгистатикалық</w:t>
        <w:br/>
        <w:t>концентрациясын түзуге мүмкіншілік беретін, өте жоғарғы</w:t>
        <w:br/>
        <w:t>мөлшерде енгізгенде тиімді болады. Кандидамикоздың таралған</w:t>
        <w:br/>
        <w:t>(жайылған) түрінде нистатиннің тиімділігі жеткіліксіз болған</w:t>
        <w:br/>
        <w:t>жағдайда, оны амфотерицин В мен ауыстырады. Кандидамикозды</w:t>
        <w:br/>
        <w:t>емдегенде леворин немесе оның натрий тұзы қолданылады. Леворин</w:t>
        <w:br/>
        <w:t>полиендік топтың антибиотиктеріне жатады. Жанама әсерлерді жиі</w:t>
        <w:br/>
        <w:t>шақырады. Кейбір жағдайларда, нистатинның тиімділігі</w:t>
      </w:r>
    </w:p>
    <w:p>
      <w:r>
        <w:t>болмағанда емдік әсер көрсетеді. Бұл топтың саңырауқұлақтарға</w:t>
        <w:br/>
        <w:t>қарсы препараттарына клотримазол жатқызылуы мүмкін, ол</w:t>
        <w:br/>
        <w:t>миконазол сияқты имидазол туындысы болып табылады. Негізінен</w:t>
        <w:br/>
        <w:t>полиендік антибиотиктерге тұрақты кандидамикоздарда жергілікті</w:t>
        <w:br/>
        <w:t>қолданылады. Препараттың уыттылығы өте жоғары, сондықтан</w:t>
        <w:br/>
        <w:t>оны басқа жол арқылы енгізудің қажеті жоқ. Кейде</w:t>
        <w:br/>
        <w:t>кандидамикозды емдегенде жергілікті бис-төртіншілік қосылыс -</w:t>
        <w:br/>
        <w:t>декамин тағайындалады. Оның бактерияға қарсы және</w:t>
        <w:br/>
        <w:t>фунгистатикалық әсерлері бар. Препарат науқастармен жақсы</w:t>
        <w:br/>
        <w:t>көтеріледі.</w:t>
        <w:br/>
        <w:t>Негізгі препараттар</w:t>
        <w:br/>
        <w:t>Халықаралық Патенттелген 3 ) Науқастарға</w:t>
        <w:br/>
        <w:t>патенттелмеген (саудалық) Шығарылу түрі арналған ақпарат</w:t>
        <w:br/>
        <w:t>атауы атауы</w:t>
        <w:br/>
        <w:t>АмфотерицинВ Амфостат Флакондағы Стационар</w:t>
        <w:br/>
        <w:t>Фунгизон ұнтақ 50 000Б; | жағдайында</w:t>
        <w:br/>
        <w:t>жақпамай 15 қолданылады</w:t>
        <w:br/>
        <w:t>және 80г</w:t>
        <w:br/>
        <w:t>Гризеофульвин Фульцин Таблетка Таблетканы</w:t>
        <w:br/>
        <w:t>0,125г; 100мл | тамақтан кейін</w:t>
        <w:br/>
        <w:t>банкадағы ішу керек</w:t>
        <w:br/>
        <w:t>суспензия;</w:t>
        <w:br/>
        <w:t>линимент 2,5%</w:t>
        <w:br/>
        <w:t>Нистатин Фунгистатин | Таблетка, Таблетканы</w:t>
        <w:br/>
        <w:t>балауыз, күніне8-4рет,</w:t>
        <w:br/>
        <w:t>қынаптық шайнамайішу</w:t>
        <w:br/>
        <w:t>суппозиторий, керек.</w:t>
        <w:br/>
        <w:t>жақпамай</w:t>
        <w:br/>
        <w:t>Кетоконазол Низорал Таблетка 200 Тамақтану</w:t>
        <w:br/>
        <w:t>мг, қаптамада кезінде 200 мг</w:t>
        <w:br/>
        <w:t>20-30-60 күнінебір рет ішу</w:t>
        <w:br/>
        <w:t>керек</w:t>
        <w:br/>
        <w:t>598</w:t>
        <w:br/>
        <w:t>82 Тарау</w:t>
        <w:br/>
        <w:t>САҢЫРАУҚҰЛАҚТАРҒА ҚАРСЫ ДӘРІЛІК ЗАТТАР</w:t>
        <w:br/>
        <w:t>Патогенді және шартты патогенді саңырауқұлақтар кеңінен</w:t>
        <w:br/>
        <w:t>тараған ауруларды (микоздар) шақырады. Фармокинетикалық</w:t>
        <w:br/>
        <w:t>ерекшеліктері мен уыттығының үлкен маңызы бар.</w:t>
        <w:br/>
        <w:t>І. Патогенді саңырауқұлақтармен шақырылған ауруларды</w:t>
        <w:br/>
        <w:t>емдеу үшін қолданылатын заттар.</w:t>
        <w:br/>
        <w:t>1.Жуйелік немесе терең мшкоздарда</w:t>
        <w:br/>
        <w:t>(кокцидиоцдомиков, паракокцидиомиков) гистоплазмоз,</w:t>
        <w:br/>
        <w:t>криптококкоз, бластомикоз)</w:t>
        <w:br/>
        <w:t>е Антибиотиктер - амфотерицин В, микогептин</w:t>
        <w:br/>
        <w:t>Имидазол туындылары - миконазол, кетоконазол</w:t>
        <w:br/>
        <w:t>“ Триазол туындылары - итраконазол, флуконазол</w:t>
      </w:r>
    </w:p>
    <w:p>
      <w:r>
        <w:t>2.Эһидермомикоздарда (дерматомикоздарда)</w:t>
        <w:br/>
        <w:t>” Антибиотиктер - гризеофульвин</w:t>
        <w:br/>
        <w:t>М-метилнафталин туындылары - тербинафин (ламизил)</w:t>
        <w:br/>
        <w:t>е Нитрофенол туындылары - нитрофунгин</w:t>
        <w:br/>
        <w:t>Йод препараттары - йодтың епиртті ерітіндісі, калий</w:t>
        <w:br/>
        <w:t>йодиді</w:t>
        <w:br/>
        <w:t>П. Шартты патогенді саңырауқұлақтармен (мысалы,</w:t>
        <w:br/>
        <w:t>кандидомикоз кезінде) шақырылған ауруларда қолданылатын</w:t>
        <w:br/>
        <w:t>заттар.</w:t>
        <w:br/>
        <w:t>е Антибиотиктер- нистатин, леворин, амфотерицин В</w:t>
        <w:br/>
        <w:t>. Иммидазол туындылары - миконазол, клотримазол</w:t>
        <w:br/>
        <w:t>Бис-төртіншілік аммонилік тұздар - декамин</w:t>
        <w:br/>
        <w:t>Жүйелік микоздар кезінде (гастоплазмозда, криптококкозда,</w:t>
        <w:br/>
        <w:t>бластмикозда, кокцидиоидомикозда) негізгі емдік препарат-</w:t>
        <w:br/>
        <w:t>тардың бірі - ам фотерицинВ (Амфостатин, Амбизом,</w:t>
        <w:br/>
        <w:t>Амфотерицим, Амфоцил, Фунгилин, Фунгизон). Ол бігеріотусев</w:t>
        <w:br/>
        <w:t>пойбовцита-мен өндірілген полиендік антибиотик. Бактерияларға,</w:t>
        <w:br/>
        <w:t>риккетсилерге, вирустарға әсер етпейді. Саңырауқұлақтың</w:t>
        <w:br/>
        <w:t>жасуша мембранасы өткізгіштігінің және оның транспорттық</w:t>
        <w:br/>
        <w:t>қызметінің бұзылыстарымен байланысты айрықша фунгистати-</w:t>
        <w:br/>
        <w:t>калық әсері бар. Амфотерицин В-ның саңырауқұлақтарға қарсы</w:t>
        <w:br/>
        <w:t>таңдамалы әсер етуі, оның саңырауқұлақтың жасуша</w:t>
        <w:br/>
        <w:t>қабырғаларының негізгі липиді эргостеролмен (адам және</w:t>
        <w:br/>
        <w:t>бактериялардың жасушаларында негізгі липидтер холестерин</w:t>
        <w:br/>
        <w:t>болып табылады) байланысуы арқасында жүзеге асады.</w:t>
        <w:br/>
        <w:t>Амфотериция В-ға тұрақтылық баяу дамиды. Асқазан-ішек</w:t>
        <w:br/>
        <w:t>жолдарынан препарат нашар сіңеді, сондықтан оны көк тамырға</w:t>
        <w:br/>
        <w:t>тағайындалады. Амфотерицин В гематоэнцефалды тосқауылдан</w:t>
        <w:br/>
        <w:t>өтпейді, осыған байланысты қажет кезінде оны ми қабатының</w:t>
        <w:br/>
        <w:t>астына инһекция жасайды. Сонымен қатар, оны дене</w:t>
        <w:br/>
        <w:t>585</w:t>
        <w:br/>
        <w:t>Табеева Г.Р., Азимова Ю.Э., Акарачкова Е.С. Противоэпилеп-</w:t>
        <w:br/>
        <w:t>тические препараты в профилактике мигрени: опыт</w:t>
        <w:br/>
        <w:t>применения топирамата ПФарматека. 2004. М 14. С. 115-</w:t>
        <w:br/>
        <w:t>120.</w:t>
        <w:br/>
        <w:t>Гаврилова С.И. Болезнь Альцгеймера: диагностика и лечение</w:t>
        <w:br/>
        <w:t>// Враз. 2004. М6. С. 22-26.</w:t>
        <w:br/>
        <w:t>Фисенко В.П. Различия фармакокинетики и</w:t>
        <w:br/>
        <w:t>фармакодинамики у женпцин и мужчин // Врач. 2004. М</w:t>
        <w:br/>
        <w:t>11.С.40-41.</w:t>
        <w:br/>
        <w:t>Изаттизаде Е.Ф., Баша А.В., Демчук Н.Д.Нарушения обмена</w:t>
        <w:br/>
        <w:t>серотонина в патогенезе заболеваний нервной системы //</w:t>
        <w:br/>
        <w:t>Журнал неврологии и психиатрии им. С.С.Корсакова.</w:t>
        <w:br/>
        <w:t>2004. Х9. С.62-70.</w:t>
        <w:br/>
        <w:t>Марцевич С.Ю., Кутишенко Н.П., Лукина Ю.В. Проблема</w:t>
      </w:r>
    </w:p>
    <w:p>
      <w:r>
        <w:t>выбора бета-блокатора в лечении больных сердечно-</w:t>
        <w:br/>
        <w:t>сосудистыми заболеваниями // ҚКардиоваскулярная</w:t>
        <w:br/>
        <w:t>терапия и профилактика. 2004. М 22. С. 120-124.</w:t>
        <w:br/>
        <w:t>Филипенко Н.Г., Поветкин С.В., Клиническая фармакология</w:t>
        <w:br/>
        <w:t>и фармакотерапия в таблицах, схемах и алгоритмах. 2004.</w:t>
        <w:br/>
        <w:t>С.114.</w:t>
        <w:br/>
        <w:t>Синопальников А.И. Ипратропиум бромид: многообетццаюшая</w:t>
        <w:br/>
        <w:t>перспектива бронхолитической терапии хронической</w:t>
        <w:br/>
        <w:t>обструктивной болезни легких // Врач. 2004. М 5. С. 46-</w:t>
        <w:br/>
        <w:t>48.</w:t>
        <w:br/>
        <w:t>Громов С.А., Харитонов Р.А., Михайлов В.А. Топамакс в</w:t>
        <w:br/>
        <w:t>системе медикаментозного лечения энилепсии // Журнал</w:t>
        <w:br/>
        <w:t>меврологии и психиатрии им. С. С. Корсакова. 2004. 823.</w:t>
        <w:br/>
        <w:t>С. 88-41.</w:t>
        <w:br/>
        <w:t>Ольбинская Л.И, Боченков Ю., Железных Е. Симпатическая</w:t>
        <w:br/>
        <w:t>гиперактивность в развитии артериальной гипертензий с</w:t>
        <w:br/>
        <w:t>метаболическими нарушениями. Подходы к</w:t>
        <w:br/>
        <w:t>фармакотерапий // Врач. 2004. Х7. С. 4-8.</w:t>
        <w:br/>
        <w:t>Жалуев А.В., Натт Д.Дж.О роли ГАМКв патогенезе тревоги и</w:t>
        <w:br/>
        <w:t>депрессий // Әкспе-риментальвзаыя и клиническая</w:t>
        <w:br/>
        <w:t>фармакология. 2004. Х4. С. 71-176.</w:t>
        <w:br/>
        <w:t>Лупанов В. П. Диагностика и лечение рефрактерной</w:t>
        <w:br/>
        <w:t>стенокардия // Русский медицинский журнал. 2004. М2.</w:t>
        <w:br/>
        <w:t>С. 104-107.</w:t>
        <w:br/>
        <w:t>Лагута П. С., Панченко Е. П. Аспирин в лечении и</w:t>
        <w:br/>
        <w:t>профилактике инсульта // Журнал неврологии и</w:t>
        <w:br/>
        <w:t>психиатрии им. С. С. Корсакова. Приложение «Инсульт».</w:t>
        <w:br/>
        <w:t>2004. М010. С. 61-65.</w:t>
        <w:br/>
        <w:t>Куприна А.А., Упницкий А.А., Белоусов Ю.Б. Алтеплаза:</w:t>
        <w:br/>
        <w:t>клиническая фармакология, перспективы применения при</w:t>
        <w:br/>
        <w:t>остром инфаркте миокарда, фармакоэкономические</w:t>
        <w:br/>
        <w:t>аспекты // Фарматека. 2004. М19/20. С. 18-24.</w:t>
        <w:br/>
        <w:t>551</w:t>
        <w:br/>
        <w:t>88 Тарау</w:t>
        <w:br/>
        <w:t>ІШЕК ҚҰРТТАРЫНА ҚАРСЫ (АНТИГЕЛЬМЕНТТІК) ЗАТТАР</w:t>
        <w:br/>
        <w:t>Құрттарға қарсы заттар адам ағзасындағы құрттың жойылуын</w:t>
        <w:br/>
        <w:t>шақырады. Құрттардың метаболизмін тежкейді немесе алмасу</w:t>
        <w:br/>
        <w:t>процесін, жүйке және бұлшықеттік жүйесіне тежеуіші әсер</w:t>
        <w:br/>
        <w:t>көрсетеді.</w:t>
        <w:br/>
        <w:t>Гельминтоздың қоздырғышына дөңгелек құрттар (нематодтар):</w:t>
        <w:br/>
        <w:t>таспа құрттар (цестодтар) және трематодтар жатады.</w:t>
        <w:br/>
        <w:t>Нематодоздарға аскаридоз, энтеробиоз және аш ішекте болатын</w:t>
        <w:br/>
        <w:t>стронгилоидоз, тоқ ішекте болатын трихоцефалез жатады.</w:t>
        <w:br/>
        <w:t>Пестодозға таспа құрттармен шақырылған кең таралған</w:t>
        <w:br/>
        <w:t>гельминтоздар: тениаринхоз, дефиллоботриоз, гименолепидоз,</w:t>
        <w:br/>
        <w:t>тениоз, сондай-ақ бауырды зақымдайтын эхинококкоз және</w:t>
        <w:br/>
        <w:t>альвеококкоз жатады.</w:t>
      </w:r>
    </w:p>
    <w:p>
      <w:r>
        <w:t>Пшектен тыс гельминтоздар (фасциолез, описторхоз, клоноринхоз</w:t>
        <w:br/>
        <w:t>және парагонимоз) құрттардың ішкі ағзаларға, қан және лимфа</w:t>
        <w:br/>
        <w:t>жүйесіне түсіп ауыр дәрежеде өтеді, хирургиялық емдеуді қажет</w:t>
        <w:br/>
        <w:t>етеді.</w:t>
        <w:br/>
        <w:t>Нематодоздарға қарсы препараттар</w:t>
        <w:br/>
        <w:t>Нематодоздарға қарсы препараттарға мебендазол (вермоке),</w:t>
        <w:br/>
        <w:t>пирантел, левамизол (декарис), карбендацим, пиперазин адинат</w:t>
        <w:br/>
        <w:t>(пиперазин, пиперазин адипинат) жатады.</w:t>
        <w:br/>
        <w:t>Мебендазол-әсерету спектрі кең нематодоздарға қарсы зат,</w:t>
        <w:br/>
        <w:t>тельминттердің ішек каналының жасушасын және бұлшықет</w:t>
        <w:br/>
        <w:t>жасушасының микротүтікішесінің жүйесіндегі - тубулин синтезін</w:t>
        <w:br/>
        <w:t>тандамалы тежейді. Бұл нематодтың бұлшықетінің салдануына</w:t>
        <w:br/>
        <w:t>және АТФ синтезінің бұзылуына, қоректік заттардың жылжуын</w:t>
        <w:br/>
        <w:t>және сіңірілуінің тоқтауына, тасымалдау жүйесінің жұмысының</w:t>
        <w:br/>
        <w:t>бұзылуына әкеледі.</w:t>
        <w:br/>
        <w:t>Мебендазол кез келген ішек нематодоздарында тиімді.</w:t>
        <w:br/>
        <w:t>Тағам майлары сіңірілуін күшейтеді. Мебендазолды қолданғанда</w:t>
        <w:br/>
        <w:t>дене температурасының жоғарылауы, бас ауруы, құсу, қышитын</w:t>
        <w:br/>
        <w:t>бөртпе, нейтропения, шаштың түсуі (көп мөлшерде) мүмкін.</w:t>
        <w:br/>
        <w:t>Мебендазол ішектің жара ауруында, бауырдың</w:t>
        <w:br/>
        <w:t>дисфункциясында, анемияда, жүктілікте, лактация кезеңінде, 2</w:t>
        <w:br/>
        <w:t>жасқа дейінгі балаларға қолдану қарсы көрсетілген.</w:t>
        <w:br/>
        <w:t>Пирантел- холинергиялық жүйке-бұлшықеттік берілуді</w:t>
        <w:br/>
        <w:t>тежейді және нематодтың салдаңуын шақырып, ішектен</w:t>
        <w:br/>
        <w:t>шығарылуын қамтамасыз етеді.</w:t>
        <w:br/>
        <w:t>Уыттығы төмен болғандықтан балаларда және жүктілік кезінде</w:t>
        <w:br/>
        <w:t>аскаридозда, энтеробиозда, анкилостомидозда, некаторозда және</w:t>
        <w:br/>
        <w:t>трихоцефалезде қолданады.</w:t>
        <w:br/>
        <w:t>Тшекте сіңірілмейді, өзгермеген күйде шығарылады. Бас ауыруы,</w:t>
        <w:br/>
        <w:t>ұйқышылдық, терілік бөртпе, лоқсу, іш өту болуы мүмкін.</w:t>
        <w:br/>
        <w:t>589</w:t>
        <w:br/>
        <w:t>84 Тарау</w:t>
        <w:br/>
        <w:t>ҚАТЕРЛІ ІСІКТЕРГЕ ҚАРСЫ ДӘРІЛІК ЗАТТАР</w:t>
        <w:br/>
        <w:t>Қатерлі ісікке қарсы заттар ісіктің (рак, саркома) және</w:t>
        <w:br/>
        <w:t>гемобластоздардың (лейкоз) дамуын тоқтататын заттар.</w:t>
        <w:br/>
        <w:t>Жаңа түзілістерді қатерлі ісіктерге қарсы заттармен емдеу</w:t>
        <w:br/>
        <w:t>«химиотерпия» деп аталады. Химиотерапияны ісіктердің</w:t>
        <w:br/>
        <w:t>метастазын азайту үшін, сондай-ақ хирургиялық емдеуге</w:t>
        <w:br/>
        <w:t>келмейтін онкологиялық аурулардың емінде қолданады.</w:t>
        <w:br/>
        <w:t>Бластомаға қарсы зат ретінде медициналық тәжірибеде</w:t>
        <w:br/>
        <w:t>әртүрлі дәрілік заттар (синтетикалық препараттар, гормондар,</w:t>
        <w:br/>
        <w:t>ферменттер) қолданылады.</w:t>
        <w:br/>
        <w:t>Цитотоксикалық заттар</w:t>
        <w:br/>
        <w:t>Шығу тегі. және әсер механизмі бойынша келесі</w:t>
      </w:r>
    </w:p>
    <w:p>
      <w:r>
        <w:t>цитотоксикалық заттар бар:</w:t>
        <w:br/>
        <w:t>« Алкилдеуші қосылыстар</w:t>
        <w:br/>
        <w:t>е Антиметаболиттер</w:t>
        <w:br/>
        <w:t>» Ісікке қарсы антибиотиктер</w:t>
        <w:br/>
        <w:t>е Өсімдік текті препараттар</w:t>
        <w:br/>
        <w:t>Алкилдеуші қосылыстар</w:t>
        <w:br/>
        <w:t>Алкилдеуші қосылыстар өзінің атауын алкилді радикалда-</w:t>
        <w:br/>
        <w:t>рымен пурин және пиримидиннің гетероциклдік атомдарымен</w:t>
        <w:br/>
        <w:t>ковалентті байланыс түзу қабілетіне байланысты алған. ДНҚ</w:t>
        <w:br/>
        <w:t>молекуласының алкилденуі тігілуінің және жыртылуының</w:t>
        <w:br/>
        <w:t>түзілуі репликация және транскрипция процесінде матрицалық</w:t>
        <w:br/>
        <w:t>қызметтің бұзылуына әкеледі, соңында митотикалық тежеліп</w:t>
        <w:br/>
        <w:t>ісік жасушалары өледі. Барлық алкилдеуші заттар цикло арнайы</w:t>
        <w:br/>
        <w:t>емес, яғни ісік жасушасының өмірлік циклінің әртүрлі кезеңінде</w:t>
        <w:br/>
        <w:t>зақымдай алады. Әсіресе, олар жылдам бөлінетін жасушаларға</w:t>
        <w:br/>
        <w:t>айқын зақымдаушы әсер көрсетеді. Көптеген алкилдеуші заттар</w:t>
        <w:br/>
        <w:t>АТЖ. жақсы сіңіріледі, бірақ жергілікті тітіркендіргіш әсеріне</w:t>
        <w:br/>
        <w:t>байланысты көктамырға енгізіледі.</w:t>
        <w:br/>
        <w:t>Химиялық құрылымына байланысты бірнеше алкилдеуші</w:t>
        <w:br/>
        <w:t>заттарды ажыратады:</w:t>
        <w:br/>
        <w:t>е Хлорәтиламин туындысы</w:t>
        <w:br/>
        <w:t>-сарколизин, мелфалан, циклофосфамид (циклофосфан),</w:t>
        <w:br/>
        <w:t>хлорамбуцил (лейкерән);</w:t>
        <w:br/>
        <w:t>-этиленимин туындысы.</w:t>
        <w:br/>
        <w:t>-тиотепа (тиофосфамид)</w:t>
        <w:br/>
        <w:t>е Метансульфон қышқылы</w:t>
        <w:br/>
        <w:t>-бусульфан (миелосан)</w:t>
        <w:br/>
        <w:t>е Нитрозомочевина туындысы</w:t>
        <w:br/>
        <w:t>-кармустин, ломустин</w:t>
        <w:br/>
        <w:t>548</w:t>
        <w:br/>
        <w:t>Бурашева Г.Ш., Рахимов К.Д., Абилов Ж.А. Способ получения</w:t>
        <w:br/>
        <w:t>полимерного проантоцианидина. Предпатент РК Х&gt; 7994.</w:t>
        <w:br/>
        <w:t>БИ Х29 от 15.09.1999.</w:t>
        <w:br/>
        <w:t>Рахимов К.Д., Сатыбалдиева Ж.А., Суходеева Г.С. и Әр.</w:t>
        <w:br/>
        <w:t>«Руководство но работе е лекарственными растениями».-</w:t>
        <w:br/>
        <w:t>Алматы. - 1999. С.232.</w:t>
        <w:br/>
        <w:t>Исамбаев Ә.И., Рахимов К.,Д., Егецбаева Р.А. Халық</w:t>
        <w:br/>
        <w:t>медицинасында пайдаланылатын дәрілік өсімдіктер, 2000,</w:t>
        <w:br/>
        <w:t>191 бет.</w:t>
        <w:br/>
        <w:t>Баймухамбетов М.А., Рахимов Е.Д., Алимгазинова Б.ПІ.,</w:t>
        <w:br/>
        <w:t>Нургожин Т.С. Фитотерапия сердечно-сосудистых</w:t>
        <w:br/>
        <w:t>заболева-ний, 2000. С.828.</w:t>
        <w:br/>
        <w:t>Белоусов Ю.Б., Леонова М.В., Мясоедова Н.В.Пауль Мартини -</w:t>
        <w:br/>
        <w:t>основатель клинической фармакологии // Клиническая</w:t>
        <w:br/>
        <w:t>фармакология и терапия. 2000. Х&gt;4. С.%8-79.</w:t>
        <w:br/>
        <w:t>Смирнов А.В., Оковитый С.В. Краткий очерк иеторин кафедры</w:t>
        <w:br/>
        <w:t>фармакологии Военно-медицинской академии За 200 лет</w:t>
        <w:br/>
        <w:t>(1798-1998) // Экспериментальная и клиничесқая</w:t>
        <w:br/>
        <w:t>фармакология. 2000. Ү22. С. 71-75.</w:t>
      </w:r>
    </w:p>
    <w:p>
      <w:r>
        <w:t>Рахимов Е.Д. Бурашева Г.Ш., Абилов Ж.А.,</w:t>
        <w:br/>
        <w:t>Ранозаживляютшцев, противоожоговов средство из</w:t>
        <w:br/>
        <w:t>верблюжьей колючки киргизской. /Ұ Мат.</w:t>
        <w:br/>
        <w:t>Междунар.конф. «Повпск, разработка и внедрение новых</w:t>
        <w:br/>
        <w:t>лекарственных ередетв и /| организационныҡқ форм</w:t>
        <w:br/>
        <w:t>фармадевтической деятельности» Томек. - 2000. С.180-</w:t>
        <w:br/>
        <w:t>181.</w:t>
        <w:br/>
        <w:t>Исамбаев Ә.И. Рахимов Қ.Д., Егеубаевва Р.А. Халық</w:t>
        <w:br/>
        <w:t>медицинасында пайдаланылатын дәрілік өсімдіктер. 2000.</w:t>
        <w:br/>
        <w:t>197 бет.</w:t>
        <w:br/>
        <w:t>Ушкалова Е.А. Побочные эффекты противоэпилептических</w:t>
        <w:br/>
        <w:t>ередетв // Фарматека. 2001. М 9/10. С.62-71.</w:t>
        <w:br/>
        <w:t>Бурашева Г.Ш., Рахимов К.Д., Абилов Ж.А. Биологический</w:t>
        <w:br/>
        <w:t>активный комплекс - алхидин и его фармакологическая</w:t>
        <w:br/>
        <w:t>активность // Алматы, 2001, С.180.</w:t>
        <w:br/>
        <w:t>Белоусов Ю.Б., Гуревич Е. Взаймодействие лекарственных</w:t>
        <w:br/>
        <w:t>препаратов с пишцей / Фарматека. 2002. К6.с. 49-50.</w:t>
        <w:br/>
        <w:t>Федорова Н.В., Смоленцева И.Г. Левин О.С. Применение</w:t>
        <w:br/>
        <w:t>агонистов дофаминовых рецепторов при болезни</w:t>
        <w:br/>
        <w:t>Паркинсона // Неврологический журнал. 2002. М 1. С.41-</w:t>
        <w:br/>
        <w:t>45.</w:t>
        <w:br/>
        <w:t>Алексеев В.В. Диагностика и лечение мигрени // Русский</w:t>
        <w:br/>
        <w:t>медицинский журнал. 2002. М028. С. 1288-1291.</w:t>
        <w:br/>
        <w:t>Малин Д.И., Медведев В.М. Побочное действие</w:t>
        <w:br/>
        <w:t>антидепрессантов // Психиатрия и психофармакотерапия.</w:t>
        <w:br/>
        <w:t>2002. М 5. С.190-193.</w:t>
        <w:br/>
        <w:t>549</w:t>
        <w:br/>
        <w:t>Дамулин И.В. Использование галантамина (реминила) в</w:t>
        <w:br/>
        <w:t>неврологической практике // Неврологический журнал.</w:t>
        <w:br/>
        <w:t>2005. М1. С. 38-39.</w:t>
        <w:br/>
        <w:t>Фармакоэкономика и фармакоэпидемиология - практика</w:t>
        <w:br/>
        <w:t>приемлемых решений. // Под редакцией проф. Герасимова</w:t>
        <w:br/>
        <w:t>В.Б., Хохлова А.Л., Карпова О.И., 2005, С.851.</w:t>
        <w:br/>
        <w:t>Прикладная фармакоэкономика. // Под редакцией академика</w:t>
        <w:br/>
        <w:t>РАМН В.И.Петрова, 2005, С.883.</w:t>
        <w:br/>
        <w:t>Елиническая фармакология. // Под редакцией академика</w:t>
        <w:br/>
        <w:t>РАМН В.Г.Кукеса, 2006, С.981.</w:t>
        <w:br/>
        <w:t>Руководство по рациональному использованию</w:t>
        <w:br/>
        <w:t>лекарственных средств (формуляр) // Под редакцией</w:t>
        <w:br/>
        <w:t>академиков РАМН - А.Г.Чучалина, Ю.Б. Белоусова и др..</w:t>
        <w:br/>
        <w:t>2006, С. 729.</w:t>
        <w:br/>
        <w:t>Ахметов М.А. Русско-казахско-английский медицинский</w:t>
        <w:br/>
        <w:t>словарь // «Сөз-слово» 2006. С. 508.</w:t>
        <w:br/>
        <w:t>Рахимова А.К., Кусаинова Д.Д.,Гуляев А.Е. Цитопротекторные</w:t>
        <w:br/>
        <w:t>свойства лекарственных препаратов, 2007, С.839.</w:t>
      </w:r>
    </w:p>
    <w:p>
      <w:r>
        <w:t>Биологиялық химия (оқулық). // ҚР ҰҒА академигі</w:t>
        <w:br/>
        <w:t>С.М.Әдекеновтың жалпы редакициялық басшылығымен</w:t>
        <w:br/>
        <w:t>құрастырылған. 2007, 426 бет.</w:t>
        <w:br/>
        <w:t>Доказательная медицинская практика. // Под редакцией</w:t>
        <w:br/>
        <w:t>проф. Зординова К.А., Власова В.В., 2008, С.191.</w:t>
        <w:br/>
        <w:t>Материалы І Центрально-Азиатекого научного форума</w:t>
        <w:br/>
        <w:t>«Елиническая фармакология: опыт, современное</w:t>
        <w:br/>
        <w:t>состояние, перспективы». // Под редакцией академика</w:t>
        <w:br/>
        <w:t>ЖЕН Рахимова К.Д., 2008, С.86.</w:t>
        <w:br/>
        <w:t>Фундаментальные принципы преподования по клинической</w:t>
        <w:br/>
        <w:t>фармакологим. // Под редакцией академика НАЕН</w:t>
        <w:br/>
        <w:t>Рахимова К.Д., 2009 г., С.64.</w:t>
        <w:br/>
        <w:t>Харкевич Д.А. Фармакология. Издание десятое Москва</w:t>
        <w:br/>
        <w:t>«ГЭОТАР - Медиа» 2010 С. 752.</w:t>
        <w:br/>
        <w:t>Интерактивті білім беру тәсілі бойынша нусқаулық. // ҚР</w:t>
        <w:br/>
        <w:t>ҰЖЖҒА Академигі Қ.Д.Рахимовтың жалпы редакция</w:t>
        <w:br/>
        <w:t>басшылығымен, 2010, 804 бет.</w:t>
        <w:br/>
        <w:t>Рахимов К.Д., Сикымбаева Л.М., Темиргалиева Ә.М. -</w:t>
        <w:br/>
        <w:t>Фитофармакология және фитотерапия негіздері, 2010, 856</w:t>
        <w:br/>
        <w:t>бет.</w:t>
        <w:br/>
        <w:t>Пұухольская В.Г. Фармакология. Краткий терминологический</w:t>
        <w:br/>
        <w:t>еловарь (учебное пособие), 2010. С. 140.</w:t>
        <w:br/>
        <w:t>Адекенов С.М., Рахимов Е.Д. Фитофармакология на русско-</w:t>
        <w:br/>
        <w:t>казахском языках. Алматы-Астана - 2011. С. 494.</w:t>
        <w:br/>
        <w:t>Азембаев А.А., Тегисбаев Н.Е., Кусниева А.Е., Баймурзина</w:t>
        <w:br/>
        <w:t>М.А., Адибаева Г.К. Лекаретвенные растения Казахстана</w:t>
        <w:br/>
        <w:t>применяемые в восточной академической медицине, 2011.</w:t>
        <w:br/>
        <w:t>С.182.</w:t>
        <w:br/>
        <w:t>552</w:t>
        <w:br/>
        <w:t>е Метал органикалық қосылыстар</w:t>
        <w:br/>
        <w:t>-цисплатин, карбоплатин</w:t>
        <w:br/>
        <w:t>е Триазен және гидразин туындылары</w:t>
        <w:br/>
        <w:t>-прокарбазин, дакарбазин</w:t>
        <w:br/>
        <w:t>Әсер ету механизмі бірдей болғанмен осы топтың көптеген</w:t>
        <w:br/>
        <w:t>препараттары қатерлі ісікке қарсы әсер ету спектрі бойынша</w:t>
        <w:br/>
        <w:t>ерекшеленеді. Алкилдеуші заттардың ішінде гемобластозда және</w:t>
        <w:br/>
        <w:t>шынайы ісіктерде, мысалы, сүт безінің және жұмыртқа</w:t>
        <w:br/>
        <w:t>жасушасының қатерлі ісіктерінде әсері тиімді препараттар</w:t>
        <w:br/>
        <w:t>(циклофосфан, тиотепа) бар. Кейбір алкилдеуші препараттардың</w:t>
        <w:br/>
        <w:t>бластомаға қарсы әсер спектрі тар (нитрозомочевина және</w:t>
        <w:br/>
        <w:t>метилсульфон қышқылы). Нитрозомочевина туындылары</w:t>
        <w:br/>
        <w:t>липидте еруі жоғары болғандықтан гематоэнцефалдық</w:t>
        <w:br/>
        <w:t>тосқауылдан өтеді, сондықтан оны бас миының біріншілікті</w:t>
        <w:br/>
        <w:t>қатерлі ісігінің және басқа жаңа түзілімдердің миға</w:t>
        <w:br/>
        <w:t>метастаздарын емдеу үшін қолдануға болады. Платина</w:t>
        <w:br/>
        <w:t>препараттары шынайы ісіктің химиотерапиясының көптеген</w:t>
        <w:br/>
        <w:t>схемасында базисті болып табылады, бірақ нефротоксикалық</w:t>
      </w:r>
    </w:p>
    <w:p>
      <w:r>
        <w:t>және эметогендігі жоғары.</w:t>
        <w:br/>
        <w:t>Барлық алкилдеуші қосылыстардың уыттығы жоғары, қан</w:t>
        <w:br/>
        <w:t>түзілуді тежейді (нейтропения, тромбоцитопения), лоқсу. құсу,</w:t>
        <w:br/>
        <w:t>ауыздың және АРЖ шырышты қабатында жара пайда болуын</w:t>
        <w:br/>
        <w:t>шақырады.</w:t>
        <w:br/>
        <w:t>Антиметаболиттер</w:t>
        <w:br/>
        <w:t>Антиметаболиттер | зат алмасудың табиғи өнімдеріне</w:t>
        <w:br/>
        <w:t>құрылымы ұқсас заттар. Олардың жалпы әсер ету механизмі түрі</w:t>
        <w:br/>
        <w:t>өзгерген пурин, пиримидин, фолий қышқылы қалыпты</w:t>
        <w:br/>
        <w:t>метаболиттермен бәсекеге түседі, олардың қалыпты</w:t>
        <w:br/>
        <w:t>биохимиялық реакциясына араласады, бірақ қызметін атқара</w:t>
        <w:br/>
        <w:t>алмайды. ДНҚ және РНК нуклеиндік негіздегі синтез процесі</w:t>
        <w:br/>
        <w:t>тежеледі. Алкилдеуші агенттен ерекшелігі олар тек бөлініп</w:t>
        <w:br/>
        <w:t>жатқан ісік жасушаларына әсер көрсетеді, яғни,</w:t>
        <w:br/>
        <w:t>циклоспецификалық пренарат болып табылады.</w:t>
        <w:br/>
        <w:t>Қатерлі ісіктерде қолданылатын антиметаболиттер үш топқа</w:t>
        <w:br/>
        <w:t>жіктеледі:</w:t>
        <w:br/>
        <w:t>Фолий қызақылының антагонисті</w:t>
        <w:br/>
        <w:t>метотрексат</w:t>
        <w:br/>
        <w:t>Пурин антагонисті</w:t>
        <w:br/>
        <w:t>меркаптопурин</w:t>
        <w:br/>
        <w:t>Пиримидин антагонисті</w:t>
        <w:br/>
        <w:t>Фторурацил (флуороурацил), цитарабин (цитозар).</w:t>
        <w:br/>
        <w:t>Антиметаболиттер нуклейн қышқылының синтезінің әртүрлі</w:t>
        <w:br/>
        <w:t>этабында әсер етеді. Метотрексат дигидрофолатредуктазаны және</w:t>
        <w:br/>
        <w:t>тимидилді тежеп, ДНК синтезінің бұзылуына әкеледі. Меркап-</w:t>
        <w:br/>
        <w:t>топурин пуриндердің полинуклеотидтерге қосылуына кедергі</w:t>
        <w:br/>
        <w:t>544</w:t>
        <w:br/>
        <w:t>Жоғары сезімталдықта, бауыр ауруларында қарсы көрсетілген.</w:t>
        <w:br/>
        <w:t>Левамизол - құрттың сукцинатдегидрогеназасының</w:t>
        <w:br/>
        <w:t>тежегіші. Бұлшықет тінінің фумараттың қайта қалпына келу</w:t>
        <w:br/>
        <w:t>процесін тежеп энергетикалық алмасудың бұзылысына әкеледі.</w:t>
        <w:br/>
        <w:t>Аскаридозда, анкилостомидозда, некатарозда қолданады.</w:t>
        <w:br/>
        <w:t>Мебендазолдан ерекшелігіішектен толығымен сіңіріледі.</w:t>
        <w:br/>
        <w:t>Жанама әсері: ұзақ уақыт қолданғанда агранулоцитоз дамуы</w:t>
        <w:br/>
        <w:t>мүмкін, сондай-ақ жүйке тарлшықтарының демиелинизациясы</w:t>
        <w:br/>
        <w:t>орталық (энцефалит тәрізді) және перифериялық иннервацияның</w:t>
        <w:br/>
        <w:t>(полинейропатия) бұзылысына, аллергиялық реакцияға, бүйрек</w:t>
        <w:br/>
        <w:t>зақымдануына, жатырлық қан көтуге әкелуі мүмкін.</w:t>
        <w:br/>
        <w:t>Жүктілікте, лақтация кезінде, 14 жасқа дейінгі балаларға</w:t>
        <w:br/>
        <w:t>қолдануға қарсы көрсетілген.</w:t>
        <w:br/>
        <w:t>Пиперазин адипат пирантелден ерекшелігі ішкенде толығымен</w:t>
        <w:br/>
        <w:t>және жылдам сіңіріледі, бүйрекпен бөлініп шығады. Аскаридоз,</w:t>
        <w:br/>
        <w:t>энтеробиоз емінде қолданады.</w:t>
        <w:br/>
        <w:t>Пиперазин адипатты қолданғанда бұлшықет әлсіздігі, діріл</w:t>
        <w:br/>
        <w:t>болуы мүмкін. Бүйректің шығару қызметінің бұзылысында</w:t>
        <w:br/>
        <w:t>нейротоксикалық әсер болуы мүмкін. Препарат ОЖЖ органикалық</w:t>
        <w:br/>
        <w:t>ауруында қарсы көрсетілген.</w:t>
      </w:r>
    </w:p>
    <w:p>
      <w:r>
        <w:t>Цестодозға қарсы препараттар</w:t>
        <w:br/>
        <w:t>Цестодозға қарсы препараттарға никлозамид (фенасал) және</w:t>
        <w:br/>
        <w:t>празиквантел жатады.</w:t>
        <w:br/>
        <w:t>Никлозамид-тениаринхоз емінде тиімді препарат. Препарат</w:t>
        <w:br/>
        <w:t>жалпақ құрттарды салдайды және АІЖ ферменттерімен айналымға</w:t>
        <w:br/>
        <w:t>түсетін беткей тіндердің тұрақтылығын төмендетеді. АТЖ. нашар</w:t>
        <w:br/>
        <w:t>сіңіріледі. Тениаринхозбен бірге дифиллоботриозда қолданады. Іі</w:t>
        <w:br/>
        <w:t>жүргізетін заттар емдеудің тиімділігін төмендетеді.</w:t>
        <w:br/>
        <w:t>Празиквантел гельминттердің кальций ионына жасуша</w:t>
        <w:br/>
        <w:t>мембранасынан өткізгіштігін жоғарылатып, спастикалық салдануға</w:t>
        <w:br/>
        <w:t>өтетін бұлшықеттердің жайылған жиырылуын шақырады.</w:t>
        <w:br/>
        <w:t>Гельминттердің беткей тіндерін бұзбайды.</w:t>
        <w:br/>
        <w:t>Жылдам сіңіріледі, белсенді метаболитке айналады. Препаратты</w:t>
        <w:br/>
        <w:t>қолданғанда бас ауыруы, ұйқышылдық, лоқсу, аллергиялық</w:t>
        <w:br/>
        <w:t>реакция болуы мүмкін. Жүктілік кезінде, 2 жасқа дейінгі балаларға</w:t>
        <w:br/>
        <w:t>қолдану қарсы көрсетілген. Іші жүргізетін заттар емдеудің</w:t>
        <w:br/>
        <w:t>тиімділігін төмендетеді.</w:t>
        <w:br/>
        <w:t>Ішектен тыс гельминтоздарда қолданатын препараттар</w:t>
        <w:br/>
        <w:t>ІПппектен тыс гельминтоздарды емдеу үшін ішкенде жақсы</w:t>
        <w:br/>
        <w:t>сіңірілетін және гельминт метаболизміне таңдамалы токсикалық</w:t>
        <w:br/>
        <w:t>әсер көрсететін заттар қолданылады. Мебендазол және празиквантел</w:t>
        <w:br/>
        <w:t>қолданады. Хлоксил және диэтилкарбамазин арнайы әсер көрсетеді.</w:t>
        <w:br/>
        <w:t>Хлоксил фасциолезде, клоноринхозда, бауырдың трематодо-</w:t>
        <w:br/>
        <w:t>зында тиімді. Хлоксилді қолданғанда эозинофилия, аллергиялық</w:t>
        <w:br/>
        <w:t>реакция, жүрек және бауыр аймағында ауырсыну болуы мүмкін.</w:t>
        <w:br/>
        <w:t>540</w:t>
        <w:br/>
        <w:t>Бауыр қызметінің бұзылысында, миокард зақымдалуында,</w:t>
        <w:br/>
        <w:t>жүктілікте қарсы көрсетілген.</w:t>
        <w:br/>
        <w:t>Диэтилкарбамазин филяриозда тәуліктік мөлшері 0,4 г</w:t>
        <w:br/>
        <w:t>қолданады. Емнің ұзақтығы аурудың клиникалық көрінісінің және</w:t>
        <w:br/>
        <w:t>қанда микрофиляридің жойылуына дейін қолданады. Жанама</w:t>
        <w:br/>
        <w:t>әсері: терінің қышуы, жөтел, бауыр және көкбауырдың ұлғаюы.</w:t>
        <w:br/>
        <w:t>Онхоцеркоабен көздің зақымдалуында қарсы көрсетілген.</w:t>
        <w:br/>
        <w:t>«Фитохимия» халықаралық ғылыми-өңдірістік холдинг</w:t>
        <w:br/>
        <w:t>Қарағанды фармацевтикалық зауытынан өндірілген отандық</w:t>
        <w:br/>
        <w:t>фитопрепарат</w:t>
        <w:br/>
        <w:t>Саусалин (описторхозға, лямблиозға қарсы зат)</w:t>
        <w:br/>
        <w:t>Қазіргі кезде паразиттердің емінде бірқатар жанама әсері және</w:t>
        <w:br/>
        <w:t>қарсы көрсеткіштері бар синтетикалық препараттар қолданылады.</w:t>
        <w:br/>
        <w:t>Сортаң шұбаршөптің (балөзчгеа өдіва (РаП) ӛргепе) (Сурет 48.</w:t>
        <w:br/>
        <w:t>Химиялық формуласы) экстрактысының негізінде жасалған тек</w:t>
        <w:br/>
        <w:t>паразитке ғана қарсы емес, сондай-ақ қабынуға қарсы,</w:t>
        <w:br/>
        <w:t>спазмолитикалық белсенділігі бар кешенді фармакологиялық әсер</w:t>
        <w:br/>
        <w:t>көрсететін «Саусалин» препараты жасалды.</w:t>
      </w:r>
    </w:p>
    <w:p>
      <w:r>
        <w:t>Құрамы: белсенді зат - сортаң шүбаршөп (Сурет 44.)</w:t>
        <w:br/>
        <w:t>экстрактысы - 0,12г; қосымша заттар: лактоза -0,338., крахмал -</w:t>
        <w:br/>
        <w:t>0,087 г., кальций сгеараты-- 0,005 г.</w:t>
        <w:br/>
        <w:t>Фармакологиялық қасиеті: препарат қарапайымдылардың</w:t>
        <w:br/>
        <w:t>жасуша қабырғасының синтезін бұзады.</w:t>
        <w:br/>
        <w:t>Қолдануға көрсеткіштер: жедел және созылмалы лямблиоз,</w:t>
        <w:br/>
        <w:t>описторхоз, лямблиоз тасымалдаушылық.</w:t>
        <w:br/>
        <w:t>Қолдану тәсілі және мөлшері: 2 таблеткадан күніне 8 рет сумен</w:t>
        <w:br/>
        <w:t>ішеді. Қабылдау ұзақтығы 10-14 күн.</w:t>
        <w:br/>
        <w:t>Жанама әсері: жаңама әсері анықталмаған.</w:t>
        <w:br/>
        <w:t>Қарсы көрсеткіштері: препаратты жеке көтере алмаушылық,</w:t>
        <w:br/>
        <w:t>жүктілік және лактация кезеңі.</w:t>
        <w:br/>
        <w:t>Дәрілермен әсерлесуі: тіркелмеген.</w:t>
        <w:br/>
        <w:t>Шығарылу түрі: 25 таблетка 0,12 г(Сурет 45. Дәрілік түрі)</w:t>
        <w:br/>
        <w:t>Негізгі препараттар</w:t>
        <w:br/>
        <w:t>Халықаралық | Патенттелген й</w:t>
        <w:br/>
        <w:t>патенттелмеген | (саудалық) Шығарылу Науқастарға арналған</w:t>
        <w:br/>
        <w:t>атауы атауы түрі. ақпарат</w:t>
        <w:br/>
        <w:t>1 2 81 4</w:t>
        <w:br/>
        <w:t>Мебендазол Вермакар ішайнайтын ! Тамақтану кезінде</w:t>
        <w:br/>
        <w:t>Вермокс таблеткадағы | 0,1ғ 2реттаңертең</w:t>
        <w:br/>
        <w:t>Вормин блистерлерне- | және кешке 9 күн</w:t>
        <w:br/>
        <w:t>Мебеке месебтаблетка | аралығында;әнтероби</w:t>
        <w:br/>
        <w:t>Телмокс 100 | 0,1г; оралды оз кезінде бір рет</w:t>
        <w:br/>
        <w:t>суспензия ішеді. Курсты 2-4</w:t>
        <w:br/>
        <w:t>0,1г бмл аптадан кейін</w:t>
        <w:br/>
        <w:t>қайталауы керек</w:t>
        <w:br/>
        <w:t>541</w:t>
        <w:br/>
        <w:t>Белоусов Ю.Б., Леонова М.В., Белоусов Д.Ю. и др. Основы”</w:t>
        <w:br/>
        <w:t>клинической фармакологии и рациональной фармакоте-</w:t>
        <w:br/>
        <w:t>рапии. Руководство для нрактикуюших врачей // Под ред.</w:t>
        <w:br/>
        <w:t>.Б.Белоусова, М.В.Леоновой. М.: Бионика, 2002.</w:t>
        <w:br/>
        <w:t>Кукес В.Г., Стародубцев А.К. Клиническая фармакология и</w:t>
        <w:br/>
        <w:t>фармакотерапия. М.: ГӘОТАР-МЕДЦ,2008. С.681.</w:t>
        <w:br/>
        <w:t>Залямова З.А. Богданов Ә.М. Острые лекарственнме</w:t>
        <w:br/>
        <w:t>экстрапирамидные расстройства // Жуурнал неврологии и</w:t>
        <w:br/>
        <w:t>психиатрии им. С.С.Корсакова. 2003. М4. С.48-54.</w:t>
        <w:br/>
        <w:t>Александровский Ю.А. Роль транквилизаторов в лечении</w:t>
        <w:br/>
        <w:t>эндогенных погранияных психических расстройств //</w:t>
        <w:br/>
        <w:t>Психиатрия и психофармакотерапия. 2003. М 8. С.94-96.</w:t>
        <w:br/>
        <w:t>Панченко В. О побочном действий сердечных гликозидов //</w:t>
        <w:br/>
        <w:t>Врач. 2003. К4. С. 33-85.</w:t>
        <w:br/>
        <w:t>Леонова М.В. Клиническая фармакология антагонистов</w:t>
        <w:br/>
        <w:t>рецепторов ангиотензина 11 Фарматека. 2003. Х 12. С. 42-</w:t>
        <w:br/>
        <w:t>46.</w:t>
      </w:r>
    </w:p>
    <w:p>
      <w:r>
        <w:t>Головко А.И. Головко С.И. Леонтьва Л.В. и др.</w:t>
        <w:br/>
        <w:t>Молекулярные аспекты фармакологической активности</w:t>
        <w:br/>
        <w:t>налтрексона и налоксона // Әкспериментальная и кли-</w:t>
        <w:br/>
        <w:t>ническая фармако-логия. 2008. М1. С.7%1-78.</w:t>
        <w:br/>
        <w:t>Ивашкин В., Шептулин А.А. Влияние анальгетиков на</w:t>
        <w:br/>
        <w:t>слизистую оболочку желудка и состояние печени //</w:t>
        <w:br/>
        <w:t>Клиническая фармакология и терапия. 2008. М 1. С. 57"-.</w:t>
        <w:br/>
        <w:t>69.</w:t>
        <w:br/>
        <w:t>Жаратеев А.Е. Муравьев Ю.В. Раденска-Лоповок С.Ғ.,</w:t>
        <w:br/>
        <w:t>Насонова. В.А. Әффективность антихеликобактерной</w:t>
        <w:br/>
        <w:t>терапии при НПВП - индуцированных гастропатиях //</w:t>
        <w:br/>
        <w:t>Клиническая медицина. 2003. М28. С. 37-44,</w:t>
        <w:br/>
        <w:t>Руководетво по проведению клинических испытаний</w:t>
        <w:br/>
        <w:t>лекаретвенных средетв // Под обіцей редакцией</w:t>
        <w:br/>
        <w:t>академика НАН РК М.А.Алиева, Ж.А.Доскалиева,</w:t>
        <w:br/>
        <w:t>академика НАН РК Н.Д.Беклемишева, академика АЕН</w:t>
        <w:br/>
        <w:t>К.Д.Рахимова, С.Е.Султанова, Г.Д.Бердимуратовой, 2008,</w:t>
        <w:br/>
        <w:t>С.264.</w:t>
        <w:br/>
        <w:t>Искаков А., Махмудов Х., Мусабаев Г. Русско-казахский</w:t>
        <w:br/>
        <w:t>словарь растений, 2008, С.178.</w:t>
        <w:br/>
        <w:t>Руководства по проведенио клинических испытаний</w:t>
        <w:br/>
        <w:t>лекарственных средетв // Под редакцией академика АЕН</w:t>
        <w:br/>
        <w:t>К.Д.Рахимова и др., 20038, С. 264</w:t>
        <w:br/>
        <w:t>Рахимов К.Д. Иекакова Б.А. Казахско-русско-латинский</w:t>
        <w:br/>
        <w:t>словарь растений, 2008, С.178.</w:t>
        <w:br/>
        <w:t>Аведисова А.С. Обшшие закономерности и индивидуальные</w:t>
        <w:br/>
        <w:t>различия в действии психотропных препаратов //</w:t>
        <w:br/>
        <w:t>Россииекий психиатрическии журнал. 2004. М 4. С. 52-56.</w:t>
        <w:br/>
        <w:t>550</w:t>
        <w:br/>
        <w:t>Подофиллотоксиндер:</w:t>
        <w:br/>
        <w:t>-табиғи: подофиллин;</w:t>
        <w:br/>
        <w:t>-жартылай синтетикалық! этопозид (вепезид) тенипозид</w:t>
        <w:br/>
        <w:t>(вумон);</w:t>
        <w:br/>
        <w:t>Тис ағашының терпеноидтары (таксозидтер):</w:t>
        <w:br/>
        <w:t>- Паклитаксел(таксол), доцетаксел;</w:t>
        <w:br/>
        <w:t>Камптотециннің жартылай синтетикалық аналогы:</w:t>
        <w:br/>
        <w:t>-иринотекан (кампто), топотекан.</w:t>
        <w:br/>
        <w:t>Винкаалкалоидтардың цитостатикалық әсері митоздың тоқ-</w:t>
        <w:br/>
        <w:t>тауына әкелетін микротүтікше белогы тубулиннің денатура-</w:t>
        <w:br/>
        <w:t>циясына байланысты. Винкаалкалоидтар ісікке қарсы әсер</w:t>
        <w:br/>
        <w:t>спектрімен және жанама әсерімен ерекшеленеді. Винбластинді</w:t>
        <w:br/>
        <w:t>негізінен лимфагранулематозда, ал винкристинді лямфомада</w:t>
        <w:br/>
        <w:t>және басқада қатерлі ісіктерде химиотерапияның құрамына</w:t>
        <w:br/>
        <w:t>кіреді. Винбластиннің уытты әсері миелодерессиямев, ал</w:t>
        <w:br/>
        <w:t>винкристинде неврологиялық бұзылыстармен және бүйрек</w:t>
      </w:r>
    </w:p>
    <w:p>
      <w:r>
        <w:t>зақымдалуымен сипатталады. Жаңа винкаалкалоидтарға</w:t>
        <w:br/>
        <w:t>винорельбин жатады.</w:t>
        <w:br/>
        <w:t>Демеколцинді (колхамин) терінің қатерлі ісігінің емінде</w:t>
        <w:br/>
        <w:t>жергілікті қолданады.</w:t>
        <w:br/>
        <w:t>Өсімдік текті препараттарға подофиллин жатады. Оны</w:t>
        <w:br/>
        <w:t>көмейдің және несепқуықтың папилломатозында жергілікті</w:t>
        <w:br/>
        <w:t>қолданады. Қазіргі кезде жартылай синтетикалық подофиллин</w:t>
        <w:br/>
        <w:t>туындысы эпиподофиллотоксиндер қолданылады. Оған этопозид</w:t>
        <w:br/>
        <w:t>(вепезид) және тенипозид (вумон) жатады. Әтонозид өкценің ұсақ</w:t>
        <w:br/>
        <w:t>жасушалы ісігінде, тевипозид гемобластозда тиімді,</w:t>
        <w:br/>
        <w:t>Камптотециннің жартылай синтетикалық аналогтары -</w:t>
        <w:br/>
        <w:t>иринотекан, топотекан ДНК топологиясына, кеңістіктік</w:t>
        <w:br/>
        <w:t>құрылымына, репликация және транскрипциясына жауап</w:t>
        <w:br/>
        <w:t>беретін топоизомераза тежегіші. Препараттар топоизомераза І</w:t>
        <w:br/>
        <w:t>ингибиторлан, ісік жасушасының транскрипциясын тежеп,</w:t>
        <w:br/>
        <w:t>қатерлі ісіктің өсуінің тоқтауына әкеледі. Иринотекан тоқ</w:t>
        <w:br/>
        <w:t>ішектің қатерлі ісігінде, топотекан өкпенің ұсақ жасушалы және</w:t>
        <w:br/>
        <w:t>жұмыртқа жасушасының қатерлі ісігінде қолданылады. Бұл</w:t>
        <w:br/>
        <w:t>топтың жанама әсері басқа цитостатикалық заттарға ұқсас.</w:t>
        <w:br/>
        <w:t>Қазақстан Республикасындағы қатерлі ісікке қарсы табиғи</w:t>
        <w:br/>
        <w:t>дәрілік өсімдіктен алынған алғашқы отандық фитопрепарат</w:t>
        <w:br/>
        <w:t>(С.М.Әдекенов, Қ.Д.Рахимов)</w:t>
        <w:br/>
        <w:t>Халықаралық ғылыми-өндірістік холдинг «Фитохимия»</w:t>
        <w:br/>
        <w:t>Қарағанды фармацевтикалық зауыты</w:t>
        <w:br/>
        <w:t>Қазақстанның эндемиялық тықыр жусанның жер бетіндегі</w:t>
        <w:br/>
        <w:t>бөлігінен алынған белсенді заттары болып гвайан типті</w:t>
        <w:br/>
        <w:t>сесквитерпенді лактон (Сурет 46. Химиялық формуласы)</w:t>
        <w:br/>
        <w:t>табылады.</w:t>
        <w:br/>
        <w:t>Фармакологиялық қасиеті: тықыр жусаннан (Сурет 47.</w:t>
        <w:br/>
        <w:t>Тықыр жусан) алынған «Арглабин» дәрілік заты сүт безі, бауыр,</w:t>
        <w:br/>
        <w:t>өкпе ісіктерінде жергілікті және ісіктің ішіне енгізу арқылы</w:t>
        <w:br/>
        <w:t>546</w:t>
        <w:br/>
        <w:t>жасайды. Фторурацил ісік жасушаларында тимидилсинтетазаны</w:t>
        <w:br/>
        <w:t>тежейтін 5-фтор-2-дезоксиуридил қышқылына айналады. Тимидил</w:t>
        <w:br/>
        <w:t>қышқылының түзілуінің азаюы ДНҚ синтезінің бұзылуына әкеледі.</w:t>
        <w:br/>
        <w:t>Цитарабин ДНҚ-полимеразаны тежеп, ДНҚ синтезінің бұзылуына</w:t>
        <w:br/>
        <w:t>әкеледі. Метотрексат, меркаптопурин және цитарабинді жедел</w:t>
        <w:br/>
        <w:t>лейкозда, фторурацилді пғықайы ісікте (асқазанның, ұйқы безінің,</w:t>
        <w:br/>
        <w:t>тоқішектің ісігі) қолданады.</w:t>
        <w:br/>
        <w:t>Антиметаболиттермен шақырылған асқынулары басқа топтың</w:t>
        <w:br/>
        <w:t>препараттарының асқынуына ұқсас.</w:t>
        <w:br/>
        <w:t>Антибиотиктер</w:t>
        <w:br/>
        <w:t>Ісікке қарсы пренарттардың көптеген бөлігін антибиотиктер -</w:t>
        <w:br/>
        <w:t>саңырауқұлақтардың өмір сүру өнімдерінен алынған препараттар</w:t>
        <w:br/>
        <w:t>құрайды. Химиялық құрылымы бойынша үш топқа бөлінеді:</w:t>
        <w:br/>
        <w:t>Антибиотик-актиномициндер:</w:t>
      </w:r>
    </w:p>
    <w:p>
      <w:r>
        <w:t>-дактиномицин, митомицан</w:t>
        <w:br/>
        <w:t>Антибиотик-антрациклиндер:</w:t>
        <w:br/>
        <w:t>-доксорубиция (адриомицин), даунорубицин (рубомицин</w:t>
        <w:br/>
        <w:t>гидрохлориді)</w:t>
        <w:br/>
        <w:t>Антибиотик-флеомициндер:</w:t>
        <w:br/>
        <w:t>-блеомицин</w:t>
        <w:br/>
        <w:t>Қатерлі ісікке қарсы антибиотиктердің цитотоксикалық әсер</w:t>
        <w:br/>
        <w:t>механизмі бірқатар компоненттерден тұрады. Біріншіден,</w:t>
        <w:br/>
        <w:t>антибиотик молекулалары көріпілес жұп негіздер арасында</w:t>
        <w:br/>
        <w:t>ДНҚ-ға жабысып, ДНҚ тізбегінің ширатылуына кедергі</w:t>
        <w:br/>
        <w:t>келтіріп, репликация және транскрипция процесін бұзады.</w:t>
        <w:br/>
        <w:t>Екіншіден, антибиотиктер (антрациклдер тобы) макромоле-</w:t>
        <w:br/>
        <w:t>куланы және ісіктің және қалыпты жасушаның жасушалық</w:t>
        <w:br/>
        <w:t>мембранасын зақымдайтын улы оттекті радикалды генерация-</w:t>
        <w:br/>
        <w:t>лайды (соның ішінде кардиотоксикалық әсер дамуына әкелетін</w:t>
        <w:br/>
        <w:t>миокардиалды). Үшінішіден, кейбір антибиотиктер ДНҚ синтезін</w:t>
        <w:br/>
        <w:t>тежеп, оның жалғыз жарылуының түзуін шақырады.</w:t>
        <w:br/>
        <w:t>Көптеген ісікке қарсы антибиотиктер циклоспецификалық</w:t>
        <w:br/>
        <w:t>препараттар болып табылады. Антиметаболиттер сияқты</w:t>
        <w:br/>
        <w:t>антибиотиктер ісіктердің кейбір түрлеріне тропты әсер көрсетеді.</w:t>
        <w:br/>
        <w:t>Жанама әсері: лоқсу, құсу, дегидратациямен жүретін күшті</w:t>
        <w:br/>
        <w:t>қызба, артериалды гипотензия аллергиялық реакция, қан</w:t>
        <w:br/>
        <w:t>түзілуді және иммунитетті (блеомициннен басқа) тежейді,</w:t>
        <w:br/>
        <w:t>кардиотоксикалығы.</w:t>
        <w:br/>
        <w:t>Өсімдік текті цитостатиктер</w:t>
        <w:br/>
        <w:t>Онкологиялық аурулардың емінде алыну көзі бойынша</w:t>
        <w:br/>
        <w:t>жіктелетін өсімдік текті цитостатиктер қолданылады:</w:t>
        <w:br/>
        <w:t>Алқызыл қабіршөп алкалоиды (винкаалкалоитар):</w:t>
        <w:br/>
        <w:t>- Винбластин, винкристин, винорельбин;</w:t>
        <w:br/>
        <w:t>Үлкен лапыз алкалоиды:</w:t>
        <w:br/>
        <w:t>- демеколцин (колхамин);</w:t>
        <w:br/>
        <w:t>545</w:t>
        <w:br/>
        <w:t>қуыстарына енгізеді, ингаляция түрінде және жергілікті”</w:t>
        <w:br/>
        <w:t>қолданады. Ағзадан бүйрек арқылы шығарылады. Препараттың</w:t>
        <w:br/>
        <w:t>шығуы өте баяу (аптасына 20-40%) жүреді. Амфотерицин В-ның</w:t>
        <w:br/>
        <w:t>уыттығы өте жоғары кумуляцияланудың арқасында күшейеді.</w:t>
        <w:br/>
        <w:t>ШЖанама әсерлер жиі байқалады, олардың көбі өте қауіпті.</w:t>
        <w:br/>
        <w:t>Амфотерицин В-ны қолданғанда диспепсиялық бұзылыстар,</w:t>
        <w:br/>
        <w:t>қызба, артериялық қысымның төмендеуі, нефротоксикалық</w:t>
        <w:br/>
        <w:t>әсерлер, анемия, гипокалиемия, нейротоксикалық бұзылыс-</w:t>
        <w:br/>
        <w:t>тар, тромбофлебит, әр түрлі аллергиялық реакциялар пайда</w:t>
        <w:br/>
        <w:t>болады. Амфотерицин В-мен емдеуді стационарда, үнемі бауыр,</w:t>
        <w:br/>
        <w:t>бүйрек қызметтерін, қанның құрамында және қандағы калий</w:t>
        <w:br/>
        <w:t>ионының мөлінерін бақылау арқылы жүргізу керек. Бауыр және</w:t>
        <w:br/>
        <w:t>бүйрек аурулары кезінде амфотерицин В қолданылмайды.</w:t>
        <w:br/>
        <w:t>Химиялық құрылысы және саңырауқұлақтарға қарсы әсер ету</w:t>
        <w:br/>
        <w:t>сцектрі бойынша амфотерицин В-ға жақын мекогептин</w:t>
        <w:br/>
        <w:t>антибиотигі. Жүйелік микоздарды емдеу үшін қолданылатын,</w:t>
        <w:br/>
        <w:t>саңырауқұлақтардың жасуша мембраналарының әргостерол</w:t>
        <w:br/>
        <w:t>синтезін өзгертетін синтетикалық қосылыстар - имидазол және</w:t>
        <w:br/>
        <w:t>триазол туындылары. Бұл жасуша мембранасының қызметін</w:t>
        <w:br/>
        <w:t>бұзады және саңырауқұлақтардың репликациясын тежейді.</w:t>
      </w:r>
    </w:p>
    <w:p>
      <w:r>
        <w:t>Жүйелік әсер ететін имидазол туындыларына миконазол,</w:t>
        <w:br/>
        <w:t>кетоконазол жатады.</w:t>
        <w:br/>
        <w:t>Миконазол (Гинезол, Гино-Дактанол, Дактарин, Дакторем,</w:t>
        <w:br/>
        <w:t>Ланадерм) көк тамырға, энтералді, сирек жағдайда - ми қабатының</w:t>
        <w:br/>
        <w:t>астына (ол гематоэнцефалды тосқауыл арқылы нашар өтеді)</w:t>
        <w:br/>
        <w:t>енгізіледі. Кокцидиоидомикоз, криптоккокоз, паракокцидиомикоз,</w:t>
        <w:br/>
        <w:t>бластомикоз, сонымен миконазол қынаптық шырыппты қабаты</w:t>
        <w:br/>
        <w:t>кандидамен зақымдалғанда, дерматокоздарда жергілікті де</w:t>
        <w:br/>
        <w:t>қолданылады. Препарат көптеген жанама әсерлер шақырады:</w:t>
        <w:br/>
        <w:t>тромбофлебит, лоқсу, анемия, гиперлипидемия, гипонатриемия,</w:t>
        <w:br/>
        <w:t>сирек жағдайда лейкопения, аллергиялық реакциялар және т.б.</w:t>
        <w:br/>
        <w:t>Миконазолды жиі болатын жанама әсерлері оны қолдануды</w:t>
        <w:br/>
        <w:t>шектейді.</w:t>
        <w:br/>
        <w:t>Кетоконазол (Ливарол, Микозорал, Низорал, Ороназол)</w:t>
        <w:br/>
        <w:t>ішке қолданылады. Ол ас қорыту жолдарынан жақсы сіңеді. Және</w:t>
        <w:br/>
        <w:t>көптеген тіндерге таралады. Бірақ ОЖЖ-не нашар өтеді. Оның 90%</w:t>
        <w:br/>
        <w:t>жуығы қан сары суының белоктарымен байланысады. Кетоконазол</w:t>
        <w:br/>
        <w:t>бауырда метоболизмге ұшырайды, бүйрек және өт арқылы бөлінеді.</w:t>
        <w:br/>
        <w:t>%1/2-8 сағ. Препаратты бластимикозда, гистоплазмада,</w:t>
        <w:br/>
        <w:t>паракокдиомикозда, онихомикозда, шырышты қабаттар Сәпдіса-</w:t>
        <w:br/>
        <w:t>мен зақымдалғанда қолданылады. Едәуір уыттылығымен</w:t>
        <w:br/>
        <w:t>сипатталады. Гепатотоксикалық әсері бар. Лоқсу, құсу болу мүмкін.</w:t>
        <w:br/>
        <w:t>Жүйелік микоздарды емдеу үшін триазол туындыларынан</w:t>
        <w:br/>
        <w:t>флуконазол, итраконазол қолданылады.</w:t>
        <w:br/>
        <w:t>Флуконазол (Дифлюкан, Микомакс, Медофлюкан,</w:t>
        <w:br/>
        <w:t>Дифлазон, Микосист, Флукорал, Флукорик, Флукостат, Флумед,</w:t>
        <w:br/>
        <w:t>Флусенил, Флюкостат, Флюмикон, Форкан, Фунзол) энтералды</w:t>
        <w:br/>
        <w:t>536</w:t>
        <w:br/>
        <w:t>енгізгенде жақсы сіңеді. Гематоэнцефалдық тосқауыл арқылы</w:t>
        <w:br/>
        <w:t>жеткілікті мөлшерде өтеді. 41/2- 80 сағ. Өзгермеген түрде бүйрек</w:t>
        <w:br/>
        <w:t>арқылы шығады. Саңырауқұлақтармен шақырылған менингитте</w:t>
        <w:br/>
        <w:t>(мысалы, криптоккоз кезіңде), кокцидиоимикозда, кандидамикозда</w:t>
        <w:br/>
        <w:t>қолданылады. Жанама әсерлері: диспепсиялық бұзылыстар, бауыр</w:t>
        <w:br/>
        <w:t>қызметінің бұзылуы, тері бөртпелері және басқалар.</w:t>
        <w:br/>
        <w:t>Осы химиялық топқа траконазолда жатады. Оны әнтералды</w:t>
        <w:br/>
        <w:t>енгізеді. Қанағаттандырарлықтай сіңеді. Гематоэнцефалдық</w:t>
        <w:br/>
        <w:t>тосқауыл арқылы өтпейді. Препарат бауырда метаболизмге</w:t>
        <w:br/>
        <w:t>ұшырайды. % 1/2-36 сағ. Бүйрек арқылы отптығарылады.</w:t>
        <w:br/>
        <w:t>Гистоплазмозда, бластомикозда, кокцидиодомикозда, кандидами-</w:t>
        <w:br/>
        <w:t>козда қолданылады. Жанама әсерлері: диспепсиялық бұзылыстар,</w:t>
        <w:br/>
        <w:t>бастың ауыруы, бастың айналуы, бауыр қызметінің бұзылуы, теріде</w:t>
        <w:br/>
        <w:t>аллергиялық бөртпелер. Дерматомикоздарды емдеу үшін</w:t>
        <w:br/>
        <w:t>қолданылатын препараттарға гризеофульвин антибиотигі және</w:t>
        <w:br/>
        <w:t>синтетикалық препараттар тобы кіреді.</w:t>
        <w:br/>
        <w:t>Гризеофульвин (Флуцин) Репісі іші втгізеоішіуіпіті</w:t>
        <w:br/>
        <w:t>өндіріледі. Химиялық құрылысы бойынша саңырауқұлақтарға</w:t>
        <w:br/>
        <w:t>қарсы басқа антибиотиктерден ерекшеленеді. Препарат асқазан-</w:t>
        <w:br/>
        <w:t>ішек жолдарынан жақсы сіңеді. Қанда 4-5 сағ кейін препараттың</w:t>
        <w:br/>
        <w:t>барынша көп концентрациясы табылады. Гризеофульвин кератин</w:t>
        <w:br/>
        <w:t>түзілетін жасушаларда көп мөлшерде жиналады, сондықтан терінің,</w:t>
        <w:br/>
        <w:t>шаштың және тырнақтың түзелген мүйізді қабаты дерматомицет-</w:t>
        <w:br/>
        <w:t>саңырауқұлақтары жөнінде тұрақтылыққа ие болады. Дермато-</w:t>
        <w:br/>
        <w:t>микоз кезінде, препаратты резорбтивті әсері үшін ішке енгізуге</w:t>
        <w:br/>
        <w:t>тағайындайды. “Жағылмасын жергілікті диметилсульфоксидпен</w:t>
      </w:r>
    </w:p>
    <w:p>
      <w:r>
        <w:t>(ДМСО) қоса қолданады. Емдеу барысында шап зақымдалғанда,</w:t>
        <w:br/>
        <w:t>оны үнемі қырып тастағаны, тырнақтар зақымдалғанда - оны алу,</w:t>
        <w:br/>
        <w:t>ал тері зақымдалғанда - оның мүйізді қабатын сылып алған дұрыс.</w:t>
        <w:br/>
        <w:t>Гризеофульвинді жергілікті қолданатын басқа саңырауқұлақтарға</w:t>
        <w:br/>
        <w:t>қарсы заттармен жұптастырған тиімді.</w:t>
        <w:br/>
        <w:t>Тербинафин (Ламизил) тиімді синтетикалық препарат. Ол</w:t>
        <w:br/>
        <w:t>саңырауқұлақтардың жасуша қабырғасының түзілуіне қажетті</w:t>
        <w:br/>
        <w:t>эргостерол синтезін тежейді. Фунгицидтік әсер көрсетеді. Ішке</w:t>
        <w:br/>
        <w:t>енгізіледі.Теріде, тері астының май тінінде, тырнақ</w:t>
        <w:br/>
        <w:t>пластинкаларында жиналады. Бауырда метаболизмге ұшырайды.</w:t>
        <w:br/>
        <w:t>Метаболиттер бүйрек арқылы бөлінеді. Жанама әсерлерінен</w:t>
        <w:br/>
        <w:t>препаратты энтералды енгізгенде лоқсу, бастың ауыруы, тері</w:t>
        <w:br/>
        <w:t>бәртпелері, кейде бұлшық ет және тері аурулары, сирек жағдайда</w:t>
        <w:br/>
        <w:t>бауыр қызметіне жағымсыз әсер көрсетеді. Терінің саңырауқұлақ</w:t>
        <w:br/>
        <w:t>ауруларын емдегенде бірқатар дәрілік заттарды жергілікті</w:t>
        <w:br/>
        <w:t>қолданады: миконазол, клотримазол, ундецилен қылпқылының</w:t>
        <w:br/>
        <w:t>препараттары және оның тұздары.</w:t>
        <w:br/>
        <w:t>Кандидамикозды емдеу үшін нистатин (Фунгистатин,</w:t>
        <w:br/>
        <w:t>Микостатин) антибиотигі жиі қолданылады. Оның өндірушісі</w:t>
        <w:br/>
        <w:t>бігеріошусез полгвеі, амфотерицин В сияқты полиендік құрылымды</w:t>
        <w:br/>
        <w:t>антибиотиктерге жатады. Нистатиннің фунгистатикалық және</w:t>
        <w:br/>
        <w:t>537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
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 1ЭЖаг пзйКаг гәх2:йі раде 3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ҚАЗАҚ РУХАНИЯТЫ: ТАРИХИ-ФИЛОСОФИЯЛЫҚ</w:t>
        <w:br/>
        <w:t>ЖӘНЕ ЭТНОМӘДЕНИ НЕГІЗДЕР</w:t>
        <w:br/>
        <w:t>“Алматы</w:t>
        <w:br/>
        <w:t>2013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ҚАЗАҚ РУХАНИЯТЫ:</w:t>
        <w:br/>
        <w:t>ТАРИХИ-ФИЛОСОФИЯЛЫҚ</w:t>
        <w:br/>
        <w:t>ЖӘНЕ ЭТНОМӘДЕНИ НЕГІЗДЕР</w:t>
        <w:br/>
        <w:t>Алматы 2013</w:t>
        <w:br/>
        <w:t>әөжіны</w:t>
        <w:br/>
        <w:t>&lt;КБЖ-87:3(6-қаз)-</w:t>
        <w:br/>
        <w:t>қп беле</w:t>
        <w:br/>
        <w:t>ҚР БҒМ ҰК Философия, саясаттану және дінтану</w:t>
        <w:br/>
        <w:t>институтының Ғылыми Кеңесі баспаға ұсынды.</w:t>
        <w:br/>
        <w:t>Жалпы редакциясын басқарған;</w:t>
        <w:br/>
        <w:t>3.К. Шәукенова, ҚР ҰҒА корреснондент-мүшесі,</w:t>
        <w:br/>
        <w:t>әлеуметтану ғылымдарының докторы, профессор</w:t>
        <w:br/>
        <w:t>Рецензенттер:</w:t>
        <w:br/>
        <w:t>/Д.С.Раев, философия ғылымдарының докторы, профессор,</w:t>
        <w:br/>
        <w:t>А. Сағиқызы, философия ғылымдарының докторы, доцент,</w:t>
        <w:br/>
        <w:t>М.З. Изотов, философия ғылымдарының докторы, профессор</w:t>
        <w:br/>
        <w:t>Авторлық ұжым:</w:t>
        <w:br/>
        <w:t>Нұрмұратов С.Е., философия ғылымдарының докторы, профессор (автор-</w:t>
        <w:br/>
        <w:t>дық топтың жетекшісі) - Кіріспе және қорытынды, 11.; Барлыбаева Г.Ғ., фило-</w:t>
        <w:br/>
        <w:t>офия ғылымдарының докторы-1.1.,3,1.,3.2.) Мейірманов А.Д.-1.2.; Бижано-</w:t>
        <w:br/>
        <w:t>ва М.А., философия ғылымдарының кандидаты- 1.3.; Әлжан Қ.Ұ., философия</w:t>
        <w:br/>
        <w:t>ғылымдарының кандидаты - 2.1.; Ошақбаева Ж.Б., философия ғылымдары-</w:t>
        <w:br/>
        <w:t>ның кандидаты - 2.2., 3.3; Аташ Б.М., философия ғылымдарының докторы</w:t>
        <w:br/>
        <w:t>-2.3;; Қоңырбаева К.М., философия ғылымдарының кандидаты - 4.1.; Сатер-</w:t>
        <w:br/>
        <w:t>тшинов Б.М., философия ғылымдарының докторы, доцент- 42.,4.3.</w:t>
        <w:br/>
        <w:t>Қ17 Қазақ руханияты; тарихи философиялық және этномәдени негіз-</w:t>
        <w:br/>
        <w:t>дер. Ұжымдық монография / З.К. Шәукенованың жалпы редакциялауымен.</w:t>
      </w:r>
    </w:p>
    <w:p>
      <w:r>
        <w:t>- Алматы: ҚР БЕМҰК Ф ,2013.- 3716.</w:t>
        <w:br/>
        <w:t>ІБВК - 978-601-7082-66-6</w:t>
        <w:br/>
        <w:t>Ұжымдық монографияда қазақ халқының руханиятының қалыптасуы мен</w:t>
        <w:br/>
        <w:t>дамуының тарихи-философиялық және этномәдени негіздері заманауи қүн-</w:t>
        <w:br/>
        <w:t>дылықтар тұрғысынан сарантаудан өткізіледі. Авторлар қазақ халқының рухани</w:t>
        <w:br/>
        <w:t>әлеміндегі түркілік дәуірден дәстүр жалғастығын сақтаған, сондай-ақ басымдық</w:t>
        <w:br/>
        <w:t>танытқан өркениет үлгілері мен этномәдениетіндегі құндылықтық бағдарларды</w:t>
        <w:br/>
        <w:t>өзіндік рухани қазына ретінде қарастырады. Олардың қазірті тарихи кезеңмен</w:t>
        <w:br/>
        <w:t>рухани сабақтастығы және кейбір тарих дәуірлердегі әлеуметтік ортадағы саяси</w:t>
        <w:br/>
        <w:t>ұстанымдармен қайшылыққа келуі жан-жақты байыпталады.</w:t>
        <w:br/>
        <w:t>Кітап философия тарихы мен қазақ мәдениетінің ерекшеліктерін зерделеуге</w:t>
        <w:br/>
        <w:t>ұмтылатын мамандарға, сонымен қатар жоғары оқу орындарының гуманитарлық</w:t>
        <w:br/>
        <w:t>саласының оқытушылары мен студенттеріне, докторанттарға арналған.</w:t>
        <w:br/>
        <w:t>Ұжымдық монография «Ғылыми қазына (2012-2014 жж.)» салпаралық ғалыми</w:t>
        <w:br/>
        <w:t>бағдарлама аясында дайындалған.</w:t>
        <w:br/>
        <w:t>. ӘӨЖІЛ4|</w:t>
        <w:br/>
        <w:t>КБЖ 87.3 (6 қаз).</w:t>
        <w:br/>
        <w:t>І5ВМ -978-601-7082-66-6 ӨҚРБҒМҒК Философия, саясаттану</w:t>
        <w:br/>
        <w:t>және дінтану институты, 2013</w:t>
        <w:br/>
        <w:t>МАЗМҰНЫ</w:t>
        <w:br/>
        <w:t>КІРІСПЕ 4</w:t>
        <w:br/>
        <w:t>1.ҚАЗАҚТЫҢ МӘДЕНИ-ФИЛОСОФИЯЛЫҚ ОЙЫ ТАРИХЫНДАҒЫ</w:t>
        <w:br/>
        <w:t>РУХАНИЯТ ҚҰБЫЛЫСЫНЫҢ ҚАЙНАР КӨЗДЕРІ</w:t>
        <w:br/>
        <w:t>11. Түркілік кезендегі халық руханиятының</w:t>
        <w:br/>
        <w:t>құндылықтық-мағыналық негіздері.</w:t>
        <w:br/>
        <w:t>12. Сопылықтағы руханилықтың рәміздік көріністері</w:t>
        <w:br/>
        <w:t>және дәстүр сабақтастығы........224.əаа1лымыыманмаыы тннниныыыд . 65</w:t>
        <w:br/>
        <w:t>1.3. Ортағасырлық түркі ойшылдарының бақыт мәселесін сипаттауы... 100</w:t>
        <w:br/>
        <w:t>2. ДӘСТҮРЛІ ҚОҒАМ АҚЫН-ЖЫРАУЛАРЫНЫҢ</w:t>
        <w:br/>
        <w:t>ШЫҒАРМАШЫЛЫҒЫНДАҒЫ ҚАЗАҚ РУХАНИЛЫҒЫНЫҢ</w:t>
        <w:br/>
        <w:t>АЙШЫҚТАЛУЫ</w:t>
        <w:br/>
        <w:t>21. Жыраулар шығармашылығында «Адам - әлем» қатынастарының</w:t>
        <w:br/>
        <w:t>рухани-адамгершілік пайымдалуы... мм.м11....00Ш Шы тамынылынын 139</w:t>
        <w:br/>
        <w:t>22. Қазақ жыраулық дәстүріндегі рухани сабақтастықтың</w:t>
        <w:br/>
        <w:t>этномәдени негіздері.......Дм...2422.4.4..22.....раым ытай енмнмыніымнынамн 177</w:t>
        <w:br/>
        <w:t>2.3. Дәстүрлі қоғамдағы салт-дәстүр мен әдет-ғұрыптың қазақ</w:t>
        <w:br/>
        <w:t>руханиятын қалыптастырудағы маңызы мен рәлі..........4...ал ам; дәм. 196</w:t>
        <w:br/>
        <w:t>3.АБАЙ МЕН ШӘКӘРІМНІҢ ІЛІМІ- ҚАЗАҚ</w:t>
        <w:br/>
        <w:t>РУХАНИЯТЫНЫҢ ТҮПТАМЫРЫ</w:t>
        <w:br/>
        <w:t>8.1. Абай қазақ рухының жаршысы..............мемменннн имам мем на мана мамам мынаны 217</w:t>
        <w:br/>
        <w:t>3.2. Қазақ руханилығының қалыптасуы мен дамуы аясындағы</w:t>
        <w:br/>
        <w:t>. Шәкәрімнің этикалық мүрасы.</w:t>
        <w:br/>
        <w:t>3.3. Қазақ зиялыларының руханилықты қалыптастырудағы рөлі</w:t>
      </w:r>
    </w:p>
    <w:p>
      <w:r>
        <w:t>4. КЕҢЕСТІК КЕЗЕҢ МЕН ҚАЗІРГІ ЗАМАНДАҒЫ ҚАЗАҚ ХАЛҚЫ</w:t>
        <w:br/>
        <w:t>РУХАНИЯТЫ ДАМУЫНЫҢ МӘДЕНИ-ФИЛОСОФИЯЛЫҚ,</w:t>
        <w:br/>
        <w:t>ҚЫРЛАРЫ |</w:t>
        <w:br/>
        <w:t>41. Кеңес дәуіріндегі қазақ халқы руханиятының ерекшеліктері</w:t>
        <w:br/>
        <w:t>маселелер мен қайшылықтар.......М..1 ал 1 ыы ыы. 225</w:t>
        <w:br/>
        <w:t>42. Қазіргі заманның этномәдени процестері ауқымындағы қазақ</w:t>
        <w:br/>
        <w:t>ұлтының рухани келбетінің жаңғыруы... . 803</w:t>
        <w:br/>
        <w:t>4.3. Жаһандану жағдайындағы руханилыққа</w:t>
        <w:br/>
        <w:t>зәрулік - тарихи сананың даму факторы. - 332</w:t>
        <w:br/>
        <w:t>ҚОРЫТЫНДЫ. . 366</w:t>
        <w:br/>
        <w:t>Қазақстан Республикасы Білім жәнеғылым министрлігі</w:t>
        <w:br/>
        <w:t>Ғылым комитеті Философия, саясаттану және дінтану</w:t>
        <w:br/>
        <w:t>институты туралы мәлімет.....</w:t>
        <w:br/>
        <w:t>Информация об Институге философии, политологии</w:t>
        <w:br/>
        <w:t>и релитиоведения Комитета науки Министерства образования</w:t>
        <w:br/>
        <w:t>и науки Республики Казахстан.</w:t>
        <w:br/>
        <w:t>ІпіоппаНоп аБоші һе Тпвіше ог РА Поворһу, РоІНіса! Әсіре</w:t>
        <w:br/>
        <w:t>апа Кейігіоп Әішкев о” Әсіепсе СотшпіНев обЕһе Міпі</w:t>
        <w:br/>
        <w:t>оғ ЕдасаНоп ала ӛсіепсе оҒіне КераМіс о” КазаКһайал,і............4.2.4.4.411.2.. ыы 374</w:t>
        <w:br/>
        <w:t>КІРІСПЕ</w:t>
        <w:br/>
        <w:t>Оқырмандарға ұсынылып отырылған ұжымдық монографияның</w:t>
        <w:br/>
        <w:t>негізгі мақсаты - ежелгі түркілік заманнан бүгінгі күнге дейінгі Қазақ-</w:t>
        <w:br/>
        <w:t>стандағы философиялық ойы дамуының негізгі кезеңдерін қазақ рухания-</w:t>
        <w:br/>
        <w:t>ты мәселесімен байланыстыра отырып оны тарихи-философиялық және</w:t>
        <w:br/>
        <w:t>этномәдени талдаудар тұрғысынан зерделеу; қазіргі қазақстандық қоғам-</w:t>
        <w:br/>
        <w:t>дағы руханият әлемінің қалыптасуы мен дамуының тарихи, дүниетаным-</w:t>
        <w:br/>
        <w:t>дық қайнар көздерін ашып көрсету. Ғылыми зерттеуде төмендегідей</w:t>
        <w:br/>
        <w:t>негізгі міндеттер қойылды: қазақ этносының ежелден бері қалыптасын,</w:t>
        <w:br/>
        <w:t>тарихи дамып келе жатқан философиялық ойының эволюциясын рух</w:t>
        <w:br/>
        <w:t>және руханилық проблемалары ауқымында раңионалдық және герме-</w:t>
        <w:br/>
        <w:t>невтикалықтұрғыдансараптауданөткізу;тарихи болмыста обвективтітүрде</w:t>
        <w:br/>
        <w:t>қалыптасқан мифологиялық, діни және философиялық дүниені түсіну-</w:t>
        <w:br/>
        <w:t>дердің рухани көздері мен идеялық бастауларын көрсетіп, олардың өзара</w:t>
        <w:br/>
        <w:t>ішкі байланыстарын тарихи танымдық және этномәдени құрылымдар си-</w:t>
        <w:br/>
        <w:t>патында анықтау; түркілердің рухани интеллектуалдық кеңістігінде кеңінен</w:t>
        <w:br/>
        <w:t>таралған және өрбіген өркениеттік үлгілердің, құндылықтық бағдарлар</w:t>
        <w:br/>
        <w:t>мен дүниетанымдық ұстанымдардың және мәдени сабақтастықтардың</w:t>
        <w:br/>
        <w:t>маңызы анықталып, олардың тарихи тамырластықтағы белгілеріне жан-</w:t>
        <w:br/>
        <w:t>жақты философиялық сипаттамалар беру; қазақ даласында қалыптасқан</w:t>
        <w:br/>
        <w:t>халықтың тарихи және этникалық санасына, тарихи түсініктеріне тән</w:t>
        <w:br/>
        <w:t>көшпенділердің рухани әлемді айшықтауына, игеруіне аксиологиялық,</w:t>
        <w:br/>
        <w:t>этикалық, эстетикалық, дінтанулық және әлеуметтік философиялық</w:t>
        <w:br/>
        <w:t>тұрғыдан жан-жақты талдаулар жасау; Қорқыт, әл-Фараби, Ж. Баласағұн,</w:t>
        <w:br/>
        <w:t>Қ.А.Ясауи, А. Иүгінеки және т. б. түркілік ғұламалардың, сонымен қатар</w:t>
        <w:br/>
        <w:t>қазақ. халқының ақын-жырауларының, би-шешендерінің, Шөқан, Ыбы-</w:t>
        <w:br/>
        <w:t>рай, Абай, Шәкәрім және ХХ ғасыр басындағы қазақ зиялыларының фило-</w:t>
        <w:br/>
        <w:t>софиялық көзқарастарын руханилық құбылысын пайымдау тұрғысынан</w:t>
        <w:br/>
        <w:t>тұжырымдау; Қазақстандағы қоғамдық ой дамуының әртүрлі тарихи</w:t>
        <w:br/>
        <w:t>кезеңдеріндегі ділдік, дүниетанымдық ерекшеліктерін руханилық мәселесі</w:t>
        <w:br/>
        <w:t>тұрғысынан қазіргі кезеңнің рухани әлемімен байланыстыра отырып</w:t>
        <w:br/>
        <w:t>философиялық сараптау, сонымен қатар кеңестік және қазіргі жаһандану</w:t>
      </w:r>
    </w:p>
    <w:p>
      <w:r>
        <w:t>кезеңдеріндегі халық руханияты мәселесінің қайшылықты тұстарын анық-</w:t>
        <w:br/>
        <w:t>тау болып табылады.</w:t>
        <w:br/>
        <w:t>Ғылыми зерттеу халқымыздың сан ғасырдық тарихындағы даналық</w:t>
        <w:br/>
        <w:t>тағылымдарының терең мәнімен оқырманды тікелей сұхбаттастыруға</w:t>
        <w:br/>
        <w:t>шақырады. Жалпы этностың дүниетанымы мен руханилығын филосо-</w:t>
        <w:br/>
        <w:t>фиялық мағынада сипаттау жан-жақты дербес салаларды байланыстыру-</w:t>
        <w:br/>
        <w:t>ды қажет етеді. Себебі, руханият мәселесі тарихи, аксиологиялық, антро-</w:t>
        <w:br/>
        <w:t>пологиялық, этикалық, эстетикалық, діни, этномәдени ұстанымдарды</w:t>
        <w:br/>
        <w:t>тарихи-философиялық тұрғыдан саралауды қажететеді. Бұл мәселеәртүрлді.</w:t>
        <w:br/>
        <w:t>туманитарлық ғылымдардың өзіндік сұраныстарына сәйкес тұрғылардан</w:t>
        <w:br/>
        <w:t>маңызды. Жалпы әлеуметтік және рухани мүдделер кез келген этнос үшін</w:t>
        <w:br/>
        <w:t>1.ҚАЗАҚТЫҢ МӘДЕНИ-ФИЛОСОФИЯЛЫҚ ОЙЫ</w:t>
        <w:br/>
        <w:t>ТАРИХЫНДАҒЫ РУХАНИЯТ ҚҰБЫЛЫСЫНЫҢ ҚАЙНАР КӨЗДЕРІ</w:t>
        <w:br/>
        <w:t>11.Түркілік кезеңдегі халық руханиятының құндылықтық-</w:t>
        <w:br/>
        <w:t>мағыналық негіздері</w:t>
        <w:br/>
        <w:t>Адамзат тарихының тарихи субһектілерге байланысты руханияты-</w:t>
        <w:br/>
        <w:t>ныңең маңызды түпнегізіоның ақыл-ойының деңгейінен, парасатты: ойлау</w:t>
        <w:br/>
        <w:t>тәжірибесінен байқалады. Ойлаудың ұғымдық, түсініктік жүйеленуі әлем-</w:t>
        <w:br/>
        <w:t>дік философиялық дәстүрдің жарқын көрінісі ретінде танылады. Жал-</w:t>
        <w:br/>
        <w:t>пы адами эволюцияның өлшемі ретінде даналық үлгілерін алуға толық</w:t>
        <w:br/>
        <w:t>болатыны анық. Осы тұрғыдан алғанда адамзат тарихындағы кез келген</w:t>
        <w:br/>
        <w:t>халықтың философиялық пайымдаудың үлкен жүйелі құрылымдарынан</w:t>
        <w:br/>
        <w:t>бастап өлшеулі деңгейдегі тұжырымдар мен түсініктерден тұратын ерек-</w:t>
        <w:br/>
        <w:t>ше сілемдер аралығындағы көптүрлілікті аңғаруға болады. Олардың бар-</w:t>
        <w:br/>
        <w:t>дығына әр қилы бағалаулар беріп, әртүрлі өлшемдер арқылы сараптау”</w:t>
        <w:br/>
        <w:t>дардан өткізу міндеті гуманитарлық ғылымдар алдында тұрған қасиетті</w:t>
        <w:br/>
        <w:t>міндет. Дегенмен, негізінен ойлау жүйесінің адами принциптерінің өзара</w:t>
        <w:br/>
        <w:t>ұқсастығына тәнті боламыз және әрбір мәдениеттің өзіндік көріністерінің,</w:t>
        <w:br/>
        <w:t>ерекше сипаттарының бар екенін де мойындауға тиістіміз. Міне, осыған</w:t>
        <w:br/>
        <w:t>орай халқымыздың өзіндік ойлау жүйесі, философиялық мәдениеті бар</w:t>
        <w:br/>
        <w:t>екеніне еліміздің көрнекті ғалымдары өткен ғасырдың екінші жартысында</w:t>
        <w:br/>
        <w:t>түбегейлі көңіл бөле бастады, көптеген философиялық мәселелер кәсіби</w:t>
        <w:br/>
        <w:t>тұрғыда игеріле бастады. Қазіргі заманғы руханилық мәселесінің әртүрлі</w:t>
        <w:br/>
        <w:t>қырларының гуманитарлық білім саласындағы ғалымдардың арасында</w:t>
        <w:br/>
        <w:t>күн тәртібіне қойылуының өзі қоғамымыздың құндылықтық бағдарынан</w:t>
        <w:br/>
        <w:t>хабар беретіндей |1).</w:t>
        <w:br/>
        <w:t>Қазақ руханияты туралы философиялық тұжырымдарды айтардың</w:t>
        <w:br/>
        <w:t>алдында философиялық әдебиеттегі рух, руханилық, руханият ұғымдары</w:t>
        <w:br/>
        <w:t>жөнінде кейбір пайымдауларға, пікірталастарға тоқтала кетелік. Ежелден</w:t>
        <w:br/>
        <w:t>жалпы әлемдегі материалдық дүниенің өзге сипаты оның рухани жағы</w:t>
        <w:br/>
        <w:t>деп түсінілгені белгілі. Рухтың не екеніне жаратылыстану тұрғысынан</w:t>
        <w:br/>
        <w:t>ешқандай дәлел дәйектемелер болмағанымен, оның нақты болмысы бар</w:t>
        <w:br/>
        <w:t>екеніне зертеушілердің көбісі күмән келтірмейді. Кез келген діни түсі-</w:t>
        <w:br/>
        <w:t>ніктер, діни ілімдер рухтың әртүрлі сипаттағы көріністерін (негізінен</w:t>
        <w:br/>
        <w:t>Абсолюттің заңдылығына бағынатын) «табиғаттың рухы», Жаратушы-</w:t>
        <w:br/>
        <w:t>дан тек адамға келетін «қасиетті Рух» деген мағынада жіктеледі. Жалпы</w:t>
        <w:br/>
        <w:t>табиғаттың заңдылығы материалды әлемнің үйлесімді өзара байланысы</w:t>
        <w:br/>
        <w:t>бар, суық та қатаң қатынастарына бағынады және онда жақсылық пен</w:t>
        <w:br/>
        <w:t>жамандық, ізгілік пен зұлымдық, игілік пен қиратушы күштер түйіспейді.</w:t>
        <w:br/>
        <w:t>Махаббатқа толы қатынастар тек адам әлемінде, яғни оның жан дүниесінен</w:t>
        <w:br/>
        <w:t>туындайтын Қасиетті Рух кеңістігінде ғана бар деп түсініледі |2, 351 6.1.</w:t>
        <w:br/>
        <w:t>КІРІСПЕ 7</w:t>
      </w:r>
    </w:p>
    <w:p>
      <w:r>
        <w:t>--------------------------. «1 -----2-2222222220000|00 2 220077.........</w:t>
        <w:br/>
        <w:t>өрбіткен ел ғана Және оған жаңа заманда өзіндік жаңғырту бедерлерін,</w:t>
        <w:br/>
        <w:t>келбетін бере білген халық ғана адамзаттың өркениеттік майданында шы-</w:t>
        <w:br/>
        <w:t>найы және лайықты бағалануларға ие болатыны сөзсіз.</w:t>
        <w:br/>
        <w:t>Қазақхалқының философиялық және әлеуметтікойын зерттеуші ғалым-</w:t>
        <w:br/>
        <w:t>дар осындай ерекшеліктерді ескеріп, ұлттық әдебиетті Ұлттық .философия-</w:t>
        <w:br/>
        <w:t>ның өмір сүру пошымы ретінде түсінгені, көркем әдебиет туындыларын са-</w:t>
        <w:br/>
        <w:t>лыстырмалы талдау әдісін қолдана отырып зерделегені, жеке тұлғалардың</w:t>
        <w:br/>
        <w:t>поэтикалық мұрасындағы философиялық мазмұнды ашып көрсету үшін</w:t>
        <w:br/>
        <w:t>оны философиялық ойлау құралдары көмегімен қайта саралағаны дұрыс бо-</w:t>
        <w:br/>
        <w:t>дар еді. Еңді, міне қазіргі уақытта жаңа заманның тарихи кезеңі келді, руха-</w:t>
        <w:br/>
        <w:t>ни дүние де демократиялана бастады, яғни ойлау еркіндігінің ұстанымдары</w:t>
        <w:br/>
        <w:t>қоғамдық санада беки түсуде. Сөйтіп, бұл басқа мәдени, саяси дәуір орыстың</w:t>
        <w:br/>
        <w:t>философиялық даналығының, қазақ халқының және басқа да халықтардың</w:t>
        <w:br/>
        <w:t>ой-тұжырымдарының тарих доңғалығының астында жоғалып кетпей, одар-</w:t>
        <w:br/>
        <w:t>дың халықтың рухының терең тамырларында бойлай орналасқанын, өмір</w:t>
        <w:br/>
        <w:t>сүргенін байқатты. Мәңгіге жабылған шығар, енді олар Ақиқат әлемінен</w:t>
        <w:br/>
        <w:t>орын теппес деген тарихтың «ақ таңдақтары» бірте-бірте ғылыми кеңістікте</w:t>
        <w:br/>
        <w:t>мамандар үшін ізденістер ауқымы, нысаны ретінде күн санап ашылу үстінде.</w:t>
        <w:br/>
        <w:t>Сол рухани күштердің, тарихи деректердің еркіндікке шығу кереметін, яғни</w:t>
        <w:br/>
        <w:t>басқаша айтқанда халық рухының шабыттық асқақтауын қазірті заманда өз</w:t>
        <w:br/>
        <w:t>көзімізбен көріп, оның куәсі болыш отырмыз. Бұл құбылыстар птын мәнінде</w:t>
        <w:br/>
        <w:t>қазіргі тарихи кезеңнің дәуірлік, шынайы тарихи сипаттамасы болып Та-</w:t>
        <w:br/>
        <w:t>былады, ол сонымен қатар жаңаша рухани этникалық жаңғыруымыздың,</w:t>
        <w:br/>
        <w:t>өркендеуіміздің бастамасы болары анық.</w:t>
        <w:br/>
        <w:t>Ұжымдық монография авторлары қазақ руханиятының көпқырлы</w:t>
        <w:br/>
        <w:t>мәселелерінің кейбір философиялық, этномәдени астарларын тумани-</w:t>
        <w:br/>
        <w:t>тарлық білім тұрғысынан айқындауға ұмтылды. Шын мәнінде бұл тақы-</w:t>
        <w:br/>
        <w:t>рыптың тереңдігі мен кеңдігі, оның маңыздылығы бірнеше томдардың</w:t>
        <w:br/>
        <w:t>еншісіндегі зерттеулер мен ізденістер ауқымында екенін де айта кеткен</w:t>
        <w:br/>
        <w:t>жөн, бір еңбектің ауқымында оның оның кейбір қырларын қамтуға бола-</w:t>
        <w:br/>
        <w:t>тындығын атап өтуте болады. Сондықтан қазақ руханиятының әртүрлі</w:t>
        <w:br/>
        <w:t>мәселелерін тереңдеп зерделеу болашақта ғалымдар тарапынан «Ғылыми</w:t>
        <w:br/>
        <w:t>қазына» ғылыми жобасы ауқымында жалғаса беретініне сенімдіміз,</w:t>
        <w:br/>
        <w:t>18 Қазақ руханияты: тарихи-философиялық</w:t>
        <w:br/>
        <w:t>және этномәдени негіздер</w:t>
        <w:br/>
        <w:t>22-ы а-а -</w:t>
        <w:br/>
        <w:t>әуенімен, дәлірек айтқанда қобыз үнімен ғасырлардан өтіп, сабақтастық</w:t>
        <w:br/>
        <w:t>заңына бағына отырып бізге жетгі. Жалпы рухани шығармашылықтың</w:t>
        <w:br/>
        <w:t>өзінше бір керемет көрінісі өнер болатын болса, оның тілін ұғыну және</w:t>
        <w:br/>
        <w:t>оны мағыналық құндылығы бар мәтін ретінде қабылдай білу біршама</w:t>
        <w:br/>
        <w:t>биік рухани деңгейі бар халықтың ғана қолынан келеді. Сондықтан Ік-ХІ</w:t>
        <w:br/>
        <w:t>ғасырлардағы музыкалық мәдениет ортағасырлық түркілік әлемде өзінің</w:t>
        <w:br/>
        <w:t>іргетасын барынша нығайта бастағанын байқаймыз. Музыканың мағынасы</w:t>
        <w:br/>
        <w:t>тек ғана әлемдік ырғақты сезіну ғана емес, ол сонымен қатар адамның</w:t>
        <w:br/>
        <w:t>бойындағы қасиетті рухты оятып, әрбір пенденің жан дүниесін тебірентетін</w:t>
        <w:br/>
        <w:t>құрал деңгейіне дейін көтеріле бастағанында деп тұжырымдауға болады.</w:t>
        <w:br/>
        <w:t>Бүгінде түркі философиясы - бұл әлемдік философиялық ақыл-</w:t>
        <w:br/>
        <w:t>ойдың жарқын феномені. Шығыс философиясының ажырамас бөлігіне</w:t>
        <w:br/>
        <w:t>ене отырып, түркі философиясы әдемдік рухани мәдениеттің тари-</w:t>
        <w:br/>
        <w:t>хындағы дамудың жалпы және жекелеген көрінісі болып табылады.</w:t>
        <w:br/>
        <w:t>«Түркі философиясының бірегейлігі дәстүр мен ашықтықтың жаңашыл-</w:t>
        <w:br/>
        <w:t>дығымен, әлемді көшпелі және отырықшылык тәжірибе арқылы игеру-</w:t>
        <w:br/>
        <w:t>мен, сақралдық, профандық және архитектоникалықпен, органикалық</w:t>
        <w:br/>
        <w:t>үйлесіммен түсіндіріледі, ол төзімділікпен, бостандық сүйгіштікпен, сөзге</w:t>
      </w:r>
    </w:p>
    <w:p>
      <w:r>
        <w:t>тұрақтылықпен және болашаққа сеніммен сипатталады» деп дұрыс атап</w:t>
        <w:br/>
        <w:t>өтеді Т.Х. Ғабитов |21, 133 б.1.</w:t>
        <w:br/>
        <w:t>Түркі мәдениетінің кеңістігі туралы сәз болғанда, онда оның аясын-</w:t>
        <w:br/>
        <w:t>да қазіргі кезде Орталық және Алдыңғы Азияның ауқымды аумағын</w:t>
        <w:br/>
        <w:t>мекен ететін отыздан астам этностың әкілдерін қамтитын түркітілдес</w:t>
        <w:br/>
        <w:t>халықтардың мәдениеті түсіндіріледі. Ежелгіуақыттарда түркі халықтары</w:t>
        <w:br/>
        <w:t>Қара және Каспий теңізінен Байкал көлі мен Хинган тауларына дейін,</w:t>
        <w:br/>
        <w:t>Қара теңіз жағалауы мен Қазақстанның теографиясына жатқызылатын</w:t>
        <w:br/>
        <w:t>далаларға, Орта Азияның құмды шөлдеріне және Әмудария мен Сыр-</w:t>
        <w:br/>
        <w:t>дария өзенаралығы жазирасына, Алтай мен Оңтүстік Сібірге, Тянь-Шань</w:t>
        <w:br/>
        <w:t>мен Памирдің таулы алаптарына дейін созылып жатқан кең байтақ</w:t>
        <w:br/>
        <w:t>кеңістікте қоныс тепті. Бай табиғат жағдайларының алуантүрлілігі ежелгі</w:t>
        <w:br/>
        <w:t>түркілердің бай мәдениетінің қалыптасуына ықпал етті,</w:t>
        <w:br/>
        <w:t>Өзінің негіздемелері мен бастауларында түркі философиясы негізі-</w:t>
        <w:br/>
        <w:t>нен табиғат философиясы мен өмір философиясы. «Бұл - шығыс дүние-</w:t>
        <w:br/>
        <w:t>танымының көптүстілігіндегі ерекше, қайталанбас түстер жиынтығы.</w:t>
        <w:br/>
        <w:t>Түркі фәлсафасын қарастыра отырып, біз оның тікелей бастаулары мен</w:t>
        <w:br/>
        <w:t>құрамдас бөліктері ретіндегі қытай философиясы туралы, буддизм фило-</w:t>
        <w:br/>
        <w:t>софиясы туралы, зороастрашылдық философия туралы есте сақтауымыз</w:t>
        <w:br/>
        <w:t>керек» деп орынды жазады Н.Г. Аюпов пен Ә.Н. Нысанбаев |22, 106.).</w:t>
        <w:br/>
        <w:t>Түркілік философиялық ойлаудың айырықша ерекшелігінің бірі</w:t>
        <w:br/>
        <w:t>регінде оның алғашқы кезде шындық өмірге деген практикалық қарым-</w:t>
        <w:br/>
        <w:t>қатынастың үлгілерін беретін дұрыс өмір сүрудің өнері, даналық жинақ</w:t>
        <w:br/>
        <w:t>ретінде пайда болғандығын айтуға болады. Бұлай бағалаудың дұрысты-</w:t>
        <w:br/>
        <w:t>ғын ежелгі замандардан бері сақталып қалған материалдық және рухани</w:t>
        <w:br/>
        <w:t>мәдениеттің ескерткіштері толық дәлелдеп береді,</w:t>
        <w:br/>
        <w:t>КІРІСПЕ 5</w:t>
        <w:br/>
        <w:t>тарихи нроцестің пәрменді ағымынан туындайтын заңды дүниелер болып</w:t>
        <w:br/>
        <w:t>келеді. Сондықтан белгілі бір әлеуметтік, саяси және мәдени кеңістікте</w:t>
        <w:br/>
        <w:t>қалыптасқан және өрбіген ұлттық рухани қазынаның қордалануы кездей-</w:t>
        <w:br/>
        <w:t>соқ құбылыс емес деген жөн. Ол рухани ерекше дүние ретінде өзіндік та-</w:t>
        <w:br/>
        <w:t>рихи болмыстың терең қатпарларында шыңдалып, тарихи процесс нен</w:t>
        <w:br/>
        <w:t>тарихи сана үшін қажетті құбылыс сипатында пайда болады. Сонымен</w:t>
        <w:br/>
        <w:t>қатар ол бірте-бірте қоғамдық құрылымдардың өзіндік пәрменді дамуына</w:t>
        <w:br/>
        <w:t>қажетті қозғаушы күшке айналады және сан қырлы саланы қамти түседі.</w:t>
        <w:br/>
        <w:t>Ал, енді осындай өзіндік терең мағынадағы детерминациялық заңдылыққа</w:t>
        <w:br/>
        <w:t>бағынбаған өтпелі құндылықтық негіздерге сүйенетін кездейсоқ сипаттағы</w:t>
        <w:br/>
        <w:t>әлеуметтік құбылыстар жалаң саясаттың жетегінде кетеді және олар</w:t>
        <w:br/>
        <w:t>нағыз халықтық мағынадағы рухани дүние деңгейіне көтеріле алмайды.</w:t>
        <w:br/>
        <w:t>Сондықтан шынайы руханилықты қалыптастыру мен оны дамыту кез кел-</w:t>
        <w:br/>
        <w:t>ген этноәлеуметтік кеңістік үшін үнемі инвариантты, яғни тұрақты сипатта</w:t>
        <w:br/>
        <w:t>өте маңызды және көкейкесті мәселеге айналады. )</w:t>
        <w:br/>
        <w:t>Адамзаттың өркениеттік кеңістігінде өмір сүріп жатқан әлемдегі бар-</w:t>
        <w:br/>
        <w:t>дық халықтар, әртүрлі қауымдастықтар өз рухани мәдениеті мен әлеу-</w:t>
        <w:br/>
        <w:t>меттік болмысының үнемі өркендеп, дамып, кемелденіп, өскенін қалайды.</w:t>
        <w:br/>
        <w:t>Осы талпыныстардың, мүдделіліктің арқасында әр қилы өрке-ниеттер</w:t>
        <w:br/>
        <w:t>қалыптасып, олар жүйелі, ұйымдасқан әлеуметтік құрылымдар түрінде та-</w:t>
        <w:br/>
        <w:t>рихи үдерісте көрініс беріп отырды. Олардың сан алуан кейіпте, әр қилы</w:t>
        <w:br/>
        <w:t>сипатта танылуы заңды құбылыс. Дегенмен өзінің тарихи қалыптасқан ру-</w:t>
        <w:br/>
        <w:t>хани құндылықтары мен руханият әлемін қадірлемеген қауымдастық басқа</w:t>
        <w:br/>
        <w:t>халықтар алдында сыйлы болуға лайықты емес және олар өркениеттік</w:t>
        <w:br/>
        <w:t>тұрғыдан алғанда пәрменді даму жолына түсе алмайды. Осындай әлеуметтік</w:t>
        <w:br/>
        <w:t>кеңістіктер көбінесе барынша маргиналданған, рухани мәңгүрттенген</w:t>
        <w:br/>
        <w:t>әлеуметтік-этникалық топтар болып қана өмір сүре алады. Өкінішке орай</w:t>
        <w:br/>
        <w:t>қазіргі замандағы обьективті түрде көрініс беріп отырған жаһандану үрдіс-</w:t>
        <w:br/>
        <w:t>тері осындай нигилистенген, тұтыну мүддесін ғана алға шығарған барын-</w:t>
      </w:r>
    </w:p>
    <w:p>
      <w:r>
        <w:t>ша бұқараланған мәдениеттің қалыптасуына ықпал жасауда, жаңа тарихи</w:t>
        <w:br/>
        <w:t>кезең адамдарды ақпараттық деңгейде бір-біріне жақындатқанмен, жаңа</w:t>
        <w:br/>
        <w:t>заманның пенделерін психологиялық оқшаулануға, бір-бірінен қашықтатуға</w:t>
        <w:br/>
        <w:t>итермелейді. Бұл жаһанданудың парадоксы. Сондықтан еліміздегі барлық</w:t>
        <w:br/>
        <w:t>азаматтардың қазіргі таңдағы руханилық дүниесінің сапасы, оның даму</w:t>
        <w:br/>
        <w:t>бағыты мен болатпағы жөніндегі мәселе туманитардық саланың мамандары</w:t>
        <w:br/>
        <w:t>мен жастарға тәлім беру ортасы үшін үнемі өзекті болып қала бермек.</w:t>
        <w:br/>
        <w:t>Сөйтіп, руханилық оң мағынада қоғамдық санадағы адами және</w:t>
        <w:br/>
        <w:t>әлеуметтік прогресті, алға жылжуды қамтамасыз етуші рухани күш, Ол</w:t>
        <w:br/>
        <w:t>халықтың бұқаралық санасында белгілі бір орын алып қана қоймай, соны-</w:t>
        <w:br/>
        <w:t>мен қатар мемлекеттік деңгейде руханилық, рухани даму белгілі бір саяси</w:t>
        <w:br/>
        <w:t>платформа мен әлеуметтік бағдарланған концептуалды үлгінің іргетасына</w:t>
        <w:br/>
        <w:t>айналғанда қоғамның интеллектуалды сипатта сапалы деңгейге көтерілгені</w:t>
        <w:br/>
        <w:t>байқалады, Осындай деңгейдегі шынайы руханилықтың жүйеленуі, өзек-</w:t>
        <w:br/>
        <w:t>тенуі қазірті замандағы мемлекеттік идеологияның туманистік мағынада</w:t>
        <w:br/>
        <w:t>6 Қазақ руханияты: тарихи-философиялық</w:t>
        <w:br/>
        <w:t>және этномәдени негіздер</w:t>
        <w:br/>
        <w:t>222202222. ---ШНШ----- -----</w:t>
        <w:br/>
        <w:t>өрбуіне негіз болар еді. Жалпы руханият әлеміндегі өзара мәдени әрекет-</w:t>
        <w:br/>
        <w:t>тесуге, сұхбатқа, ықпалдасуға түспеген тарихи тәжірибені, өзіндікәлеуметтік</w:t>
        <w:br/>
        <w:t>деректі таза күйінде кездестіре қою тарихта сирек кездеседі. Ал, керісінше,</w:t>
        <w:br/>
        <w:t>әдеттегі тарихи тәжірибеде руханилықтың дамуының жеткілікті деңгейі</w:t>
        <w:br/>
        <w:t>болмағандықтан болған үлкен зұлматты, күйзелісті, зардапты жағдайларға</w:t>
        <w:br/>
        <w:t>көптеген мысалдарды келтіруге болады. Мәселен, тоталитарлық сипаттағы</w:t>
        <w:br/>
        <w:t>мемлекеттерде руханият өзінің шынайы табиғи-тарихи қызметінің түрін</w:t>
        <w:br/>
        <w:t>өзгертіп, барынша жалаң саясаттанған, прагматикалық, тіптен, материал-</w:t>
        <w:br/>
        <w:t>дық игілікті ғана өзектендірген пайдакүнемдік кейіпте көрініс береді.</w:t>
        <w:br/>
        <w:t>Сөйтіп, руханилық құбылысының халықтың Тағдыры үшін маңызы мен</w:t>
        <w:br/>
        <w:t>мазмұны сондай ерекше болғанымен оның құрылымы мен сипаты теріс</w:t>
        <w:br/>
        <w:t>ұстанымдармен көмкерілсе, онда қоғамдық үдерісті әртүрлі сағымдық,</w:t>
        <w:br/>
        <w:t>жаңсақ жолдарға түсіріп жіберетіндей рухани және әлеуметтік күштер</w:t>
        <w:br/>
        <w:t>басымдық таныта бастайды. Жалпы алғанда руханияттың өрбуі мен</w:t>
        <w:br/>
        <w:t>дамуының өзіндік тарихи күрделілігі мен маңыздылығы да осындай</w:t>
        <w:br/>
        <w:t>құбылыстардың өзара астасып кетуінен туындайды.</w:t>
        <w:br/>
        <w:t>Гуманитарлық ғылыми әдебиетте қазақтың руханиятын сипаттау</w:t>
        <w:br/>
        <w:t>көбінесе этномәдениеттік номадшылдықты дәріптеуге негізделген. Бұл</w:t>
        <w:br/>
        <w:t>ғылыми жобада көшпенділіктің тарихтағы рөлі кемсітілмейді, керісінше,</w:t>
        <w:br/>
        <w:t>әлемдік мәдени процестегі өзіндік бірегейлігі айшықталады. Дегевмен,</w:t>
        <w:br/>
        <w:t>қарастырылатын проблеманың қайшылықты тұстары мен тұлғаның руха-</w:t>
        <w:br/>
        <w:t>ни дамуындағы әр қилы қасиеттерін анықтау ғылым үшін маңызды екені</w:t>
        <w:br/>
        <w:t>белгілі. Жалпы, көшпенділіктің қоғамдық-экономикалық құрылым ретінде</w:t>
        <w:br/>
        <w:t>формациялық Үлгіте сыйыспауы және далалық этникалық менталитеттің</w:t>
        <w:br/>
        <w:t>өзіндік ерекшелігі әлі күнге дейін жете игеріле қоймағаны шындық.</w:t>
        <w:br/>
        <w:t>Оның үстіне кеңестік дәуірде этникалық руханилықтың тарихи қайнар</w:t>
        <w:br/>
        <w:t>көздері жалпы дәстүрдегі ескіліктің белгісі деп түсіндіріліп келді. Мұндай</w:t>
        <w:br/>
        <w:t>әдістемелік негіздер мен идеологиялық шектеулер зерттеулерді жалған</w:t>
        <w:br/>
        <w:t>бағытқа бұрып, оның төл ұлттық болмыстан арасын ажыратып жіберді.</w:t>
        <w:br/>
        <w:t>Рухани құндылықтарымыздың бәсекеге қабілеттілігі немен өлшенеді,</w:t>
        <w:br/>
        <w:t>руханиятқа негіз болатын іргетастарды қайдан іздейміз? деген сауал да</w:t>
        <w:br/>
        <w:t>туындайды. Әрбір мәдениет үнемі өзіне рухани іргетасы болатын құры-</w:t>
        <w:br/>
        <w:t>лымдарды іздейді, соны орнықтыруға тырысады. Әлемдегі басқа ұлт-</w:t>
        <w:br/>
        <w:t>тар мен ұлыстар сияқты қазақ халқының көп ғасырлық тарихында дана-</w:t>
        <w:br/>
        <w:t>лықтың озық үлгісі боларлық әлемді танып-білудің, зерделеудің өзіндік</w:t>
        <w:br/>
        <w:t>сипаттамалары, түркілік ерекшеліктерді танытатын философиялық ой-</w:t>
        <w:br/>
        <w:t>дар мен тұжырымдар жеткілікті болғаны белгілі. Мәселе сол рухани інжу-</w:t>
        <w:br/>
        <w:t>маржанның қадірін біліп, қаймағын бұзбай қазіргі жаһандану заманында</w:t>
        <w:br/>
        <w:t>жүйелі түрде жинақтап алуда және оны әрбір жаңадан келетін жас ұрпақ-</w:t>
      </w:r>
    </w:p>
    <w:p>
      <w:r>
        <w:t>қарухани сабақтастықпен жүйелі түрде бере білуде болып отыр. Осы жау-</w:t>
        <w:br/>
        <w:t>ашты істі абыроймен жүзеге асырған жағдайда ғана еліміздің Еуразиялық</w:t>
        <w:br/>
        <w:t>кеңістіктегі өзіндік ерекшелігі бар халық ретіндегі мәртебесі. өседі, басқа ”</w:t>
        <w:br/>
        <w:t>халықтар алдындағы құрметімізді асқақтата түседі. Өйткені, өзінің тарих-</w:t>
        <w:br/>
        <w:t>та қордалаған маңызды рухани құндылықтарын құрметтеген, аялаған,</w:t>
        <w:br/>
        <w:t>1.Қазақтың мәдени-философиялық ойы тарихындағы 11</w:t>
        <w:br/>
        <w:t>руханият құбылысының жайнар көздері</w:t>
        <w:br/>
        <w:t>----------..----......3..- -</w:t>
        <w:br/>
        <w:t>күтпейтін және адамның рухани шынайылығынан туындаған өмірдегі</w:t>
        <w:br/>
        <w:t>нұрлы қадамдары болып табылады. Бақыттылыққа апарар жол да осында.</w:t>
        <w:br/>
        <w:t>Руханилықтың тағы бір келбеті -- адамның өз бойындағы барлық</w:t>
        <w:br/>
        <w:t>жақсы қасиеттерін әлемге паш етуге дайындығы, яғни ақылын, дарынын,</w:t>
        <w:br/>
        <w:t>қабілетін, шеберлігін, ішкі нұрын, жүрек жылуын адамдарға, табиғатқа,</w:t>
        <w:br/>
        <w:t>Ғаламға беруге ұмтылысы. Осындай ұстанымдар басымдық танытқанда</w:t>
        <w:br/>
        <w:t>ғана адам рухани дамудың жолына түсті деуге болады. Ал енді, керісінше,</w:t>
        <w:br/>
        <w:t>бұл өмірде, қоғамда, әлеуметтік дүниеде жеке басының қамы үшін қызмет</w:t>
        <w:br/>
        <w:t>етуді негізгі ұстаным еткен пенде руханилық аясынан алыстай түседі, яғни</w:t>
        <w:br/>
        <w:t>ол нәпсінің құлына айналады және өзін заманауи талаптарға сай өмір</w:t>
        <w:br/>
        <w:t>сүретін «пратматикпін» дең ақтаумен болады. Қазіргі қазақ қоғамындағы</w:t>
        <w:br/>
        <w:t>руханияттағы үрдіс осы жолға түсіп бара жатқандығы қынжылтады. Қоғам</w:t>
        <w:br/>
        <w:t>дамуының тәменгі гуманитарлық сатысында болғанда тұрпайы қоғамдық</w:t>
        <w:br/>
        <w:t>пікір осыңдай пысықайлықты қолдауы да мүмкін. Осының бәрі қоғамның</w:t>
        <w:br/>
        <w:t>рухани дамуының әлшемі, әмбебап көрсеткіші болмақ.</w:t>
        <w:br/>
        <w:t>Қазақстандық философ 1. Ерғалидің ізденістерінде «Руханилық деге-</w:t>
        <w:br/>
        <w:t>німіз - барлық Әлемге (макрокосмосқа) эквивалентті (тең деп айтуға бола-</w:t>
        <w:br/>
        <w:t>ды) адамның (микрокосмостың) Универсуммен (космоспен) жіктелмейтін</w:t>
        <w:br/>
        <w:t>Үйлесімділік (тармониялы) тұтастығы. Универсуммен бұл үйлесімділік</w:t>
        <w:br/>
        <w:t>тұтастығын адам ең жоғарғы ерекше формаларда сезініп, онымен айрықша</w:t>
        <w:br/>
        <w:t>бірігіп, ырғақты күйте бөленеді. Адамның өзінің Космоспен (универсум-</w:t>
        <w:br/>
        <w:t>мен) үйлесімділік тұтастығын сезінетін, соған реалды енетін осы күйін</w:t>
        <w:br/>
        <w:t>руханилық деп атауға болады» деген тұжырымдар келтіріледі |8, 17 6). Ав-</w:t>
        <w:br/>
        <w:t>тор бұл анықтаманың рухтық құбылысқа толық сипаттама бере алмайты-</w:t>
        <w:br/>
        <w:t>нын да айта кетеді. Дегенмен де бұл құбылыстың кейбір қырларын ашу</w:t>
        <w:br/>
        <w:t>мақсатында І. Ерғали келесі мақаласында руханилықты руханият дегейін-</w:t>
        <w:br/>
        <w:t>деқарастырып,олтекэстетикалық, этикалық, теоретикалық формалардың</w:t>
        <w:br/>
        <w:t>байлығымен ғана анықталмайтындығын, ол сол формалардың түп негі-</w:t>
        <w:br/>
        <w:t>зіңде не тұр, қандай мән бар, олардың әмбебаптылығы, яғни адамдық</w:t>
        <w:br/>
        <w:t>Мағынасы қандай деген мәселемен астасатындығын ескертеді. Сонымен</w:t>
        <w:br/>
        <w:t>қатар, осы құбылыста олардағы адамдық субьективтіліктің руханилану-</w:t>
        <w:br/>
        <w:t>ын, махаббат, нұр және жақсылық шапағатын бейнелейтін көптүрліліктің</w:t>
        <w:br/>
        <w:t>көріністерінің маңызы зор екенін айтады |9, 82 6.1.</w:t>
        <w:br/>
        <w:t>Автор бұл жерде руханилықтың адамды адам ете түсетін қасиетін</w:t>
        <w:br/>
        <w:t>ашып көрсетіп, оны өзін-өзі қозғалтушы, дамытушы күш дәрежесіне</w:t>
        <w:br/>
        <w:t>дейін көтерген. Бірақ рухани даму жолындағы саналы-ерікті әрекеттердің</w:t>
        <w:br/>
        <w:t>маңызын төмендетуімізге болмайды. Расында адам руханилығынан айы-</w:t>
        <w:br/>
        <w:t>рылса, онда ол эмоция мен сезімнен, ақниеті мен пәк пейілінен айыры-</w:t>
        <w:br/>
        <w:t>дады, жалаң рационализм мен прагматизмнің құлына айналады. Әрине,</w:t>
        <w:br/>
        <w:t>Ақыл мен Зердені басшылыққа алған адам өмірде көптеген мақсаттарға</w:t>
        <w:br/>
        <w:t>жетуі де мүмкін. Бірақ, ондай адамның іс-әрекетінің нәтижесі бұл дүниеге</w:t>
        <w:br/>
        <w:t>шапағатын түсіретін нұр әкелмейді, адамдардың жүрегін жылытпай-</w:t>
        <w:br/>
        <w:t>ды, қоғамды рухани байытпайды.. Руханилықтың табиғаты жайлы пікір</w:t>
        <w:br/>
        <w:t>айтқан зерттеушілердің қатарындағы А.Т. Косиченконың тұжырымдары</w:t>
        <w:br/>
        <w:t>1. Қазақтың мәдени-философиялық ойы тарихындағы 9</w:t>
      </w:r>
    </w:p>
    <w:p>
      <w:r>
        <w:t>руханият құбылысының қайнар көздері</w:t>
        <w:br/>
        <w:t>Қалайда рухтың өмір сүру формаларын сипаттағанда «руханият және</w:t>
        <w:br/>
        <w:t>руханилық» деген ұғымдар бекер қолданылмайды.</w:t>
        <w:br/>
        <w:t>Руханият- қоғамда тарихи қалыптасқан рухани әлем, қоғамның руха-</w:t>
        <w:br/>
        <w:t>ни өмірі мен мәдени кеңістігі. Сондықтан оған оң және теріс мағынадағы</w:t>
        <w:br/>
        <w:t>рухани элементтер ментүсініктер енуітолық мүмкінекені анық. Дегенмен,</w:t>
        <w:br/>
        <w:t>«Рух абсолютті мағынада алғашқы» деген Гегель, адам рух арқылы ғана</w:t>
        <w:br/>
        <w:t>өзінің табиғи шектеулі әлемінен жалпылық дүниесіне, әмбебап қатарға</w:t>
        <w:br/>
        <w:t>өрлей алатындығын ескертеді |3, 24 6. Трансценденттілік әлеміне қарай</w:t>
        <w:br/>
        <w:t>адами танымдық қадам жасау, әртүрлі процестерді сыни рефлексиядан</w:t>
        <w:br/>
        <w:t>өткізу субьекті үшін рухты болмыстық іргетас ретінде қабылдаудан бас-</w:t>
        <w:br/>
        <w:t>талады. Сондықтан, қазіргі кезеңдердегі кейбір философиялық зерттеу-</w:t>
        <w:br/>
        <w:t>дердегідей «рухты руханилықтың онтологиялық негізі регінде» түсінудің</w:t>
        <w:br/>
        <w:t>өнімді тұстары бар екенін атап өту керек |4, 69 6.. Шынымен де рухтың</w:t>
        <w:br/>
        <w:t>маңызды құбылыс екенін мойындау арқылы адам әлеміндегі қатынастарға</w:t>
        <w:br/>
        <w:t>ендейміз.</w:t>
        <w:br/>
        <w:t>Ал, енді руханият негізінен ерекше феномен ретінде қауымдастықтың,</w:t>
        <w:br/>
        <w:t>әлеуметтік субьектінің қалыптасу эволюциясының тарихи кезеңдеріне</w:t>
        <w:br/>
        <w:t>сай келеді; жалпы оның эволюциясына сәйкес кейіпте көрініс береді.</w:t>
        <w:br/>
        <w:t>Оны кез келген халықтың өткенінен көре аламыз, ал бұл зерттеуде қазақ</w:t>
        <w:br/>
        <w:t>руханиятының сатылы тарихына қарап байқауға болады. Руханияттың</w:t>
        <w:br/>
        <w:t>өзегін құрайтын құбылысқа руханилықты жатқызуға болады. Ол адамды</w:t>
        <w:br/>
        <w:t>Ақиқаттың жасампаздық жүйесін қалыптастыратын тұсына жақындататын,</w:t>
        <w:br/>
        <w:t>рухани дамуды қамтамасыз ету арқылы Ғаламды рухтандыратын, қоғамды</w:t>
        <w:br/>
        <w:t>іштей үйлесімдендіретін оң мағынадағы рухани күш, феномен (5, 67 6.1.</w:t>
        <w:br/>
        <w:t>Руханилық - еркін шығармаптылық белсенділік арқылы, әлемге деген</w:t>
        <w:br/>
        <w:t>адамгершілік қатынас арқылы қалыптасады және сол құрылымдардың</w:t>
        <w:br/>
        <w:t>нәтижесінде дамиды, адам өмірінің мәніне айналады. Сондықтан,</w:t>
        <w:br/>
        <w:t>«руханилық - адамның түпкі мәндік негіздеріне сәйкес келетін дүниеге де-</w:t>
        <w:br/>
        <w:t>ген оң мағынадағы ыстық ықыласынан туындаған қатынастар жиынтығы»</w:t>
        <w:br/>
        <w:t>деген тұжырымға тоқтам жасауға болады. Ал, руханият болса одан әлде</w:t>
        <w:br/>
        <w:t>кең мағынадағы қатынастар жүйесі. Ол қоғамның рухани өмірінің көптеген</w:t>
        <w:br/>
        <w:t>қырын қамтиды. Руханилық адамның жан дүниесімен байланыста бол-</w:t>
        <w:br/>
        <w:t>са, оның дүниетанымы зерде, ақыл-ой саласымен, рационалдылықпен</w:t>
        <w:br/>
        <w:t>астасып жатады. Дүниетаным мен руханилықтың өзара байланысын іс-</w:t>
        <w:br/>
        <w:t>әрекеттер деңгейінің биігінен іздеу керектігін кейбір зерттеушілер атап</w:t>
        <w:br/>
        <w:t>көрсетуде (6, 129 6.). Әрине, адам руханилығының парасаттанған формасы</w:t>
        <w:br/>
        <w:t>дүниетанымдық жүйе ретінде рауажданады. Басқа кейіптегі қатынастар</w:t>
        <w:br/>
        <w:t>дискретті кейіптегі түсініктерді байқатады. Өкінішке орай, көптеген</w:t>
        <w:br/>
        <w:t>зерттеушілер арасында руханият пен руханилықты өзіндік қасиеттерге</w:t>
        <w:br/>
        <w:t>жіктемей,оларды көбінесе толық сәйкестендіру, етенелестіру әдетке айнал-</w:t>
        <w:br/>
        <w:t>ғанын байқаймыз. Бұл кейбір теориялық және құндылықтық-мағыналық</w:t>
        <w:br/>
        <w:t>жаңылысуларға, ауытқуларға алып баратынын байқаймыз.</w:t>
        <w:br/>
        <w:t>Ал, енді кез келген қоғамдағы, тарихи кезеңдегі руханилықтың ең</w:t>
        <w:br/>
        <w:t>негізгі өлшемдерінің бірі -- адамның жақсылыққа, адамгершілікке қарай</w:t>
        <w:br/>
        <w:t>1.Қазақтың мәдени-философиялық ойы тарихындағы 17</w:t>
        <w:br/>
        <w:t>! руханият құбылысының қайнар көздері</w:t>
        <w:br/>
        <w:t>---------------:-:-:---Л--ə -- 2 222 2222</w:t>
        <w:br/>
        <w:t>хани әлемін, ойлау жүйесін, әлем туралы түсініктерін, пайымдаударын</w:t>
        <w:br/>
        <w:t>тереңірек біле түсу үшін, өткенге қарай отырып болашаққа қадам жа-</w:t>
        <w:br/>
        <w:t>сау үшін керек деген тұжырымға келе аламыз. Мәдени мұраның қазіргі</w:t>
        <w:br/>
        <w:t>мәдениетке қажетті тұстары бір қарағанда байқала қоймаса да, тарихи</w:t>
        <w:br/>
        <w:t>процестің терең астарына үңілген адам барлық құбылыстардың өзара</w:t>
        <w:br/>
        <w:t>байланысын, адамаралық, адам мен әлеумет аралық, адам мен табиғаттың</w:t>
      </w:r>
    </w:p>
    <w:p>
      <w:r>
        <w:t>арасындағы диалогтың өзіндік қырларын айқын аңғарады.</w:t>
        <w:br/>
        <w:t>ХҰШ ғасырда түркі әлеміне саяхат жасаған Еуропа зерттеушілері</w:t>
        <w:br/>
        <w:t>(А.Мессершмидт және И. Страленберг) Енисей және Орхон өзендері бой-</w:t>
        <w:br/>
        <w:t>ынан көне жазуларды табады. Содан бірте-бірте ғылымда «Орхон-Енисей</w:t>
        <w:br/>
        <w:t>жазбалары» деген ұғым қалыптаса бастайды. Ол жазбаларың әліппесі 38</w:t>
        <w:br/>
        <w:t>белгіден қалыптасқан екен. Сонымен қатар, В. Радлов, В. Томсен, С.Е. Ма-</w:t>
        <w:br/>
        <w:t>дов сынды зерттеушілер осы белгілердің ғылымға, кейінті ұрпаққа түсінікті</w:t>
        <w:br/>
        <w:t>болуына біршама тер төкті. Сөйтіт, көне түркілердің мәдени мұрасының</w:t>
        <w:br/>
        <w:t>ерекше келбеті замандастарымыз үшін ашыла түскені байқалды. 1889</w:t>
        <w:br/>
        <w:t>жылы орыс зерттеушісі Н.М. Ядринцев Орхон өзенінің жанынан екі үлкен</w:t>
        <w:br/>
        <w:t>ескерткінтің: біріншісі Білге қағанға және екіншісі Күлтегінге орнатыл-</w:t>
        <w:br/>
        <w:t>ғандығын әлемге кеңінен жария етті. Осы процестерге байланысты көнеден</w:t>
        <w:br/>
        <w:t>қалған рухани мұраның құнды тұстары қазірті заманда ғаңа өзінің қайта</w:t>
        <w:br/>
        <w:t>түлеу дәуірін басынан өткеруде, жаңа зерттеулер легі басталуда. Бұл жер-</w:t>
        <w:br/>
        <w:t>де замандастарымызға бірден көрініс беретін нәрсе мәдениеттердің бас-</w:t>
        <w:br/>
        <w:t>тауы Жер бетіндегі бір ғана нүктеден ғана емес әр қилы орталықтардан</w:t>
        <w:br/>
        <w:t>өрбігенін байқатады. Солардың қатарына түркілік әлемнің кіндігі болып</w:t>
        <w:br/>
        <w:t>табылатын Алтай тауының бөктерлерін атауға болады.</w:t>
        <w:br/>
        <w:t>Түркілік мәдениеттің түркі тілдес көптеген халықтарға ортақ рухани</w:t>
        <w:br/>
        <w:t>негіз бола алатындығы талас тудырмауы тиіс. Сондықтан, дәстүрлі қоғам-</w:t>
        <w:br/>
        <w:t>дағы әртүрлі рухани қайнар көз болған дүниелерді жарыққа тиығарғанда,</w:t>
        <w:br/>
        <w:t>мәдени мұра ретінде қолданысқа енгізгенде біріге итіліктендіретін рухани</w:t>
        <w:br/>
        <w:t>құндылық ретінде қараушылық басымдық танытса халықтар арасындағы</w:t>
        <w:br/>
        <w:t>Үйлесімдік теарта түскен болар еді. Әрбірхалықтың өзінің этникалық гене-</w:t>
        <w:br/>
        <w:t>зисіне көңіл бөліп, оны талқылаудан өткізуге тырысуы ғылыми зерттеу-</w:t>
        <w:br/>
        <w:t>дер тұрғысынан алғанда заңды құбылыс. Осы орайда М.С. Орынбековтың</w:t>
        <w:br/>
        <w:t>төмендегідей тұжырымдарына көңіл аударуымызға боларлықтай: «Қазақ-</w:t>
        <w:br/>
        <w:t>тың ата-тегінің арғы философиясынан бастап діни сенімінде, Тәңірге</w:t>
        <w:br/>
        <w:t>табынушылығында және сақтар, ғұндар, үйсіндер, қаңлылардың мифо-</w:t>
        <w:br/>
        <w:t>догиясында алдыңғы орынға философиялық дүниетанымдық зәру мәселе</w:t>
        <w:br/>
        <w:t>регінде көшпелілердің (ғұндар), малшы-егіншілердің жәңе отырықшы</w:t>
        <w:br/>
        <w:t>тайпалардың тіршілік бағыттарының, жолдарының арақатынасы шығады,</w:t>
        <w:br/>
        <w:t>“Бұның өзі көне түрік жазу-мәдениетінің дүниеге келуімен белгілі» |191.</w:t>
        <w:br/>
        <w:t>Дәстүрлі қоғамдағы ерекше мәдени мұраның қатарына «Оғызнама»</w:t>
        <w:br/>
        <w:t>жыры жатады. Ол жырдың маңыздылығы бірнеше түркілік халықтардың</w:t>
        <w:br/>
        <w:t>өмір тарихынан өзіндік келбеттегі құнды мағлұматтарды бере білгенінде.</w:t>
        <w:br/>
        <w:t>Осыған ұқсас жағдайды «Қорқытата кітабы» туралы да айтуға болады 201.</w:t>
        <w:br/>
        <w:t>Сырдың бойын мекен еткен Қорқыт сияқты дананың түркілік тілі музыка</w:t>
        <w:br/>
        <w:t>20 Қазақ руханияты: тарихи-философиялық</w:t>
        <w:br/>
        <w:t>және этномәдени негіздер</w:t>
        <w:br/>
        <w:t>22222 мғғ--------------- 5:55:</w:t>
        <w:br/>
        <w:t>Шығыстанушы И. Кастаньенің пікірі бойынша, Қорқыт Ата - бүгінгі</w:t>
        <w:br/>
        <w:t>күнде де қарақалпақтық, қырғыздық, өзбектік, қазақтық бақсылардың</w:t>
        <w:br/>
        <w:t>идеялық шабыттандырушысы, «көсемі» екенін атап өткен жөн |24, 90 6.1.</w:t>
        <w:br/>
        <w:t>абынатын затқа айналды, эпикалық</w:t>
        <w:br/>
        <w:t>Музыкант әрі ойшылдың қобызы 7: 5</w:t>
        <w:br/>
        <w:t>аңыздардың деректеріне сүйенсек, аспапта ойнау қатерге тап болған</w:t>
        <w:br/>
        <w:t>батырлардың құтылып кетудеріне жәрдемдесетін болған.</w:t>
        <w:br/>
        <w:t>Түріктердің де Жерортатеңізіндегі Анталия курортына жақын орна-</w:t>
        <w:br/>
        <w:t>ласқан өздерінің Қорқытелі қаланшығын аты аңызға айналған ақылгөйдің</w:t>
        <w:br/>
        <w:t>отаны санауы да тегін емес сияқты. Ал Қорқыттың қабірі Қызылорда</w:t>
        <w:br/>
        <w:t>облысындағы осы аттас теміржол станциясының жанында орналасқан.</w:t>
        <w:br/>
        <w:t>Қазақтар Қорқыт Атаның осы Сырдария жағалауларында өмір сүргеніне,</w:t>
        <w:br/>
        <w:t>таң қаларлық туындылар шығарғанына және қайтыс “болғанына нық</w:t>
      </w:r>
    </w:p>
    <w:p>
      <w:r>
        <w:t>сенімді. Мұны Ортаазиялық жазба дереккөздері нақтылай түседі.</w:t>
        <w:br/>
        <w:t>Белгілі философ С.Н. Ақатай «Великий Коркыг и его учение» рр, 686 6.</w:t>
        <w:br/>
        <w:t>атты өз мақаласында: «араб ұлты үшін Мұхаммедтің немесе еврейлер</w:t>
        <w:br/>
        <w:t>үшін Иуданың ілімі тәрізді өздері үшін ықпалдастырушы мәнге де ие бо-</w:t>
        <w:br/>
        <w:t>датын Қорқыт жекедей қазақтық та, өзбектік те, хакастық та болмайды.</w:t>
        <w:br/>
        <w:t>Қорқыт Ата барлық түркілер үшін олардың тарихы, тілі мен мәдениеті</w:t>
        <w:br/>
        <w:t>тәрізді біреу-ақ және ортақ», - деп атап өткендей, әлемдегі түркі халық-</w:t>
        <w:br/>
        <w:t>тарының дәмегөйлігінің себептерін, мүмкін, олардың өздерінің рухани</w:t>
        <w:br/>
        <w:t>патриархының мұрасын терең қастерлейтінінен іздеген орынды болатын</w:t>
        <w:br/>
        <w:t>шығар.</w:t>
        <w:br/>
        <w:t>Қорқыт Ата ұрпақтарының жадында түркі халықтарының маңызды</w:t>
        <w:br/>
        <w:t>этикалық құндылықтарын жеткізуші, олардың рухани және философия-</w:t>
        <w:br/>
        <w:t>лық жаршылары, олардың ақыл-ойларын жаңа биіктерге жеткізуші ретінде</w:t>
        <w:br/>
        <w:t>сақталып қалды. Бұл этикалық құндылықтар ертедегі діни жүйелерде қа-</w:t>
        <w:br/>
        <w:t>дыштасты, олар тарихи үдерістерде қиындықтармен ұзақ қайралды, бітпес</w:t>
        <w:br/>
        <w:t>соғыстар мен төңкерістер тезінде шынықты. Қорқыт Атаның этикалық идея-</w:t>
        <w:br/>
        <w:t>дары біздің заманымызға дейін жетті, жалпыадамзаттық сипатқа ие бола-</w:t>
        <w:br/>
        <w:t>тын жақсылық пен әділдік мұраттарын уақыт өзі сұрыптап алды.</w:t>
        <w:br/>
        <w:t>Қазақ аңыздары бойынша, Қорқыт Атаның өмірі әлемді басқарушы</w:t>
        <w:br/>
        <w:t>күштермен күресте өтті. Түркі ақылгөйінің философиясы бойынша, өлім</w:t>
        <w:br/>
        <w:t>басты жамандық болып табылады және онымен күрес, адамның әлместігі</w:t>
        <w:br/>
        <w:t>үшін күрес - ойшылдың негізгі мақсаты.</w:t>
        <w:br/>
        <w:t>Бір аңызда өлімнің жаршысы саналатын Әзірейілді алдау ниетімен</w:t>
        <w:br/>
        <w:t>жырау өзіне ұқсас қырық адамди жаратқаны жайлы айтылады. Әзірейіл</w:t>
        <w:br/>
        <w:t>қиын жағдайға тап болады, бірақ аспан оған кім бірінші көзін жыпы-</w:t>
        <w:br/>
        <w:t>лықтатса, сол Қорқыт екенін айтып сыбырлайды. Өлім періштесі Қорқыт</w:t>
        <w:br/>
        <w:t>Атаны іздеп тауып, оның жаның алмақшы болады, бірақ абыздың әкпесі</w:t>
        <w:br/>
        <w:t>өз жанын алуды ұсынып, сол арқылы бауырын құтқарып қалады.</w:t>
        <w:br/>
        <w:t>Қорқыттың өлімі туралы аңыз да кең тараған. Онда айтылғандай,</w:t>
        <w:br/>
        <w:t>Қорқыт Ата қайда барса да оған бір ғана түс ене береді: Қорқыт әулиеге ;</w:t>
        <w:br/>
        <w:t>арнап бірнеше адам мола қазып жатыр екен. Жырау өлімнен қорғану жо- |</w:t>
        <w:br/>
        <w:t>лын іздеп Шығысқа, Батысқа аттанады, ол жетер және жетпес жерлердің</w:t>
        <w:br/>
        <w:t>16 Қазақ руханияты: тарихи-философиялық</w:t>
        <w:br/>
        <w:t>және этномәдени негіздер</w:t>
        <w:br/>
        <w:t>2020 -------------------:БББ&gt;-:-:</w:t>
        <w:br/>
        <w:t>мыз. Бұл рухани мұра жалпы түрік әлемінің ортақ құндылығы, оларды</w:t>
        <w:br/>
        <w:t>біріктіре түсетін тарихи қайнар көздері екені де анық. Мемлекетіміздің осы</w:t>
        <w:br/>
        <w:t>руханилыққа толы игілікті іс соңғы жылдары қолға алынуда. Мәдениет пен</w:t>
        <w:br/>
        <w:t>өркениеттің тереңіне үнілген ғалымдардың, зерттеушілердің көмегімен үл-</w:t>
        <w:br/>
        <w:t>кен бағдардама жүзеге асырылуда. Бұл күрделі мәселе рухани болашақты</w:t>
        <w:br/>
        <w:t>ойлаудан, қазіргі заманның диалотын орнықтыруға тырысудан туындаған</w:t>
        <w:br/>
        <w:t>қадамдардың қатарына жатады. Ежелгізамандағы, орта ғасырлардағы түркі</w:t>
        <w:br/>
        <w:t>тайпаларында таралған мәдениеттің, тіпті кешегі Кеңестік кезеңге дейінгі</w:t>
        <w:br/>
        <w:t>қазақ мәдениетінің негізгі сипатттамасын көбінесе дәстүрлі қоғамның мәде-</w:t>
        <w:br/>
        <w:t>ниетінің көріністеріне жатқызу ғылыми зерттеулерде орын алған. )</w:t>
        <w:br/>
        <w:t>Көне түркілік жазба ескерткіштері баяғы заманның өзінде түркі</w:t>
        <w:br/>
        <w:t>мәдениетінің, руханиятының біршама биік деңгейте көтеріле алғанынан</w:t>
        <w:br/>
        <w:t>хабардар етеді. Түркі мәдениеті кезеңіндегі руникалық жазулар арқылы</w:t>
        <w:br/>
        <w:t>Күлтегін ескерткішінің мәтініне, оның мағынасына назар аударып, қазір-</w:t>
        <w:br/>
        <w:t>ті кезеңде оның дүниетанымдық құрылымына талдау жасауға бет бұра</w:t>
        <w:br/>
        <w:t>бастадық. Бұл ескерткіш түркілік хаткерлік мәдениетінің нағыз тари-</w:t>
        <w:br/>
        <w:t>хи мұрасы екені белгілі. «Руникалық», яғни құпия жазулар деген атқа</w:t>
        <w:br/>
        <w:t>ие болған ежелгі түркілердің жазулары сияқты көне заманның тари-</w:t>
      </w:r>
    </w:p>
    <w:p>
      <w:r>
        <w:t>хи белгілері әлемнің көптеген халықтарының мәдениетінен табылған.</w:t>
        <w:br/>
        <w:t>Мәселен, ежелгі Германия жерінде, Скандинавия елдерінде осындай тари-</w:t>
        <w:br/>
        <w:t>хи ескерткіштердің табылғаны жөнінде кейбір деректер кездеседі. Әрине,</w:t>
        <w:br/>
        <w:t>жазба ескерткіштерінің әлемнің сан алуан елдерінде, өркениеттерінде</w:t>
        <w:br/>
        <w:t>әртүрлі формада, кейіптерде көрініс бергенін тарихи зерттеулер нәтиже-</w:t>
        <w:br/>
        <w:t>дері көрсеткені де белгілі. Мәселен, Ежелгі Мысыр, Шумер, Ежелгі Қытай</w:t>
        <w:br/>
        <w:t>және Ежелгі Үнді елдерінің жазба мәдениетіне назар аударып қарасақ,</w:t>
        <w:br/>
        <w:t>онда бұл мәдениеттердің әрқайсысында жазуды қолданудың өздеріне ғана</w:t>
        <w:br/>
        <w:t>тән сипаттағы әралуандықты байқаймыз.</w:t>
        <w:br/>
        <w:t>Тарихтың даму логикасына сәйкес түркілік мәдениеттің эволюциясын-</w:t>
        <w:br/>
        <w:t>да небір өзгерістер болып отырғаны қазіргі кезеңде белгілі болып отыр.</w:t>
        <w:br/>
        <w:t>«Түркі жазуы - түрік хандығын құрған Естемес, Түмен, Күлтегін сияқты ел</w:t>
        <w:br/>
        <w:t>басшылары 552-744 жылдары кең қолданған жазу. Ал, енді қазіргі тәуелсіз</w:t>
        <w:br/>
        <w:t>Қазақстан территориясының өзінің әр жерінде түрлі этнографиялық зерт-</w:t>
        <w:br/>
        <w:t>теулер барысында замандастарымызға оқылуы жағынан бірталай қиын-</w:t>
        <w:br/>
        <w:t>дықтар туғызатын руникалық сипаттағы жазба ескерткіштері. кездесіп</w:t>
        <w:br/>
        <w:t>қалатындығы жөнінде ғалымдар оқтын-оқтын ғылыми ортаға мәліметтер</w:t>
        <w:br/>
        <w:t>беріп тұрады» |171. «Уақыт өте келе қазақ қоғамының тарихында түрік жа-</w:t>
        <w:br/>
        <w:t>зуын қолдану сиреп, ол кейінтүріктердің өздеріоқи алмайтын «өліжазуға»</w:t>
        <w:br/>
        <w:t>айналды. Дегенмен көне түрік жазуларының нышандары халқымыздың</w:t>
        <w:br/>
        <w:t>рулық таңбаларында сақталды», деп жазады түркілік дәуірді зерттеуші</w:t>
        <w:br/>
        <w:t>ғалымдар ПВ). Яғни, көненің мәдени мұрасы түгелімен жойылып кетпей,</w:t>
        <w:br/>
        <w:t>ғасырлар сабақтастығын сақтай отырып, қазірті заманның мәдениетіне</w:t>
        <w:br/>
        <w:t>де жетіп отыр. Әрине, ол таңбаларды, жазуларды қайтадан қолданысқа</w:t>
        <w:br/>
        <w:t>ентізуді алға мақсат етпейтініміз белгілі, Дегенмен, қазіргі замандағы</w:t>
        <w:br/>
        <w:t>зерттеу талпыныстарымыз тарих қойнауындағы бабаларымыздың ру-</w:t>
        <w:br/>
        <w:t>1.Қазақтың мәдени-философиялық ойы тарихындағы 15</w:t>
        <w:br/>
        <w:t>руханият құбылысының қайнар көздері</w:t>
        <w:br/>
        <w:t>--------------</w:t>
        <w:br/>
        <w:t>рухани әлемінің таралуы. Төртінші кезең. Түркі қағанатының - Мәңгілік</w:t>
        <w:br/>
        <w:t>ел руханиятының қалыптасуы. Оғыз, қыпшақ тайпаларының жаңа түркі</w:t>
        <w:br/>
        <w:t>дүниесін құрай бастауы. Бесінші кезең.. Орхон-Енисей құлпытастарында</w:t>
        <w:br/>
        <w:t>руникалық таңбалардың пайда болған түркілік дәуір. Алтыншы Кезең.</w:t>
        <w:br/>
        <w:t>Қазақстан аумағында араб-ислам рухының тарала бастауы және әл-Фараби,</w:t>
        <w:br/>
        <w:t>Жүсіп Баласағұн, Махмұд Қашқари секілді ойшылдардың әлемге таны-</w:t>
        <w:br/>
        <w:t>да бастау кезеңі. Жетінші кезең. Түркі халықтарына рухани ілім ретінде</w:t>
        <w:br/>
        <w:t>сопылықтың таралуы және Қожа Ахмет Ясауи сияқты рухани тұлғаның</w:t>
        <w:br/>
        <w:t>замандастары алдындағы беделінің асқақтауы. Сегізінші кезең, ХП-ХІУ ға-</w:t>
        <w:br/>
        <w:t>сырдардағы Шыңғыс әулетінің ықпалында болу дәуірі, түркі тайпалары</w:t>
        <w:br/>
        <w:t>арасында Алашұғымының беки түсуі мен қазақ ру-тайпаларының тұрақты</w:t>
        <w:br/>
        <w:t>этникалық құрылымдар ретінде қалыптасу кезеңі. Тоғызинши кезең. ХУ-</w:t>
        <w:br/>
        <w:t>ХУП ғасырларда қазақ хандығы құрылды, алғашқы рет жалпыхалықтық</w:t>
        <w:br/>
        <w:t>руханияттың негізі қаланды. Халық рухының ұшқыны ақын-жыраулардың,</w:t>
        <w:br/>
        <w:t>би-шешендердің, данагөй көсемдердің шығармашылығынан көрініс таба</w:t>
        <w:br/>
        <w:t>бастайды. Тәуке ханның тұсында қазақтың дәстүрлі құқығының өзіндік</w:t>
        <w:br/>
        <w:t>Үлгісі - «Жеті жарғы» тарихи құжаты дүниеге келді. Оныншы кезең.</w:t>
        <w:br/>
        <w:t>ХУП-ХІХ ғасырларда қазақтың жауынгерлік рухының сынақтан өткен</w:t>
        <w:br/>
        <w:t>шағы. Қазақ руханияты өзінің тұтастығын шыңдай түсті, дүниетанымдық</w:t>
        <w:br/>
        <w:t>әмбебаптығын әрлей түсті, ұлттық бейнесін анықтай түсті. Шоқан, Ыбы-</w:t>
        <w:br/>
        <w:t>рай және Абай сынды қазақ ағартушыларының халық руханиятын</w:t>
        <w:br/>
        <w:t>жетілдірудің гуманистік жолдарын іздеген дәуір болды. Он бірінші кезең</w:t>
        <w:br/>
        <w:t>- ХХ ғасыр. Бұл қазақ руханиятының қайшылыққа толы кезеңі еді. Қазақ</w:t>
        <w:br/>
        <w:t>зиялы қауымы ұлттық ояну мәселесін алға ұсынып, тәуелсіздіктің саяси</w:t>
        <w:br/>
        <w:t>мәселе ретіндегі маңыздылығын халық санасына орнықтырады. Халық</w:t>
        <w:br/>
        <w:t>өзінің үштен бір бөлігінің айрылып, тарихи отанында азшылыққа түскен</w:t>
        <w:br/>
        <w:t>ғасыр болды, тілінен, ділінен айрылып қала жаздаған заман болды. Он</w:t>
        <w:br/>
        <w:t>екінші кезең - 1980 жылдардың ортасынан басталады. Кеңестік империя</w:t>
        <w:br/>
        <w:t>құлағаннан кейін үлкен Еуразия аймағында тәуелсіз елдердің қалыптасу</w:t>
        <w:br/>
        <w:t>кезеңі келді. Руханияттағы түбегейлі өзгерістер ене бастаған дәуір туды.</w:t>
      </w:r>
    </w:p>
    <w:p>
      <w:r>
        <w:t>Жеке азаматтар да, қауымдастықтар да өмірдің мәніне Осы соңғы кезең</w:t>
        <w:br/>
        <w:t>туралы елбасы «Қазақтың сана-сезімі өткендегі, қазіргі және болашақтағы</w:t>
        <w:br/>
        <w:t>- тарихтың толқынында өзінің ұлттық «Мен» дегізерлік қасиетін түсінуге</w:t>
        <w:br/>
        <w:t>тұңғыш рет ендіғана мүмкіндік алып отыр. ... Бірақ бұл мүмкіндік қана, ол</w:t>
        <w:br/>
        <w:t>шындыққа, тек қазақтардың ғана емес, барлық қазақстандықтардың жап-</w:t>
        <w:br/>
        <w:t>пай санасына орныққан фактіге айналуы қажет» |16, 45 б.| деген орынды</w:t>
        <w:br/>
        <w:t>тұжырым жасайды.</w:t>
        <w:br/>
        <w:t>Қазақтың ежелгі даласындағы түркі тілді мәдениеттің терең астарлы</w:t>
        <w:br/>
        <w:t>тарихына үңілетін болсақ, онда әлемдік мәдениетке өзіндік үлесін қосатын</w:t>
        <w:br/>
        <w:t>талай мәдени мұраның қорына тап боламыз. Оның өзара түсіністікті</w:t>
        <w:br/>
        <w:t>құптайтын рухани табиғаты бар екенін қазіргі заманның көзі қарақты гу-</w:t>
        <w:br/>
        <w:t>манитарлы саланың мамандары байқап отыр. Тек осы рухани байлықты</w:t>
        <w:br/>
        <w:t>төкпей-шашпай, келесі ұрпаққа барлық қадірін түсірмей жеткізе білу</w:t>
        <w:br/>
        <w:t>қазіргі заманның зерделі қоғамының тарихи міндеті екенін атап өте ала-</w:t>
        <w:br/>
        <w:t>14 Қазақ руханияты: тарихи-философиялық</w:t>
        <w:br/>
        <w:t>және этномәдени негіздер</w:t>
        <w:br/>
        <w:t>ы -- ---5--55-2:-:</w:t>
        <w:br/>
        <w:t>ни әлемін байыта түсетін дүниелерді, мәдени жәдігерлерді сақтауға ты-</w:t>
        <w:br/>
        <w:t>рысады. Бұл барлық ұлттық мәдениетке тан құбылыс. Сондықтан халық</w:t>
        <w:br/>
        <w:t>шығармашылығының, ұлы суреткерлердің туындыларының құдіретті</w:t>
        <w:br/>
        <w:t>күші бар. Этнос мәдениетінің, руханиятының жарқын үлгілерін жоғалту,</w:t>
        <w:br/>
        <w:t>немесе жеткілікті деңгейде қадірлемеу адами қалыптасуға қарсы жасалған</w:t>
        <w:br/>
        <w:t>қылмыс болары анық. Е</w:t>
        <w:br/>
        <w:t>Руханилықтың қыры мен сырын терең зерттеген ғалымдардың бірі</w:t>
        <w:br/>
        <w:t>Б.К. Құдайбергенов оның ерекше қасиеттеріне, бағыт-бағдарларына тоқ-</w:t>
        <w:br/>
        <w:t>талған еді, Ол өзінің еңбегінде руханилықтың тұлғаға бағдар беретін</w:t>
        <w:br/>
        <w:t>құбылыс екенін және адам өзінің еркіндігін табиғи және әлеуметтік ор-</w:t>
        <w:br/>
        <w:t>таны белсенді түрде жетілдіруге жұмылдыру арқылы танытатынын айта-</w:t>
        <w:br/>
        <w:t>ды. Адамның қоғамдағы қызметтері шығармашылық сипатқа енгенде ғана</w:t>
        <w:br/>
        <w:t>өзінің шынайы мәнін ашатындығына назар аударады 15, 103 61.</w:t>
        <w:br/>
        <w:t>Бұл жерде зерттеушінің негізгі тұжырымдамасы руханилықтың баға-</w:t>
        <w:br/>
        <w:t>лау қызметіне, құндылықтарды жіктеу қабілетіне басымырақ құрылған.</w:t>
        <w:br/>
        <w:t>Біздің ойымызша, адамның дүниетанымы негізінен осы құндылықтар</w:t>
        <w:br/>
        <w:t>әлеміне деген көзқарасқа байланысты қалыптасады. Әрине, қалыптасу</w:t>
        <w:br/>
        <w:t>барысында кез келген адам жаңылысу, адасу, қателесу кезеңінен өтеді.</w:t>
        <w:br/>
        <w:t>Бұл Ақиқаттың адамға берген еркіндігіне, таңдау құқығына байланысты</w:t>
        <w:br/>
        <w:t>жүзеге асып отыратын құбылыстар. Бұл еркіндікті тек өзіне ыңғайлылық</w:t>
        <w:br/>
        <w:t>пен қолайлылықты іздеуге қолданатын адам, рухани дамудан інеттен</w:t>
        <w:br/>
        <w:t>қалады, рухани құндылықтар әлемінің есігін де қаға алмайды, ол тарихтың</w:t>
        <w:br/>
        <w:t>қоқысына айналады. Жоғарыдағы аталған зерттеушілердің көзқарастары-</w:t>
        <w:br/>
        <w:t>на қосыла отырып, руханилыққа жетелейтін шығармашылықтың тағы бір</w:t>
        <w:br/>
        <w:t>маңызды қыры бар екенін айта кетуді жөн көрдік. Ол шығармашылықтың</w:t>
        <w:br/>
        <w:t>шынайылығы, пратматистік есепке құрылмауы, әрбір туынды шабыттың</w:t>
        <w:br/>
        <w:t>шыңындағы дүние болуы қажеттігін атаймыз.</w:t>
        <w:br/>
        <w:t>Сөйтіп, руханият құбылысы әлеуметтік дүниенің сан қырлы салала-</w:t>
        <w:br/>
        <w:t>рымен байланысты болғанымен, әсіресе, ол жеке субьектінің және қауым-</w:t>
        <w:br/>
        <w:t>дастықтың құндылықтық жүйесімен астарласып жататындығын байқай-</w:t>
        <w:br/>
        <w:t>мыз. Ол енді адамдарды бір-біріне жақындататын руханилық құбылысы</w:t>
        <w:br/>
        <w:t>болып табылатын және ол Жер бетінде әртүрлі ұлт өкілдерінен тұратын</w:t>
        <w:br/>
        <w:t>біртұтас халықтың пайда болуына іргетас болады. Сондықтан әлеуметтік</w:t>
        <w:br/>
        <w:t>дамудың әртүрлі сатысында халықтар қатынас жасағанмен, оларды шын</w:t>
        <w:br/>
        <w:t>мәнінде біріктіретін бір керемет күш руханилық болып қала бермек.</w:t>
        <w:br/>
        <w:t>Жалпы қазақ халқының өзіндік руханиятының тарихи бастаулары</w:t>
      </w:r>
    </w:p>
    <w:p>
      <w:r>
        <w:t>жөнінде, оларды тарихи кезеңдері жайлы соңғы кезде біршама нақты</w:t>
        <w:br/>
        <w:t>тұжырымдар айтылуда. Әсіресе, елбасымыз Н.Ә. Назарбаев өзінің «Тарих</w:t>
        <w:br/>
        <w:t>толқынында» деген еңбегінде халқымыздың өткенімен байланысты алты</w:t>
        <w:br/>
        <w:t>мың жылдық тарихтың шеңберлерін зерделей келе төмендегідей маңызды</w:t>
        <w:br/>
        <w:t>кезеңдердің болғанын атап өтеді: Бірінші кезең. Ежелгі арийлердің сансыз</w:t>
        <w:br/>
        <w:t>көп тайпаларының бүгінгі Қазақстанның бүкіл аумағын игеруі. Екінші ке-</w:t>
        <w:br/>
        <w:t>зең. Сақ патшалары қалдырған қоныстар мен қорғандар арқылы айғақ-</w:t>
        <w:br/>
        <w:t>талады. Үшінші көзең. Көк Тәңірі мен Ұмайға сенген Ғұн тайпаларының</w:t>
        <w:br/>
        <w:t>1. Қазақтың мәдени-философиялық ойы тарихындағы 19</w:t>
        <w:br/>
        <w:t>руханият құбылысының қайнар көздері</w:t>
        <w:br/>
        <w:t>Шын мәнінде, түркілік этикалық ойлаудың бастау көзі аты аңызға ай-</w:t>
        <w:br/>
        <w:t>налған атақты ойттыл және жырау Қорқыт Ата болып табылады. Сырда-</w:t>
        <w:br/>
        <w:t>риялық өзен алабын мекен еткен оғыз-қыпшақ тайпаларының тарихында-</w:t>
        <w:br/>
        <w:t>ғы оның алатын орны айрықша. Ол туралы аңыз-әңгімелер оғыз-қыпшақ</w:t>
        <w:br/>
        <w:t>мәдениетінің тікелей мұрагері ретінде саналатын қазақтарда және олармен</w:t>
        <w:br/>
        <w:t>көршілес түрікмендерде мейлінше кең тараған болатын. Қорқыт Ата мұра-</w:t>
        <w:br/>
        <w:t>сы-жалпытүркілік ортақ игілік екені еш күмән туғызбайтын болса да, түркі ха-</w:t>
        <w:br/>
        <w:t>лықтарының әрқайсысы оны өзінікі санайтынын қаперде ұстауымыз керек.</w:t>
        <w:br/>
        <w:t>ХІХ жүзжылдықтың ортасында Қорқыттуралы қазақи аңыздар ПІЛІ.</w:t>
        <w:br/>
        <w:t>Уәлихановтың, В.В. Радловтың, В.В. Веляминов-Зерновтың және т. б.</w:t>
        <w:br/>
        <w:t>еңбектерінің нәтижесінде Ресей мен Еуропада мәлім бола бастады. Әйгілі</w:t>
        <w:br/>
        <w:t>абыз туралы зерттеулерді шығыстанушылар В.В, Бертольд, А. Диваев,</w:t>
        <w:br/>
        <w:t>И.Аничков,В. Каллур,И. Кастанье жалғастырды. Кеңесуақытында Қорқыт</w:t>
        <w:br/>
        <w:t>Атаға арнап А.В. Затаевич, М.О. Әуезов, А.К. Жұбанов пен Ә.Х. Марғұлан</w:t>
        <w:br/>
        <w:t>еңбектер жазды.</w:t>
        <w:br/>
        <w:t>Әйгілі түркі ойшылы және философы туралы мұраларды зерттеу-</w:t>
        <w:br/>
        <w:t>де Қорқыт туралы аңыздардың қазақи, қарақалпақтық және түрікмендік</w:t>
        <w:br/>
        <w:t>нұсқаларына салыстырмалы талдау жасауды жүзеге асырған академик</w:t>
        <w:br/>
        <w:t>В.М. Жирмунский орасан зор рөл атқарды.</w:t>
        <w:br/>
        <w:t>Қорқыттануға түрік түркітанушылары И. Басгез, ПІН. Боратов,</w:t>
        <w:br/>
        <w:t>М. Эргин, О. Гоқу және б. үлкен үлес қосты. Қорқыттың өмірі мен</w:t>
        <w:br/>
        <w:t>шығармашылығын зерттеген шетелдік ғалымдардың қатарына француз</w:t>
        <w:br/>
        <w:t>ориенталисі П. Пелһе, итальяндық Е. Росси, неміс ғалымдары Н.Ф. Диеп,</w:t>
        <w:br/>
        <w:t>И. Хеин, В. Рувенди және б. жатады.</w:t>
        <w:br/>
        <w:t>Барлық осы зерттеулердің нәтижесінде Қорқыт Ата өмір сүрген дәуір ба-</w:t>
        <w:br/>
        <w:t>рынша айқындала бастады. ҮШ ғасыр - халық абызының өмір сүрген кезеңі</w:t>
        <w:br/>
        <w:t>-ежелгі тәңірге табынушылық, шамандық мен зороастрашылдық наным-</w:t>
        <w:br/>
        <w:t>сенімдерден исламға өту кезеңі болған еді. Қорқытта ежелгі сенімдерді</w:t>
        <w:br/>
        <w:t>жалғастырушылық пен и&lt;ламға бейілділік мейлінше көрініс тапты, яғни,</w:t>
        <w:br/>
        <w:t>бір жағынан од Аллаға сенім білдіріп, Мұхаммед пайғамбарды мойында-</w:t>
        <w:br/>
        <w:t>са, ал екінші жағынан онда ежелгі наным-сенімдерді жалғастырушылық</w:t>
        <w:br/>
        <w:t>басым болып көрінді.</w:t>
        <w:br/>
        <w:t>Белгілі болғандай, өлімнің ақиқаттығы және оның құдай берген</w:t>
        <w:br/>
        <w:t>жазмыш екендігі туралы түсінік исламның қасаң қағидаларының бірі</w:t>
        <w:br/>
        <w:t>болып есептеледі. Бұл тұрғыдан алғанда өлімге қарсы тұрған Қорқыт</w:t>
        <w:br/>
        <w:t>Ата тоығармашылығы, әрине, мұсылмандыққа дейінгі сипатта болды.</w:t>
        <w:br/>
        <w:t>Ш.Ш. Уәлиханов өзінің «Следы шаманства у киргизов» атты еңбегінде бы-</w:t>
        <w:br/>
        <w:t>дай деп жазды; «Ислам қағидаларына жат саналатын өлімнен қаттудың</w:t>
        <w:br/>
        <w:t>өзі бақсы халықтар аңыздарының тұрақты уәждерінің бірі болып табы-</w:t>
        <w:br/>
        <w:t>дады. Қырғыз - (қазақ Г.Б.) бақсыларында оларды қобызда ойнауға және</w:t>
        <w:br/>
        <w:t>сырнайда ән салуға үйреткен алғашқы бақсы Қорқыт туралы аңыз бар |03,</w:t>
        <w:br/>
        <w:t>65 6.1. Ғалым-ағартушы: сондай-ақ «бақсы :- сяқыршылық және біліммен</w:t>
        <w:br/>
        <w:t>қаруланған, басқалардан жоғары тұратын адам, ол ақын, музыкант,</w:t>
        <w:br/>
        <w:t>көріпкел және сонымен бірге дәрігер де» деп атап көрсетеді |23, 52 6.1.</w:t>
      </w:r>
    </w:p>
    <w:p>
      <w:r>
        <w:t>12 Қазақ руханияты: тарихи-философиялық</w:t>
        <w:br/>
        <w:t>және этномәдени негіздер</w:t>
        <w:br/>
        <w:t>222 - --2--- -----:Б-----</w:t>
        <w:br/>
        <w:t>назар аударарлықтай. Ол руханилықты адам болмысының ерекше бір</w:t>
        <w:br/>
        <w:t>белгісі дей келіп, бұл адамның әлемге қатынасының идеалды формасы</w:t>
        <w:br/>
        <w:t>деп біледі және болмыстың рухани мазмұнын шығармашылығы арқылы</w:t>
        <w:br/>
        <w:t>қалыптастыратынына тоқталады П10,74-75 бі. Нақтырақ айтқанда, адамның</w:t>
        <w:br/>
        <w:t>руханилығы адам іс-әрекетінің қалыпты, орташа үлгілерінен жоғарырақ,</w:t>
        <w:br/>
        <w:t>адамды өзімен бірге оны қоршаған ортаны оңды жаққа өзгертетін құбы-</w:t>
        <w:br/>
        <w:t>дыс екендігі айтылады. ) 2</w:t>
        <w:br/>
        <w:t>Бұл жердеавтор руханилықты адамның әлемге қатынасының бір бөлігі-</w:t>
        <w:br/>
        <w:t>неғана(интеллектуальдық, эмоциялық, зерделік, түйсіктік, шығармашылық</w:t>
        <w:br/>
        <w:t>қатынасы тәсіліне, немесе олардың жиынтығы да емес) телінбейді деген</w:t>
        <w:br/>
        <w:t>тұжырымды ұсынады. Олай болатын болса, онда руханилықтың табиғатын</w:t>
        <w:br/>
        <w:t>қалай түсінуге болады? Оған А.Г. Косиченко былай жауап беруге тырыса-</w:t>
        <w:br/>
        <w:t>ды. «Руханилық адамның өмір сүру тәсілінің нәтижесі еместігіне сенімдімін,</w:t>
        <w:br/>
        <w:t>керісінше, ол адамнан бұрын пайда болған және адам сол өзінен тыс рухқа</w:t>
        <w:br/>
        <w:t>барынша борыштар, өйткені ол оны адам етіп отыр. Адамның өзінің өмір-</w:t>
        <w:br/>
        <w:t>дік іс-әрекетінің сан түрлі формасына өзінің рухани мағынасын іске асыра</w:t>
        <w:br/>
        <w:t>алатын қабілеті бар. Сосын біздер олардың басын жинақтап, қордалап,</w:t>
        <w:br/>
        <w:t>адамнан шыққан рухани дүние деп ұсынамыз» П0,75 6.1. Автор бұл жерде</w:t>
        <w:br/>
        <w:t>руханилық мәселесіне рухани дамудың ерекше заңдылығы бар екенін мой-</w:t>
        <w:br/>
        <w:t>ындау арқылы, яғни оның табиғаттың материалдық әлем заңдылығымен</w:t>
        <w:br/>
        <w:t>сәйкес келе бермейтін тұстарын ескертеді. Бұл тұжырымдардан рухани-</w:t>
        <w:br/>
        <w:t>дықтың табиғатын жаңаша философиялық тұрғыдан қарастырудың белгі-</w:t>
        <w:br/>
        <w:t>дері, нытпандары байқалады.</w:t>
        <w:br/>
        <w:t>Жаңа ғасырдың жаңа философиясы адамның Әлемге деген қатынасын</w:t>
        <w:br/>
        <w:t>руханилық тұрғысынан қарастыратынына күмән келтіре алмаймыз. Бұл</w:t>
        <w:br/>
        <w:t>мәселе жөнінде көп пікірталас туғанмен тарихи процесс барлық ауытқу-</w:t>
        <w:br/>
        <w:t>ды жылдам орнына келтіреді. Бірақ кез келген жаңа бетбұрысты қабылдай</w:t>
        <w:br/>
        <w:t>қою оңай емес екені де белгілі. Ескі ойлау таптаурындары, әдіснамалық</w:t>
        <w:br/>
        <w:t>ұстанымдарының үстемдік етуі көптеген зерттеушілердің адам болмы-</w:t>
        <w:br/>
        <w:t>сын жаңаша түсінуіне кедергі келтіретіндігі туралы соңғы уақытта жарық</w:t>
        <w:br/>
        <w:t>көрген кейбір еңбектерде айтылуда |11). Қазақстандық философ Соловье-</w:t>
        <w:br/>
        <w:t>ва Г.Г. руханилықты адамның ішкі жарықты, нұрды қабылдай білу қасиеті</w:t>
        <w:br/>
        <w:t>деп айшықтайды. Бұл құбылыстың негізін нақты адамдар әлемінен іздеу</w:t>
        <w:br/>
        <w:t>қажеттігін айтып, материалды болмыстың заңдылығын мойындау керек</w:t>
        <w:br/>
        <w:t>екендігін ескертеді |12). Әрине, Ғаламның суық та, қатал, әрі үйлесімді заң- ”</w:t>
        <w:br/>
        <w:t>дылығын мойындағанымыз жөн, бірақ ол Абсолюттің заңдылығы. Деген-</w:t>
        <w:br/>
        <w:t>мен де адам негізінен руханилық арқылы ғана өзінің мәндік негізін анық-</w:t>
        <w:br/>
        <w:t>тайды, ал таңғажайып әлем болса адам арқылы рухани құлпыра алады.</w:t>
        <w:br/>
        <w:t>Әрине, әрбір адам мәдениеттің, қоғамдық қатынастардың өкілі екені</w:t>
        <w:br/>
        <w:t>рас. Дегенмен де адамды қоғамдық қатынастардың жиынтығы (ансамблі) етіп</w:t>
        <w:br/>
        <w:t>қана қабылдау, оның түпкі мәнін айқындауға жеткіліксіз. Өйткені, адамның</w:t>
        <w:br/>
        <w:t>руханилығы ерекше қасиеттерге ие екені белгілі. Ал, енді руханияттың</w:t>
        <w:br/>
        <w:t>негізгі қырларына В.С. Барулин төмендегілерді жатқызады: оның жалпыны</w:t>
        <w:br/>
        <w:t>қамтитын сипаты, идеалдылығы және субьективті әлем екендігі |13). Яғни</w:t>
        <w:br/>
        <w:t>1. Қазақтың мәдени-философиялық ойы тарихындағы 13</w:t>
        <w:br/>
        <w:t>руханият құбылысының қайнар көздері</w:t>
        <w:br/>
        <w:t>рухани өмірдің әртүрлі салаларына: рациональды, эмоциялы-аффекті,</w:t>
        <w:br/>
        <w:t>тносеолоғиялық-когнитивті, құндылықтық-мотивациялы, ұстанымдарды</w:t>
      </w:r>
    </w:p>
    <w:p>
      <w:r>
        <w:t>және басқа да рухани өмірдің салалары енеді. Руханиятқа ғылыми: концеп-</w:t>
        <w:br/>
        <w:t>циялар, адамгершілік құндылықтар, діни сенімдер, эстетикалық категория-</w:t>
        <w:br/>
        <w:t>дар, қарапайым білімдер де жатқызылады. Осылардың бәрі бір-бірімен</w:t>
        <w:br/>
        <w:t>байланысып, біріге адамның және қоғамның руханиятын құрайды делінген.</w:t>
        <w:br/>
        <w:t>Бұл жерде айта кететін нәрсе қоғамның рухани өмірімен, яғни «рухани</w:t>
        <w:br/>
        <w:t>өндірісімен» руханилық құбылысы толық сәйкестендірілгені байқалады.</w:t>
        <w:br/>
        <w:t>Бұл руханилықтың жеке ерекшелігін бедерсіздендіруге әкелетін іс-әрекет.</w:t>
        <w:br/>
        <w:t>Өйткені, қоғамның рухани өмірінде (кинода, ғылымда, қарапайым сана-</w:t>
        <w:br/>
        <w:t>да) руханисыздықты, ұятсыздықты, деструктивті қадамдарды насихаттай-</w:t>
        <w:br/>
        <w:t>тын, практика жүзінде рухани өнім ретінде ұсынатын іс-қимылдар көп.</w:t>
        <w:br/>
        <w:t>Оларды да руханилықтың нағыз белгісі деп баға беру сыңаржақтылық де-</w:t>
        <w:br/>
        <w:t>тен ойдамыз. Бірақ, бұл адам руханилығын ашудағы алғашқы баспалдақ</w:t>
        <w:br/>
        <w:t>қана немесе механизмі, тетілі, немесе жағдаяты десек те болады. Кез келген</w:t>
        <w:br/>
        <w:t>идеалдылық руханилық бола алмайды. Од адамгершілік құндылықтарына,</w:t>
        <w:br/>
        <w:t>қасиетті нұрға бөленгенде ғана оның ең жоғарғы түрі руханилыққа айна-</w:t>
        <w:br/>
        <w:t>лады. Сөйтіп, руханилық дегеніміз адамның дүниені жасампаз, оң кейіп-</w:t>
        <w:br/>
        <w:t>тегі образдар арқылы қабылдауы, рухани үйлесімдікті нығайта түсуі, өз</w:t>
        <w:br/>
        <w:t>бойындағы рухани жылуын, жақсылығын әлемге риясыздықпен сыйлай</w:t>
        <w:br/>
        <w:t>алуы екендігі айқын. Адамның руханилығы оның имманентті идеалдылығы</w:t>
        <w:br/>
        <w:t>кеңістігінде және уақытында қалыптасады. Бірақ, оның өмір сүруі, қызмет</w:t>
        <w:br/>
        <w:t>атқаруының нақтылығы - қоршаған ортамен түйісуі, қатынас жасауы кезінде</w:t>
        <w:br/>
        <w:t>ғана айшықталады. Ал, енді өзіндік оқшаулықтағы, бөлектенген руханилық</w:t>
        <w:br/>
        <w:t>(обьективацияланбаған) тек потенциалды руханилық қана болып келеді.</w:t>
        <w:br/>
        <w:t>Руханилық құбыдысына берілген анықтамалардың ішінде: «Рухани-</w:t>
        <w:br/>
        <w:t>дық - бұл сыртқы болмыс универсумын тұлғаның ішкі ғаламына этикалық</w:t>
        <w:br/>
        <w:t>негізде айналдыру қабілеті, сол ішкі әлемді құрау қабілеті арқылы үнемі</w:t>
        <w:br/>
        <w:t>өзгеріп отыратын жағдайдың алдында адамның өзіне сәйкестігі мен оның</w:t>
        <w:br/>
        <w:t>еркіндігін жүзеге асыра білуі. «Руханилық ақыр аяғында өзіндік мағына-</w:t>
        <w:br/>
        <w:t>лық космогонияға, әлем образының тұлғаның адамгершілік заңымен</w:t>
        <w:br/>
        <w:t>бірігуіне әкеледі» деген тұжырым руханилықты ерекше мағынадағы құбы-</w:t>
        <w:br/>
        <w:t>лыс ретінде руханияттан біршама ерекшедей түседі деген ойдамыз |141.</w:t>
        <w:br/>
        <w:t>Сонымен, руханилық -- медитациялық тәжірибе емес, сананың ауқымы</w:t>
        <w:br/>
        <w:t>немесе деңгейі де емес, белгілі бір діни конфессияның өкілі болу ғана емес.</w:t>
        <w:br/>
        <w:t>Руханилық - іс жүзіндегі Махаббат, барлығына және барлық нәрсеге де-</w:t>
        <w:br/>
        <w:t>ген Махаббат, ол негізінен әрбір адамға тән және ол оның шынайы адами</w:t>
        <w:br/>
        <w:t>дамуына қажетті дүние. Руханилықтың әлеуметтік салада көрініс беруіне,</w:t>
        <w:br/>
        <w:t>рауаждануына негізгі тәсіл және тетік болатын сала өнер болып табылады.</w:t>
        <w:br/>
        <w:t>Қазақ руханиятындағы әрбір шынайы өнер туындысы адам әлемін жаңа</w:t>
        <w:br/>
        <w:t>рухани күшке, рухани атмосфераға айналдырғанын байқаймыз. Ондай</w:t>
        <w:br/>
        <w:t>деңгейге көтерілмеген туындылар - жалған құндылықтар, үйлесімділікті</w:t>
        <w:br/>
        <w:t>шайқалтушы теріс дүниелер. Негізгі саралауты, електен “өткізуші</w:t>
        <w:br/>
        <w:t>тарихтың өзі. Адамдар сонау тарих қойнауынан негізінен өзінің руха-</w:t>
        <w:br/>
        <w:t>10 Қазақ руханияты: тарихи-философиялық</w:t>
        <w:br/>
        <w:t>және этномәдени негіздер”</w:t>
        <w:br/>
        <w:t>2 Дә З Б::-----</w:t>
        <w:br/>
        <w:t>талпынысы екендігі анық. Сондықтан Қ. Әбішев жақсылықты адами құн-</w:t>
        <w:br/>
        <w:t>дылықтардың ең негізгісі деп есептейді |7, 256 6.1. Автор жақсылықты</w:t>
        <w:br/>
        <w:t>адамның сәйкестікпен үйлесімді дамуындағы, әлемнің сәйкестігін дамы-</w:t>
        <w:br/>
        <w:t>тудағы негізгі субстанциялардың қатарына жатқызады. Жақсылық жасай</w:t>
        <w:br/>
        <w:t>білу - адамды адам еткен іс-әрекеттердің бірі, ол руханилықтың құрылы-</w:t>
        <w:br/>
        <w:t>мын қалыптастырушы өнердің бірі. Ненің жамандық, ненің жақсылық</w:t>
        <w:br/>
        <w:t>екенін айыра білу - бұл адамның күнделікті тіршілігінде алдынан үнемі</w:t>
        <w:br/>
        <w:t>шығып отыратын мәселе. Ол адамның шығармашылық белсенділігін ту-</w:t>
        <w:br/>
        <w:t>ындататын таңдау еркіндігіне жетелейді.</w:t>
        <w:br/>
        <w:t>Ал кез келген мақсатқа қарай ұмтылыс адам үшін жақсылыққа қарай</w:t>
        <w:br/>
        <w:t>барар жол емес, бірақ ол жаңылысқа толы «тар жол, тайғақ кешу» жолы</w:t>
        <w:br/>
        <w:t>болса да Ақиқатқа қарай бағытталған жол болып табылады. Зерделі</w:t>
        <w:br/>
        <w:t>әлем үштін ешқандай қисынға сыймайтын әрекеттер адам үшін рухани</w:t>
      </w:r>
    </w:p>
    <w:p>
      <w:r>
        <w:t>қалыптасудың сатылары болып табылады. Әрине, ол пенденің тырысу,</w:t>
        <w:br/>
        <w:t>қоғамдағы деструктивті, девиантты әрекеттерін ақтап алу емес, тек оған</w:t>
        <w:br/>
        <w:t>адамзаттың мегатарихы тұрғысынан түсіндірме беруге тырысу, адам бол-</w:t>
        <w:br/>
        <w:t>мысындағы қайшылықты екі бастаудың өзара байланысын көрсету. Бір</w:t>
        <w:br/>
        <w:t>жағынан адамда табиғи инстинктерге негізделген өзімшілдік болса, екін-</w:t>
        <w:br/>
        <w:t>ші жағынан қамқоршылыққа, мәрттікке, жомарттыққа ұмтылатын адам</w:t>
        <w:br/>
        <w:t>жан дүниесінің жарқырауы бар. Ол махаббат түрінде көрініс береді.</w:t>
        <w:br/>
        <w:t>Әрине, егер адам табиғи болмысына басымдық беретін болса, онда ол</w:t>
        <w:br/>
        <w:t>өзіндік мәндік негіздерін барынша шектейді. Өйткені, пендешілік деңгейдегі</w:t>
        <w:br/>
        <w:t>«мақсат - оған жетуге тиісті құралды ақтайды» деген қағида адами өлшем</w:t>
        <w:br/>
        <w:t>тұрғысынан теріс және шектеуді түсінік болып табылады. Қоғамдағы әділ-</w:t>
        <w:br/>
        <w:t>дікті ешқашанда күштеу, зорлау арқылы жүзеге асыруға болмайды. Бұл</w:t>
        <w:br/>
        <w:t>рухани әлемнің заңдылығына қайшы келетін іс-әрекеттер. Тек адамға біт-</w:t>
        <w:br/>
        <w:t>кен ішкі нұрдың күшімен, шыдамдылық пен мойынсұнушылық арқылы</w:t>
        <w:br/>
        <w:t>барлық қайтпылықты жеңіп шыққанда ғана шын мәніндегі руханилықтың</w:t>
        <w:br/>
        <w:t>есігі ашылады. Адамның іс-әрекетінен байқалатын қатаңдық пен қатыгез-</w:t>
        <w:br/>
        <w:t>діктің арасы жер мен көктей. Рухани дамуға қызмет ететін зерделі қатаң-</w:t>
        <w:br/>
        <w:t>дық дамуға, үйлесімді қатынастарға қажетті нәрсе. Ал іштегі жылуы жоқ</w:t>
        <w:br/>
        <w:t>әрекеттерден туындаған қаталдық - «қатыгездік» деп аталады және ол,</w:t>
        <w:br/>
        <w:t>негізінен, адамның руханилығының таяздығын білдіреді.</w:t>
        <w:br/>
        <w:t>Әрине, қателесу мен адасушылық әрбір әлеуметтік субьект үшін даму,</w:t>
        <w:br/>
        <w:t>жетілу барысындағы міндетті кезеңдер. Мәселе қателікке деген қатынаста.</w:t>
        <w:br/>
        <w:t>Одан (яғни қателіктен) тиісті қорытынды жасап, болашақты жаңа жасам-</w:t>
        <w:br/>
        <w:t>паз бағытта қалыптастыру міндеті айшықталады. Сонымен руханилық</w:t>
        <w:br/>
        <w:t>жолындағы адам үшін басқалардың қателесу жолымен жүрмеуін ескер-</w:t>
        <w:br/>
        <w:t>те білу қабілетін дамытылуы сұранады. Жалпы басқа адамдарға жаса-</w:t>
        <w:br/>
        <w:t>лынған жақсылық руханилыққа толы әрекет деп бағаланса, ал енді</w:t>
        <w:br/>
        <w:t>өзтелер қиналған кезде оларға демеу болғаныңды үнемі еске салып отыру, .</w:t>
        <w:br/>
        <w:t>міндетсу - руханилыққа жатпайды, ол өз әрекетіңді құнсыздануға әкеледі.”</w:t>
        <w:br/>
        <w:t>Ол жақсылығын сатқанмен, міндетсінгенмен бірдей іс болып табылда-</w:t>
        <w:br/>
        <w:t>ды. Жақсылықтың жасалуы - даңғазаны көтермейді, ол өз қайтарымын</w:t>
        <w:br/>
        <w:t>24 Қазақ руханияты: тарихи-философиялық</w:t>
        <w:br/>
        <w:t>жане этномәдени негіздер</w:t>
        <w:br/>
        <w:t>шм ------..3.----------- ------</w:t>
        <w:br/>
        <w:t>Қорқыт-Ата философ, сәуегей, музыкант ақылгөй ретінде - бұл, қазақ</w:t>
        <w:br/>
        <w:t>ойшылдық дәстүрлерінің ғасырларын жалғастырушы алтын желі, қазақ</w:t>
        <w:br/>
        <w:t>философиясының көрнекті өкілдері үшін шабыт алудың мәңгілік қайнар</w:t>
        <w:br/>
        <w:t>көзі. Осы үдерістің арқасында әйгілі түркі ойшылы біздің өмірімізді</w:t>
        <w:br/>
        <w:t>түсіндіре бастайды, сұхбаттың тірі куәгері-қатысушысы ретінде, уағыз-</w:t>
        <w:br/>
        <w:t>даушы ретінде, ал кейде қазіргізаманды оның ашы шындығымен алғашқы</w:t>
        <w:br/>
        <w:t>рет бетпе-бет табыстыратын сұңғыла психоемгер ретінде сөйлеп береді.</w:t>
        <w:br/>
        <w:t>Өзінің зияткерлік талпыныстарын жақсылықтың, мейірімділіктің және</w:t>
        <w:br/>
        <w:t>әділдіктің мәңгілік, өтіп кетпейтін шындықтарын өз өміріне және өзін қор-</w:t>
        <w:br/>
        <w:t>шаған ортадағы адамдар әміріне орнықтыруға бағыттаған қазақтың ірі</w:t>
        <w:br/>
        <w:t>философы Шәкәрім Құдайбердіұлы Қорқыт Атаның рухани мұраларына</w:t>
        <w:br/>
        <w:t>арнап былай деп жазады:</w:t>
        <w:br/>
        <w:t>«Ашулы, зарлы сарынмен,</w:t>
        <w:br/>
        <w:t>Қорқыт-түбі түрік, қалмақ,</w:t>
        <w:br/>
        <w:t>Ойы- өмір мен өлім жайын әнге дәл салмақ.</w:t>
        <w:br/>
        <w:t>Олән аяғын сөзсіз сарынмен,</w:t>
        <w:br/>
        <w:t>Шер тарқатипты, зарлап.</w:t>
      </w:r>
    </w:p>
    <w:p>
      <w:r>
        <w:t>жж”</w:t>
        <w:br/>
        <w:t>. Бұл әнге өлең салғаным -</w:t>
        <w:br/>
        <w:t>Бұрыннан ойдағы арманым.</w:t>
        <w:br/>
        <w:t>Сарнайтын мұны бақсы жоқ,</w:t>
        <w:br/>
        <w:t>Жек көрдім ұмыт қалғанын» |32,224-225 6.1.</w:t>
        <w:br/>
        <w:t>Сөз жоқ, Шәкәрім пайымдаулар жасаған тарихи естеліктерді қайта жаң-</w:t>
        <w:br/>
        <w:t>ғырту өткен күндер бейнесін тірілтеді, белгілі бір көңіл-күйлер сыйлайды,</w:t>
        <w:br/>
        <w:t>адамдар санасына тіршілікті сезіне түсінудің неғұрлым терең мәнін береді.</w:t>
        <w:br/>
        <w:t>Бірыңғай түркітілдес мәдениеттің кеңістігіне тиістілік, сондай-ақ түркі</w:t>
        <w:br/>
        <w:t>халықтарының рухани тағдырларының “ортақтығы - осы идеялар қазақ</w:t>
        <w:br/>
        <w:t>халқының, тіпті бүкіл түркі әлемінің ақыл-ойының кемеңгері, ХХ ғасырда-</w:t>
        <w:br/>
        <w:t>ғы қазақтың көрнекті ақыны әрі ойшылы - Мағжан Жұмабаевтың барлық</w:t>
        <w:br/>
        <w:t>шығармашылық мұраларының өң бойын терең толғаныстарға түсірді және</w:t>
        <w:br/>
        <w:t>ой өзегіне айналды. !</w:t>
        <w:br/>
        <w:t>Оның көптеген шығармаларында жарық пен қараңғылықтың, жақсы-</w:t>
        <w:br/>
        <w:t>дық пен жамандықтың, өмір мен өлімнің сарындары бәсекелестікке түсті.</w:t>
        <w:br/>
        <w:t>Мағжанның түсінігінше, өмір мен өлім бірін-бірі ілестіріп жүреді, бірінсіз</w:t>
        <w:br/>
        <w:t>екіншісі болмайды. Оның бұл ұстанымы ақынның әйгілі түркі ақылгөйі,</w:t>
        <w:br/>
        <w:t>музыкант әрі рухани көсемге арнаған өзінің «Қорқыт» атты поэмасында</w:t>
        <w:br/>
        <w:t>керемет ашылған:</w:t>
        <w:br/>
        <w:t>«Енді менің жолдасым - жалғыз қобыз,</w:t>
        <w:br/>
        <w:t>Сарна қобыз, мұң-зарлы шағар Лебізі &gt;</w:t>
        <w:br/>
        <w:t>Сен жыласаң; жылармын мен де бірге,</w:t>
        <w:br/>
        <w:t>1. Қазақтың мәдени-философиялық ойы тарихындағы 25</w:t>
        <w:br/>
        <w:t>руханият құбылысының қайнар көздері</w:t>
        <w:br/>
        <w:t>Жан жыласа жыламай қала ма көз?!</w:t>
        <w:br/>
        <w:t>Өмірде арманым жоқ - Қорқытқа ерсем,</w:t>
        <w:br/>
        <w:t>Қорқыттай жанды жаспен жуа білсем.</w:t>
        <w:br/>
        <w:t>Жас төгіп, сұм өмірде зарлап-сарнап,</w:t>
        <w:br/>
        <w:t>Құшақтап қобызымды көрге кірсем!..» |33, 230 6.1.</w:t>
        <w:br/>
        <w:t>Мағжан адамдарды бағындыратын өлімнен қашып құтылуға бол-</w:t>
        <w:br/>
        <w:t>майтындығы жайында ой толғап, лайықта өмір сүре білумен қатар, со-</w:t>
        <w:br/>
        <w:t>нымен бірте ажалды да қаймықпай қабылдау керектігін мойындағаны әрі</w:t>
        <w:br/>
        <w:t>нақтылап айтып кеткені бекер емес.</w:t>
        <w:br/>
        <w:t>Мағжан Жұмабаев өзінің «Орал тауы», сондай-ақ «Алыстағы бауы-</w:t>
        <w:br/>
        <w:t>рыма» атты өлеңдерінің мына бір жолдарында бүгінгі күнде, ХХІ ғасыр-</w:t>
        <w:br/>
        <w:t>дың басында өзінің дамуының жаңа белесіне шыққан, адамзат көкжиегін</w:t>
        <w:br/>
        <w:t>кеңейтуге және әлемді жаңартуға септігін тигізетін түркішілдік және</w:t>
        <w:br/>
        <w:t>жалпытүркілік тұтастық идеяларының жаршысы ретінде сөз қозғайды:</w:t>
        <w:br/>
        <w:t>«Анамыз бізді өсірген, қайран Орал,</w:t>
        <w:br/>
        <w:t>Мойның бұр тұңғышыңа, бермен орал!</w:t>
        <w:br/>
        <w:t>Қосылып батыр түрік балалары,</w:t>
        <w:br/>
        <w:t>Таптатпа, жолын кесіп, тізгінге орал» |33, 38 6.1.</w:t>
        <w:br/>
        <w:t>жж»</w:t>
      </w:r>
    </w:p>
    <w:p>
      <w:r>
        <w:t>«Бауырым! Сен о жақта, мен бұ жақта,</w:t>
        <w:br/>
        <w:t>Қайғыдан қан жұтамыз. Біздің атқа</w:t>
        <w:br/>
        <w:t>айық па құл боп тұру? Жүр, кетелік</w:t>
        <w:br/>
        <w:t>Алтайға, ата мирас алтын таққа» |33, 55 6.1.</w:t>
        <w:br/>
        <w:t>Мағжанның идеялары барша. әдемдегі түркі халықтары арасындағы</w:t>
        <w:br/>
        <w:t>бауырластық қатынастардың қалыптасуына және дамуына орасан зор</w:t>
        <w:br/>
        <w:t>үлес болып табылатынын ерекше атап өткен орынды болар еді. )</w:t>
        <w:br/>
        <w:t>Қорқыттың этикалық әлемі - бұл қазақ халқы қоршаған табиғатқа,</w:t>
        <w:br/>
        <w:t>ұлы Отанға және оның батырлық өткеніне деген сүйіспеншілігін жиған</w:t>
        <w:br/>
        <w:t>ұрпақтардың жалғастырушы желісі, әдептілік дәстүрлердің тірі жалғасы,</w:t>
        <w:br/>
        <w:t>болашаққа сеніммен қараудың таусылмас қайнар көзі және даналықтың</w:t>
        <w:br/>
        <w:t>қазынасы. Ойттыл-сәуегейге жас та, кәрі де, әрі бақытсыз да жүгінді және</w:t>
        <w:br/>
        <w:t>одан өмірлік ауыртпалықтардан айызуға, жанына тыныштық және жүрек-</w:t>
        <w:br/>
        <w:t>теріне жылылық таба білді. Қорқыттың кеңестері далалықтардың қоғам-</w:t>
        <w:br/>
        <w:t>дық өмірінде үлкен рөл атқарды, олар күні бүтінге дейін халық даналығы</w:t>
        <w:br/>
        <w:t>шоғырланған мақал мен мәтелдер ретінде қабылданады. Оның қанатты</w:t>
        <w:br/>
        <w:t>сөзге айналған нақыл сөзі мынадай: «Қар қалың жауса да, көктемте дейін</w:t>
        <w:br/>
        <w:t>қалмайды; жайқалып өскен көк майса күзге дейін қалмайды», «ескі мақта</w:t>
        <w:br/>
        <w:t>мата болмас; ескі жауың дос болмас», «Сөнген қайта жанбас, өлген қайта</w:t>
        <w:br/>
        <w:t>тірілмес» |94, 487 6.1. :</w:t>
        <w:br/>
        <w:t>Қорқыт Ата ілімдерінде түркі-рухы сарқылмайды және өлмейді. Егер</w:t>
        <w:br/>
        <w:t>ақылгөй бұрынғы уақытта түркілер бірлігінің ньпшаны болса, енді қазіргі</w:t>
        <w:br/>
        <w:t>2 Қазақ руханияты: тарихи-философиялық</w:t>
        <w:br/>
        <w:t>және этномәдени негіздер</w:t>
        <w:br/>
        <w:t>а --2-------------:-----:</w:t>
        <w:br/>
        <w:t>Әрине, адамның дүниеге деген қатынасы әр қилы сипатта өрбуі мүмкін.</w:t>
        <w:br/>
        <w:t>Қобыздың үнімен, музыканың әуенімен философиялық ойды жеткізу</w:t>
        <w:br/>
        <w:t>қиынның қиыны екені анық. Дегенмен соны ұйып тыңдай білген, дарын-</w:t>
        <w:br/>
        <w:t>ды қобызшының тылсым дүниеден жеткізе білген жүрек сырын қабылдай</w:t>
        <w:br/>
        <w:t>білген түркі тайпаларының тыңдарманының мәдени, дүниетанымдық</w:t>
        <w:br/>
        <w:t>деңгейінің біршама биік болғанын да ескеруге тиістіміз. Сондықтан, ру-</w:t>
        <w:br/>
        <w:t>ханият әлемінің қалыптасуы мен дамуы бір жақты тек жасампаздықпен</w:t>
        <w:br/>
        <w:t>айналысушы тұлғаның әрекетімен ғана байланысты емес, ол оның өзін</w:t>
        <w:br/>
        <w:t>қоршаған әлеуметтік ортамен диалогқа, сұхбатқа түсуі арқылы кемел-</w:t>
        <w:br/>
        <w:t>денетінін байқауға болады. Бұл философияның әмбебап заңдарының ішкі</w:t>
        <w:br/>
        <w:t>қисынына сәйкес келетін құбылыстар десе де болады.</w:t>
        <w:br/>
        <w:t>Мемлекетімізде 2004 жылдан қазіргі кезеңге дейін жүзеге асырылып</w:t>
        <w:br/>
        <w:t>келе жатқан «Мәдени мұра» бағдарламасында орта ғасырлардағы түркілік</w:t>
        <w:br/>
        <w:t>ойшылдар философиясына бірнеше том арналған болатың. Міне солар-</w:t>
        <w:br/>
        <w:t>дыңішінде Қорқыт дүниетанымына, оның философиялық әлеміне өзіндік</w:t>
        <w:br/>
        <w:t>орын берілді. Қорқыт Ата кітабындағы Қорқыттың нақыл сөздерінің дана-</w:t>
        <w:br/>
        <w:t>лыққа толы астары барынша айшықталып, тарихи-философиялық пай-</w:t>
        <w:br/>
        <w:t>ымдаулар жасалынды. Бұл еңбекте: «Етер біз замандастарымыздың ғана</w:t>
        <w:br/>
        <w:t>емес, болашақ ұрпақтарымыздың да бір-біріне арқа сүйер мәңгілік бау-</w:t>
        <w:br/>
        <w:t>ыр болып, ынтымақтаса тіршілік етуіне тұғыр іздесек, сол мықты тұғыр</w:t>
        <w:br/>
        <w:t>да Қорқыт Ата аманатына адалдық болмақ» деген этикалық ұстаным</w:t>
        <w:br/>
        <w:t>келтіріледі |391. 2. )</w:t>
        <w:br/>
        <w:t>Ал, енді жоғарыдағы айтылған жәйттер сонау тарих түкпіріндегі</w:t>
        <w:br/>
        <w:t>түркілік кезеңнің өзінде халқымыздың тарихи санасында руханият мәсе-</w:t>
        <w:br/>
        <w:t>делеріне, рухани құндылықтарға, әлеуметтік дүниедеті жасампаз диа-</w:t>
        <w:br/>
        <w:t>лоттың өрбуіне Барынша ынтазарлықтың, қызығушылықтың болған-</w:t>
      </w:r>
    </w:p>
    <w:p>
      <w:r>
        <w:t>дығын білдіреді. Бұл игілікті ұмтылыстың түп-тамырында жалпы адами</w:t>
        <w:br/>
        <w:t>болмыстың терең мәні мен мағынасы байқалады, тылсым әлемнің құпия-</w:t>
        <w:br/>
        <w:t>сын түсінуге деген қадамдары көрініс береді. Сонымен қатар, тіршілікте</w:t>
        <w:br/>
        <w:t>«Өмір» деп атау берілген керемет құбылысқа ата-бабамыздың өте-мөте</w:t>
        <w:br/>
        <w:t>жауапкершілікпен, аса ұқыптылықпен қарағандығын, оның әрбір сәтін</w:t>
        <w:br/>
        <w:t>Қорқыт бейнесі арқылы құндылық ретінде бағалағанының куәсі боламыз.</w:t>
        <w:br/>
        <w:t>Шын мәнінде өмірдің қыр-сырын танып, білуге тырыспаған, оны зерделе-</w:t>
        <w:br/>
        <w:t>меген пенде бұл тіршілікте өзінің кейпін табиғаттың басқа мүшелерінен</w:t>
        <w:br/>
        <w:t>биік ұстай алмайды, табиғи шектеулердің ауқымында қалып қояды. Ол</w:t>
        <w:br/>
        <w:t>тіршіліктегі табиғи инстинктердің паш. етілуі, көрініс беруі деңгейінде</w:t>
        <w:br/>
        <w:t>ғана, соларды қамтамасыз ету ауқымында ғана ғұмыр кешеді. Осындай</w:t>
        <w:br/>
        <w:t>жағдай адамзаттың рухани эволюциясына демеу болмайды, керісінше, те-</w:t>
        <w:br/>
        <w:t>жеу болады.</w:t>
        <w:br/>
        <w:t>Жалпы түркі әлемінің кемеңгер дана тұлғасы - Қорқыттың өмір фило-</w:t>
        <w:br/>
        <w:t>софиясының негізі адамның қатаң тағдыр мен тылсым әлем алдындағы</w:t>
        <w:br/>
        <w:t>қорқынышына, үрейіне негізделген емес, ол, керісінше, осы мәселеге терең .</w:t>
        <w:br/>
        <w:t>назар аударып қарасақ, адамға берілген өмірді барынша қадірлеп, дәріп-</w:t>
        <w:br/>
        <w:t>теп, оның кейбір еленбей келген қырларын айқындап, оны барынша жоға-</w:t>
        <w:br/>
        <w:t>2 Қазақ руханияты: тарихи-философиялық</w:t>
        <w:br/>
        <w:t>және этномәдени негіздер</w:t>
        <w:br/>
        <w:t>ате а ---------------------------</w:t>
        <w:br/>
        <w:t>Қорқыттың атын атауға тыйым салынғандығына, оның атын тірі адамның</w:t>
        <w:br/>
        <w:t>алып жүруіне және асқан қажеттілік тумаса оның есімін атамауға кеңес</w:t>
        <w:br/>
        <w:t>берілгендігіне жауап бере алады. «Қорқыттың есімі мұсылмандық әулие</w:t>
        <w:br/>
        <w:t>Қызырмен қатар аталып келеді», - деп атап өтеді С.Н. Ақатай |25, 688 61.</w:t>
        <w:br/>
        <w:t>Бізге дейін жеткен қазақ аңыздары бойыншғ, Қорқыт дүниеге келген</w:t>
        <w:br/>
        <w:t>уақытта аспанда қара қою бұлт торлап, күннің тұтылуынан жер-дүниені</w:t>
        <w:br/>
        <w:t>қара түнек басып, күн күркіреп, нөсер төгіп, найзағай жарқылдайды.</w:t>
        <w:br/>
        <w:t>Тууы ауыр болып, үш күнге созылады, ал адамдар қатты үрейленеді, әрі</w:t>
        <w:br/>
        <w:t>не істерлерін білмей дал болады. Бұл қорқынышты күндер халық жадын-</w:t>
        <w:br/>
        <w:t>да «Қараспан» аталып кеткен екен. Сондықтан баланы да Қорқыт атымен</w:t>
        <w:br/>
        <w:t>атап кетіпті, бұл аударғанда «қорқыту, шоппыту» дегенді білдіреді. Бала</w:t>
        <w:br/>
        <w:t>туа сала сөйлеп кетеді. Сол аңыздарда кішкентай Қорқыттың туылған жері</w:t>
        <w:br/>
        <w:t>регінде Түркістан қаласы маңындағы Қаратау тау сілемдері мен Қарашық</w:t>
        <w:br/>
        <w:t>өзенінің аралығына ұқсас мекеннің аты да аталып өтеді. Осы өлкелерде</w:t>
        <w:br/>
        <w:t>аңызда атап өтілген «Қараспан» атауындағы ежелгі мекенді де табуға бо-</w:t>
        <w:br/>
        <w:t>дады. Соңғы жағдайлар мың жыл бұрын өтіп кеткен оқиғалардың қиын</w:t>
        <w:br/>
        <w:t>тұстарының шынайылығын толық көрсетеді:</w:t>
        <w:br/>
        <w:t>«Қорқыт туар кезінде,</w:t>
        <w:br/>
        <w:t>Қара аспанды су алған,</w:t>
        <w:br/>
        <w:t>Қара жерді құм алған,</w:t>
        <w:br/>
        <w:t>Ол туарда ел қорқып,</w:t>
        <w:br/>
        <w:t>Туған соң әбден қуанған...» |27, 52 6.)</w:t>
        <w:br/>
        <w:t>- Осыған байланысты зерттеушілер мұнда мынадай құбылысты бай-</w:t>
        <w:br/>
        <w:t>қауға болатыныны туралы қызықты пайымдауларды ұсынады: «Исаның</w:t>
        <w:br/>
        <w:t>бейнесіне қарама-қайшы: құдайдың құлы көкке көтеріледі, ал Қорқыт</w:t>
        <w:br/>
        <w:t>жерге түседі. Бірақ мағына онда да, мүнда да жалпылама - адамдарға</w:t>
        <w:br/>
        <w:t>көмектесу, олардың тұрмыстық тауқыметін жеңілдету» |27,53 6.1. Шынды-</w:t>
        <w:br/>
        <w:t>ғында, Қорқыт өзіне қосымша ауырпалықты - адам өмірін өлмес етуді де</w:t>
        <w:br/>
        <w:t>жүктеп алады.</w:t>
      </w:r>
    </w:p>
    <w:p>
      <w:r>
        <w:t>Таң қаларлығы, «құт дарыған қабір» түріндегі мағынада аударуға да</w:t>
        <w:br/>
        <w:t>болатын «Қорқыт» атының өзі де бірақ өмірлік пайымдау, тағдырдың</w:t>
        <w:br/>
        <w:t>тәлкегіне көнгісі келмеу, адамға сене білудің синонимі ретінде қалыптасты.</w:t>
        <w:br/>
        <w:t>Түркілер, яғни, қазақтар да барлық жақсылықтарды, қол жетпестікті, руха-</w:t>
        <w:br/>
        <w:t>нилық пен өнегелі тазалықты әйтілі ақылғөй және ойшылдың есімімен</w:t>
        <w:br/>
        <w:t>байланыстырады. Отандық беделді қорқыттанушылардың бірі академик</w:t>
        <w:br/>
        <w:t>А.Х. Марғұлан: «Қорқыттың өліммен күресу философиясы - әлемдік</w:t>
        <w:br/>
        <w:t>тарихтағы сирек құбылыс, сонымен бірге бұл адамзат баласы бір кездері</w:t>
        <w:br/>
        <w:t>жасаған жарқын бейнелердің бірі. Мұндайды Прометей мен Харт туралы</w:t>
        <w:br/>
        <w:t>ежелгі әдебиеттен ғана кездестіруге болады |28, 1556.1.</w:t>
        <w:br/>
        <w:t>Белгілі мағынада нақтылауға болатындай, қазақ халқының тарихы “</w:t>
        <w:br/>
        <w:t>Қорқыт Атадан басталады деуге болады, өйткені оның есімі барлық жер-</w:t>
        <w:br/>
        <w:t>де: музыка. мен әдебиетте, космология мен этнографияда, философия</w:t>
        <w:br/>
        <w:t>1.Қазақтың мәдени-философиялық ойы тарихындағы 23</w:t>
        <w:br/>
        <w:t>руханият құбылысының қайнар көздері</w:t>
        <w:br/>
        <w:t>мен тарихта қатысып жүреді. Әнші әрі жылнамашының дауылпаз рухы</w:t>
        <w:br/>
        <w:t>қазақтардың аңыздарында, ертегілерінде, мақал мен мәтелдерінде сақталыт</w:t>
        <w:br/>
        <w:t>қалды. Негізгі нысаны адам болып есептелетін Қорқыттың этикалық ілімі,</w:t>
        <w:br/>
        <w:t>ойшылдың жарық пен қараңғылық күреске түсетін өлім мен өлместік,</w:t>
        <w:br/>
        <w:t>жамандақ пен жақсылық, тұрмыстық дуалаушылық туралы философиялық</w:t>
        <w:br/>
        <w:t>ой толғаулары қазақ этносының рухани құрылымының арқауына енді де</w:t>
        <w:br/>
        <w:t>қазақ философиясының негіз болатын тақырыбына айналды. «Табиғатқа</w:t>
        <w:br/>
        <w:t>етенежақындық, өмірдісүюшілік жәнемақтаныш Қорқыттың рухани мұра-</w:t>
        <w:br/>
        <w:t>дарында көрініс тапқан», -- деп дұрыс атап өтеді М.С. Орынбеков өзінің «Ду-</w:t>
        <w:br/>
        <w:t>ховные основы консолидации казахов» |29, 97 б.| атты мазмұнды еңбегінде.</w:t>
        <w:br/>
        <w:t>Қорқыт бойынша, «...қонақ түспейтін үйлердің құлап қалғаны</w:t>
        <w:br/>
        <w:t>дұрыс. Жылқы жемес апқы шөп шықпаса иті; адам ішпес ашы су ақпаса</w:t>
        <w:br/>
        <w:t>игі; әке атын шығармас дөрекі ұлдың әке арқасынан шықпағаны, шеше</w:t>
        <w:br/>
        <w:t>жатырынан шықпағаны, дүние есігін ашпағаны игі. Әке атын шығаратын,</w:t>
        <w:br/>
        <w:t>қуанышқа сүйіндіре дүниеге келген ұл жақсы тұрады. Өтірік сөздердің</w:t>
        <w:br/>
        <w:t>одан да бұл өмірде пайда болмағаны абзал; шыншыл адамдарға үш мәр-</w:t>
        <w:br/>
        <w:t>те отыз онжылдық ғұмыр берсе игі» |30, 358 б.). В.В. Бартольдтің керемет</w:t>
        <w:br/>
        <w:t>аударған «Книти моего деда Коркута» атты кітабынан алынған бұл үзінді-</w:t>
        <w:br/>
        <w:t>де, біздің ойымызша, ойшыл үшін жат емес және жақсылық, әдемілік, пен</w:t>
        <w:br/>
        <w:t>шынайылықтың бірлігінсіз мүмкін болмайтын адамзат тіршілігінің қор-</w:t>
        <w:br/>
        <w:t>қыттық түсініктегі мәні мен мақсаты мейлінше дәлме-дәл берілген,</w:t>
        <w:br/>
        <w:t>Патриархтың идеялары мен ойлары қазақ халқының тарихи жадын-</w:t>
        <w:br/>
        <w:t>да мәңгілікке қалды, қазақтардың нышандары мен бағдарларына әсер</w:t>
        <w:br/>
        <w:t>етті, қазақ философиялық ойлауының бастауына айналды. Қорқыт Ата</w:t>
        <w:br/>
        <w:t>әуендерін, сондай-ақ оның философиялық ой толғауларын ХІП ғасырда</w:t>
        <w:br/>
        <w:t>Кетбұғы, ХІУ ғасырда - Сыпыра жырау, ХУІ ғасырда - Асан қайғы, ХУІП</w:t>
        <w:br/>
        <w:t>ғасырда - Бұқар жырау және қазақ Даласының басқа да көптеген атақты</w:t>
        <w:br/>
        <w:t>ақындары мен жыраулары қайталады және одан әрі қарай дамытты.</w:t>
        <w:br/>
        <w:t>Отбасындағы әйел рөлін түсінуге қатысты қызықты идеялардың өзара</w:t>
        <w:br/>
        <w:t>алмасуы мен ой толғаулардың үндестігін Қорқыт Ата мен ХУШ ғасырдың</w:t>
        <w:br/>
        <w:t>аяғы - ХІХ ғасырдың басындағы белгілі қазақ ақыны және ойшылы Шал</w:t>
        <w:br/>
        <w:t>ақыннан байқауға болады. Қорқыт бойынша, әйел - үйдің тірегі, «ондай</w:t>
        <w:br/>
        <w:t>әйел өзінің күйеуі аңға шығып кетіп, Үйге түзден қонақ келсе, ол қонақты</w:t>
        <w:br/>
        <w:t>тамақтандырады, шөлін қандырады, дем алдырады да жібереді. Бұл Айша</w:t>
        <w:br/>
        <w:t>мен Фатима тектілер... Мұндайлардың тіпті мыңы өсе берсін, ондай әйел</w:t>
        <w:br/>
        <w:t>сенің ошағыңа да келетін болсын» |31,359 6.). Шалақынақылды әйел күйеуін</w:t>
        <w:br/>
        <w:t>дұрыс шешімдер қабылдауға жетелейтінін, шаруашылық мәселелерін</w:t>
        <w:br/>
        <w:t>парасатты шешетінін, қонақтарды бар ықыласымен күтіп алып, өзінің</w:t>
        <w:br/>
        <w:t>күйеуі туралы жақсы атақтың таралуына ықпал ететінін айтып өтеді: Ізі,</w:t>
        <w:br/>
        <w:t>137-198 66.) Қорқыт Ата қазақтардың қоғамдық түсініктерінің сан түрлі</w:t>
      </w:r>
    </w:p>
    <w:p>
      <w:r>
        <w:t>салаларына, олардың құндылықтары мен әдет үлгілерінің қалыптасуына</w:t>
        <w:br/>
        <w:t>орасан зор ықпал етті. Оның мұраларында өз халқына, отбасына, әйелге</w:t>
        <w:br/>
        <w:t>деген сүйіспеншілікке, жеке бастың бақыт пен әділдікке құқығын тануға”</w:t>
        <w:br/>
        <w:t>негізделген өте бай дала мәдениетінің дәстүрлері жүзеге асқан-еді.</w:t>
        <w:br/>
        <w:t>36 Қазақ руханияты: тарихи-философиялық</w:t>
        <w:br/>
        <w:t>және этномәдени негіздер</w:t>
        <w:br/>
        <w:t>нарықтың қатаң заңының қисынына жегіліп, жеңіліп кете беруіміздің өзі</w:t>
        <w:br/>
        <w:t>рухани дүниеміздің кейбір қырларының әлсірегенін, ғасырлар бойы қалып-</w:t>
        <w:br/>
        <w:t>тасқан түркілік заманнан келе жатқан әйелді сыйлауға бағышталған тама-</w:t>
        <w:br/>
        <w:t>ша дәстүрлеріміздің іргесін сөгілтіп жатырмыз ба деген қауіп тудыртады.</w:t>
        <w:br/>
        <w:t>Міне, соңдықтан Оғыз қағанның өз жарын қалай сүйгенін, ұлдары мен</w:t>
        <w:br/>
        <w:t>қыздарын қалай мәпелегенін нағыз тәлімдік өнегесі бар дәстүрлі қоғамдағы</w:t>
        <w:br/>
        <w:t>педагогикалық сипаттағы әрекеттері деп бағалауға болады. Дәл осыған ұқсас</w:t>
        <w:br/>
        <w:t>Қорқыт бабаның әйел баласына, оның ішіне өзінің қарындасына деген құр-</w:t>
        <w:br/>
        <w:t>метке, махаббатқа толы туысқандық көзқарасы тәлімдік үлгі ретінде аңыз</w:t>
        <w:br/>
        <w:t>болып қалғанын айта кетуіміз керек. Бұл қасиеттер мен қатынастар тағылық</w:t>
        <w:br/>
        <w:t>басымдық дәуірде қалыптаспасы анық. Олар тек өзіндік өркениеттілік</w:t>
        <w:br/>
        <w:t>деңгейге көтерілген қоғамда ғана қалыптасуға тиісті руханилық мағынадағы</w:t>
        <w:br/>
        <w:t>дүниелер екенін атап өткеніміз жөн. Еркек пен әйелдің өзара рухани диа-</w:t>
        <w:br/>
        <w:t>лоғы, өзара түсінісуі адамзаттың тарихын рухани тұтастандырып тұрған</w:t>
        <w:br/>
        <w:t>құбылыс. Бұл қатынастар мен түсініктер түркілік заманнан келе жатқан</w:t>
        <w:br/>
        <w:t>өмір философиясының шынайы өзегі болып табылары аңық. )</w:t>
        <w:br/>
        <w:t>Қорқыт зерделетен өмір философиясы келер ұрпақты үнемі опти-</w:t>
        <w:br/>
        <w:t>мизмге, болашақты өз қолыңмен шыңдауға шақырады, әрбір жанның</w:t>
        <w:br/>
        <w:t>ғұмырының бекер емес екендігінен хабардар етеді. Осы сенімнің құдіреті</w:t>
        <w:br/>
        <w:t>талайларды небір қиын асулардан, зобалаң кезеңдерден сүрінбей өтуге,</w:t>
        <w:br/>
        <w:t>тағдырдың сынақтарын жасампаздықпен жеңуге итермеледі. Сонымен</w:t>
        <w:br/>
        <w:t>қатар, түркілік дүниенің өмір мен өнердің арасындағы руханилықты, ру-</w:t>
        <w:br/>
        <w:t>хани қатынастарды, шынайы диалотты құрметтегенін білдіреді.</w:t>
        <w:br/>
        <w:t>Ал, енді ислам діні қазақ жеріңе кеңінен тарай қоймаған кезеңде туын-</w:t>
        <w:br/>
        <w:t>даған Қорқыт Ата бейнесі түркілік болмыс үшін рухани мағынада күрделі</w:t>
        <w:br/>
        <w:t>құбылыс деуге болады. Ол түркілік кезеңнің рухани мәселелерте барынша</w:t>
        <w:br/>
        <w:t>ынтазарлықпен қарауының куәсі екені белгілі. Жалпы Қорқыттың өмір</w:t>
        <w:br/>
        <w:t>философиясы адамның тағдырдың алдындағы қорқынышына негізделген</w:t>
        <w:br/>
        <w:t>жоқ, керісінше, терең назар аударып қарасақ, онда сол өмірді барынша</w:t>
        <w:br/>
        <w:t>лайықты сүруге, оны адам деген атқа сай келетін тұрғыда ғана түсінуге, оны</w:t>
        <w:br/>
        <w:t>барынша мазмұнды өткізуге шақырады. Қорқыттың өмір сүру тәжірибесі</w:t>
        <w:br/>
        <w:t>- Жоғарғы Рухтың жалпы адамзатқа бертен адами өмір сүруінің озық</w:t>
        <w:br/>
        <w:t>рухани үлгісі сияқты, ол гуманистік, өмірсүйгіштік идеялық негіздерге</w:t>
        <w:br/>
        <w:t>сүйенген. Шын мәнінде тереңдеп түсінген адамға Қорқыттың өмір үлгілі</w:t>
        <w:br/>
        <w:t>арқылы адамның тіршілігі тек қана шығармашылық арқылы нағыз өмірге</w:t>
        <w:br/>
        <w:t>айналатындығын байқатады. Шығармашылықтың ең бір жоғарғы көрінісі</w:t>
        <w:br/>
        <w:t>өнерді өрбітуде, түсінуде деген түсініктер туындайды.</w:t>
        <w:br/>
        <w:t>Заман өзгерін, заң түрленгенмен қоғамда адами әлемнің түпқазығын</w:t>
        <w:br/>
        <w:t>құрап тұратын іртелі дүниелер болады. Солардың қатарына руханият</w:t>
        <w:br/>
        <w:t>мәселесін жатқызуға болады. Руханияттың. маңыздылығы бұрын да, қазір</w:t>
        <w:br/>
        <w:t>де арта түспесе кемімейді. Себебі, ол адам болмысының мәндік негізі бо-</w:t>
        <w:br/>
        <w:t>лып табылады. Оған назар аудармаған ойшыл жоқ. Сондықтан кез келген</w:t>
        <w:br/>
        <w:t>рухани әлемде қалыптасқан және дамыған идеялар мен құндылықтарға,</w:t>
        <w:br/>
        <w:t>әртүрлі маңыздылықтар мен мағыналы дүниелерге терең назар ауда-</w:t>
        <w:br/>
        <w:t>1.Қазақтың мәдени-философиялық ойы тарихындағы 35</w:t>
        <w:br/>
        <w:t>руханият құбылысының қайнар көздері</w:t>
      </w:r>
    </w:p>
    <w:p>
      <w:r>
        <w:t>халықтардың нағыз шынайы бағалауы әрқашан да этникалық шеңберде</w:t>
        <w:br/>
        <w:t>шектеліп қалуды қаламайды. Егер әртүрлі мәдениетте орын алған тыңдауға,</w:t>
        <w:br/>
        <w:t>қадірлеутетұратын бейнелер, сол мәдениеттен тысқары жерлерде дебелгілі</w:t>
        <w:br/>
        <w:t>бір құрметке ие болатыны белгілі. Мәселен, мұсылман елдерінде Ғайса</w:t>
        <w:br/>
        <w:t>пайғамбар, Сүлеймен пайғамбар туралы аңыздар орта ғасырларда кең</w:t>
        <w:br/>
        <w:t>тарағаны белгілі. Сол сияқты Оғыз қағанның түркі елдері ғана емес, басқа да</w:t>
        <w:br/>
        <w:t>көрніи елдердің рухани өміріне ерекше тарихи тұлға ретінде ендеп кетуіне</w:t>
        <w:br/>
        <w:t>кедергі болмағанына сенімдіміз.</w:t>
        <w:br/>
        <w:t>Оғыз қағанның үйленуінің суреттелуі де кереметтерге толы. Әсіресе,</w:t>
        <w:br/>
        <w:t>өзінің алғашқы жарын кездестіргендегі сипаттау Оғыз заманындағы басым-</w:t>
        <w:br/>
        <w:t>дық танытқан дүниетанымдық эстетикалық келбеттерді айшықтайды.</w:t>
        <w:br/>
        <w:t>«Осы қыз сондай көрікті еді: күлсе Көк Тәңірінің өзі күлетіндей, жыласа</w:t>
        <w:br/>
        <w:t>Көк Тәңірінің өзі жылайтындай еді» деген жолдардан бұл дүниенің әсемдігі</w:t>
        <w:br/>
        <w:t>мен мұңының өзі әйелдің қас-қабағына қордаланғандай әсер қалдыртады.</w:t>
        <w:br/>
        <w:t>Яғни, дүниенің бәрін ұйымдастырушы, басқарушы, реттеуші күшті Көк</w:t>
        <w:br/>
        <w:t>Тәңірі дегеннің өзінде, оның өзі ер адамның өмірлік серігі болатын арудың</w:t>
        <w:br/>
        <w:t>жан дүниесінің ырғағына үнемі назар салатындай кейіпте түсініледі. Бұл</w:t>
        <w:br/>
        <w:t>Көк Тәңірінің орнын, ең жоғарғы күш ретіндегі мәртебесін төмендету емес,</w:t>
        <w:br/>
        <w:t>ол, керісінше, әйел затын барынша асқақтату, оны әлемдегі әсемдіктің,</w:t>
        <w:br/>
        <w:t>нәзіктіктің, үйлесімділіктің тетігі, белгісі ретінде қарастыру болып табыла-</w:t>
        <w:br/>
        <w:t>ды. Міне, осындай әйелге деген жоғары деңгейдегі рухани қатынастардың</w:t>
        <w:br/>
        <w:t>Талай ғасырлар бойы түркіәлемінде орын алып келтеніне дәлелдер тарихи</w:t>
        <w:br/>
        <w:t>деректерде, ғұламалардың тарихи шығармаларында барынша жеткілікті.</w:t>
        <w:br/>
        <w:t>Тек «ортағасырлық Шығыста ғана әлеуметтік қатынастар негізінен</w:t>
        <w:br/>
        <w:t>озбырлық, өктемдік сипатта болған» деген сыңаржақты түсінік Еуропа-</w:t>
        <w:br/>
        <w:t>орталықтық түсініктерде басымдық танытып келгені белгілі. Өкінішке орай</w:t>
        <w:br/>
        <w:t>біздің халқымыздың өткен тарихын, қазіргі заманымыздың анықтаушы</w:t>
        <w:br/>
        <w:t>бейнесін осындай кертартпа және шолақ мағынада ғана бағалаушы, байып-</w:t>
        <w:br/>
        <w:t>таушы кейбір әріптестеріміздің көптетен әлеуметтік кеңістікте ежелден те-</w:t>
        <w:br/>
        <w:t>реңқарым-қатынастардың мәдениеті орныққанын, мәдениетаралық рухани</w:t>
        <w:br/>
        <w:t>диалогтың өзіндік дәстүрі мен үлгісі қалыптасқандығын байқамайтындығы</w:t>
        <w:br/>
        <w:t>қынжылтады. Бірақ шынайы ғылыми танымның ұстанымдары кез келген</w:t>
        <w:br/>
        <w:t>үстірт пайымдаулардан биік тұратындығын тарих сан рет дәлелдеп берді.</w:t>
        <w:br/>
        <w:t>Шын мәнінде үстірт көзқарастардың сараптауы бойынша, Шығыс дәс-</w:t>
        <w:br/>
        <w:t>түріндегі жалпы әйелге деген қатынасты теріс бағалап, оған «иерархиялық</w:t>
        <w:br/>
        <w:t>сипаттағы өзара байланыс» деп сыңаржақты пайымдау береді. Әйелдің</w:t>
        <w:br/>
        <w:t>сұлулығы мен қатар байыптыдығына ғасырлар бойы тәнті болған түркілік</w:t>
        <w:br/>
        <w:t>әлем болса, оған деген құрметі мен мадақтауын ешқашан төмендетпеген</w:t>
        <w:br/>
        <w:t>және оны «Ғаламның керемет әсем бөлшеті» ретінде үнемі жырға, шығарма-</w:t>
        <w:br/>
        <w:t>шылыққа қосып отырған, шабыттанған. Міне, осы дәстүріміздің қазіргі за-</w:t>
        <w:br/>
        <w:t>мандағы жалғасы болғанын қалаймыз және әйелді тек қана қоғамның еңбек</w:t>
        <w:br/>
        <w:t>етуге қатыса алатын, әлеуметтік қатынастарға қажетті әлеуметтік субьектісі</w:t>
        <w:br/>
        <w:t>ретінде қабылдауымыз, оның табиғи әсемдігін, ерекше қылықтылығын</w:t>
        <w:br/>
        <w:t>екінші қатарға ысырып қойып, рухани тағайындылығын елемеуіміз, сөйтіп,</w:t>
        <w:br/>
        <w:t>32 Қазақ руханияты: тарихи-философиялық</w:t>
        <w:br/>
        <w:t>және этномәдени негіздер</w:t>
        <w:br/>
        <w:t>2 ----ә-ааа----Б-Б-Б-Б-Б-5&lt;555Б5-</w:t>
        <w:br/>
        <w:t>ғылым мен білімнен іздеуімен, дінмен астастыруымен жалғасады. Бұл</w:t>
        <w:br/>
        <w:t>түркі мәдениетінің, менталитетінің жаңа ерекше қырын танытады, яғни ол</w:t>
        <w:br/>
        <w:t>дәстүрлер сабақтастығында өзіндік өрнегін тапқан шығыстық өркениеттің</w:t>
        <w:br/>
        <w:t>бір көрінісі болатын «Шығыстық ұстаздың терең ойлы» еңбектері - өмір</w:t>
        <w:br/>
        <w:t>сүрген кезеңде шығармашылық арқылы үлкен жетістіктерте жетуге бола-</w:t>
        <w:br/>
        <w:t>тындығын дәлелдегендей. Бұл дерек Қорқыттың түркілік даладағы Өмір</w:t>
        <w:br/>
        <w:t>идеясының шын мәніндегі жасампаздығының белгісі.</w:t>
      </w:r>
    </w:p>
    <w:p>
      <w:r>
        <w:t>Түркілік мәдениет тарихындағы Қорқыттың рухани мұрагерлері</w:t>
        <w:br/>
        <w:t>әмір құндылығын нағыз Мәндік және Мағыналық деңгейге дейін көтерді.</w:t>
        <w:br/>
        <w:t>Әсіресе, шығыстық рухани ділімізде Қожа Ахмет Ясауидың орны бөлек.</w:t>
        <w:br/>
        <w:t>Оның барлық сопылық өмірі Аллаға деген, адамға деген, Ақиқатқа де-</w:t>
        <w:br/>
        <w:t>тен махаббатты жырлауға арналған. Міне, сөйтіп түркі даласында рухани</w:t>
        <w:br/>
        <w:t>құндылықтардың негізгі жүйесі сонау ерте заманнан-ақ аңғарыла бастаған.</w:t>
        <w:br/>
        <w:t>Ғұламалар өз ұрпағына дұрыс жолды меңгеп, кәрсете білген. Сондықтан</w:t>
        <w:br/>
        <w:t>бұл рухани мұралар әлі де терең философиялық зерттеулерді қажет</w:t>
        <w:br/>
        <w:t>ететін дүниелер. Бұл құбылыс бүгінгі күні қайта табысқан барша түр-</w:t>
        <w:br/>
        <w:t>кі халықтарының ынтымағы мен бауырластығын көздің қарашығындай</w:t>
        <w:br/>
        <w:t>сақтау қажеттігін тағы да ұғындыра түседі. Қорқыт Ата өсиеттерінен алар</w:t>
        <w:br/>
        <w:t>бірінші рухани тағылым осы десе де болады. Руханилықтың қалыптасуы</w:t>
        <w:br/>
        <w:t>мен дамуы осындай ішкі шынайы байланыстарды, өзара қатынастарды</w:t>
        <w:br/>
        <w:t>айғақтай түсетін шамаларға тәуелді болып келетіндігі байқалады.</w:t>
        <w:br/>
        <w:t>Қорқыт - елдің бірлігін нығайтуға үлес қосқан қоғамдық қайраткер</w:t>
        <w:br/>
        <w:t>және ғұлама ойшыл, әлемдік ақыл-ой мәдениетінде өз орны бар философ-</w:t>
        <w:br/>
        <w:t>гуманист. Рухани әлемді зерттеушілер өлімнен қашқан Қорқыт филосо-</w:t>
        <w:br/>
        <w:t>фиясын Шығыстық шумер эпосы «Гильгамеш туралы жырдағы» Гильга-</w:t>
        <w:br/>
        <w:t>меш әрекетімен салыстырады. Ал енді мәңгілік өмір жолында күресу, күй</w:t>
        <w:br/>
        <w:t>арқылы ажалды жеңу философиясы әлемдік философиядағы ерекше ой.</w:t>
        <w:br/>
        <w:t>Жалпы өмір мен ажал, жан мен тән, пәнилікпен бақилық түсініктері-түр-</w:t>
        <w:br/>
        <w:t>кі дүниетанымындағы ең түбірді және маңызды ұғымдар. Мәңгілік өмір</w:t>
        <w:br/>
        <w:t>туралы армандамайтын халық болмайды. Міне, осы идея өміршеңдігімен</w:t>
        <w:br/>
        <w:t>таңылады.</w:t>
        <w:br/>
        <w:t>Қорқыт Ата - түркілік мәдени кеңістіктің ауқымында өнер алды қара</w:t>
        <w:br/>
        <w:t>қобызды түркі жұртының аруақты аспабына айналдырған ұлы күйші,</w:t>
        <w:br/>
        <w:t>бүгінгі тілмен басқашалау айтқанда, түркінің саз өнерінің негізін қалау-</w:t>
        <w:br/>
        <w:t>шы. «Күй атасы- Қорқыт» деген ұғым арқылы қазақ халқы өзінің дүние-</w:t>
        <w:br/>
        <w:t>танымынан, дүниені көркем бейнелер арқылы итеруге бейімдеу екенінен</w:t>
        <w:br/>
        <w:t>хабардар етеді.</w:t>
        <w:br/>
        <w:t>Қорқыт Ата - бүкіл түркі жұртына ортақ болып келетін имандылық</w:t>
        <w:br/>
        <w:t>пен сыйластық, әдептілік пен ізеттілік өлшемдерін кейінті ұрпағына</w:t>
        <w:br/>
        <w:t>өсиег етіп кеткен данагөй тұлға. Қорқыт жырларындағы отансүйгіштік,</w:t>
        <w:br/>
        <w:t>ізгілік пен әдептілікке шақыру, сабырлылық пен төзімділікті дәріптеуі -”</w:t>
        <w:br/>
        <w:t>тарихи санамызда орын алған асыл қасиеттер. Осы рухани болмысымыз”</w:t>
        <w:br/>
        <w:t>бен дүниетанымымызды келер ұрпақтарымызға жеткізу үшін, адам-</w:t>
        <w:br/>
        <w:t>зат өркениетінің тарихында лайықты орын алу үшін біз Қорқыт Ата</w:t>
        <w:br/>
        <w:t>26 Қазақ руханияты: тарихи-философиялық</w:t>
        <w:br/>
        <w:t>1. және этномәдени негіздер</w:t>
        <w:br/>
        <w:t>2 --2----...-....-------:-&gt;--------</w:t>
        <w:br/>
        <w:t>уақытта ол-олардың болашаққа деген үміті. «Ол болмаса хх ғасырда түркі</w:t>
        <w:br/>
        <w:t>мәдениеті мен руханиятын толыққанды қайта өрлету мүмкін болмас та еді.</w:t>
        <w:br/>
        <w:t>Бұл жерде қазақ халқы да шет қала алмайды және де оның қайта өрлеуі</w:t>
        <w:br/>
        <w:t>өркениеттің жалпытүркілік формулаларымен тығыз астасып жатады, - деп</w:t>
        <w:br/>
        <w:t>С.Н. Ақатай дұрысын айтқандай, мұнымен түркі халықтарының Қорқыт</w:t>
        <w:br/>
        <w:t>мұраларына деген зор ынталық ұмтылысын түсіндіруге болады |25, 686 6.1.</w:t>
        <w:br/>
        <w:t>Шын мәнінде «Қорқыт өмірі түркілілдесхалықтардың ортақ көркемдік</w:t>
        <w:br/>
        <w:t>санасы мен тарихи зердесін қалыптастыруға ұйтқы болды дерлік. Қорқыт</w:t>
        <w:br/>
        <w:t>ата- үнемі ел мен жер кезген, өзін өмірден, өмірді өзінен іздеген тынымсыз</w:t>
        <w:br/>
        <w:t>жан, патшалардың ақылшысы болған ерекше тұлға» деген қазақстандық</w:t>
        <w:br/>
        <w:t>ғалым Ж.Ж. Молдабеков өз сипаттамасын береді |351. Осы тұжырымдарға</w:t>
        <w:br/>
        <w:t>тектес пікірді Шығыс мәдениетін терең зерттеутпі ғалымдардың бірі болып</w:t>
        <w:br/>
        <w:t>саналатын В.Бартольдтің де өз зерттеулерінде кезінде білдіргенін айтуға бо-</w:t>
        <w:br/>
        <w:t>дады. Әрине, Қорқыт образы болашақ зерттеулерде жаңа қырынан ашыла</w:t>
        <w:br/>
        <w:t>түсеріне күмән келтірмейміз. Тек бір айта кететін нәрсе: аты шартарапқа</w:t>
      </w:r>
    </w:p>
    <w:p>
      <w:r>
        <w:t>белгілі болған тарихи кейіпкер Қорқыт бейнесі жалпы түркі әлеміне ортақ</w:t>
        <w:br/>
        <w:t>тұлға, оны этникалық сипатта жекешелендіруге, меншіктеуге, еншілеуге</w:t>
        <w:br/>
        <w:t>тырысудың қажеті шамалы. Өйткені, оның көтерген мәселелерінің ауқымы,</w:t>
        <w:br/>
        <w:t>маңызы кез келген ұлттың кеңістігінен кеңірекжердіалып, барлық адамзатқа</w:t>
        <w:br/>
        <w:t>ортақ деңгейге жетеді. Сондықтан, Қорқыт бабаның еректпе келбетін бір-ақ</w:t>
        <w:br/>
        <w:t>сөзбен жинақтап «түркілік тарихи тұлға» деген мәмілеге келген дұрыс деген</w:t>
        <w:br/>
        <w:t>ойдамыз. Түріктер де, әзірбайжандар да, түркімендер де, қазақтар да және</w:t>
        <w:br/>
        <w:t>басқа да халықтар оны өткен тарихымызда «осындай ортақ ғұламамыз бол-</w:t>
        <w:br/>
        <w:t>ды» дегеннен ұтылмайды детен ойды келтіре аламыз.</w:t>
        <w:br/>
        <w:t>Жоғарыда аталған түркілік заманның шығармаларының екеуінен де</w:t>
        <w:br/>
        <w:t>тәңіршілдіктің сипаты мұсылманшылдықпен салыстырғанда басым екенін</w:t>
        <w:br/>
        <w:t>байқаймыз. Бұл құбылысты тарихи кезектесуден туындаған түркілердің өз</w:t>
        <w:br/>
        <w:t>заманының тарихи ерекшелігі десе де болады. Жалпы батырлықты қастер-</w:t>
        <w:br/>
        <w:t>деген, дәріптеген көне заманда Жоғарыдағы-Көк пен қара Жердің арасын-</w:t>
        <w:br/>
        <w:t>дағы байланыс негізінен адам арқылы жасалатындығына күмән болмаған</w:t>
        <w:br/>
        <w:t>және ол түркілердің дүниеге көзқарасында терең орын алып, бұл қатынасқа</w:t>
        <w:br/>
        <w:t>детен толық сенім көрініс беріп отырады. Ал, енді тотемдік ұғымдардың</w:t>
        <w:br/>
        <w:t>орын алуы, кейбір қасиетті хайуандардың әлі де халықтың ділінде сақталып</w:t>
        <w:br/>
        <w:t>келе жатқанын алғашқы түркілік шығармалардан айқын аңғарамыз. Қазақ</w:t>
        <w:br/>
        <w:t>халқының түркілік кезеңінде көптетен аңыздар, ертегілер, дастандар, батыр-</w:t>
        <w:br/>
        <w:t>дар жырлары қалыптаса бастайды. Олар нағыз халықтық дүниетанымның</w:t>
        <w:br/>
        <w:t>негізін құрап, этникалық дамудың даралылығын танытатын синаттарды</w:t>
        <w:br/>
        <w:t>жасауға іргетас болатындай құдіретке ие бола алған еді. Әрине, бұндай</w:t>
        <w:br/>
        <w:t>процестер барлық халықтардың тарихында орын алғаны белгілі. Дегенмен,</w:t>
        <w:br/>
        <w:t>сөз қадірін жоғары қойған халықтар үшін жоғарыдағы рухани байлықтың</w:t>
        <w:br/>
        <w:t>маңыздылығи өте-мәте биік болғанын атап өтуіміз керек.</w:t>
        <w:br/>
        <w:t>Адамзат тарихында Қорқыт Ата есімінің ерекше мәртебесі мен маңы- “”</w:t>
        <w:br/>
        <w:t>зы бар екені белгілі. Себебі, Қорқыттың дүниеге көзқарасы, дүниетаным-</w:t>
        <w:br/>
        <w:t>дық жүйесі, құндылықтар әдемі, немесе тұтастай алғандағы философия-</w:t>
        <w:br/>
        <w:t>1. Қазақтың мәдени-философиялық ойы тарихындағы 21</w:t>
        <w:br/>
        <w:t>руханият құбылысының қайнар көздері</w:t>
        <w:br/>
        <w:t>-------------------......3 Ды -</w:t>
        <w:br/>
        <w:t>бәрін қалдырмастан шарлайды, бірақ барлық жерде оған: «Сен өлімнен</w:t>
        <w:br/>
        <w:t>қашып жүрсің бе? Одан қашып құтыла алмайсың! Бұл жерде сенің көрің</w:t>
        <w:br/>
        <w:t>қазулы! Ажал сағаты таяп қалды!» деген жазу жазылған бағаны бар қашып</w:t>
        <w:br/>
        <w:t>құтыла алмайтын қазылған көр кездесіп отырады. Тағдырдан қашып</w:t>
        <w:br/>
        <w:t>құтылу мақсатында Қорқыт желмен жарысқан желмаяға мініп жөнедеді,</w:t>
        <w:br/>
        <w:t>бірақ Сырдарияның жағасында қайтыс болады.</w:t>
        <w:br/>
        <w:t>Қорқыт өзінің бүкіл ғұмырында адамзат болмысының шынайы құн-</w:t>
        <w:br/>
        <w:t>дылықтарын іздеді, өмірдің аямас баламасы - өлімді мойындағысы кел-</w:t>
        <w:br/>
        <w:t>мей, өзін-өзі алдаудың әдеттегі жолдарынан шыққысы келді. Ол оған қарсы</w:t>
        <w:br/>
        <w:t>амалдарды тыңғылықтылықпен іздеді, өзінің ой-санасында өлместіктің</w:t>
        <w:br/>
        <w:t>нышаны болып есептелетін тиісті нышанды қалыптастыра отырып, өтем-</w:t>
        <w:br/>
        <w:t>дердің сан түрді амалдарын жасады. Қорқыттың өлместігінің нышаны</w:t>
        <w:br/>
        <w:t>регінде ол жасаған қабыз болды. Бұл жөнінде М.О. Әуезов пен Л.С. Со-</w:t>
        <w:br/>
        <w:t>болев: «Қорқыт өзінің жалғыз басты азап шегу сәтінде ағаштан ырғай -</w:t>
        <w:br/>
        <w:t>алғашқы қобыз ойып жасады, оған ішек тартып, өзінің жан тебірентерлік</w:t>
        <w:br/>
        <w:t>ойлары мен сезімдерінің шерін тарқата отырып ойнады. Бұл әуендерге ол</w:t>
        <w:br/>
        <w:t>өзінің жан-тәнімен берілді, және де оның ішектерінің сиқырлы дыбыста-</w:t>
        <w:br/>
        <w:t>ры барша әлемде шырқалды, жүректен жүрекке жетті, адамдарды арбады</w:t>
        <w:br/>
        <w:t>да сиқырлап алды. Содан бері Қорқыт сарындары және ол жасаған қобыз</w:t>
        <w:br/>
        <w:t>жер беті бойынша санар шегуге аттанды, ал Қорқыттың аты қобыздың</w:t>
        <w:br/>
        <w:t>ішектері мен адамдардың жүрегінде мәңгі өлместей қалып қалды», -</w:t>
        <w:br/>
        <w:t>деп жазған еді |26, 100 6.|. Шынымен де, жер бетіндегі музыканың атасы</w:t>
        <w:br/>
        <w:t>және әуен шығарушысы Қорқыт адамзатқа қызмет етуде өзінің алғашқы</w:t>
        <w:br/>
        <w:t>жасаған өнерімен мәңгі өлмес болып қалды. Физикалық өлімнен қаша</w:t>
      </w:r>
    </w:p>
    <w:p>
      <w:r>
        <w:t>жүріп, ол әмірдің мәндік күрделі мәселелеріне жауап іздеуте және табуға</w:t>
        <w:br/>
        <w:t>тұрарлықтай рухани өлместіктің шарықтау шыңына қол жеткізді.</w:t>
        <w:br/>
        <w:t>Кейбір аңыздарға сүйенсек, Қорқыт қобызда ән салған және ойнаған</w:t>
        <w:br/>
        <w:t>сәтте оның даусы жерді сілкіндіреді екен. Қорқыттың даусының күшінен</w:t>
        <w:br/>
        <w:t>жел тұрып, құстар ұшқанын қойып, жабайы андар тыныштала қалады.</w:t>
        <w:br/>
        <w:t>Аңыздарда айтылғандай, ұлы музыканттың әндерін есту үшін қырық қыз</w:t>
        <w:br/>
        <w:t>бен отыз мың жігіт жинадатын. Олар әйгілі жыраудың әуендерін бүкіл</w:t>
        <w:br/>
        <w:t>әлем бойынша таратты және содан бері Қорқыттың атын және оның му-</w:t>
        <w:br/>
        <w:t>зыкасын білмейтін халық жоқ деуге болады. «Қорқыттың тек қобызы</w:t>
        <w:br/>
        <w:t>ғана емес, тіпті ысқысы да ән салады», - деп дәл айтқан қазақ мақалы. Да-</w:t>
        <w:br/>
        <w:t>нышпан әрі музыканттың аты халық жадында сақталып қалды, ал оның</w:t>
        <w:br/>
        <w:t>даңқы ғасырдан ғасырға жетіп жатады. Қорқыт Атаның қазақ ізбасарлары</w:t>
        <w:br/>
        <w:t>жоқтауларының мәтінінен мынадай үзінді:</w:t>
        <w:br/>
        <w:t>«Әлі десем, өлі емес,</w:t>
        <w:br/>
        <w:t>Тірі десем, тірі емес</w:t>
        <w:br/>
        <w:t>Күй атасы - Қорқыт» ОБ, 687 6.1</w:t>
        <w:br/>
        <w:t>Берілген үзінді рух; жын, әруақ болып саналған ежелгі ақылгөй әрі сәуе-</w:t>
        <w:br/>
        <w:t>гейдің рухани кейіпкер екендітін біржақты дәлелдеп береді. Бұл неліктен</w:t>
        <w:br/>
        <w:t>1. Қазақтың мәдени-философиялық ойы тарихындағы 29</w:t>
        <w:br/>
        <w:t>руханият құбылысының қайнар көздері</w:t>
        <w:br/>
        <w:t>“ры деңгейге көтеріп, лайықты: сүруге, оны «Адам» деген атқа сай келетін -</w:t>
        <w:br/>
        <w:t>тұрғыда ғана түсінуге, зерделеуге, оны барынша мазмұнды, мәнді өткізуге</w:t>
        <w:br/>
        <w:t>шақыратынын байқаймыз. Қорқыттың өмір сүру тәжірибесі - Жоғарғы</w:t>
        <w:br/>
        <w:t>Рухтың жалпы адамзатқа берген нағыз адамша өмір сүрудің озық рухани</w:t>
        <w:br/>
        <w:t>үлтісісияқты, ол шынтуайтына келгенде гуманистік, өмірсүйгіштік идеялық</w:t>
        <w:br/>
        <w:t>негіздерге сүйенген қағида іспетті. Ал енді шын мәнінде өмір мәнін тереңдеп</w:t>
        <w:br/>
        <w:t>түсінген адамға Қорқыттың өмірі- ерекше жасампаз бағдар беретін рухани</w:t>
        <w:br/>
        <w:t>бағдаршам, яғни оның негізінде адамның тіршілігі- қарапайым күйкітірлік</w:t>
        <w:br/>
        <w:t>емес, ол тек қана шығармашылыққа сүйенген, рухани құндылықтардан су-</w:t>
        <w:br/>
        <w:t>сындайтын іс-әрекет қана нағыз өмірге жетелейді деп тұрғандай. Осындай</w:t>
        <w:br/>
        <w:t>рухани тұрғыларымен, бағдарларымен бұл аңыздық тұлға көшпенділердің</w:t>
        <w:br/>
        <w:t>тіршілік үшін күресі заманындағы ерекше құбылыс екендігін байқатады.</w:t>
        <w:br/>
        <w:t>Адам шығармашылығының әр қилы рауаждануының, дүниеде көрініс бе-</w:t>
        <w:br/>
        <w:t>руінің арасында оның ең бір жоғарғы сипаты ретінде байқалатын нәрсе -</w:t>
        <w:br/>
        <w:t>адам бойындағы дүниеге келгеннен байқалатын өнерге деген бейімділіктің</w:t>
        <w:br/>
        <w:t>тамырларын, талшықтарын өрбіту, оны әлемге жасампаздықпен паш ету</w:t>
        <w:br/>
        <w:t>болып табылады. Әркімнің бойында болуға тиісті ерекше қабілеттердің</w:t>
        <w:br/>
        <w:t>көрінісін, материалдық әлемдегі шығармашылықпен әлеуметтенуін әдетте</w:t>
        <w:br/>
        <w:t>адами дарындылықтың сипаты деп қабылдаймыз. Ол жарыққа толығымен</w:t>
        <w:br/>
        <w:t>шыққанда ғана өзінің толық мәніне, өзінің мазмұнына сәйкес күйге ие бо-</w:t>
        <w:br/>
        <w:t>лады, үйлесімділікті орнықтырады, адамдар мен халықтар арасындағы</w:t>
        <w:br/>
        <w:t>сұхбатты тереңдетеді. Сөйтіп, руханият әлемі дамуға, өркендеуте, өрбуге</w:t>
        <w:br/>
        <w:t>өзіндік түрткі болатын дүниемен астасады. Жалпы Л.Н. Гумилевтің айтын</w:t>
        <w:br/>
        <w:t>кеткен пассионарлық құбылысының өзінің қалыптасуы белгілі бір заңды-</w:t>
        <w:br/>
        <w:t>дықтарға, қозғаушы . күштерге сүйенері анық, әсіресе, осындай тарихи</w:t>
        <w:br/>
        <w:t>тұлғалардың жасампаз әрекеттерінің, шығармашылығының сапалық нәти-</w:t>
        <w:br/>
        <w:t>жесі болуы тиіс деп бағалауға болады деген ойдамыз.</w:t>
        <w:br/>
        <w:t>Қорқыттың қобызды тартуы, өнердегі өзінің шығармашылығын паш</w:t>
        <w:br/>
        <w:t>етуі - Ғалам мен Ақиқат алдындағы жеке тұлғаның жай ғана музыкалық</w:t>
        <w:br/>
        <w:t>дарындылығын танытуы ғана емес, од адамның көп жақты, әмбебап болмы-</w:t>
        <w:br/>
        <w:t>сының бір қырын көрсету, сөйтіп, сол арқылы Ғаламдағы - Өмір деген ұлы</w:t>
        <w:br/>
        <w:t>құндылыққа жол ашу болып табылады. Кімге болсын осы тіршіліктегі өмір</w:t>
        <w:br/>
        <w:t>патшалығында барынша ұзақ қалу үлтін, оған берілген рухты шыңдау үшін</w:t>
        <w:br/>
        <w:t>адамдық бір-бірімен байланысып жататын бірнеше қасиеттерді танытуы</w:t>
        <w:br/>
        <w:t>тиіс: біріншісі - адамның жан дүниесінің нұрын жарқырататын Махаббат</w:t>
      </w:r>
    </w:p>
    <w:p>
      <w:r>
        <w:t>деген ерекше рухани құбылыс болса, екіншісі -- әрбір тұлғанның даралылы-</w:t>
        <w:br/>
        <w:t>ғын білдіретін оның Шығармашылық әлемі болып келеді. Ақиқаттың сы-</w:t>
        <w:br/>
        <w:t>рын ұғуға тырысу - нағыз әлемге деген риясыздықтан, шынайылықтан бас-</w:t>
        <w:br/>
        <w:t>талады және одан туындайтын іс-әрекет жасампаздық қасиетке ие болады.</w:t>
        <w:br/>
        <w:t>Міне, осы ерекшеліктеріміздің арқасында адамдар әлемінде руханилық-</w:t>
        <w:br/>
        <w:t>тың, ізгіліктің негізі қаланады, махаббат деген ерекше қасиет адам өмірінің</w:t>
        <w:br/>
        <w:t>мәніне айналады. Бұл ақиқаттың астарына күмәндана қарау әркімнің өз</w:t>
        <w:br/>
        <w:t>еркінде болары анық. Дегенмен, ақиқаттың болашағы қара түнекпен, теріс</w:t>
        <w:br/>
        <w:t>құбылыстармен салыстырғанда түбінде айқын, жарқын бола түсері белгілі.</w:t>
        <w:br/>
        <w:t>38 Қазақ руханияты: тарихи-философиялық</w:t>
        <w:br/>
        <w:t>және этномәдени негіздер</w:t>
        <w:br/>
        <w:t>шы ае“ С 2. ------..-... --------</w:t>
        <w:br/>
        <w:t>негізінен қалалардан іздейді. Мәселен, ғұламаның «қайырымдылық»</w:t>
        <w:br/>
        <w:t>идеясын өзектендірген мынандай тұжырымдары кездеседі: «Адамдар</w:t>
        <w:br/>
        <w:t>бірлестігі шынайы бақытқа жеткізетін істерде өзара көмектесу мақсатын</w:t>
        <w:br/>
        <w:t>қойған қала қайырымды қала болып табылады, ал адамдары бақытқа</w:t>
        <w:br/>
        <w:t>жету мақсатымен бір-біріне көмектесіп отыратын қоғам қайырымды</w:t>
        <w:br/>
        <w:t>қоғам. Барлық қалалары бақытқа жету мақсатымен бір-біріне көмектесіп</w:t>
        <w:br/>
        <w:t>отыратын халық - қайырымды халық. Егер халықтар бақытқа жету мақса-</w:t>
        <w:br/>
        <w:t>тымен бір-біріне көмектесіп отыратын болса, бүкіл жер жүзі осылайша</w:t>
        <w:br/>
        <w:t>қайырымды болмақ» |44). Шынымен де қайырымдылықты ұмытқан жан-</w:t>
        <w:br/>
        <w:t>ның өзегін тек өзімшілдік пен ашкөздік қана толтыратыны белгілі. Ал</w:t>
        <w:br/>
        <w:t>өзімшілдік болса адамды, кейде үлкен қауымдастықтарды пендешіліктің</w:t>
        <w:br/>
        <w:t>құрсауына түсіретін мықты қақпан, шырмауық екеніне дау жоқ,</w:t>
        <w:br/>
        <w:t>Адам өмірін тіршілікте жай ғана, әдеттегі сипатта ғана сүрмей, үнемі ол</w:t>
        <w:br/>
        <w:t>процесте қайырымдылық жасауға, ізгілікке, жақсылыққа қарай ұмтылуға</w:t>
        <w:br/>
        <w:t>қажеттігін ескертеді. Ұлы ойшыл, сонымен қатар, қоғамдағы ең негіз-</w:t>
        <w:br/>
        <w:t>ті рухани құндылықтарға адамаралық «өзара көмектесуді» жатқызады.</w:t>
        <w:br/>
        <w:t>Сөйтіп, әлеуметтік қатынастарға руханилық құбылысы мен имандылық</w:t>
        <w:br/>
        <w:t>араласқанда, жан-жағына шапағатын төгіп пәрменді рухани дамуға нәр</w:t>
        <w:br/>
        <w:t>бергенде ғана шынайы құндылықтар жүйесі қалыптасатынына меңзейді.</w:t>
        <w:br/>
        <w:t>Ал,енді осындай қоғамды, қаланы басқарушы адамның көпшілік алдында</w:t>
        <w:br/>
        <w:t>жауапкершілігі көп екендігін ескеріп, аған көптеген шарттар мен талап-</w:t>
        <w:br/>
        <w:t>тар қояды. Сөйтіп, қайырымды қаланы қайырымды адамның басқарғанын</w:t>
        <w:br/>
        <w:t>қалайды. Бұл қазіргі заманда өрбіген мәдениетаралық сұхбат пен демо-</w:t>
        <w:br/>
        <w:t>кратиялық принциптерді адамгерибілік принциптермен көмкеруге, олар-</w:t>
        <w:br/>
        <w:t>дың құрылымына моральдік негіздерді енгізудің маңыздылығына шақы-</w:t>
        <w:br/>
        <w:t>ратын қадам болып табылады. Осындай мағынадағы ойлар мен түсініктер</w:t>
        <w:br/>
        <w:t>шын мәнінде қазіргі замандағы кез келген әлеуметтік орта үшін де артық</w:t>
        <w:br/>
        <w:t>болмайды.</w:t>
        <w:br/>
        <w:t>Әл-Фараби өзінің еңбегінде «Қайырымды қала надан қалаға, өнегесіз</w:t>
        <w:br/>
        <w:t>қалаға, алыс-беріс қала мен адасқан қалаға қарама-қарсы» |И4, 389 б| деген</w:t>
        <w:br/>
        <w:t>пікірді білдіреді. Сонымен қатар, қоғамда көрініс беруі мүмкін ділгер қала,</w:t>
        <w:br/>
        <w:t>даңғой қала, құпптар қала, маңсаптшыл қала, құбылмалы қала, пасықтық пен</w:t>
        <w:br/>
        <w:t>бақытсыздық қаласы деген қалаларды жіктейді. Міне, осындай Ақиқатқа</w:t>
        <w:br/>
        <w:t>баратын тура жолдан адасқан қалалар жөнінде өз сипаттамасын беріп,</w:t>
        <w:br/>
        <w:t>олардың алдында негізінен бақытсыздық күтіп тұрғанын ескертеді. Бұл</w:t>
        <w:br/>
        <w:t>сараптаулардың қазіргі кезең үшін де маңызы зор. Қайырымдылықтың ор-</w:t>
        <w:br/>
        <w:t>нын қатаң бәсекелестікке негізделген өзімшілдік билеген кезеңде дамыған</w:t>
        <w:br/>
        <w:t>елдер үшін де өзара ынтымақтастық мәселесі шешімін таппай отырған</w:t>
        <w:br/>
        <w:t>нарсе. Қазіргі заманның өзінде Батыс пен Шығыста тек қана мемлекет-</w:t>
        <w:br/>
        <w:t>тің күштеу құрылымдары арқылы тәртіп пен қатынастар реттеліп;</w:t>
        <w:br/>
        <w:t>басқарылып: отырған әлеуметтік кеңістіктер көптеп саналады. Бұл руха-.”</w:t>
        <w:br/>
        <w:t>ни құндылықтардың құнсыздануы, «өркениетті» деп өздерін бағалаған</w:t>
        <w:br/>
        <w:t>әлемнің көлеңкелі тұстары болып келеді. Ал қайырымды қаланы тек қана</w:t>
        <w:br/>
        <w:t>құқықтық реттеуші органдар мен мекемелер арқылы ғана қалыптастыра</w:t>
      </w:r>
    </w:p>
    <w:p>
      <w:r>
        <w:t>1. Қазақтың мәдени-философиялық ойы тарихындағы 39</w:t>
        <w:br/>
        <w:t>руханият құбылысының қайнар көздері</w:t>
        <w:br/>
        <w:t>салуға болмайтындығы бесенеден бедгілі. Қалалардағы адами өзіндік</w:t>
        <w:br/>
        <w:t>қатынастардағы өзара толерантты, өзара түсіністіктегі байланыстарды қа-</w:t>
        <w:br/>
        <w:t>дыптастыруға жол ашудың мүмкіндіктері қандай деген сауал да пайда бо-</w:t>
        <w:br/>
        <w:t>дады. Бұл жерде айта кететін жағдай- философиялық тұрғының мәселенің</w:t>
        <w:br/>
        <w:t>“түп тамырын анықтау үшін маңыздылығын баса айту керек. Философиялық</w:t>
        <w:br/>
        <w:t>түсінік әрқашанда мәселенің қайнар көзін, даму ерекшелігін, болашағын</w:t>
        <w:br/>
        <w:t>тұтастай қарастыруға тырысады. Осы тұрғыдан алғанда ойшылдың рухани</w:t>
        <w:br/>
        <w:t>мұрасында адамды кемелдендіретін руханилыққа үлкен маңыз берілетін-</w:t>
        <w:br/>
        <w:t>дігі нағыз филосафиялық даналық деуге болады.</w:t>
        <w:br/>
        <w:t>Ондай сапалы өзгерістер алдымен азаматтардың дүниетанымында,</w:t>
        <w:br/>
        <w:t>зердесінде жүзеге асуы тиіс. Осыған орай ұлы ойшыл қоғамдық болмыс</w:t>
        <w:br/>
        <w:t>үшін тәрбиенің, ақыл-парасаттың маңыздылығын үнемі алға тартады.</w:t>
        <w:br/>
        <w:t>Тәрбиенің шынайы өзегі жеке адамның Рухани әлемге назарын толығы-</w:t>
        <w:br/>
        <w:t>мен аудара бастаған шағынан басталады. Оған дейінгі кезеңде әрбір пенде</w:t>
        <w:br/>
        <w:t>Күш патшалығының заңдылығымен өмір сүруге бейімделеді. Бұл заңды-</w:t>
        <w:br/>
        <w:t>дықтың басымдық танытатын принципі табиғи бәсекелестікте жеңілмеу,</w:t>
        <w:br/>
        <w:t>тіпті, реті келсе басқалардан үстем болуға тырысу. Сан ғасырлық тарих-</w:t>
        <w:br/>
        <w:t>та осы құндылықтық бағдар жұртшылық үшін маңызды болып келді.</w:t>
        <w:br/>
        <w:t>Сондықтан Ол өз кезегінде қайырымдылықты, ізгілікті қоғамдық даму-</w:t>
        <w:br/>
        <w:t>да жетекші бағыт ретінде мойындамайды. Өкінітіке орай, осы кейіптегі</w:t>
        <w:br/>
        <w:t>қайшылықты әрекеттер рухани дүниені де барынша үйлесімдідіктен тай-</w:t>
        <w:br/>
        <w:t>дырып, қоғамдағы дағдарысты жағдайларды туындатады. Материалдық,</w:t>
        <w:br/>
        <w:t>саяси әлемнің дағдарысы алдымен руханият әлеміндегі дағдарыстардан</w:t>
        <w:br/>
        <w:t>бастау алады. Қазіргі заманның қаржылық дағдарысының астарында руха-</w:t>
        <w:br/>
        <w:t>нияттық жалпы дағдарыс жатқаны белгілі. Ал енді ойшылдың рухани</w:t>
        <w:br/>
        <w:t>мұрасына біз терең үңілсек, онда осы ойларды жете ұғынамыз.</w:t>
        <w:br/>
        <w:t>Жалпы қоғамдағы рухани құндылықтар мен ерекше идеялардың іні-</w:t>
        <w:br/>
        <w:t>нен әл-Фарабидың атап көрсететін ерекше ұғымы - «қайырымдылық»</w:t>
        <w:br/>
        <w:t>феномені болып табылады. «Қайырымдылық екі түрлі болады, - дейді</w:t>
        <w:br/>
        <w:t>ғұлама: этикалық және интеллектуалдық. Интеллектуалдық - (жанның)</w:t>
        <w:br/>
        <w:t>ақыл-парасаттық жағына жататын қайырымдылық, мәселен, даналық, па-</w:t>
        <w:br/>
        <w:t>расат ақыл-ойдың тапқырлығы мен өткірлігі, ұғымталдық. Этикалық қайы-</w:t>
        <w:br/>
        <w:t>рымдылық - (жанның) ұмтылу жағына жататын қайырымдылық, мәселен,</w:t>
        <w:br/>
        <w:t>ұстамдылық, батылдық, жомарттық, әділдік. Жаман қылықтар да осылай-</w:t>
        <w:br/>
        <w:t>ша бөлінеді» |42, 195-196 66). Бұл жерде қоғамда анықталған этикалық</w:t>
        <w:br/>
        <w:t>қайырымдылықтардың нағыз рухани құндылықтар екенін атап өтуге бола-</w:t>
        <w:br/>
        <w:t>ды. Сонымен қатар, осы қасиеттердің тұрақтануы үшін көп рет қайталануы</w:t>
        <w:br/>
        <w:t>және соған үйренуі қажет екендігі айтылады. Бұл адамның тұлға болып</w:t>
        <w:br/>
        <w:t>қалыптасуындағы Ойшыл Алланы бірінші тұлға ретінде қабылдай отырып,</w:t>
        <w:br/>
        <w:t>өмірдің өзгерістерін түсіндіруде үнемі қайта жаңғыру - «эманация» идея-</w:t>
        <w:br/>
        <w:t>сын басшығлыққа алады. Бұл дүниенің өзгермелі қасиетін мойындау және</w:t>
        <w:br/>
        <w:t>сонымен қатар тұрақты негізі бар екендігін де ескеру қажет болып табы-</w:t>
        <w:br/>
        <w:t>дады. Ғаламды барынша ұқыпты сараптаудан, жіктеуден өткізген ойшыл</w:t>
        <w:br/>
        <w:t>адамның өмірінің мәнін бақытқа жетумен байланыстырады. Бірақ, бақытқа</w:t>
        <w:br/>
        <w:t>1. Қазақтың мәдени-философиялық ойы тарихындағы 33</w:t>
        <w:br/>
        <w:t>руханият құбылысының қайнар көздері</w:t>
        <w:br/>
        <w:t>мұрасын зерделей түсуіміз керек. Жалпыадамзаттық даналық ақыл-ой қа-</w:t>
        <w:br/>
        <w:t>зынасының шынайы тарихын жасауды мақсат еткен әлем зиялылары да</w:t>
        <w:br/>
        <w:t>мойындаған тұлғаның, немесе кейбір түсініктердегідей аңыздық образдың</w:t>
        <w:br/>
        <w:t>рухани мұрасын жүйелі пайымдау арқылы, жан-жақты зерделеу арқылы</w:t>
        <w:br/>
        <w:t>нағыз ұлттық идеяның негізін анықтауымызға жол ашылары анық.</w:t>
      </w:r>
    </w:p>
    <w:p>
      <w:r>
        <w:t>Сөйтіп, Қорқыттың өмірдің құндылығын өнерден іздеуі келесі ға-</w:t>
        <w:br/>
        <w:t>сырларда әл-Фарабидің оны ғылым мен білімнен іздеуімен жалғасады.</w:t>
        <w:br/>
        <w:t>Бұл түркі мәдениетінің жаңа қырын танытады, яғни ол дәстүрлер сабақ-</w:t>
        <w:br/>
        <w:t>тастығында өзіндік өрнегін тапқан шығыстық өркениеттің бір көрінісі бо-</w:t>
        <w:br/>
        <w:t>датын «Шығыстық ұстаздың терең ойлы» еңбектері - өмір сүрген кезеңде</w:t>
        <w:br/>
        <w:t>шығармашылық арқылы үлкен жетістіктерге жетуге болатындығын дәлел-</w:t>
        <w:br/>
        <w:t>дегендей. Бұл Қорқыттың «өмірді қадірлеу» идеясының ғасырларды сабақ-</w:t>
        <w:br/>
        <w:t>тастыратын жасампаздығының, өміршеңдігінің белгісі, тарихи айғағы.</w:t>
        <w:br/>
        <w:t>Шынымен де үлкен Еуразиялық кеңістіктегі халықтардың бір-бірімен</w:t>
        <w:br/>
        <w:t>қарым-қатынасында көптеген зерттелуге тиісті қалтарыстар бар екені рас.</w:t>
        <w:br/>
        <w:t>Олар болашақтағы ғылыми зерттеулердің еншісінде. Тек бұл мәселеде</w:t>
        <w:br/>
        <w:t>этникалық өзімшілдікті жоғары қойып, тарихи оқиғаларға обьективті</w:t>
        <w:br/>
        <w:t>баға беруден алшақ кетуте болмайды. Онда әртүрлі жырлар мен тарихи</w:t>
        <w:br/>
        <w:t>тұлғаларға таласудың жолына түсіп кету қаупі күшейеді. Сондықтан, өмір</w:t>
        <w:br/>
        <w:t>туралы толғаныстардың қайсысын алсақ та руханият әлемін байытатын</w:t>
        <w:br/>
        <w:t>дүние болғаны жөн. Қорқыт туралы аңыз бен Қорқыт кітабының жалпы</w:t>
        <w:br/>
        <w:t>ділдік нұсқасына жақын келетін жырға «Оғызнаманы» жатқызамыз |401.</w:t>
        <w:br/>
        <w:t>Бұл жырдың құндылығы Қорқыт Ата кітабы сияқты түркілік руханияттың</w:t>
        <w:br/>
        <w:t>өзіндік бастауын айқындау қызметін атқаруында болып отыр.</w:t>
        <w:br/>
        <w:t>Сондықтан. «Оғыз қаған» туралы аңыздың барлық түркі халықтары</w:t>
        <w:br/>
        <w:t>үшін ортақ мәдени мұра екеніне шек келтірмейміз. Оғыздарға қарсылық</w:t>
        <w:br/>
        <w:t>білдірген халықтардың ішінде дін жағынан алғанда әртүрлі сенімде болған</w:t>
        <w:br/>
        <w:t>халықтардың болуы заңды құбылысқа жатады. Өйткені, бұл жырда Тұран</w:t>
        <w:br/>
        <w:t>жерінде ислам діні әлі де өз күшіне ене қоймаған кезеңдегі тарихи дәуір-</w:t>
        <w:br/>
        <w:t>дің оқиғалары баяндалады. Тәңірілік діннің ықпалында болған халықтар</w:t>
        <w:br/>
        <w:t>басқа сенімді де құрметтегені байқалады. Осындай өркениет аралық диа-</w:t>
        <w:br/>
        <w:t>лоттың ежелден қалыптасқанын аңғарамыз. Осы дәстүр ұрпақтарды бір-</w:t>
        <w:br/>
        <w:t>бірімен байланыстырды, мәдениеттерді тарихи біртұтасете түскен сияқты.</w:t>
        <w:br/>
        <w:t>Қазақ жеріндекең тарай бастаған әртүрлібатырлар жырлары осы Оғыз</w:t>
        <w:br/>
        <w:t>қағанға арналған аңызға ұқсас болып келеді. Соған қарағанда, ерлердің</w:t>
        <w:br/>
        <w:t>ерекшелігін сипатталу дәстүрісол кезеңде қалыптаса бастағаніспетті. Міне,</w:t>
        <w:br/>
        <w:t>сөйтіп, түркі даласының тарихи келбеті бірте-бірте өз күшіне еніп, жаңа</w:t>
        <w:br/>
        <w:t>құндылықтар жүйесі әрбір адамның дүниетанымының қалыптасуына өзі-</w:t>
        <w:br/>
        <w:t>нің терең ықпалын тигізе бастайды. «Қоянды қамыс өлтіреді, ерді намыс</w:t>
        <w:br/>
        <w:t>өлтіреді» деген нақыл сөзіндей «ер намысы» ұғымы түркілік менталитеттің</w:t>
        <w:br/>
        <w:t>түпқазығына айналады. Міне, сонһің арқасында осынша кеңістіктетүркілер</w:t>
        <w:br/>
        <w:t>емін-еркін өмір сүруте мүмкіндік алады. Әрине, тарих доңғалағы түп-түзу</w:t>
        <w:br/>
        <w:t>сызықпен қозғалмайды, ол әртүрлі сынақтардан, кедергілерден өтеді. Де-</w:t>
        <w:br/>
        <w:t>тенмен, әр халық өзіне құнды деген рухани і ы-қалыға</w:t>
        <w:br/>
        <w:t>Т Шелтет" РЕБПУБ ЛИКАСЫ Шың,</w:t>
        <w:br/>
        <w:t>ҰЛТТЫҚ АКАДЕМИЯЛЫҚ КІТАПХАНАСЫ</w:t>
        <w:br/>
        <w:t>06292%07</w:t>
        <w:br/>
        <w:t>ме Әм Уайтуе |</w:t>
        <w:br/>
        <w:t>34 Қазақ руханияты: тарихи-философиялық</w:t>
        <w:br/>
        <w:t>және этномәдени негіздер</w:t>
        <w:br/>
        <w:t>ааа --..ҙ.- ӘЗ -І--:-:</w:t>
        <w:br/>
        <w:t>дамытуға тырысуы тиіс. Онсыз мәдени сабақтастықтың үзілуі мүмкін.</w:t>
        <w:br/>
        <w:t>Ол халықтың этникалық келбетін бедерсіздендіреді. «Оғызнама» келесі</w:t>
        <w:br/>
        <w:t>ұрпаққа рухани мұра болғандығымен құнды. )</w:t>
        <w:br/>
        <w:t>Әрине, қарапайым баладан ерекше туған нәрестенің артықшылығын</w:t>
        <w:br/>
        <w:t>көрсетудің тарихи эпостарда әртүрлі жолдары болғаны рас. Бірақ жырды</w:t>
      </w:r>
    </w:p>
    <w:p>
      <w:r>
        <w:t>қалыптастырушы авторлар (немесе белгісіз бір автор болуы мүмкін) «Осы</w:t>
        <w:br/>
        <w:t>ұланасының омырауынан бір-ақ ретсүтеміп, бұдан артық ембеді. Шикіет,</w:t>
        <w:br/>
        <w:t>тамақ, шарап тіледі» деген сипаттамаларды береді. Міне, сөйтіп, жырды</w:t>
        <w:br/>
        <w:t>құрастырушылар өз оқырманын бірден елең еткізеді. Тіптен, шарап тілеу</w:t>
        <w:br/>
        <w:t>шамасына дейін жеткізеді. Сөйтіп, Оғыз бірден туғаннан басқа балалар-</w:t>
        <w:br/>
        <w:t>дан табиғи болмысы жағынан көш ілгері болғандығын авторлар тікелей</w:t>
        <w:br/>
        <w:t>баяндаумен айналысқаны байқалады. Әрине, бұл сипаттауларды нағыз</w:t>
        <w:br/>
        <w:t>ерлікке, елің, жерін қорғауға тәрбиелеудің халықтың өзі ойлап тапқан</w:t>
        <w:br/>
        <w:t>өзіндік фольклорлық технологиясы деп түсінуте де болады. Сондықтан,</w:t>
        <w:br/>
        <w:t>реалистік негіздегі, тіптен, прагматистік негіздегі тәрбиеге бас ұрған қазіргі</w:t>
        <w:br/>
        <w:t>тарихи кезеңдегі замандастарымыз үшін жырдың сюжетіндегі кейіпкер</w:t>
        <w:br/>
        <w:t>бейнесінің неге олай суреттелетіндігі түсініксіз болуы: да мүмкін. Жас</w:t>
        <w:br/>
        <w:t>ұрпақ кейбір әсірелеуді қабылдамауы да мүмкін. Бірақ, мәселенің іртелі</w:t>
        <w:br/>
        <w:t>тұстарына барынша ұқыппен назар аударғанымыз дұрыс іспетті.</w:t>
        <w:br/>
        <w:t>Бұл жерде ерекіше маңыз беріп, көңіл аударатын нәрсе ретінде та-</w:t>
        <w:br/>
        <w:t>рих сахнасына, ментальдік, яғни ділдік құрылымдарға түркілік заманның</w:t>
        <w:br/>
        <w:t>негізгі құндылықтық бағдарларының басымдылықтарын түсіну мәселесі</w:t>
        <w:br/>
        <w:t>тығады. Оғыздар өмір сүрген тарихи кезең үшін қандай әлеуметтік, саяси</w:t>
        <w:br/>
        <w:t>және рухани мәнділіктер қоғам үшін негізгі маңыздылыққа ие болған де-</w:t>
        <w:br/>
        <w:t>тен сұрақ туындайды. Әрине, жаугершілік заманы, кеңістік пен уақыттың</w:t>
        <w:br/>
        <w:t>қатаң бәсекелестікке бағынған кезеңінде негізгі мәселе тірнтілік үшін күрес</w:t>
        <w:br/>
        <w:t>болғаны анық. Ол мәселені Оғыз батырдың Қат халқымен шайқасынан да,</w:t>
        <w:br/>
        <w:t>оданкейінгіелдібасқарған кездегі көптеген басқа жұрттармен шайқасынан</w:t>
        <w:br/>
        <w:t>байқаймыз. Яғни, жырдың жалпы мазмұнына үңілетін болсақ, бұл тір-</w:t>
        <w:br/>
        <w:t>шілікте өмір үшін үнемі күресте болу керек. Бірақ сол күрестің мақсаты</w:t>
        <w:br/>
        <w:t>жеке басгың ғана амандығын, қадір-қасиетін күйттеу емес, ең бастысы</w:t>
        <w:br/>
        <w:t>елдің қамын ойлау, оның әрбір өкілі үшін жанкештілікпен тер төгу, тіптен</w:t>
        <w:br/>
        <w:t>қан төгу деген тарихи тұжырым астарланып жеткізіледі. Міне, осын-</w:t>
        <w:br/>
        <w:t>дай әрекетке баруға кім дайын болуы керек? Әрине, Оғыз қаған сияқты</w:t>
        <w:br/>
        <w:t>ерліктің үлгісін көрсетер тұлға. Ал, енді өзінің жеке басының мүддесін</w:t>
        <w:br/>
        <w:t>үлкен қауымдастық мүддесіне бағындыруға дайындық, халық үшін қандай</w:t>
        <w:br/>
        <w:t>қиындыққа әрқашанда дайын болу ниетірухани жағынан алғанда біршама</w:t>
        <w:br/>
        <w:t>жетілген әлеуметтік субьектінің әрекеті болып табылады.</w:t>
        <w:br/>
        <w:t>Оғыз қағанның түркілер тарихында қомақты орын алу себебі де осындай</w:t>
        <w:br/>
        <w:t>шығыста басымдық танытқан дүниетанымдық бағдардың озық үлгілеріне</w:t>
        <w:br/>
        <w:t>сәйкес келетін тарихи кейіпкер болуында детен.ойдамыз. Сондықтан, Оғыз. .</w:t>
        <w:br/>
        <w:t>қаған жыры- түркілердің оғыз тайпаларының ауқымынан асып, көптеген.::</w:t>
        <w:br/>
        <w:t>көрші елдердің тарихи болмысында, руханиятында еректше мәдени құнды-.</w:t>
        <w:br/>
        <w:t>лық ретінде өз орнын табады. Бұл мәдени ықпалдасудың көрінісі. Жалпы</w:t>
        <w:br/>
        <w:t>1.Қазақтың мәдени-философиялық ойы тарихындағы 31</w:t>
        <w:br/>
        <w:t>руханият құбылысының қайнар көздері</w:t>
        <w:br/>
        <w:t>«өлім» деген құтқарушысының құшағына қарай жетелетеді. Бұл Жоғарғы</w:t>
        <w:br/>
        <w:t>Рухтың заңы. Өйткені, жан барынша кірлемеу үшін, пенде түнекке қарай</w:t>
        <w:br/>
        <w:t>құлдырамау үшін тағдыр «өлім» деген көпірдің есігін ашады. Тек біздер</w:t>
        <w:br/>
        <w:t>оған «Сұм Ажал» деген баға беріліп, тіршілікте көз көріп, үйреніскен жан-</w:t>
        <w:br/>
        <w:t>дарымызды оған қимаймыз. Негізінен алғанда жан мен тәннің арасындағы</w:t>
        <w:br/>
        <w:t>айырмашылықта, бірліктеосыболмыстың екіқырының-өлім мен өмірдің</w:t>
        <w:br/>
        <w:t>байданысын танытады. Тәннің уақытша болмысы осындай жалпы табиғат</w:t>
        <w:br/>
        <w:t>пен Рухтың ырғаққа толы заңдылығына бағынады. Ал, жанның мәңгілігі</w:t>
        <w:br/>
        <w:t>оның кірттіксіз таза болуы. Оның рухарқылы дамуы-адамға берілген ора-</w:t>
        <w:br/>
        <w:t>сан зор жауапкершілік пен сынақ іспетті, Сөйтіп, Өмір - Жоғарғы Қасиетті</w:t>
        <w:br/>
        <w:t>Рухтың Жер бетіндегі Зерде Иесіне сенімінен туындаған дүние және оған</w:t>
        <w:br/>
        <w:t>берілген «баға жетпес сыйы» деп бағалауымыз керек сияқты: Адамның</w:t>
        <w:br/>
        <w:t>өзінің таңдау құқығы өзінде болғанмен туа біткен бейімділік те үлкен рөл</w:t>
        <w:br/>
        <w:t>атқаратыны хақ.</w:t>
        <w:br/>
        <w:t>Қорқыт көтерген мәңгілік мәселесі - өмірсүйтіштікке шақыру және</w:t>
      </w:r>
    </w:p>
    <w:p>
      <w:r>
        <w:t>өмірді сүйтен адам ғана өз ұрпағын адамтершілік негізінде тәрбиелейді,</w:t>
        <w:br/>
        <w:t>сол арқылы жалпы халықтың болашағы алдында өзінің жауапкершілігін</w:t>
        <w:br/>
        <w:t>түсінеді және перзенттік борышын барынша парасаттылықпен, ыждағатты</w:t>
        <w:br/>
        <w:t>түрде орындауға тырысады. Адамның тектілігі де, намысының негізгі</w:t>
        <w:br/>
        <w:t>кейпі де осында жатыр. Тектілікке, атаққа іліну немесе байлық пен ман-</w:t>
        <w:br/>
        <w:t>сап құру жатпайды, керісінше, дүниенің сырын, оның терең мәнін жүре-</w:t>
        <w:br/>
        <w:t>гіңмен түсініп, ақылыңмен екшеп, айналаңа жылуыңды шаша жарқын</w:t>
        <w:br/>
        <w:t>өмір сүруді жатқызуға болады. Адам жақсы істің жалғасын біліп, дүниені</w:t>
        <w:br/>
        <w:t>көркейтуте өз үлесін қосуы; дарынын шабытпен шалқытып, адамдарды</w:t>
        <w:br/>
        <w:t>біріктіре білсе тектілік танытқаны. Бұл болмыста өмір сүре білу детені-</w:t>
        <w:br/>
        <w:t>міз әлеуметтік шындықтағы қиындықтарды белсенді түрде жеңе білу,</w:t>
        <w:br/>
        <w:t>мүмкіндігінше тіршілікпен үйлесімділікті орнатуға атсалысуы. Бұл іс-</w:t>
        <w:br/>
        <w:t>әрекеттеті ұқыптылық - адамның үлкен Өмірдің алдындағы жауапкерпия-</w:t>
        <w:br/>
        <w:t>дігі. Қорқытты қалғып кеткен кезінде жыланның шағып өлтіруі де кездейсоқ</w:t>
        <w:br/>
        <w:t>оқиға ғана емес. Бұл - адамдарға берілген Жоғарғы Рухтың ескертуі іспетті.</w:t>
        <w:br/>
        <w:t>«Ешқашанда пендешіліктің қызығына түсіп, нәпсінің құлы болмау»</w:t>
        <w:br/>
        <w:t>қажеттігіне меңзеген дерек деп түсінуіміз керек сияқты. Өйткені, адамның</w:t>
        <w:br/>
        <w:t>қандай деңгейде болғанына, қоғамға сіңірген еңбегінің қандай болғанына</w:t>
        <w:br/>
        <w:t>қарамастан Ұлы заңдылықтың алдында барлық жандардың біркелкі жағ-</w:t>
        <w:br/>
        <w:t>дайда жауапкершілігі бар екенін білдіртеді. Яғни, бұл өмірде кездейсоқ</w:t>
        <w:br/>
        <w:t>ешнәрсе болмайды. Дүниенің бәрінің ішкі себептері мен мәні бар, ал өзін-</w:t>
        <w:br/>
        <w:t>дік құбылыстар біздің әрекеттеріміздің нәтижесі. Міне, сондықтан әрбір</w:t>
        <w:br/>
        <w:t>адам өзі айналысқан кәсібін өнер деңгейіне дейін көтерсе, онда ол жал-</w:t>
        <w:br/>
        <w:t>пы Ғаламдық және қоғамдық үйлесімділіктің пернесін басады, көптеген</w:t>
        <w:br/>
        <w:t>әлеуметтік қайшылықтар өзіндік шешімін табар еді. Оның орнына адами</w:t>
        <w:br/>
        <w:t>пендешілік жалған құндылықтардың жетегінде кетуге бейім. Сондықтан</w:t>
        <w:br/>
        <w:t>көптеген қайшылықтарымыз жалғасын табуда екені белгілі.</w:t>
        <w:br/>
        <w:t>Сөйтіп, Қорқыттың өмірдің құндылығын өнерден іздеуі өзіндік аза-</w:t>
        <w:br/>
        <w:t>маттық идеялық ұстаным ретінде келесі ғасырларда әл-Фарабидің оны</w:t>
        <w:br/>
        <w:t>1.Қазақтың мәдени-философиялық ойы тарихындағы 37</w:t>
        <w:br/>
        <w:t>руханият құбылысының қайнар көздері</w:t>
        <w:br/>
        <w:t>рып, олардың өз заманына ғана емес, сонымен қатар болашақ ұрпақ пен</w:t>
        <w:br/>
        <w:t>өркениет үшін де өзектілігі зор екенін атап көрсетіп отыратын көрнекті</w:t>
        <w:br/>
        <w:t>тұлғалар болады. Солардың қатарына шығыс әлемінің ұлы данагөй ой-</w:t>
        <w:br/>
        <w:t>шылы, көрнекті философы Әбу Насыр Мухаммед ибн Ұздағ әл-Фарабиді</w:t>
        <w:br/>
        <w:t>жатқызамыз. Ол ғылым мен білімдегі, адам мен әлемдегі ең терең байла-</w:t>
        <w:br/>
        <w:t>ныстарды, қасиеттерді, сипаттарды құндылық ретінде өрнектей білген.</w:t>
        <w:br/>
        <w:t>Сондықтан әл-Фарабиді энциклопедист-ғалым деп танимыз, оның «Екінші</w:t>
        <w:br/>
        <w:t>Ұстаз» (Арисготельден кейінгі) деп құрметті атаққа ілінгені де бекер емес.</w:t>
        <w:br/>
        <w:t>Әл-Фарабидің барлық еңбегін - перипатетизм мен жаңа платоншылдық-</w:t>
        <w:br/>
        <w:t>ты синтездеген шығармалар жиынтығы ғана деген тұжырымдармен шек-</w:t>
        <w:br/>
        <w:t>теп тастауға болмайды. Себебі, ұлы ғұламаның өзіндік философиялық</w:t>
        <w:br/>
        <w:t>рефлексиясы орта ғасырлық ерекше ділдің, қоғамдық болмыстың, тарихи</w:t>
        <w:br/>
        <w:t>сананың сипаттарын кеңінен қамтыған. Сонымен қоса болашақ қоғамдағы</w:t>
        <w:br/>
        <w:t>кеңістіктерде әлеуметтік проблемалардың туындауы жөніндегі пікірлерін</w:t>
        <w:br/>
        <w:t>білдіреді. «Мемлекет қайраткерінің афоризмдерінде», «Қайырымды қа-</w:t>
        <w:br/>
        <w:t>да тұрғындарының көзқарастары» деген трактаттарында әл-Фараби өз за-</w:t>
        <w:br/>
        <w:t>манында сирек кездесетін ойдар айтады, тіршілік пен ой-тікірдің тарихи</w:t>
        <w:br/>
        <w:t>негіздерін қайта құру тұрғысынан алғанда аса маңызды қағидалар ұсына-</w:t>
        <w:br/>
        <w:t>ды; мұнда адами белсенді қызметтер қалыптастырған және дамытқан</w:t>
        <w:br/>
        <w:t>қоғамның тегі туралы, мемлекеттік құрылыс жайлы, қоғамдық тіршіліктің</w:t>
        <w:br/>
        <w:t>түрді формалары, адамның этикалық және басқа мінез-құлық ережелері</w:t>
        <w:br/>
        <w:t>туралы баяндалады |И1, 36 6 1.</w:t>
        <w:br/>
        <w:t>Әл-Фараби сияқты көрнекті философтың тарих сахнасында пайда бо-</w:t>
        <w:br/>
        <w:t>ауын түсіндіру үшін дүниежүзілік тарих пен философия тарихының ішкі</w:t>
        <w:br/>
        <w:t>байланысы мен сабақтастығына, өзара әрекеттесуіне, ықпалдасуына са-</w:t>
        <w:br/>
        <w:t>раптаулар жасауымыз керек. Бұл әдіснамалық тұрғыдан қоғамдық ғылым-</w:t>
      </w:r>
    </w:p>
    <w:p>
      <w:r>
        <w:t>дарда қолданылып жүртен ғылыми тәсіл. Яғни, әл-Фарабидің көзқарасы</w:t>
        <w:br/>
        <w:t>ұстаздарының (тікелей және түпкі мағынадағы) ілімдерімен астасып жата-</w:t>
        <w:br/>
        <w:t>ды. Платонды, Аристотельді, Плотинді және т. б. көптеген философтарды</w:t>
        <w:br/>
        <w:t>жан-жақты қарастыра отырып, ұлы ойшылдың философиялық жүйесіне</w:t>
        <w:br/>
        <w:t>кілт таба аламыз, оның рухани мұрасын қазіргі заманда тиімді қолдана</w:t>
        <w:br/>
        <w:t>алатынымыз анық |42). Әл-Фарабидің еңбектерін зерттеуші ғалымдар осы</w:t>
        <w:br/>
        <w:t>принциптерге сүйене отырып біршама табыстарға жетті. Бірлескен іс-</w:t>
        <w:br/>
        <w:t>әрекеттердің арқасындаұжымдық жәнежеке монографиялар шығарылып,</w:t>
        <w:br/>
        <w:t>ізденушілер тарапынан диссертациялар қорғалынуда |43). Осындай жа-</w:t>
        <w:br/>
        <w:t>ратымпаз іс-әрекеттер болашақта жалғаса беретініне сенімдіміз. Өйткені</w:t>
        <w:br/>
        <w:t>ұлы жерлесіміздің қазіргі заманғы ұлт руханиятына қалдырған рухани</w:t>
        <w:br/>
        <w:t>мұрасы ұшан-теңіз деуге болады.</w:t>
        <w:br/>
        <w:t>Әл-Фараби өзінің шығармаларында жердегі адамдардың бәрі қосылып</w:t>
        <w:br/>
        <w:t>болашақта ұлы қоғамды құрайтынын айтады. Бір қарағанда ол утопия</w:t>
        <w:br/>
        <w:t>сияқты көрінетін идея. Дегенмен, бұл мақсаттың өзіндік сипаттамасы бар.</w:t>
        <w:br/>
        <w:t>Сонымен қатар, қоғамдық жүйені жіктей отырып олардың орташа қоғам,</w:t>
        <w:br/>
        <w:t>кіші қоғамға бөлінетіндігіне, әрқайсысының өзіндік ерекшелігі бар екеніне</w:t>
        <w:br/>
        <w:t>тоқталады. Әсіресе, ғұлама құндылықтар әлемін (птынайы, немесе жалған)</w:t>
        <w:br/>
        <w:t>% Қазақ руханияты: тарихи-философиялық</w:t>
        <w:br/>
        <w:t>және этномәдени негіздер</w:t>
        <w:br/>
        <w:t>жетуді ол кәдімгі өзімшілдіктен ажырата біледі. Сондықтан әл-Фарабидің</w:t>
        <w:br/>
        <w:t>негізгі әлеуметтік тұғырнамасы тумавизм, адамсүйгіштік принципіне сүйен-</w:t>
        <w:br/>
        <w:t>тен деген ғылымдағы пікірлердің жалпы бағытымен келісуге болады |45).</w:t>
        <w:br/>
        <w:t>Бақыт ұғымы, бақыт идеясы әл-Фараби философиясының өзегін құрап</w:t>
        <w:br/>
        <w:t>тұр. Бұл феноменнің адам үшін құндылығы аса зәр екендігі үнемі ескертіледі.</w:t>
        <w:br/>
        <w:t>Бақыт мәселесін жан-жақты қарастырған ойшыл мынандай тұжырымдарды</w:t>
        <w:br/>
        <w:t>келтіреді: «Бақыт бұл өзі үшін ғана ізделетін қайыр, жақсылық. Бақытқа</w:t>
        <w:br/>
        <w:t>жетуге көмектесетін ерікті әрекет - бұл әдемі әрекет. Оларды тудыратын</w:t>
        <w:br/>
        <w:t>адамгершілік пен әдеттер - бұл қайырымды нәрселер» |41, 239 6). Сөйтіп,</w:t>
        <w:br/>
        <w:t>ғуманизм мәселесі негізінен адам болмысының түптамырын құрайтын -</w:t>
        <w:br/>
        <w:t>қайырымдылық, әділеттілік, бақытқа ұмтылу, ақыл-парасаттылық құбы-</w:t>
        <w:br/>
        <w:t>лыстарымен байланыстыра отырып қарастырылады. Бұл ортағасырлық</w:t>
        <w:br/>
        <w:t>Шығыс философиясы үшін үлкен теориялық жетістік болатын. Әсіресе,</w:t>
        <w:br/>
        <w:t>«бақытқа жетудің жолы философиямен айналысу» деген тұжырымы бұл</w:t>
        <w:br/>
        <w:t>азаматтарды білімге, оқуға, ағартуға шақыруының белгісі |42, 35 бі.</w:t>
        <w:br/>
        <w:t>Классикалық трек ойшылдарымен салыстырғанда әл-Фарабидің</w:t>
        <w:br/>
        <w:t>өмірі исламдық теократиялық мемлекетте өткендіктен ағарту ісінің</w:t>
        <w:br/>
        <w:t>маңыздылығын баса айтады. Ол философияны ағарту процесімен қатар</w:t>
        <w:br/>
        <w:t>дамытуға болатындығына баса назар аударады |6). Бұл исламдық ілімге</w:t>
        <w:br/>
        <w:t>догмалық мағынада келмей, адамның қалыптасуындағы жан-жақты білім-</w:t>
        <w:br/>
        <w:t>нің қажеттілігін арттыруда үлкен рөл атқаратын әрекет еді. Әрине, әл-</w:t>
        <w:br/>
        <w:t>Фараби мұсылмандықтың сыншысына немесе қарапайым апологетіне ай-</w:t>
        <w:br/>
        <w:t>нала қойған жоқ. Ол қоғамдағы әртүрлі әлеуметтік процестердің өзіндік</w:t>
        <w:br/>
        <w:t>обһективтілігі рухани бастаудың тұлғалық қырлардың ерекшеліктермен</w:t>
        <w:br/>
        <w:t>астасып жататынына меңзейді. Осыған қарап әмбебап қасиеттерге ие бо-</w:t>
        <w:br/>
        <w:t>латын құбылыстардың түпкі субстанциясы адам тіршілік ететін әлеумет-</w:t>
        <w:br/>
        <w:t>тік болмыстағы руханилық жүйесі сипатында көрініс беретінін байқай-</w:t>
        <w:br/>
        <w:t>мыз. Ал, біз жоғарыда қайырымды қаланың ерекшеліктерін, ондағы</w:t>
        <w:br/>
        <w:t>азаматтардың бойындағы қадір-қасиеттердің қалыптасуын баяндағанда</w:t>
        <w:br/>
        <w:t>әлеуметтік ортаға қажетті рухани құндылықтар мен рухани сабақтастық</w:t>
        <w:br/>
        <w:t>туралы, яғни руханият туралы сөз қозғағанымыз болып табылады.</w:t>
        <w:br/>
        <w:t>Әл-Фараби қайырымды қаланың теориялық үлгісін жасау арқылы</w:t>
        <w:br/>
        <w:t>адамзаттың болашағына ғылыми болжам ретінде аманат қалдырады.</w:t>
        <w:br/>
        <w:t>Әрине, бұл әрекет сырт көзге утопиялық іс-шара сияқты болып көрінуі</w:t>
        <w:br/>
        <w:t>мүмкін. Бірақ, мәселе басқада. Атақты философ адамзаттық болашағына</w:t>
      </w:r>
    </w:p>
    <w:p>
      <w:r>
        <w:t>сенеді, ақыл-парасаттың дамуына, түбінде әділеттілік пен жақсылықтың</w:t>
        <w:br/>
        <w:t>жеңетініне үміттенеді. Бұл идеялық ұстаным шын мәнінде руханият әле-</w:t>
        <w:br/>
        <w:t>мін өзара байланыстырушы болашаққа сеніммен қараған оптимистік</w:t>
        <w:br/>
        <w:t>мағынадағы жасампаз философияға жатады.</w:t>
        <w:br/>
        <w:t>Әл-Фарабиден кейінгі Орталық Азиядағы түркі әлемінде тарихи про-</w:t>
        <w:br/>
        <w:t>цесте, өзінің ерекше философиялық көзқарастарымен танымал болған ой- .</w:t>
        <w:br/>
        <w:t>шылдар.келді. Солардың ішінен Бұхара маңында дүниеге келген Әбу Әли</w:t>
        <w:br/>
        <w:t>Хусейн Әбу Абдаллах ибн Сина (Авиценна) өзінің дәрігерлік, философия-</w:t>
        <w:br/>
        <w:t>лық еңбектерімен әлемге мәшһүр болған еді. Батыс оны медицинаның</w:t>
        <w:br/>
        <w:t>30 Қазақ руханияты: тарихи-философиялық</w:t>
        <w:br/>
        <w:t>және этномәдени негіздер</w:t>
        <w:br/>
        <w:t>ы НШа------------------</w:t>
        <w:br/>
        <w:t>Міне, бұл дүниелар ғасырларды, тарихи кезеңдерді жалғастыратын</w:t>
        <w:br/>
        <w:t>және өзіндік діни мағынасы да бар рухани өзек, адамзат тарихын тұтастан-</w:t>
        <w:br/>
        <w:t>дырушы өмірдің іргетасын құрайтын Метаидея, әмбебап құндылықтар бо-</w:t>
        <w:br/>
        <w:t>дары анық. Адам қандай қоғамда, қандай тарихи кезеңде өмір сүрсін жоға-</w:t>
        <w:br/>
        <w:t>рыдағы құндылықтарды айналып өте алмайтыны анық. Ал, енді қазіргі</w:t>
        <w:br/>
        <w:t>кезеңде нарық пен жаһандану процестерінің әлеуметке ұсынған жасанды</w:t>
        <w:br/>
        <w:t>және әсіреқызыл құндылықтары мен қалыптары қазіргі жастардың сана-</w:t>
        <w:br/>
        <w:t>сын жаулап ала бастағаны алаңдатады. Демек, бұл дүниелар сайып келген-</w:t>
        <w:br/>
        <w:t>де ұлттың болмысын, тұтастанған келбетін дүниетанымдық деңгейде ба-</w:t>
        <w:br/>
        <w:t>рынша ыдырату және бірте-бірте қалыптасуға және дамуға тиісті шынайы</w:t>
        <w:br/>
        <w:t>руханият әлемінен жас ұрпақты аулақтату, руханилықтан шеттету болып</w:t>
        <w:br/>
        <w:t>табылады.</w:t>
        <w:br/>
        <w:t>Қорқыт Атаның түсіне кіріп, аян берген періштелер оны әмбебап</w:t>
        <w:br/>
        <w:t>Шығармашылыққа шақырады, бойындағы дарынын әлемге паш етуге</w:t>
        <w:br/>
        <w:t>жетелейді. Оны тіршіліктеті әртүрлі игіліктерді, байлықтың көздерін, ма-</w:t>
        <w:br/>
        <w:t>териалдық құндылықтарды пендешілікпен теріп алуға емес, бойындағы</w:t>
        <w:br/>
        <w:t>дарының риясыз беруге, әлемге сыйлауға ұмтылдырады. Бұл кез келген</w:t>
        <w:br/>
        <w:t>діни моральдің қайнар бұлағы болатын тұрғы, ұстаным. Сондықтан оның</w:t>
        <w:br/>
        <w:t>күнделікті қарапайым тіршілігі, жасампаздыққа толы әрекеттері қоршаған</w:t>
        <w:br/>
        <w:t>әлеуметтік орта үшін нағыз өмірге, адами керемет ғұмырға айналады.</w:t>
        <w:br/>
        <w:t>Соның арқасында ғұлама Қорқытты қазіргі кезеңге дейін қалың түркі елі</w:t>
        <w:br/>
        <w:t>пір тұтады, оның аты даналықтың үлгісіндей болып кеткені белгілі. Жалпы</w:t>
        <w:br/>
        <w:t>Қорқыт Атаның даналығын үлгі тұтқан пенделер әр жерде кездесері анық.</w:t>
        <w:br/>
        <w:t>Дегенмен өмірдің барлық құпиясы кез келген адамның қысқа ғұмырында</w:t>
        <w:br/>
        <w:t>толық ашылмақ емес. Сондықтан адамдар арасындағы сұхбаттың, ақпарат-</w:t>
        <w:br/>
        <w:t>ты өзара тасымалдаудың, ойларды түйістірудің маңызы арта түседі. Бұл күр-</w:t>
        <w:br/>
        <w:t>делі мәселеге адамзат болып жұмыла қараудың қажеттілігі туындап отыр.</w:t>
        <w:br/>
        <w:t>Қорқыттың әрбір шығармасы жай ғана орындалған күй емес еді, оның</w:t>
        <w:br/>
        <w:t>әрқайсысы әлемге, өмірге деген махаббаттан туындаған жүрек лебізі (ин-</w:t>
        <w:br/>
        <w:t>тенциясы) болатын, Шығармаштылықтың болмыстағы көрінісітек дәстүрлі</w:t>
        <w:br/>
        <w:t>түсініктегі өнер салаларымен шектелмейді, өл адам болмысының, оның</w:t>
        <w:br/>
        <w:t>әлеуметтік әлемінің бардық саласын қамтиды. Тіршілік етуді өнер деңгейіне</w:t>
        <w:br/>
        <w:t>көтерген адам ғана оны Өмір сүру дәрежесіне дейін жеткізе алады. Ал,</w:t>
        <w:br/>
        <w:t>тіршілікті тек инстинктік-табиғи шамада өрбіту оны өмірде пендешілік</w:t>
        <w:br/>
        <w:t>ауқымынан шығара алмайды. Өмірдің алдымен маңызды құндылық екен-</w:t>
        <w:br/>
        <w:t>дігін кеңінен мойындатпайды. Пенде болса қандай жағдайда болсын, қан-</w:t>
        <w:br/>
        <w:t>дай ортаны мекен етсін күйкі тірліктің құрбаны, құлы болып қала береді.</w:t>
        <w:br/>
        <w:t>Сондықтан, қоғамға қажетті діни негіздерді ұлттық идеяны рационалдық</w:t>
        <w:br/>
        <w:t>деңгейде зерделеуде тұлғалар шығармашылығынан, жүгтінгеніміз де</w:t>
        <w:br/>
        <w:t>қоғамның кез келген қарапайым мүшесіне көмегін тигізетін рухани күшті</w:t>
        <w:br/>
        <w:t>табуды көксеуден туындайтын әрекетке жататыны анық.</w:t>
        <w:br/>
        <w:t>Шын мәнінде өмірдің кез келген сәті әрбір адам Үшін берілген кере- “”</w:t>
        <w:br/>
        <w:t>мет мүмкіндіктерді пайдалана бастауының көрінісі: Оған деген немқұрай-</w:t>
      </w:r>
    </w:p>
    <w:p>
      <w:r>
        <w:t>аылық немесе оны пендешілікке бағындыру - адамды рухани құлдыраудан</w:t>
        <w:br/>
        <w:t>1. Қазақтың мәдени-философиялық ойы тарихындағы 27</w:t>
        <w:br/>
        <w:t>руханият құбылысының қайнар көздері</w:t>
        <w:br/>
        <w:t>сы түркі әлемінің, соның ішінде қазақ руханиятының қайнар бастауы,</w:t>
        <w:br/>
        <w:t>алғашқы рухани іргетастарының бірі. Қорқыт туралы аңыздардың қазақ</w:t>
        <w:br/>
        <w:t>даласында кең тарағаны соншалық оны білмейтін қазақ кемде кем болған.</w:t>
        <w:br/>
        <w:t>Қазақ өмір туралы толғанғанда үнемі Қорқыт келбетін есіне түсірмей</w:t>
        <w:br/>
        <w:t>өзінің ойларын өрнектеген емес, тұжырымын сомдаған емес. Сондықтан</w:t>
        <w:br/>
        <w:t>осындай феноменнің жете бағаланбай, өткен кеңестік кезеңде жете зерт-</w:t>
        <w:br/>
        <w:t>телмей келуінің өзі дәуірдің мойнына жүктелетін базына десе де болады.</w:t>
        <w:br/>
        <w:t>Дегенмен ешқандай әрекеттер жасалмады десек артық кеткен болар едік.</w:t>
        <w:br/>
        <w:t>Өз шығармаларында Қазақи Қорқытқа тоқталып өткен ғалым Шоқан</w:t>
        <w:br/>
        <w:t>Уәлиханов, Кітаби Қорқытты ғылыми айналымға қосқан Мұхтар Әуезов,</w:t>
        <w:br/>
        <w:t>белгілі түркологтар Ә. Марғұлан мен Ә. Қоңыратбаевтар жәңе В.В. Бартольд,</w:t>
        <w:br/>
        <w:t>В.М.Жирмунский, Ә.А. Диваев және т. б. көптеген зерттеушілердің еңбек-</w:t>
        <w:br/>
        <w:t>тері қорқыттану саласында зор екенін ескеруге тиістіміз.</w:t>
        <w:br/>
        <w:t>Қазақ жерінде Қорқыт Ата бейнесі жалпы түркілік әлем үшін, оның</w:t>
        <w:br/>
        <w:t>ғасырлар қойнауынан келе жатқан тарихи санасы үшін рухани мұра тұр-</w:t>
        <w:br/>
        <w:t>ғысынан алғанда маңызды. Бұл мәселенің өзі философиялық зерделеу сипа-</w:t>
        <w:br/>
        <w:t>тында да күрделі құбылыс екені анық. Қорқыт бейнесіне әлемдік деңгейде,</w:t>
        <w:br/>
        <w:t>түркілік зерттеушілер арасында және сонымен ұлттық замандастарымыз</w:t>
        <w:br/>
        <w:t>арасындағы ізденушілердің еңбектерінде біршама сараптаулар жасалын-</w:t>
        <w:br/>
        <w:t>ғаны белгілі. Тіпті, зерттеушілердің Қорқыт Ата туралы тарихы мәлімет-</w:t>
        <w:br/>
        <w:t>терді қарастыра келіп, ондағы Қорқыт келбетін - Қазақы Қорқыт, Кітаби</w:t>
        <w:br/>
        <w:t>Қорқыт, Тарихи Қорқыт деп жіктемеленуінің өзі ғалымдарымыздың тарих-</w:t>
        <w:br/>
        <w:t>тың қатпарларын тереңдей түсінуте, өткенімізді Ақиқатқа жақын зерделей</w:t>
        <w:br/>
        <w:t>түсуге детен зор талпыныстардың нәтижесі деп бағалауға болады (36, 8 б.1.</w:t>
        <w:br/>
        <w:t>Қорқыт дүниетанымын зерделеуге арналған қазақ тіліндегі диссерта-</w:t>
        <w:br/>
        <w:t>циялық еңбектердің қорғалуы да елеулі оқиғалар қатарына жатады.</w:t>
        <w:br/>
        <w:t>Міне осы еңбекте диссертациялық жұмыстың авторы Б.Атант: «өліммен</w:t>
        <w:br/>
        <w:t>күрестің нәтижесінде бабамыз жер кіндігі сыр бойына келіп тоқтан,</w:t>
        <w:br/>
        <w:t>кеңістік - уақыттың орталықтардың тірек нүктесіне көтерілмейді, ол тек</w:t>
        <w:br/>
        <w:t>символикалық түрде дүниеде орталықтандырылған көзқарасқа бас иеді.</w:t>
        <w:br/>
        <w:t>Сондықтан, қайталанбас уақытты құрмет тұту, өмірдің әр сәтін қадір-</w:t>
        <w:br/>
        <w:t>деу құндылықтарына табан тірегендіктен, өмірдің мәні - оның болмысы,</w:t>
        <w:br/>
        <w:t>нақ сол өмірдің өзі деген тұжырым айқындалады» - дейді |37|. Автордың</w:t>
        <w:br/>
        <w:t>негізгі ғылыми жетістігі - Қорқыттың дүниетанымда нағыз өмір филосо-</w:t>
        <w:br/>
        <w:t>фиясының негізі қалыптасқанын аңғарғанында, соны даналықтың түркі-</w:t>
        <w:br/>
        <w:t>дік үлгісі екендігін зерделей білгенінде деген ойдамыз.</w:t>
        <w:br/>
        <w:t>Сонымен қатар, қазіргі заманда еліміздегі жоғары оқу орындарындағы</w:t>
        <w:br/>
        <w:t>философия тарихынан дайындалған оқулықтардың барлығынан Қорқыт</w:t>
        <w:br/>
        <w:t>есімі қомақты орын алуы қуанарлық жағдай. Мәселен, «Қорқыт жырла-</w:t>
        <w:br/>
        <w:t>рында, - деп жазылады «Философия тарихы» атты еңбекте, -.батырлық</w:t>
        <w:br/>
        <w:t>пен әсемдік, нәзіктік пен сұлулық қобыз сарынымен үндесін, үлкен “бір</w:t>
        <w:br/>
        <w:t>философиялық ой-арнаға алып келеді. Табиғаттың тылсым күштерін,</w:t>
        <w:br/>
        <w:t>адам жанының көңіл-күйлерін, сезімін ұлы бабамыздың қобыз ішегімен</w:t>
        <w:br/>
        <w:t>аса бір нәзіктікпен жеткізе білгендігіне қайран .қалып отырмыз» |38).</w:t>
        <w:br/>
        <w:t>1.Қазақтың мәдени-философиялық ойы тарихындағы 47</w:t>
        <w:br/>
        <w:t>руханият құбылысының қайнар көздері</w:t>
        <w:br/>
        <w:t>сене отырып, жанның құтқарылуы сияқты идеяларды жүзеге асыруға ты-</w:t>
        <w:br/>
        <w:t>рысатындай. Ойшылдың білім туралы айтқан ойларына тоқталып, оның</w:t>
      </w:r>
    </w:p>
    <w:p>
      <w:r>
        <w:t>астарына зер салытт көрелік:</w:t>
        <w:br/>
        <w:t>Білікті білім жинап кәсіп етер,</w:t>
        <w:br/>
        <w:t>Білімнің дәмін татып өсіп өтер.</w:t>
        <w:br/>
        <w:t>Білдірер білім елге білім сырын,</w:t>
        <w:br/>
        <w:t>Біліксіз білімді аттап, бөсіп өтер (51, 72 6.)</w:t>
        <w:br/>
        <w:t>Әрине, бұл жерде христиан дініне тән жанның құтқарылуы идеясы-</w:t>
        <w:br/>
        <w:t>мен Ахмед Иүгінекидің жанның тазалығы туралы ойлары толық сәйкес</w:t>
        <w:br/>
        <w:t>келеді деп айтуға болмайды. Жалпы мұсылмандық теологиядағы жан-</w:t>
        <w:br/>
        <w:t>ның құтқарылуы біршама ерекшелікке толы. Мәселен, екі әлемнің бір</w:t>
        <w:br/>
        <w:t>тұтастықта болуы туралы ойлар адамдардың жалпы өміріндегі екі қырлы</w:t>
        <w:br/>
        <w:t>келбеті бар біртұтас тіршілікті білдіреді. Яғни оның Фәни мен Бақиға</w:t>
        <w:br/>
        <w:t>бөлінетіні мұсылмандық зерттеулерде жан-жақты жіктеледі. Бірақ, бұл</w:t>
        <w:br/>
        <w:t>екі әлемді байланыстырып тұратын күш тылсым күйінде қала бермейді,</w:t>
        <w:br/>
        <w:t>жарық дүниеге - адам мен оның руханилығы арасындағы тұтастық, бірлік,</w:t>
        <w:br/>
        <w:t>өзара байланыс болып табылады. Ал бұл руханилықтың ішкі құрылымын</w:t>
        <w:br/>
        <w:t>жанның тазалығы мен ақылдың кемелденуі сияқты құрылымдар құрайды.</w:t>
        <w:br/>
        <w:t>Ортағасырлық ойшылдар адам болмысын танып білу үшін және оның сан</w:t>
        <w:br/>
        <w:t>қырлы сырын анықтау үшін біршама өздерінің интеллектуалдық, рухани</w:t>
        <w:br/>
        <w:t>күштерін сарп еткенін байқаймыз және оның нәтижесі де қомақты.</w:t>
        <w:br/>
        <w:t>: Руханияттың дидарын танытатын Сөз қадірін түркілер қауымы ер-</w:t>
        <w:br/>
        <w:t>теден білтенін Шығыстың ортағасырлық ойшылдарының бірі Ахмед</w:t>
        <w:br/>
        <w:t>Иүгінекидің философиялық пайымдауларынан, этномәдени, әлеуметтік-</w:t>
        <w:br/>
        <w:t>психологиялық зерделеулерінен байқаймыз. Енді діни бағыттағы түркілік</w:t>
        <w:br/>
        <w:t>ойшылдың өзінің жырларында сөзге деген құрметті қалай қалыптастыру</w:t>
        <w:br/>
        <w:t>қажеттігі туралы айтқанына назар аударалық:</w:t>
        <w:br/>
        <w:t>Ақтмақтың тілі- бастың дұшпаны,</w:t>
        <w:br/>
        <w:t>Қан төгіліп, талай бастың ұшқани.</w:t>
        <w:br/>
        <w:t>Көп сөйлеген өкінеді түбінде -</w:t>
        <w:br/>
        <w:t>Безей бермей ақылға сап ұста оны.</w:t>
        <w:br/>
        <w:t>Не келсе де тілден келер бір басқа,</w:t>
        <w:br/>
        <w:t>Содан - жақсы, жаман атақ бір басқа.</w:t>
        <w:br/>
        <w:t>Тыңдашы: адам ерте тұрып күн сайын</w:t>
        <w:br/>
        <w:t>Осы тілге табынбайды құр босқа |51, 74 6.)</w:t>
        <w:br/>
        <w:t>Руханилықты, шығармашылықты дәріптейтін Сөз -- адамның күнде-</w:t>
        <w:br/>
        <w:t>дікті өміріндегі жасампаздыққа жетелейтін күшш, оған әсер ететін Руха-</w:t>
        <w:br/>
        <w:t>ни күштер мен табиғат берген ерекше қасиеттер екенін Ахмед. Иүгінеки</w:t>
        <w:br/>
        <w:t>өз шығармашылығында баса көрсетеді. Тілдің жақсы болуы адамдар</w:t>
        <w:br/>
        <w:t>арасындағы үйлесімділіктінығайтса, керісінше, ақылға жүгінбетен, зердеде</w:t>
        <w:br/>
        <w:t>48 Қазақ руханияты: тарихи-философиялық</w:t>
        <w:br/>
        <w:t>) және этномәдени негіздер</w:t>
        <w:br/>
        <w:t>222-Г-----е-е-..--------------</w:t>
        <w:br/>
        <w:t>жүйеленбеген сөз қырық рулы елді бүлдіретіндігін ойшыл үнемі ескертіп</w:t>
        <w:br/>
        <w:t>отырады. Әрине, ақымақтың тілінің тигізетін әсері өз басының төңірегінде</w:t>
        <w:br/>
        <w:t>ғана шектеліп қалмайды, ол қоршаған әлеуметтік ортадағы көптеген пен-</w:t>
        <w:br/>
        <w:t>делер үшін де өзінің теріс ықпалын әкеледі, ол адамдар арасында іріткі</w:t>
        <w:br/>
        <w:t>салады, қоғамды психологиялық дағдарысқа түсіруі де мүмкін.</w:t>
      </w:r>
    </w:p>
    <w:p>
      <w:r>
        <w:t>Артына өлмейтіндігін сөз қалдыру - адамның белгілі бір тарихи</w:t>
        <w:br/>
        <w:t>дәуірдің тіршілік аясындағы қысқа ғұмырын ұзартуы болып табылады,</w:t>
        <w:br/>
        <w:t>яғни сөз осындай әлеуметтік факторға айналатындығын көптеген ғұла-</w:t>
        <w:br/>
        <w:t>малар өз заманында көрегендікпен айтқан болатын. Міне, сондықгын фило-</w:t>
        <w:br/>
        <w:t>софиялық ойдың сабақтастығын зерттеудің маңыздылығы қоғам үшін өте</w:t>
        <w:br/>
        <w:t>зор. Түркі халықтарының тағы бір ғұламаларының бірі болып саналатын</w:t>
        <w:br/>
        <w:t>Жүсіп Баласағұнның сөз туралы айтқан ойларынан осы мәселе бойынша</w:t>
        <w:br/>
        <w:t>үндестікті байқаймыз:</w:t>
        <w:br/>
        <w:t>Біліп айтқан сөз - білікті саналар,</w:t>
        <w:br/>
        <w:t>Біліксіз сөз басыңды жеп, табалар.</w:t>
        <w:br/>
        <w:t>Көп сөйлеме, аз айт бірер түйірін,</w:t>
        <w:br/>
        <w:t>Бір сөзбен шеш тамәм сөздің түйінін ІЮ8!.</w:t>
        <w:br/>
        <w:t>Арнап айтылған сөздің ізгілік пен жақсылық үшін қызмет етуін орта-</w:t>
        <w:br/>
        <w:t>табырдар ойшылдардың көбісі ескертіп отырады. Бұндай философиялық-</w:t>
        <w:br/>
        <w:t>этикалық бағдардың басымдық танытуы кездейсоқ жағдай емес. Себебі,</w:t>
        <w:br/>
        <w:t>Шығыстық менталитеттің ғасырлар бойы қалыптасқан дәстүрі бойынша</w:t>
        <w:br/>
        <w:t>қоғамның алдыңғы қатарлы өкілдері үнемі этикалық құндылықтарды өмір-</w:t>
        <w:br/>
        <w:t>дің бастауы деп түсінгені белгілі. Адамдардың өмірдегі негізгі қайшылығы</w:t>
        <w:br/>
        <w:t>- өзінің жеке басындағы тұлғалық ерекшелігінде деген ойдың астарын пай-</w:t>
        <w:br/>
        <w:t>ымдаймыз. Бұл жыр жолдарынан түйіндейтініміз жалпы Рухани әлем мен</w:t>
        <w:br/>
        <w:t>табиғаттың әділеттілігін біз өзіміздің санасыз істерімізбен бұзамыз. Керек-</w:t>
        <w:br/>
        <w:t>сіз сөзді өзіміздің өмірімізде көп қолдансақ, онда жеке тағдырымыздың</w:t>
        <w:br/>
        <w:t>мәні де бұлыңғырлана түсері анық. Ал дұрыс сөзді тыңдамау, жөн іске</w:t>
        <w:br/>
        <w:t>бет бұрмау көптеген даналарымызды жабықтырды. Солардың қатарында</w:t>
        <w:br/>
        <w:t>хакімдік деңгейге көтерілген Абай Құнанбаен сияқты руханилық биігіне</w:t>
        <w:br/>
        <w:t>көтерілген данагөйіміз болатын.</w:t>
        <w:br/>
        <w:t>Әрбір тұлғаның адами рухани болмысын белсенді түрде қозғалысқа</w:t>
        <w:br/>
        <w:t>түсіретін, оның ішкі даму импульстерінің оянуына түрткі болатын құдірет-</w:t>
        <w:br/>
        <w:t>ті күш. Онымен санаспау, немесе, оны елемеу үлкен жаңылысуларға алып</w:t>
        <w:br/>
        <w:t>әкелері анық. Тек сөздің осындай керемет қасиетіне назар аудармайтын,</w:t>
        <w:br/>
        <w:t>оның қадірін түсінбейтін пенде ғана бұл процестерден шеттеп қалары</w:t>
        <w:br/>
        <w:t>анық. Қазіргі кезеңде әлеуметтік саладағы белгілі бір шеттеуде, сыртта</w:t>
        <w:br/>
        <w:t>қалған азаматтарды маргиналдар ұғымымен сипаттаудамыз. Ал. сөздің</w:t>
        <w:br/>
        <w:t>құдіретінен шеттеп қалу құбылысы болса ол өз ретінде дүниетанымдық</w:t>
        <w:br/>
        <w:t>құлдыраудың, дағдарыстың бастамасы болары анық. Өкінішке орай көп-</w:t>
        <w:br/>
        <w:t>теген қандастарымыз өзінің ана тілінен шеттеп қалған күйде өмір сүруде.</w:t>
        <w:br/>
        <w:t>Бұл еліміздегі тілдік маргиналдықтың белгісі. Ал шын мәнінде байыпты</w:t>
        <w:br/>
        <w:t>1.Қазақтың мәдени-философиялық ойы тарихындағы 41</w:t>
        <w:br/>
        <w:t>руханият құбылысының қайнар көздері</w:t>
        <w:br/>
        <w:t>атасы деп таныған. Осы екі философтың дүниетанымын ғылыми салысты-</w:t>
        <w:br/>
        <w:t>рудан өткізген Ә.Нысанбаев былай деп жазады: «Әл Фараби үшін де, ибн</w:t>
        <w:br/>
        <w:t>Сина үшін де философия тек жоғары метафизикалық білім емес, оның</w:t>
        <w:br/>
        <w:t>діни-адамгершілік мағынасы бар. Оның бұл мағынасы жанды құтқаруда, ал</w:t>
        <w:br/>
        <w:t>жанды құтқаруға білім алу (оқу-ағарту), соның ішінде санамен тексерілген</w:t>
        <w:br/>
        <w:t>құдайдың бастапқы себебін де білу арқылы және ақыр соңында кез кел-</w:t>
        <w:br/>
        <w:t>ген теориялық пікірдің ақиқатқа сәйкестігін формальді өлшеу негізінде</w:t>
        <w:br/>
        <w:t>анықтауға бағытталған «өлшеуші ғылым» ретінде аподиктикалық логи-</w:t>
        <w:br/>
        <w:t>қа көмегімен қол жетеді. Сондықтан философия рациональды теология-</w:t>
        <w:br/>
        <w:t>мен ұтптасады немесе теологиялық концепция метафизикалыққа жақын</w:t>
        <w:br/>
        <w:t>тұғырнама ретінде қаралады. Жалпылап айтқанда, исламда адамның бұл</w:t>
        <w:br/>
        <w:t>дүниедегі өмірінің жоғарғы мақсаты мен мәні -- жанды құтқару-негізгі әдіс</w:t>
        <w:br/>
        <w:t>ретіндегі көмегімен табиғат, адам туралы және ақыл-оймен ұғынылатын</w:t>
        <w:br/>
        <w:t>мәндер туралы шынайы білімге жету қабілетіне тікелей байланысты» |47).</w:t>
        <w:br/>
        <w:t>Сөйтіп, әл Фараби де, ибн Сина да және т. б. түркілік ғұламалар өз</w:t>
      </w:r>
    </w:p>
    <w:p>
      <w:r>
        <w:t>заманында қандай ғылымның түрімен айналыссын олардың үнемі адамға,</w:t>
        <w:br/>
        <w:t>“оның рухани дәрежесіне қажет және маңызды екендігін басымды идея етіп</w:t>
        <w:br/>
        <w:t>алып отырған, жан мен рухтың өте тығыз байланыста болатынын, руханият</w:t>
        <w:br/>
        <w:t>әлемінің ішкі тұтастығын ескерген.</w:t>
        <w:br/>
        <w:t>Әл-Фарабидің адамның зердесіне көңіл бөлу жөніндегі ойы --тұлғаның</w:t>
        <w:br/>
        <w:t>бойынан шығарматтылықтың қайнар көзін, субстанциясын, белсенділіктің</w:t>
        <w:br/>
        <w:t>түптамырыніздеуіболып табылады. Ал, өмір болса - шексіз таным процесі</w:t>
        <w:br/>
        <w:t>іспетті және осы тынымсыз үрдісте адам жетілуге тиісті. Осы ауқымы кең</w:t>
        <w:br/>
        <w:t>процестентшеттеп қалған адам үнемі қайшылықтар мен қиындықтарға тап</w:t>
        <w:br/>
        <w:t>болады, өмірдегі шынайы құндылықтар жүйесінен алыстай түседі. Сөйтіп,</w:t>
        <w:br/>
        <w:t>потенциалды зерденің нақты, әрекетшіл зердеге айналуы жеке бастың</w:t>
        <w:br/>
        <w:t>ерекше белсенділігіне телінеді. Бұл жердегі жауапкерптілік әркімнің жеке</w:t>
        <w:br/>
        <w:t>басының өзінде жатыр. Ал, оны үйлесімді жүйеге түсіру процесінде фило-</w:t>
        <w:br/>
        <w:t>софияның ерекше құдіреті бар деген ойға жетелейді.</w:t>
        <w:br/>
        <w:t>Әл-Фарабидің бұл пікірі кездейсоқ қалыптаса қойған жоқ. Ол өзінің</w:t>
        <w:br/>
        <w:t>рухани ұстаздары. ПІлатон мен Аристотельдің философиялық көзқарас-</w:t>
        <w:br/>
        <w:t>тарына сүйене отырып, ежелгі грек қоғамындағы философияның атқарған</w:t>
        <w:br/>
        <w:t>рөлі араб, парсы, түркі елдерінде де болса екен деген асқақ арманға</w:t>
        <w:br/>
        <w:t>ұмтылады. Әрине, Зерде мен Бақыт, Жақсылық пен Үйлесімділіктің белең</w:t>
        <w:br/>
        <w:t>алып кете қоюы оңай емес екенін де ескерген ойшыл, барлық тұлғалық</w:t>
        <w:br/>
        <w:t>дамуды білімнің көкжиегін кеңейтуден бастау керек екендітін жақсы</w:t>
        <w:br/>
        <w:t>түсінеді. Міне, сондықтан осы іске өзі де белсене араласып ғылымның</w:t>
        <w:br/>
        <w:t>әртүрлі саласы туралы еңбектер жазады, ешқандай халықтың өкілдерін,</w:t>
        <w:br/>
        <w:t>мәдениеттерді бөле жармай, жалпы адамзатқа өз шығармашылығының</w:t>
        <w:br/>
        <w:t>нәтижелерін ұсынады. Міне, сондықтан да болар әл-Фараби ілімінің жал-</w:t>
        <w:br/>
        <w:t>пы рухани мұра, қазына ретіндегі құндылығы барлық мәдениеттерге</w:t>
        <w:br/>
        <w:t>ортақ игілік, ешкімді бөле-жармай әмбебап үйлесімділікті іздеуі - қазіргі</w:t>
        <w:br/>
        <w:t>тарихи кезең үшін де маңызды болып табылады. Бұның барлығы қазіргі</w:t>
        <w:br/>
        <w:t>ұрпаққа да үйренуге тиісті парасатты өнеге, тәлімдер.</w:t>
        <w:br/>
        <w:t>1.Қазақтың мәдени-философиялық ойы тарихындағы БІ</w:t>
        <w:br/>
        <w:t>руханият құбылысының қайнар көздері</w:t>
        <w:br/>
        <w:t>Түркістанның ғажайып материалдық мәдениетінің іргетасы, халықты</w:t>
        <w:br/>
        <w:t>біріктіруші, іштей жақындатушы орталығы, оны қайта түлетудің рухани</w:t>
        <w:br/>
        <w:t>қайнар көзі? Сәулетшілік арқылы бейнеленген ұлттық идея десе де бола-</w:t>
        <w:br/>
        <w:t>ды.Оның ұрпақтарды өзара диалотқа шақыратын құдіреті бар. Сондықтан</w:t>
        <w:br/>
        <w:t>қазіргі кезеңде Түркістан жері мұсылман діндарларына. өз ықпалын</w:t>
        <w:br/>
        <w:t>күшейте түсуде, қоғамды рухани топтастырушы қызметті атқара бастауда.</w:t>
        <w:br/>
        <w:t>Ясауи өз ілімінің негізгі принциптердің қатарына Ақиқатқа, Абсо-</w:t>
        <w:br/>
        <w:t>лютке, рухани жаңғыруға баратын жолдарды іздеу жатады. Осы мақсатта</w:t>
        <w:br/>
        <w:t>адам мынадай сатылардан өтуге тиіс; шариғат, тарихат, мағрипат, хақиқат.</w:t>
        <w:br/>
        <w:t>Даналықтың жоғары үлгісі қандай қиын жағдайда болмасын сабырлылық-</w:t>
        <w:br/>
        <w:t>тан айырылмау; қандай ауыртпалық заМан келсе де артынан берекелі кезең</w:t>
        <w:br/>
        <w:t>де келетініне үміт пен сенімді жоғалтпау қажеттігін түсіну. Сабырсыздық</w:t>
        <w:br/>
        <w:t>адамды парасаттылық істерден бұрмаланған жолдарға жетелейтіні халық</w:t>
        <w:br/>
        <w:t>ділінде терең орналасқанын «Сабыр түбі сары алтын» деген мақалдан бай-</w:t>
        <w:br/>
        <w:t>қалады. Жалпы мақал-мәтелдер қазақ халқының руханиятының нағыз ай-</w:t>
        <w:br/>
        <w:t>насы болып табылады. Өмірдің көптеген жағдайлары мақалдарда көрініс</w:t>
        <w:br/>
        <w:t>берген, ол "да халық даналығының белгісі. Әрине, Абай айтқандай кейбір</w:t>
        <w:br/>
        <w:t>мақалдарға да сын көзбен қарап, олардың шектеулі әлеуетін айқындап</w:t>
        <w:br/>
        <w:t>отырған жөн. Ғылыми сараптаудың қажеттілігі де осында.</w:t>
        <w:br/>
        <w:t>Сабырлылық білдіру, адамдық қадір-қасиетті жоғарғы биікке көтере</w:t>
        <w:br/>
        <w:t>білу Қожа Ахмет үшін күнделікті өмірдің тұрпайы белсенділігінен жоғары</w:t>
        <w:br/>
        <w:t>тұрады. Әрине, дәруіштік психология мен өмір салты бардық адамзат үшін</w:t>
        <w:br/>
        <w:t>үлгі мен қалып болмасы анық. Бірақ, қиындықты көтере алмай дүниенің</w:t>
        <w:br/>
        <w:t>қара аспанын төндіріп жүрген жандар үшін «Сабыр» ең қажетті күш емес</w:t>
      </w:r>
    </w:p>
    <w:p>
      <w:r>
        <w:t>пе? Тәубаға келу, қанағатты білу жалпы табиғат заңдылығымен сәйкес кел-</w:t>
        <w:br/>
        <w:t>мей ме? Дүниеқоңыздық пен парақорлық та адамның рухани дүниесінің</w:t>
        <w:br/>
        <w:t>барынша бұрмаланған қасиеттері. Қожа Ахмет заманынан қазіргі кезеңге</w:t>
        <w:br/>
        <w:t>дейін Рухани Мирас болып келе жатқан бұл құбылыс «дәстүр» түрінде кез</w:t>
        <w:br/>
        <w:t>келген қауымдастықтың арасында кездесетіні анық. Бұлар адамның табиғи</w:t>
        <w:br/>
        <w:t>мұқтаждықтарына негізделген қанағахсыздығының бір қыры. Ешқандай</w:t>
        <w:br/>
        <w:t>ғұлама бұл құбылыстарды адам үшін дұрыс процестер деп есептемеген.</w:t>
        <w:br/>
        <w:t>Құндылықтар иерархиясында сонылық дүниетанымы әр уақытта</w:t>
        <w:br/>
        <w:t>Алланы ең жоғарыға қояды, Алла әлемі - Ақиқат әлемі. Ал Ақиқатты</w:t>
        <w:br/>
        <w:t>түсінуге, игеруте, бағындыруға, дәлелдеуте болмайды, оны тек таза жүрек-</w:t>
        <w:br/>
        <w:t>пен қабылдау керек, адам сол әлемге ақ ниетпен ұмтылу қажет, Ақиқат</w:t>
        <w:br/>
        <w:t>патталығы кез келген адамды қабылдай алмайды. Ол алдымен шариғатты</w:t>
        <w:br/>
        <w:t>білуі шарт. Содан соң жанын тазартып, тарихат, мағрипат сатыларынан</w:t>
        <w:br/>
        <w:t>өткен адам, нәпсісін өлтірген жағдайда ғана, ол хақ дидарын көре алады,</w:t>
        <w:br/>
        <w:t>яғни хақиқатқа жетеді (жүретімен, яғни көкейкөзімен). Сондықтан бұл</w:t>
        <w:br/>
        <w:t>ілімде имандылық адам үплтін тағдырдың іргетасы деп түсініледі.</w:t>
        <w:br/>
        <w:t>Алла мен адам арасындағы қарым-қатынастар негізінен құндылық-</w:t>
        <w:br/>
        <w:t>тарды айырудан тұрады. Егер адам өзіне жетілуді, Ақиқатқа ұмтылуды-</w:t>
        <w:br/>
        <w:t>өмірдің негізгі құндылығы етіп қоймаса, онда ол негізінен нәпсінің құлы</w:t>
        <w:br/>
        <w:t>болып қала бермек, тұрмыстық деңгейдегі құндылықтар қақпанынан</w:t>
        <w:br/>
        <w:t>1. Қазақтың мәдени-философиялық ойы тарихындағы РЕ)</w:t>
        <w:br/>
        <w:t>руханият құбылысының қайнар көздері</w:t>
        <w:br/>
        <w:t>шақыруында болып отыр. Ойшыл адамдардың әлеуметтік ортадағы іс-</w:t>
        <w:br/>
        <w:t>қимылдарының белгілі бір тәртіпке сәйкес келуге тиістілігін айтады. Міне,</w:t>
        <w:br/>
        <w:t>қоғамда осындай дүниетанымдық негіздердің, бағдарлардың белсенді</w:t>
        <w:br/>
        <w:t>құрылымы, терең мазмұны қалыптасқан жағдайда ғана әрбір азаматқа</w:t>
        <w:br/>
        <w:t>игілікті әсерін тигізетіндігін ғұлама тарихи шығармасында оқырманына</w:t>
        <w:br/>
        <w:t>барынша түсінікті етіп жеткізуге тырысқан. Ал, енді далалық менталитет-</w:t>
        <w:br/>
        <w:t>ке ұғынудың қандай түрі қолайлы болатынына тоқталатын болсақ, онда,</w:t>
        <w:br/>
        <w:t>әрине, екі басымдылық танытатын үрдісті, немесе принципті атап кетуге</w:t>
        <w:br/>
        <w:t>болады. Алдымен, шығарманың мәтіні өлең сөзбен жеткізіліп, поэтикалық</w:t>
        <w:br/>
        <w:t>қабылдаудың, қарым-қатынастың күші, сиқыры барынша қолданылуы ти-</w:t>
        <w:br/>
        <w:t>іс. Екіншіден, кез кедген мәтіннің өзетін рухани-адамтершілік мәселелерді</w:t>
        <w:br/>
        <w:t>дәріптейтін этикалық категориялар жетекші рөлді атқаруы тиіс. Міне, осы</w:t>
        <w:br/>
        <w:t>екі талаптың екеуіне де Жүсіп Баласағұнның тарихи мұрасы толық жауап</w:t>
        <w:br/>
        <w:t>бере алады. Сондықтан ол тарих сынағынан өткендіктен, адами күрделі</w:t>
        <w:br/>
        <w:t>мәселелердің көбісіне оңды жауап бергендіктен ғана қазіргі кезеңнің құн-</w:t>
        <w:br/>
        <w:t>дылықтар жүйесіне лайықты түрде қосылып отыр дей аламыз.</w:t>
        <w:br/>
        <w:t>Адам бойындағы ақыл-парасатқа жүгіну, оның қоғамдағы сындарды</w:t>
        <w:br/>
        <w:t>рөлін айқындау және әлемге оны паш ету әл-Фарабиден кейін қазақ дала-</w:t>
        <w:br/>
        <w:t>сында (кеңірек алғанда түркі елдерінде) кең қанат жая бастады. Мәселен,</w:t>
        <w:br/>
        <w:t>Жүсіп Баласағұнның шығармашылығында адамға қажетті құндылықтарды,</w:t>
        <w:br/>
        <w:t>руханилықты қоғамның ішінен, адамның болмысынан табуға болатындығы</w:t>
        <w:br/>
        <w:t>суреттеледі. Жүсіп Баласағұнның құндылықтар жүйесінде этикалық ұғым-</w:t>
        <w:br/>
        <w:t>дар - Ақыл-ой, Әділдік, Бақыт және Теңдікке ерекше мән берілген. Бұл</w:t>
        <w:br/>
        <w:t>адам мен қоғамның үйлесімділігін жоғарыда аталған игіліктер атқарады</w:t>
        <w:br/>
        <w:t>деген пікірді, идеяны білдіреді. Бұл ойлардан біз Жүсіп Баласағұнның жал-</w:t>
        <w:br/>
        <w:t>пы этикалмқ концепциясында әл-Фарабимен көп ұқсастықтар бар екенін</w:t>
        <w:br/>
        <w:t>байқаймыз. Олардың ортақ руханилыққа толы идеяларды басшылыққа</w:t>
        <w:br/>
        <w:t>алуы, ойшылдардың өзара үндесуі кездейсоқ жағдайға жатпайды.</w:t>
        <w:br/>
        <w:t>Мұсылмандық құндылықтардың басымдық танытуы кезеңімен қоса</w:t>
        <w:br/>
        <w:t>зайырлы қоғамға тән кейбір әлеуметтік процестер жүріп отырғанын түркі</w:t>
        <w:br/>
        <w:t>әлемінің тағы бір алыбы Махмұд Қашғаридің шығармашылығынан тануға</w:t>
        <w:br/>
        <w:t>болады. Оның «Диуани лұғат ат-түрігінде» түркі халықтарының тілі,</w:t>
        <w:br/>
        <w:t>фольклоры және этнографиясы, түркілердің этникалық терминологиясы,</w:t>
      </w:r>
    </w:p>
    <w:p>
      <w:r>
        <w:t>олардың рухани мәдениеті мен болмысы жан-жақты талқыланады. Нағыз</w:t>
        <w:br/>
        <w:t>рухани мәдениет қалыптасуы үшін, рухани құндылықтарды далалық</w:t>
        <w:br/>
        <w:t>өркениетке сай өрнектеу үшін осындай алғашқы жолбастаушылар қажет-</w:t>
        <w:br/>
        <w:t>ақ еді. Міне, сондықтан өмір қажеттілігі мен мұқтаждығын игеру үшін,</w:t>
        <w:br/>
        <w:t>олқылығының орнын толтыру үшін, ұрпақтар сабақтастығын биік деңгей-</w:t>
        <w:br/>
        <w:t>де жалғастыру үшін тарихи процесте осындай ғұламалар көрініс беретін</w:t>
        <w:br/>
        <w:t>сияқты. Әрине, әл-Фараби ислам дінінің этикасын жоққа шығармайды,</w:t>
        <w:br/>
        <w:t>керісінше, ділдік тазалық, адамдарға деген қайырымдылық, әрбір істегі</w:t>
        <w:br/>
        <w:t>парасаттылық қажеттігі туралы ойларымен адамдардың қарапайым</w:t>
        <w:br/>
        <w:t>тіршілігіне жақындата түседі. Моральдік абсолюттердің адамның бойына</w:t>
        <w:br/>
        <w:t>жинала қойылуы оңай емес екендігін, оның бір актілі процесс еместігін</w:t>
        <w:br/>
        <w:t>52 Қазақ руханияты: тарихи-философиялық</w:t>
        <w:br/>
        <w:t>және этномәдени негіздер</w:t>
        <w:br/>
        <w:t>м Д---.-ЗаЗа-З-З-. Ц С ЦС ЦПП,ӘЭ-,---------,-</w:t>
        <w:br/>
        <w:t>шыға алмай қалады. Ал, бұл жүйенің қалыптасуында адамзат тарихын-</w:t>
        <w:br/>
        <w:t>да діннің рөлі зор болды. Ол имандылыққа шақыра отырып, қоғамның</w:t>
        <w:br/>
        <w:t>белгілі. бір қалыптарының, ұстанымдарының қалыптасуына ықпал “етті.</w:t>
        <w:br/>
        <w:t>Әрине, әлеуметтік дүниедегі дүмше молданың сауатсызсөзіментұлама ой-</w:t>
        <w:br/>
        <w:t>шылдардың Ақиқатқа шақырған тағылымға толы ой-тұжырымдарының</w:t>
        <w:br/>
        <w:t>арасында көп айырмашылық болатын. Оны қазақ мәдениетінің тарихында</w:t>
        <w:br/>
        <w:t>ХІХ ғасырдың ағартушылары атап өткен. 2</w:t>
        <w:br/>
        <w:t>Қазақтың классикалық ағартушысы Ыбырай Алтынсарин ислам дінін</w:t>
        <w:br/>
        <w:t>уағыздаудағы Қожа Ахмет Ясауидың еңбегін .жоғары бағалайды. Оның</w:t>
        <w:br/>
        <w:t>Қожа Ахмет Ясауиге берген бағасы арқылы ұлы шейхтың қазақ мәдение-</w:t>
        <w:br/>
        <w:t>тінде алатын орнын және оның идеяларының өміршеңдігін анықтауға бо-</w:t>
        <w:br/>
        <w:t>лады. «Муштафид ғұламалар арасындағы ұлықтары төртеу: имам Ағзам,</w:t>
        <w:br/>
        <w:t>имам Мәлік, имам Шафиғ, имам Ахмед Ханбал. Бұл төртеуі шариғат</w:t>
        <w:br/>
        <w:t>мәнісін толық тексеріп, халыққа түсіндіріп берді» І60| деп исламның терең</w:t>
        <w:br/>
        <w:t>астарларына қанық екенін білдіреді. )</w:t>
        <w:br/>
        <w:t>Қожа Ахметтің пайымдауынша, адам әр уақытта жетілуге, дамуға</w:t>
        <w:br/>
        <w:t>ұмтылу керек. Сондықтан «жетілген адам» бағдарламасы ұлы шейх үшін</w:t>
        <w:br/>
        <w:t>әлеуметтік дүниенің негізгі өзегі және сол моральдік-этикалық қағида-</w:t>
        <w:br/>
        <w:t>дармен анықталады, адам болмысының мәні тұрғысында қарастырылады.</w:t>
        <w:br/>
        <w:t>«Жетілтен адам» ілімі кейінгі тарихта көптетен ойшылдар үшін Тұлғаны</w:t>
        <w:br/>
        <w:t>зерттеудің негізгі бағдарына айналғанын одан кейінті даналардың көзқа-</w:t>
        <w:br/>
        <w:t>растарынан байқаймыз. Қожа Ахметтің сопылық мектебіндегі мүридтер</w:t>
        <w:br/>
        <w:t>осы идеяны түркі тайпаларының кең даласына таратумен болды. Әрине,</w:t>
        <w:br/>
        <w:t>мұсылман дінінің уағыздаушылары кең даланың еркіндікті пір тұтқан</w:t>
        <w:br/>
        <w:t>ділімен санасуға мәжбүр болды. Сондықтан, бұл екі құбылыстың, яғни</w:t>
        <w:br/>
        <w:t>еркіндік пен мойынсұнушылықтың байланысын сипаттайтын ортақ идея</w:t>
        <w:br/>
        <w:t>қажет болатын. Ол - ақиқатқа ұмтылу және сол үшін адамның үнемі</w:t>
        <w:br/>
        <w:t>рухани жетілу идеясы болатын. Бұл идеяның әмбебаптығы, адамдарға</w:t>
        <w:br/>
        <w:t>қажеттігі даналарға айқын дүние болып табылады.</w:t>
        <w:br/>
        <w:t>Осы тұрғыдан алғанда сопылық дәстүрінің өзінің ерекше тарихы бар,</w:t>
        <w:br/>
        <w:t>рухани дамуға деген еректпе көзқарасы бар. Бұл сараптау - күнделікті</w:t>
        <w:br/>
        <w:t>тіршіліктің қисынымен сай келе бермейді, оған қарсы да келмейді, мүмкін,</w:t>
        <w:br/>
        <w:t>оның қатарласа, өзінше ерекше жолмен жүретіндей қасиеті бар. Сопылық</w:t>
        <w:br/>
        <w:t>іс-қимылдың ішкі мән-мағынасын түсінбеген адамға - бұл өзінше діни</w:t>
        <w:br/>
        <w:t>сыңаржақтылықтың көрінісі іспетті. Оны теріс құбылыс ретінде бағалап</w:t>
        <w:br/>
        <w:t>қалуы да ғажап емес. Шынымен де сырттан бақылаған адамға сопы өз сы-</w:t>
        <w:br/>
        <w:t>рын алдыра қоймайды. Өйткені, олар кәдеуілгі өмірден алшақтау жан-</w:t>
        <w:br/>
        <w:t>дар. Олар әрбір пенденің іштіндегі Ақиқаттың ұшқынын іздеушілер, сол</w:t>
        <w:br/>
        <w:t>отты мәңгілік үйлесімділік заңына бағындыруды мақсат етушілер, әдеттегі</w:t>
        <w:br/>
        <w:t>қисынға бағына қоймайтын, кәдіулгі әлеуметтен тыс әлемдегі тұлғалар.</w:t>
        <w:br/>
        <w:t>Сопылық тарихының екі кереметі бар. Алдымен, ол сенімде, сену !</w:t>
      </w:r>
    </w:p>
    <w:p>
      <w:r>
        <w:t>өнерінде, Ұлы жаратушының бар екеніне ғана сену емес, оған жан-тәнің-</w:t>
        <w:br/>
        <w:t>мен, кәміл сенім білдіруде. Сонда, сыртқы көзге мүмкін емес нәрсе де</w:t>
        <w:br/>
        <w:t>өмірде жүзеге асады. Сене білген - жеңе де біледі. Екіншіден, махаббатта.</w:t>
        <w:br/>
        <w:t>2 Қазақ руханияты: тарихи-философиялық</w:t>
        <w:br/>
        <w:t>және этномәдени негіздер</w:t>
        <w:br/>
        <w:t>т... .....---- Н З ------</w:t>
        <w:br/>
        <w:t>Тарихи процестегі ұлы тұлғалардың атқарған қызметі мен ұшан-теңіз</w:t>
        <w:br/>
        <w:t>еңбегі шын мәнінде мәдени-дүниетанымдық тұрғыдан Үлкен секірісті</w:t>
        <w:br/>
        <w:t>білдіреді. Әлеуметтік кеңістік пен уақыт терең мағына мен мәнге толғанын</w:t>
        <w:br/>
        <w:t>көрсетеді, келесі соған ұқсас тарихи тұлға үшін нағыз рухани үлгіге айнала-</w:t>
        <w:br/>
        <w:t>ды. Осындай рухани үлгіні өзіне өте жақын қабылдайтын адам және оны іс</w:t>
        <w:br/>
        <w:t>жүзінде қолданатын кісі жеке басының өмір өткелдерінде рухани даму жо-</w:t>
        <w:br/>
        <w:t>дында болады. Ал, адамның мәдени болмысы бұл әлемде айқын көрініс та-</w:t>
        <w:br/>
        <w:t>уып (осындай құбылысты ғылымда «хронотоп» деп атаймыз), өзінің сол та-</w:t>
        <w:br/>
        <w:t>рихи кезеңге тән ғана бейнесі мен типін ғана емес, сонымен қатар болашаққа</w:t>
        <w:br/>
        <w:t>да тән қасиеттерді, әрекеттерді жаңаша сипатта таныта бастайды деген ой-</w:t>
        <w:br/>
        <w:t>дамыз. Осы кезде рухани сабақтастық құбылысы көрініс береді.</w:t>
        <w:br/>
        <w:t>Адамның әлеуметтік кеңістік пен уақыттағы орнын анықтау проңесін-</w:t>
        <w:br/>
        <w:t>де ол сол кезеңнің құндылықтарын мойындауымен ғана шектелмейді.</w:t>
        <w:br/>
        <w:t>Кез келген жетілу, даму жолына түскен адам тарихта қордаланған және</w:t>
        <w:br/>
        <w:t>болашақта болуға тиіс рухани құндылықтарды игеруге ұмтылады. Сөйтіп,</w:t>
        <w:br/>
        <w:t>ол өзінің іс-әрекеті арқылы әмбебан-адамдық қызметтерді атқару жо-</w:t>
        <w:br/>
        <w:t>дында болады, яғни тарихи процесті біріктіре, тұтастандыра түседі. Со-</w:t>
        <w:br/>
        <w:t>нымен мәдени әмбебап идеялар қатарына -жататын жалпыадамзаттық</w:t>
        <w:br/>
        <w:t>құндылықтар әрбір ұлттық мәдениетте өзінше ерекше түрде көрініс</w:t>
        <w:br/>
        <w:t>береді. Ал, оларды тасымалдаушы, паш етуші рөлді атқарушылар жеке</w:t>
        <w:br/>
        <w:t>тұлғалар болуы мүмкін, бірақ оның ұғымдық сипат алатын кездері де бо-</w:t>
        <w:br/>
        <w:t>дады. Сондықтан тарихты жасайтын халық деген қанатты сөз бар. Өйткені,</w:t>
        <w:br/>
        <w:t>қарапайым адал тіршілігімен қайырымды қоғамды құруға ат салысып</w:t>
        <w:br/>
        <w:t>жүрген қоғам мүшесінің жалпы халықтық, халықаралық бірлікті нығай-</w:t>
        <w:br/>
        <w:t>тудағы рөлін төмендетуге болмайды. Қоғамдық ортаның үйлесімділігі сол</w:t>
        <w:br/>
        <w:t>қоғамда өмір сүретін барлық адамдардың дүниетанымы мен өмір сүру</w:t>
        <w:br/>
        <w:t>тәсіліне байланысты. Тарихи тәжірибе көп нәрсеге үйретеді, адамның</w:t>
        <w:br/>
        <w:t>тағдыры басқалардың да тағдырымен астасып жататындығын дәлелдейді.</w:t>
        <w:br/>
        <w:t>Сондықтан халқымыздың ұлттық болмысындағы құндылықтар жүйесін</w:t>
        <w:br/>
        <w:t>нтеру;, түсіну, зерттеу қазіргі күрделізаманда маңызды іс болып табылады.</w:t>
        <w:br/>
        <w:t>Ал, енді бұл талдаулардың бір қырын орта ғасырларда өзінің белгілі</w:t>
        <w:br/>
        <w:t>бір даму биігіне жеткен араб философиясынан, яғни шығыстық мұсылман-</w:t>
        <w:br/>
        <w:t>дық философиядан іздегеніміз дұрыс сияқты. Өйткені, халқымыз дүние-</w:t>
        <w:br/>
        <w:t>танымдық әмбебаптылықты, субстанциялық бастауларды мұсылмандық</w:t>
        <w:br/>
        <w:t>көзқарастан, этикалық негіздегі құндылықтардан, қайырымдылық фило-</w:t>
        <w:br/>
        <w:t>софиясынан іздеген іспетті. Бұл жалпы Шығыстың мәдениеттеріне ортақ</w:t>
        <w:br/>
        <w:t>рухани қасиет, құндылықтық бағдар болып табылады. Шығыстың ең биік</w:t>
        <w:br/>
        <w:t>жетістігі руханият әлемін өзіндік даналық үлгілерімен өрнектей білуінде.</w:t>
        <w:br/>
        <w:t>Фараби философиясы бұл тұрғыдан алғанда биік нәтижені көрсететін,</w:t>
        <w:br/>
        <w:t>туманистік мағынадағы философиялық жүйе.</w:t>
        <w:br/>
        <w:t>Түркілердің өз тіліндегі алғашқы энциклопедиялық еңбектердің бірі.</w:t>
        <w:br/>
        <w:t>Жүсіп Баласағұнның «Құтты білігі» |48| болып табылады. Бұл еңбектің ерек-</w:t>
        <w:br/>
        <w:t>ше маңыздылығы автордың қоғамдағы мәселелердің барлығына мораль-</w:t>
        <w:br/>
        <w:t>дік баға бере алуымен, мейірімділікке, әділеттілікке, қайырымдылыққа</w:t>
        <w:br/>
        <w:t>1.Қазақтың мәдени-философиялық ойы тарихындағы 57</w:t>
        <w:br/>
        <w:t>руханият құбылысының қайнар көздері</w:t>
      </w:r>
    </w:p>
    <w:p>
      <w:r>
        <w:t>Түркілік кезеңдегі философиялық ойдың тінін, мән-мағынасын кеңінен</w:t>
        <w:br/>
        <w:t>анықтауға тырысуы кейінгі ұрпаққа рухани пайдасын келтіретін орнықты</w:t>
        <w:br/>
        <w:t>қадам болып табылады. Шынтуайтына келгенде түркілік бабаларимыз-</w:t>
        <w:br/>
        <w:t>дың даналыққа толы тұжырымдары тек қана қазақ халқы үшін ғана емес</w:t>
        <w:br/>
        <w:t>жалпы түркі тілдес халықтарға, одан кеңірек алсақ адамзат баласына</w:t>
        <w:br/>
        <w:t>рухани бағдар болып табылады. Сонау Орхон-Енисей жазбалары мен</w:t>
        <w:br/>
        <w:t>Шәкәрімнің ар-ұят, ұждан философиясы аралығында игерілмеген, өзінің</w:t>
        <w:br/>
        <w:t>толық философиялық тұжырымдамасын жеткілікті деңгейде ала қоймаған</w:t>
        <w:br/>
        <w:t>дүниелер әлі де жеткілікті. Мәселен, халықтың діни сенімдері мен ұлттық</w:t>
        <w:br/>
        <w:t>менталитеті арасындағы өзара астардасу мәселесі өзінің тыңғылықты</w:t>
        <w:br/>
        <w:t>философиялық зерделеуін алуға тиісті проблемалардың қатарына жата-</w:t>
        <w:br/>
        <w:t>ды. Қазақтың әлемді қабылдауы батыстық үлгілерден айрықша принцип-</w:t>
        <w:br/>
        <w:t>терге негізделген. Бұл да өзінше философиялық зерделеудің түрі болары</w:t>
        <w:br/>
        <w:t>анық. Ол даналықты жоғары қоюшы жүйе десе де болғандай. Ал қазақ</w:t>
        <w:br/>
        <w:t>халқының даналық тағылымдары аталған тарихи үлгіні, мәдени парадиг-</w:t>
        <w:br/>
        <w:t>маны (үлгіні) барынша сабақтастықпен жалғастырып келе жатқан бірегей</w:t>
        <w:br/>
        <w:t>мәдениет болып табылады.</w:t>
        <w:br/>
        <w:t>Қазақтар бір-бірімен амандасқанда, сәлемдескенде «мал-жан аман ба?»</w:t>
        <w:br/>
        <w:t>деген сауалды қояды. Бірақ бүл адамдар үзін «жаннан» (яғни таза рухтан)</w:t>
        <w:br/>
        <w:t>«малды» артық қою деген сөз емес. Мал да, тән де ардың садағасы болып кете</w:t>
        <w:br/>
        <w:t>берер жерлер жиірек кездеседі. Бұл жерде әлемді түсіндіруді поэтикалық,</w:t>
        <w:br/>
        <w:t>рифмалық үйлесімділікке бағындырған қазақ үшін осы сөздердің құрылы-</w:t>
        <w:br/>
        <w:t>мындағы үндестік көбірек маңыздылық таңытқан іспетті. Әйтпесе, мате-</w:t>
        <w:br/>
        <w:t>риалдық құндылықты бәрінен жоғары қоюшылықты қазақ әр кезде -</w:t>
        <w:br/>
        <w:t>«сараңдық» деп бағалан, оған сыни көзқараспен қараған еді, Қазақ даласы</w:t>
        <w:br/>
        <w:t>ойшылдарының даналыққа толы терең философиялық тұжырымдарын</w:t>
        <w:br/>
        <w:t>өмір мәні мәселесіне қатынасынан байқауға болады. Әрине, «өмір» адам</w:t>
        <w:br/>
        <w:t>үшін құндылықтардың ішіндегі құндылық екені белгілі. Яғни «нағыз ер</w:t>
        <w:br/>
        <w:t>жігіт туған жер үшін шайқаста ғана мерт болуы керек» деген қағида жетекші</w:t>
        <w:br/>
        <w:t>культ ретінде халық дүниетанымында терең бекігенін байқатады. Бұл ердің</w:t>
        <w:br/>
        <w:t>абыройы, азаматтық даралылығы өз заманында осындай істерден танылған</w:t>
        <w:br/>
        <w:t>деген сөз.</w:t>
        <w:br/>
        <w:t>Жалпы адамзат тарихындағы философиялық ағымдарға, дүниетаным-</w:t>
        <w:br/>
        <w:t>дық бағыттарға, мектептерге ортақ қасиет - олардың барлығында адам</w:t>
        <w:br/>
        <w:t>өліміне деген қатынастың ұқсастығы. Барлығына дерлік «адам өмірі өлім-</w:t>
        <w:br/>
        <w:t>мен аяқталады» деген түсінік бекіген. Яғни адам денесінің тіршілігі оның</w:t>
        <w:br/>
        <w:t>жанының о дүниеге кетуімен сәйкестендіріледі. Бұл түсінік бойынша Өмір</w:t>
        <w:br/>
        <w:t>адамға бір-ақ рет беріледі. Ал оның өзінен кейін қалдыратын мұрасы -</w:t>
        <w:br/>
        <w:t>ұрпағы, атқарған қызметі мен әртүрлі іс-әрекеттерінің нәтижесі, естеліктер</w:t>
        <w:br/>
        <w:t>(ағалымның: хаты, жақсының аты»). Бұл-жан мен тәнді сәйкестендіріп,</w:t>
        <w:br/>
        <w:t>бір-бірінен ажырамас кейіпте: қарастырушылықтан туындаған түсініктер.</w:t>
        <w:br/>
        <w:t>Әрине, осьондай көзқарастардың басымдық танытуы өзіндік пайымдаулар,</w:t>
        <w:br/>
        <w:t>тұжырымдар туындатуы сөзсіз еді. Соның бірі -- «жалған дүние» туралы</w:t>
        <w:br/>
        <w:t>дәстүрлі қоғамда қалыптасқан дүниетанымдық қағидалар болатын ХУШ-</w:t>
        <w:br/>
        <w:t>а Қазақ руханияты: тарихи-философиялық</w:t>
        <w:br/>
        <w:t>және этномәдени негіздер</w:t>
        <w:br/>
        <w:t>Ш-Н Шет -аГ--------</w:t>
        <w:br/>
        <w:t>терең түсінген ойшыл өзінің жеке басының ісімен де қоршаған әлеуметтік</w:t>
        <w:br/>
        <w:t>ортаға үлгі болуға тырысады. Оның кейінгі ұрпақтарға қалдырып. кет-</w:t>
        <w:br/>
        <w:t>кен барлық жұмыстарынан, философиялық трактаттарынан өте ізгілікті</w:t>
        <w:br/>
        <w:t>жанның ұмтылысы, шабыты, шығармашылығы, ықыласы сезіледі. Бұл</w:t>
        <w:br/>
        <w:t>әл-Фарабидің даналығының белгісі, әлемді, адамдарды, табиғатты сүйтен-</w:t>
        <w:br/>
        <w:t>дігінің көрінісі. Бұд ғұламаның келесі ұрпақты руханилыққа шақырған,</w:t>
        <w:br/>
        <w:t>рухани құндылықтарды бағалауға итермелеген әрекеті деп түсінеміз.</w:t>
        <w:br/>
        <w:t>Ал, енді Махмұд Қашқаридің түркі халықтарының сөздік қорын ғы-</w:t>
      </w:r>
    </w:p>
    <w:p>
      <w:r>
        <w:t>лыми ретке келтіріп, оны «Дивани лұғат-ат түрк» деген атпен әлемге та-</w:t>
        <w:br/>
        <w:t>ныстыруы үлкен маңызы бар оқиға екенін айта кеткеніміз жөн |49). Бұл</w:t>
        <w:br/>
        <w:t>еңбекте түркі тілдес халықтардың фольклоры мен тарихи аңыздары, тіл-</w:t>
        <w:br/>
        <w:t>дік байлығы өз дәуірінің талаптарының барынша жоғарғы деңгейінде</w:t>
        <w:br/>
        <w:t>сипатталады. Міне, сонымен жоғарыдағы шығарма түркілік өркениеттің</w:t>
        <w:br/>
        <w:t>жазба мәдениетінен, яғни хаткердік мәдениетінен кезінде құр алақан</w:t>
        <w:br/>
        <w:t>болмағанын танытатын дүние болып тұр. Қазіргі жас ұрпақ сол тарихи</w:t>
        <w:br/>
        <w:t>дәуірдегі халықтық дүниетанымның інжу-маржанын осы еңбек арқылы</w:t>
        <w:br/>
        <w:t>білуіне болады және қазіргі кезеңдегі Кіндік Азиядағы мәдениеттің рухани</w:t>
        <w:br/>
        <w:t>бастаулары өте бай болғанын аңғара алады.</w:t>
        <w:br/>
        <w:t>Түркілік руханияттың көрнекті өкілі «М. Қашқаридің еңбегі -- көне</w:t>
        <w:br/>
        <w:t>түркі халқының тілдік және этникалық сана-сезімінің жарқын көрінісі</w:t>
        <w:br/>
        <w:t>ретінде бағалы, әдеби және мәдени дәстүрлердің өркендеуіне, кемелде-</w:t>
        <w:br/>
        <w:t>нуіне ықпал еткен, араб халифаты дәуірінде халықтың өзін рухани таны-</w:t>
        <w:br/>
        <w:t>туына үлкен мүкіндіктер туғызған бірегей тілдік ескерткіш» |Б0) деген ғұ-</w:t>
        <w:br/>
        <w:t>ламаның шығармашылығына Қ.Ұ.Әлжанның берген бағасы шындыққа</w:t>
        <w:br/>
        <w:t>сәйкес келеді деген пікірдеміз. Тек осы ескерткіштің ғасырлар қойнауында</w:t>
        <w:br/>
        <w:t>қалған рухани байлығын қазіргі жаһандану жағдайында лайықты деңгей-</w:t>
        <w:br/>
        <w:t>де дамыта алсақ қана халқымыздың тілінің болашағын күйттегеніміз бо-</w:t>
        <w:br/>
        <w:t>лып есептеледі. Онсыз ұлттық мәдениетіміздің ішкі руханиятының әлеуеті</w:t>
        <w:br/>
        <w:t>мен даму мүмкіндіктерін әлсіретіп аларымыз анық.</w:t>
        <w:br/>
        <w:t>Түркілік әлемінің Еуропалық өркениетпен қарым-қатынасы күрделі</w:t>
        <w:br/>
        <w:t>жағдайда өрбіп отырғанын ескеру қажет және ол көп жағдайда шендесу,</w:t>
        <w:br/>
        <w:t>текетірестік кейіпте болғанын айтуға болады. Өйткені, заманның жалпы</w:t>
        <w:br/>
        <w:t>даму үрдісі қырғиқабақ қатынастардан, бәсекелестіктен түзелгендіктен ті-</w:t>
        <w:br/>
        <w:t>ді басқа, діні басқа түркілер мәдениетін Батыстық этникалық, әркениеттік</w:t>
        <w:br/>
        <w:t>әдем биік деңгейде қабылдаудан алшақ болатын. Бірақ өзара қарым-</w:t>
        <w:br/>
        <w:t>қатыстардың қажеттіліі нарықтық салада, мәдени, тұрмыстық, кейде,</w:t>
        <w:br/>
        <w:t>тіптен, саяси салаларда өрбуге тиісті болды. Бұл адамзаттың түбінде ортақ</w:t>
        <w:br/>
        <w:t>тарихы, тағдыры болғандығының бір дәлелі еді. Ал, енді мәдениеттер</w:t>
        <w:br/>
        <w:t>арасындағы осы өзара қатынастарды жеделдетуші тетіктердің бірі болып</w:t>
        <w:br/>
        <w:t>саналатын негізгі құрал сөздік болып табылады. Осындай алғашқы сөздік-</w:t>
        <w:br/>
        <w:t>тердің қатарына «Кодекс куманикус» жинағы жатады. Римдіктердің, жал-</w:t>
        <w:br/>
        <w:t>пы еуроналықтардың қызппақтардың тіліне, мәдениетіне деген қызығу- .</w:t>
        <w:br/>
        <w:t>шылығы осы тарихи сөздіктің пайда болуына себепкер болды. Бірақ бұл</w:t>
        <w:br/>
        <w:t>сөздікті құрастырушылардың аты тарих беттерінде белгісіз күйінде қалып</w:t>
        <w:br/>
        <w:t>1.Қазақтың мәдени-философиялық ойы тарихындағы 59</w:t>
        <w:br/>
        <w:t>руханият құбылысының қайнар көздері</w:t>
        <w:br/>
        <w:t>«жеті қазына» емес, адамға қажетті «жетпіс жеті қазынаны» да табуға бо-</w:t>
        <w:br/>
        <w:t>дар еді. Бірақ мәселе нақты тарихи кезеңге, этномәдени кеңістікке бай-</w:t>
        <w:br/>
        <w:t>ланысты қоршаған ортамен өзіндік диалогқа, сұхбатқа түсудің сипатын</w:t>
        <w:br/>
        <w:t>анықтауға деген талпыныстарды көрсететін іспетті,</w:t>
        <w:br/>
        <w:t>Халықтағы ұрпақтан-ұрпаққа сабақтастық арқылы беріліп келе жат-</w:t>
        <w:br/>
        <w:t>қан рухани-этникалық. құндылықтарды зерттеу, оның сан қырлы сы-</w:t>
        <w:br/>
        <w:t>рын, астарын ашуға тырысу тек сол ұлттың өзі үшін ғана емес, сонымен</w:t>
        <w:br/>
        <w:t>қатар жалпы адамзаттың мәдени байлығына қосылған үлес болып табы-</w:t>
        <w:br/>
        <w:t>лады. Өйткені әр халықтың әлемді бейнелеудегі ерекше рәсімдері бола-</w:t>
        <w:br/>
        <w:t>ды. Жеке адам өз халқын жақсы танып білуі үшін халқының әрбір сал-</w:t>
        <w:br/>
        <w:t>тында дәстүрлі қалыптасып алған жағымды, жағымсыз қасиеттерді өзге</w:t>
        <w:br/>
        <w:t>этностардың мәдени құндылықтарымен салыстыра отырып қарастыру</w:t>
        <w:br/>
        <w:t>керек. Ал этноұлттық құндылықтар туралы ой айтар алдында осы құры-</w:t>
        <w:br/>
        <w:t>дымды, жүйені құрайтын кейбір этнотарихи ұғымдарға тоқтала кетелік.</w:t>
        <w:br/>
        <w:t>Қазақтың руханияты, оны ұлттық философиясы түркілер дәуірінде</w:t>
        <w:br/>
        <w:t>бастауларын алған далалық қазақ поэзиясымен тығыз байланыста дамы-</w:t>
        <w:br/>
        <w:t>ғаны белгілі. Жалпы дүниетаным көбінесе ауызша поэтикалық формада,</w:t>
      </w:r>
    </w:p>
    <w:p>
      <w:r>
        <w:t>көркем бейнелер арқылы өрбіді. Қазақ ділінің, өмір салтының ерекшелігі</w:t>
        <w:br/>
        <w:t>өзінше бір дүние. «Демек, дала поэзиясы -- қазақы дүниетануды түсінудің,</w:t>
        <w:br/>
        <w:t>халықтың өзін-өзі тануының қайнар бұлағы. Мұнда дүниенің қазақи</w:t>
        <w:br/>
        <w:t>ұлттық түсініктегі бейнесі, философиялық және поэтикалық астары қа-</w:t>
        <w:br/>
        <w:t>быса, асқан көркемдікпен көрсетілген. Халқымыздың кемел ойы, пәк</w:t>
        <w:br/>
        <w:t>туманизмі, асыл мұраты, терең сезімі, ұлт болып ұйысу тарихы, өкініштері</w:t>
        <w:br/>
        <w:t>мен сүйініштері - бәрі-бәрі оның поэзиясында сайрап жатыр. Қазақ по-</w:t>
        <w:br/>
        <w:t>эзиясы қазақ халқының рухани даму эволюциясының шежіресі іспетті»</w:t>
        <w:br/>
        <w:t>деген тұжырым халықтың ерекше дәстүрлер әлемін айқындан тұрғандай</w:t>
        <w:br/>
        <w:t>әсер қалдырады (63).</w:t>
        <w:br/>
        <w:t>Сонымен, ортағасырлық түркілік ойшылдар өмір сүрген тарихи кезең</w:t>
        <w:br/>
        <w:t>мұсылмандық менталитеттің түркілік ортада орныға бастауымен сипат-</w:t>
        <w:br/>
        <w:t>талады және соған байланысты екі дүниетанымдық үлгінің Орталық</w:t>
        <w:br/>
        <w:t>Азиядағы түйісуі - әлеуметтік кеңістікте ерекше түсініктер құрылымын</w:t>
        <w:br/>
        <w:t>туындатты. Түркілік дәуірдегі халқымыздың руханияты мен мәдениетінің</w:t>
        <w:br/>
        <w:t>әлемдік әртүрлі бағыттағы мәдени процестермен байланысын Ғарифолла</w:t>
        <w:br/>
        <w:t>Есім былай бағамдайды: «ХІ ғасырда түрлі түркі тілдес тайпалар парсы</w:t>
        <w:br/>
        <w:t>мәдениетін жатсынбай қабылдай бастады, оның обьективті себептері</w:t>
        <w:br/>
        <w:t>де бар болатын. Соның бірі, түркі қағанаты ыдырап, оның орнына жаңа</w:t>
        <w:br/>
        <w:t>мемлекеттер, жаңа этностар пайда бола бастаған заманда олар өзге, жаңа</w:t>
        <w:br/>
        <w:t>мәдени дүниетанымды қажет етті. Мұндай қажеттілік болмағанда араб-</w:t>
        <w:br/>
        <w:t>парсы мәдениеті түркі әлеміне тарамас еді» |64). Қазақ руханиятының</w:t>
        <w:br/>
        <w:t>мұсылмандық дүниетаным мен құндылықтарды қабылдауын зерттеуші</w:t>
        <w:br/>
        <w:t>кездейсоқтық деп есептемейді, олар халықтың зердесінде қордаланған ру-</w:t>
        <w:br/>
        <w:t>хани сұраныстар мен қажеттіліктердің нәтижесі екенін жеткізеді.</w:t>
        <w:br/>
        <w:t>Түркілік ойшылдардың шығармашылығында «Адам - әлем » қатына-</w:t>
        <w:br/>
        <w:t>сын сипаттаудағы араб-мұсылмандық қағидалармен мен ортағасырлық</w:t>
        <w:br/>
        <w:t>1. Қазақтың мәдени-философиялық ойы тарихындағы 55</w:t>
        <w:br/>
        <w:t>руханият құбылысының қайнар көздері</w:t>
        <w:br/>
        <w:t>дін де ішкі эволюциялық кезеңдерден өтті. Көптеген діншілдер Аллаға</w:t>
        <w:br/>
        <w:t>құлшылық етуді әртүрлі сипатта білдіре бастады. Сондықтан да болар</w:t>
        <w:br/>
        <w:t>Орталық Азия жеріне сопылық құбылысы тереңдеп орын тебе бастай-</w:t>
        <w:br/>
        <w:t>ды. Түркілік орта еркіндікті өздеріне ерекше құндылық деп санағанмен</w:t>
        <w:br/>
        <w:t>сопылық сияқты дінге сенудің өзіндік нұсқасын жоққа шығармады. Сөйтіп,</w:t>
        <w:br/>
        <w:t>түркілердің арасына сопылық құбылысы мұсылмандық діннің дәстүрі</w:t>
        <w:br/>
        <w:t>ретінде сыналап кіреді. Бірақ, түркі тайпаларының барлығы сопылықтың</w:t>
        <w:br/>
        <w:t>жолында болған деген пікір үстірт болып табылады. Мұсылмандыққа</w:t>
        <w:br/>
        <w:t>дейінгі көптеген діндердің белгілері, кейде терең мағыналары түркінің</w:t>
        <w:br/>
        <w:t>кең даласында біршама ықпалды күшін сақтаған болатын. Ал енді түркі</w:t>
        <w:br/>
        <w:t>тілдес елдердің дүниетанымына, мәдениетіне сопылықтың ерекше дүние-</w:t>
        <w:br/>
        <w:t>те көзқарас ретіндегі айтарлықтай әсері болғанын түркітанушы зерт-</w:t>
        <w:br/>
        <w:t>теушілер айтып жүр. Сөйтіп, тарихи процестегі мәдени әсерлер өзінің</w:t>
        <w:br/>
        <w:t>сабақтастығын тарихи дәуірлер өткенімен сақтайтыны байқалады. Қазақ</w:t>
        <w:br/>
        <w:t>болмысына, санасына жоғарыдағы ұғымдардың сіңісіп кеткені соншалық,</w:t>
        <w:br/>
        <w:t>тіптен, олардың басқа мәдениеттен келгені жөніндегі күмән де байқал-</w:t>
        <w:br/>
        <w:t>майды. Технократияшылдық ұстанымға негізделген жаңа терминдер мен</w:t>
        <w:br/>
        <w:t>ұғымдар кеңінен қанат жаюда.</w:t>
        <w:br/>
        <w:t>Шоқан Уәлиханов өзінің «Сахарадағы мұсылмандық туралы» деген</w:t>
        <w:br/>
        <w:t>еңбегінде қазақ жерінде мұсылман дініне дейінгі кең тараған наным-сенім-</w:t>
        <w:br/>
        <w:t>дердің мұсылмандық дінмен қатар өмір сүріп келгенін айтады және қазақ-</w:t>
        <w:br/>
        <w:t>тың белгілі ағартутптысы оны «Қазақтардағы шамандықтың қалдығы» атты</w:t>
        <w:br/>
        <w:t>еңбектерінде алғашқы рет ғылыми тұрғыдан сараптан кетеді. Шамандық</w:t>
        <w:br/>
        <w:t>дүниетанымның ерекшелігі -- адами табиғаттың белгілі бір қырын таны-</w:t>
        <w:br/>
        <w:t>татын тылсым күштің құдіретіне сүйену. Бұл жерде этностық архетиптер-</w:t>
        <w:br/>
        <w:t>ден төрі жеке тұлғада жинақталған субьектілік ерекшеліктерін мағынасын</w:t>
        <w:br/>
        <w:t>ашу жатыр. Ал, еңді адамның бойындағы ашылмаған көптеген қасиеттер</w:t>
      </w:r>
    </w:p>
    <w:p>
      <w:r>
        <w:t>өзге түгіл пенденің өзіне де белгісіз. Осыған орай шаманның әлеуметтік</w:t>
        <w:br/>
        <w:t>ортаға тигізген әсері әжептәуір болғанын жасыруға да болмайды. Сонымен,</w:t>
        <w:br/>
        <w:t>бақсылық өмір салтының кейбір көріністері ұзақ жылдар бойы дәстүрді</w:t>
        <w:br/>
        <w:t>мұсылмандық түсініктермен заңды түрде бәсекелестікте болды. Одан кім</w:t>
        <w:br/>
        <w:t>ұтты, кім ұтылды деген сұрақты қоюдың өзі артықтау. Себебі, бұл тарихи</w:t>
        <w:br/>
        <w:t>дамудың өзіндік обзективті келбеті болып табылады.</w:t>
        <w:br/>
        <w:t>Жалпы, Шығыстың бай философиялық және әлеуметтік ойы, оның</w:t>
        <w:br/>
        <w:t>ішінде қазақ халқының философиялық-дүниетанымдық ойы батыстағыдай</w:t>
        <w:br/>
        <w:t>қалыптасқан негізінен рационалдық жүйелерде емес, поэзияда, фольклор-</w:t>
        <w:br/>
        <w:t>да, ауыз әдебиетінде, мифологияда, мақал-мәтелдерде, қанатты сөздерде,</w:t>
        <w:br/>
        <w:t>халықтық салт-дәстүрлерде және ұлттық ырымдарда жатыр |62). Адам мен</w:t>
        <w:br/>
        <w:t>әлемнің арақатынасын, адамның өзін-өзі тануы, сөйтіп өзін басқаға танытуы,</w:t>
        <w:br/>
        <w:t>тұлғаның өмірдегі орны мен рөлін философиялық және этикалық тұрғыдан</w:t>
        <w:br/>
        <w:t>жан-жақты зерделеуге айрықша мән беру қазақ философиясының ерекше</w:t>
        <w:br/>
        <w:t>сипаты болып табылады. Бұл тұрғыдан келгенде қазақ философиясы -</w:t>
        <w:br/>
        <w:t>шығыстық философиядағы, ең алдымен, толық, рухани жағынан жетілген</w:t>
        <w:br/>
        <w:t>адам болу рухын қастерлеу мен зерделеу дәстүрін жалғастыра отырып, оны</w:t>
        <w:br/>
        <w:t>50 Қазақ руханияты: тарихи-философиялық</w:t>
        <w:br/>
        <w:t>және этномәдени негіздер</w:t>
        <w:br/>
        <w:t>0-2 --Б-БББББББ--С</w:t>
        <w:br/>
        <w:t>Шығыста орта ғасырларда кең тараған сопылық ілімді зерттеушілер-</w:t>
        <w:br/>
        <w:t>дің бірі Идрис Шахтың пайымдауынша сопылықтың мәнін, оның көп астар-</w:t>
        <w:br/>
        <w:t>ды матынасын ату үшін «керемет» деректер іздеп, логикалық тұжырым-</w:t>
        <w:br/>
        <w:t>дармен дәлелдеу құрылымын қалыптастыру қажеттілігі керек емес. Ол</w:t>
        <w:br/>
        <w:t>(сопылық) адамның ерекше қабілеттерін ашуға арналған әдеуметтік дү-</w:t>
        <w:br/>
        <w:t>ниенің бір көрінісі. Сошылық деңгейге көтерілу үшін адам өз бойындағы</w:t>
        <w:br/>
        <w:t>кейбір қасиеттерін дамытуға тиісті. Ал оны істемеген адам сол бұрынғы қа-</w:t>
        <w:br/>
        <w:t>рапайым күйінде қалады. Сопылықтың құрылымында қатал шындық пен</w:t>
        <w:br/>
        <w:t>нәзік әлем, жарық дүние мен қара түнек, үйлесімділік пен шым-шытырық</w:t>
        <w:br/>
        <w:t>түйісіп, астасып жатады ІБ6|.</w:t>
        <w:br/>
        <w:t>Сопы ерекше тұлға және ол ислам дінін берік ұстанған адам, ол</w:t>
        <w:br/>
        <w:t>шариғатты басты ұстаным ретінде қабылдап, тақуалық өмір салтын қадір</w:t>
        <w:br/>
        <w:t>тұтады. Ал дәруіш тұлғасы осы сопылық дүниетанымды, философияны,</w:t>
        <w:br/>
        <w:t>ділді әлемте паш етуші, оның бір қырын өзінің іс-қимылымен танытушы</w:t>
        <w:br/>
        <w:t>жан болып келеді. «Дәруіш детен кім?» деген сұраққа ЕЭ. Бертельстің</w:t>
        <w:br/>
        <w:t>еңбектерінде мынандай тұжырымдар келтіріледі: «Дәруіштің жүрегінде</w:t>
        <w:br/>
        <w:t>түйткіл жоқ. Ол көсіліп сөйлейді, бірақ сөз жоқ, ол бәрін көреді, бірақ</w:t>
        <w:br/>
        <w:t>көргені жоқ, ол тамақ ішеді, бірақ оның дәмін білмейді, онда беймазалық</w:t>
        <w:br/>
        <w:t>та, қанағаттық та, қайғы да, қуаныш та жоқ. Міне, дәруіпп дегеніміз осы» |571.</w:t>
        <w:br/>
        <w:t>Түркілік ойшыл Қожа Ахмет пен дәруіштер әлемі туралы айтылған</w:t>
        <w:br/>
        <w:t>пікірлердің ішінен шығыстанушы ғалым В.В. Бартольдтың ойларына</w:t>
        <w:br/>
        <w:t>тоқталайық: «Ахмет Ясауи мен оның шәкірттері туралы ақпардың кең</w:t>
        <w:br/>
        <w:t>тарауы олардың ислам дінін кең далада таратудағы маңызын білдіреді.</w:t>
        <w:br/>
        <w:t>Ортағасырлық дәруіштер сияқты қазіргі кездегі дәруіштер өкілдері мен</w:t>
        <w:br/>
        <w:t>ишандардың отырықшы тұрғындарға қарағанда көшпенділер арасында</w:t>
        <w:br/>
        <w:t>көбірек ізбасарлары бар» |58) детен тұжырымға келуі бекер емес,</w:t>
        <w:br/>
        <w:t>Тарихи кезеңдердің жаңа дәуірі туғанмен де Қожа Ахмет Ясауи айтқан</w:t>
        <w:br/>
        <w:t>ар, ұят, әдеп, әділеттілік сияқты руханилықтың мәңгі категориялары өз</w:t>
        <w:br/>
        <w:t>құнын ешқашан жаймақ емес. Бұл ұғымдар қоғамның формациялық тұр-</w:t>
        <w:br/>
        <w:t>ғыда, дамудың қандай сатысында тұрғанына, қандай өркениеттің өкілі еке-</w:t>
        <w:br/>
        <w:t>ніне қарамай-ақ адамдардың рухани дидарын байқатушы негізгі белгілер</w:t>
        <w:br/>
        <w:t>болын қала бермек. Ар мен ұят руханият кеңістігінде маңызын төмендетіп,</w:t>
        <w:br/>
        <w:t>құнсызданған болса, оңда заманның әлеуметтік болмысы өркениеттік да-</w:t>
        <w:br/>
        <w:t>муда әлеуметтік субьектіні алшақтата түседі, халықтың өмірі тұрпайылана</w:t>
        <w:br/>
        <w:t>түседі. Міне, осындай кезеңдерде рухани дамудың жақтаушысы ретінде</w:t>
      </w:r>
    </w:p>
    <w:p>
      <w:r>
        <w:t>әлеуметтік сахнаға кемеңгер ойшылдар шыға бастайды. Осы тұрғыдан алған-</w:t>
        <w:br/>
        <w:t>да Қожа Ахмет Ясауи тұлғасы кездейсоқ құбылыс емес, ол әлеуметтік өмір</w:t>
        <w:br/>
        <w:t>қажеттілігінен туындаған халықтың қалаулысы. Түркістанның ұлы шейхы</w:t>
        <w:br/>
        <w:t>туралы халық зердесінде көптеген аңыздар қалған. Фольклорда аңыздардың</w:t>
        <w:br/>
        <w:t>әртүрлі нұсқалары түрінде керініс беруі заңды құбылыс. Осы аңыздардың</w:t>
        <w:br/>
        <w:t>біразы соңғы уақытта кейбір ғылыми-көпшілік шығармаларда жинақталған.</w:t>
        <w:br/>
        <w:t>Әрине, Қожа Ахметтің «Диуани хикметі» айырықша құндылығы</w:t>
        <w:br/>
        <w:t>бар, ол ғасырлардың сынағынан өткен рухани мұра екені анық |59). Ал</w:t>
        <w:br/>
        <w:t>Қожа Ахмет кесенесі тек қана өнер туындысы емес, сонымен қатар үлкен</w:t>
        <w:br/>
        <w:t>1. Қазақтың мәдени-философиялық ойы тарихындағы 53</w:t>
        <w:br/>
        <w:t>руханият құбылысының қайнар көздері</w:t>
        <w:br/>
        <w:t>Сондықтан, сопылықты - махаббат діні деп те атайды. Барлық сопылық</w:t>
        <w:br/>
        <w:t>бағыттарға ортақ қасиет- әлемді тек махаббатпен қабылдау, селқостық пен</w:t>
        <w:br/>
        <w:t>немқұрайлық, екіжүзділік пен сатқындыққа бармау, тек шынайы сүйген</w:t>
        <w:br/>
        <w:t>адам ғана Ақиқатқа жақындай түседі. Атақты сопылық ойшыл Жәлеладдин</w:t>
        <w:br/>
        <w:t>Руми: «Қай жерде болсаң да, қандай күйде болсаң да ғашық болуға тырыс»</w:t>
        <w:br/>
        <w:t>деген сөздер қалдырған екен. Сопылық дүниетаным - ғаламның көптүр-</w:t>
        <w:br/>
        <w:t>ділігін мойындап қана қоймайды, сонымен қатар рухани дамудағы жол-</w:t>
        <w:br/>
        <w:t>дардың алуан бағдары бар екенін білдіреді. Бірақ, Ақиқатқа барар жол -</w:t>
        <w:br/>
        <w:t>солардың ішінде ерекше. Сондықтан, әрбір жан өзінің кез келген ісіне, қада-</w:t>
        <w:br/>
        <w:t>мына жауапкерпіілікпен қарау керек. Тіптен адамның миында туындаған</w:t>
        <w:br/>
        <w:t>ойлардың өзі- құбылысқа, затқа, нәрсеге, әлемнің бір бөлшегіне айналады.</w:t>
        <w:br/>
        <w:t>Адамның санасы өзін қоршаған ортасын қалыптастырады. Тек олардың ара-</w:t>
        <w:br/>
        <w:t>сын бөліп тұратын нәрсе - уақыт қана. Ал уақытты оозу мен адамды барын-</w:t>
        <w:br/>
        <w:t>ша бақытқа жақындату - ұды үйлесімділіктің, Ақиқаттың ғана қолында.</w:t>
        <w:br/>
        <w:t>Оны тек жүрегіңмен ғана сезіп, жан-тәніңмен қабылдауға ғана болады; оған</w:t>
        <w:br/>
        <w:t>өзгерістер енгізу сопылық философия бойынша адам үлесіне көп тимеген</w:t>
        <w:br/>
        <w:t>(сіра, эзотериялық ілімде қолданылатын «тағдыр» детен ұғым сол болар).</w:t>
        <w:br/>
        <w:t>Адам өз санасымен осы нақты әлемнің өзінде көптеген жалған мұрат-</w:t>
        <w:br/>
        <w:t>тар мен армандар жасауы мүмкін. Олардың жалған болатыны бұл дүние-</w:t>
        <w:br/>
        <w:t>нің жалған болуынан емес, немесе о дүниеге барғанда ғана барлық керемет-</w:t>
        <w:br/>
        <w:t>терге жетумен де байланысты даемес. Бұл дүниені «жалған» ететін адамның</w:t>
        <w:br/>
        <w:t>пендешілігі, және жалаң ақылмен құраған құндылықтар жүйесі басымдық</w:t>
        <w:br/>
        <w:t>танытуы, ол өзінің өмір бойы жинаған малы мен дүние-мүлкінің сын</w:t>
        <w:br/>
        <w:t>сағаты келгенде түкке тұрғысыз итіліктер екенін, қаншама марапаттаумен</w:t>
        <w:br/>
        <w:t>келген атақ-даңқы тек жалған эмоциялық іс-қимылдардың қисынындағы</w:t>
        <w:br/>
        <w:t>құбылыстар екенін бұл дүниеде аз уақытқа болса да түсініп үлгергендер</w:t>
        <w:br/>
        <w:t>де бар, түсінбей басқа әлемге өтіп кеткендер де бар. Міне, сопылық осы</w:t>
        <w:br/>
        <w:t>мәселелерді әлемдік өркениеттің -алдына нақты қоя білді. Тек мәселе</w:t>
        <w:br/>
        <w:t>түрінде ғана қоймай, осы метафизикалық қайшылықты іс жүзінде қалай</w:t>
        <w:br/>
        <w:t>жеңіп, тіршілікте қандай жолдармен тиімді нәтижелерге жетуге болаты-</w:t>
        <w:br/>
        <w:t>нын көрсетті. Сопылық іс-әрекеттің әлем тарихындағы осы талпыныстары</w:t>
        <w:br/>
        <w:t>талай ғұламаларды терең ойландырды, ол сонымен қатар халық санасын</w:t>
        <w:br/>
        <w:t>біршама үйлесімдендіруде үлкен рөл атқарды.</w:t>
        <w:br/>
        <w:t>Ортағасырлық ойшыл Рабғузидің Харут пен Марутқа арналған хикая-</w:t>
        <w:br/>
        <w:t>сындағы тәлімдік өнегелі тұжырымдардың маңызы ерекше. Бұл хикая-</w:t>
        <w:br/>
        <w:t>да адамның рухани әлемінің көлеңкелі беттерінің қыр-сырына ұқыпты-</w:t>
        <w:br/>
        <w:t>лықпен назар аудару қажеттілігі айтылады. Кезінде Қожа Ахмет Ясауи</w:t>
        <w:br/>
        <w:t>мен Жүсіп Баласағұн жырларында атап көрсетілген .адамның рухани же-</w:t>
        <w:br/>
        <w:t>тілмегендігін білдіретін нәпсіқұмарлық құбылысы философиялық тал-</w:t>
        <w:br/>
        <w:t>даудан өтеді. Адамның табиғи қасиеттерінің кейде көптеген рухани сүрі-</w:t>
        <w:br/>
        <w:t>ністерге жетелейтінін Абай да, Шәкәрім де кейінгі тарихта айтқанын еске</w:t>
        <w:br/>
        <w:t>түсіре аламыз. Бұл даналардың өзара диалогқа түсуі.</w:t>
        <w:br/>
        <w:t>Рабғузи хикаяларында адам бейнесіндегі періштенің өзі кейде дұрыс</w:t>
        <w:br/>
        <w:t>жолдан тайқып кетіп, зинақорлық жолға түсуі мүмкін екендігі баяндалады.</w:t>
      </w:r>
    </w:p>
    <w:p>
      <w:r>
        <w:t>46 Қазақ руханияты: тарихи-философиялық</w:t>
        <w:br/>
        <w:t>және этномәдени негіздер</w:t>
        <w:br/>
        <w:t>22-------..---- - --- БББ</w:t>
        <w:br/>
        <w:t>елінің қоғамдық болмысы үшін көтере түседі, дегенмен жан дүниенің</w:t>
        <w:br/>
        <w:t>руханилығын жарқыратудың маңыздылығы одан да жоғары. Себебі, кез</w:t>
        <w:br/>
        <w:t>келген жаңа білімнің сіңуі мен таралуы механикалық үрдіс емес, ол әлеу-</w:t>
        <w:br/>
        <w:t>меттік ортада әрбір адамның тағдырына тікелей қатысты нәрсе. |</w:t>
        <w:br/>
        <w:t>Адамдар арасындағы айырманы тектіліктен емес, білімсіздіктен,</w:t>
        <w:br/>
        <w:t>қайырымдылық жоқтықтан, яғни рухани дамымаудан іздейтіндігі Ахмед</w:t>
        <w:br/>
        <w:t>Иүгінекидің рухани құндылықтардың маңыздылығын аңғартқаны. Бұл</w:t>
        <w:br/>
        <w:t>ойшылдың жаңа ұрпаққа қалдырған рухани мұра ретіндегі шығарма-</w:t>
        <w:br/>
        <w:t>шылығындағы әмбебап идеялы ой-толғамдардың болғанының көрінісі.</w:t>
        <w:br/>
        <w:t>Бұл тарихи құндылықтарға барынша құрметпен қарауға меңзейді. Тарихи</w:t>
        <w:br/>
        <w:t>процесс әмбебап-адамдық құндылықтарсыз, қоғамдағы рухани диалогсыз</w:t>
        <w:br/>
        <w:t>тарихи сабақтастық та болмайтындығын көрсетеді.</w:t>
        <w:br/>
        <w:t>Тарихтың сабақтастығын білдіретін салалардың қатарына барлық</w:t>
        <w:br/>
        <w:t>туманитарлық салаларды жатқызамыз. Әсіресе, философиялық ойдың</w:t>
        <w:br/>
        <w:t>жалғасын табуы тарихи процесс үшін маңызды дүние. Философиялық</w:t>
        <w:br/>
        <w:t>ой-сана қарапайым дүниетанымның күшімен, қуатымен қалыптаспайды.</w:t>
        <w:br/>
        <w:t>Оның пайда болуына, қалыптасуына, таралуына және дамуына негіз бо-</w:t>
        <w:br/>
        <w:t>датын құрылымдар кәдуілгі ортаның деңгейінен әлде қайда биік болуы</w:t>
        <w:br/>
        <w:t>тиіс, Бұл заңдылық ғасырлар бойы өзінің көрінісін білдіруде және бұл</w:t>
        <w:br/>
        <w:t>жерде жалпы-үйлесімділік, әділеттілік заңын бұзу байқалмайды. Есесіне</w:t>
        <w:br/>
        <w:t>алға қарай зерделі дамудың пәрменділігінің тетіктерін байқаймыз. Міне,</w:t>
        <w:br/>
        <w:t>осыған орай Б.Батитцевтің айтып кеткен тұжырымдарында қоғамдағы ру-</w:t>
        <w:br/>
        <w:t>хани сабақтастықтың терең мазмұнын ашатын келелі ойлар жатқан деуте</w:t>
        <w:br/>
        <w:t>болады. Мәселен, философтың мынандай пікіріне назар аударып көрелік:</w:t>
        <w:br/>
        <w:t>«Тарихи мағыналықтың ішкі нақтылы мазмұнын орталанған - бұқаралық</w:t>
        <w:br/>
        <w:t>макроөлшемдерден таба алмаймыз, керісінше, ол аталғандарда бұлдырап</w:t>
        <w:br/>
        <w:t>қана байқалады. Және де ол тарихтың жекеленген мұрагерлерінде, тұлға-</w:t>
        <w:br/>
        <w:t>ның тұтастығы қалпына келтірілген және жан-жақты дамыған мазмұнды</w:t>
        <w:br/>
        <w:t>өмірінде тек қоғамдық-адамдық кемелденудің үзілмейтін мирасқоры</w:t>
        <w:br/>
        <w:t>түріңде ғана айқындалады. Осы тұтас күрделі мәдени-тарихи процесс өзі-</w:t>
        <w:br/>
        <w:t>нің барлық өлшемдерінде замандас-тұлғаны құрастырады» (53).</w:t>
        <w:br/>
        <w:t>Жоғарыда келтірілген бағалаудың қисынына сүйенетін болсақ, онда</w:t>
        <w:br/>
        <w:t>тарихтың ішкі нақтылы бейнесі, мазмұны негізінен озық ойлы тұлғаларда</w:t>
        <w:br/>
        <w:t>қордаланады. Орталық Азиядағы дүниеге келіп, тек қана түркі әлеміне</w:t>
        <w:br/>
        <w:t>ғана емес, жалпы әлемдік гуманитарлық ой тарихына сүбелі үлес қосқан</w:t>
        <w:br/>
        <w:t>ойшылдарымыз Ахмед Иүгінекиге дейін де, кейін деболғаны белгілі. Олар</w:t>
        <w:br/>
        <w:t>бір-бірінен руханисусындап, кейбір идеялар бойынша үндестіктанытқаны</w:t>
        <w:br/>
        <w:t>белгілі. Мәселен, Бұқара маңында дүниеге келген Әбу Әли Хусейн Әбу Аб-</w:t>
        <w:br/>
        <w:t>даллах ибн Сина (Авиценна) өзінің дәрігерлік қана емес; философиялық</w:t>
        <w:br/>
        <w:t>еңбектерімен тарихта қалған тұлға болатын. Біздің зерттеудеріміздің</w:t>
        <w:br/>
        <w:t>негізгі арқауы болып отырған тарихи тұлға Ахмед Иүгінеки ілімінен әл- ”</w:t>
        <w:br/>
        <w:t>Фараби мен Ибн Синадағыдай терең рациональдік құрылымдар тап-</w:t>
        <w:br/>
        <w:t>пағанымызбен, дегенмен, оның көзқарастарының діни-адамгершілік</w:t>
        <w:br/>
        <w:t>мазмұны көп астарлы болып келеді. Әсіресе, оның білімнің құдіретіне</w:t>
        <w:br/>
        <w:t>60 Қазақ руханияты: тарихи-философиялық</w:t>
        <w:br/>
        <w:t>және этномәдени негіздер</w:t>
        <w:br/>
        <w:t>а-а ----22-------------------------</w:t>
        <w:br/>
        <w:t>түркілік дүниені түсінудің нақты сингезі анық байқалады. Түркілік дүние-</w:t>
      </w:r>
    </w:p>
    <w:p>
      <w:r>
        <w:t>танымның қайнар көзі болған тарихи ахуалға ортағасырлық түркілік</w:t>
        <w:br/>
        <w:t>қоғамдық ой-сана мен мұсылмандық тұжырымдардың кірігуі, ықпалда-</w:t>
        <w:br/>
        <w:t>суы, өзара байланысы жатқызыдады. Ғұламалардың жекеленген, даралан-</w:t>
        <w:br/>
        <w:t>ған дүниеге көзқарасының қалыптасуына тікелей әсер еткен ислам діні-</w:t>
        <w:br/>
        <w:t>нің этикалық қағидалары мен араб-мұсылман философиялық дәстүрі</w:t>
        <w:br/>
        <w:t>екендігі белгілі және ол этномәдени құрылымдармен синтезде бола оты-</w:t>
        <w:br/>
        <w:t>рып халықтың ерекше тарихи руханиятының онтологиялық іртетасын</w:t>
        <w:br/>
        <w:t>қалыптастырды. .</w:t>
        <w:br/>
        <w:t>Тарихтың сынағынан өтіп, қазіргі ұрпақтың қолына тиген ортағасыр-</w:t>
        <w:br/>
        <w:t>лық ойшылдардың діни-философиялық көзқарастары, Этно-мәдени</w:t>
        <w:br/>
        <w:t>түсініктері мен құндылықтық бағдарлары тарихи проңесті, шығыстық</w:t>
        <w:br/>
        <w:t>ойлау дәстүрін, дәуірдің этикалық басымдылықтарын тереңірек және</w:t>
        <w:br/>
        <w:t>нақты кейіпте тануда, зерделеуде, оларға тарихи философиялық тұрғы-</w:t>
        <w:br/>
        <w:t>дан түсіндірме беруде айрықша құндылығы бар рухани дүниелер болып</w:t>
        <w:br/>
        <w:t>табылады. Шығармалардың жалпы бағыт-бағдары адамгершілік ұста-</w:t>
        <w:br/>
        <w:t>нымдарын насихаттауға арналған, сондықтан оларды көбісі ғасырлар тезі-</w:t>
        <w:br/>
        <w:t>нен өте алған. Бұл философиялық еңбектердің қазақ халқының түркілік</w:t>
        <w:br/>
        <w:t>кезеңіндегі қомақты орны бар және оның терең руханилыққа толы тари-</w:t>
        <w:br/>
        <w:t>хи мазмұны бар және ол нағыз руханияттық, өркениеттік рухани мұраны</w:t>
        <w:br/>
        <w:t>қалыптастырады.</w:t>
        <w:br/>
        <w:t>Қоғамдық рухани дамудың қайнар көзі адамның жеке басының дүние-</w:t>
        <w:br/>
        <w:t>танымдық, мәдени жетілуінде екендігін түркілік ғұламалардың шығар-</w:t>
        <w:br/>
        <w:t>маштылығында көркемдік бейнелерді суреттеу, пайымдау жолымен көрсе-</w:t>
        <w:br/>
        <w:t>тіледі. Бұл әрекеттер қазақты руханиятына етене жақын қасиетке айналған</w:t>
        <w:br/>
        <w:t>ерекше дәстүр екендігі кейінгі ғасырлардың рухани келбетінен байқалады.</w:t>
        <w:br/>
        <w:t>Басқаша айтқанда, Ақиқатқа ұмтылған әрбір адамның алдында көптеген</w:t>
        <w:br/>
        <w:t>қайшылықтар мен жаңылысудар болатындығын, тек соның барлық ауырт-</w:t>
        <w:br/>
        <w:t>палығына ттыдаған және оларды жүректің жылулығын сақтай отырып</w:t>
        <w:br/>
        <w:t>өзінің ғұмырында жеңе білген жан ғана бақытқа жететіндігі, тағдырға</w:t>
        <w:br/>
        <w:t>ризашылық білдіре алатындығы тұжырымдалады. Бұл құндылықтық жү-</w:t>
        <w:br/>
        <w:t>йЙеде, руханияттық иерархияда адамның білімге деген ұмтылысы жоғары</w:t>
        <w:br/>
        <w:t>болу керектігі халықтың ділінде ұйыған. а</w:t>
        <w:br/>
        <w:t>Нұрлы ақылдың адам өмірінде атқаратын қызметі биік екендігі жад-</w:t>
        <w:br/>
        <w:t>пы мұсылмандық мәдениетте болсын, түркілік танымдық құрылымдарда</w:t>
        <w:br/>
        <w:t>анық көрініс табады. Ойшылдардың ақылға сүйене отырып өмір сүруге</w:t>
        <w:br/>
        <w:t>шақыруы түбінде адамдардың парасаттылық пен даналықты қадірлеуіне</w:t>
        <w:br/>
        <w:t>әкелетін тарихи маңыздылығы бар идея. Адам болмысының рационалдық</w:t>
        <w:br/>
        <w:t>негіздері оның руханилық құрылымдарымен, қадамдарымен астасқанда</w:t>
        <w:br/>
        <w:t>ғана тұлғаға тиімді нәтиже беретіндігін ойшылдар зерделеген, қордалаған</w:t>
        <w:br/>
        <w:t>терең мазмұны бар түсініктердің қатарына жатады.</w:t>
        <w:br/>
        <w:t>Жалпы дүниетанымның негізгі субьектісі адам болғандықтан, оның</w:t>
        <w:br/>
        <w:t>сөз бен тілге деген қатынасы ойдың құралы регіндеболары анық. Осы тұр-</w:t>
        <w:br/>
        <w:t>ғыдан алғанда адамның тұтастанған келбеті көрініс беруі үшін түркілік</w:t>
        <w:br/>
        <w:t>56 Қазақ руханияты: тарихи-философиялық</w:t>
        <w:br/>
        <w:t>және этномәдени негіздер</w:t>
        <w:br/>
        <w:t>2. ------------</w:t>
        <w:br/>
        <w:t>өзіндік мазмұнмен байытқан философия. Оны таза діни философия деп</w:t>
        <w:br/>
        <w:t>атауға болмайды. Дегенмен исламның рухани құндылықтары этностың ру-</w:t>
        <w:br/>
        <w:t>ханиятымен барынша астасып кеткенін атап өтуте болады.</w:t>
        <w:br/>
        <w:t>Қазақтардың түркілік дәуірі кезеңінде дәстүрлі мәдениеттік дүние-</w:t>
        <w:br/>
        <w:t>танымы болғаны мамандарға белгілі. Міне, сондықтан халықтың рухания-</w:t>
        <w:br/>
        <w:t>тының, дүниетанымының семантикалық діңгегі, онтологиялық тірегі ретін-</w:t>
        <w:br/>
        <w:t>де «құт» ұғымы алынады. Шынымен де қазақтың ұлтгық болмысында</w:t>
        <w:br/>
        <w:t>«құт» деген терең ұғыммен өмірдің барлық саласы байланыстырылады.</w:t>
      </w:r>
    </w:p>
    <w:p>
      <w:r>
        <w:t>Кез келген әлеуметтік немесе рухани құбылыстың мағыналық, мазмұндық,</w:t>
        <w:br/>
        <w:t>құндылықтық көрінісі жеке адам үшін немесе бүтіндей халық үшін құтты,</w:t>
        <w:br/>
        <w:t>қайырлы болмаса, онда оның өзіндік келбетінің әлеуметтік субьект үшін</w:t>
        <w:br/>
        <w:t>мәні де жоғалатыны анық. Бұл тұжырымдар өз кезегінде өткен тарихи</w:t>
        <w:br/>
        <w:t>кезеңдердегі және қазіргі заманға да, әдеуметтік практикаға да берілген</w:t>
        <w:br/>
        <w:t>жан-жақты және оңды аксиологиялық сипаттама болары сөзсіз. Жалпы</w:t>
        <w:br/>
        <w:t>қазақ философиясының, оның руханиятының ерекшелігін анықтау, оған тән</w:t>
        <w:br/>
        <w:t>әртүрлі сипаттамаларды беру - халықтың дүниетанымын тереңірек танып</w:t>
        <w:br/>
        <w:t>білуге, мәдениетіміздің інжу-маржандарын рухани игілікке айналдыруға</w:t>
        <w:br/>
        <w:t>жетелейді. Сондықтан қазақтардың дәстүрлі дүниетанымының семанти-</w:t>
        <w:br/>
        <w:t>қалық діңгегі «құт» ұғымы деген орынды. Оны «өмірлік күш», «өркендеу</w:t>
        <w:br/>
        <w:t>басы», «өмір нәрі», сонымен қатар байлықпен байланысты «бақыт»,</w:t>
        <w:br/>
        <w:t>«игілік», «үлес», «тағдыр» деген ұғымдармен сәйкестендіруге болады. Бұл</w:t>
        <w:br/>
        <w:t>ұғым руханияттың рационалдық іргетасын білдіретін онтологияны, антро-</w:t>
        <w:br/>
        <w:t>пологияны және әлеуметтік философияны біртұтас етіп біріктіреді.</w:t>
        <w:br/>
        <w:t>Қазақтың менталитетін жақсы түсінетін адам оның ұлттық дәстүрінде</w:t>
        <w:br/>
        <w:t>материалдық құндылықтарды иеленуге ұмтылушылық, оның қызығына</w:t>
        <w:br/>
        <w:t>дәнігушілік пен құнығушылық сияқты әдеттерді халқымыз өзінің қоғамдық,</w:t>
        <w:br/>
        <w:t>санасында дәріптемейтіндігін байқайды. Сондықтан да болар мұсылман-</w:t>
        <w:br/>
        <w:t>дық дүниетаным арқылы келген «қанағат», «сабыр», «тәуба» сияқты терең</w:t>
        <w:br/>
        <w:t>мағыналы ұғымдар халқымыздың әлемді түсіну көкжиегіне үйлесімді</w:t>
        <w:br/>
        <w:t>сіңісіп кеткені көрінеді. «Қанағат қарын тойғызар» деген халқымыз әрбір</w:t>
        <w:br/>
        <w:t>нәрсенің, әрбір құбылыстың өз мөлшері, үйдесімділікке сай келетін өліпемі</w:t>
        <w:br/>
        <w:t>болады деп түсінген. Олар халықтың дүниетанымында диалектикалық,</w:t>
        <w:br/>
        <w:t>логикалық, экзистенциалдық түсініктердің қалыптасқандығын білдіретін</w:t>
        <w:br/>
        <w:t>әлемге қатынастардың болғанының дәлелі.</w:t>
        <w:br/>
        <w:t>) Халқымыз адамзат тарихында моральдік-этикалық қалыптарды өзі-</w:t>
        <w:br/>
        <w:t>нің дүниетанымына негізгі арқау еткен этностардың қатарына жатады. Бұл</w:t>
        <w:br/>
        <w:t>жағынан алғанда сан ғасырлық дәстүрлі тарихы бар Шығыстың даналығын</w:t>
        <w:br/>
        <w:t>қордалаған қытайлықтардың құндылықтық бағдарларымен біршама</w:t>
        <w:br/>
        <w:t>ұқсастығымыз да бар деуге болады. Ал, енді басқа халықтардың әлеуметтік</w:t>
        <w:br/>
        <w:t>тіршілігіндегі онтологиялық тіректі рухани дүниенің әртүрлі салалары-</w:t>
        <w:br/>
        <w:t>нан таба біліп (жапондар эстетикадан, римдіктер құқықтан, гректер фило-</w:t>
        <w:br/>
        <w:t>софиядан, парсылар поэзиядан және т. б.), басқа салаларды сол жүйені</w:t>
        <w:br/>
        <w:t>тұтастандыра құраушы элементтері ретінде қарастыруы шын мәнінде жал-</w:t>
        <w:br/>
        <w:t>пы өмірдің терең құпиялы мәнін философиялық тұрғыда ашады: )</w:t>
        <w:br/>
        <w:t>1.Қазақтың мәдени-философиялық ойы тарихындағы 49</w:t>
        <w:br/>
        <w:t>руханият құбылысының қайнар көздері</w:t>
        <w:br/>
        <w:t>да, данагөй. Сөз осындай керемет қасиеттері арқылы адамдар арасындағы</w:t>
        <w:br/>
        <w:t>қатынастарды барынша үйлестіруші, жақындатушы күшке айналады.</w:t>
        <w:br/>
        <w:t>Қазақтың дүниетанымында, философиялық пайымдауларында ше-</w:t>
        <w:br/>
        <w:t>шендік сөздердің ерекше рәл атқарғанын жан-жақты зерделетен қазақ-</w:t>
        <w:br/>
        <w:t>стандық зерттеуші Д.С. Раев былай деп тұжырымдайды: «Шешендік сөз-</w:t>
        <w:br/>
        <w:t>дерде қазақ даласы көшпелілерінің бүкіл коммуникация жүйесі мен дүние-</w:t>
        <w:br/>
        <w:t>танымының дәстүрлі ұлттық логикасы, қозғалу ритмі жатыр» |54, 8 6.) Өз</w:t>
        <w:br/>
        <w:t>кезегінде шешендік сөзге С.Н. Ақатай былай сипаттама берген болатын:</w:t>
        <w:br/>
        <w:t>«Шешендіксөз-текауыз әдебиетінің жанры ғана емес, дүниетуралы ел бай-</w:t>
        <w:br/>
        <w:t>дамы, дүниенің тегі жөніндегі белгілі бір тиянақты көзқарастық позицияны</w:t>
        <w:br/>
        <w:t>арқау еткен тұжырым, әлемді рухани игерудің формасы, басқаша айтқанда,</w:t>
        <w:br/>
        <w:t>табиғат, адам мен қоғам заңдылықтары туралы болжаулар, пайымдар мен</w:t>
        <w:br/>
        <w:t>ақыл-ой жиынтығы» (Б5, 45-46 66.). Міне, сөйтіп, қадірлі сөздің мағыналық-</w:t>
        <w:br/>
        <w:t>құндылықтық сипатын қазақ даласында көтпелілердің қадірлеуі тереңнен</w:t>
        <w:br/>
        <w:t>басталғанын аңғарамыз деген ойлары көңілге қонымды.</w:t>
        <w:br/>
        <w:t>Қоғамдағы тілдің әлеуметтік процестерде реттеуші, кейде басқаруы:</w:t>
        <w:br/>
        <w:t>қызметті атқара алатындығы күмән туғызбайды. Бірақ дұрыс сөз тыңдал-</w:t>
      </w:r>
    </w:p>
    <w:p>
      <w:r>
        <w:t>маса жетімдік күй кешеді. Жақсы сөздің адам үшін маңыздылығы өте</w:t>
        <w:br/>
        <w:t>зор екенін көптеген қазақ даласының ойшылдары кейінті ғасырларда</w:t>
        <w:br/>
        <w:t>атап өткен. Бір тарихи кезеңге ғана толық күші жеткен сөздің қадірі бір</w:t>
        <w:br/>
        <w:t>уақыттардан кейін топтық өзімшілдікке орын беріп, халықтар мен ұлттар</w:t>
        <w:br/>
        <w:t>арасында текетірестер, шиеленістер жалғасын тауып отырғанын атап</w:t>
        <w:br/>
        <w:t>өтуге болады. Сондықтан адамзат тарихы соғыс пен қырқысқа толы екенін</w:t>
        <w:br/>
        <w:t>білеміз. Ал шын мәнінде адамаралық қатынаста келісімге келу үшін</w:t>
        <w:br/>
        <w:t>сөздің жасампаз құдіретіне сүйенгенге не жетсін. Әсіресе, қоғамдық орта-</w:t>
        <w:br/>
        <w:t>ны тұтастындыра түсетін сөздің күшін қазақ даласының шешендері үнемі</w:t>
        <w:br/>
        <w:t>ардақтауға шақырып отырған.</w:t>
        <w:br/>
        <w:t>Сонау Қорқыт заманынан бастап кең байтақ қазақ даласында талай</w:t>
        <w:br/>
        <w:t>ғұламалар өмір сүріп, әлем мен адам сырын ашуға талаптанған, тір-</w:t>
        <w:br/>
        <w:t>шіліктің мәнін іздеп, құдіретті күштердің ықпалын талдауға ұмтылған.</w:t>
        <w:br/>
        <w:t>Міне сондай әртүрлі бағыттарға, салаларға бөлінген дүниетанымдық</w:t>
        <w:br/>
        <w:t>ізденістердің бір көрінісі -- сопылық философия. Орта ғасырдағы сопылық</w:t>
        <w:br/>
        <w:t>дәстүрдің көрнекті өкілі Қожа Ахмет Ясауи ерекше тұлға ретінде</w:t>
        <w:br/>
        <w:t>халық ділінде сақталған. Сыр бойының топырағынан жаралған әртүрлі</w:t>
        <w:br/>
        <w:t>ойшылдардың арасынан Әбу Насыр әл Фараби философиясы бірқатар</w:t>
        <w:br/>
        <w:t>жүйеленіп келе жатқан ғалым болса, ал Қожа Ахмет Ясауи еңбектері</w:t>
        <w:br/>
        <w:t>(хикметтері) енді-енді зерттеушілердің назарына ілініп жан-жақты зерт-</w:t>
        <w:br/>
        <w:t>телуде. Оның өлеңдері кезінде хадық арасына кең тарап, ауыз әдебиеті</w:t>
        <w:br/>
        <w:t>түрінде өмір сүріп келген. Сонымен қатар олар фольклордың бағыт-</w:t>
        <w:br/>
        <w:t>бағдарын анықтаушы рөлді де атқарған. Әрбір классикалық шығармаға</w:t>
        <w:br/>
        <w:t>тән қасиетке ие «Диуани хикмет» қазіргі заманның өзінде құндылығы мен</w:t>
        <w:br/>
        <w:t>өзектілігін жоғалтқан емес, бұл еңбекте қойылған мәселелер идеялық</w:t>
        <w:br/>
        <w:t>жағынан халықты біріктіреді және адамның рухани дамуындағы биік бе-</w:t>
        <w:br/>
        <w:t>дестер болып қала бермек.</w:t>
        <w:br/>
        <w:t>58 Қазақ руханияты: тарихи-философиялық</w:t>
        <w:br/>
        <w:t>және этномәдени негіздер</w:t>
        <w:br/>
        <w:t>ХІХ ғасырларда өмір сүрген қазақ даласының жыр сүлейлері осы мәселені</w:t>
        <w:br/>
        <w:t>өзіндік тұрғыдан зерделеп өткен. 22</w:t>
        <w:br/>
        <w:t>Кез келген халықтың тарихи рухани құндылықтар жүйесі, яғни ру-</w:t>
        <w:br/>
        <w:t>ханият әлемі барынша күнделікті өмірдің қыр-сырына, кәдуілгі ырғағына</w:t>
        <w:br/>
        <w:t>бойлап еніп, қоғамдағы адамдардың қиындықтардан сүрінбей өтуіне</w:t>
        <w:br/>
        <w:t>көмектеседі. Бір кезеңдерде халықтың рухани құндылықтарының ішінде</w:t>
        <w:br/>
        <w:t>сұрыптаудан өткендері «жеті қазына» ретінде таңдалынып отырылған.</w:t>
        <w:br/>
        <w:t>Оның кейбірінде діни мән басымдылық танытса, екіншісінде халықтың</w:t>
        <w:br/>
        <w:t>әлемді тану, игерудегі өмірлік тәжірибелері негізгі рөл атқарып отырған.</w:t>
        <w:br/>
        <w:t>Ал,енді Антика заманында гректердің әлемдегі ең құдіретті жеті қазынасы</w:t>
        <w:br/>
        <w:t>натурфилософиялық сипатта тұжырымдалған болатын. Оған жататындар.</w:t>
        <w:br/>
        <w:t>төмендегілер: Көк аспан. Күн. Ай. От. Су. Жер. Ит.</w:t>
        <w:br/>
        <w:t>Бұл жерде Ежелгі Грек жеріндегі басымдық танытқан материалистік</w:t>
        <w:br/>
        <w:t>тұрғыдағы көзқарастың нышанын байқаймыз. Ал енді ислам діні қасиетті</w:t>
        <w:br/>
        <w:t>күші бар жеті құбылыстың қатарына нені жатқызады. Соған назар ауда-</w:t>
        <w:br/>
        <w:t>рып көрелік. Бұл жердегі рухани құндылықтар иерархиясы төмендегідей</w:t>
        <w:br/>
        <w:t>болып қалыптасқан: Қыдыр. Бақ. Ақыл. Денсаулық. Әйел. Тұз. Үһ.</w:t>
        <w:br/>
        <w:t>Бұл жерде «Қыдыр», «Бақ» сияқты діни категориялардың этномәдени</w:t>
        <w:br/>
        <w:t>деңгейде қазақтардың құндылықтар жүйесіне де терең бойлағанын бай-</w:t>
        <w:br/>
        <w:t>қаймыз. Бұл қазақтың наным-сенімдеріндегі ұлттық дүниетанымның</w:t>
        <w:br/>
        <w:t>өлшемдері мұсылмандық ұғымдармен, түсініктермен біршама астасқанын</w:t>
        <w:br/>
        <w:t>сездіреді. Әсіресе, бұл өзара байланыс өлген адамды жерлеу рәсімінде</w:t>
        <w:br/>
        <w:t>айқын байқалады. Дегенмен де, қазақтың халықтық жеті қазынасы өзгеше-</w:t>
        <w:br/>
        <w:t>леу болып келеді және оларға мыналар енгізіледі: Ер жігіт. Сұлу әйел.</w:t>
        <w:br/>
        <w:t>Ақыл, білім. Жүйрік ат. Қыран бүркіт. Берен мылтық. Жүйрік тазы (ит).</w:t>
      </w:r>
    </w:p>
    <w:p>
      <w:r>
        <w:t>Жоғарыдағы жіктемелерден байқағанымыз - үш түрлі құндылықтар</w:t>
        <w:br/>
        <w:t>жүйесінде де, руханият ортасында да қайталанатын нәрселер бар екен,</w:t>
        <w:br/>
        <w:t>олар: «жеті» саны мен «ит» болып тұр. Ал басқа құбылыстар болса өзара</w:t>
        <w:br/>
        <w:t>салыстыра қарағанда мүлдем сәйкес келмей отырғаны байқалады.</w:t>
        <w:br/>
        <w:t>Соңғы уақытта қоғамдық санада қазақтың дәстүрлі жеті қазынасы ту-</w:t>
        <w:br/>
        <w:t>ралы пікірлер алуандығы байқалуда. Мәселен, «жеті қазынаның» мынан-</w:t>
        <w:br/>
        <w:t>дай нұсқасы қазақи ақиқатқа сәйкес келетіндігі тұжырымдалуда:</w:t>
        <w:br/>
        <w:t>Кездік. Садақ. Дұзақ (қақпан). Шақпақ. Қазан. Біз. Ит. :</w:t>
        <w:br/>
        <w:t>Бұл соңғы жүйедегі ерекшелік әрбір құндылықтың заттық мағынада-</w:t>
        <w:br/>
        <w:t>ғы тиімділігінің басымдылығы және ол қазақтың далалық, көшпелі өмір</w:t>
        <w:br/>
        <w:t>салтына тікелей тұрмыстық тиімділігімен дәлелденеді.</w:t>
        <w:br/>
        <w:t>Дегенмен, жоғарыдағы пікірталастардың негізі далалық білімнің дог-</w:t>
        <w:br/>
        <w:t>малық мағынада болмайтындығынан, әр қилы нұсқалары параллельді,</w:t>
        <w:br/>
        <w:t>қатар өмір сүруге құқығы барлығын білдіреді. Руханияттағы демократия-</w:t>
        <w:br/>
        <w:t>дық ұстанымдарға жақындық десе де болғандай. Жазба мәдениеті ол</w:t>
        <w:br/>
        <w:t>жағынан алғанда ойлау көкжиегін белгілі бір тәртіптерге қарай тарылта</w:t>
        <w:br/>
        <w:t>түсетіні анық. Міне, тарихтың тек Ақиқатқа қарай ұмтылысының белгілі</w:t>
        <w:br/>
        <w:t>сан қырлы сипаттағы әралуандығы, күнгейі мен терістігі де осында сияқты.</w:t>
        <w:br/>
        <w:t>Сондықтан әдеуметтік ортадан, этностың болмысынан, оның санасынан</w:t>
        <w:br/>
        <w:t>1.Қазақтың мәдени-философиялық ойы тарихындағы 45</w:t>
        <w:br/>
        <w:t>руханият құбылысының қайнар көздері</w:t>
        <w:br/>
        <w:t>отырғаны белгілі. Дегенмен осындай тарихи мәтінің болуы халқымыздың</w:t>
        <w:br/>
        <w:t>сонау түркілік кезеңінің өзінде құрлық аралық қатынастарда біршама би-</w:t>
        <w:br/>
        <w:t>ік деңгейге көтерілгенін білдіреді. Жоғарыдағы тарихи жәдігерді, сөздікті</w:t>
        <w:br/>
        <w:t>сол кезеңде этноәлеуметтік кірігу процестерінің басталып үлгіргенінің</w:t>
        <w:br/>
        <w:t>куәсі іспетті құбылыс деп атаса да болады.</w:t>
        <w:br/>
        <w:t>Сол сияқты түркілік дәуірде өзінің терең ойлы шығармашылығымен</w:t>
        <w:br/>
        <w:t>танылған ғұламалардың қатары көптеп саналғанын атап өтуімізге болады.</w:t>
        <w:br/>
        <w:t>Олардың барлығына тән ортақ қасиет шығыстық ділдің барлық нұсқаларын</w:t>
        <w:br/>
        <w:t>керемет тілмен жеткізе білуінде. Әрбір оқиғаны суреттеудегі, сипаттауда-</w:t>
        <w:br/>
        <w:t>ғы шеберлік әрдайым өзінің тыңдарманын еріксіз ұйытып кетуге бейім</w:t>
        <w:br/>
        <w:t>тұратындығында жатқан болатын. Міне, сондықтан тілдің дамуындағы</w:t>
        <w:br/>
        <w:t>көркемдік сипатты қадірлеу Шығыстық мәдениет үшін, оның ішінде түр-</w:t>
        <w:br/>
        <w:t>кілік кезең үшін өте маңызды болғанын байқаймыз. Сонымен, түркілік</w:t>
        <w:br/>
        <w:t>дәуірдің кеңістігіне сәйкес келген қисынмен астарланған ата-тегіміздің</w:t>
        <w:br/>
        <w:t>басшылыққа алған құндылықтық-мағыналық құрылымдарына, мәдени</w:t>
        <w:br/>
        <w:t>мұра ретінде қалдырған шығармаларына, еңбектерінің нәтижелеріне ба-</w:t>
        <w:br/>
        <w:t>рынша обзективті сипаттама бере отырып, олардың қазіргі замаңға да</w:t>
        <w:br/>
        <w:t>қажеттілігі мол рухани дүние екенін айта аламыз және оның әрбіріне</w:t>
        <w:br/>
        <w:t>ерекше құрметпен қарау керек екенін ескеріп, осы қатынасты, тарихи</w:t>
        <w:br/>
        <w:t>бағалауды келер ұрпаққа дәстүр етіп қалдыруды мақсат тұтуға тиістіміз.</w:t>
        <w:br/>
        <w:t>Түркі дәуірінде (ХП-ХІП ғасырларда) фәлсафаны кең қазақ даласы-</w:t>
        <w:br/>
        <w:t>на таратуға ат салысқан, қазірті зерттеушілер шығармашылығына аса</w:t>
        <w:br/>
        <w:t>көп талдаулар жасай қоймаған ойшылдардың қатарына Ахмед Ибн Мах-</w:t>
        <w:br/>
        <w:t>муд Иүгінеки жатады. Бұл ғұламаның философиялық -ой-толғауларын</w:t>
        <w:br/>
        <w:t>жүйелеген, сұрыптаған Ә. Құрышжанов пен 1. Ерғали. Ахмед Иүгінекидің</w:t>
        <w:br/>
        <w:t>«Ақиқат сыйы» деген еңбегі нағыз діни философияның үлгісі |511. 1. Ерғали</w:t>
        <w:br/>
        <w:t>ортағасырлық ойшылдың философиялық дүниетанымына талдау жасай</w:t>
        <w:br/>
        <w:t>келіп, «...әдиб Ахмедтің ой-толғаулары, тіпті ойларының желісі мен са-</w:t>
        <w:br/>
        <w:t>рындары, негізгі мәселені қоюы мен шеттім іздеуі де Абай мен Шәкәрімнен</w:t>
        <w:br/>
        <w:t>аумайды десек шындықтан алшақтағанымыз болмас еді. Осы тұрғыдан ал-</w:t>
        <w:br/>
        <w:t>ғанда, Ахмед Иүгінекидің мұсылман Ренессансынан кейінгі ортағасырлық</w:t>
        <w:br/>
        <w:t>арабтілдес елдерде, соның ішінде түркілер қаласы мен даласының алғашқы</w:t>
      </w:r>
    </w:p>
    <w:p>
      <w:r>
        <w:t>ағарту дәуірі сияқты діни сипатты ағарту кезеңі болған жоқ па екен деген</w:t>
        <w:br/>
        <w:t>мырлары тарихтың тереңінен келеді және ол адамзаттың әмбебап рухани</w:t>
        <w:br/>
        <w:t>құндылықтарының бірі, руханиятты қалыптастырушы тетік. Сондықтан</w:t>
        <w:br/>
        <w:t>А.Иүгінекидің Ақиқатты іздеуі бұл іс-әрекетсіз жүзеге аспас еді.</w:t>
        <w:br/>
        <w:t>Ахмед Иүгінеки өз замандастарына білім мен ғылымның шындыққа</w:t>
        <w:br/>
        <w:t>жетелейтін сырын ашуға тырысады, қараңғылықта жүріп өмірдің де өтіп</w:t>
        <w:br/>
        <w:t>кеткенін байқамай қалу мүмкін екендігінен сақтандырады. Ойшылдың</w:t>
        <w:br/>
        <w:t>данышпандығы осында. Осындай білім мен ғылымға қарай ұмтылудың</w:t>
        <w:br/>
        <w:t>қажеттілігі қазіргі Қазақстан елінің руханияты үшін де көкейкестілігі күн</w:t>
        <w:br/>
        <w:t>сайын арта түспесе, кемімейді деген ойдамыз. Заманауи үдерістердің та-</w:t>
        <w:br/>
        <w:t>дабы осындай. Ақпараттар ағыны білім мен еркіндік құндылығын қазақ</w:t>
        <w:br/>
        <w:t>54 Қазақ руханияты: тарихи-философиялық</w:t>
        <w:br/>
        <w:t>және этномәдени негіздер</w:t>
        <w:br/>
        <w:t>ГГ --.-----------------5-5:::</w:t>
        <w:br/>
        <w:t>Яғни «нәпсі» деген керемет түнек күші өзінің қаһарлы құдіретін адамның</w:t>
        <w:br/>
        <w:t>күтпеген шағында танытуы мүмкін деген ой білдіреді. Ежелгі Қытай елінің</w:t>
        <w:br/>
        <w:t>даналарының бірі Лао-цзы «Өзгені жеңген күшті, өзін жеңген құдіретті»</w:t>
        <w:br/>
        <w:t>деген екен. Шынымен де «білекті бірді жығар, білімді мыңды жығар» деген</w:t>
        <w:br/>
        <w:t>қазақ үшін де өзінің бойындағы кемшіліктерді көре білу маңызды болуға</w:t>
        <w:br/>
        <w:t>тиіс. Өйткені, адамның білімділігінің, зерделілігінің, руханилығының ең</w:t>
        <w:br/>
        <w:t>жоғарғы көрінісі оның өз бойындағы кемшіліктерімен күресуі, нәпсісін</w:t>
        <w:br/>
        <w:t>жүгендеп, үнемі жасампаздық жолда болуға ұмтылуы болып табылады.</w:t>
        <w:br/>
        <w:t>Адамның табиғатын, руханият әлемін түсінудің өзі бір керемет дүние</w:t>
        <w:br/>
        <w:t>екенін түркі дәуірінің ойтшылдары жақсы түсінгенге ұқсайды. Ал адамның</w:t>
        <w:br/>
        <w:t>бойындағы нәпсіге, яғни табиғи қажеттіліктерге, инстинктік құрылымдарға</w:t>
        <w:br/>
        <w:t>қарай бейімділік, жақындық белгілі бір қалыптан артып кеткен жағдайда ол</w:t>
        <w:br/>
        <w:t>өзімшілдіктің тұрпайы кейпіне енеді, өзінің жеке басының мүддесін күйт-</w:t>
        <w:br/>
        <w:t>тейтін пендеге айналады. Адам табиғи сұраныстарын, мұқтаждықтарын,</w:t>
        <w:br/>
        <w:t>мүдделерін қанағаттандыру мақсатын жүзеге асыру жолында жүріп руха-</w:t>
        <w:br/>
        <w:t>ни құлдыраудың сүрлеуіне қалай түсіп кеткенін байқамай қалуы да ғажап</w:t>
        <w:br/>
        <w:t>емес. Сөйтіп, ол кейде өзінің іс-әрекеттерінің өзгеге де, өзіне де жамандық</w:t>
        <w:br/>
        <w:t>әкелгенін соңынан ғана сезеді. Зерделі жан ақылы арқылы өкінішке бой</w:t>
        <w:br/>
        <w:t>ұрады, руханилығы жоғары болса, онда кебір ауытқуларды жөндей бастай-</w:t>
        <w:br/>
        <w:t>ды, өмірдегі үйлесімдікке қарай ұмтылады.</w:t>
        <w:br/>
        <w:t>Рабғузи білдіретін даналықтың үлгілері өз замандастары ғана емес,</w:t>
        <w:br/>
        <w:t>өзінен кейінгі талай ұрпаққа нағыз адамгершіліктің сипаты іспетті бол-</w:t>
        <w:br/>
        <w:t>ғанына күмәнданбаймыз және оның философиялық мәнін атпа түсуге үлес</w:t>
        <w:br/>
        <w:t>қосқан жөн деп есептейміз. Өйткені, талай даналықтың үлгісі түркілік</w:t>
        <w:br/>
        <w:t>тарихымыздың ашылмаған беттерінде. Сонымен даналықтың барлық онто-</w:t>
        <w:br/>
        <w:t>логиялық тірегі сырт қарағанда қарапайым көрінтен Шығыстық дүниені</w:t>
        <w:br/>
        <w:t>түсінудің терең қатпарларында жатыр деген ойдамыз. Оған дәдел болатын</w:t>
        <w:br/>
        <w:t>тұжырымдарды іздеп табу барлық қоғамдық ғылымдардың асыл міндетіне</w:t>
        <w:br/>
        <w:t>айналуы тиіс деген пікірдеміз.</w:t>
        <w:br/>
        <w:t>Ал, енді Рабғузи туралы жарық көрген еңбектердің ішінен Роза</w:t>
        <w:br/>
        <w:t>Мұқанованың 72 пайғамбардың өмірінің тарихын баяндаған «Рабғузи</w:t>
        <w:br/>
        <w:t>қисса-сүл-әнбийя-й. Адам Атадан Мұхаммед ғалайһи-уәссаләмға дейін»</w:t>
        <w:br/>
        <w:t>аеген шығармасы қомақты дүние болып табылады |61). Түркі әлеміне ен-</w:t>
        <w:br/>
        <w:t>тен рухани негіздерді түсіндіруде бұл құндылығы зор еңбек демекшіміз.</w:t>
        <w:br/>
        <w:t>Әрине, Рабғузидің басқа да шығармалары жарыққа шығып, халқымыздың</w:t>
        <w:br/>
        <w:t>рухани дүниесін байыта түсе береріне сенімдіміз. Сол мақсаттағы әрекеттер</w:t>
        <w:br/>
        <w:t>болашақ ғылыми зерттеулердің үлесінде. Бұл талпыныстар түркі тілді</w:t>
        <w:br/>
        <w:t>халықтардың интеллектуалдық күшін біріктіруіне тәуелді іс болып табы-</w:t>
        <w:br/>
        <w:t>лады. Рабғузи әлемінен Шәкәрім әлеміне дейінгі аралықтың өзі әлі толық</w:t>
        <w:br/>
        <w:t>игеріле қоймаған рухани ауқым десе де болады. Енді білім мен ғылымды</w:t>
      </w:r>
    </w:p>
    <w:p>
      <w:r>
        <w:t>жоғары ұстауға бекінген жас қауым үшін бұл кезеңдер ғылыми зерттеудің "</w:t>
        <w:br/>
        <w:t>шынайы нысандары болуы тиіс деген көзқарасты тұжырымдауға болады.</w:t>
        <w:br/>
        <w:t>) Ислам мәдениеті Орталық Азия кеңістігіне дүниетанымдық бағдар</w:t>
        <w:br/>
        <w:t>ретінде тарихи сынақтан сүрінбей өткен жүйе. Әрине, мұсылмандық</w:t>
        <w:br/>
        <w:t>64 Қазақ руханияты: тарихи-философиялық</w:t>
        <w:br/>
        <w:t>және этномәдени негіздер</w:t>
        <w:br/>
        <w:t>39. Орта ғасырдағы түркі ойшылдары. Жиырма томдық. 5-том. Астана: Ау-</w:t>
        <w:br/>
        <w:t>дарма, 2005. -- 43-115 бб.</w:t>
        <w:br/>
        <w:t>40. Нұрмұратов С.Е. «Оғызнама» мәтініндегі мәдени-тарихи маңызды</w:t>
        <w:br/>
        <w:t>тұжырымдар// Орта ғасырдағы түркі ойшылдары. Жиырма томдық. 5-том. Аста-</w:t>
        <w:br/>
        <w:t>ва: Аударма, 2005. - 124-129 66.</w:t>
        <w:br/>
        <w:t>22-41. Әл-Фараби философиялық көзқарастары // Әл-Фараби Филосафия-лықтрак-</w:t>
        <w:br/>
        <w:t>таттар. Алматы: Ғылым, 1973.-446 б.</w:t>
        <w:br/>
        <w:t>42. Әл-Фарабидің әлеуметтік-әтикалық ҡазқарастары туралы // Әл-Фараби</w:t>
        <w:br/>
        <w:t>Әлеуметтік-этикалық трактаттар. Алматы: Ғылым, 1975.-420 6.</w:t>
        <w:br/>
        <w:t>43. Қабылова А.С. Әл-Фараби философиясындағы мәдениеттер синтезінің</w:t>
        <w:br/>
        <w:t>орны. Алматы. 1999.-246. Автореферат (10-21).</w:t>
        <w:br/>
        <w:t>44. Әл-Фараби, Қайырымды қала тұрғындарының көзқарастары//</w:t>
        <w:br/>
        <w:t>Философиялық трактаттар. Алматы: Ғылым, 1973. - 446 б.</w:t>
        <w:br/>
        <w:t>45. Сатыбекова С.Х. Гуманизм аль-Фараби. Алматы: Наука, 1975. - 138 б.</w:t>
        <w:br/>
        <w:t>46. Кенисарин А.М. Аль-Фараби: Философия и проблемы просвецения // Из-</w:t>
        <w:br/>
        <w:t>вестия МН-АН РК. 1998, М4. Серия обіцественных наук. (10).</w:t>
        <w:br/>
        <w:t>47. Нысанбаев Ә.Н. Қазақсган. Демократия. Рухани жаңару. - Казахстан. Демо-</w:t>
        <w:br/>
        <w:t>хратия. Духовное обновление. -- Алматы: «Қазақ энциклопедиясы», 1999, -416 б.</w:t>
        <w:br/>
        <w:t>48. Баласағұн Ж. Құтты білік. Алматы, 1986. - 196 б.</w:t>
        <w:br/>
        <w:t>49. Қашқари М. Түбі бір түркі тілі («Диуани лұғат ат-түрк»). Алматы, 1993, -</w:t>
        <w:br/>
        <w:t>4526.</w:t>
        <w:br/>
        <w:t>50, Әлжанов Қ. М.Қашқари: дүиетаным айшықтары // Қазақ даласының ой-</w:t>
        <w:br/>
        <w:t>шылдары (ІХ-ХІ ғғ). Алматы: Ғылым, 1995. - 160 6.</w:t>
        <w:br/>
        <w:t>51. Иүгінеки Ахмед. Ақиқат сыйы. Алматы: Ғылым, 1985, - 96 б.</w:t>
        <w:br/>
        <w:t>52. Ерғали І. Ахмед Иүгінеки философиясы - адам әлемі туралы ой-толғаныс</w:t>
        <w:br/>
        <w:t>М Адам әлемі. 2000. Хо 2, (5).</w:t>
        <w:br/>
        <w:t>53. Батишев Б. Белсенділік? // Шаһар. 1993. Хо1.- 53-74 6.</w:t>
        <w:br/>
        <w:t>54. Раев Д.С. Қазақтың шешендік өнері: философиялық пайымдау. Алматы:</w:t>
        <w:br/>
        <w:t>ЦНеннме бумаги, 2001,- 228; Қазақ шешендігі философиясы. Оқу құралы. Алматы,</w:t>
        <w:br/>
        <w:t>Қарасай, 2011. -2646.</w:t>
        <w:br/>
        <w:t>55. Ақатай С.Н. Інжу-маржан секілді. Алматы: Ана тілі, 1995.-145 6.</w:t>
        <w:br/>
        <w:t>56. Идрис Шах. Суфизм. М.: Наука, 1994, - 340 с.</w:t>
        <w:br/>
        <w:t>57. Бертельс Е.Э. Суфизм и суфийская литература. М.: Наука, 1965.-320 с.</w:t>
      </w:r>
    </w:p>
    <w:p>
      <w:r>
        <w:t>58. Бартоль) В.В. Соч., Т.Д. Часть 1. М.,1963.-341 с.</w:t>
        <w:br/>
        <w:t>59. Ясауи Қожа Ахмет. Диуани хикмет, Алматы: Мұраттас, 1993. - 325 б.</w:t>
        <w:br/>
        <w:t>60. Алтынсарин Ы. Мұсылманшылықтың белгісі. Алматы: Қазақстан. 1991, -</w:t>
        <w:br/>
        <w:t>156.</w:t>
        <w:br/>
        <w:t>61. Рабғузи қисса-сүл-әнбийя-й. Адам-Атадан Мұхаммед ғалайһи-уәссәләмға</w:t>
        <w:br/>
        <w:t>дейін. Қазақ тіліне аударған Роза Мұқанова. Алматы: Санат, 2001. --248 б.</w:t>
        <w:br/>
        <w:t>62. Кенжепхметұлы С. Жеті қазына. Алматы: Ана тілі, 2002,- 136 б.</w:t>
        <w:br/>
        <w:t>63. Екімыңжылдық дала жыры / Бас редакторы Ә.Нысанбаев. Алматы: Қазақ</w:t>
        <w:br/>
        <w:t>Энциклопедиясы, 2001. -5 б.</w:t>
        <w:br/>
        <w:t>64. Есім Ғ. Хакім Абай. - Алматы: Атамұра, Қазақстан, 1994.-220 б.</w:t>
        <w:br/>
        <w:t>62 Қазақ руханияты: тарихи-философиялық</w:t>
        <w:br/>
        <w:t>және этномәдени негіздер</w:t>
        <w:br/>
        <w:t>болғандай. Ал қазақ халқының даналық тағылымдары аталған тарихи</w:t>
        <w:br/>
        <w:t>үлгіні, мәдени парадигманы сабақтастықпен жалғастырып келе жатқан</w:t>
        <w:br/>
        <w:t>бірегей мәдениет болып табылады. Қазіргі кезеңдегі елімізде жүзеге асы-</w:t>
        <w:br/>
        <w:t>рылып жатқан «Мәдени мұра» мемлекеттік бағдарламасы көрсетілген</w:t>
        <w:br/>
        <w:t>осы ерекшелікті, ұлттық даралылығымызды барынша екшей түсетініне</w:t>
        <w:br/>
        <w:t>сенімдіміз. Бағдарлама ауқымындағы көптеген томдардың жалпы мазмұны</w:t>
        <w:br/>
        <w:t>мен құрылымы осы жетекші идеяға қызмет етеді және оқырманды та-</w:t>
        <w:br/>
        <w:t>рихи оқиғалардың желісімен бойлата отырып философиялық сұхбатқа</w:t>
        <w:br/>
        <w:t>шақырады. Яғни қазіргі жаһандану заманындағы философиялық пайым-</w:t>
        <w:br/>
        <w:t>даудың ұлттық сипатын айшықтауға біршама қызмет етуте тырысады деп</w:t>
        <w:br/>
        <w:t>бағалауға болады. Философиялық зерделеудің ұлттық синаты түркілік</w:t>
        <w:br/>
        <w:t>ойшылдардың рухани мұрасын шынайы ғылыми игеруден басталады.</w:t>
        <w:br/>
        <w:t>Пайдаланылған әдебиеттер</w:t>
        <w:br/>
        <w:t>1. Қазіргі заманғы руханилық мәселесі. Алматы: Сага, 2007. - 560 6,</w:t>
        <w:br/>
        <w:t>2.Религии в Казахстане: Хрестоматия. Частһ 1. 2-е изд., испр. и доп.-- Алматы,</w:t>
        <w:br/>
        <w:t>2011.-380 с.</w:t>
        <w:br/>
        <w:t>3. Гегель Г.В.Ф. Философия духа // Энциклопедия философских наук. Т.3.-М.:</w:t>
        <w:br/>
        <w:t>Мысль, 1977.-345 с.</w:t>
        <w:br/>
        <w:t>4. Омаргазин Р. Дух ҡаҡ онтолотическая основа духовности // Адам әлемі-- Мир</w:t>
        <w:br/>
        <w:t>человека. 2006. Хо:3.- 69-76 с.</w:t>
        <w:br/>
        <w:t>5.Капышев А.Б., Колчигин С.Ю. Онтология духа. - Алматы: Саға, 2005.-204 с.</w:t>
        <w:br/>
        <w:t>6. Хамидов А.А. Человек и его абсолюты: к архитектовике духовности// Қазіргі</w:t>
        <w:br/>
        <w:t>заманғы руханилық мәселесі. Алматы: Сага, 2007. -- 128-137 66.</w:t>
        <w:br/>
        <w:t>7. Әбішег Қ. Философия (жоғары оқу орындарының студенттеріне арналған).</w:t>
        <w:br/>
        <w:t>Алматы: Ақыл кітабы, 1998.-259 б.</w:t>
        <w:br/>
        <w:t>8. Ерғалиев І. Адамның жаңа тарихи кезеңдегі рухани қалыптасуы // Известия</w:t>
        <w:br/>
        <w:t>Министерства науки - Академии наук Республики Казахстан. Серия обшественных</w:t>
        <w:br/>
        <w:t>наук. 1998, Ко4.-57 б.</w:t>
        <w:br/>
        <w:t>9. Ергалиев И.Е. Формирование духовности человека и философия // Казах-</w:t>
        <w:br/>
        <w:t>станская философия в канун ХХІ зека. Алматы: Ақыл кітабы, 1998. - 207 с.</w:t>
      </w:r>
    </w:p>
    <w:p>
      <w:r>
        <w:t>10. Касиченко А.Т. Духовный путь: от суцествования к осмысленному бытию</w:t>
        <w:br/>
        <w:t>ІІ ТІроблемы духовного развития. Алматы: Ақыл кітабы, 1998.-195 с.</w:t>
        <w:br/>
        <w:t>11. Қапышев А., Колчигин С. Философия Грядутцего (Истинный Путь Чедове-</w:t>
        <w:br/>
        <w:t>ка).- Алматы: ТОО (Комплекс), 1999. - 184 с.; Последний Завет. Санкт-Петербург,</w:t>
        <w:br/>
        <w:t>1997-2000 г.1-У т.</w:t>
        <w:br/>
        <w:t>12. Соловвева Г.Г. Вл. Соловьев: вера и любовь // Піроблемы духовного разви-</w:t>
        <w:br/>
        <w:t>тия. Алматы: Ақыл кітабы, 1998. - 193 с,</w:t>
        <w:br/>
        <w:t>13. Барулан В.С. Социальная философия. Учебник. - Изд. 2-е. - М; ФАИР-</w:t>
        <w:br/>
        <w:t>ПРЕСС, 1999. -560 с.</w:t>
        <w:br/>
        <w:t>14. Крымский С.Б. Контуры духовности: Новне контексты индивидуальности</w:t>
        <w:br/>
        <w:t>| Вопросы философии. 1992. Ҡо12,-213 с. қ</w:t>
        <w:br/>
        <w:t>15. Кудайбергенов Б.К. Социально-философские поиски духовности: традиции</w:t>
        <w:br/>
        <w:t>исовременность.- М.; Изд-во МГАП- «Мир книги», 1995.-218 с,</w:t>
        <w:br/>
        <w:t>1. Қазақтың мәдени-философиялық ойы тарихындағы 63</w:t>
        <w:br/>
        <w:t>руханият құбылысының қайнар көздері</w:t>
        <w:br/>
        <w:t>16. Назарбаев Н.Ә. Тарих толқынында. Алматы: Атамұра, 1999. -- 263 с.</w:t>
        <w:br/>
        <w:t>17. Аманжолов А.С. История и теория древнетюркского письма. Алматы, 2003.</w:t>
        <w:br/>
        <w:t>-368с. ;</w:t>
        <w:br/>
        <w:t>18. Оразбайұлы М. Көне мәдениет көзі: Сан ғасырлық тарихы бар жазуымыз</w:t>
        <w:br/>
        <w:t>туралы ғылыми деректер не дейді? // Ана тілі. 1991. 17 қыркүйек.</w:t>
        <w:br/>
        <w:t>19. Орынбеков М.С. Қазақ философиясына кіріспе//Қазақстан Республикасы</w:t>
        <w:br/>
        <w:t>Ұлттық ғылым академиясының хабарлары. Қоғамдық ғылымдар сериясы. 1993.</w:t>
        <w:br/>
        <w:t>Хо3.-16-246.</w:t>
        <w:br/>
        <w:t>20. Қорқыт Ата кітабы. Түрік тілінен ауд. Б.Ысқақов.-- Алматы: Жазушы, 1994.</w:t>
        <w:br/>
        <w:t>-1606.</w:t>
        <w:br/>
        <w:t>21. Габитов Т.Х. Соображения о тюркской философии // Тюркская филосо-</w:t>
        <w:br/>
        <w:t>фия: десять вопросов и ответов. - Алматы, 2006.- 131-140 с.</w:t>
        <w:br/>
        <w:t>22. Аюпов Н.Г, Нысанбаев А.Н. О тюркской фальсафе // Тюркская философия:</w:t>
        <w:br/>
        <w:t>десять вопросов и ответов. - Алматы, 2006. -5-130 с.</w:t>
        <w:br/>
        <w:t>23. Валиханов Ч.Ч. Собрание сочинений в пяти томах. Т. 4, Алма-Ата: Главная</w:t>
        <w:br/>
        <w:t>редакция Казахской советской энциклопедии, 1985.-463 с.</w:t>
        <w:br/>
        <w:t>24. Кастанье И.А. Древности киргизской степи и Оренбуртското края //</w:t>
        <w:br/>
        <w:t>«Қорқыт Ата» энциклопедиялық жинақ. - Алматы: Қазақ энциклопедиясы, 1999,</w:t>
        <w:br/>
        <w:t>- 89-91 с.</w:t>
        <w:br/>
        <w:t>25. Акатай С.Н. Великий Коркыт и его учение // «Қорқыт Ата» энцикло-</w:t>
        <w:br/>
        <w:t>педиялық жинақ.- Алматы: Қазақ энциклопедиясы, 1999, -688 с.</w:t>
        <w:br/>
        <w:t>26. Ауәзов М.О., Соболев /.С. Эпос и фольклор казахекого народа // Мысли раз-</w:t>
        <w:br/>
        <w:t>ных лет. По литературным тропам. Алма-Ата: Казгослитиздат, 1961. -544 с.</w:t>
        <w:br/>
        <w:t>27. Акатай С., Толасбай К. Великий Коркыт и его роль в тюркском возрожде-</w:t>
        <w:br/>
        <w:t>ний // Аль-Фараби, 2006, Қо1.-.50-56 с.</w:t>
        <w:br/>
        <w:t>28. Марғұлан А.Х. Қорқыт Ата және оның эфсаналары // Жұлдыз, 1983, Ко 3.</w:t>
        <w:br/>
        <w:t>-155-169 с.</w:t>
      </w:r>
    </w:p>
    <w:p>
      <w:r>
        <w:t>29. Орынбеков М.С. Духовные основы консолидации казахов. - Алматы: ИД</w:t>
        <w:br/>
        <w:t>«Аркаим», 2001.-252 с.</w:t>
        <w:br/>
        <w:t>30. Книга моего деда Қоркута. Пер. Бартальда В.В. // «Қорқыт Ата» энци-</w:t>
        <w:br/>
        <w:t>клопедиялық жинақ. - Алматы: Қазақ энциклопедиясы, 1999. - 355-456 с.</w:t>
        <w:br/>
        <w:t>31. Бес ғасыр жырлайды. Екі томдық. Алматы: Жазушы, 1989. 7.1.-385 б.</w:t>
        <w:br/>
        <w:t>32. Құдайбердиев Шәкәрім. Шығармалары (Өлеңдер, дастандар, қара сөздер).</w:t>
        <w:br/>
        <w:t>Алматы: Жазушы, 1988.-560 б.</w:t>
        <w:br/>
        <w:t>33. Жұмабаев М. Шығармалары: Өлеңдер, поэмалар, қара сөздер. - Алматы:</w:t>
        <w:br/>
        <w:t>Жазушы, 1989, - 448 б.</w:t>
        <w:br/>
        <w:t>34. Жирмунский В.М.Оғузский тероический эпоси «Книга Коркута» // «Қорқыт</w:t>
        <w:br/>
        <w:t>Ата» энциклопедиялық жинақ. - Алматы: Қазақ энциклопедиясы, 1999.-- 476-572 с.</w:t>
        <w:br/>
        <w:t>85. Молдабеков Ж.Ж. Қазақтану: Оқу құралы. - Алматы: Қазақ университеті,</w:t>
        <w:br/>
        <w:t>2003.-459 6.</w:t>
        <w:br/>
        <w:t>36. Мұқтарұлы С. Қорқыт Ата (Қорқыттануға баспалдақ). - Түркістан: Мұра,</w:t>
        <w:br/>
        <w:t>1997.-686.</w:t>
        <w:br/>
        <w:t>37. Аташ Б. Қорқыт Ата философиясындағы адам және әлем проблемалары</w:t>
        <w:br/>
        <w:t>ІГІзденіс/ Поиск. 1999 802. -77 6.</w:t>
        <w:br/>
        <w:t>38. Философия тарихы: Оқулық /Ж.Алтай, А.Қасабек, Қ.Мұхамбетали - Ал-</w:t>
        <w:br/>
        <w:t>маты: Жеті жарғы. 1999.-204 6.</w:t>
        <w:br/>
        <w:t>1.Қазақтың мәдени-философиялық ойы тарихындағы б</w:t>
        <w:br/>
        <w:t>руханият құбылысының қайнар көздері</w:t>
        <w:br/>
        <w:t>ойшылдар сөздің аткаратын рәлін өзектендіру және маңыздандыру</w:t>
        <w:br/>
        <w:t>қажеттігін ұсынады. «Сөз ерекше әлеуметтік феномен ретінде адамдар-</w:t>
        <w:br/>
        <w:t>ды өзара жақындатуы 4а, алыстатуы да мүмкін» деген ойды әлеуметтік</w:t>
        <w:br/>
        <w:t>субьектілердің жеке жауапкершілігін маңыздандыруы құбылысымен ас-</w:t>
        <w:br/>
        <w:t>тастыруы руханияттың қалыптасуы мен дамуы тұрғысынан алғанда құнды</w:t>
        <w:br/>
        <w:t>болып табылады. Сөздің құдыреті руханиятқа арқау болуы моральдік</w:t>
        <w:br/>
        <w:t>ұстанымдарға басымдық берудің көрінісі болып табылады. Міне, сон-</w:t>
        <w:br/>
        <w:t>дықтан дәстүрлі қоғамда құқықтық реттеу екінші қатардағы әлеуметік</w:t>
        <w:br/>
        <w:t>күшіке айналғаны байқалады.</w:t>
        <w:br/>
        <w:t>Ойшылдардың дүниетанымының өзегін құрайтын аксиологиялық</w:t>
        <w:br/>
        <w:t>ілім түркілік дәстүрлі мәдениетте, тіптен, қазіргі кезеңдегі қазақи дүние-</w:t>
        <w:br/>
        <w:t>ге көзқараста рухани сабақтастығын тапты. Әсіресе, жақсылық пен жаман-</w:t>
        <w:br/>
        <w:t>дық, шынайылық пен екіжүзділік арасындағы күрес адамның зердесінде,</w:t>
        <w:br/>
        <w:t>дүниеге қатынасында орын алатыны туралы ойларды қазақ даласының</w:t>
        <w:br/>
        <w:t>көптеген ойшылдарының шығармашылығынан көрініс бергені белгілі.</w:t>
        <w:br/>
        <w:t>Міне, барлық ғұламаларға ортақ өзек болған осы рухани концепт және</w:t>
        <w:br/>
        <w:t>оның жалпы түркілік әлемге көбінесе сәйкес келуі парасаттылық негіздің</w:t>
        <w:br/>
        <w:t>іргетасы біртұтас дүние екендігін білдіреді.</w:t>
        <w:br/>
        <w:t>Түркілік дәуірдің руханилық сипатындағы дүниетанымын тарихи-</w:t>
        <w:br/>
        <w:t>философиялық талдаудан өткізу тек қана теориялық тұрғыда қазақстан-</w:t>
        <w:br/>
        <w:t>дық философиялық дәстүрге үлесін өзінің қосып қана қоймайды, ол соны-</w:t>
        <w:br/>
        <w:t>мен қатар руханият қоймасында қордаланған дана сөздердің әлеуметтік</w:t>
        <w:br/>
        <w:t>саланы, қазіргі ұрпақты жетілдіруге, тұлғаның рухани даму жолына түсуге</w:t>
        <w:br/>
        <w:t>жөн сілтейтін қасиеттері бар екенін байқатады. Сондықтан даналыққа толы</w:t>
        <w:br/>
        <w:t>философиялық ойды тарихи-философиялық зерделеудің туманитарлық</w:t>
        <w:br/>
        <w:t>кеңістік пен әлеуметтік практика үшін маңыздылығы зор.</w:t>
      </w:r>
    </w:p>
    <w:p>
      <w:r>
        <w:t>Еуропалық білім мен ғылым көбінесе тарихта рационалдық жол-</w:t>
        <w:br/>
        <w:t>мен дамыды. Ол өмір сүрудің, тіршілік етудің құралы, механизмі, әлеу-</w:t>
        <w:br/>
        <w:t>меттенудің көмекшісі, немесе ерекше құралы ретінде адамаралық бәсеке-</w:t>
        <w:br/>
        <w:t>дестікті алға шығарды. Ғылым мен техниканың өзі осы негізгі мүддені</w:t>
        <w:br/>
        <w:t>қанағаттандыруға қарай бейімделді. Міне, сондықтан қазіргі заманның</w:t>
        <w:br/>
        <w:t>ерекшелігін таңытатын жаһандану процестерінің біржақты сипатына</w:t>
        <w:br/>
        <w:t>келіп отырмыз. Ал адамзат үштін рухани дамудың даңғыл жолына бет</w:t>
        <w:br/>
        <w:t>бұрудың заманы келді. Тұтынушы психология мен дараптылдықты, өзгені</w:t>
        <w:br/>
        <w:t>бөтенсуді алға ұстаған қауымдастық рухани даму жолында бола алмай-</w:t>
        <w:br/>
        <w:t>ды, ол бірте-бірте жатсынудың ашы өнімінен дәм тата бастайды. Барын-</w:t>
        <w:br/>
        <w:t>ша дамыды, көркейді деген өркениетті елдердің өзі дараланған жеке тұл-</w:t>
        <w:br/>
        <w:t>ғалардың жиынтығына айнала түсуде. Адамдар бір-бірінен бөлектеніп</w:t>
        <w:br/>
        <w:t>өмір сүре бастаса; онда әлеуметтік, касталық жіктелу басталады, яғни</w:t>
        <w:br/>
        <w:t>руханият келбетіндегі адами қатынастардың сұрықсыздануына, біршама</w:t>
        <w:br/>
        <w:t>қашықтануына жол беріледі. ;</w:t>
        <w:br/>
        <w:t>Ал енді қазіргі заманға дейінгі қазақтың әлемді қабылдауы батыстық</w:t>
        <w:br/>
        <w:t>үлгілерден айрықша принциптерге негізделген. Бұл да өзінше филосо-</w:t>
        <w:br/>
        <w:t>фиялық зерделеудің түрі. Ол даналықты жоғары қоюшы жүйе десе де</w:t>
        <w:br/>
        <w:t>%6 Қазақ руханияты: тарихи-философиялық</w:t>
        <w:br/>
        <w:t>және этномәдени негіздер</w:t>
        <w:br/>
        <w:t>Халық даналығы «Өзін-өзі билеген ел бақытты, өзін-өзі таныған ер</w:t>
        <w:br/>
        <w:t>бақытты» дегенде ел мен ердің бақыты егіздей айтылып, ел бақытының</w:t>
        <w:br/>
        <w:t>шартын егемендікпен, ал ер бақытын әзін-өзі тану арқылы рухани кемел-</w:t>
        <w:br/>
        <w:t>дікке жетуімен байланыстыруы айрықша назар аударарлық, бүгінгі біздің</w:t>
        <w:br/>
        <w:t>күйімізді айшықтап, бет-бағдарымызды айқындайтындай. «Алланың</w:t>
        <w:br/>
        <w:t>елшісі айтты: «Кімде-кім - өзін өзі таныса, сол - өз Раббысын (жаратып</w:t>
        <w:br/>
        <w:t>тәрбиелеуші Иесін, Хақты) да таниды» деген пайғамбар хадисы бар екені</w:t>
        <w:br/>
        <w:t>белгілі. «Өзін білгені - Хақты білгені, Құдайдан қорқып, ынсапқа келгені»</w:t>
        <w:br/>
        <w:t>ІВ, 435 б.| деген хикмет жолдарының осы хадиспен үндестігі Қожа Ах-</w:t>
        <w:br/>
        <w:t>мет Ясауидің пайғамбардың жолын жалғастырғанын және оның руха-</w:t>
        <w:br/>
        <w:t>ни ұстаздығының танымдық қырын анықтайды. Осы хадистің Әзірет</w:t>
        <w:br/>
        <w:t>Сұлтан кесенесінің солтүстік қақпасына әсем безендіріліп бедерленуі |4,</w:t>
        <w:br/>
        <w:t>77 6.| және халық жадында жаңғырып, ғасырлар бойы көнермей жетуі</w:t>
        <w:br/>
        <w:t>де бұл танымның халықтың санасындағы терең таңбаланғандығының</w:t>
        <w:br/>
        <w:t>айғағы. Сопылықта «өзін-өзі тануды» - екі дүние бақытын иеленіп, ру-</w:t>
        <w:br/>
        <w:t>хани кемелдікке жетудің, ақиқатқа ұласын, мағрипат (ғылым) дариясы-</w:t>
        <w:br/>
        <w:t>на шомудың басты қағидасы деп біледі. Адам рухани ізденісінің басты</w:t>
        <w:br/>
        <w:t>бағдары болған, жалпы адамзат баласына ортақ осынау хақиқат ұстаным,</w:t>
        <w:br/>
        <w:t>өз сабақтастығын үзбей жалғастық тапқанын қазақ рухани мұраларының</w:t>
        <w:br/>
        <w:t>қай кезеңінен болсын көреміз. Қазақ философиялық ой кешу үрдісі,</w:t>
        <w:br/>
        <w:t>ондағы этикалық ұстындар ұлттық мәдени және әдеби мұраларда ай-</w:t>
        <w:br/>
        <w:t>шықты бейнеленіп, астарды рәміздермен таңбаланған, сондықтан да қазақ</w:t>
        <w:br/>
        <w:t>философиясы тарихын зерттегенде әдеби һәм мәдени мұраларға жүгі-</w:t>
        <w:br/>
        <w:t>нуіміз заңды. Қазақ философиясы тарихында сопылықтағы этикалық-</w:t>
        <w:br/>
        <w:t>философиялық көзқарастардың маңызы мен мәнін ашудың практикалық</w:t>
        <w:br/>
        <w:t>пайдасы зор. Өйткені, оның негізгі идеялары моральдық құндылықтарға</w:t>
        <w:br/>
        <w:t>табан тіреуімен қатар, өз өміртпеңдігін жоғалтпастан, елдіктің сынға түсер</w:t>
        <w:br/>
        <w:t>әрбір шешуші сәтінде бой көрсетіп, өзектілігі артып отырады.</w:t>
        <w:br/>
        <w:t>Елбасы Нұрсұлтан Әбішұлы Назарбаев «Тарих толқынында» атты</w:t>
        <w:br/>
        <w:t>еңбегінде: «Біздің бәріміздің де мақтаныш етуімізге тұрарлық мол мұра-</w:t>
        <w:br/>
        <w:t>мыз бар. Өйткені ата-бабаларымыз адамзат тарихында өшпес із қалды-</w:t>
        <w:br/>
        <w:t>рып кеткен, Еуразия құрлығындағы халықтардың тағдырына орасан зор</w:t>
        <w:br/>
        <w:t>күшті әсер еткен» |Б, 94 6.| деп жазады. Сопылықтағы руханилықтың</w:t>
        <w:br/>
        <w:t>ұғымдық, танымдық әлеміне ену және сопылықтағы образдардың</w:t>
        <w:br/>
        <w:t>философиялық қырларына үңілуде герменевтика, яғни эмпатиялық</w:t>
        <w:br/>
        <w:t>түсіндіру формасы қолданылды. Герменевтиканың әдіснамалық нетізі</w:t>
      </w:r>
    </w:p>
    <w:p>
      <w:r>
        <w:t>сопылықтағы тауил әдісіне орайластығымен ерекшеленеді. Талдау</w:t>
        <w:br/>
        <w:t>(анализ), салыстыру (компаративистік) әдістері арқылы - сопылық</w:t>
        <w:br/>
        <w:t>ілімінің қолданылу формасы ретіндегі символдар әлемін, тауилдік</w:t>
        <w:br/>
        <w:t>танымдық әдіспен пайымдау арқылы - этикалық ұстындарды саралауға</w:t>
        <w:br/>
        <w:t>мүмкіндік “туады. Қазақ философиясының қайнары ретіндегі түркі-</w:t>
        <w:br/>
        <w:t>ислам философиясы тарихындағы онтологиялық, тносеологиялық және</w:t>
        <w:br/>
        <w:t>психологиялық тұтастықтағы танымдық “ негіздердің сабақтастығын</w:t>
        <w:br/>
        <w:t>тарихи-салыстырмалық тұрғыда зерттеудің де маңызы вор.</w:t>
        <w:br/>
        <w:t>74 Қазақ руханияты: тарихи-философиялық</w:t>
        <w:br/>
        <w:t>және этномәдени негіздер</w:t>
        <w:br/>
        <w:t>--- .--------------------------</w:t>
        <w:br/>
        <w:t>«Әлмес бұрын өлу» жайлы Пайғамбардың (с.ғ.с.) өсиетін орындауға амал-</w:t>
        <w:br/>
        <w:t>әрекет қылған ғұлама, осы хадистің танымдық мәнін ашып қана қоймай, іс</w:t>
        <w:br/>
        <w:t>жүзіне асырады. Демек, жүректі тазалап, нәпсіні жеңіп, көңілдегі: Алладан</w:t>
        <w:br/>
        <w:t>басқа қалау; тілектердің бәрін жоюдың үлгісін көрсетіп, дүниеден өтпей</w:t>
        <w:br/>
        <w:t>тұрып өлімді жеңеді, осылайша мәңгі тірілікке қол жеткізеді.</w:t>
        <w:br/>
        <w:t>«Алпыс үште сүндет болды жерге кірмек,</w:t>
        <w:br/>
        <w:t>Расул үшін екі ғалам жарық бермек,</w:t>
        <w:br/>
        <w:t>Ғашық жанның сүннеті дүр тірі өлмек,</w:t>
        <w:br/>
        <w:t>Естіп оқып жерге кірді Құл Қожа Ахмет» |3, 265 б.)</w:t>
        <w:br/>
        <w:t>деп алпыс үш жасында жер астына кірген ғұлама бүкіл ғұмырын нәпсі-</w:t>
        <w:br/>
        <w:t>мен күресіп, рухани кемелдікке жетудің ғибратты үлгісін көрсетуге арна-</w:t>
        <w:br/>
        <w:t>ғанын көреміз. Оның шешуші қадамы «қылуетке» - жер астына түсуін Пай-</w:t>
        <w:br/>
        <w:t>ғамбардың (с.ғ.с.) жасымен үйлестіруінің өзінен-ақ - о бастан Мұхаммед</w:t>
        <w:br/>
        <w:t>Расулдың (с.кс.) аманатын иеленген Әзірет Сұлтанның Алла елшісінің</w:t>
        <w:br/>
        <w:t>рухани кәмелеттікке жету жолын жалғастырушы екендігі белгілі болады.</w:t>
        <w:br/>
        <w:t>Ол қылуетке түсуінің мәнісін - «Нида (Құдайдың әмірі) келді құлым жер-</w:t>
        <w:br/>
        <w:t>те кір деген», «Мұстапаға аза тұтып кірдім мен» деген хикмет жолдарында</w:t>
        <w:br/>
        <w:t>айқындай түседі. Әйтседе, әулиелердің осы әрекетінхалқымыз -Пайғамбар-</w:t>
        <w:br/>
        <w:t>ға (с.ғ.с.) деген махаббат пен құрметтің және сүннетке адалдықтың үлгісі</w:t>
        <w:br/>
        <w:t>ретінде аңызға қосқанына жүгініп, қылуетті - Құдай мен сүйген құлының</w:t>
        <w:br/>
        <w:t>арасындағы тылсым мәнді айырықша сыр деп білген жөн. Адамның рухани-</w:t>
        <w:br/>
        <w:t>интелектуалдық, діни-тақуалық тәрбиені қабылдауының рухани практи-</w:t>
        <w:br/>
        <w:t>касы ретінде қылует дәстүрінің кеңінен таралып жалғастық тапқанының</w:t>
        <w:br/>
        <w:t>дәлелі ретінде Түркістандағы Қылует жерасты мешітін, Батыстағы Бекет</w:t>
        <w:br/>
        <w:t>ата, Шопан ата, т. б. мешіттерді атауға болады. Ясауи дәстүріндегі әдеби</w:t>
        <w:br/>
        <w:t>мұрамен қатар, мәдени нысандардың да сопылықтағы рухани-рәміздік мән-</w:t>
        <w:br/>
        <w:t>мазмұнмен толығып, құнды мәдени жәдігерлерге айналғанын көреміз.</w:t>
        <w:br/>
        <w:t>Түркістан қаласындағы «Қылует» жерасты мешіті ерекше рухани тәр-</w:t>
        <w:br/>
        <w:t>биелік мәнге ие, терең тарихы бар ортағасырлық сәулет ескерткіштерінің</w:t>
        <w:br/>
        <w:t>бірі. Кезінде он сегіз бөлмеден тұрған бұл жартылай жерасты құрылысы</w:t>
        <w:br/>
        <w:t>жан-жақты діни, рухани, мәдени қызмет атқарған кешен болуымен назар</w:t>
        <w:br/>
        <w:t>аудартады. Құрылыста адам өмір сүруіне, құлшылық-ғибадатын атқаруға</w:t>
        <w:br/>
        <w:t>қолайлы жағдай жан-жақты қарастырылған. Мұнда жер астындағы Қожа</w:t>
        <w:br/>
        <w:t>Ахмет Ясауи салдырған бір адамдық «Ғар» бөлмесіне қоса «Мешіт» бөлме-</w:t>
        <w:br/>
        <w:t>сі, «Жамағатхана» залы, шәкірттерге арналған «Құжыра» бөлмелері,</w:t>
        <w:br/>
        <w:t>ыстық су дайындайтын, жуынатын, дәрет алатын бөлмелер де ескерілген.</w:t>
        <w:br/>
        <w:t>«Қылует» сөзі арабша «Халуәтун» - жалғыз, оңашаланып өмір сүруге</w:t>
        <w:br/>
        <w:t>ұмтылу деген мағына береді. «Қалыпты (жүректі) бұрыс, сенімдерден,</w:t>
        <w:br/>
        <w:t>жаман әдеттерден арылтуды; құтқаруды - «Қылует» дейді: Атақты суфи</w:t>
        <w:br/>
        <w:t>Қушайри муридгің бүкіл болмысын Аллаға арнап; Алладан басқа барлық</w:t>
        <w:br/>
        <w:t>нәрседен қол үзуін яғни, рухани жалғыздықты, қоғамнан жырақ жеке</w:t>
        <w:br/>
        <w:t>дара өмір сұру, тәңімен «халық арасында, рухымен хақпен бірте болуды</w:t>
      </w:r>
    </w:p>
    <w:p>
      <w:r>
        <w:t>76 Қазақ руханияты: тарихи-философиялық</w:t>
        <w:br/>
        <w:t>және этномәдени негіздер</w:t>
        <w:br/>
        <w:t>шы ---------...-------------------</w:t>
        <w:br/>
        <w:t>ғасырдың бірінші ширегінің өзінде жыл сайын «Халуатқа» қысқы күн мен</w:t>
        <w:br/>
        <w:t>түн теңелер мезгілде жиналып зікір салатындардың саны жиырма мыңға</w:t>
        <w:br/>
        <w:t>жетіп отырған. Ясауийа мәдениетінің зерттеушісі өзбекстандық ғалым</w:t>
        <w:br/>
        <w:t>М.Хашимов Ясауидің «жерасты қылует мешіті» дәстүрге айналып, кейінгі</w:t>
        <w:br/>
        <w:t>шәкірттерінің көбі жер асты мешітін салдырғандығын; мұндай түсініктің</w:t>
        <w:br/>
        <w:t>сопы-дегдарлардың бұл дүниенің баянсыз тірлгілігінен безіп, оңаша Алла-</w:t>
        <w:br/>
        <w:t>мен үндесуді қалауынан туғандығын айтады 113,7 6.1.</w:t>
        <w:br/>
        <w:t>Ха. Аббастың баласынан («ӘзҺар ал-хаққ» кітабының 31-бетінен алын-</w:t>
        <w:br/>
        <w:t>ған) рауаят болған тағы бір хадисінде Хазіреті. Пайғамбар: «Бір адам Ұлық</w:t>
        <w:br/>
        <w:t>Аллаға шын ықылас қылып, қырық күн ғибадат қылса жүрегінің көзі</w:t>
        <w:br/>
        <w:t>ашылып, даналық жүрегінен тіліне бұлақша ағады» дейді. Бұл Пайғамбар</w:t>
        <w:br/>
        <w:t>(с.ғ.с.)хадисі Мұса Кәлимоллаға қатысты Құран Кәрімнің аятына негізделе</w:t>
        <w:br/>
        <w:t>тұрып, тақуалықтың маңызы мен мәнін ашады. Халқымыздың қырық</w:t>
        <w:br/>
        <w:t>санының мезгілдік, мекендік, сандық, қасиет-киесіне лен қоюының өзі</w:t>
        <w:br/>
        <w:t>Құран аңыздарындағы ақиқатқа негізделгенін көреміз.</w:t>
        <w:br/>
        <w:t>Ахмет Ясауидің хикметтерінде 63 жасыңда жерастына Қылуетке түсін,</w:t>
        <w:br/>
        <w:t>тағы да сонша өмірін бұл дүниенің ләззәттарынан бас тартып, нәпсімен то-</w:t>
        <w:br/>
        <w:t>дассыз күрес жүргізе отырып, Қылуетте өткізумен байланысты Қылует тағы</w:t>
        <w:br/>
        <w:t>бір жаңа мән-мағынаға ие болады. «Өлмес бұрын жан бермектің дертін тарт-</w:t>
        <w:br/>
        <w:t>тым» деген Ғұламаның “Өлім алдыңдағы өлуі”, яки өлімді, нәпсі-һәуаны</w:t>
        <w:br/>
        <w:t>жеңуі жайлы хикметтерінде Пайғамбар (с.ғ.с.) хадистерінің мән-мағынасын</w:t>
        <w:br/>
        <w:t>81-хикметте былайша ашып баяндайды: «Муту қабла ан тамута» аяты бар.</w:t>
        <w:br/>
        <w:t>Ғашық жандар өлмес бұрын өлер-дүр. Махаббаттан хабар білген ғашық</w:t>
        <w:br/>
        <w:t>жандар Алла десе тоғыз аспан күйер-дүр. Көк үйінде күркіресе шындық</w:t>
        <w:br/>
        <w:t>үні. Періптпелер әзіз жаннан түңілер-дүр». «Жер астына Мұстафаға аза</w:t>
        <w:br/>
        <w:t>тұтып кірген» Әулиелердің Сұлтаны Пайғамбарға (с.ғ.с.) құрмет пен Оның</w:t>
        <w:br/>
        <w:t>сүннетіне адалдықтың үлгісін көрсетеді. «Алпыс үште нида (хабар) келді</w:t>
        <w:br/>
        <w:t>«Құлым, жерге кір, - деген, - Жаныңменен жананыңмен шыбын жанды бер,</w:t>
        <w:br/>
        <w:t>- деген. «Һу» (зікірін) семсерін қолға алып нәпсіні қыр, - деген. Бір және Ба-</w:t>
        <w:br/>
        <w:t>рым дидарыңды көрермін бе?!» дейтінхикметжолдары Хақ дидарына ғашық</w:t>
        <w:br/>
        <w:t>болған сопының бұл әрекетке ерекше хабар ілһам алған себепті барғанын</w:t>
        <w:br/>
        <w:t>ескертеді. Ол түп мақсаты дидар-талапқа осылай жеттім дейді. «Алпыс екі</w:t>
        <w:br/>
        <w:t>жаста мені Алла жерге тартты, Бастан-аяқ надандықтан азат етті» |3, 208 б.)</w:t>
        <w:br/>
        <w:t>деуі арқылы Қылуетке хақиқат ілімді иеленген, рухани-интеллектуалдық</w:t>
        <w:br/>
        <w:t>кемелдікке жеткен, жоғары рухани мақамға ие болған шағында барғанын</w:t>
        <w:br/>
        <w:t>мәлімдейді.</w:t>
        <w:br/>
        <w:t>«Мират ул-қулб» кітабында «Муту қабла ан тамута» жайлы хадис-</w:t>
        <w:br/>
        <w:t>ке - «физикалық өлімнен бұрын нәпсіні арылту, жеңу деген мағынаны</w:t>
        <w:br/>
        <w:t>береді. Көңілде, Алладан басқа барлық қалау талаптарды жою өлтіру де-</w:t>
        <w:br/>
        <w:t>тен сөз. Осылайша өз еркімен бойындағы құмарлықты өлтіртендер руха-</w:t>
        <w:br/>
        <w:t>ният әлемінде жаңа бір өмірге қадам басады» |10, 120 б.) деп түсінік береді, ”</w:t>
        <w:br/>
        <w:t>Жалпы әлім тақырыбының Әзірет Сұлтан хикметтерінде жырлануы мен</w:t>
        <w:br/>
        <w:t>оның Қылуетке түсуі жайлы толғаныстарының өзара ортақ және жеке сөз</w:t>
        <w:br/>
        <w:t>қыларлықтұстары бар. «Диуани Хикметте» «Алпыс үште жер астына кірдім</w:t>
        <w:br/>
        <w:t>1. Қазақтың мәдени-философиялық ойы тарихындағы 77</w:t>
        <w:br/>
        <w:t>руханият құбылысының қайнар көздері</w:t>
        <w:br/>
        <w:t>мен», «Естіп оқып жер астына кірдім мен» детен қайталанып, әр шумақтың</w:t>
        <w:br/>
        <w:t>соңында келіп отыратын жолдармен түйінделген хикметтерде жер астына</w:t>
        <w:br/>
        <w:t>кіру мақсатын, себебін, халін, күйін, алған тәлім ғибратын баяндайды. Алпыс</w:t>
        <w:br/>
        <w:t>үші-жастың рәміздік мағынасы да үлкен. Пайғамбардың бұл дүниеден бақиға</w:t>
      </w:r>
    </w:p>
    <w:p>
      <w:r>
        <w:t>өткен жасын нақты нысан қылын белгілеген Әзірет Сұлтан «Сүндеттерін бе-</w:t>
        <w:br/>
        <w:t>кем ұстап, үмбет болдым, Жер астына жалғыз кіріп, нұрға толдым» дейді.</w:t>
        <w:br/>
        <w:t>«Өлімді өліммен жеңуімен» байланысты пайғамбар ұлағатын дӛл осы</w:t>
        <w:br/>
        <w:t>63 жасында рухани деңгейде жүзеге асыру арқылы Пайғамбар өсиетіне</w:t>
        <w:br/>
        <w:t>адалдығын дәләлдейді. Демек, Қожа Ахмет Ясауидің 63 жасында Қылуетке</w:t>
        <w:br/>
        <w:t>түсуі «Өлім алдындағы өлу» деп аталғанымен астарлы рәміздік мағынасы</w:t>
        <w:br/>
        <w:t>нәпсіні жүгендеп, рухани жеңіске, мәңгі тірілікке жетуге меңзейді. «Ма-</w:t>
        <w:br/>
        <w:t>хаббат арқылы «өлмес бұрын өлу» адамды жоғары парасаттылық пен</w:t>
        <w:br/>
        <w:t>кемелдікке жетелейтін сопылық дүиетанымдық шама. Осы ерікті өлім</w:t>
        <w:br/>
        <w:t>арқылы адам бұл дүниеде, тірі кезінде-ақ тәңірге қауышып, өз ақиқатының</w:t>
        <w:br/>
        <w:t>сырына, ятынайы кісілігіне жетіп отыр. Яғни, ерікті өлім адамның шынайы</w:t>
        <w:br/>
        <w:t>кісілігін қалыптастыратын сезім әрі құбылыс ретінде бұл дүние мен ақырет</w:t>
        <w:br/>
        <w:t>арасындағы айырмашылықты жояды. Қарапайым адамдардың ақыреттен</w:t>
        <w:br/>
        <w:t>күткен үміті кемел адамдар үшін бұл дүниеде жүзеге асады. Шындығында,</w:t>
        <w:br/>
        <w:t>ерікті өлім арқылы бұл дүние мәнді мағыналы құндылыққа айналын, ақы-</w:t>
        <w:br/>
        <w:t>реттен де қымбатты, сырды күйге енеді. Өйткені, ақырет ақиқатының ттердесі</w:t>
        <w:br/>
        <w:t>осы дүниеде ашылып, адам өлмей тұрып-ақ өлімнен кейінгі әлемді тани ала-</w:t>
        <w:br/>
        <w:t>ды» |14, 217 б4. Осы жер астында өмір сүрген уақытында Алла Тағаланың</w:t>
        <w:br/>
        <w:t>шексіз Рахым-шапағатын және Құдайдың сүйтен құлдарына қайғы-мұң</w:t>
        <w:br/>
        <w:t>жоқ екендігін дәлелдейтін көптеген жереметтер көрсетеді. «Диуани. Хик-</w:t>
        <w:br/>
        <w:t>мет» сияқты даналық дастанын болашақ ұрпаққа мұралап, хикмет дәстүрін</w:t>
        <w:br/>
        <w:t>қалыптастырады. «Ақылға ерсең көрстаннан хабар алғыл «Мен де сондай</w:t>
        <w:br/>
        <w:t>болармын» деп ғибрат алғыл», «Муту қабла ан тамутаға» ғамал қылғыл» |3,</w:t>
        <w:br/>
        <w:t>251 б.), «Ей мұсылман бұл дүниенің баяны жоқ, Шын білерсің әркез бұның</w:t>
        <w:br/>
        <w:t>жалғаны жоқ. Кім білмесе бір Алланы иманы жоқ, Естіп оқып жерге кірді</w:t>
        <w:br/>
        <w:t>Құл Қожа Ахмет» |3, 263 6.1 дегенхикметтерде «Өлім» -бұл дүниенің өткініі</w:t>
        <w:br/>
        <w:t>жалғандығын, баянсыздығын анықтайтын шындық ретінде көрсетіледі.</w:t>
        <w:br/>
        <w:t>«Адамның бұл дүниеге келгендегі мақсаты не? Бұл дүние жалған бол-</w:t>
        <w:br/>
        <w:t>ғанда, ақиқат дүние қайсы? Ажалдың жалған дүние мен ақиқат дүниенің</w:t>
        <w:br/>
        <w:t>шекарасы ретіндегі мәні қандай? Бұл дүниеге еріксіз келіп еріксіз кететін</w:t>
        <w:br/>
        <w:t>адамның баянды бақытқа яғни, екі дүние бақытына жетуі үтін не істегені</w:t>
        <w:br/>
        <w:t>жөн?» деген сұрақтар адамзаттың ежелден жауап іздеген сауалдары: «Адам</w:t>
        <w:br/>
        <w:t>бұл дүниеге қонақ» деп білген халқымыздың даналығы Рухани Ұстаздардың</w:t>
        <w:br/>
        <w:t>тағылым-ғибраты мен өнегесін терең түсінгендігінің белгісі. Қожа Ахмет</w:t>
        <w:br/>
        <w:t>Ясауи бабамыздан бері үзілмей келе жатқан сырлы сабақтастықты Шәкәрім</w:t>
        <w:br/>
        <w:t>Құдайбердіұлының өзіне «Мұтылған» деп ат қойып, жасы ұлғайған шағын-</w:t>
        <w:br/>
        <w:t>да жұрттан оңаша кетіп, Шыңғыстаудағы Саятқораны жападан-жалғыз</w:t>
        <w:br/>
        <w:t>паналап, рухани мұраларын болашақ ұрпаққа жазып қалдырғанынан</w:t>
        <w:br/>
        <w:t>аңғарамыз. Әулиенің жүрек түкпірінен шыққан жан сырына жүгінсек; Ол</w:t>
        <w:br/>
        <w:t>«Қырық жасынан кейін Хақиқаттың нұрына қол жеткізіп», өмірдің мәнін</w:t>
        <w:br/>
        <w:t>1. Қазақтың мәдени-философиялық ойы тарихындағы 65</w:t>
        <w:br/>
        <w:t>руханият құбылысының қайнар көздері</w:t>
        <w:br/>
        <w:t>12.Сопылықтағы руханилықтың рәміздік көріністері</w:t>
        <w:br/>
        <w:t>және дәстүр сабақтастығы</w:t>
        <w:br/>
        <w:t>Қазақ ойшылдарының даналықтарынңдағы адамның өзін-өзі тануы мен</w:t>
        <w:br/>
        <w:t>рухани-интелектуалдық кемелдікке ұмтылу аңсардары түркі мұсылмандық</w:t>
        <w:br/>
        <w:t>дәстүрдің асыл мұраттарымен бой түзеп, өзіндік құндылықтар жүйесін</w:t>
        <w:br/>
        <w:t>түзген. Бүгінгі күні сол құндылықтарға жүгініп, өзінің рухани мұрасы</w:t>
        <w:br/>
        <w:t>арқылы ұрпақтар арасын жалғастырған тарихи тұлғалардың сара жо-</w:t>
        <w:br/>
        <w:t>лын бағамдап, төл мәдениетіміздің келбетін қайта танып, саралауға де-</w:t>
        <w:br/>
        <w:t>ген ұмтылыс бар. Сондықтан да, сопылықтағы руханилық көріністерінің</w:t>
        <w:br/>
        <w:t>философиялық-этикалық, таңымдық, моральдық, эстетикалық, теология-</w:t>
        <w:br/>
        <w:t>лық, философиялық тұрғыдан сарапталуы маңызды. Елбасы Н.Ә. Назар-</w:t>
        <w:br/>
        <w:t>баев: «...Егер біз мемлекет болғымыз келсе, өзіміздің мемлекеттігімізді ұзақ</w:t>
        <w:br/>
        <w:t>уақыт құрғымыз келсе, онда халық руханиятының бастауларын түсінгеніміз</w:t>
        <w:br/>
        <w:t>жөн. Оғанбара жолхалық даналығының негізіндежатыр» |1,5б.| деп, мемле-</w:t>
        <w:br/>
        <w:t>кеттіліктің берік негізі ретінде халықтың рухани мұраларын анықтап, халық</w:t>
        <w:br/>
        <w:t>даналығын жаңғыртып, оны бүгінгі ұрпақтың да болашақтың да игілігіне</w:t>
      </w:r>
    </w:p>
    <w:p>
      <w:r>
        <w:t>жаратудың маңызын көрсеткен. Бұрында діни ілімнің рухани танымдық,</w:t>
        <w:br/>
        <w:t>діни имандылық, адамгерптілік, тәрбиелік, ғибраттық насихаттық мақсатта</w:t>
        <w:br/>
        <w:t>насихатталуына сай, дін адамның өзінің жан дүниесін танып, рухани мұқ-</w:t>
        <w:br/>
        <w:t>таждығын өтеуге қызмет еткен болса, кейінгі ғасырларда дін насихаты сол</w:t>
        <w:br/>
        <w:t>үрдісінен айырылып, идеологиялық құралға айналғаны рас.</w:t>
        <w:br/>
        <w:t>Бүгінде дін адамның имандылығына негіз болар ілім жүйесі ретінде</w:t>
        <w:br/>
        <w:t>емес, содырлық пен төзімсіздіктің бастауы ретінде танытылып, шабуылға</w:t>
        <w:br/>
        <w:t>ұшырауда. Бұл тек кеңестік кезең мен кеңістікке ғана емес тән емес, жал-</w:t>
        <w:br/>
        <w:t>пы әлемдік құбылысқа айналып отыр. Адам мен құндылық арасындағы</w:t>
        <w:br/>
        <w:t>қатынастың бұзылуы, тарих пен дәстүрдің үзілуі, діннің тұтастырушы</w:t>
        <w:br/>
        <w:t>қызметі бұрмаланып, керісінше әралуан идеологиялық мақсатгы көздеуші-</w:t>
        <w:br/>
        <w:t>лердің мүддесіне пайдаланылуы бүгінгі күннің шындығы. Ал, уақыт пен</w:t>
        <w:br/>
        <w:t>кеңістіктің алшақтығын жеңіп, өзінің үзілмес рухани сабақтастығын паш</w:t>
        <w:br/>
        <w:t>етіп отырған, өз бастауын Ясауи ілімінен алатын қазақ топырағындағы</w:t>
        <w:br/>
        <w:t>соцылық дәстүрдің елдестіруші, тұтастырушы қызметін халқымыздың ру-</w:t>
        <w:br/>
        <w:t>хани мәдениетінің қай кезеңінен болсын анық көреміз. «Қазір өтпелі ке-</w:t>
        <w:br/>
        <w:t>зеңде қазақ үшін жаңа сынақ күні туды. Өрелі, өркениетті ел болу үшін</w:t>
        <w:br/>
        <w:t>ынтымақ, бірлік, адамгершілік қадіріміз бен қасиетімізді, ата-бабалары-</w:t>
        <w:br/>
        <w:t>мыздан мұра етіп жаңғыртып, бүгінгі күннің керегіне жарататын кез кел-</w:t>
        <w:br/>
        <w:t>ген сияқты» |2, 125 б.). Әрбір бодан елдің тағдыр-талайына ұқсас біздің</w:t>
        <w:br/>
        <w:t>халқымыз да өзінің рухани бастауларынан бағдарды саясат нәтижесінде</w:t>
        <w:br/>
        <w:t>алыстатылды, көп жылғы бодандық құрсауында мемлекеттік тәуелсіздігі-</w:t>
        <w:br/>
        <w:t>нен бір айрылса, рухани егемендігінен де айрылуға жақындады. Рухани</w:t>
        <w:br/>
        <w:t>бастауларынан, тілінен, салт-дәстүрінен мүлдем ажырап қалмай тұрып,</w:t>
        <w:br/>
        <w:t>қол жеткен тәуелсіздіктің шарапатымен сан ғасырлық құндылықтарын</w:t>
        <w:br/>
        <w:t>бағамдап, өткен мен болашақтың жанды байланысын бекемдеу - халқы-</w:t>
        <w:br/>
        <w:t>мыздың алға зор үмітпен, нық сеніммен қадам басуының кепілі.</w:t>
        <w:br/>
        <w:t>1. Қазақтың мәдени-философиялық ойы тарихындағы 67</w:t>
        <w:br/>
        <w:t>руханият құбылысының қайнар көздері</w:t>
        <w:br/>
        <w:t>Сопылық ілімнің қалыптасуындағы негізгі қайнар, бастаулар Құран</w:t>
        <w:br/>
        <w:t>кәрім мен пайғамбар хадистері болып табылады. Сонылық жолдың көрнек-</w:t>
        <w:br/>
        <w:t>ті өкілі Қожа Ахмет Ясауидің ілімі мен рухани ықпалымен қалыптасқан</w:t>
        <w:br/>
        <w:t>мәдениет жалпы түркі дүниесінде оның ішінде қазақ философиясы тари-</w:t>
        <w:br/>
        <w:t>хында маңызды рөл атқарып, философиялық ұғымдар мен мәнділіктердің</w:t>
        <w:br/>
        <w:t>және этикалық қағидалар мен ұстанымдардың қалыптасуында зор маңызға</w:t>
        <w:br/>
        <w:t>ме болды, күні бүгінге дейін өзектілігін жойған жоқ. Қожа Ахмет Ясауидің</w:t>
        <w:br/>
        <w:t>хәл ілімі, хикмет дәстүрі - адамның ар-ождан үні, жеке тұлғанының өз</w:t>
        <w:br/>
        <w:t>ішіне үңіліп, өз бойының мінін түзететін ар ілімін қалыптастыруымен, осы</w:t>
        <w:br/>
        <w:t>ұстаным арқылы қоғамның сауығуын қамтамасыз ете білуімен ерекшеленді.</w:t>
        <w:br/>
        <w:t>Ал, жалпы діниілімнің рухани мәні- адам жанының мұқтаждығыніздеуіне,</w:t>
        <w:br/>
        <w:t>яғни рухани кемелдікке ұмтылуына жолбастылық жасау. Кемелденудің</w:t>
        <w:br/>
        <w:t>алғышарты - тазалыққа жету болса, ол үштін - кемшілікті өзгеден емес, өз</w:t>
        <w:br/>
        <w:t>бойыңнан табу, өзгеге сүйіспеншілікпен, кешіріммен қарау, қоғамды яки,</w:t>
        <w:br/>
        <w:t>адамды түзетемін деумен өз мініңді ұмыт қалдырмай, өзіңе сын көзбен</w:t>
        <w:br/>
        <w:t>қарап, жан дертіңе дару іздеу. Қоғам мүшелерінің бойында бар кемшіліктің</w:t>
        <w:br/>
        <w:t>түп-тамыры өз бойымда бар, содан арылсам ғана, ол дерттің емін таба-</w:t>
        <w:br/>
        <w:t>мын деудің маңызы зор. Осындай адамды жауапкершілікке жүгтіндіретін</w:t>
        <w:br/>
        <w:t>берік ұстаным ғана діннің идеологиялық құралға айналуына, мүдделі</w:t>
        <w:br/>
        <w:t>топтардың көпті тобырлық күш ретінде пайдалануына тосқауыл болады.</w:t>
        <w:br/>
        <w:t>Себебі, өз бойындағы мінді көрмей, өзгенің қателік кемшілігін көруге, оны</w:t>
        <w:br/>
        <w:t>діни өлшемдермен безбендеуге бейім адам түбінде дінді белгілі бір мүд-</w:t>
        <w:br/>
        <w:t>делертге пайдаланатын жат пиғылды топтардың жетегіне кетуі ықтимал.</w:t>
        <w:br/>
        <w:t>Қоғамда бар дерттен өзі де ада емес екенін түсініп, оны өз бойынан тау-</w:t>
        <w:br/>
        <w:t>ын, одан арылуға ұмтылған адам, нәтижесінде қоғамның да сауығуына да</w:t>
        <w:br/>
        <w:t>игі ықпал етері анық. Діннің идеологиялық құралға айналуы - қоғамдағы</w:t>
        <w:br/>
        <w:t>жіктелуге, ымырасыздыққа соқтырса, керісінше діннің рухани мәніне</w:t>
        <w:br/>
        <w:t>ұмтылу - тыныштық пен бірлікке әкеледі. Рухани, мәдени мұраларды та-</w:t>
        <w:br/>
        <w:t>рихи-салыстырмалы тұрғыдан зерттеу арқылы, қазақ қоғамының тарихи-</w:t>
      </w:r>
    </w:p>
    <w:p>
      <w:r>
        <w:t>өркениеттік дамуындағы рухани дәстүрдің сабақтастығын және қоғамдағы</w:t>
        <w:br/>
        <w:t>тұтастырушылық орнын анық бағамдауға болады.</w:t>
        <w:br/>
        <w:t>Исламда кәлам, сопылық және философия өзара тығыз байланысты.</w:t>
        <w:br/>
        <w:t>Әрбір сала өзара бір-бірін толықтырып тұратын танымдық, әдіснамалық</w:t>
        <w:br/>
        <w:t>мән-мағынасы мен ұстанымдары арқылы ерекшеленеді. Міне, осы ерек-</w:t>
        <w:br/>
        <w:t>шеліктерді қасақана ескермеу немесе білместік қате тұжырымдарға себеп</w:t>
        <w:br/>
        <w:t>болды. Осының негізінде тарихта сопылықты исламнан тыс ағым ретінде</w:t>
        <w:br/>
        <w:t>көрсеткісі келгендер де болды. Ал, ислам танымы мен философиясы тари-</w:t>
        <w:br/>
        <w:t>хында сопылықтың алар орны ерекше.</w:t>
        <w:br/>
        <w:t>Бастауында Қ.А. Ясауи тұрған түркілік сопылық мектеп, Құран мен</w:t>
        <w:br/>
        <w:t>хадисті негізгі танымдық өлшем ретінде ұстанып, Алланы оның”аятта-</w:t>
        <w:br/>
        <w:t>ры мен сипаттары арқылы зерделейді, ислам дінінің ішкі мәніне жетуді</w:t>
        <w:br/>
        <w:t>мақсат етеді. Сондықтан, сопылық исламнан тыс ағым емес. Адамның</w:t>
        <w:br/>
        <w:t>рухани-интелектуалдық дамуын мұрат еткен сопылық оның танымдық.</w:t>
        <w:br/>
        <w:t>мүмкіндіктерін исламның аксиологиялық-құндылықтық жүйесі аясында</w:t>
        <w:br/>
        <w:t>72 Қазақ руханияты: тарихи-философиялық</w:t>
        <w:br/>
        <w:t>және этномәдени негіздер</w:t>
        <w:br/>
        <w:t>22----ГГ--...-...3..3.----------------</w:t>
        <w:br/>
        <w:t>дікті құрылыс дәстүрі мен сол заманның ең озық әдістерін ұштастыра</w:t>
        <w:br/>
        <w:t>жинақтауымен қатар, мәңгілік рухани құндылықтар мен мән-мазмұнды</w:t>
        <w:br/>
        <w:t>паш етіп тұрған нысан.</w:t>
        <w:br/>
        <w:t>Қожа Ахмет Ясауи дүниетанымы, оның ілімінің мәні мен маңызы</w:t>
        <w:br/>
        <w:t>«Диуани хикмет», «Мират-ул Қулуб», «Пақырнама» сияқты бізге жеткен</w:t>
        <w:br/>
        <w:t>мұраларынан көрінеді. Ясауи қалыптастырған хикмет дәстүрінің Ислам</w:t>
        <w:br/>
        <w:t>ақиқатын халықтың жүрегіне жол тауып сіңірудегі маңызы зор болды.</w:t>
        <w:br/>
        <w:t>Оның хикметтерін жатқа айтып, осы рухани дәстүрде хәд ілімін хикмет</w:t>
        <w:br/>
        <w:t>жолдарында айшықтаған шәкірттері де көп болған. Қожа Ахмет Ясауи Ис-</w:t>
        <w:br/>
        <w:t>дам сопылығының ажырамас бөлігі болып табылатын, түркі сопылығына</w:t>
        <w:br/>
        <w:t>негізделген тариқат жолын қалыптастырды. Бұл жолдың негізгі әдептері:</w:t>
        <w:br/>
        <w:t>шәкірттің ұстазға құрметі, адалдығы мен мойынсұнуы, Алланы тануға,</w:t>
        <w:br/>
        <w:t>жомарттыққа, тәуекелге, тафаккурға ұмтылу. Шәкірттердің негізгі міндет-</w:t>
        <w:br/>
        <w:t>тері: кемелдікке жетуге, хаққа жақындауға тырысу, қауіп пен үміт хәлінде</w:t>
        <w:br/>
        <w:t>болу, үнемі Алланы еске алып, зікір ету, Ақиқат жайлы сөйлеу. Суннаға</w:t>
        <w:br/>
        <w:t>негізделген дәстүрлі жолы: көппен бірге намаз оқу, таң сәріде ояу болу,</w:t>
        <w:br/>
        <w:t>дәретпен таза жүру, өзін үнемі Алланың құзырында сезіну. Тариқаттың</w:t>
        <w:br/>
        <w:t>ерекше қасиеттері: қонақжайлылық, Ясауиге, әулиелерге, ұстаздарға дұға</w:t>
        <w:br/>
        <w:t>жасау. Кемелдікке жетудің төрт шарты: макан (кеңістік, атамекен, отан),</w:t>
        <w:br/>
        <w:t>заман (уақыт, дәуір), ихуан (бауырластық), рабт-и сұлтан (мемлекет бас-</w:t>
        <w:br/>
        <w:t>шысына риясыз берілгендік). Жария зікір салу осы тариқаттың негізгі</w:t>
        <w:br/>
        <w:t>шарты. Жария зікірдің - «алқа зікірі» және «арра зікірі» формалары бар.</w:t>
        <w:br/>
        <w:t>Сондай-ақ ұстаздың тапсырмасымен арнайы құпия зікірлер орындау,</w:t>
        <w:br/>
        <w:t>қылуетке түсу де ясауия тарихатының әдебізде бар.</w:t>
        <w:br/>
        <w:t>Қожа Ахмет Ясауидің тариқат силсаласында; Суфи Мұхаммед, Хакім</w:t>
        <w:br/>
        <w:t>Ата, Зеңгі Баба, Садр Ата сияқты әулие ұстаздардың болуымен қатар,</w:t>
        <w:br/>
        <w:t>түркі: дүниесіндегі ғұламалардың барлығы өзін Ясауи силсаласынанмын</w:t>
        <w:br/>
        <w:t>деп санағаны белгілі. Мәселен, Ислам ғұламаларының сан ғасырлар бойы</w:t>
        <w:br/>
        <w:t>үзілмей жалғастық тапқан осы рухани сабақтастығын қазақ даласындағы</w:t>
        <w:br/>
        <w:t>бүкіл ғұлама хаким, әулиелердің рухани мұрасынан көреміз. Кеңестік</w:t>
        <w:br/>
        <w:t>дәуірде өмір сүрген, Ясауидің хәл ілімі, хикмет дәстүрін жалғастырушы,</w:t>
        <w:br/>
        <w:t>дәстүрлі Ислам ғұламаларының бірі - Балмағамбет Балқыбайұлы (1891</w:t>
        <w:br/>
        <w:t>- 1967) «Қожа Ахмет Ясауи, силсаласы силсалам, Атын білген бар ғалам.</w:t>
        <w:br/>
        <w:t>Хылафлық қылып ол затқа, Сөз айтпайды бір кәләм» деп өзінің тари-</w:t>
        <w:br/>
        <w:t>қаттағы пірі туралы анық айтады. Және «Он екі жыл розатқа имамдық</w:t>
        <w:br/>
        <w:t>еткен піріміз», «Әй, достарым келіңдер, Жимлып зікір салайық. Куә бо-</w:t>
        <w:br/>
        <w:t>дар Маһшарда, Тыңдап тұрған халайық. ...Үмметтікке мұнан соң, Өзімізді</w:t>
      </w:r>
    </w:p>
    <w:p>
      <w:r>
        <w:t>санайық. Зікірші Хақтың досы деп, Айтқанына нанайық. Хақ жолына</w:t>
        <w:br/>
        <w:t>ғашық боп, Тірідей күйіп жанайық» |8, 99 6.| деп осы тариқаттың әдебіне</w:t>
        <w:br/>
        <w:t>сай дін ұстануды өмірлік қағида деп біледі. ;</w:t>
        <w:br/>
        <w:t>Хикметтерде адам жаратылысы - Жаратушы Иенің шексіз ілімінің,</w:t>
        <w:br/>
        <w:t>Оның Ұлықтығы. мен Рахым шапағатының көрінісі, сондай-ақ адамның</w:t>
        <w:br/>
        <w:t>табиғаты - Құранда айтылғандай су мен топырақ делінеді. «Асылың білсең</w:t>
        <w:br/>
        <w:t>су уа кил (топырақ) және килта кетер йа» дейді ол. Сопылық мағынада</w:t>
        <w:br/>
        <w:t>1.Қазақтың мәдени-философиялық ойы тарихындағы 71</w:t>
        <w:br/>
        <w:t>руханият құбылысының қайнар көздері</w:t>
        <w:br/>
        <w:t>жалаңаш, күйкі жанға айналады, бос қалған дүниеде жалаң ақыл-ойымен</w:t>
        <w:br/>
        <w:t>шарасыздықтың күйін кешеді» |6, 270 6.1.</w:t>
        <w:br/>
        <w:t>Рәміздер адамзаттың рухани жасампаздығы мен шығармашылығының</w:t>
        <w:br/>
        <w:t>барлық сатысын қамтиды. Рәміздің көмегімен адамдар арасындағы ақпарат-</w:t>
        <w:br/>
        <w:t>тық қарым-қатынас алмасу жүзегеасады. Рәміздер адамзаттың санғасырлық</w:t>
        <w:br/>
        <w:t>мәдени-тарихи мұраларын және рухани құндылықтарын бейнелеп, дәстүр</w:t>
        <w:br/>
        <w:t>сабақтастығын сақтайды. Ол рухани құндылықтар мен мәдени жәдігерлердің</w:t>
        <w:br/>
        <w:t>терең сырлы мән-мағыналарын шоғырландырып, маңыздылығын жой-</w:t>
        <w:br/>
        <w:t>мастан бейнелі көрінісінің формасы ретінде рухани мүмкіндіктерін жаң-</w:t>
        <w:br/>
        <w:t>ғыртып, үнемі жүзеге асырады. Рәміз мәдениеттегі таңбалық көрініс ретін-</w:t>
        <w:br/>
        <w:t>де анықтауыш сипатын иеленіп, барлық мәдени құбылыстар мен туынды-</w:t>
        <w:br/>
        <w:t>ларды бернелейді. Фәнилік арқылы бақидықты, шектеулі арқылы шексізді,</w:t>
        <w:br/>
        <w:t>нақтылық арқылы абстрактілікті, материалдықпен идеалдықты бернелеп</w:t>
        <w:br/>
        <w:t>ұсыну нәтижесінде көзбен көріп қолмен ұстамайтын әлемді санада бей-</w:t>
        <w:br/>
        <w:t>нелеп, осы аралықтарға көпір болып, адам болмысының микрокосмдық</w:t>
        <w:br/>
        <w:t>әмбебаптық қалпын, танымдық мүмкіндігін анықтайды.</w:t>
        <w:br/>
        <w:t>Рәмізді мәдениеттің семиотикасы тұрғысында сараптаған Ю.М. Лот-</w:t>
        <w:br/>
        <w:t>ман: «Мәдениет тарихының барлық материалдары әлеуметтік кодтар</w:t>
        <w:br/>
        <w:t>жүйесі мен ауқымды ақпараттар тұрғысынан талдануы мүмкін, яғни бұл</w:t>
        <w:br/>
        <w:t>рәміз ақпараттарды белгілерде бейнелеп, ұжымға жеткізуге мүмкіндік</w:t>
        <w:br/>
        <w:t>береді» дейді |?, 31 б.). Олай болса, Ю.М. Лотманның пікірінше «рәміз</w:t>
        <w:br/>
        <w:t>әлеуметтік кодтың маңызды факторы», «рәміз мәдениеттің жадысы» бола</w:t>
        <w:br/>
        <w:t>отырып, әлеуметтік-мәдени мұраларды жинақтаушы, сақтаушы және</w:t>
        <w:br/>
        <w:t>жеткізуші болып табылады.</w:t>
        <w:br/>
        <w:t>Этномәдени ақпаратты берудің құралы ретінде сөз өнері, музыка, бей-</w:t>
        <w:br/>
        <w:t>нелеу өнерінің туындылары қолданылып, олардың әрқайсына тән өзіндік</w:t>
        <w:br/>
        <w:t>көркемдік әдіс тәсілдері пайдаланылады. Осы көркемдік әдістердің ішін-</w:t>
        <w:br/>
        <w:t>де терең сыр-сипатқа ие рәміздік ұғымдар да бар. Күнделікті тұрмыста</w:t>
        <w:br/>
        <w:t>қолданылатын бұйымдардың өзі қолданыстағы мағынасы рухани астар-</w:t>
        <w:br/>
        <w:t>лы мәнмен байытылуы арқылы рәміздік мазмұн иеленді. Олар діни-</w:t>
        <w:br/>
        <w:t>ғұрыптық, салт-жоралғылық мақсатта пайдаланылу арқылы тұрмыстық</w:t>
        <w:br/>
        <w:t>қолданыстағы мағынасы рухани және ритуалдық мәнмен толыға түсті,</w:t>
        <w:br/>
        <w:t>осылайша этнографиялық бұйымдар айырықша символикалық айшықты</w:t>
        <w:br/>
        <w:t>таным жүйесін туғызды. Сопылықтағы руханилықтың қазақ топырағында</w:t>
        <w:br/>
        <w:t>дәстүр сабақтастығын үзбестен яғни, өркендегенін өткен күнді өз заманын,</w:t>
        <w:br/>
        <w:t>болашақты сан ғасырлық жалғастықпен ұштастырып, қоғамның рухани,</w:t>
        <w:br/>
        <w:t>адеби, мәдени бүкіл өмірін толықтай қамтығанын Қожа Ахмет Ясауи</w:t>
        <w:br/>
        <w:t>мәдени мұрасынан айқын көреміз. і</w:t>
        <w:br/>
        <w:t>Қожа Ахмет Ясауи -- жалпы түркілік мәдени және дүниетанымдық</w:t>
        <w:br/>
        <w:t>кеңістіктегі ішкі тұтастықты қалыптап, исламдық құндылықтарға негіз-</w:t>
        <w:br/>
        <w:t>делген философиялық-этикалық ар-ожданілімін жүйелеген рухани тұлға.</w:t>
        <w:br/>
        <w:t>Түркістан қаласындағы Қожа Ахмет Ясауидің кесенесі адамзат қолы-</w:t>
        <w:br/>
        <w:t>нан шыққан бірегей жәдігерлердің санатына жатады. Бұл ортағасырлық</w:t>
        <w:br/>
        <w:t>сәулет өнерінің ғажайып туындысы өз бойына ертеден келе жатқан жергі-</w:t>
      </w:r>
    </w:p>
    <w:p>
      <w:r>
        <w:t>1. Қазақтың мәдени-философиялық ойы тарихындағы 69</w:t>
        <w:br/>
        <w:t>руханият құбылысының қайнар көздері</w:t>
        <w:br/>
        <w:t>Алла түсінігі жүрек танымына нұсқайды. Сопылардың адам мен Алла</w:t>
        <w:br/>
        <w:t>арасындағы байланыс орнату, махаббатты арттыру арқылы дидар талапқа</w:t>
        <w:br/>
        <w:t>жету, жүректі тазалап тазалық құралына айналдыру, нәпсіні жүгендеп</w:t>
        <w:br/>
        <w:t>рухты өсіру, ұстаз бен шәкірт арасындағы байланысын, адам мен әлем үй-</w:t>
        <w:br/>
        <w:t>десімін негіздеу, білген іліміңе лайықты болу жайлы толғаныстары мәңгі</w:t>
        <w:br/>
        <w:t>өлмес құндылықтар. Сопы ғұламаларының сөз бен істің арасындағы, қал</w:t>
        <w:br/>
        <w:t>мен хәлдің арасындағы үйлесімге жету үшін жасаған теориялық ілімдері</w:t>
        <w:br/>
        <w:t>мен практикалық психотехникалық әдістері кейінгі ислам ойшылдары</w:t>
        <w:br/>
        <w:t>мен философтарына терең ықпал етті. Сондай-ақ өзара сұхбат, пікірталас,</w:t>
        <w:br/>
        <w:t>ықпалдастықта дамыған үш саланың да негізгі өлшемі құдайлық аян бо-</w:t>
        <w:br/>
        <w:t>ауы олардың біріктіруші, ымыраластырушы фактор еді.</w:t>
        <w:br/>
        <w:t>Сопылықта толық адам, яғни, пайғамбар үлгісіне сай болу рухани</w:t>
        <w:br/>
        <w:t>дамудың қағидасы болғандықтан, осы үлгіге жақындаудың негізгі жолын</w:t>
        <w:br/>
        <w:t>пайғамбар өсиет қылған дегдарлық этикаға негіздеген, сондай-ақ осы</w:t>
        <w:br/>
        <w:t>этикалық тәлімді әртүрлі рухани. және психотехникалық тәжірибелер</w:t>
        <w:br/>
        <w:t>арқылы сіңірудің жолын қалыптастырған. Осы рухани тәжірибелердің</w:t>
        <w:br/>
        <w:t>кеңістігінде тәффәкурмен, ой-пікірге берілу, еске алу (зікір) сияқты интел-</w:t>
        <w:br/>
        <w:t>лектуалдық тәжірибелер арқылы Аллаға оралу, құдайлық махаббат</w:t>
        <w:br/>
        <w:t>арқылы «дидар-талапқа» жету идеялары туындаған. Бұл рухани кемелде-</w:t>
        <w:br/>
        <w:t>нудің негізгі мақсаты сүйіктімен қауышу (уислат) болса, бұл қауышудың</w:t>
        <w:br/>
        <w:t>өзі адамның ұлы болмыспен қосылуы, фана (жоқ болу) тәжірибесі ретінде</w:t>
        <w:br/>
        <w:t>көрсетілген.</w:t>
        <w:br/>
        <w:t>Сопылықта хәлдер мен мақамдар деп аталатын рухани тәжірибе про-</w:t>
        <w:br/>
        <w:t>цестердің барлығы біртұтас интеллектуалдық. арнаға бағытталғандығын</w:t>
        <w:br/>
        <w:t>көруге болады. Сопылықтағы рухани жодаутшылықтың алғышарты шари-</w:t>
        <w:br/>
        <w:t>ғат сатысы баршаға ортақ және баршаға аптық «кең жол», ілім жүйесі.</w:t>
        <w:br/>
        <w:t>Ал, тариқат жолға түскен жолаушының, «дидар-талап» еткендердің және</w:t>
        <w:br/>
        <w:t>оларға бағыт беретін жол көрсетутті пірдің бақылауы арқылы кемелдікке</w:t>
        <w:br/>
        <w:t>жетуге болатын ерекше жол. Ақиқат - түпмақсат болғандықтан сопының</w:t>
        <w:br/>
        <w:t>ар-ождан тазалығымен, рухани-интелектуалдық кемелденуімен Ақиқатқа</w:t>
        <w:br/>
        <w:t>ұласып, осыхәлгесәйкесөмір сүрутеұмтылады. Мағрифат,яғни, құдайлық</w:t>
        <w:br/>
        <w:t>таным сопылық философияда арылу, жолға шығу, жақындау, кемелдену</w:t>
        <w:br/>
        <w:t>және Хаққа қауышу сияқты рухани тәжірибелері арқылы берілген транс-</w:t>
        <w:br/>
        <w:t>цендентальды, Жоғарыдан (көктен) рухқа ентен сәуле-нұр, сый ретінде</w:t>
        <w:br/>
        <w:t>берілген ілкі ілім ретінде түсіндіріледі. Сол себепті сопылық әдебиетте,</w:t>
        <w:br/>
        <w:t>мәдени мұраларда рухани нұрлану, нұрды ақыл, ладуни ілімді рухани</w:t>
        <w:br/>
        <w:t>сый ретінде иелену идеясы негізгі тақырып. Сопылықтағы құндылықтар</w:t>
        <w:br/>
        <w:t>жүйесі нұрлы ақылды иеленген толық, әмбебап адам (инсан) идеялына</w:t>
        <w:br/>
        <w:t>құрылатындықтан, сол ілімге жетудегі таным органы, сол ілімге лайықты</w:t>
        <w:br/>
        <w:t>мекен болатын жүректің тазалығын басты орынға қояды. Сананы жалаң</w:t>
        <w:br/>
        <w:t>діни догмалар шырмауында; қасаң қағидалар құрсауында қалдырмау</w:t>
        <w:br/>
        <w:t>үшін жүрек танымын, жүрек таразысын іске қосуды, ол үшін сол жүректі</w:t>
        <w:br/>
        <w:t>оятып, тірілтіп, тазартып, о бастағы хақиқи тағайындылығы мен қызметін</w:t>
        <w:br/>
        <w:t>қалпына келтіруге шақырады.</w:t>
        <w:br/>
        <w:t>1.Қазақтың мәдени-философиялық ойы тарихындағы 75</w:t>
        <w:br/>
        <w:t>руханият құбылысының қайнар көздері</w:t>
        <w:br/>
        <w:t>да Қылует дейді» |10, 59 6.1 деп түсінік береді зерттеуші Досай Кенжетай.</w:t>
        <w:br/>
        <w:t>Қылуеттің рухани кемелдену жолы ретінде тариқат әдебінде маңызды</w:t>
        <w:br/>
        <w:t>орын алғанын баяндай келіп: «Ясауи тариқатында (жолында) «Қылуеттің»</w:t>
        <w:br/>
        <w:t>өзіндік маңызы мен өзіне тән әдебі (қағида ережелері) бар. Қылует кезінде</w:t>
      </w:r>
    </w:p>
    <w:p>
      <w:r>
        <w:t>нәпсіге, шайтанға тиесілі ләззаттар, қалаулар, ниеттер жанып жоқ болады.</w:t>
        <w:br/>
        <w:t>Адамзатқа тән қараңғылық және басқа да қайғы-мұң жойылады, ішкі ру-</w:t>
        <w:br/>
        <w:t>хани дүниесі нұрланып тазарады, және тағы да осы сияқты көп нәрселерге</w:t>
        <w:br/>
        <w:t>қол жеткізеді» |11, 144 6.) дейді түрік зерттеушісі М.Ф. Көпрүлү. Ясауи</w:t>
        <w:br/>
        <w:t>тариқатындағы Қылует рәсімі жайлы «Жауахайрул әбрәр» атты дерек</w:t>
        <w:br/>
        <w:t>көзіне сүйене отырып, былай жазады: «Қылуетті қалаған адам халықтың</w:t>
        <w:br/>
        <w:t>аманшылығынан қорғану үшін емес, өз жаманшылығынан қорғану үшін</w:t>
        <w:br/>
        <w:t>бұл әрекетті таңдап алдым деп ойлауы керек. Өйткені керісінше болған</w:t>
        <w:br/>
        <w:t>жағдайда өркөкіректік пен тәкәппарлыққа жол береді» |11, 146 6.1.</w:t>
        <w:br/>
        <w:t>Қылуеттің ұстаздың ұйғарымымен және оның бақылауында өтетін Ясауи</w:t>
        <w:br/>
        <w:t>тариқатының әдебіндегі ерекше әдістердің бірі екенін баяндалады. Қылует</w:t>
        <w:br/>
        <w:t>қырық күнге созылатын, күні-түні ұйқы мен тамақтан шектеліп, тәкбір,</w:t>
        <w:br/>
        <w:t>алқа зікір, «истифғар» (кешірім дұғасы) оқылып, Құдайға құлшылықпен</w:t>
        <w:br/>
        <w:t>өтетін ғибадат мерзімі ретінде сипатталады.</w:t>
        <w:br/>
        <w:t>«Әзірет Сұлтан қабіріне үнемі зиярат етсе де, жылда бір рет зұлхиджа</w:t>
        <w:br/>
        <w:t>айының алдында үлкен рәсімді түрде сопылар қылуетханаға кіреді. Соңғы</w:t>
        <w:br/>
        <w:t>жылдарға дейін бес-алты мың адам тек қана осы мақсатпен жиналатын» деп</w:t>
        <w:br/>
        <w:t>жазылған 1914 жылғы «Шура меджмуасындағы» мақалада. Ахмет Ясауидің</w:t>
        <w:br/>
        <w:t>жақын туысы Мәулана Сайфуддин Орын Қойлақы қолынан туған «Насаб- |</w:t>
        <w:br/>
        <w:t>нама» шежіресінде Ахметтің әкесі Ибраһим шайықтың отызға жуық «Қы-</w:t>
        <w:br/>
        <w:t>дует» мешіттеріне билік жүргізгені айтылады. Ясауидің ата-бабаларының</w:t>
        <w:br/>
        <w:t>ең сенімді шежіресі саналатын бұл еңбекте Ахметтің өзіне де елуден аса</w:t>
        <w:br/>
        <w:t>«Қылуеттің» бағынышты болғандығын, олардың жұмысына басшылық</w:t>
        <w:br/>
        <w:t>жасауға Ясауи өз мүридтерін жіберіп отырғандығын келтірген. Қылует ме-</w:t>
        <w:br/>
        <w:t>шшітінің негізгі құрылымы жер астындағы «Ғар» және оның үстіне салынған</w:t>
        <w:br/>
        <w:t>«Мешіт» немесе «Шілдехана» бөлмелерінен тұратындығын, «Шілдеханасы»</w:t>
        <w:br/>
        <w:t>жартылай жер астына орналасатындығын «Әулие Құмшық Ата», «Кіші</w:t>
        <w:br/>
        <w:t>Қылует» мешіттерінің құрылысынан да байқаймыз. ПЕддеханалар» мен</w:t>
        <w:br/>
        <w:t>мешіттер салуда «қасиетті» саналатын жерлер таңдап алынған.</w:t>
        <w:br/>
        <w:t>Археологиялық қазба негізінде «Ғар» бөлмесінің Ахмет Ясауи өмір</w:t>
        <w:br/>
        <w:t>сүртен ХП ғасырда салынғандығы анықталып, қазба материалдарымен</w:t>
        <w:br/>
        <w:t>дәлелденді. Жер бетінен 4- 4,5 метр тереңдіктеті қабірді еске түсіретін; тар,</w:t>
        <w:br/>
        <w:t>сыз бөлмеде өмір сүрген Қожа Ахмет Ясауи бабамыздың «Алланы: зікір</w:t>
        <w:br/>
        <w:t>еткен кезде тізелері кеудесіне үйкеле-үйкеле киімі тесіліп қалған екен алай-</w:t>
        <w:br/>
        <w:t>да, жәй көзге сондай тар болып көрінгенімен, рухани көзбен қараса Құдай-</w:t>
        <w:br/>
        <w:t>дың Рахым шапағатының көрінісі ретінде қылуеттің шексіз кең екендігі» (12,</w:t>
        <w:br/>
        <w:t>52 6.| жайлы және басқа-да аулиенің кереметтері туралы аңыздар бар. 1929</w:t>
        <w:br/>
        <w:t>жылы ғалым В.А, Тордлевскийдің жариялаған дерегіне сүйенсек, Ахмет</w:t>
        <w:br/>
        <w:t>Ясауи пайғамбар жасына жеткен соң «жер бетінде қанша өмір сүрсем, жер</w:t>
        <w:br/>
        <w:t>астында да сонша жасаймын» деп «Ғарға» түскен, Ғалымның жазуынша ХХ</w:t>
        <w:br/>
        <w:t>1. Қазақтың мәдени-философиялық ойы тарихындағы 23</w:t>
        <w:br/>
        <w:t>руханият құбылысының қайнар көздері</w:t>
        <w:br/>
        <w:t>топырақ - адамның жаратылыс табиғаты болуымен қатар, парасаттылық</w:t>
        <w:br/>
        <w:t>пен қарапайымдылықтың нышаны. Ал, нәнсіқұмарлық, менмендік, әркөкі-</w:t>
        <w:br/>
        <w:t>ректік - адамды аздыратын рухани дерттер. Нәпсіден арылып, топырақ си-</w:t>
        <w:br/>
        <w:t>нат болу- адамгершіліктің, кіпшіпейілділіктің белгісі болуымен қатар, Хаққа</w:t>
        <w:br/>
        <w:t>жетудің де басты шарты. Хаққа жетудің өзі халыққа, қоғамға риясыз, шын</w:t>
        <w:br/>
        <w:t>ықыласпен қызмет жасаудан басталады. Хикметтердегі рәміздік тіл, мета-</w:t>
        <w:br/>
        <w:t>форалық мәтін, аллегориялық шендестірулердің сан қатпарлы мазмұны</w:t>
        <w:br/>
        <w:t>космологиялық ұғымдарды да, рухани танымды да өзара ұштастыра сан</w:t>
        <w:br/>
        <w:t>алуан бояуымен, терең мағынасымен, ғажайып сырлылығын айшықтай жет-</w:t>
        <w:br/>
        <w:t>кізеді. «Ақиқатты метафоралық түйсіну адам үшін таным үдерісінің қағи-</w:t>
        <w:br/>
        <w:t>датты түрде таусылмас шексіздігіне нұсқайды. Абсолюттік ақиқат бара-</w:t>
        <w:br/>
        <w:t>барлық түрде адам тілінде жеткізіле алмайды, сондықтан ол бернеленген,</w:t>
        <w:br/>
        <w:t>метафоралық қалыпты иеленеді» |9, 94). Ахмет Ясауидің дүниетанымында</w:t>
        <w:br/>
        <w:t>Құдайдың достығына, Хақтыққа жеткен Әулие адам - даңғыл жол, өйткені</w:t>
        <w:br/>
        <w:t>ол халқына жаман мен жақсының, ақиқат пен жалғанның арасын айыруға</w:t>
      </w:r>
    </w:p>
    <w:p>
      <w:r>
        <w:t>жөн сілтейтін, адамгершілік үлгісін көрсететін, ізгілікке бастайтын тұлға.</w:t>
        <w:br/>
        <w:t>Ғұламаның бүкіл хикметтерін Аллаға махаббаттың жыры десек</w:t>
        <w:br/>
        <w:t>қателеспейміз. Себебі, «Диуани хикметте» арифтердің Сұлтаны бастан-</w:t>
        <w:br/>
        <w:t>аяқ өзінің ғашықтық күйін, ғаріптік хәлін жырлайды. Бірде ғашық дертін</w:t>
        <w:br/>
        <w:t>тілесе, бірде, ғанық отына күйіп жанады, бірде ғашық шарабына мастан-</w:t>
        <w:br/>
        <w:t>са, бірде Машұғының жамалын, Хақ дидарын көріп шаттанады. «Ариф</w:t>
        <w:br/>
        <w:t>ғашық тариқаттың дүр данасы» деген Құл Қожа Ахмет Ақиқатқа ішкі</w:t>
        <w:br/>
        <w:t>тәжірибе, өзін-өзі тану, діл тереңіне үңілу арқылы жетуге үндейді.</w:t>
        <w:br/>
        <w:t>Ол адамдарды имандылыққа шақырса, Құдайға құл болудың мәнісін</w:t>
        <w:br/>
        <w:t>барынша терең түйсініп, іс жүзінде бүкіл ғибадат амалдарды ықдас, их-</w:t>
        <w:br/>
        <w:t>санмен, ыждаһатпен атқарудың үлгі-өнегесін көрсетіп, осы ізгілікке өзгені</w:t>
        <w:br/>
        <w:t>шақырады. Өзгеден күтерізгілікті бірінппі өз бойыңнан табу, өзіңе қаламаған</w:t>
        <w:br/>
        <w:t>жамандыққа өзгені душар етпеу деген адамгершілік әділеттілік қағидасы</w:t>
        <w:br/>
        <w:t>оның басты ұстанымы. Оның Пайғамбар үмбетіне, адамзатқа деген махаб-</w:t>
        <w:br/>
        <w:t>батында үлгі тұтар тұлғасы -- Мұхаммед (с.ғ.с.). Хикметтерде Пайғамбардың</w:t>
        <w:br/>
        <w:t>үмбеттерін сүюі мен ғаріп, жетімдерге мейірімін, олар үшін қиындық</w:t>
        <w:br/>
        <w:t>тартуын жүйелі жырлайды. Хаққа махаббат -- қозғалыс бастауы, хауф пен</w:t>
        <w:br/>
        <w:t>рижаның қайнары. Хауф - Құдайдан Оның Әділіне лайық емеспін деген</w:t>
        <w:br/>
        <w:t>қорқу қаупінен, рижа - Оның Рахымына сай фазылынан үміттену хәлінен</w:t>
        <w:br/>
        <w:t>тұрады. Сопы ақылағының (моралінің) негізгі талабы адамның сыртқы және</w:t>
        <w:br/>
        <w:t>ішікі тазалығы. Ішкі тазалық -- жүректі тазарту сол арқылы ақиқат білімнің</w:t>
        <w:br/>
        <w:t>көзін ашу, рухты өсіру, оның мекенін кеңейту, жүректегі жалған талаптарды</w:t>
        <w:br/>
        <w:t>жуып-шайып тазалап, таухид талапты орнықтыру, түл мақсат -- дидар та-</w:t>
        <w:br/>
        <w:t>лапқа жетуді көксеу. Сыртқы тазалық - көркем мінез-құлық қалыптастыру,</w:t>
        <w:br/>
        <w:t>адамзатты сүю, ұстазға табиғ болу, яғни құрметтеу, ғаріп міскінге қамқор</w:t>
        <w:br/>
        <w:t>болу, адал еңбек ету, жомарт болу, т. б.Ғұлама ілімінде рух- жақсылықтың,</w:t>
        <w:br/>
        <w:t>нәпсі - жамандықтың қайнар көзі. Рухты тәрбиелеп өсіруде: нәпсіні жеңу</w:t>
        <w:br/>
        <w:t>үшін олардың әрқайсысының қалауын ажыратып, білудің маңызы зор.</w:t>
        <w:br/>
        <w:t>Сондықтан рух тазалығына ұмтылу, Хақ дидарын талап ету - басты мақсат.</w:t>
        <w:br/>
        <w:t>80 Қазақ руханияты: тарихи-философиялық</w:t>
        <w:br/>
        <w:t>және этномәдени нетіздер</w:t>
        <w:br/>
        <w:t>22------- ---..--Г-а.а.--.----------------</w:t>
        <w:br/>
        <w:t>үшін де игілікті нәтижеде аяқталуы үшін Құдайдан сұрап, ниет-тілеуді</w:t>
        <w:br/>
        <w:t>түзетіп алып бастауға шақырады |4, 67 6.1: Гүлдестелерде, қабырғаның әр</w:t>
        <w:br/>
        <w:t>тұсында, әралуан өрнектермен Алланың көркем есімдері, пайғамбар (с.ғ.с.)</w:t>
        <w:br/>
        <w:t>аты таң-баланған. «Бүкіл жаратылыстың иесі Алла», «Бағыт көрсету Аллаға</w:t>
        <w:br/>
        <w:t>тән», «Күш-құдірет Алланікі», «Мәңгі-бақилық сипат Аллаға тән», «Ұлылыққа</w:t>
        <w:br/>
        <w:t>жету Алламен болады» |0, 99 б.| деген Алла Тағаланың ұлық сипаттарын әс-</w:t>
        <w:br/>
        <w:t>петтеп, мадақтайтын, пенденің әлсіздігін әйгілейтін сөздер жазылған. Алла</w:t>
        <w:br/>
        <w:t>Тағаланың Ұлықтығын айтумен бірген Ясауидің хәл іліміндегі Алланың Ра-</w:t>
        <w:br/>
        <w:t>хымынан үміттену; Қаһарынан қорқудан тұратын Құдайға деген махаббат-</w:t>
        <w:br/>
        <w:t>тың көрінісін кесенедегі жазулардан да анық аңғарамыз. Солтүстік портал-</w:t>
        <w:br/>
        <w:t>дың ішкі жақтауындағы «Кім өзін өзі таныса, сол - Раббисын да таниды» деген</w:t>
        <w:br/>
        <w:t>Пайғамбар (с.ғ.с.) 14, 77 6.) хадисі Қожа Ахмет Ясауидің хәл ілімінің негізгі</w:t>
        <w:br/>
        <w:t>мәні болып табылады. Ал кесененің шығыс қабырғасында Алланы пәктей-</w:t>
        <w:br/>
        <w:t>тін - «Сұбһан-Алла», мақтайтын - «Алһамду-лилла», ұлықтайтын - «Аллаһу</w:t>
        <w:br/>
        <w:t>Ақбар» тәспихтары өзара ұштаса ұласып жатқан геометриялық өрнектерде</w:t>
        <w:br/>
        <w:t>таңбаланған. Бұл сөздер де Алланы үздіксіз еске алып, зікір етудің негізгі</w:t>
        <w:br/>
        <w:t>үлгілері ретінде көрсетілген. Осы шығыс қабырға фризінің соңында кесене-</w:t>
        <w:br/>
        <w:t>ні өрнектеген шебердің есімі Құл қажы Хасан Күрди Ширазидің есімі,</w:t>
        <w:br/>
        <w:t>жұмыстың аяқталған жылы (.809/м.1406-07) жазылған |4, 53 б.1.</w:t>
        <w:br/>
        <w:t>Әзіреті Сұлтан кесенесі Ясауи імімінің өміршеңдігінің үлгісі, халық-</w:t>
        <w:br/>
        <w:t>тың рухани, діни, қоғамдық, әлеуметтік қажеттіліктеріне сай жан-жақты</w:t>
        <w:br/>
        <w:t>қызмет атқарып келген, елдіктің және мемлекетшілдіктің ордасы болған</w:t>
        <w:br/>
        <w:t>ғимарат. Бүгінгі еліміздің тәуелсіз даму жолына түсіп, халқымыздың ру-</w:t>
        <w:br/>
        <w:t>хани мұраларын зерттеудің өзектілігі артқан тұста оның - Ясауи ілімінің</w:t>
      </w:r>
    </w:p>
    <w:p>
      <w:r>
        <w:t>ашық кітабы ретіндегі танымдық-ғибраттық мәні арта түсуде.</w:t>
        <w:br/>
        <w:t>Түркістандағы Қожа Ахмет Ясауи кесенесіндегі Көреген Әмір Темір</w:t>
        <w:br/>
        <w:t>заманынан қалған құнды жәдігерлердің тағы бірі және бірегейі қазандық</w:t>
        <w:br/>
        <w:t>бөлмесінде тұрған қасиетті Тайқазан. Бұл қазан 1399 жылы 25 маусымда</w:t>
        <w:br/>
        <w:t>(хижра801 жыл,20-шаууал), Түркістан қаласының батысында,27 шақырым</w:t>
        <w:br/>
        <w:t>жерде орналасқан Қарнақ елді мекенінде, сирек кездесетін жеті түрлі асыл</w:t>
        <w:br/>
        <w:t>металдың (мыс, мырыш, алтын; күміс, қола, қорғасын, темір) қоспасынан</w:t>
        <w:br/>
        <w:t>құйылған. Қазанның салмағы 2 тонна, сыйымдылығы 9 мың литр, биіктігі</w:t>
        <w:br/>
        <w:t>-1,60м, диаметрі- 2,42 м. Тұғырының биіктігі -- 0,54 м, диаметрі-- 0,607 м.</w:t>
        <w:br/>
        <w:t>Тайқазанның сыртқы бөлігінің өрнектелуі бес бөліктен тұрады.</w:t>
        <w:br/>
        <w:t>Бірінші жоғарғы бөлігінде қазанды айнала сулус қолтаңбасымен Құран</w:t>
        <w:br/>
        <w:t>Кәрім аятынан үзінді жазылып, ол пайғамбар хадисімен жалғасады, одан</w:t>
        <w:br/>
        <w:t>соң қазанның кімге арнап жасалғаны, аяқталған жылы берілтен, Екінші қа-</w:t>
        <w:br/>
        <w:t>тар ірі он кубба және он өрнекті тұтқа арқылы жиырма картутпқа бөлінген.</w:t>
        <w:br/>
        <w:t>Оның қатар орналасқан екі бөлігіне сулус қолтаңбасымен шебердің өз аты-</w:t>
        <w:br/>
        <w:t>жөні жазылған болса, қалған он сегіз бөлігінде куфи жазу үлгісімен парсы.</w:t>
        <w:br/>
        <w:t>тілінде берекет тілеу сөзі берілген. Үшінші қатарда Құдайдың Құдыреті “”</w:t>
        <w:br/>
        <w:t>жайлы ескерту куфи жазу үлгісімен 22 рет қайталанып жазылған. Төртінпі:</w:t>
        <w:br/>
        <w:t>қатардағы қазанның бүйір бөлігінде тұтқа өрнектеріне ұқсас үлкен жапырақ-</w:t>
        <w:br/>
        <w:t>түріндегіоноюбедерленіп, жиырма кіші кубба орналасқан. Аяқ тұғырымен</w:t>
        <w:br/>
        <w:t>1. Қазақтың мәдени-философиялық ойы тарихындағы 79</w:t>
        <w:br/>
        <w:t>руханият құбылысының қайнар көздері</w:t>
        <w:br/>
        <w:t>басқару және мәмлігердік істер, әскери келіссөздер өткізіліп отырған. Әу-</w:t>
        <w:br/>
        <w:t>дие мазарының жанында келелі мәселелер, маңызды мемлекеттік істерді</w:t>
        <w:br/>
        <w:t>шешетін орынның сайлануының өзінен ата-бабаларымыздың әрбір ісінде</w:t>
        <w:br/>
        <w:t>Құдайдың қолдауынан, әулиенің шарапатынан үмМіт еткені көрінеді. Кіші</w:t>
        <w:br/>
        <w:t>Ақсарай бөлмесіне 1999 жылдың маусым айының 3 жұлдызында кесенеге</w:t>
        <w:br/>
        <w:t>алты жыл жүргізілген жаңғырту жұмыстары кезінде табылған мәйіттер</w:t>
        <w:br/>
        <w:t>қайта жерленген. Қолда бар мәліметтер бойынша Әулие қабірінің жаны-</w:t>
        <w:br/>
        <w:t>на қазақ халқының 21 хан-сұлтаны, көптеген батырлары мен билері игі</w:t>
        <w:br/>
        <w:t>жақсылары жерленген. Олардың қияметте тиер Шейх ул машайықтың</w:t>
        <w:br/>
        <w:t>шарапатынан үміті болуымен қатар, өздерінің ата жолына адалдықтарын,</w:t>
        <w:br/>
        <w:t>Рухани Ұстазына құрметін айғақтап, елді тұтастыққа үндеу үшін қазақтың</w:t>
        <w:br/>
        <w:t>ұланғайыр даласының қандай қиырынан болсын өз сүйектерін әкеліп,</w:t>
        <w:br/>
        <w:t>Әзіреті Сұлтанның босағасына қоюларын өсиет етіп қалдырған.</w:t>
        <w:br/>
        <w:t>Ясауи тұлғасы, соңында қалдырған бүкіл рухани мұрасы ерді адам-</w:t>
        <w:br/>
        <w:t>тершілік кемелдікке жеткізуімен қатар, елді тұтастыққа, бірлікке, мем-</w:t>
        <w:br/>
        <w:t>декетшілдікке үндейтін маңызды орталық болды. Бұл жердің қазақ</w:t>
        <w:br/>
        <w:t>халқының рухани тұлғаларының ұлттық пантеонына айналуының өзі</w:t>
        <w:br/>
        <w:t>Түркістанның қасиет-киесін, елдің рухани астаны деп танылған рәміздік</w:t>
        <w:br/>
        <w:t>мазмұнын білдіреді. Осынау зор діни-ғұрыптық, рухани-ағартушылық ке-</w:t>
        <w:br/>
        <w:t>шен бүкіл құрылымдық бірегейлігімен қатар, аса көркем безендірілген.</w:t>
        <w:br/>
        <w:t>Ондағы ою-өрнектерде таңбаланған терең мағыналы Құран аяттары,</w:t>
        <w:br/>
        <w:t>Пайғамбар хадистері және халық даналықтарынан дәстүрлі Исламдағы</w:t>
        <w:br/>
        <w:t>басты қағида, негізгі ұстанымды көреміз. Кесененің сыртында оңтүстік-</w:t>
        <w:br/>
        <w:t>батыс мұнарасынан бастап үш жағын толығымен қамтып, солтүстік-шығыс</w:t>
        <w:br/>
        <w:t>мұнараға тіреліп аяқталатын жоғарғы фризде (басқұрда) Құран-Кәрімнің</w:t>
        <w:br/>
        <w:t>Әнғам сүресінің 59-63 аяттары сулс жазу үлгісімен таңбаланған. Бұл аят-</w:t>
        <w:br/>
        <w:t>тарда шексіз Құдірет пен Ғылым иесі Алла Тағаланың назарынан қараңғы</w:t>
        <w:br/>
        <w:t>мен көместің, түнсіз тереңнің де ешқандай сыры тыс қалмайтындығы ай-</w:t>
        <w:br/>
        <w:t>тылады. Сондай-ақ, Оның құзырындағы адам баласының жаратылысы</w:t>
        <w:br/>
        <w:t>мен тіршілігі, ұйықтауы мен оянуы, тірілігі мен жан тапсыруы, есеп беруі,</w:t>
        <w:br/>
        <w:t>Түп иесіне қайта оралуы, медет тілеуі сияқты жағдайларының барлығы</w:t>
        <w:br/>
        <w:t>тек Алланың қалауымен жүзеге асатыны айтылады |4,54 6.1.</w:t>
      </w:r>
    </w:p>
    <w:p>
      <w:r>
        <w:t>Батыс қабырғаның фриэден төменгі негізгі бөлігінде «куфи бинаи ма-</w:t>
        <w:br/>
        <w:t>кили» жазу үлгісімен; бояулы қаптама кірпіштерді пайдаланып, шартарап-</w:t>
        <w:br/>
        <w:t>ты ишаралайтын шармықтың ішіне үздіксіз айналым белгісіне ұқсас өзара</w:t>
        <w:br/>
        <w:t>ұласып жатқан «Алла Раббым және Мұхаммед пайғамбарым» |0, 59 б.) сөздері</w:t>
        <w:br/>
        <w:t>жазылған. Бұл жазулардың сәнді көркем өрнектерінің өзі өзара ұштаса</w:t>
        <w:br/>
        <w:t>ұласып, шексіз, үздіксіз қозғалысты ишаралауы арқылы Алла есімі мен</w:t>
        <w:br/>
        <w:t>оның пайғамбарын үнемі естен тпығармай жад етуге шақырады. Кесененің</w:t>
        <w:br/>
        <w:t>солтүстік фасадының негізгі бөлігінде «Пенде жоспарлайды - Алланың қалауы</w:t>
        <w:br/>
        <w:t>болады» деген жазу таңбаланған. Бұл жазудың мағынасы халқымыздың</w:t>
        <w:br/>
        <w:t>тұрмыс-салтынан терең орын алған, әрбір істі бастағанда берекетін Құдай-</w:t>
        <w:br/>
        <w:t>дан тілеп, ақсақалдың, халықтың батасын алып кірісуі және нәтижесін Ал-</w:t>
        <w:br/>
        <w:t>ладан күтуіне саяды. Яғни, адамның ниет қылған ісінің оның екі дүниесі</w:t>
        <w:br/>
        <w:t>70 Қазақ руханияты: тарихи-философиялық</w:t>
        <w:br/>
        <w:t>- және этномәдени негіздер</w:t>
        <w:br/>
        <w:t>ыы Ы ыы. акме нокомыннқ-сК---&lt;</w:t>
        <w:br/>
        <w:t>Рәміздік тұрғыда жүректі - ар-ожданға баласақ, осы жүрек - демек,</w:t>
        <w:br/>
        <w:t>ар-ождан басты моральдық құндылық ретінде сопылықтағы негізгі та-</w:t>
        <w:br/>
        <w:t>қырып болып табылады. Осы жүрек және жүректе сақталатын құнды-</w:t>
        <w:br/>
        <w:t>лықтар нышанын белгілейтін рәміздер, құндылықтарға мекен болуы</w:t>
        <w:br/>
        <w:t>үшін, таным құралы қызметін атқаруы үшін қажетті шарт -- жүректің</w:t>
        <w:br/>
        <w:t>тазалығын қамтамасыз ету, таза және тірі жүректі нұрландыратын</w:t>
        <w:br/>
        <w:t>әлшеусіз сый - нұрлы ілім жайлы айшықты баяндайтын рәміздік тіл</w:t>
        <w:br/>
        <w:t>бар. Қазақ топырағындағы сопылық дәстүрдің осы рәміздік тілінің әдеби</w:t>
        <w:br/>
        <w:t>және мәдени мұралардағы айқын айшықтарын көріп, оның астарына</w:t>
        <w:br/>
        <w:t>үңіліп, әзіндік ерекшеліктері мен мән-мазмұнын танып, ғибратына на-</w:t>
        <w:br/>
        <w:t>зар саламыз.</w:t>
        <w:br/>
        <w:t>Сопылық ілімнің ежелгі түркілік дәстүрден тіптен одан арғы сақ ғұн</w:t>
        <w:br/>
        <w:t>дәуірінен бастау алып, этносанада жаңғырыш отырған халықтың рухани</w:t>
        <w:br/>
        <w:t>жадындағы архетиптерді қалыптастырып, оларды исламдық мазмұнмен</w:t>
        <w:br/>
        <w:t>байыта түсуінің мысалын Ясауи мәдениетіне байланысты жәдігерлерден</w:t>
        <w:br/>
        <w:t>анық көреміз. Рухани тәжірибелер үрдісінде өмір сүру үшін этностар</w:t>
        <w:br/>
        <w:t>дүниетанымдық принциптерін мәдени архетиптік, рәміздік формада</w:t>
        <w:br/>
        <w:t>құрады. Олардың рухани жадысы табиғат, кеңістік пен уақыт, моральдық</w:t>
        <w:br/>
        <w:t>адамгершілік құндылықтар, ел мен жер, намыс пен ар-ождан, тілі мен дін,</w:t>
        <w:br/>
        <w:t>қасиет-кие сияқты ұғымдарды айқара қамтитын рәміздік құбылыстармен</w:t>
        <w:br/>
        <w:t>айшықталады. Рәміз халықтардың рухани және материалдық мәдениеті-</w:t>
        <w:br/>
        <w:t>нің ақиқат болмысын айқындайды. Рәміз бен семиотикалық таңбалар</w:t>
        <w:br/>
        <w:t>арқылы адам кез келген құбылысты қабылдап, оған баға беріп, өз көзқара-</w:t>
        <w:br/>
        <w:t>сы мен ойын білдіре алады.</w:t>
        <w:br/>
        <w:t>Символ - рәміз (вутпһоіюп) ұғымы алғаш ежелгі грек тілінде пайда</w:t>
        <w:br/>
        <w:t>болып, одан латын тіліне еніп, ХУІ ғасырдың басында неміс тілінің сөздік</w:t>
        <w:br/>
        <w:t>қорында қолданылды. Гректің «вутһаПеіп» сөзі қазақша қосылу, бірігу,</w:t>
        <w:br/>
        <w:t>жинақтау мағынасын береді. Ал, символ терминінің қазақша балама-</w:t>
        <w:br/>
        <w:t>сы «рәміз» ұғымы бүтінде «танымдық белгі, таңба, аллегория» сияқты</w:t>
        <w:br/>
        <w:t>түрді мағыналарды қамти тұра, олардан мәнісінің ауқымды болуымен</w:t>
        <w:br/>
        <w:t>ерекшеленеді. Бұл ұғым - мағыналық образды, түйсіктік танымды білді-</w:t>
        <w:br/>
        <w:t>руге қолданылатын терең мазмұндық сипатқа ие маңызды термин. Рәміз</w:t>
        <w:br/>
        <w:t>адам санасының даму тарихында қалыптасқан көне категорияның бірі.</w:t>
        <w:br/>
        <w:t>Символданған бейне, көбінесе нақты мағынадан ажырап, орнына астарлы,</w:t>
        <w:br/>
        <w:t>айшықты, бейнелі, меңзеулік мәнді иеленеді.</w:t>
        <w:br/>
        <w:t>Немістің көрнекті философы К. Ясперс өзінің рәміздің маңыздылығы</w:t>
        <w:br/>
        <w:t>туралы ойын былай айтады: «Адамзаттың ықылым заманнан бері рәміз-</w:t>
        <w:br/>
        <w:t>дер әлемінде өмір сүретінін түсінеміз. Осы рәміздер оның өмірінің</w:t>
        <w:br/>
        <w:t>мәнін анықтайтын шындыққа айналады. Осы рәміздердегі өмір адамның</w:t>
        <w:br/>
        <w:t>негіздемелік өмірмәндік құрылымына жататынын түсінеміз. Сондықтан</w:t>
      </w:r>
    </w:p>
    <w:p>
      <w:r>
        <w:t>да бұл рәміздердің ерекшеліктерін түсінгіміз. келеді, олардың осынау</w:t>
        <w:br/>
        <w:t>саналуандығын жинақтап, шолып, жүйелегіміз келеді. Рәміздердің маз</w:t>
        <w:br/>
        <w:t>мұнын ашу адамның өзімен-өзі, өз мәнділігімен, өз субстанциясымен</w:t>
        <w:br/>
        <w:t>бола алатын кеңістігін ашу деген сөз. Рәміздерсіз ол тұлдырсыз қалғандай</w:t>
        <w:br/>
        <w:t>78 Қазақ руханияты: тарихи-философиялық</w:t>
        <w:br/>
        <w:t>және этномәдени негіздер</w:t>
        <w:br/>
        <w:t>ае т Т ----------------------</w:t>
        <w:br/>
        <w:t>ұққансын, Ақиқаттың атар таңында Хақтықтың жолын қалаған жастардың</w:t>
        <w:br/>
        <w:t>дүниеге келеріне, асыл мұрасының оларға жететіне кәміл сенген. ;</w:t>
        <w:br/>
        <w:t>Жиһангер қолбасшы Әмір Темір өзінің рухани ұстазына зор құрметінің</w:t>
        <w:br/>
        <w:t>белгісі ретінде салғызған сәулет өнерінің ғажайып туындысы - Қожа Ахмет</w:t>
        <w:br/>
        <w:t>Ясауи кесенесі Жамағатхана, Қабірхана, Мешіт, Кітапхана, Үлкен ақсарай,</w:t>
        <w:br/>
        <w:t>Кіші ақсарай, Асхана, Құдықхана және бірнеше құжыра бөлмелерден</w:t>
        <w:br/>
        <w:t>тұратын, діни-ғұрыптық, діни-ағартушыдық, тұрмыс-салттық қызмет түр-</w:t>
        <w:br/>
        <w:t>лерін атқаруға арналған аса күрделі, аса зор кешенді құрылыс болуымен</w:t>
        <w:br/>
        <w:t>ерекшеленеді. Сәудет ғимараты сан-салалы қызмет атқаруымен қатар,</w:t>
        <w:br/>
        <w:t>қоғамның да саналуан деңгейіндегі мүшелерінің басын бір жерге қосып,</w:t>
        <w:br/>
        <w:t>қоғамдағы келісім мен тұрақтылықты, ынтымақ пен өзара қамқорлықты</w:t>
        <w:br/>
        <w:t>қамтамасыз еткен орталық болған. Әмір Темір Ясауи кесенесі халыққа</w:t>
        <w:br/>
        <w:t>толыққанды қызмет жасаудағы қажеттілігі үшін, қамқорлық ретінде ар-</w:t>
        <w:br/>
        <w:t>найы Уакфтық қор жайлы қолхат та қалдырған. Ал, бүгінде мұражайдағы</w:t>
        <w:br/>
        <w:t>құнды жәдігерлер - Тайқазан, Лауха, Шырағдандар, қақпа есіктер және тағы</w:t>
        <w:br/>
        <w:t>басқалардың Әзірет Сұлтан кесенесіне арнайы жасалып, Әмір Темір тара-</w:t>
        <w:br/>
        <w:t>пынан сыйға тартылуы оның Ясауи іліміне деген зор құрметінің айғағы,</w:t>
        <w:br/>
        <w:t>Бұл жәдігерлердің терең символдық мәні, ғибраттық тағлымдық</w:t>
        <w:br/>
        <w:t>мағынасы Әмір Темір Көретеннің де осы ілімді терең меңгергендігін біл-</w:t>
        <w:br/>
        <w:t>діреді. Оның тек жиһангер қолбасшы ғана емес, адамгершіліктің туын</w:t>
        <w:br/>
        <w:t>жоғары ұстаған кемел тұлға екендігін көрсетеді.</w:t>
        <w:br/>
        <w:t>Бүкіл құрылыстың мағыналық кіндігі - Жамағатхананың төрінде ор-</w:t>
        <w:br/>
        <w:t>наласқан әулиелердің Сұлтанының асыл сүйегін арулап қойған Қабір-</w:t>
        <w:br/>
        <w:t>хана бөлмесі болып табылады. Қабірхананың дәл ортасында құлпытас</w:t>
        <w:br/>
        <w:t>орнатылған. Әулие қабірханасының маңыздылығы ғимараттың төріне</w:t>
        <w:br/>
        <w:t>орналасқандығынан ғана емес, күмбездің өзіне жалғасып жатқан солтүстік</w:t>
        <w:br/>
        <w:t>порталдың таңғажайып әшекейінен де аңғарылады. Кіре беріс - портал,</w:t>
        <w:br/>
        <w:t>ортадағы негізгі бөлме- Жамағатхана, төрдегі- Қабірхана жалпы кешеннің</w:t>
        <w:br/>
        <w:t>мәні мен мазмұнын анықтайтын негізгі мағыналық өзегін құрап, бір-</w:t>
        <w:br/>
        <w:t>біріне жалғасып ортасында тұр, басқа бөлмелер осыларға жалғастырыла</w:t>
        <w:br/>
        <w:t>салынған. Демек, Әулиелердің Сұлтанына, Машаихтардың ұлығына де-</w:t>
        <w:br/>
        <w:t>тен сый-құрмет, ықдас-пейіл, сүйіспеншілік, оның шарапатынан үміт</w:t>
        <w:br/>
        <w:t>ету, оның қабірінің басында Құдайдың назары, періштелердің шапағаты</w:t>
        <w:br/>
        <w:t>болғандықтан тілек-дұғалардың қабыл болуына деген сенім халық сана-</w:t>
        <w:br/>
        <w:t>сында берік орын алған. Осыған сай негізгі атқарылар ғибадаттар зиярат</w:t>
        <w:br/>
        <w:t>пен зікір болғандықтан ғимараттың басты бөлмелері осыған лайықталған.</w:t>
        <w:br/>
        <w:t>Ғимарат кесене аталғанымен, ол қоғамның діни рухани-ағартушылық</w:t>
        <w:br/>
        <w:t>сұраныстарын жан-жақты қамтуға арналған кетпенді құрылыс- Тәккиенің</w:t>
        <w:br/>
        <w:t>қызметін атқарған. Жамағатхананың оң жағында мешіт бөлмесі мен</w:t>
        <w:br/>
        <w:t>кітапхана орналасқан. Зиярат етіп келген халықтың құлшылық, ғибада-</w:t>
        <w:br/>
        <w:t>тын атқаруға арналған - Мешіт ерекше нақышпен көркемделген, тама-"</w:t>
        <w:br/>
        <w:t>ша сәулет құрылысы. Үлкен ақсарай бөлмесі ХУ ғасырдың аяғынан ХІХ;</w:t>
        <w:br/>
        <w:t>ғасырдың бірінші ширегіне дейін Түркістанда қазақ хандарының орда-</w:t>
        <w:br/>
        <w:t>сы орналасқан кезде хан сарайы (ордасы) ретінде қолданылып, мұнда ел</w:t>
      </w:r>
    </w:p>
    <w:p>
      <w:r>
        <w:t>68 Қазақ руханияты: тарихи-философиялық</w:t>
        <w:br/>
        <w:t>және этномәдени негіздер</w:t>
        <w:br/>
        <w:t>ы -.---ЗалзЗ“« ңа са аша ашаң Ң :ББ-Б-Б-Б«Б-Ә</w:t>
        <w:br/>
        <w:t>жүзеге асыруымен сипаталады. Сопылық ілімнің орталық өзегін құрайтын</w:t>
        <w:br/>
        <w:t>тақырыбы адам десек, сол адам мәселесі Құранда кеңінен қамтылған. Адам-</w:t>
        <w:br/>
        <w:t>ның әскелең рухқа, яман қазынасына ие болуы, оған сол рухын өсіріп, има-</w:t>
        <w:br/>
        <w:t>нын сақтап байыту үшін ақыл, ойсана берілуі оның жауапкершілігін айқын-</w:t>
        <w:br/>
        <w:t>дайды. Құран әрдайым адамды терең ойлауға, танымдық ізденіске үндейді.</w:t>
        <w:br/>
        <w:t>Таныммен - өркен жаятын, сеніммен - тамыры терендейтін өскелең рух-</w:t>
        <w:br/>
        <w:t>ты иеленгендіктен адам өзінің рухын өсіруге жауапты. Рухани кемелдену</w:t>
        <w:br/>
        <w:t>арқылы ғана бақиға ұласатын, мәңгілік бақытты иеленетін болғандықтан</w:t>
        <w:br/>
        <w:t>ол рухын өсіруге мүдделі саналы болмыс. Сондықтан оның білуге деген</w:t>
        <w:br/>
        <w:t>құштарлығы табиғатында бар. Адамның осы ізденісін бағыттайтын Құран</w:t>
        <w:br/>
        <w:t>- Алла, әлем және адам туралы аянның бастауы.</w:t>
        <w:br/>
        <w:t>Адамзаттың ғақлиятық тарихында Алла, әлем және адамды таным ны-</w:t>
        <w:br/>
        <w:t>саны деп белгілеп, олар жайлы Құраннан бұрын және Құраннан кейін де</w:t>
        <w:br/>
        <w:t>ой толғаған адамның интеллектуалдық тәжірибесін философия тарихынан</w:t>
        <w:br/>
        <w:t>көреміз. Құран - адамның жаратылыс сыры, оның болмысы, өмірінің мәні</w:t>
        <w:br/>
        <w:t>мен мағынасы, алемдегі орны, тіриіліктеті мақсаты не? - деген көптеген</w:t>
        <w:br/>
        <w:t>сұрақтарға жауап бере отырып, адам болмысын тұтастай жинақтап қарас-</w:t>
        <w:br/>
        <w:t>тырған. Бұл жауаптардың барлығы да адамның көкейіне қонатын, бейнелі</w:t>
        <w:br/>
        <w:t>көркем тілмен берілген. Құранның үндеуі адам жүрегіне, санасына, рухы</w:t>
        <w:br/>
        <w:t>мен ақылына бағытталып, оны Ақиқат рухани әлеммен байланыстыруды</w:t>
        <w:br/>
        <w:t>көздейді. Сондықтан, адам әлеміне барар жол жүрек, көңіл арқылы өтеді.</w:t>
        <w:br/>
        <w:t>Міне, Ясауи бабамыздың философиясының басты мәселесінің көңіл болуы</w:t>
        <w:br/>
        <w:t>да сондықтан. Қасиетті Құранда Тәңір адамның тіршілік әлеміндегі орны</w:t>
        <w:br/>
        <w:t>мен маңызын оған алғаш есімдерді, яғни, феномендерді үйрету арқылы</w:t>
        <w:br/>
        <w:t>көрсеткен. Адам осы үйретілген есімдер арқылы өз әлемін қалыптастырған,</w:t>
        <w:br/>
        <w:t>мәнге толтырған. Жеке тұлға- адам өмірінің мәнмен толығуы ол өмір сүріп</w:t>
        <w:br/>
        <w:t>отырған қоғамның, қоршаған мәдени ортаның, жалпы адамзат өркениетінің</w:t>
        <w:br/>
        <w:t>мәнге ие болуына негіз болған.</w:t>
        <w:br/>
        <w:t>Рәміздік мәнге ие жәдігерлерді зерттеу арқылы адамның өзін қорша-</w:t>
        <w:br/>
        <w:t>ған ортасын, тұрмыс салтын, қоғамды, мәдениеті мен әдет-ғұрпын, бүкіл</w:t>
        <w:br/>
        <w:t>болмысын уақыт пен кеңістіктің ауқымына симайтын, әмбебап рухани</w:t>
        <w:br/>
        <w:t>мәнділіктермен толтырғанын көреміз.</w:t>
        <w:br/>
        <w:t>Ислам философия тарихында кәлам, сопылық және философия</w:t>
        <w:br/>
        <w:t>арасындағы ортақ және қарама-қайшы пікірлер үнемі туындап отыр-</w:t>
        <w:br/>
        <w:t>ған, Себебі, олардың әрқайсысы мәселеге өзіндік танымдық тұрғыдан</w:t>
        <w:br/>
        <w:t>қарағанын көруге болады. Бұл үші таған ислам философиясында өзара</w:t>
        <w:br/>
        <w:t>ықпалдаса отырып, параллель дамыды. Соның ішінде сопылық фило-</w:t>
        <w:br/>
        <w:t>софияның танымдық негізде алдыңғы екі танымнан өзіндік ерекшелігі бар.</w:t>
        <w:br/>
        <w:t>Тақырыптары бір және ортақ болғанымен Алла, әлем және адам қаты-</w:t>
        <w:br/>
        <w:t>насын әрқайсысы өзіндік сұрақтар мен ұстанымдар арқылы әдіснама-.</w:t>
        <w:br/>
        <w:t>лық нетізде тұжырымдаған. Таным және әдіснамалық тұрғыдан сопылық"</w:t>
        <w:br/>
        <w:t>танымның ислам философиясы тарихындағы орны айырықша. Кәлам)!</w:t>
        <w:br/>
        <w:t>философия және сонылық салаларындағы. ойшылдардың Құдай тура-</w:t>
        <w:br/>
        <w:t>лы тұжырымдарын тарихи тұрғыдан салыстырғанымызда. сопылардың</w:t>
        <w:br/>
        <w:t>1. Қазақтың мәдени-философиялық ойы тарихындағы 99</w:t>
        <w:br/>
        <w:t>руханият құбылысының қайнар көздері</w:t>
        <w:br/>
        <w:t>ізгі амалдардың, құлшылық-ғибадаттардың басты мақсаты, асыл мұраты</w:t>
        <w:br/>
        <w:t>адамды рухани-интелектуалдық кемелденуге жеткізу болса, осы жолда</w:t>
        <w:br/>
        <w:t>ілім үйрену де игілікті істерді мейлінше көп атқару әр адамның парызы</w:t>
        <w:br/>
        <w:t>екенін жоғарыдағы Пайғамбар өсиеттерінің мән-маңызынан ұғамыз.</w:t>
        <w:br/>
        <w:t>Пайдаланған әдебиеттер</w:t>
      </w:r>
    </w:p>
    <w:p>
      <w:r>
        <w:t>1. Назарбаев Н.Ә. Тарихтың шеңберлері және ұлттық зерде // Жұлдыз. 1999, 3.</w:t>
        <w:br/>
        <w:t>2. Назарбаев Н.Ә. Тарих толқынында. - Алматы; Атамұра, 1999.-296 б.</w:t>
        <w:br/>
        <w:t>3. Ясауи Қ.А. Хикмет жинақ. - Алматы: Жалын, 1998.-654 6.</w:t>
        <w:br/>
        <w:t>4. Қожа Ахмет Ясауи кесенесі. Құрастырушылар: Ә.Қ. Муминов, Б. Қорғанбек,</w:t>
        <w:br/>
        <w:t>С. Моллақанағатұлы, т. б.-- Алматы. 2009.-200 6.</w:t>
        <w:br/>
        <w:t>5. Назарбаев Н.Ә. Тарих толқынында. - Алматы: Атамұра, 1999.-296 б.</w:t>
        <w:br/>
        <w:t>6. 2йнер Х. Символдрама. - Минск: Европейский гуманитарный универси-</w:t>
        <w:br/>
        <w:t>тет, 2001,- 416 с.</w:t>
        <w:br/>
        <w:t>7.Аотман Ю.М. К проблеме типологии қультуры // Труды по знаковым сис-</w:t>
        <w:br/>
        <w:t>темам. -- Тарту: Тартуский университет, 1978.-166 с.</w:t>
        <w:br/>
        <w:t>8. Балқыбайұлы Б. І-Том. Хадис назым.- Алматы, «Алаш», 2005.-288 б.</w:t>
        <w:br/>
        <w:t>9. Мир ценностей аль-Фараби и аксиология ХХІ века. Книга І. Алматы, 2006.</w:t>
        <w:br/>
        <w:t>-266 с.</w:t>
        <w:br/>
        <w:t>10. Әзірет Сұлтан Ахмет Ясауи. Көңілдің айнасы - Анкара. «Билит», дайын-</w:t>
        <w:br/>
        <w:t>даған: Д. Кенжетай. 2000. - 120 б.</w:t>
        <w:br/>
        <w:t>11. Мехмат Фуат Квпрүлү. Қожа Ахмет Ясауи танымы мен тағылымы, -</w:t>
        <w:br/>
        <w:t>Шымкент, 1999.-254 б.</w:t>
        <w:br/>
        <w:t>12. Қожа Ахмет Ясауи есімімен байланысты аңыз, әпсана, хикаялар (құрас-</w:t>
        <w:br/>
        <w:t>тырып, алғы сөзін, түсініктерін жазған, баспаға дайындаған- Б. Қорғанбеков) - Ал-</w:t>
        <w:br/>
        <w:t>маты: «Эффект», 2009. -. 152 б.</w:t>
        <w:br/>
        <w:t>13. Хашимов М. Ходжа Ахмет Яссави - Великий ученый Туркестана. Сборник</w:t>
        <w:br/>
        <w:t>материалов Международного научного семинара. - Туркестан. 2000. - 61 с.</w:t>
        <w:br/>
        <w:t>14. Кенжетай Д. Қожа Ахмет Ясауи дүниетанымы. - Алматы: «Арыс», 2008. -</w:t>
        <w:br/>
        <w:t>360 6.</w:t>
        <w:br/>
        <w:t>15. Мұстапаева Д.. Асыл мұра - қасиетті тайқазан. - Алматы: «Арыс», 2008. -</w:t>
        <w:br/>
        <w:t>2006.</w:t>
        <w:br/>
        <w:t>16. Бретаницкий Л.С., Веймари Б. ЗИскусство Азербайджана ТУ-ХУПІ зеков. М:</w:t>
        <w:br/>
        <w:t>Искусство, 1976. - 232 с.</w:t>
        <w:br/>
        <w:t>17. Гаврилов М. О/ ремесленных цехах Средней Азими и их статутах-...// Изиес-</w:t>
        <w:br/>
        <w:t>тие Средне-Азиатского комитета по делам музеев и охран памятников старины,</w:t>
        <w:br/>
        <w:t>искусство и природы. Таппкент, 1928.- 225.с.</w:t>
        <w:br/>
        <w:t>18. Массон М.Е. Мовзолей Ходжа Ахмеда Ясеви.- Ташкент, 1930.-25 с.</w:t>
        <w:br/>
        <w:t>19. Шәлекенов У.Х. У-ХІП ғасырлардағы Баласағұн қаласы. - Алматы: Жібек</w:t>
        <w:br/>
        <w:t>жолы, 2006.-248 б.</w:t>
        <w:br/>
        <w:t>20. Швецов М.А. Котлы из погребений средневековых кочевников// Советская</w:t>
        <w:br/>
        <w:t>археология, 1980. - М 2.201 с.</w:t>
        <w:br/>
        <w:t>1. Қазақтың мәдени-философиялық ойы тарихындағы 81</w:t>
        <w:br/>
        <w:t>руханият құбылысының қайнар көздері</w:t>
        <w:br/>
        <w:t>шектесетін бесінші бөлігінде қиылысқан доға сипатындағы өрнектер бедер-</w:t>
      </w:r>
    </w:p>
    <w:p>
      <w:r>
        <w:t>денген (4, 126 б.). Жалпы формасы жүрек пішініне ұқсас және қазақтың</w:t>
        <w:br/>
        <w:t>дәстүрлі қошқар мүйіз оюдарының нәзік үйлесімді иірімдерінен тұратын</w:t>
        <w:br/>
        <w:t>қазандағы өрнектер Ахмет Ясауидің хәл, яғни жүрек ілімінің мағынасына</w:t>
        <w:br/>
        <w:t>меңзейтіндей. Осы жүрек пішіні мен қошқар мүйіз оюларының саналуан</w:t>
        <w:br/>
        <w:t>композициясын кесенедегі лауха, қазанның тұтқасы, шырағдандар, есік</w:t>
        <w:br/>
        <w:t>алқасы, т. б. көптеген заттардан көріп, оларға тән ортақ ұлттық нақыштағы</w:t>
        <w:br/>
        <w:t>біртұтас идеялық бірлікті аңғарамыз. Жүректің рәміздік мән-мағынасын</w:t>
        <w:br/>
        <w:t>ашу, Ясауи ілімінің, жалпы сопылық ілімнің, исламның рухани мазмұны-</w:t>
        <w:br/>
        <w:t>ның кілтін табу екенін осыдан көреміз. :</w:t>
        <w:br/>
        <w:t>Аталмыш “қазан кесененің сәулеттік сипатымен және қабірханадағы</w:t>
        <w:br/>
        <w:t>қабіртастың өлшемдерімен әзара үйлесімде ортақ теометриялық шешімге</w:t>
        <w:br/>
        <w:t>сай жасалған. Ақжан Машанның тұжырымынша Қожа Ахмет Ясауи кесенесі</w:t>
        <w:br/>
        <w:t>жеті қат көкті, 12 мүшел мен жыл есебін бейнелейтін космос моделі сын-</w:t>
        <w:br/>
        <w:t>ды құрылыс. Ал, оның шағын үлтісі іспеттес Тайқазан астрономиялық мәні</w:t>
        <w:br/>
        <w:t>бар қызмет атқарған. Зерттеушілер арасында Тайқазан атауындағы «Тай»</w:t>
        <w:br/>
        <w:t>сөзінің шығу төркіні түркі, монғол халықтарында жылқы малының киелі</w:t>
        <w:br/>
        <w:t>саналып, құрбандық шалу рәсімінде пайдалануына байланысты туындаған</w:t>
        <w:br/>
        <w:t>деген пікір бар |15, 114-115 б.). Алып қазан құю ісі арнайы жобасы жасалып</w:t>
        <w:br/>
        <w:t>жүзеге асырылған. Қазанды дайындауда сол заманға тән өзіндік ерекшелігі</w:t>
        <w:br/>
        <w:t>бар озық технологиялар қолданылғаны сөзсіз. Қазанның бөліктері қалып-”</w:t>
        <w:br/>
        <w:t>тарда жеке-жеке құйылып, соңынан құрастырылған: Сондай-ақ ол</w:t>
        <w:br/>
        <w:t>ұсталардың зор шеберлігі мен үлкен қажыр-қайратын, көп жұмыс күшін</w:t>
        <w:br/>
        <w:t>және олардың бір мақсатқа жұмылған рухани тұтастығын қажет қылған</w:t>
        <w:br/>
        <w:t>жұмыс.Тайқазанныңбүкіл құрылымы, формасы, нақышты өрнектелуі, эпи-</w:t>
        <w:br/>
        <w:t>графикалық жазулармен жабдықталуы аса шеберлікті қажет етеді. Соны-</w:t>
        <w:br/>
        <w:t>мен қатар, осыншалықты терең мән-мазмұнның туындыда композициялық</w:t>
        <w:br/>
        <w:t>үйлесім, көркемдік шешім табуы - шебердің сопылықтың рухани ілімін ие-</w:t>
        <w:br/>
        <w:t>ленген кемел тұлға болғандығынан хабар береді. Оны жасау шеберлердің</w:t>
        <w:br/>
        <w:t>рухани ұстаз - пірдің жетекшілігімен ортақ мақсатта топтасып, рухани</w:t>
        <w:br/>
        <w:t>бауырластықтың ішкі тәртібіне қалтқысыз бағынуы нәтижесінде іске асуы</w:t>
        <w:br/>
        <w:t>мүмкін. Кәсіптік негіздегі тариқат бірлестігінің мүшелері өзінің кәсібін, мә-</w:t>
        <w:br/>
        <w:t>селен ұсталықты: пір-ұстаздың жетекшілігімен шебер меңгерген |16, 70 бі.</w:t>
        <w:br/>
        <w:t>Ал,олардыңұстаздарыосыаймақта рухани ықпалы зор Ясауитариқатының</w:t>
        <w:br/>
        <w:t>шейхтары болған. Ұста Әбділ Әзиздің өзі де Ясауидің хәл ілімінен нәр алып,</w:t>
        <w:br/>
        <w:t>жергілікті мұсылмандық дәстүр аясында ұсталық құрғанын Тайқазанның</w:t>
        <w:br/>
        <w:t>рәміздік мәнінен, көркемдік ерекшеліктерінен, құрылымынан аңғаруға бо-</w:t>
        <w:br/>
        <w:t>лады. Кәсіптік негізде топтасқан тариқат мүшелерінің әртүрлі шеберхана-</w:t>
        <w:br/>
        <w:t>лар айналасында топтасқаны, осы тариқат мүшелерінің кәсіби білімі мен</w:t>
        <w:br/>
        <w:t>біліктілігін рухани тәрбиемен ұштастыра қабылдайтын дӛстүрі белгілі. Ор-</w:t>
        <w:br/>
        <w:t>тағасырдық шеберханалардың рисала жарғыларында ұста мен шәкірттің</w:t>
        <w:br/>
        <w:t>орны, олардың өзара “және қоғаммен, тұтынушымен қарым-қатынасы</w:t>
        <w:br/>
        <w:t>жан-жақты сипатталған. Ұста шәкіртін шеберлікке баулумен қатар, діни</w:t>
        <w:br/>
        <w:t>білім беріп, кәсіпті киелі деп танытып, адалдыққа, қайырымдылыққа,</w:t>
        <w:br/>
        <w:t>1.Қазақтың мәдени-философиялық ойы тарихындағы 85</w:t>
        <w:br/>
        <w:t>руханият құбылысының қайнар көздері</w:t>
        <w:br/>
        <w:t>тен. Рухани ілімнің құдіреті сонда ол сан ғасырлық рухани құндылықтарды</w:t>
        <w:br/>
        <w:t>жаңғыртып мәнге толтырып, адамдарды да ортақ мақсатқа жұмылдырды.</w:t>
        <w:br/>
        <w:t>Әралуан мәдениеттің өкілдері бола тұра шеберлер өз кәсіби шеберлікте-</w:t>
        <w:br/>
        <w:t>рін рухани іліммен байыта қолдану арқылы жалпыадамзатқа ортақ руха-</w:t>
        <w:br/>
        <w:t>ни мәні бар туындылар жасай білуі руханияттың әмбебаптығының нақты</w:t>
        <w:br/>
        <w:t>мысалы. «Мәдениет- құндылықтар мен мән-мағыналар әлемі, себебі сим-</w:t>
        <w:br/>
        <w:t>волизация үрдісі - адамзат мәдениетінің табиғи байланысы оның дамуы</w:t>
        <w:br/>
        <w:t>мен ұғымын ашатын көкжиегі» |24, 138 б. деген А.Я/Г ургевич «Мәдениеттің</w:t>
        <w:br/>
        <w:t>универсалды категориялары өзінің туындауында барлық құбылысты</w:t>
        <w:br/>
        <w:t>қамтиды. Бұлар, сонымен қатар адам санасын анықтайтын категориялар.</w:t>
        <w:br/>
        <w:t>Кеңістік, уақыт, өзгеріс пен себептілік, тағдыр, сана сезімнің жоғары сезімге</w:t>
        <w:br/>
        <w:t>қатынасы, жеке мен жалпыға қатысы секілді шындықтың ұғымы мен фор-</w:t>
        <w:br/>
        <w:t>масын қабылдауы туралы айтып отырмыз» - дейді |24, 15 6.1. Мұнда автор</w:t>
      </w:r>
    </w:p>
    <w:p>
      <w:r>
        <w:t>категорияларды мәдениеттің маңызды семантикалық «инвентарь» бөлігін</w:t>
        <w:br/>
        <w:t>құрушы деп біледі. ;</w:t>
        <w:br/>
        <w:t>Үрдістердің мәнін атудың «кілті», заттың субстанциялық негізі бола-</w:t>
        <w:br/>
        <w:t>тын танымдық катетория. Рәмізді мәдениеттің семиотикасы тұрғысында</w:t>
        <w:br/>
        <w:t>сараптаған Ю).М. Лотман: «Мәдениет тарихының барлық материалдары</w:t>
        <w:br/>
        <w:t>әлеуметтік кодтар жүйесі мен ауқымды ақпараттар тұрғысынан талдануы</w:t>
        <w:br/>
        <w:t>мүмкін, яғни бұл ақпараттарды белгілерде бейнелеп, ұжымға жеткізуге</w:t>
        <w:br/>
        <w:t>мүмкіндік береді» |25,31061- дейді. Олай болса, Ю.М. Лотманның пікірінше</w:t>
        <w:br/>
        <w:t>«рәміз әлеуметтік кодтың маңызды факторы», «рәміз мәдениеттің жады-</w:t>
        <w:br/>
        <w:t>сы» бола отырып, әлеуметтік-мәдени мұраларды жинақтаушы, сақтаушы</w:t>
        <w:br/>
        <w:t>және жеткізуші болып табылады. Ясауи кесенесіне арнайы жасалып, сан</w:t>
        <w:br/>
        <w:t>ғасырлық рухани сабақтастықтың кепілі, құнды жәдігер Тайқазан - терең</w:t>
        <w:br/>
        <w:t>дәстүрден тамыр алып, исламдық мәнмен астасқан рухани төл мұрамыз.</w:t>
        <w:br/>
        <w:t>Бұл күнде Тайқазан - рухани астана - киелі Түркістан қаласында, әулие-</w:t>
        <w:br/>
        <w:t>дердің Сұлтаны Құл Қожа Ахмет Ясауи кесенесіндегі өзінің құтты орнын-</w:t>
        <w:br/>
        <w:t>да, қазақ халқының, Қазақстан атгы үлкен шаңырақтың, қала берді күллі</w:t>
        <w:br/>
        <w:t>түркі жұртының берекесінің, тыныштығы мен бірлігінің нышаны қызметін</w:t>
        <w:br/>
        <w:t>атқарып тұр. ;</w:t>
        <w:br/>
        <w:t>«Әзірет Сұлтан» Мемлекеттік Әзірет Сұлтан мұражайы қорындағы</w:t>
        <w:br/>
        <w:t>ортағасырлық тарихи құнды мұрағаттың бірі Әмір Темір дәуірінен</w:t>
        <w:br/>
        <w:t>сақталған қола лаухалы ту. Тудың сабы ағапттан жасалынып, жасыл түсті</w:t>
        <w:br/>
        <w:t>бояумен боялған, оның ұзындығы 8 метрге жуық. Лаухасы, яғни ұшы</w:t>
        <w:br/>
        <w:t>қоладан құйылған, биіктігі - 98 см, салмағы - 5 кг. |4, 35 б.) «Лауха»-сөзі</w:t>
        <w:br/>
        <w:t>- жазу жазылған тақташа мағынасын береді. «Тарих - таным, тағылым,</w:t>
        <w:br/>
        <w:t>тәрбие, бабалар тәжірибесі, туған топырағыңды танудың кілті, Отаныңа</w:t>
        <w:br/>
        <w:t>деген сүйіспеншіліктің ақ бастауы Түркістан - төл тарихымыздың үлкен</w:t>
        <w:br/>
        <w:t>де күрделі арнасы. Түркістан төңірегінде ел аузында жүрген мәнді аңыз,</w:t>
        <w:br/>
        <w:t>әпсана мен әңгіме көп, көненің көзі; асылдың сынығы- құнды жәдігерліктер</w:t>
        <w:br/>
        <w:t>мол. Біз осының бәрін екшеп қажетімізге жаратуымыз керек, бабалар тә-</w:t>
        <w:br/>
        <w:t>жірибесін игеруіміз керек» - деген Елбасы Нұрсұлтан Назарбаевтың сөзі</w:t>
        <w:br/>
        <w:t>елдіктің, ерліктің, адамгершіліктің туын жықпаған халқымыздың рухани;</w:t>
        <w:br/>
        <w:t>88 Қазақ руханияты: тарихи-философиялық</w:t>
        <w:br/>
        <w:t>және этномәдени негіздер</w:t>
        <w:br/>
        <w:t>1. ---....-.---------------</w:t>
        <w:br/>
        <w:t>арасындағы Пайғамбардың төрт шариярына деген зор құрмет жыр-қисса-</w:t>
        <w:br/>
        <w:t>дарда, аңыз-әңгімелерде олардың ғибратты өмірі молынан орын алуынан</w:t>
        <w:br/>
        <w:t>көрінеді.</w:t>
        <w:br/>
        <w:t>Негізгі бөліктің ортасынан симметриялы түрде екіге бөліп, екі бетінен</w:t>
        <w:br/>
        <w:t>де оқуға болатындай ойылып, өсімдік тектес өрнекпен әшекейленіп</w:t>
        <w:br/>
        <w:t>суас қолтаңбасымен былай деп жазылған: «Мұхаммед, Әли Алланың бер-</w:t>
        <w:br/>
        <w:t>ген нөгметі». Дүниеге шапағатшы, әрі ілімнің кені, қаласы болып кел-</w:t>
        <w:br/>
        <w:t>тен Пайғамбар мен сол ілімнің қақпасы - Әзірет Әліні Құдайдың берген</w:t>
        <w:br/>
        <w:t>нығметі деп түсіндіреді. Сонымен қатар бұл жазуды ілімнің өскелең рухын,</w:t>
        <w:br/>
        <w:t>шапағат етер нұрын паш етіп, екі дүниеде де бақытқа бастар қасиетіне итпа-</w:t>
        <w:br/>
        <w:t>ралайтындай әсімдік тектес өрнекпен айшықтап, екі жақтан оқылатындай</w:t>
        <w:br/>
        <w:t>ойып жазылған ашық көрінісімен айқындал, симметриялық үйлесімімен</w:t>
        <w:br/>
        <w:t>бейнелейді. Негізгі бөліктің ұштала біріккен жалпақ жиектерінің А бетінде:</w:t>
        <w:br/>
        <w:t>«Йә, Алла! Мұхаммед Мұстапаға, Әли ал-Мұртазағ, және Хасан ал-</w:t>
        <w:br/>
        <w:t>Мұжтабаға, Кербалада шейіт болған Хусайынға, Әли Зайн ал-Абидинге,</w:t>
        <w:br/>
        <w:t>Мұхаммед әл-Бақырға, Жағыпар әс-Садыққа, Мұса ал-Казымға, Әли әр-Ризйға,</w:t>
        <w:br/>
        <w:t>Мұхаммед әт-Тақиға, Әли. ән-ГНақша!, әл-Жауад Хасан әл-Аскариге, Мұхаммед</w:t>
        <w:br/>
        <w:t>әл-Махдиге игілік бер! Және нәбилердің соңғысы, әрі пайғамбарлардың басшысы,</w:t>
        <w:br/>
        <w:t>барлық әлемді жаратқан Алланың елшісі, Мұхаммедке игілік болсын!» |, 137 6.).</w:t>
        <w:br/>
        <w:t>Пайғамбар әулеттерінің есімдері Мұхаммед (с.ғ.с.) Пайғамбар мен Әзірет</w:t>
        <w:br/>
        <w:t>Әлі есімдері айшықталған негізгі өрнекті көмкере жиектей жазылған.</w:t>
      </w:r>
    </w:p>
    <w:p>
      <w:r>
        <w:t>Оларды құрметтеу; үлгі өнеге тұту, ғибратты өмірі мен істерін насихаттап</w:t>
        <w:br/>
        <w:t>жыр, хикметке қосып халыққа жеткізу, оларға салауат жолдап, дұға тілеу</w:t>
        <w:br/>
        <w:t>дәстүрімізде үзілмей жалғастық тапқан, бүтінге жеткен игілікті салтымыз.</w:t>
        <w:br/>
        <w:t>Осы дәстүрге сай Ислам жолында жақсылыққа жетіп, Алланың нұры жау-</w:t>
        <w:br/>
        <w:t>ған, Пайғамбар әулеті еске алынып, оларға салауат айтылғанын байқаймыз.</w:t>
        <w:br/>
        <w:t>Дәстүрлі Ислам дініде - дүниеге Ислам ақиқатын паш ететін, Пайғамбар-</w:t>
        <w:br/>
        <w:t>дың жолын жалғастырушы ұрпағы келетініне деген сенім бар. Осы сенімге</w:t>
        <w:br/>
        <w:t>сай қиямет күні жақындағанда дүниеге келуі күтілетін, Пайғамбар әулеті</w:t>
        <w:br/>
        <w:t>- Мұхаммед әл-Махди есімі Лаухада аталып, оған игілік тіленеді. Лауханың</w:t>
        <w:br/>
        <w:t>негізгі бөлігінің Б бетіндегі оң жақтағы жазу парсы тілінде: «Бұл әлемдегі</w:t>
        <w:br/>
        <w:t>шайхтардың басшысы, Хазрат Хақтың (Алла Тағаланың! досы, Алауи ГӨзірет</w:t>
        <w:br/>
        <w:t>Әлден тараған ұрпақі, Шайх Ахмет Ясауидің ханақасының туым!» Ту ұшының</w:t>
        <w:br/>
        <w:t>ағаш сапқа бекітілген мойындығында кесенедеті шырағдандардың жазула-</w:t>
        <w:br/>
        <w:t>рына ұқсас араб жазуы бар. Олар өсімдік тектес оюмен өрнектеліп, 18 см</w:t>
        <w:br/>
        <w:t>ұзындықта сулс қолтаңбасымен айналдыра бедерленген мәтіннің мағынасы:</w:t>
        <w:br/>
        <w:t>«Құрметті сұлтан, патша, ғалым, сөзіне ісі сай, әділетті Әмір Темір Көреген».</w:t>
        <w:br/>
        <w:t>«Жүсінтей асыл нұр өткен, Әзіреті Әлі- Шер өткен, Шыңғыстай асқар тың</w:t>
        <w:br/>
        <w:t>өткен, Көреген Темір дүр өткен. Сан пайғамбар, сахаба, Құдайдың досы</w:t>
        <w:br/>
        <w:t>бұ да өткен. Аллалаған пір өткен, Туына жұртын түнеткен. Зікір, таспих,</w:t>
        <w:br/>
        <w:t>жария, Мешпіттің ішін гүл еткен. Хақ Расулдың сүннетін, Қожа Ахметтің</w:t>
        <w:br/>
        <w:t>міндетін, Өшіре көрме жүректен» деген Қашаған Күржұманұлының жыр:</w:t>
        <w:br/>
        <w:t>шумағында Ақиқат жолындағы қасиетті күрестің ғибратын, сол жолдағы</w:t>
        <w:br/>
        <w:t>ту ұстаған ерлердің мұратын, тудың киелілік мәнін және Құдайдың на-</w:t>
        <w:br/>
        <w:t>92 Қазақ руханияты: тарихи-философиялық</w:t>
        <w:br/>
        <w:t>және этномәдени негіздер</w:t>
        <w:br/>
        <w:t>лер ғана емес жалпы есік жақтаулары да жиектей көмкерілген. Жоғарғы</w:t>
        <w:br/>
        <w:t>бөліктегі төрт бұрышты екі картуштың бетінде екі қатар араб жазуының</w:t>
        <w:br/>
        <w:t>алғашқы жартысы оң жақтауда, екінші жартысы сол жақтауда бедерлен-</w:t>
        <w:br/>
        <w:t>ген. Бірінші қатардағы жазудың әріптерінің ұзындығы 0,10 м, жуандығы З</w:t>
        <w:br/>
        <w:t>мм, түлденген куфа (куфи тазйини) қолтаңбасымен бедерленген. Екінші</w:t>
        <w:br/>
        <w:t>қатардағы жазу сулус қолтаңбасымен жазылған. Әріптердің ұштары барын-</w:t>
        <w:br/>
        <w:t>ша ұзартылып картуштың ішін тұтас алып тұр. Қақпа-есіктің жікжанқыш</w:t>
        <w:br/>
        <w:t>жарты бағанының орта белдеуінде сулус қолтаңбасымен таңбаланған сөздер</w:t>
        <w:br/>
        <w:t>бар. Бұл өрнектер ағашқа ойып өрнек салу арқылы таңбаланған. Есіктегі</w:t>
        <w:br/>
        <w:t>өрнектер үш деңгейлі тереңдікте бір-бірімен астаса ұласып, ғажайып сим-</w:t>
        <w:br/>
        <w:t>метриялық үйлесімде, қайталанбас әсем ою-өрнектер композициясын</w:t>
        <w:br/>
        <w:t>түзеді. Бұл келісім мен үйлесімнің сырлы әлемі Ислам дінінің жасампаз ру-</w:t>
        <w:br/>
        <w:t>хын, ғаламның сұлудығын паш етерлік рәміздермен айшықталған. |4, 103 64</w:t>
        <w:br/>
        <w:t>Рәміз - адамның тұлғалық және қоғамдық санасында маңызды ақпа-</w:t>
        <w:br/>
        <w:t>раттық, мәдени қызмет атқаратын, терең дүниетанымдық сипатқа ие, бей-</w:t>
        <w:br/>
        <w:t>нелей айтумен түйінді, ықшам, толық мағыналы ой бере алатын, рухани</w:t>
        <w:br/>
        <w:t>мәнге бай, болмыс пен сананы ұштастырып, ауқымды мазмұнға ие болатын</w:t>
        <w:br/>
        <w:t>ұғым. Мәдениеттің сан алуан ақпараттарды жиынтығын бойына сақтайтын</w:t>
        <w:br/>
        <w:t>рәміздік жүйелерін, әмбебап категорияларын А.Я.Гуревич «ғарыштық ка-</w:t>
        <w:br/>
        <w:t>тегориялар» деп атайды. «Рәміз субьективті тұрғыда емес, обьективті жал-</w:t>
        <w:br/>
        <w:t>пы мағыналы болып келеді, Әлемді танудың бірден-бір жолы рәміздер мен</w:t>
        <w:br/>
        <w:t>оның терең мағынасында жатыр» |29, 266 6. деп түйіндейді.</w:t>
        <w:br/>
        <w:t>Ерекше мазмұнды, кең көлемді мәтіндерді қысқа да нұсқа түрде</w:t>
        <w:br/>
        <w:t>сақтап жеткізу рәмізге ғана тән қасиет болғандықтан бұл оның ұлттық</w:t>
        <w:br/>
        <w:t>сипатын танытады. Жаңа рәміздер түзілуі үнемі жүзеге асып отыратын</w:t>
        <w:br/>
        <w:t>үдеріс, өйткені адамзат дамуының өзі рәміздік сананың тереңде жатқан</w:t>
        <w:br/>
        <w:t>құрылымдарымен, ежелгі образдармен, архетиптермен байланысты бо-</w:t>
        <w:br/>
        <w:t>лып, жаңғырып отырады. Рәміздердің архетиптілігі көбінесе өзінің ішкі</w:t>
        <w:br/>
        <w:t>мағынасын, қасиеті мен ұлттық сипатын, яғни ұлттық мәдениеттің белгі-</w:t>
        <w:br/>
        <w:t>сін жоймастан, мәдениет ақпараттарын жинақтап, нақтылап, ертеңгі</w:t>
        <w:br/>
        <w:t>күнге жеткізуімен, ұрпақтан-ұрпаққа беріліп отыруымен айқындалады.</w:t>
        <w:br/>
        <w:t>Ол тұтас ұлттың дүниетанымынан хабар беретін қазына, ғаламның тілдік</w:t>
      </w:r>
    </w:p>
    <w:p>
      <w:r>
        <w:t>бейнесі, күрделі әрі әмбебап категория. Сонымен рәміздің табиғи тамыры</w:t>
        <w:br/>
        <w:t>тереңге кеткен, ықылым заманғы мифология мен сан ғасырлық тарихқа</w:t>
        <w:br/>
        <w:t>ұласар ықшамдалған мәдени мәтін бола алады.</w:t>
        <w:br/>
        <w:t>Белгілі бір затты ишаралайтындай символдық мағынаның өрнекке</w:t>
        <w:br/>
        <w:t>ұласуы немесе мән-мағынасы терең жазулар мен сөз тіркестерінің ою-</w:t>
        <w:br/>
        <w:t>өрнекке ұқсатылып немесе ою-өрнектермен астасып жатуы хәл ілімінің</w:t>
        <w:br/>
        <w:t>астарлы сырлы әлеміне бастайды. Жаратушы иенің шексіз ғылымына</w:t>
        <w:br/>
        <w:t>меңзеуімен қатар, Ақиқатты танып білу үшін Жаратылыс әсемдігіне ой</w:t>
        <w:br/>
        <w:t>жіберіп,ой-пікір толғауға шақырады. )</w:t>
        <w:br/>
        <w:t>Мифті рәміз ретінде қарастырған отандық зерттеуші-ғалым С.Қондыбай-:</w:t>
        <w:br/>
        <w:t>дың пікірінше «біз мынау жалған дүниені тек рәміздер арқылы ғана</w:t>
        <w:br/>
        <w:t>кескіндей аламыз, өйткені шексіз ғаламның кескінін де, мөлшерін де,</w:t>
        <w:br/>
        <w:t>1. Қазақтың мәдени-филосаофиялық ойы тарихындағы 95</w:t>
        <w:br/>
        <w:t>руханият құбылысының қайнар көздері</w:t>
        <w:br/>
        <w:t>---------------</w:t>
        <w:br/>
        <w:t>жетпес гауһарымды. наданға сатпа», «Ясауи хикметін даналар естісін, Естіген</w:t>
        <w:br/>
        <w:t>жандар мұратына жетсін, Жауһар кенінен бір түйір алсын, Естімегеннің бәрі</w:t>
        <w:br/>
        <w:t>қасіретте қалсын», «Менің хикметтерім - кемел пір, Кім Құдайды таныса, жа-</w:t>
        <w:br/>
        <w:t>нымен бір», І3,435 б.1-- деген Ясауи Мінажаттарында бұлілімнің салмағы мен</w:t>
        <w:br/>
        <w:t>жауапкершілігі, қадір-қасиеті ашылып айтылады.</w:t>
        <w:br/>
        <w:t>Терең мағыналы хадистерді Қақпа есіктің жоғарғы картушына және</w:t>
        <w:br/>
        <w:t>қола тақташалардың да жоғарғы жағына таңбалануы, қола алқалардың</w:t>
        <w:br/>
        <w:t>барынша биік орнатылуы - Алла қаләмін қасиет тұтқан халықтың салт-</w:t>
        <w:br/>
        <w:t>санасынан хабар береді. Биік орнатылған қола алқалардың есікті аша-</w:t>
        <w:br/>
        <w:t>тын тұтқа қызметінен төрі, есіктің ашылып жабылғанын білдіретін есік</w:t>
        <w:br/>
        <w:t>қаққыш қызметін атқарып, әулие есігіне қадам басқан шәкірттің мойын-</w:t>
        <w:br/>
        <w:t>сұну ниетінен хабардар қылатын символдық мәні басым болса керек.</w:t>
        <w:br/>
        <w:t>Кірер есіктегі барыстың көзсіз болуы - мойынұсынуды білдіріп, ұстаздың</w:t>
        <w:br/>
        <w:t>жолбасшылығына толықтай бағынған шәкірттің ханака табалдырығынан</w:t>
        <w:br/>
        <w:t>тәуекелмен аттағанының ишарасы Десек, көзі ашық, жалы бар барыс бей-</w:t>
        <w:br/>
        <w:t>несі -- ілкі ілімді иеленіп, хақиқат жолының күрескері болып шыққан,</w:t>
        <w:br/>
        <w:t>рухани-адамгершілік кемелдікті мақсат еткен адамды ишаралайтындай.</w:t>
        <w:br/>
        <w:t>Шеберлердің жасаған бұйымдарында өз есімдерін таңбалап қалдыра оты-</w:t>
        <w:br/>
        <w:t>рып, әрдайым өздерінің дұғаға мұқтаж, Құдайға ғашық ғаріптік хәлдерін</w:t>
        <w:br/>
        <w:t>білдіруі олардың да Хаққа ғашықтықтың үлгісі болған Әзірет сұлтанның</w:t>
        <w:br/>
        <w:t>шаранатынан үміт күтетінін көрсетеді. Кесене ғимаратының, эпиграфия-</w:t>
        <w:br/>
        <w:t>дықтаңбаларының, ондағы жәдігерлердің аса көркемөрнектелуімен қатар,</w:t>
        <w:br/>
        <w:t>терең символдық мән-мағынамен байытылуы ол замандағы шеберлердің</w:t>
        <w:br/>
        <w:t>Машаихтардың ұлығының ілімінен сусындаған Ясауи тариқатының өкіл-</w:t>
        <w:br/>
        <w:t>дері екендігін айқындайды. .</w:t>
        <w:br/>
        <w:t>А.Ф.Лосевтің көзқарасы бойынша: «рәмізде бейнеленген шындықтың</w:t>
        <w:br/>
        <w:t>тереңдігі мен жан-жақтылығы соншалықты ол оның неғұрлым маңызды</w:t>
        <w:br/>
        <w:t>негізгі қырларын және оның ішкі сыр-сипатына толықтай тәуелді, кездой-</w:t>
        <w:br/>
        <w:t>соқ сыртқы қырларын толықтай қамтиды. Мазмұндық жалпылаудың</w:t>
        <w:br/>
        <w:t>осыншалық байытылуымен қатар, өз бойында жекеліктер мен жалқы-</w:t>
        <w:br/>
        <w:t>дықтардың да пайда болу заңдарын сиғызады» |31, 199 б.|. Мәдениет</w:t>
        <w:br/>
        <w:t>жүйесіндегі рәміздің бұл қызметінен байқайтынымыз оның маңызды</w:t>
        <w:br/>
        <w:t>қозғаушы бастамасы, қоғамның мақсат-мұраты мен оның болашағының</w:t>
        <w:br/>
        <w:t>әлеуметтік қажетті үлгісі екен.</w:t>
        <w:br/>
        <w:t>Бұл күнде қақпа-есіктің орнына көшірме есік орнатылған. Көшірме</w:t>
        <w:br/>
        <w:t>есіктегі жазулар толық енгізілметен және ою-өрнектер де түпнұсқаға</w:t>
        <w:br/>
        <w:t>толық сәйкес келмейді. Қосалқы бөлшектер тұтас берілмеген. !</w:t>
        <w:br/>
        <w:t>Кесенедегі ХТУ ғасырдан сақталып келе жатқан екі есіктің бірі қабір-</w:t>
      </w:r>
    </w:p>
    <w:p>
      <w:r>
        <w:t>хана есігі - Қапсырма. Бұл (өлшемі - 2,5Хх1,4 м) есік орта ғасырлық оюлы</w:t>
        <w:br/>
        <w:t>есіктердің тамаша үлгісі болып табылады. Жалпы пішіні Жамағатхана есі-</w:t>
        <w:br/>
        <w:t>тіне ұқсас екі жақты ашылатын Қабірхана есігі Жамағатхананың төрінде</w:t>
        <w:br/>
        <w:t>орналасып, Қабірханамен аралықты жалғастырады. Есіктің маңдай-</w:t>
        <w:br/>
        <w:t>шасында үлкен қаңылтыр тақташа-бар және оның жақтауы мен босағасы</w:t>
        <w:br/>
        <w:t>қаңылтырмен қапталған. Осы (тұтас күйіндегі өлшемі - 3,5х1,65 м) П</w:t>
        <w:br/>
        <w:t>24 Қазақ руханияты: тарихи-философиялық</w:t>
        <w:br/>
        <w:t>және этномәдени негіздер</w:t>
        <w:br/>
        <w:t>22222 ------.---ә-- -ҢЗ-- -- Б,О-----</w:t>
        <w:br/>
        <w:t>Үшінші қатарда «куфи» жазу үлгісімен жиырма екі рет қайталанып:</w:t>
        <w:br/>
        <w:t>- «Байқаңдар, Бүкіл жаратылыстың иесі Алла!» деген сөз берілген |, 129</w:t>
        <w:br/>
        <w:t>6.1. Мұны Абайдың тілімен айтар болсақ: «Адам ғапыл дүниені дер менікі.</w:t>
        <w:br/>
        <w:t>Менікі деп жүргеннің бәрі Оныкі! Тән қалып, мал да қалып, жан кеткен-</w:t>
        <w:br/>
        <w:t>ағ, Сонда ойла, болады не сенікі?», Адамның иелігіндегі мал-мүліктің бәрі</w:t>
        <w:br/>
        <w:t>Құдайдікі екендігінің дәлелі - адамның дүниеге құр алақан келіп, дәл со-</w:t>
        <w:br/>
        <w:t>дай қайтуы. Осыған орай Шәкәрім қажының: «Шаранамен туын едің, Бөз</w:t>
        <w:br/>
        <w:t>оранып әтесің. Бір сағымды қуып едің, Қайуақытта жетесің? Қанша дәулет</w:t>
        <w:br/>
        <w:t>жиын едің, Бәрі қалды, нетесің. Мал үшін жан қиып едің, Қайтіп алып</w:t>
        <w:br/>
        <w:t>кетесің?» |22, 283 6.|- деген сырлы сөздері бар. Адам баласы тіршілігінде</w:t>
        <w:br/>
        <w:t>тұтынатын, қажетіне жарататын игіліктердің бәрі Жаратушының белгілі</w:t>
        <w:br/>
        <w:t>бір уақыт ішінде пайдалануға берген аманаттары. Демек, денсаулық,</w:t>
        <w:br/>
        <w:t>мал-мүлік, отбасы, Отан, бақ-дәулет басқа да бүкіл игіліктерге жасалған</w:t>
        <w:br/>
        <w:t>қиянат Құдайдың аманаттарына қиянат болып табылады. Ғажабы, бір-ақ</w:t>
        <w:br/>
        <w:t>ауыз сөздің астарында адамның қоғаммен қатынасы қалай болу керектігі</w:t>
        <w:br/>
        <w:t>бекітілген.</w:t>
        <w:br/>
        <w:t>Қазақстан мен Орта Азиядай кең аумақта діннің сопылық дәстүр ар-</w:t>
        <w:br/>
        <w:t>қылы таралып, жергілікті дәстүрлі исламның қалыптасқаны белгілі. Ата-</w:t>
        <w:br/>
        <w:t>бабаларымыз сан ғасыр бойы тұтынып, мақал-мәтел, салт-дәстүр, әдет-</w:t>
        <w:br/>
        <w:t>ғұрып түрінде ұрпағының қанына, жанына сіңіріп кеткен солілім қазірдің</w:t>
        <w:br/>
        <w:t>өзінде қазақты төрткүл дүниеге қонақжай, тыныштық сүйгіш, кеңпейіл</w:t>
        <w:br/>
        <w:t>халық етіп танытып отыр. Исламның жергілікті мәдениетпен сіңісіті,</w:t>
        <w:br/>
        <w:t>олардың салт-дәстүрлерін рухани мәнмен байыта түсуі көшпенділердің</w:t>
        <w:br/>
        <w:t>әдет-ғұрыптарының трансформациялануына әкелді. Бұл ретте қазақтар</w:t>
        <w:br/>
        <w:t>да өзінің сақ дәуірінен келе жатқан символикалық мәнін сақтай оты-</w:t>
        <w:br/>
        <w:t>рып, мұсылмандықпен астасқан діни ғұрыптық рәсімдерде, мемлекеттік,</w:t>
        <w:br/>
        <w:t>қоғамдық шараларда нақты мақсатқа пайдаланылатын болды.</w:t>
        <w:br/>
        <w:t>Атақты шығыстанушы М. Массонның еңбектерінде жұма күндері</w:t>
        <w:br/>
        <w:t>Түркістандағы Тайқазан суға толтырылып, жұма намазынан кейін адам-</w:t>
        <w:br/>
        <w:t>дар кесенеде алқа құрып отырып «жария зікір», Закария пайғамбардан</w:t>
        <w:br/>
        <w:t>бастау алып, Ясауи дәстүрінде көп айтылатын «ара зікірі» ғибаттарын</w:t>
        <w:br/>
        <w:t>орындайтыны айтылады. Ғибадат біткен соң «нұрланған» қасиетті, шипа-</w:t>
        <w:br/>
        <w:t>дысу адамдарға таратылатын болған |18, 19 б1. ;</w:t>
        <w:br/>
        <w:t>19395 жылы Тайқазан Санкт-Петербургтегі Эрмитажға, «Иран өнері</w:t>
        <w:br/>
        <w:t>мен археологиясы бойынша ІП халықаралық хонгресіне» алынады. Жарты</w:t>
        <w:br/>
        <w:t>ғасырдан астам уақыт сонда тұрып, 1989 жылы, қыркүйектің 18-де ғана та-</w:t>
        <w:br/>
        <w:t>рихи отанына қайтарылады.</w:t>
        <w:br/>
        <w:t>Тарихи деректерде Әмір Темірдің шеберлерді жаулап алған жерлер-</w:t>
        <w:br/>
        <w:t>ден алып келгені айтылады. Үлкен аумақтар мен көптеген елдер менұлттар-</w:t>
        <w:br/>
        <w:t>дың Әмір Темір қоластында топтасып, еңбектенуі бірқатар мектептердің</w:t>
        <w:br/>
        <w:t>металл өңдеудегі шеберліктері мен тәжірибелерінің алмасуына ықпал ет-! .</w:t>
        <w:br/>
        <w:t>кен |23, 525 б.). Ең ғажабы шеберлердің ортақ іске жұмылуына Ясауидің</w:t>
        <w:br/>
        <w:t>сопылық ілімінің елеулі ықпалы айқын. Себебі, олардың жасаған туынды-</w:t>
        <w:br/>
        <w:t>лары жергілікті құндылықтарға рәміздік белгілерге, архетиптерге негіздел-</w:t>
      </w:r>
    </w:p>
    <w:p>
      <w:r>
        <w:t>1.Қазақтың мәдени-философиялық ойы тарихындағы 83</w:t>
        <w:br/>
        <w:t>руханият құбылысының қайнар көздері</w:t>
        <w:br/>
        <w:t>қышшақ тайпаларының ру, тайпа басшыларының жерлеу орындарында</w:t>
        <w:br/>
        <w:t>ең қажетті белгілерінің бірі болғанын археологиялық зерттеудер дәлелдеп</w:t>
        <w:br/>
        <w:t>отыр |20, 192-201 б.). Бұл қабір иесінің ауқатты, жоғарғы топтан болғанынан</w:t>
        <w:br/>
        <w:t>хабар береді дейді ғалымдар.</w:t>
        <w:br/>
        <w:t>Ал, Геродоттан жеткен аңызда «сақтардың Ариант есімді патшасы</w:t>
        <w:br/>
        <w:t>жауынгерлерінің әрқайсына жебелерінің бір-бір ұшынан алып келулерін</w:t>
        <w:br/>
        <w:t>бұйырады. Сосын одарды балқытып, алып қазан құйдырады». Мұны</w:t>
        <w:br/>
        <w:t>жасауға сансыз жауынгер атсалысып, алып келген жебесініңұшы қазанның</w:t>
        <w:br/>
        <w:t>бөлінбес бөлшегіне айналғандай, өзі де тайпаның ажырамас мүшесіне ай-</w:t>
        <w:br/>
        <w:t>налып, қауымыныңбірлігінің, беріктігінің кепіліболыш отыр. А.К. Ақышев</w:t>
        <w:br/>
        <w:t>«әрбір садақ ұшынан құрылған қазанның салмағын халықтың санының</w:t>
        <w:br/>
        <w:t>символына, ал формасы мен орналасқан жерін әлем орталығы символы-</w:t>
        <w:br/>
        <w:t>на балайды» |21, 105 6|. Көшпенді жауынгерлерінің жорық кезінде алып</w:t>
        <w:br/>
        <w:t>жүретін үлкен қазандары болғаны белгілі.</w:t>
        <w:br/>
        <w:t>Бірақ, мына қазанның жасалуы да, қызметі де ерекше. Қазан сыртын-</w:t>
        <w:br/>
        <w:t>дағы жазулардың бірінші қатарында жазылған Құранның Тәубе сүресінің</w:t>
        <w:br/>
        <w:t>он тоғызыншы аятының үзіндісінен және Пайғамбар (с.ғ.с) хадисінен оның</w:t>
        <w:br/>
        <w:t>суға арналғандығын аңғаруға болады. Аяттың Қазақша мағынасы: Аса</w:t>
        <w:br/>
        <w:t>Мәртебелі, Құт-берекенің иесі Алла айтты: «Сендер хажыларға су беру, Месжій</w:t>
        <w:br/>
        <w:t>Харамды жөндеуді ГАллаға, ахирет күніне иман келтіріп, және Алла жолында</w:t>
        <w:br/>
        <w:t>күрескен кісісияқты көресіңдер ме?» аят. (9:19-аят.)-десе, хадистебылай де-</w:t>
        <w:br/>
        <w:t>дінген: Пайғамбар, ол кісіге сәлем болсын, айтты: «Кімде-кім Алла Тағала үшін</w:t>
        <w:br/>
        <w:t>су құятын ыдыс жасаса, Алла Тағала жұмақта оған арнап хауыздайындайды» (4,</w:t>
        <w:br/>
        <w:t>127 6.|. (Бұл жердегі әңгіменің астары халыққа, адамдарға қызмет қылуды,</w:t>
        <w:br/>
        <w:t>елдің әжетіне жарауды меңзеп, Құдайға құл болудың мәнісі- адамдардың</w:t>
        <w:br/>
        <w:t>бірін бірі алаламай, дініне, ұлтына қарамастан қайырымдылық, қамқор-</w:t>
        <w:br/>
        <w:t>лық жасауында екендігін аңғартады. Мұнда сондай иті әрекеттер арқылы</w:t>
        <w:br/>
        <w:t>ғана адам балалары Жаратушының ризалығын тауып, мінсіз қоғам құра</w:t>
        <w:br/>
        <w:t>алады деген идея жатыр. Қазан сыртындағы араптың гүл өрнекті сулс</w:t>
        <w:br/>
        <w:t>және куфи үлгілерімен жазылған үш белдеудегі жазудың бірінші қата-</w:t>
        <w:br/>
        <w:t>рының соңында оның шайхылардың сұлтаны Ахмет Ясауи кесенесіне ар-</w:t>
        <w:br/>
        <w:t>налып жасалғаны туралы айтылады: Аудармасы: Бұл су құятын ыдысты</w:t>
        <w:br/>
        <w:t>ислам Шайхысы, әлемдегі шайхтардың Сұлтаны, Шайх Ахмет Ясауидің (Алла</w:t>
        <w:br/>
        <w:t>ол кісінің әзіз рухын киелі қылсын!) мазары үшін жасауға ұлық әмірші, көп</w:t>
        <w:br/>
        <w:t>елдің тізгінің қолына ұстаған, Рахымды Патшаның (Құдайдың! айрықша</w:t>
        <w:br/>
        <w:t>қамқарлығын иеденуімен ерекшеленген Әмір Темір Көреген бұйрық берді. Алла</w:t>
        <w:br/>
        <w:t>Тағала оның билігін мәңгілік етсін! Жиырмасын шышау-уйл, сегіз жүз бірінші</w:t>
        <w:br/>
        <w:t>жыл /25 маусым, 1399 жыл. Екінші қатар жиырма картушқа бөлініп, оның</w:t>
        <w:br/>
        <w:t>екеуінде шебер: «Құдайдың қамқорлығына үміт артқан Әбділ Әзиз Шара-</w:t>
        <w:br/>
        <w:t>футдин Тебризи» деп өз есімін жазып қалдырған. Қалған жерлерінде: «Му-</w:t>
        <w:br/>
        <w:t>барак бад» - «Құтты болсан!» деген тілек сөз жазылған |4, 128 б.І.. Мұның</w:t>
        <w:br/>
        <w:t>мағынасы құт, береке тілеу немесе береке дарыған орын. Қайнап тұрған</w:t>
        <w:br/>
        <w:t>қазан сол елдегі тоқшылықтың тыныштықтың “нышаны деген түсінік ел</w:t>
        <w:br/>
        <w:t>арасында күнібүгінге дейін сақталған.</w:t>
        <w:br/>
        <w:t>100 Қазақ руханияты: тарихи-философиялық</w:t>
        <w:br/>
        <w:t>және этномәдени негіздер .</w:t>
        <w:br/>
        <w:t>---ате---------------------------</w:t>
        <w:br/>
        <w:t>21. Акишев А.К. Искусство и мифология саков.- Алма-ата: Наука, 1984.-118 с.</w:t>
        <w:br/>
        <w:t>22. Шәкәрім. Иманым. - Алматы: 2000.-321 б.</w:t>
      </w:r>
    </w:p>
    <w:p>
      <w:r>
        <w:t>23.Тимуридекий Ренесанс// Тамерлан. Эпоха. Личность. Деяние. (сост. Р. Рах-</w:t>
        <w:br/>
        <w:t>мадиева. - Москва 1992. - 525-531 с.</w:t>
        <w:br/>
        <w:t>24, Гуревич А.Я. Категории средневековой культуры. - М.2 Искусство, 1972. -</w:t>
        <w:br/>
        <w:t>963 с.</w:t>
        <w:br/>
        <w:t>28. Лотман Ю.М. К проблеме типология культуры // Труды но знаковым си-</w:t>
        <w:br/>
        <w:t>стемам. - Тарту: Тартуский университет, 1978. - 166 с.</w:t>
        <w:br/>
        <w:t>26. Лотман Ю.М. Семиосфера. Култьура и взрыв: Внутри мысаятих миров.</w:t>
        <w:br/>
        <w:t>-СПб.: Искусство, 2000. - 704 с.</w:t>
        <w:br/>
        <w:t>27. Тәрнер В. Символ и ритуәл.- М.: Наука, 1983.-277 с.</w:t>
        <w:br/>
        <w:t>28. Кассирер Э. Избранное. Опыт очеловеке.- М.:Гардарика, 1998, -784 с.</w:t>
        <w:br/>
        <w:t>29. Гуревич А.Я. Катеғории средневековой қультуры.- М.: Искусство, 1972. -</w:t>
        <w:br/>
        <w:t>З63с. :</w:t>
        <w:br/>
        <w:t>30. Қондыбай С. Арғықазақ мифологиясы. Бірінші кітап. - Алматы: Дайк-</w:t>
        <w:br/>
        <w:t>Пресс, 2004. -5126.</w:t>
        <w:br/>
        <w:t>31, осе А.Ф. Проблема символа и реалистическое искусство. - М.: Искусство,</w:t>
        <w:br/>
        <w:t>1976.-367 с.</w:t>
        <w:br/>
        <w:t>32. Голан А. Миф и символ.-М.: Русслит, 1994, - 375 с.</w:t>
        <w:br/>
        <w:t>33. Генон Р. Символы свяіценной науки. - М.: Беловодье. 2002.</w:t>
        <w:br/>
        <w:t>34. Леви-Стросс К. Структурная антропология. - М: Наука, 1983. - 536 с.</w:t>
        <w:br/>
        <w:t>1.3. Ортағасырлық түркі ойшылдарының</w:t>
        <w:br/>
        <w:t>бақыт мәселесін сипаттауы</w:t>
        <w:br/>
        <w:t>Ортағасырлық түркілік философияның өмірмәндік ілімдеріндегі</w:t>
        <w:br/>
        <w:t>бақыт туралы түсініктер дәстүрлі түркілік мәдениет лен дүниетанымнан</w:t>
        <w:br/>
        <w:t>нәр алып, сусындап отырды. Сонымен бір мезгілде түркілік философия</w:t>
        <w:br/>
        <w:t>ислам ренессансының да күшті әсерін сезінді. Ғылым мен білімге кеңінен</w:t>
        <w:br/>
        <w:t>жол ашатын ислам дінінің өмірге келуі ортағасырлық түркілік философия-</w:t>
        <w:br/>
        <w:t>ның әртүрлі бағытта дамып, әлемдік деңгейге көтеріле алуына негіз бол-</w:t>
        <w:br/>
        <w:t>ды. Бұл дәуірде халықтың осы адамгершілік дәстүрлерін өз бойларында</w:t>
        <w:br/>
        <w:t>қорытып, әлемдік рухани қазынаға үлесін қосын, лайықты ұсына білген</w:t>
        <w:br/>
        <w:t>түркілік ойшылдар да аз болған жоқ. Мысалы, Қорқыт ата мен әл-Фараби,</w:t>
        <w:br/>
        <w:t>Ж. Баласағұн мен М. Қашқари, Қ.А. Ясауи мен А. Иүтінеки және т. б. руха-</w:t>
        <w:br/>
        <w:t>ни ықпалдары қазақтың дана ақын-жырауларының, Абай мен Шәкәрімнің</w:t>
        <w:br/>
        <w:t>шығармашылықтарынан сезілді.</w:t>
        <w:br/>
        <w:t>Ортағасырлық философияның өзіндік ерекшелігі болды. Яғни негізгі</w:t>
        <w:br/>
        <w:t>тақырыбы «Құдай -- Адам - әлем» проблематикасымен сипатталатын бұл</w:t>
        <w:br/>
        <w:t>философия теологиямен тығыз байланысты .болды. Бүкіл ортағасырлар ”</w:t>
        <w:br/>
        <w:t>бойы Шығыста - ислам діні, Батыста - христиан діні дүниетанымдық тұрғын.</w:t>
        <w:br/>
        <w:t>да доминантты рөл атқарды. Ақыл мен сенім тұтастығындағы ортағасырлық</w:t>
        <w:br/>
        <w:t>философияның мынадай өзгешелік белгілері болды: 1) Егер. антикалық</w:t>
        <w:br/>
        <w:t>82 Қазақ руханияты: тарихи-философиялық</w:t>
        <w:br/>
        <w:t>және этномәдени негіздер</w:t>
        <w:br/>
        <w:t>теГ----Г-----...------------------------</w:t>
        <w:br/>
        <w:t>адамтершілікке тәрбиелеген. Шеберханалардың ережелерінде рухани</w:t>
        <w:br/>
        <w:t>ілімнің негізі ретінде ислам шариғаты, тариқат қағидалары, діни сопылық</w:t>
        <w:br/>
        <w:t>тәжірибені үйреніп, орындау бекітілген |17, 223-224 6.1. Кәсіби шеберлік нен</w:t>
        <w:br/>
        <w:t>рухани практиканың ұштасуы адамның жан-жақты дамуына иті ықпалы</w:t>
      </w:r>
    </w:p>
    <w:p>
      <w:r>
        <w:t>тиген.</w:t>
        <w:br/>
        <w:t>Сонымен қатар, рухани кемелдену мен шеберліктің шыңына жету</w:t>
        <w:br/>
        <w:t>жолындағы ізденістердің бір-біріне өзара ұқсастығы рәміздік тұрғыда</w:t>
        <w:br/>
        <w:t>оларды өзара астастыра түсінуге негіз болады. Рухани дәрежеге жету</w:t>
        <w:br/>
        <w:t>жолындағы әдіс-тәсілдерді қолданғанда да, талапкердің хәлін, мақамдарын</w:t>
        <w:br/>
        <w:t>түсіндіруде де руханилықта айтып жеткізілуі қиын нәрселерді кәсіби</w:t>
        <w:br/>
        <w:t>атаулар арқылы бейнелеумен ұғындыруға болған. Рәміздің осы жерде</w:t>
        <w:br/>
        <w:t>де маңызды орны көрінеді. Мәселен, әрбір шеберхананың өзіндік кәсіби</w:t>
        <w:br/>
        <w:t>құпиялары болған. Себебі шеберліктің құпиясын кездойсоқ білген, бірақ</w:t>
        <w:br/>
        <w:t>ол шеберхананың рухани тәрбиесін қабылдамаған, рухани жетілмеген</w:t>
        <w:br/>
        <w:t>адам, білімін теріс ниетпен, зиянды іске пайдалануы мүмкін. Сол кәсіби</w:t>
        <w:br/>
        <w:t>ілім сияқты таза руханияттың да ашылған сырларын иеленген ілім иесі</w:t>
        <w:br/>
        <w:t>оны паш ете беруден сақтанған. Әрбір ілімнің жауапкершгілігін, салмағын,</w:t>
        <w:br/>
        <w:t>рухани жағдайы лайық емес адамға ауырлығын түсінген. Қ.А. Ясауи</w:t>
        <w:br/>
        <w:t>бабамыздың «әр сыр көрдім перделеп, бүркеп жаптым» деуінің бір мәнісі</w:t>
        <w:br/>
        <w:t>осында, Ал осы сырды бүркейтін перде қызметін, символдық тіл атқарған.</w:t>
        <w:br/>
        <w:t>Рухани хәлді түсіндірудің қиындығын символдық тіл арқылы шешкен, со-</w:t>
        <w:br/>
        <w:t>нымен қатар, сырлы ілімді бүркемелеп тек лайықты адам қолы жететін</w:t>
        <w:br/>
        <w:t>қымбат қазынаға айналдыру қызметін де рәміздер атқарған. Ол перденің</w:t>
        <w:br/>
        <w:t>де қат-қабат дәрежелері бар. Рәміздің сырына бойлаудың да мағыналық,</w:t>
        <w:br/>
        <w:t>мәндіқ, т.б деңгейлері бар. Бір ауыз рәміздік сөзден сопының рухани хал-</w:t>
        <w:br/>
        <w:t>жағдайын жай ұғымдық деңгейде түсіну бар. Бұл рәміздің мағынасын</w:t>
        <w:br/>
        <w:t>түсіну дәрежесі. Одан да жоғары дәрежеге тек сол хал-жағдайға сол бір</w:t>
        <w:br/>
        <w:t>ауыз сөздің әсерімен ене алатын, мәніне бойлайтын, соған сай рухани</w:t>
        <w:br/>
        <w:t>тазалық деңгейі бар сопылық жолды қалаған жолаушы ғана лайықты.</w:t>
        <w:br/>
        <w:t>Бұл рәміздің мәніне жету. Сондықтан рәміздің мағынасын түсіндік дегені-</w:t>
        <w:br/>
        <w:t>мізбен, әрқашан мәнінен тыс қалатынымыз хақ.</w:t>
        <w:br/>
        <w:t>М.Е. Массонның зерттеуінше қазанның төңірегінде жылқы құйрығы</w:t>
        <w:br/>
        <w:t>тағылған он ту тұрғаны белгілі. Олардың кейбірінің жарты ай бейнесі мен</w:t>
        <w:br/>
        <w:t>жазулары бар ұштары да болған |18,15 6.1. Қазақстан мен Қырғызстанның</w:t>
        <w:br/>
        <w:t>аумағында жүргізілген археологиялық қазба жұмыстары барысында</w:t>
        <w:br/>
        <w:t>табылған қазандарды ғалымдар екі түрге бөледі. Біріншісі -- «сақтық»</w:t>
        <w:br/>
        <w:t>немесе конусты тұғыры бар қазандар, екіншісі -- тұғырсыз қазандар.</w:t>
        <w:br/>
        <w:t>Кесенедегі Тайқазан «сақтық» типтегі қазанға жатады. Алып қазан жасау</w:t>
        <w:br/>
        <w:t>көне сақ, ғұн, үйсін дәуірлерінен жалғасып келген дәстүр екенін деректер</w:t>
        <w:br/>
        <w:t>мен айғақтар растайды. Елдік санасы биік, отбасылық құндылықтарды жо-</w:t>
        <w:br/>
        <w:t>ғары ұстанған осынау социумдар үшін қазан - мемлекетшілдіктің, береке .</w:t>
        <w:br/>
        <w:t>менбірліктің, молшылықтың, елдіктің нышаны болған П19, 208 б.|. Мұндай: )</w:t>
        <w:br/>
        <w:t>алып қазандар, заманында билеушілердің, лауазымды әскер басылардың</w:t>
        <w:br/>
        <w:t>қабіріне қойылған. Қазан қою дәстүрінің ХП-ХШ ғасырларда көшпенді</w:t>
        <w:br/>
        <w:t>90 Қазақ руханияты: тарихи-философиялық</w:t>
        <w:br/>
        <w:t>және этномәдени негіздер</w:t>
        <w:br/>
        <w:t>222222 ---....------------------------------</w:t>
        <w:br/>
        <w:t>оның бұл теңдесіз жәдігердің мән-мағынасын өзі де терең түсінгенін, сол</w:t>
        <w:br/>
        <w:t>жолды берік ұстанғанын және ұлы жихад - рухани кемелдікті мақсат ет-</w:t>
        <w:br/>
        <w:t>кен күрестің мәнін шәкірттерге аманаттай тұрып, хәл іліміне амал қылып,</w:t>
        <w:br/>
        <w:t>сол жолға адал болуға шақырғанын көреміз. Заманында қазандық маңай-</w:t>
        <w:br/>
        <w:t>ында осыған ұқсас шағындау он тудың байлаулы тұрғандығы 18,15 б| жә-</w:t>
        <w:br/>
        <w:t>не осыған ұқсас ту ұштарын Қызылорда өңіріндегі қожалардың, Жауғаш</w:t>
        <w:br/>
        <w:t>батыр ұрпақтарының ата мұрасы ретінде сақтағаны белгілі. Осы ту</w:t>
        <w:br/>
        <w:t>ұштығының шағын үлгісі Атырау қаласының өлкетану мұражайында да</w:t>
        <w:br/>
        <w:t>сақталып тұр. Демек, «туына жұртын түнетіп», хәл ілімін тарату арқылы</w:t>
        <w:br/>
        <w:t>қоғамды айрандай ұйытып, берекедарытқан,халықтың рухани тұтастығын</w:t>
        <w:br/>
        <w:t>қамтамасыз еткен, жанына пана болған кәміл пірлер халық арасында көп</w:t>
        <w:br/>
        <w:t>болған. Халқымыздың ділдік, тілдік, елдік бірлігінің сақталуына, рухани</w:t>
      </w:r>
    </w:p>
    <w:p>
      <w:r>
        <w:t>мұрамыздың бүгінге мол қазына ретінде жетуіне десолардың тілек-дүғасы</w:t>
        <w:br/>
        <w:t>мен жанкешті еңбегі себеп болған. Адамның адамгершілік туын жоғары</w:t>
        <w:br/>
        <w:t>ұстап, рухани кемелденуімен жетер нәтижесі-бұл дүниелік бақытты, бақ-</w:t>
        <w:br/>
        <w:t>дәулетті иеленуі, қоғамға пайдалы ізгі қызмет жасауымен шектелмей, о</w:t>
        <w:br/>
        <w:t>дүниенің де бақытына жетіп, Алланың рахымына бөленіп, ғарасат май-</w:t>
        <w:br/>
        <w:t>данында жеңіске жетуі үшін де маңызды екені Әбубәкір Кердерінің (р.ғ.)</w:t>
        <w:br/>
        <w:t>мына жыр шумағында айтылады: «Көкірек-тас, ұрсаң шоқыр, Алла хайлап,</w:t>
        <w:br/>
        <w:t>Мақшарда міскін басың алар байрақ. Тағат қыл, Ібіліске көрсет айбат! Фәниде</w:t>
        <w:br/>
        <w:t>сұм иэнсіге бой билетсен, Иманды шайтан алар талапайлан».</w:t>
        <w:br/>
        <w:t>Байрақты тудың ежелден жорықтағы жауынгерлерді топтастырып,</w:t>
        <w:br/>
        <w:t>ұйымдастыруда, соғыс қимылдарын басқаруда атқарған қызметімен қатар,</w:t>
        <w:br/>
        <w:t>тудың жығылмай жоғары ұсталуымен байланысты жауынгерлердің рухын</w:t>
        <w:br/>
        <w:t>көтеретін, жеңіске шақыратын, жеңімпаздықты айғақтайтын мағынасы</w:t>
        <w:br/>
        <w:t>болды. «Қазақтарда жорық жалаулары - ту аса мәнді киелі нысан және</w:t>
        <w:br/>
        <w:t>шеру мен шайқаста әскерлерді басқарудың тиімді құралы болған. Ту-</w:t>
        <w:br/>
        <w:t>дар билік белгісі, әскери даңқтың әскербасы мен әскер абройының ныса-</w:t>
        <w:br/>
        <w:t>ны болды» |2, 210 б.|. Сондай-ақ, Ту - мемлекеттік тәуелсіздіктің нытпаны</w:t>
        <w:br/>
        <w:t>ретіндегі рәміздік мәнді де иеленді. Ал кесенедегі тудың рәміздік мағына-</w:t>
        <w:br/>
        <w:t>сы осымен шектелмей, сол мемлекеттік тәуелсіздік пен ел егемендігінің</w:t>
        <w:br/>
        <w:t>баянды болуының кепілі - рухани тәуелсіздік деп танытып және халқы-</w:t>
        <w:br/>
        <w:t>мызды, тіптен жалпы адамзатты рухани күреске, рух жеңісіне жетуге</w:t>
        <w:br/>
        <w:t>үндеуі - бүгінгі күн үшін аса өзекті мәселе. Лауханың рухани азаттыққа,</w:t>
        <w:br/>
        <w:t>тек шақырып қана қоймай, оның үлгісін, құралын дәстүр сабақтастығы</w:t>
        <w:br/>
        <w:t>аясында бейнелі ишарамен дәл бейнелеуі Ясауидің хәл ілімі мен хикмет</w:t>
        <w:br/>
        <w:t>дәстүрінің өміршеңдігінің нақты көрінісі.</w:t>
        <w:br/>
        <w:t>ЮМ. Лотманның анықтамасы бойынша, «Рәміз ешқашан белгілі бір</w:t>
        <w:br/>
        <w:t>мәдениет кезеңіне тән емес, ол әрқашан бұл өткелден өтіп, өткеннен бола-</w:t>
        <w:br/>
        <w:t>шаққа сапар шегеді, басқаша айтсақ, рәміз мәдениеттің тұрақты элементі»</w:t>
        <w:br/>
        <w:t>|96, 148 6.1. Олар дүниетанымдық, жинақтаушы-бейімдеуштілік және ақпа-..</w:t>
        <w:br/>
        <w:t>раттық қатынас қызметтерін атқарады. ) і</w:t>
        <w:br/>
        <w:t>Ағылшын этнографы В.Тэрнер рәміздің теориялық мәселелеріне бай-</w:t>
        <w:br/>
        <w:t>ланысты былай тұжырым жасайды: «Мәдениет өз аясында рәміздік негізді</w:t>
        <w:br/>
        <w:t>1.Қазақтың мәдени-философиялық ойы тарихындағы 87</w:t>
        <w:br/>
        <w:t>руханият құбылысының қайнар көздері</w:t>
        <w:br/>
        <w:t>----------------. НД -</w:t>
        <w:br/>
        <w:t>яғни кәлима таухидті үнемі зікір етіп, қандай хәлде болса да Аллаға мадақ</w:t>
        <w:br/>
        <w:t>айтудан танбауы керек деген қағида Ислам дініндегі басты ұстаным. Осы</w:t>
        <w:br/>
        <w:t>қағида Ясауидің хәл іліміне саятын терең мән-мағынамен астарланып,</w:t>
        <w:br/>
        <w:t>лауханың Б бетіне сыйғызылған. Ислам дәстүріне сай адамның жүрегі жер</w:t>
        <w:br/>
        <w:t>көкке, ғаршы күрсіге сыймайтын, тек иманды құлының жүрегінен орын</w:t>
        <w:br/>
        <w:t>алатын Аллаға ғана мекен болуға лайықты, Демек, «Мені, жаратқан аспа-</w:t>
        <w:br/>
        <w:t>ным да жерім де сыйғыза алмайды, тек момын пендемнің жүрегіне ғана</w:t>
        <w:br/>
        <w:t>сиямын» деген Алла Тағалаға сенім және сол орынды дастықтан тазарту</w:t>
        <w:br/>
        <w:t>әрекеті- Ясауидің хәл ілімінің, хикмет дәстүрінің негізгі әдісі. Хал ілімімен</w:t>
        <w:br/>
        <w:t>тазарып, нұрланған жүректі ишаралайтындай ашық жерге, шапақты нұ-</w:t>
        <w:br/>
        <w:t>рын шашқан бейнеде «Алла» сөзінің жазылуы, иман қауызының ішінде</w:t>
        <w:br/>
        <w:t>орын алуға тиісті негізгі мәнді көрсетеді. :</w:t>
        <w:br/>
        <w:t>Қошқармүйіз оюдың өзі «адам» деген ұғымды ишаралайтынын ескер-</w:t>
        <w:br/>
        <w:t>сек, адам табиғатының нұрлы рухани жағымен қатар, көлеңкелі тәндік</w:t>
        <w:br/>
        <w:t>қырының бар екендігіне меңзейтіндей” оюлар мен оюлы жазулар бір-</w:t>
        <w:br/>
        <w:t>біріне қарама-қарсы орналасқан. Демек, адамды кемелдікке жеткізетін ру-</w:t>
        <w:br/>
        <w:t>хани дамудың өзі оның бойындағы осы рухтық және нәпсілік екі сипаттың</w:t>
        <w:br/>
        <w:t>күресінен туындай тұрып, екі дүниелік бақыттың кілтін меленуді мақсат</w:t>
        <w:br/>
        <w:t>тұтып, адамгершілікті ту ететін толық адамның қалыптасуына бастайды.</w:t>
        <w:br/>
        <w:t>Лауханыңсимметриялықұрылымы,оның орталық бөлігі білік бойында ай-</w:t>
      </w:r>
    </w:p>
    <w:p>
      <w:r>
        <w:t>налу мүмкіндігі- бүкіл дүниенің қозғалысы мен ғаршы-күрсінің үйлесімді</w:t>
        <w:br/>
        <w:t>айналымының өзі Құдайдың құдіретімен, Оның сүйген құлы, халифасы</w:t>
        <w:br/>
        <w:t>- құтыбтың құрметіне жүзеге асып тұрғанына меңзейді. Мұның өзі халық</w:t>
        <w:br/>
        <w:t>даналығындағы «бүкіл дүние бір әулиенің дұғасымен аман тұр» деген на-</w:t>
        <w:br/>
        <w:t>ныммен астасып жатыр. Және бұл тудың «Құтыбул ақтаб»- құтыбтардың</w:t>
        <w:br/>
        <w:t>ұлығы, яғни әлемдердің темірқазығы- Әзірет Сұлтанның құрметіне, оның</w:t>
        <w:br/>
        <w:t>ханакасына сыйға тартылуының терең мәні бар.</w:t>
        <w:br/>
        <w:t>Имандылық ізгі мақсатқа жетуді көздеген адамның Исламды алғашқы</w:t>
        <w:br/>
        <w:t>болып қабылдап, ғибратты өмірімен кейінгіге үлгі болған төрт шариярдың</w:t>
        <w:br/>
        <w:t>өнетесін өзіне таяныш қылып, үлгі тұтуы дәстүрлі Исламдағы негізгі ұста-</w:t>
        <w:br/>
        <w:t>ным. Осының мысалын Ясауи хикметтерінен де көреміз: «Көрген заман</w:t>
        <w:br/>
        <w:t>иланған - Әбубакір Сыдық дүр, Ұстын болып тірелген - Әбубәкір Сидық дүр.</w:t>
        <w:br/>
        <w:t>Мұңдасқанда жылаған, құлшылыққа бел байлаған, іші-бауыры езілген - Әбубәкір</w:t>
        <w:br/>
        <w:t>Сыдық дүр... Екіншісі жар болған - әділетті Ғұмар дүр, Мұсылмандыққа жар</w:t>
        <w:br/>
        <w:t>болған - әділетті Ғұмар дүр. Білалға азан айттырған, шариғатты білдірген,</w:t>
        <w:br/>
        <w:t>Діннің сөзін ұқтырған - әділетті Ғұмар дүр... Үшіншісі жар болған - Оспан</w:t>
        <w:br/>
        <w:t>сыпайы дүр, Әркезде де жар болған - Оспан сыпайы дүр. Хақ Расулдың күйеуі,</w:t>
        <w:br/>
        <w:t>дініміздің тірегі, Пенделердің азаты- Оспан сыпайы дұр... Төртіншісі жар болған</w:t>
        <w:br/>
        <w:t>Құдай шері Ғали дүр, Миғражда да жар болған Құдай шері Ғали дүр Айтқан сөзі</w:t>
        <w:br/>
        <w:t>рахманды, көрсең жүзі нұр ейі, Кәпір құтын қашырған Құдай шері Ғали дүр...»</w:t>
        <w:br/>
        <w:t>ІЗ, 363 б.) деген хикмет жолдарында Ұлық сахабалардың сипаттарын баян-</w:t>
        <w:br/>
        <w:t>дайды. Исламның бастауында иман келтіріп, дінге қуат болған, діннің тара-</w:t>
        <w:br/>
        <w:t>ауына қажыр-қайратын аямаған сахабалардың есімі күш-қайратқа меңзей-</w:t>
        <w:br/>
        <w:t>тіндей шиырылған оюда таңбалануының да өзіндік мағынасы бар. Халық</w:t>
        <w:br/>
        <w:t>86 Қазақ руханияты: тарихи-философиялық</w:t>
        <w:br/>
        <w:t>және этномәдени негіздер</w:t>
        <w:br/>
        <w:t>2222222 -...3.3-4--- -ББ5ОБ5---Б---</w:t>
        <w:br/>
        <w:t>мадени мұраларындағы ғибратты өнегенің халық игілігіне жаратылуының</w:t>
        <w:br/>
        <w:t>маңызына нақты нұсқап тұр. «Адамгершіліктің туы» деген сөз тіркесінің</w:t>
        <w:br/>
        <w:t>халық санасында берік орын алуының өзі де Әзірет Сұлтан кесенесіндегі</w:t>
        <w:br/>
        <w:t>тудың мән-мағынасына тереңдей үңілуге жетелейді. «Хақ расулі Мұхамбет,</w:t>
        <w:br/>
        <w:t>Абзалы артық нұр өткен. Артынан келіп төрт имам, Шаршат жолын</w:t>
        <w:br/>
        <w:t>күзеткен. Сәруар пірдің басшысы - Қожа Ахмет Ясауи, Түркістанда бұ да</w:t>
        <w:br/>
        <w:t>өткен, Тумна жұртын түнеткен. Зікірін айтып зарланып, Пікірін бізге мұра</w:t>
        <w:br/>
        <w:t>еткен» деген Сәттіғұл Жанғабылұлы өзінің жырларында «Туына жұртын</w:t>
        <w:br/>
        <w:t>түнетіп», яғни халқының рухани тыныштығын қамтамасыз еткен ерлердің</w:t>
        <w:br/>
        <w:t>есімдерін атап айтып, олардың сипаттары мен қызметін ашып көрсетеді.</w:t>
        <w:br/>
        <w:t>Дауханың құйылуы мен оюларынан, өрнектеліп жазылған араб, пар-</w:t>
        <w:br/>
        <w:t>сы жазуларынан кесенедегі ортағасырлық қола бұйымдардың құйылу тех-</w:t>
        <w:br/>
        <w:t>нологиясына тән ортақ тақырыптық, идеялық, біртұтастықты, ұқсастықты</w:t>
        <w:br/>
        <w:t>көреміз. Мәселен, лауханың мойындығының құрылымдық пішінінде</w:t>
        <w:br/>
        <w:t>шырағдандармен ұқсастық айқын көрінсе, сүйірленген жапыраққа ұқ-</w:t>
        <w:br/>
        <w:t>сас негізгі бөлігінің пішіні және қошқармүйіз оюлармен аяқталуы есік</w:t>
        <w:br/>
        <w:t>алқасы мен Тайқазанның тұтқасына ұқсайды. Лауханың өзі екі бөліктен</w:t>
        <w:br/>
        <w:t>- ортасында оюлы-өрнекті жазулары бар негізгі жапырақ формасындағы</w:t>
        <w:br/>
        <w:t>жалпақ бөлігінен және сығылған шарға ұқсасекі белдеуі бар конус тәріздес</w:t>
        <w:br/>
        <w:t>мойындығынан құралған. Негізгі бөлігінің жалпақ тұсының диаметрі--37,5</w:t>
        <w:br/>
        <w:t>см, биіктігі - 59 си және мойындық табанының диаметрі - 14,5 см, биіктігі</w:t>
        <w:br/>
        <w:t>- 39 см. Шарларының айнала ауқымы біреуінікі - 40 см, екіннисі - 32 см.</w:t>
        <w:br/>
        <w:t>Дауханың үшкіл жапырақ тәрізді негізгі бөлігі мойындыққа қошқар мүйіз</w:t>
        <w:br/>
        <w:t>ою түріндегі қапсырмамен біріктіріліп, үш түймешегемен бекітілген.</w:t>
        <w:br/>
        <w:t>Дауханың негізгі бөлігінің ұшы қошқармүйіз оюлардың өзара симметрия-</w:t>
        <w:br/>
        <w:t>ды, екі сатылы біріккен композициясынан құралған. Дауха ұшындағы</w:t>
        <w:br/>
        <w:t>үлкен оюдың ұштасқан ұзын ұштарының ортасында екі жағынан бірдей</w:t>
        <w:br/>
        <w:t>оқылатындай етіп «Алла» сөзі ойылып жазылған. «Алла» сөзін жиектетен</w:t>
        <w:br/>
        <w:t>екі қошқар мүйіз оюдың ұзын ұштықтарының А бетіне Калима шәхадат</w:t>
        <w:br/>
        <w:t>(куәлік сөзі) жазылған: «Бір Алладан басқа Құдай жоқ екендігіне куәлік беремін</w:t>
      </w:r>
    </w:p>
    <w:p>
      <w:r>
        <w:t>және Мұхаммед Алланың құлы әрі елшісі екендігіне күәлік беремін! Йә, Алла!»</w:t>
        <w:br/>
        <w:t>Ббетінде оюдың ұзын ұштарының бірінде Аллаға мадақ, бірінде ҡалима-и тау-</w:t>
        <w:br/>
        <w:t>хид жазылған: «Бір Алладан басқа Құдай жоқ, Мұхаммед оның жіберген елшісі.</w:t>
        <w:br/>
        <w:t>Барлық халде Аллаға мадақ!» |Й, 135 6.</w:t>
        <w:br/>
        <w:t>Дауханың ұшындағы қошқар мүйіз оюдың екі жаққа шиырылған</w:t>
        <w:br/>
        <w:t>ұштарының екі бетінде төрт халифаның аттары жазылған. А бетінде:</w:t>
        <w:br/>
        <w:t>«Әбубәкір Сыддық, Омар Фаруқ», Б бетінде: «Осман Аффан, Әли әл-</w:t>
        <w:br/>
        <w:t>Мұртаза» Адамның жүрегінен орын алуға тиісті Алла есімін қорғап-</w:t>
        <w:br/>
        <w:t>қоршаған иман қауызы - кәдима шшахадат ортаңғы бөлігінің А бетіне Алла</w:t>
        <w:br/>
        <w:t>есімін жиектей қаусыра жазылған. Осы иманның қауызы - жүрек ділді</w:t>
        <w:br/>
        <w:t>тазартатын негізгі құралдың формасы -- кәлима таиба және негізгі амал</w:t>
        <w:br/>
        <w:t>әрекет - қандай хәлде болсын Алданы мадақтау бұйрығы екінші жағынан,</w:t>
        <w:br/>
        <w:t>да оқылатын ортаңғы бөліктегі «Алла» сөзін екі жағынан қаусыра Б бетінде</w:t>
        <w:br/>
        <w:t>жазылған. Иманды қорғап, күзету үшін адамның Алла есімін жад етуі,</w:t>
        <w:br/>
        <w:t>1. Қазақтың мәдени-философиялық ойы тарихындағы 89</w:t>
        <w:br/>
        <w:t>руханият құбылысының қайнар көздері</w:t>
        <w:br/>
        <w:t>-----------------..Д</w:t>
        <w:br/>
        <w:t>зары түсетін нысан - адам жүретінде орын алуға тиісті басты құндылық --</w:t>
        <w:br/>
        <w:t>Пайғамбар сүннеті мен Ясауи міндеті екенін көреміз.</w:t>
        <w:br/>
        <w:t>Ту - халыққа ұйытқы болар пірдің қолыңдағы басты рәміздік белгі-</w:t>
        <w:br/>
        <w:t>лердің бірі. Бұл жырда Ту ұстаған ел бастаушы кемел пірдің күрескерлік</w:t>
        <w:br/>
        <w:t>мақсаты - Пайғамбар сүннеті мен Қожа Ахметтің міндетін жүректе сақтау</w:t>
        <w:br/>
        <w:t>деп анықтайды. Демек, асы міндетке адалдық үшін жүзеге асатын күрес,</w:t>
        <w:br/>
        <w:t>майданының орны да жүрек екені белгілі болады, Күрестің құралы мен</w:t>
        <w:br/>
        <w:t>тәсілін де анық нұсқайды. Біз ту лаухасының пошымы мен ою өрнек жазу-</w:t>
        <w:br/>
        <w:t>дарынан оның киелілік мәнін түйсінсек, ишаралық мазмұнынан ғибратты</w:t>
        <w:br/>
        <w:t>мағынасын түсінеміз. Демек, Ясауи кесенесіне сыйға тартылған Ту -</w:t>
        <w:br/>
        <w:t>Пайғамбар хадисіндегі үмметін Ұлы жихадқа, яғни нәпсімен күресіп, руха-</w:t>
        <w:br/>
        <w:t>ни кемелдік үшін шайқасуға шақырған өсиетіне сай осы күрес майданына</w:t>
        <w:br/>
        <w:t>бел буған, Ақиқат жолды қалаған майдангерлердің туы ретінде есептеледі.</w:t>
        <w:br/>
        <w:t>Бірде Мұхаммед Пайғамбар (с.ғ.с.) сахабаларымен бірге аса ауыр соғыс--«Та-</w:t>
        <w:br/>
        <w:t>бук» жорығынан көптетен жауынгерлері шәйіт болып, қалжырап қайтып,</w:t>
        <w:br/>
        <w:t>Медине қаласына жеткенде: «Кіші соғыстан ұлы соғысқа қайтып келдік» де-</w:t>
        <w:br/>
        <w:t>ген. Сахабалардың: «Кәпірлермен соғысудан да Үлкен жихад барма екен?»</w:t>
        <w:br/>
        <w:t>деген сауалына Пайғамбар с.ғ.с: «Иә, ол - нәпсімен күресу» деп жауап бер-</w:t>
        <w:br/>
        <w:t>тен. Нәпсімен күресіп, руханиятын өсірген адамның иеленетін ілімі- халық</w:t>
        <w:br/>
        <w:t>даналығында айтылғандай «Білекті-бірдіжықса, білімді-- мыңды жығатын»</w:t>
        <w:br/>
        <w:t>сан мыңдаған адамды дұрыс жолға салатын ілім. Лауханың негізгі бөлігінде-</w:t>
        <w:br/>
        <w:t>тіоюлы жазу ладуниілімге меңзеп, сол ілім иелерін атан, оларды «Алланың</w:t>
        <w:br/>
        <w:t>сыйы» деп біледі. Осы Алланың сыйы, шексіз қазынасы- дадуни ілімнің өзі</w:t>
        <w:br/>
        <w:t>адамның жүрек тереңінен иман нұрымен табылатын жауһар. Ол қазына</w:t>
        <w:br/>
        <w:t>Пайғамбарға махаббат, ұстазға құрметпен қолға түсіп, Алланың бірлігі мен</w:t>
        <w:br/>
        <w:t>барлығын негіздеуге бағытталады деген сенім сопылықтағы басты Ұстаным.</w:t>
        <w:br/>
        <w:t>Осы таухид танымын жүрегіңе орнықтырған адамның кемелдікке жететіні,</w:t>
        <w:br/>
        <w:t>қоғамға да, адамзаттың рухани қазынасына да мол үлес қосатыны сөзсіз.</w:t>
        <w:br/>
        <w:t>Абай атамыз азамат ердің бойынан табылуға тиісті асыл қасиет «Нұрлы</w:t>
        <w:br/>
        <w:t>ақыл, жылы жүрек, ыстық қайрат» деп білсе, лауханың рәміздік мән-мағы-</w:t>
        <w:br/>
        <w:t>насы дәл осыған саятынын көреміз. Лауханың ұшындағы үшінші бөлігі жа-</w:t>
        <w:br/>
        <w:t>ратылыс дүниесін ишаралайтындай толықмәнді аяқталған қошқармүйіз</w:t>
        <w:br/>
        <w:t>оюдың композициясымен бейнеленген. Осы үшінші. бөлігі - кемел адам-</w:t>
        <w:br/>
        <w:t>ды бейнелеген лауханың орталығы бөлігінің алақанында тұрғандай болуы</w:t>
        <w:br/>
        <w:t>- рухани кемелденген адамның бүкіл жаратылыс сырын меңгеріп, ладуни</w:t>
        <w:br/>
        <w:t>ғылымды иеленетініне нұсқайды. «Ақыл құсы адаспай аспандаса, Әлемде</w:t>
        <w:br/>
        <w:t>нәрсе болмас оған таса, Жеті көк жерден оңай басқыш болып, Ғарышқа қол</w:t>
        <w:br/>
        <w:t>жетедіқармаласа. Жанның бәрі мендей жар табар еді, Терең ой, сау ақылмен</w:t>
        <w:br/>
        <w:t>шамаласа» деген Шәкәрім қажының сөзі осыны ишаралайды. :</w:t>
      </w:r>
    </w:p>
    <w:p>
      <w:r>
        <w:t>Бұл туды ұстап, халықты осынау Ұлы майданға шақырып топтастыра</w:t>
        <w:br/>
        <w:t>алатын адамдардың өзі сол жолды қалаған, осы күресте нәтижеге жетіп;</w:t>
        <w:br/>
        <w:t>дәреже иеленген әулиелер. Ұлы жиһангер Көреген. Әмір Темір. рухани</w:t>
        <w:br/>
        <w:t>ұстазына детен зор құрметпен, Әзірет Сұлтанның ханақасмна, сол жол-</w:t>
        <w:br/>
        <w:t>ды жалғастырушы шәкірттерге сыйға бұл Туды арнайы жасатып, тартуы</w:t>
        <w:br/>
        <w:t>% Қазақ руханияты: тарихи-философиялық</w:t>
        <w:br/>
        <w:t>және этномәдени негіздер</w:t>
        <w:br/>
        <w:t>тәріздес қаңылтыр қаптамалы босағада геометрияланған медальондар</w:t>
        <w:br/>
        <w:t>тізбегі ішіне сулс қолтаңбасымен зерленіп, алтынмен апталған жазулар</w:t>
        <w:br/>
        <w:t>бар. Есіктің өзі үш бөлікке бөлінген. Жоғарғы жағындағы екі шаршының</w:t>
        <w:br/>
        <w:t>ішінде оң жағында басталып, сол жағында аяқталатын, гүл өрнекті оюлар-</w:t>
        <w:br/>
        <w:t>мен астасқан сулс қолтаңбасымен ағашты ою арқылы бедерлеп жазылған</w:t>
        <w:br/>
        <w:t>Пайғамбардың (с.ғ.с.) хадисі орын алған. Есіктің ортаңғы бөлігінде, жар-</w:t>
        <w:br/>
        <w:t>ты баған жікжалпқыштың екі белдеуінде куфи қолтаңбасымен парсы</w:t>
        <w:br/>
        <w:t>тілінде жазылған жазу бар. Есіктің жоғарғы тұсында екі алқаның дөңгелек</w:t>
        <w:br/>
        <w:t>қола тақташалары (диаметрі - 15 см.) және гүлге ұқсас сегіз жапырақты</w:t>
        <w:br/>
        <w:t>кішкене төстігі сақталып, алқаларының өздері жоғалған. Деректер бой-</w:t>
        <w:br/>
        <w:t>ынша жоғалған алқалар қақпа есіктің алқаларына ұқсас, сондағы жазулар</w:t>
        <w:br/>
        <w:t>да қайталанып жазылған. Бұд алқалардың суретін 1905 ж. А. Гуржиенко</w:t>
        <w:br/>
        <w:t>көшіріп салған. Гүл жанырақшаларына ұқсатылып құйылған дөңгелек</w:t>
        <w:br/>
        <w:t>қола тақташа айналдыра сулс қолтаңбасымен өрнектелген жазулардан</w:t>
        <w:br/>
        <w:t>құралған.</w:t>
        <w:br/>
        <w:t>Есік заманында өте әдемі болған, бүтінде босағасында жазылған жазу-</w:t>
        <w:br/>
        <w:t>лардың көп бөлігі өшіп қалған, кейбір жерлері ғана оқылады, қаңыл-</w:t>
        <w:br/>
        <w:t>тырлары барынша қарайған. Жазуларда Құран аятынан үзінділер және</w:t>
        <w:br/>
        <w:t>хадистер мен даналық сөздердің мағынасы; «Пайғамбар, ол кісіге сәлем</w:t>
        <w:br/>
        <w:t>болсын, айтты: «Алланың сыйы - қақпасына келіп сұраған момынға</w:t>
        <w:br/>
        <w:t>Гберіледі, Йә, Рахымды |Алла) Йә, Пәк |Алла)! Йә, Дәлел |Алла|! Йә,</w:t>
        <w:br/>
        <w:t>Мейірбан |Алла)|! Иә, Міндеттеуші |Алла)! Иә, есеп сұраушы Патша</w:t>
        <w:br/>
        <w:t>ТАлла)|! мағынасы: Пайғамбар, ол кісіге сәлем болсын, айтты (1) «...әй мүлік</w:t>
        <w:br/>
        <w:t>иесі Алла! ІКімге қаласаң) мүлік бересің...» Пайғамбар, ол кісіге сәлем болсын,</w:t>
        <w:br/>
        <w:t>айтты: «уақыты өтпей тұрып намаз оқуға асығыңдар, ажал келмей тұрып</w:t>
        <w:br/>
        <w:t>тәубаға келуге асығыңдар». Алланың елшісі рас айтты. Пайғамбар, ол кісіге</w:t>
        <w:br/>
        <w:t>сәлем болсын, айттың «ілім іздеу - барлық мұсылман еркекке және әйелге</w:t>
        <w:br/>
        <w:t>парыз». Алланың елнісі рас айтты. Ол кісіге игілік болсын. Пайғамбар, ол</w:t>
        <w:br/>
        <w:t>кісіге сәлем болсын, айтты: «дүние өткінші, сен дүниеде (Аллаға) бағынып</w:t>
        <w:br/>
        <w:t>өт». Пайғамбар, ол кісіге сәлем болсын, айтты: «дүниеде сый-құрметке</w:t>
        <w:br/>
        <w:t>бөлену - мол байлықпен болса, ақыретте сый-құрметті иелену - дүниедегі</w:t>
        <w:br/>
        <w:t>ізгі істердің көптігімен болады». Пайғамбар, ол кісіге сәлем болсын, айт-</w:t>
        <w:br/>
        <w:t>ты: ..йә, Алла Мұхаммедке итілік бер. ...Мұхаммед.... ... әл-Хасанға және</w:t>
        <w:br/>
        <w:t>Хусайынға, ... мухажирлер мен ансарлар... ...Алла жақтан бір көмек және</w:t>
        <w:br/>
        <w:t>жақын бір жеңіс бар .... ... Алла. Мұхаммед. Хасан» - деген уақыт табынан</w:t>
        <w:br/>
        <w:t>әше бастаған жазуларды оқуға болады. |4, 141 б.)</w:t>
        <w:br/>
        <w:t>А.Толан ежелгі рәміздердің негізгі мағынасын анықтау алғашқы образ-</w:t>
        <w:br/>
        <w:t>дарды түсінуге жол ашады деп анықтап, «культтік символика--мәдениеттің</w:t>
        <w:br/>
        <w:t>тұрақты элементі..., рәміздер кейбір өзгерістерге ғана ұшырап, ал кейде</w:t>
        <w:br/>
        <w:t>ешбір өзгерместен ғасырлар бойы сақталады. Рәмізде халықтың рухани</w:t>
        <w:br/>
        <w:t>мәдениетінің терең қабаттары көрініс тапқан» - деп сипаттайды |93, 86...</w:t>
        <w:br/>
        <w:t>Ясауи кесенесінде сақталған жәдігерлерде адамның рухани кемелденуі: )</w:t>
        <w:br/>
        <w:t>идеясының халықтың күнделіктітұрмыс тіршілігін, өмір салтын, дәстүрін,</w:t>
        <w:br/>
        <w:t>отбасылық, қоғамдық, өндірістік қатынастарын көктей өтіп, исламдық</w:t>
        <w:br/>
        <w:t>9 Қазақ руханияты: тарихи-философиялық</w:t>
        <w:br/>
        <w:t>және этномәдени негіздер</w:t>
      </w:r>
    </w:p>
    <w:p>
      <w:r>
        <w:t>ен нее Ы ы ші ті йЕ-ш-сйиаыяа-ш.-өшх--ма--рне--</w:t>
        <w:br/>
        <w:t>Тайқазан құлақтарының, ту Лаухасының сырт пішіндерінің жүрекке</w:t>
        <w:br/>
        <w:t>ұқсас етіп жасалуы, осы және басқа да кесене мүліктеріндегі оюларда</w:t>
        <w:br/>
        <w:t>жүрекке ишаралайтын өрнектер композицияларының көптеп кездесуі</w:t>
        <w:br/>
        <w:t>Ясауидің хәл ілімі хикмет дәстүріндегі жүрек танымына нұсқайды. Алқа-</w:t>
        <w:br/>
        <w:t>лардың ұш жағында балық және құс бейнелері таңбаланған. Көктегі,</w:t>
        <w:br/>
        <w:t>жердегі, судағы жануарлар алемін бейнелейтін - құс, барыс, балық сияқ-</w:t>
        <w:br/>
        <w:t>ты хайуанаттар суреттері осы есік сыртындағы алқалардан басқа жер-</w:t>
        <w:br/>
        <w:t>де кездеспейді. Бұл алқаларды жиектей және тақташалардың жоғарғы</w:t>
        <w:br/>
        <w:t>бөлігінде ойылып жазылған, алтынмен апталып, күміспен күптелген пар-</w:t>
        <w:br/>
        <w:t>сы, арабтіліндегінасхжазуыбар. Қазақ тіліндегі мағынасы: «Пайғамбар айт-</w:t>
        <w:br/>
        <w:t>ты, ол кісіге сәлем болсын: «дүние өткінші, сен. дүниеде (Аллаға) бағынып өт».</w:t>
        <w:br/>
        <w:t>Қолатақташалардыңоңжағындағысында басталып, солжағындааяқталған</w:t>
        <w:br/>
        <w:t>Мұхаммед (с.ғ.с.) пайғамбардың хадисінде дүниенің баянсыздығы айты-</w:t>
        <w:br/>
        <w:t>дын қана қоймай, Аллаға мойынсұнуға бұйрық берілген. Шындығында</w:t>
        <w:br/>
        <w:t>адамның жалған дүниедегі өмірінің мәнге толып, мағынасы артуы үшін</w:t>
        <w:br/>
        <w:t>оның ақиқат жолды қалап, Аллаға мойынсұнуы, Оны жадынан шығармай</w:t>
        <w:br/>
        <w:t>әмірлерін бұлжытпай орындауы шарт деген мазмұнды көреміз. Парсы</w:t>
        <w:br/>
        <w:t>тіліндегі жазудың қазақ тіліндегі мағынасы: «Біздің мақсат артқа өрнек</w:t>
        <w:br/>
        <w:t>қалдырсақ, Жаралыстың баяны жоқ аңдасақ, Ақ жүректі адам ұлы. кез бол-</w:t>
        <w:br/>
        <w:t>са, Еске алып, дұға қылсын, біз бейбақ, (Сағди, Гүлстан) Жеті жүз тоқсан</w:t>
        <w:br/>
        <w:t>тоғызыншы (1396-97) жылы, Құдайдан ғана үмітті, міскін “Иэз ад-дин ибн</w:t>
        <w:br/>
        <w:t>Тадж ад-дин ал-Исаги жасады. Бұл кең есік ар қашан достарға - құтты һәм</w:t>
        <w:br/>
        <w:t>ашық, жауға - тар әрі жабық болсын» |Й, 116 6.|. Жаратылыс сырына үңіліп,</w:t>
        <w:br/>
        <w:t>пікір толғауға жетелейтін, терең символдық мәнге толы өрнекті алқаларда</w:t>
        <w:br/>
        <w:t>жазылған сыр шумақтардың мағынасы да аса терең. Шебер өзінің қолынан</w:t>
        <w:br/>
        <w:t>шыққан өнер туындысын ғибратты өрнектермен әшекейлегенде, өзінің</w:t>
        <w:br/>
        <w:t>де бұл дүниеде мәңгі емес екенін, жаратылыстың да баянсыздығын еске-</w:t>
        <w:br/>
        <w:t>ре отырып, болашақ ұрпаққа өнеге, өрнек қалдырып, оның бағыштаған</w:t>
        <w:br/>
        <w:t>дұғасына мұқтаж екенін де айтады. Яғни, алқаларда адам бақилыққа са-</w:t>
        <w:br/>
        <w:t>пар шеккесін де оның еңбегінің, ізгі ісізің жемісі - қоғам игілігіне пайда-</w:t>
        <w:br/>
        <w:t>данатын заттарының сауабы және жақсылыққа бастар өнегесінің сауабы,</w:t>
        <w:br/>
        <w:t>сондай-ақ дұға бағыштаған ұрпағының сауабы ретіде тоқталмай жетіп</w:t>
        <w:br/>
        <w:t>тұратыны жайлы Пайғамбар (с.ғ-.с.) хадисінің мәнісі таңбаланған.</w:t>
        <w:br/>
        <w:t>Халқымыздың бұл дүниедегі пенделердің тілек-дұғасының Алла дәр-</w:t>
        <w:br/>
        <w:t>тәһында қабыл болуы үшін Әулиелердің дәнекер боларына деген сенімінің</w:t>
        <w:br/>
        <w:t>Пайғамбар (с.ғ.с.) хадисіне негізделгенін, осы сөздердің Әулиелердің сұлта-</w:t>
        <w:br/>
        <w:t>нының кесенесі есіктерінде таңбалануынан да байқаймыз. Адамның бұл</w:t>
        <w:br/>
        <w:t>ішімнен жан-дүниесінің бәһәра тауып, мейірі қануы үшін Әулиелердің</w:t>
        <w:br/>
        <w:t>сұлтанының сырды сұхбатына, осы күнге дейін жиылмаған Хақтықтың</w:t>
        <w:br/>
        <w:t>дастарқанына ізгі ниетпен, таза көңілмен келіп, үлес алуы керек дегенге</w:t>
        <w:br/>
        <w:t>ишаралайтын нақыл сөзі таңбаланған. Ал, бұлілімді дұрыстүсінбей немесе ”</w:t>
        <w:br/>
        <w:t>бұрыс мақсатта пайдалану ниетіндегі адамның жанына еінбір пайда таппа-)</w:t>
        <w:br/>
        <w:t>сы, тіптен өзі теріс пиғылының зардабын шегуі хақ. Сондықтан да бұл есік</w:t>
        <w:br/>
        <w:t>досқа ашық, дұшпанға жабық, «Менің хикметтерімді дертсізге айтпа, Баға</w:t>
        <w:br/>
        <w:t>1.Қазақтың мәдени-философиялық ойы тарихындағы 91</w:t>
        <w:br/>
        <w:t>руханият құбылысының қайнар көздері</w:t>
        <w:br/>
        <w:t>----.------..--...... ы. 22 --</w:t>
        <w:br/>
        <w:t>бейнелейді және рәміздің бір-бірімен астасуы тек қана табиғи орта туралы</w:t>
        <w:br/>
        <w:t>хабар бермей, сонымен бірге этникалық, эстетикалық ұғым, түсінік тәрбие</w:t>
        <w:br/>
        <w:t>жайында бай мәлімет берерліктей қойма, мол ақпараттар қазынасы» |27,</w:t>
        <w:br/>
        <w:t>40 б.1. Рәміздер мен таңбалардың көмегімен мәдениеттің салт-дәстүрлік</w:t>
        <w:br/>
        <w:t>кеңістігі қалыптасады, Әдет-ғұрып пен миф алғашқы функционалдық</w:t>
        <w:br/>
        <w:t>және дискурсивті формалардың рәміздік құрылымы болып табылады.</w:t>
        <w:br/>
        <w:t>В.Тәрнер салт-дәстүрді халықтардың жалпы рәміздік құндылықтары мен</w:t>
        <w:br/>
        <w:t>нормалары деп санайды.</w:t>
      </w:r>
    </w:p>
    <w:p>
      <w:r>
        <w:t>Э. Кассирер концепциясында мәдениет барінен жоғары тұрған өзекті</w:t>
        <w:br/>
        <w:t>ұғым. «Мәдениет өзінің үздіксіз дамуында үнемі діни, тілдік, көркем рәміз-</w:t>
        <w:br/>
        <w:t>дерді туындатып отырады. Дегенмен ғылым мен философия бұл рәміздік</w:t>
        <w:br/>
        <w:t>тілдер мен олардың элементтерін ұғынықты қылып жеткізуі қажет. Олар</w:t>
        <w:br/>
        <w:t>синтетикалық тұрғыда құрылған жүйені аналитикалық тұрғыда өңдеуі</w:t>
        <w:br/>
        <w:t>тиіс... Мәдениет туралы ғылым бізге рәміздерді айшықтауға, олардың</w:t>
        <w:br/>
        <w:t>астарында жасырынып жатқан мағынаны табуға үйретеді» |08, 94 6.1:</w:t>
        <w:br/>
        <w:t>Адамның күнделікті тұрмыс-тіршілігінде жиі қолданылатын есік -</w:t>
        <w:br/>
        <w:t>халықтың дүниетанымында да, дәстүрлі ислам діні арқылы санамызда берік</w:t>
        <w:br/>
        <w:t>орныққан рухани әлемімізде де киелі, қасиетті саналады. Есіктің халық</w:t>
        <w:br/>
        <w:t>санасындағы киелілік мәні мен рәміздік мағынасы босағаға, табалдырыққа,</w:t>
        <w:br/>
        <w:t>тағы басқа есік бөліктеріне байланысты ырымдар мен тыйымдардан айқын</w:t>
        <w:br/>
        <w:t>көрінеді. Халық әдебиетінде есікке байланысты бейнелі ойлар, астарды</w:t>
        <w:br/>
        <w:t>сөздер, мақал-мәтелдер жиі кездеседі. Бұдан дана халқымыздың әрбір тұ-</w:t>
        <w:br/>
        <w:t>тынған мүлкі мен заттарын мағыналандырып киелілік, қасиеттілік сипат</w:t>
        <w:br/>
        <w:t>дарытқаны, олардың әрқайсысына терең мән бере тұрып, әрбір қолданған</w:t>
        <w:br/>
        <w:t>сәтінде ғибрат алуға ұмтылғаны көрінеді. Сондықтан да, кесенедегі есіктерге</w:t>
        <w:br/>
        <w:t>зор мән беріліп, айрықша шеберлікпен, асқан талғампаздықпен, ғажап</w:t>
        <w:br/>
        <w:t>көркемдікпен әшекейденуі заңды. Осы құнды жәдігерлер біздің дәстүрлі</w:t>
        <w:br/>
        <w:t>мәдениетіміздің терең Мазмұнынан, діліміздің сырлы әлемінен хабар</w:t>
        <w:br/>
        <w:t>беріп, әрқайсымыздың жүрегімізден терең тамыр алатын ел-жұртымызға,</w:t>
        <w:br/>
        <w:t>туған халқымызға, төл мәдениетімізге сүйіспеншілігімізді қозғайтыны,</w:t>
        <w:br/>
        <w:t>өткеніміз бен бүгініміз арасында жанды байланыс түзетіні хақ. Әзірет</w:t>
        <w:br/>
        <w:t>Сұлтан кесенесіндегі ХІУ ғасырдан сақталған, Жамағатхана бөлмесінің есіті</w:t>
        <w:br/>
        <w:t>- «Қақпа» және Қабырхана есігі - «Қапсырманы» толық аты-жөні белгісіз</w:t>
        <w:br/>
        <w:t>Сафар есімді шебер жасаған. Кесененің қалған есіктері 1978 жылы түге-</w:t>
        <w:br/>
        <w:t>лімен жаңадан қойылған. Шеберлер есіктің берік және әсем жасалуымен</w:t>
        <w:br/>
        <w:t>қатар, рәміздік мән-мағынасын арттыру үшін оған символдық Мәнге ие</w:t>
        <w:br/>
        <w:t>ою-өрнектер, терең мағыналы хадистер мен нақыл сөздердің бедерленуіне</w:t>
        <w:br/>
        <w:t>көңіл бөлген. Жамағатхана бөлмесінің Қақпа-есіті (өлшемі - 3,7х2,1 м) екі</w:t>
        <w:br/>
        <w:t>жаққа ашылатын - ғимараттың оңтүстік порталының тереңінен орын алған</w:t>
        <w:br/>
        <w:t>негізгі есік. Ол екі бетінен ағаш, сүйек, алтын, күміс әшекей-өрнектермен</w:t>
        <w:br/>
        <w:t>әрленген. Әртүсті ағаш қиындыларымен және піл сүйектерімен жапсы-</w:t>
        <w:br/>
        <w:t>рып әшекейленген өрнектерінің біразы тозып, жойылған. Есіктің сыртқы</w:t>
        <w:br/>
        <w:t>бетіндегі өрнегі бедерлі белдеумен үт бөлікке бөлінген. Сегіз ұшты жұлдыз-</w:t>
        <w:br/>
        <w:t>шалардың өзара ұласуынан құралған бұл бедерлі өрнектермен тек белдеу-</w:t>
        <w:br/>
        <w:t>1.Қазақтың мәдени-философиялық ойы тарихындағы 97</w:t>
        <w:br/>
        <w:t>руханият құбылысының қайнар көздері</w:t>
        <w:br/>
        <w:t>зə“---------- ТД</w:t>
        <w:br/>
        <w:t>мазмұнмен байытатын бір рухани символика сиғызылғанынан халықтың</w:t>
        <w:br/>
        <w:t>осы бір рухани идеяға топтаса алғандығы көрінеді.</w:t>
        <w:br/>
        <w:t>Рене Генон рәміздің ақиқатты бернелей таңытуы-жайлы: «Шындықтың</w:t>
        <w:br/>
        <w:t>деңгейлері сан алуан түрлі; олар кез келген табиғи құбылыстардан бастап,</w:t>
        <w:br/>
        <w:t>бірін-бірі жалғастыра абсолютке дейін жетеді. Рәміздің шынайы болмысы</w:t>
        <w:br/>
        <w:t>даосы түрлі деңгейлерді біріктіретін сәйкестік болып саналады. Содан ба-</w:t>
        <w:br/>
        <w:t>рып барлық табиғаттың өзі қарапайым рәміз болып шығады. Табиғаттың</w:t>
        <w:br/>
        <w:t>ақиқат мәнін сол табиғатқа өзімізді метафизикалық ақиқатты түйсінуге</w:t>
        <w:br/>
        <w:t>итермелейтін көрсеткіш деп қарағанда ғана оның сырына қанық бола</w:t>
        <w:br/>
        <w:t>аламыз» - деп тұжырымдайды |33, 48 6.1. Қандай да бір ұлттың рухани</w:t>
        <w:br/>
        <w:t>байлығының көрінісі материалдық және рухани мәдениет туындылары.</w:t>
        <w:br/>
        <w:t>Сондағы рәміздік тіл мәдени-әлеуметтік әрекеттердің обһективті және</w:t>
        <w:br/>
        <w:t>субьективті факторларымен қоса ұлттық сана-сезімді анықтайтын үрдіс</w:t>
        <w:br/>
        <w:t>болыпсаналады.Осыған байланысты философ, антропологК. Леви-Стросс</w:t>
        <w:br/>
        <w:t>өзінің «Құрылымдық антропология» деген еңбегінде мәдениетті түсінудің</w:t>
        <w:br/>
        <w:t>екі маңызды, әрі шартты бағытын бөліп көрсетеді. Оның біріншісіне</w:t>
        <w:br/>
        <w:t>мәдениетті тұрақты рәміздер ретінде қарастырып, ал тіл, өнер, ғылым,</w:t>
      </w:r>
    </w:p>
    <w:p>
      <w:r>
        <w:t>Дін, дәстүр, неке қағидалары, салт, кез келген мәдениет адамына тән нәрсе</w:t>
        <w:br/>
        <w:t>осы символдармен анықталады дейді |34, 126.| К, Деви-Стросстың тұжы-</w:t>
        <w:br/>
        <w:t>рымдауынша, символизм мен мәдениет бірмағыналы ұғымдар. Олар тіке-</w:t>
        <w:br/>
        <w:t>лей тәжірибеде емес, «трансценденттік», яғни рәміздік қатынаста құры-</w:t>
        <w:br/>
        <w:t>ау қажет. Ғалымның пікірінше, Әлеуметтік-мәдени әлем, ең алдымен,</w:t>
        <w:br/>
        <w:t>рәміздер әлемі. Әрбір мәдениет-рәміздік жүйелердің жиынтығы болып</w:t>
        <w:br/>
        <w:t>табылады. Мұндай рәміздік жүйелер қоғамда өлшеусіз деңгейде болып,</w:t>
        <w:br/>
        <w:t>дамудың түрлі жағдайында сипатталады. Мәдени-әлеуметтік рәміздер</w:t>
        <w:br/>
        <w:t>жалпы семиотикалық тұрғыда адам мен әлем арасындағы қарым-қатынас</w:t>
        <w:br/>
        <w:t>жүйесі ретінде түсіндіріледі. Архетиптік сипаттағы мәдени рәміздер өз</w:t>
        <w:br/>
        <w:t>бойларына қашанда құпиялықты жасырған. Оның астарында кодтық-</w:t>
        <w:br/>
        <w:t>мағыналық негізге сүйенген мәдени-этикалық дәстүр сақталған.</w:t>
        <w:br/>
        <w:t>Рәміздің мәдени қызметінің бірі ақпараттық қатынасты атқарғанда</w:t>
        <w:br/>
        <w:t>өзінің мәнді идеялық-құнды бағдарларын үнемі жаңғыртып отытратын-</w:t>
        <w:br/>
        <w:t>дығымен мәдениет жадының таусылмас қазынасына ұқсайды. Бұл адам-</w:t>
        <w:br/>
        <w:t>ның ұжымдық жадының әмбебап және ықпалды тетігі ғана емес, мәде-</w:t>
        <w:br/>
        <w:t>ниет бірлігін синтездеуші принцип. Мәдениет жүйесіндегі рәміздің мәні</w:t>
        <w:br/>
        <w:t>мен оңың орнын сипаттай отырып, Ю.М. Лотман: «рәміз мәдениет конт-</w:t>
        <w:br/>
        <w:t>нумының неғұрлым тұрақты элементтерінің бірі. Мәдениет жадының</w:t>
        <w:br/>
        <w:t>маңызды механизмі болып, рәміз мәтіндерді, сюжеттік схемаларды және</w:t>
        <w:br/>
        <w:t>тағы басқа да семиотикалық құрылымдарды мәдениеттің бір кезеңінен</w:t>
        <w:br/>
        <w:t>басқа кезеңіне тасымалдайды. Мәдениеттің диахрониясы мен рәміздердің</w:t>
        <w:br/>
        <w:t>тұрақты жиынтығы маңызды түрде біртұтас механизмінің қызметін</w:t>
        <w:br/>
        <w:t>өздеріне алады. Өздері туралы мәдениет жадысын жүзеге асыра оты-</w:t>
        <w:br/>
        <w:t>рыш, олар оңашаланған хронологиялық қабаттарға бөлінуге мүмкіндік</w:t>
        <w:br/>
        <w:t>бермейді. Өмір салты мәдениет өмірі мен рәміздерде көрініс тауып,</w:t>
        <w:br/>
        <w:t>мәдениеттің ұлттық және ареалдық шегін анықтайды» дей келе «Рәміз</w:t>
        <w:br/>
        <w:t>1.Қазақтың мәдени-философиялық ойы тарихындағы 93</w:t>
        <w:br/>
        <w:t>руханият құбылысының қайнар көздері</w:t>
        <w:br/>
        <w:t>------.---....ЫЫ ДТД.</w:t>
        <w:br/>
        <w:t>оның қандай материалдан және қандай жолмен пайда болғанын да, Жа-</w:t>
        <w:br/>
        <w:t>ратушы иенің оны қалай жасағанын да шын мәнінде көре, біле, тани ал-</w:t>
        <w:br/>
        <w:t>маймыз. Сондықтан осылардың барлығын да пенделерге түсіндірудің ең</w:t>
        <w:br/>
        <w:t>қарапайым да увиверсал жолы рәміз арқылы кескіндеу болмақ. Мифоло-</w:t>
        <w:br/>
        <w:t>тия дегеніміз де- рәміздер» - деп түйіндейді |30, 346.)</w:t>
        <w:br/>
        <w:t>Есікте таңбаланған араб тіліндегі мәтіннің қазақ тіліндегі мағынасы:</w:t>
        <w:br/>
        <w:t>«Аллаға мадақ! Йә, Алла Тағала! Аллаға шүкір! Йә, Алла Тағала!», «Әулие</w:t>
        <w:br/>
        <w:t>жақсылардың қақпасы - бақыттың кені, әулие жақсыларды сүю - бақыттың</w:t>
        <w:br/>
        <w:t>кілті» |И, 105 6.1.</w:t>
        <w:br/>
        <w:t>Есіктің көрнекі жерінен орын алған жазулардың Аллаға шүкір етуден</w:t>
        <w:br/>
        <w:t>және Оны мадақтаудан басталуы - құлшылық-ғибадаттың асыл негізін</w:t>
        <w:br/>
        <w:t>көрсетеді. Әулиелердің, яғни Құдайдың достығына жеткен адамдардың</w:t>
        <w:br/>
        <w:t>адам баласына екі дүниенің бақытына бастайтын жетекші болатынына</w:t>
        <w:br/>
        <w:t>нұсқайды. «Әулиенің қақпасына» келген, яғни олардың насихат сөздері</w:t>
        <w:br/>
        <w:t>мен өсиеттеріне ден қойып, мән-мағынасына жеткен Адам ұрпақтары</w:t>
        <w:br/>
        <w:t>үшін оларды бақытқа кенелтетін қазына бар. Ал, ол қазынаның қақпасын</w:t>
        <w:br/>
        <w:t>ашатын кілт - әулиенің махаббаты, яғни рухани ұстаздың назарын иелену</w:t>
        <w:br/>
        <w:t>екендігі айтылған. Парсы тіліндегі мәтіннің қазақ тіліндегі мағынасы:</w:t>
        <w:br/>
        <w:t>«Астанандағы (қасиетті табалдырығыңдағы) қызметші дәулетті бол-</w:t>
        <w:br/>
        <w:t>ғай!» Әулиенің басындағы қызмет - рухани жолды қалаған шәкірттер-</w:t>
        <w:br/>
        <w:t>дің әрқашан да зор құрметпен атқарған істері болған. Себебі, әулиенің</w:t>
        <w:br/>
        <w:t>шарапатынан үміт етіп келген халыққа қызмет жасау - Қожа Ахмет</w:t>
        <w:br/>
        <w:t>Ясауидің «топырақ болу» яғни, адамға риясыз қызмет жасау қағидасына</w:t>
        <w:br/>
        <w:t>сай келеді, «Қырықтың бірін - Қыдыр» деп білген халық нанымына сай</w:t>
        <w:br/>
        <w:t>зияратшылардың дұғасының шарапаты Әулиенің жолында қызмет жаса-</w:t>
      </w:r>
    </w:p>
    <w:p>
      <w:r>
        <w:t>ған әрбір адамға да тиіп, бақ-дәулет әкелетініне сенген. Қақпа-есіктің орта</w:t>
        <w:br/>
        <w:t>бөлігінде есікті қағуға арналған екі қола алқа мен оларды орнататын топса-</w:t>
        <w:br/>
        <w:t>тұғырлары бар тік төртбұрышты тақташалар орналасқан. Тақташалардың</w:t>
        <w:br/>
        <w:t>әрқайсысы ағаш есікке әшекейлі, үлкен төрт шегемен бекітілген. Алқаның</w:t>
        <w:br/>
        <w:t>топса-тұғырлары барыстың басы бейнесінде сомдалып, одан төменірек</w:t>
        <w:br/>
        <w:t>алқаның өзінде барыстың екі кішкене алаңының бейнелері сомдалған.</w:t>
        <w:br/>
        <w:t>Бұл барыс бейнелерінің сол жақ алқадағыларынының көздері ашық</w:t>
        <w:br/>
        <w:t>және үлкенінің жалы бар болса, оң жақ алқадағыларының көздері жабық</w:t>
        <w:br/>
        <w:t>және жалдары жоқ. Қола тақташада алқаның ұрылып дыбыс шығаруына</w:t>
        <w:br/>
        <w:t>арналған сегіз жапырақшалы гүл бейнесіндегі кішкене төстігі бар. Екі</w:t>
        <w:br/>
        <w:t>алқаны қаққанда дыбыс жиілігі әралуан, екі түрлі дыбыс шығатыны</w:t>
        <w:br/>
        <w:t>көңіл аудартады. Қола тақташаның жоғарғы жағы оймышты құйылған</w:t>
        <w:br/>
        <w:t>қошқармүйіз оюлардың жалғаса біріккен композициясынан тұрады. Тақ-</w:t>
        <w:br/>
        <w:t>ташаның бетінде де өсімдік тектес, қошқар мүйіз және құс қанаты, құс</w:t>
        <w:br/>
        <w:t>тұмсығы, т. б. бейнелейтін оюлардың ерекше сәнді, үйлесімді өрнегі бе-</w:t>
        <w:br/>
        <w:t>дерленген. Алқалардың жалпы пішіні жүрекке ұқсайды, жиектері ирек-</w:t>
        <w:br/>
        <w:t>телген он төрт жапырақшадан құралған өрнектермен жиектелген және</w:t>
        <w:br/>
        <w:t>ортасындағы өсімдік тектес, қошқармүйіз оюлардың әсем де күрделі</w:t>
        <w:br/>
        <w:t>өрілімінен түзілген үйлесімді композиция орын алған, ;</w:t>
        <w:br/>
        <w:t>98 Қазақ руханияты: тарихи-философиялық:</w:t>
        <w:br/>
        <w:t>және этномәдени негіздер</w:t>
        <w:br/>
        <w:t>Да Ш-Ш------22222------------------</w:t>
        <w:br/>
        <w:t>ешқашан белгілі бір мәдениет кезеңіне тән емес, ол әрқашан бұл өткелден</w:t>
        <w:br/>
        <w:t>өтіп, өткеннен болашаққа сапар егеді, басқаша айтсақ, рәміз мәдениеттің</w:t>
        <w:br/>
        <w:t>тұрақты элементі» деп түйіндейді. |7, 148 6.).</w:t>
        <w:br/>
        <w:t>Сопылықтағы сабақтастығын сақтап үзілмей келе жатқан руханилық</w:t>
        <w:br/>
        <w:t>идеясы адамның рухани кемелдікке жетуі, осылайша хақтың айырықша</w:t>
        <w:br/>
        <w:t>сыйы - ладуни ілімді, нұрды хикметті иелену. «Алланың сыйы» - ладу-</w:t>
        <w:br/>
        <w:t>ни ғылым, яғни Ясауидің хикмет дәстүріндегі хал ғылымы, Шәкәрімнің</w:t>
        <w:br/>
        <w:t>сыр сөздеріндегі ар ілімі деп білсек, онда осы ілкі ілімді иеленуге кім</w:t>
        <w:br/>
        <w:t>лайықты? Бұл ілімнің - «Оның қақпасына. келіп сұраған момынға»</w:t>
        <w:br/>
        <w:t>берілетіні айтылуы хадистің мағынасына терең үңілуге жетелейді. «Қәл</w:t>
        <w:br/>
        <w:t>ғылымына оқыңдар, хәл ғылымына жетіңдер, жоқтық ішіне батыңдар,</w:t>
        <w:br/>
        <w:t>барлықтардан алыңдар» деген Ясауи хикметтерінің астарына үңіліп, осы</w:t>
        <w:br/>
        <w:t>дадуни ілім жайлы білуге болады. Адамның тек оқып білумен меңгеретін</w:t>
        <w:br/>
        <w:t>ілімі қәл ілімі болса, онымен қатар Алда тарапынан сый ретінде беріліп,</w:t>
        <w:br/>
        <w:t>жүрек тереңіне үңілгенде қол жеткізетін, хәл ілімі бар. «Жүрегіңнің түбіне</w:t>
        <w:br/>
        <w:t>терең бойла, одан тапқан -- шын асыл тастай көрме» (Абай) дегендегі осы</w:t>
        <w:br/>
        <w:t>ілімнің жауһары - Хақ тағаланың Өзіне толықтай мойынсұнып сенген</w:t>
        <w:br/>
        <w:t>құлдарына беретін сыйы. «Мен ілімнің қаласы болсам, Әли сол қаланың</w:t>
        <w:br/>
        <w:t>есігі» деген пайғамбарымыздың (с.ғ.с.) хадисіне орай Әулиенің кесенесі,</w:t>
        <w:br/>
        <w:t>оның бүкіл құрылымы, ою-өрнектері, онда сақталған киелі заттардың</w:t>
        <w:br/>
        <w:t>барлығы, сондай-ақ кесене есіктерінің өздері де адам баласын екі дүниенің</w:t>
        <w:br/>
        <w:t>бақытына, сый-құрметіне, шексіз игілігіне ие қылатын тек осы ладуни ілім</w:t>
        <w:br/>
        <w:t>екеніне нұсқап, соны иеленіп, рухани-адамтершілік кемелдікке жетуге</w:t>
        <w:br/>
        <w:t>шақырып тұр. «Хаққа нанып, момын болсаң тағат қылғыл, Тағат қылған</w:t>
        <w:br/>
        <w:t>Хақ дидарын көрер достар», «Хай зікірін айтып ішкен жами шарап, Жол</w:t>
        <w:br/>
        <w:t>үстінде ғазиз басың мысал топырақ, Алла үшін хәлі - харап, бауыры -</w:t>
        <w:br/>
        <w:t>кәуап, Жан мен ділде хай зікірін айтқын достар», «Заһир бұзып, батин түзе</w:t>
        <w:br/>
        <w:t>ғалым болсаң», «Ғамал қылған шын ғашықты дана қылды», «Хақиқаттың</w:t>
        <w:br/>
        <w:t>дариясына шомған кісі, Өзі мұңдық, көңді сынық, көзде жасы, қорлық,</w:t>
        <w:br/>
        <w:t>зарлық, машақат қой дайым ісі, Дидарына ынтызар боп, табар достар»</w:t>
        <w:br/>
        <w:t>ІВ, 299 6.| деген хикмет жолдарында Әулиелердің сұлтаны иман келтірген</w:t>
        <w:br/>
        <w:t>құлдың сипатын Хақ дидарына ғашықтық деп көрсетеді. Хаққа ғашық</w:t>
        <w:br/>
        <w:t>момынның таубасымен күнәдан тыймлуы, тәуекелімен Ақиқатқа бел бууы</w:t>
        <w:br/>
        <w:t>тақуалығымен құлшылық-ғибадатын арттырып, зікір мен пікір амалда-</w:t>
        <w:br/>
        <w:t>рын күшейтуі осы Алланың сыйы - ладуни ілімді иеленуге апаратын жол</w:t>
        <w:br/>
        <w:t>екені белгілі болады. Адам баласын «Махаббатпен жаратқан» Алла Тағала</w:t>
      </w:r>
    </w:p>
    <w:p>
      <w:r>
        <w:t>оған бұл дүниеде сый-құрметке бөлейтін, ақыретте де шексіз рахметке</w:t>
        <w:br/>
        <w:t>жолықтыратын әрекет-амалдарды міндеттеп, оның ішінде маңыздысы ру-</w:t>
        <w:br/>
        <w:t>хани ілім үйренуді парыз еткені хақ. Адам дүниелік сый-құрметті иеле-</w:t>
        <w:br/>
        <w:t>ну үшін бақ-дәулетке ұмтылатын болса - бұл ізденісі оны түбінде жалған</w:t>
        <w:br/>
        <w:t>дүниенің құлдығына салып, ақыреттегі бақытынан айыруы мүмкін. Ал,”</w:t>
        <w:br/>
        <w:t>мәңгілік дүниедегі сый-құрметті қалаған Адам дүниелік байлықтың</w:t>
        <w:br/>
        <w:t>құлдығынан бас тартып, бұл дүниедегі өмірін ізгі істерді мейлінше мол</w:t>
        <w:br/>
        <w:t>атқарып ақыреттің байлығын жинауға арнағаны абзал. Бүкіл парыз етілген</w:t>
        <w:br/>
        <w:t>1.Қазақтың мәдени-философиялық ойы тарихындағы 103</w:t>
        <w:br/>
        <w:t>руханият құбылысының қайнар көздері</w:t>
        <w:br/>
        <w:t>түркі мәдениетінің, оның ішінде түркі фәлсафасының мынадай белгілерін</w:t>
        <w:br/>
        <w:t>атап өтеді:</w:t>
        <w:br/>
        <w:t>- Батыс пен Шығыс мәдениеттерін жалғастырып саудамен қатар, ру-</w:t>
        <w:br/>
        <w:t>хани өзара алмасуды жүзеге асырып тұрған керуен жолдардың бойына</w:t>
        <w:br/>
        <w:t>орналасқан орталықазиялық мәдени ареалдың ашяқтыға және әмбебап-</w:t>
        <w:br/>
        <w:t>тылығы;</w:t>
        <w:br/>
        <w:t>- табиғат философиясымен, өмір философиясымен, дүниетанымның</w:t>
        <w:br/>
        <w:t>әлеуметтік-этикалық сипатымен, экзистенциалдық сипатымен ерекше-</w:t>
        <w:br/>
        <w:t>денетін, батыстық мәдениеттегі линиялық бағытпен салыстырғанда,</w:t>
        <w:br/>
        <w:t>уақыттың циклдік (айналмалы) сипатымен ерекшеленетін түркі фалсафа-</w:t>
        <w:br/>
        <w:t>сының дәстүршілдігі;</w:t>
        <w:br/>
        <w:t>- дүниетанымдық идеялар мен философиялық ойлардың сан ғасыр-</w:t>
        <w:br/>
        <w:t>лар бойы «қорытпа қазаны» болып келген түркі мәдениетінің қалыптасуы</w:t>
        <w:br/>
        <w:t>мен дамуының жағымды бір қыры ретіндегі синкретизм;</w:t>
        <w:br/>
        <w:t>- ұлттық ерекшелік пен архетиптен басқа шектеулік пен жабықтыққа</w:t>
        <w:br/>
        <w:t>төзбейтін, ұжымдық-халықтық санаға терең бойлайтын түркі фәлсафа-</w:t>
        <w:br/>
        <w:t>сының халықшилдығы; батыстық дәстүрде философтар мен данышпандар</w:t>
        <w:br/>
        <w:t>қуғындалса, түркі мәдениетінде халық даналығын бойына жинап қорыта</w:t>
        <w:br/>
        <w:t>білген ойшылдар үлкен құрметке ие болды:</w:t>
        <w:br/>
        <w:t>- түркітілдес халықтардың философиялық ойындағы діни синкретизм</w:t>
        <w:br/>
        <w:t>және дүниетанымдық бағдардағы діндарлықтың басымдылығы. Түркілерде</w:t>
        <w:br/>
        <w:t>тәңірішілдік алдыңғы орында тұрғанымен, олардың мәдени тарихынан</w:t>
        <w:br/>
        <w:t>зороастризмнің де, буддизмнің де, манихейліктің де іздерін аңғаруға бо-</w:t>
        <w:br/>
        <w:t>лады. Қатаң монотеистік ислам дінінің өзі бұл аймақта таза ортодоксал-</w:t>
        <w:br/>
        <w:t>ды күйінде тарала қоймады. Түркі халықтарының діни дүниетанымының</w:t>
        <w:br/>
        <w:t>дәстүршілдігі, оның жоғары синкреттілігі исламның түркілік реңге боялу-</w:t>
        <w:br/>
        <w:t>ына ықпал етті;</w:t>
        <w:br/>
        <w:t>-түркітілдесхалықтарда философия Батыстағыдай университеттік тип-</w:t>
        <w:br/>
        <w:t>те емес, эпикалық дастандарда, көркем прозада, даналық және өсиет кітап-</w:t>
        <w:br/>
        <w:t>тарында, поэзия мен фольклорда бой көрсетеді;</w:t>
        <w:br/>
        <w:t>-Түркілердіңөмірқамындағытабиғатпен үндестік олардың дүниетаны-</w:t>
        <w:br/>
        <w:t>мында натурфилософиялық мәселелерді алдыңғы орынға шығарады |6,5-72.66.1.</w:t>
        <w:br/>
        <w:t>Түркілердің дәстүрлі дүниетанымының да, әлемге деген филосо-</w:t>
        <w:br/>
        <w:t>фиялық қатынасының да экзистенциалдық сипатта болғаны белгілі. Кейі-</w:t>
        <w:br/>
        <w:t>нірек бұл этикалық сарын мен экзистенциялық көңіл-күй өзінің маз-</w:t>
        <w:br/>
        <w:t>мұнын жоғалтпай қазақ халқының жыраулар поэзиясында, Абай мен</w:t>
        <w:br/>
        <w:t>Шәкәрімнің ілімдерінде жалғасын тапты. Бүгінгі қазақ философиясының</w:t>
        <w:br/>
        <w:t>көрнекті өкілдері Ә. Нысанбаев пен”. Есім тәуелгіздіктің таңы атқан тұста-</w:t>
        <w:br/>
        <w:t>ақ осыған дейін кеңес дәуірінде кемсітіліп келген «қазақ философиясы»</w:t>
        <w:br/>
        <w:t>туралы сөз қозғап, оның рухы жағынан өмір сүру философиясына, яғни</w:t>
        <w:br/>
        <w:t>экзистенциализмге жақын екендігін айтқан болатын |7.</w:t>
      </w:r>
    </w:p>
    <w:p>
      <w:r>
        <w:t>Қазақ философиясын зерттеумен көзге түсіп жүрген ғалым Гүлжиһан</w:t>
        <w:br/>
        <w:t>Нұрышева былай дейді: «Экзистенциалды сипаттағы қазақ философиясы</w:t>
        <w:br/>
        <w:t>адамды өмір сүру туралы, өзінің өмірдегі орны туралы терең ойға, өмірлік</w:t>
        <w:br/>
        <w:t>1.Қазақтың мәдеви-философиялық ойы тарихындағы 115</w:t>
        <w:br/>
        <w:t>руханият құбылысының қайнар көздері</w:t>
        <w:br/>
        <w:t>------------------------ м -</w:t>
        <w:br/>
        <w:t>болды. Оның Аристотедь логикасына жүгінуі дінге төзімділік жағдайында</w:t>
        <w:br/>
        <w:t>билеушілердің сарайында әртүрлі дін өкілдерінің арасында көпшілік</w:t>
        <w:br/>
        <w:t>сөзсайыстар өткізіліп тұрған тұсында исламды қорғау ниетінен туындаған</w:t>
        <w:br/>
        <w:t>еді. Жаратушының Барлығы мен Бірлігін интеллектуалдық жолмен</w:t>
        <w:br/>
        <w:t>дәлелдеуге ұмтылғанына, оның көзқарасының исламдық монотеизммен</w:t>
        <w:br/>
        <w:t>(«тәухидпен») толық сәйкес келетініне біздің де еш күмәніміз жоқ. Өзінің</w:t>
        <w:br/>
        <w:t>терең метафизикалық, әлеуметтік-философиялық, этикалық әрі сан-салалы</w:t>
        <w:br/>
        <w:t>энциклопедиялық шығармашылығымен де, таза тақуалық өмірімен де әл-</w:t>
        <w:br/>
        <w:t>Фараби адамзатты бақытқа жетелеудің үлгі-өнетесін көрсетіп кетті.</w:t>
        <w:br/>
        <w:t>Мемлекет, әл-Фараби бойынша, адамдардың өзі тәрізділермен</w:t>
        <w:br/>
        <w:t>қарым-қатынасқа түсу қажеттілігінен туындайды. «Бақытқа жету туралы»</w:t>
        <w:br/>
        <w:t>еңбегінде әл-Фараби: «... Әрбір адам қол жеткізе алатын жетілгендікке</w:t>
        <w:br/>
        <w:t>жету үшін басқа адамдардың қауымын, олармен бірігуді қажет етеді...</w:t>
        <w:br/>
        <w:t>оларға табиғатынан өзі тектестердің арасынан пана іздеп, солармен бірге</w:t>
        <w:br/>
        <w:t>өмір сүру тән. Сондықтан да ол адами немесе азаматтық жануар деп ата-</w:t>
        <w:br/>
        <w:t>лады» дейді |01, 296 б.</w:t>
        <w:br/>
        <w:t>Адамның осындай анықтамасынан мемлекеттің мәні мен шғығу-тегі</w:t>
        <w:br/>
        <w:t>туындайды. Әл-Фараби өзінің «Қайырымды қала тұрғындарының көз-</w:t>
        <w:br/>
        <w:t>қарастары» атты трактатында мемлекетті осы қала ұғымымен байланыс-</w:t>
        <w:br/>
        <w:t>тырады. Мемлекет - бақытқа жету жолындағы адамдардың бір-бірімен</w:t>
        <w:br/>
        <w:t>қарым-қатынасының неғұрлым жетілген формасы. “Қайырымды қала,</w:t>
        <w:br/>
        <w:t>осыған сәйкес ақырғы жетілгендікке, яғни жоғарғы бақытқа жету жолында</w:t>
        <w:br/>
        <w:t>тұрғындары бір-біріне көмектесіп отыратын қала” ІР2, 196-197 66.</w:t>
        <w:br/>
        <w:t>Жетілген мемлекет - «Қайырымды қала» қандай болады? Бұл мемле-</w:t>
        <w:br/>
        <w:t>кеттің бастапқы анықтамасында, біздің ойымызша, әл-Фарабидің қоғамдық</w:t>
        <w:br/>
        <w:t>мұратты түсінудегі өзіндік ерекшелігі жасырын жатқан сияқты, оның мәні</w:t>
        <w:br/>
        <w:t>адамдардың аталған қауымдастығын сипаттауда, негізгі белгі адамгершілік</w:t>
        <w:br/>
        <w:t>анықтама болып табылады. «Адамдар бірлестіпі шынайы бақытқа жеткізетін</w:t>
        <w:br/>
        <w:t>істерде өзара көмектесу мақсатын қойған қала қайырымды қала болып та-</w:t>
        <w:br/>
        <w:t>былады, ал адамдары бақытқа жету мақсатымен бір-біріне көмектесіп оты-</w:t>
        <w:br/>
        <w:t>ратын қоғам - қайырымды қоғам, барлық қалалары бақытқа жету мақсаты-</w:t>
        <w:br/>
        <w:t>мен бір-біріне көмектесіп отыратын халық - қайырымды халық. Егер</w:t>
        <w:br/>
        <w:t>халықтар бақытқа жету мақсатымен бір-біріне көмектесіп отыратын болса,</w:t>
        <w:br/>
        <w:t>бүкіл жер жүзі осылайша қайырымды болмақ» |22, 305 б.1.</w:t>
        <w:br/>
        <w:t>Ол өз дәуірінің рухани мазмұнын көрсетіп, өз уақытының рухани</w:t>
        <w:br/>
        <w:t>ізденістері мен сұраныстарының мәселелерін шешті. Бұл адамзаттық</w:t>
        <w:br/>
        <w:t>мазмұндағы ізденістер адам тұрмысының әлемдегі дүниетанымдық про-</w:t>
        <w:br/>
        <w:t>блемасын көтерді. Өйткені әл-Фараби мұрасының Шығыс пен Батыстың”</w:t>
        <w:br/>
        <w:t>өзара сәтті сұхбатын іске асыруда, адамзат, әлемдік философия мен</w:t>
        <w:br/>
        <w:t>ғылымдағы маңызы зор.</w:t>
        <w:br/>
        <w:t>Әл-Фарабиден кейінгі бүкіл түркілердің рухани көсемі саналатын Құл</w:t>
        <w:br/>
        <w:t>Қожа Ахмет Ясауи дүниеге келген кезеңде Аббасидтер халифаты саяси</w:t>
        <w:br/>
        <w:t>тұрғыдан ыдырағанымен, рухани ықпалы жағынан әлі деқуатты болуының</w:t>
        <w:br/>
        <w:t>нәтижесінде ислам діні Сирия, Мысыр, Солтүстік Африка, Испания, Еділ</w:t>
      </w:r>
    </w:p>
    <w:p>
      <w:r>
        <w:t>108 Қазақ руханияты: тарихи-философиялық</w:t>
        <w:br/>
        <w:t>е және этномәдени негіздер</w:t>
        <w:br/>
        <w:t>Жштеш амы -мме-&lt;--өеееее---те1------Б2-ә-т--шіш-і а-ы</w:t>
        <w:br/>
        <w:t>көңілді таза ұстау, көңіл әлемін ашу - сопы-әулиелердің негізгі мақсаты:-бо-</w:t>
        <w:br/>
        <w:t>лып табылады. Сондықтан да Ясауидің тікелей адам мен оның көңіл әлеміне</w:t>
        <w:br/>
        <w:t>қатысты арнайы жазған «Көңіл айнасы» атты рисаласы бар |121. Сонымен</w:t>
        <w:br/>
        <w:t>қатар, Ясауи бабамыздың «Диуани Хикмет», және «Фақрнама» еңбектері</w:t>
        <w:br/>
        <w:t>-. оның хикмет, хәл ілімдерінің айнасы, Ясауийа тариқатының этикалық-</w:t>
        <w:br/>
        <w:t>моральдық және рухани тәжірибелік ерекшелігін көрсететін, оның жалпы</w:t>
        <w:br/>
        <w:t>дүниетанымының мәнін ашатын нетізгі трактаттары.</w:t>
        <w:br/>
        <w:t>Ясауидің экзистенциалдық хәл ілімінің мәнін апту үшін алдымен оның</w:t>
        <w:br/>
        <w:t>дүниетанымындағы хикмет (даналық), ғашықтық, рух, нәпсі, өмір мен өлім,</w:t>
        <w:br/>
        <w:t>еркіндік пен жауапкершілік, үрей мен қорқыныш туралы түсініктердің</w:t>
        <w:br/>
        <w:t>орнын анықтап алуымыз қажет, Сопылық дүниетаным бойына «хик-</w:t>
        <w:br/>
        <w:t>мет» дегеніміз құдайлық сырлар мен ақиқаттуралы таным, болмыстардың</w:t>
        <w:br/>
        <w:t>жаратылыс мақсатының мәнін ашу, олардың арасындағы байланыстарды</w:t>
        <w:br/>
        <w:t>танудағы «құдайлық еріктің» сырын ұғу. Яғни, хикмет- «көкірек көзі» (ба-</w:t>
        <w:br/>
        <w:t>сират) деп аталатын «сырға қанығу» (кашиф- иррацоналдық-интуициялық</w:t>
        <w:br/>
        <w:t>метод) әдісі арқылы қол жеткізетін сопылық таным. Адамдағы көңіл</w:t>
        <w:br/>
        <w:t>көзі - ғайып (метафизикалық) әлемге тән ерекшеліктерді көру қабілеті.</w:t>
        <w:br/>
        <w:t>Қожа Ахмет Ясауи бабамыздың хикметі адамдық кемелдікке және руха-</w:t>
        <w:br/>
        <w:t>ни еркіндікке жетудің ілімі болып табылады. Адамның адамдыққа жетуі</w:t>
        <w:br/>
        <w:t>оның «нәпсі» деген қара күшті тізгіндеуіне байланысты. Бұл қабілетке</w:t>
        <w:br/>
        <w:t>адам Алланың жәрдемінің арқасында ие болады.</w:t>
        <w:br/>
        <w:t>Ясауи ілімінде ғашықтық - өмірдің мәні, адамдық болмысқа жетудің</w:t>
        <w:br/>
        <w:t>шарты болып табылады. Ясауи ғашықтыққа ұласудың жолдарын былай-</w:t>
        <w:br/>
        <w:t>ша көрсетеді: біріншісі - тариқатта хәл ілімін меңгеру («Махаббат бағын</w:t>
        <w:br/>
        <w:t>араламай ғашық болмас»), екіншісі - риязат арқылы рухты тәрбиелеу</w:t>
        <w:br/>
        <w:t>(«Қорлық-зорлық тартпайынша нәпсің өлмес»), үшіншісі - Хақиқатты</w:t>
        <w:br/>
        <w:t>осы дүние мен ақиреттегі беретін қызығы мен нығметтері үшін сүю емес,</w:t>
        <w:br/>
        <w:t>Оның мәніне, затына ғашық болу («Екі әлем көздеріме тарыдай көрінбеді,</w:t>
        <w:br/>
        <w:t>жалғыз Хақты сүйдім»), төртіншісі - зікір, уажд, сұхбат әдістері арқылы</w:t>
        <w:br/>
        <w:t>Хаққа ұласу («Закир болып, шакир болып Хақты таптым»). Бұл психо-</w:t>
        <w:br/>
        <w:t>техникалық әдістер ауруға шалдыққан жүректі айықтырып, оны Тәңірді</w:t>
        <w:br/>
        <w:t>сүйе алатын дәрежеге жеткізетін құралдар ғана. Ясауи үшін бұл құрал-</w:t>
        <w:br/>
        <w:t>дар ешқашан мақсат болған емес. а</w:t>
        <w:br/>
        <w:t>Сопылық экзистенция рухтың мәніне қарағанда оны тәрбиелеу мәсе-</w:t>
        <w:br/>
        <w:t>десі мен әдістеріне, оның сипаттық кемелдігіне көбірек көңіл бөледі. Сопы-</w:t>
        <w:br/>
        <w:t>лық дүниетаным рух пен тән ерекшеліктеріне қарағанда нәпсі мен рухтың</w:t>
        <w:br/>
        <w:t>және олардың іс жүзіндегі көріністері болып табылатын «ақыл мен әуейі-</w:t>
        <w:br/>
        <w:t>діктің» (Һауа) ерекшеліктері мен айырмашылықтарын таңып, жүзеге асы-</w:t>
        <w:br/>
        <w:t>руды мақсат етеді. Бұл жердегі ақыл - жанның, ал, әуейілік нәпсінің сипаты.</w:t>
        <w:br/>
        <w:t>Рух туралы түсініктер сопылардың ұстанымдық және сенімдік қалып-</w:t>
        <w:br/>
        <w:t>тарымен үндестікте дамыды. Шариғат өкілдерінің ойынша, рух тәннен бұ- ,</w:t>
        <w:br/>
        <w:t>рын жаратылып, «кемелдік қалпын» әуел баста-ақ алған болатын. Кейін-:</w:t>
        <w:br/>
        <w:t>нен тәнге «үрленгенімен» өзінің жеке әрекеті мен талабы арқылы рухани</w:t>
        <w:br/>
        <w:t>кемелдікке жетіп, өлген соң-ақ (табиғи өлім) бұрынғы қалыбына оралады.</w:t>
        <w:br/>
        <w:t>1. Қазақтың мәдени-философиялық ойы тарихындағы 10/</w:t>
        <w:br/>
        <w:t>руханият құбылысының қайнар көздері</w:t>
        <w:br/>
        <w:t>отырған. Ал, намыс -- адамның ішкі сезімі, абыройды қорғайтын құралы.</w:t>
        <w:br/>
        <w:t>Намыс - адамның қадір-қасиетіне байланысты өте нәзік, өткір, күшті лап</w:t>
        <w:br/>
        <w:t>етпе сезім. Ол адамды жаман әрекеттерден сақтайтын таза ұлы қасиет.</w:t>
      </w:r>
    </w:p>
    <w:p>
      <w:r>
        <w:t>Түркі хадықтарының, оның ішінде қазақ халқының моральдық-этика-</w:t>
        <w:br/>
        <w:t>лық тәрбиесі туған жерге, отбасына, үлкен-кішілерге, қоғамға Т. б. көрініс</w:t>
        <w:br/>
        <w:t>береді. Үлкендерте деген сыйластықты орнату мақсатында қалыптасқан</w:t>
        <w:br/>
        <w:t>нормалар мінез-құлықтың қалыптасуына зор ықпал етеді. Бұған мысал:</w:t>
        <w:br/>
        <w:t>үлкеннің жолын кесіп өтпе, сөзін бөлме, Үлкендерге сәлем бер, үлкендердің</w:t>
        <w:br/>
        <w:t>көңілін қалдыратындай қылық жасама, т. б. Мораль, адамгершілік, парыз</w:t>
        <w:br/>
        <w:t>деген ұғымды ең алғаш отбасынан яғни ата-анасы арқылы біліп, түсінеді.</w:t>
        <w:br/>
        <w:t>Ата-ана алдындағы парыз - өтелуі жоқ парыз. Соның ішінде ананың орны</w:t>
        <w:br/>
        <w:t>ерекше. «Ана сүтін оны Меккете үші рет арқалап апарсаң да өтей алмайсың»</w:t>
        <w:br/>
        <w:t>деп халық бекер айтпаған. Халықтық тәлім-тәрбиеде әкенің де орны ерек-</w:t>
        <w:br/>
        <w:t>ше құрметті. Аналарының балаларыңа «әкең біледі», «әкеңмен ақылдас»,</w:t>
        <w:br/>
        <w:t>«әкеңнен бұрын асқа отырма» деп барлық нәрсені әкесінің нұсқауымен</w:t>
        <w:br/>
        <w:t>істеуте үйретуі әкенің қазақ отбасындағы орнын көрсетеді.</w:t>
        <w:br/>
        <w:t>Исламның түркі даласына енген алғашқы әрі одан кейінгі кезеңдерін-</w:t>
        <w:br/>
        <w:t>де исламның дүниетанымдық көпқырлылығы, әсіресе, өмірмәндік және</w:t>
        <w:br/>
        <w:t>адамгершілік мәселелері адамның күнделікті тіршілігінде ғана емес, Дала-</w:t>
        <w:br/>
        <w:t>ның ұлы дана ойшылдарының философиялық тұжырымдарында да көрініс</w:t>
        <w:br/>
        <w:t>тапты. Жоғарыда аталған атақты жерлес бабамыз, өз заманында жан-жақты</w:t>
        <w:br/>
        <w:t>ғылыми білімімен, ойшылдығымен танылған Әбу Насыр әл-Фарабиден өз-</w:t>
        <w:br/>
        <w:t>те, Матуриди өзінің «тауил» теориясы арқылы Қазақстанға суфизмнің кең</w:t>
        <w:br/>
        <w:t>таралуына жол ашса, Халлаж Мансұр бүкіл түркілердің осы таным арқылы</w:t>
        <w:br/>
        <w:t>ислам дінін қабылдауына әсер етті. Түркі халықтары арасында ислами</w:t>
        <w:br/>
        <w:t>өмірмәндік философияның қалыптасуы мен дамуына түркі сопылығының</w:t>
        <w:br/>
        <w:t>ұлы өкілі Қожа Ахмет Ясауидің рухани қызметі үлкен әсер етті. Оған дейін</w:t>
        <w:br/>
        <w:t>түркі тілінде нақыл-дидактикалық моральдық-этикалық жүйелердің арна-</w:t>
        <w:br/>
        <w:t>сын салған Баласағұн мен Иүгінеки бар. Академик Ә. Нысанбаев пен белгілі</w:t>
        <w:br/>
        <w:t>дінтанушы әрі философ Досай Кенжетай былай дейді: «философиялық</w:t>
        <w:br/>
        <w:t>және әлеуметтік ойды дамытудағы Ясауидің айрықша «дәрежесі» мен</w:t>
        <w:br/>
        <w:t>дүниетанымының ерекшелігі, біздіңше, қазақ халқының дәстүрлі дүние-</w:t>
        <w:br/>
        <w:t>танымының топырағына құдайлық таным сопылық-исламдық тұжырым-</w:t>
        <w:br/>
        <w:t>дамасын әкелуі дер едік» (11,58 6.1.</w:t>
        <w:br/>
        <w:t>Жалны исламда жүрек, рух, көңіл негізгі ұғымдардың қатарына жатса,</w:t>
        <w:br/>
        <w:t>бұл мәселелерді сопылардан артық талдаған ешікім жоқ, өйткені бұл дүние-</w:t>
        <w:br/>
        <w:t>танымның мақсатының өзі де жүректің нәктігі мен көңілдің тазалығына,</w:t>
        <w:br/>
        <w:t>материалдық ауыртпалықтардан арылып, рухани “еркіндікке жету болып</w:t>
        <w:br/>
        <w:t>табылады. Көңіл руханилық тұрғысынан алғанда ақиқаттың көрінісі болып</w:t>
        <w:br/>
        <w:t>табылады. Бұл дүние сынақ алаңы болғандықтан, көңіл нәпсінің жетегінде</w:t>
        <w:br/>
        <w:t>кетпей, өзінің жаратылыстық мақсатына сай, үнемі жетілу, кемелдену үстінде</w:t>
        <w:br/>
        <w:t>болуы керек. Адамның көңілі-- құдайлық есім мен сипаттардың ең ашық жә-</w:t>
        <w:br/>
        <w:t>не кемел дәрежеде көрініс тапқан айнасы болып табылады. Адамның көңіл</w:t>
        <w:br/>
        <w:t>әлемі ашылғанда ақиқатты, сырды ұғынып, кемелдікке ұласады. Сол себепті</w:t>
        <w:br/>
        <w:t>1.Қазақтың мәдени-философиялық ойы тарихындағы 101</w:t>
        <w:br/>
        <w:t>руханият құбылысының қайнар көздері</w:t>
        <w:br/>
        <w:t>философияның мақсаты птындыққа жету балса, ортағасырлық философия-</w:t>
        <w:br/>
        <w:t>ның мақсаты қасиетті Құранда немесе Інжілде айтылып қойған шындықты,</w:t>
        <w:br/>
        <w:t>Қасиетті Сөзді ұғынуға ұмтылды; 2) ортағасырлық философияның негізін</w:t>
        <w:br/>
        <w:t>теоцентризм, провиденциализм, креационизм, традиционадизм құрады; 3)</w:t>
        <w:br/>
        <w:t>инкарнация (құдаймен бірігу) идеясы адамзат баласы үшін өзін құрбандық-</w:t>
        <w:br/>
        <w:t>қа қиған пайғамбарлардың алдында, Құдайдың алдында күнәһарлықты</w:t>
        <w:br/>
        <w:t>өтеумен байланыстырылды. Құтқарылу құдайшылдыққа негізделіп, өзіңді-</w:t>
        <w:br/>
        <w:t>өзің тану Құдайды танумен (мағрифатпен) түсіндірілді.</w:t>
        <w:br/>
        <w:t>Қазақ халқының бүгінгі мәдениеті мен дүниетанымын тереңінен әрі</w:t>
        <w:br/>
        <w:t>жан-жақты түсіну үшін оның қайнарларын халқымыздың архетиптік</w:t>
        <w:br/>
        <w:t>санасындағы іздерінен іздеу қажет, түріктер мен арғықазақ мифологиясы-</w:t>
        <w:br/>
        <w:t>нан бастап, ілкі түркілер мен ежелгі қазақтардың дәстүрді мәдениетінен</w:t>
        <w:br/>
        <w:t>табу керек. Қазақ халқының дүниетанымы мен дәстүрлі мәдениетінің ру-</w:t>
      </w:r>
    </w:p>
    <w:p>
      <w:r>
        <w:t>хани тамырлары мен бастау көздері ежелгі сақ, ғұн және ортағасырлық</w:t>
        <w:br/>
        <w:t>түркі мәдениетінде екенін отандық зерттеушілер бүгінгі күні дәлелдеп,</w:t>
        <w:br/>
        <w:t>түйіндей түсуде. Әсіресе ортағасырларда барлық түркі халықтарының</w:t>
        <w:br/>
        <w:t>бірігіп, бір суперэтносқа ұйысқан кезеңнің орны бөлек. Елбасы Н. Назар-</w:t>
        <w:br/>
        <w:t>баев ғасырлар тоғысының қарсаңында, Түркі қағанатының 1450 жыл толуы</w:t>
        <w:br/>
        <w:t>қарсаңында жазылған «Тарих толқынында» еңбегінде аталып өтеді.</w:t>
        <w:br/>
        <w:t>Түркітануға біздің философтарымыз да өзіндік үлесін қосты. А.Қ. Қасым-</w:t>
        <w:br/>
        <w:t>жанов «Стеллы Кошо-Цайдама» (2), Д. Кішібеков пен Т. Кішібеков «Речь и</w:t>
        <w:br/>
        <w:t>письменность; трансформация звуко-знаковыҡх систем» |3), М.С. Орынбеков</w:t>
        <w:br/>
        <w:t>«Ежелгі қазақтардың дүниетанымы» |41 деп аталатын еңбектерінде түркілік</w:t>
        <w:br/>
        <w:t>рухани қайнарлардың дүинетанымдық келелі мәселелерін көтерді. Сол</w:t>
        <w:br/>
        <w:t>сияқты ҚР БЕМ Философия және саясаттану институтының «қазақ фило-</w:t>
        <w:br/>
        <w:t>софиясы және эстетикасы» бөлімінің ғылыми қызметкерлері дайындаған 4</w:t>
        <w:br/>
        <w:t>кітаптан тұратын «Қазақ даласының ойшылдары» |Б| атты жинақ жарық көр-</w:t>
        <w:br/>
        <w:t>ді. Ғылымдағы осындай жетістіктердің нәтижесінде ортағасырлық түркілер-</w:t>
        <w:br/>
        <w:t>дің материалдық және рухани мәдениетінің жетістіктері айқындалды, түркі</w:t>
        <w:br/>
        <w:t>өркениеті теографиялық-семантикалық, мәдени-тарихи және ұғымдық-</w:t>
        <w:br/>
        <w:t>дүниетанымдық тұрғыдан анықталды.</w:t>
        <w:br/>
        <w:t>Сонымен, қорыта айтқанда ортағасырлық түркілік дүниетанымы</w:t>
        <w:br/>
        <w:t>мен философиясының қалыптасуының осындай тарихи-әлеуметтік және</w:t>
        <w:br/>
        <w:t>рухани-мәдени алғышарттары болды. Яғни ортағасырлық түркі фило-</w:t>
        <w:br/>
        <w:t>софиясын Алтайдан Карпатқа дейін созылып жатқан Ұлы Даланы алып</w:t>
        <w:br/>
        <w:t>жатқан түркі халықтарының мәдени кеңістігімен тығыз байланыста және</w:t>
        <w:br/>
        <w:t>тұтастықта қарастыру керек. Бұл көрлтілес қытайлық, араб-мұсылмандық</w:t>
        <w:br/>
        <w:t>және славяндық халықтармен сұхбатқа түсе білген жергілікті автохтонды</w:t>
        <w:br/>
        <w:t>этностардың тұтас өркениеттік аясы болып табылады.</w:t>
        <w:br/>
        <w:t>Ортағасырлық түркілік философия өзінің бастауын дәстүрлі дүниета-</w:t>
        <w:br/>
        <w:t>нымнан алады. Дәстүрлі түркілік дүниетаным -- бүтінгі ұлттық-мәдени ұс-</w:t>
        <w:br/>
        <w:t>тындарымыздың негізі. Жалпы дүниетаным деп өмірдің, әлемдегі болмыс-</w:t>
        <w:br/>
        <w:t>тардың, адамның мақсаты мен мәнін, оныңқұндылықтар әлемін тұтас қамтып</w:t>
        <w:br/>
        <w:t>тануға бағытталған біртұтас әмбебап (универсалдық) көзқарасты айтамыз.</w:t>
        <w:br/>
        <w:t>102 Қазақ руханияты: тарихи-философиялық</w:t>
        <w:br/>
        <w:t>және этномәдени негіздер</w:t>
        <w:br/>
        <w:t>ы -Г-ГГ-ң---------::--</w:t>
        <w:br/>
        <w:t>Ал дүниетанымдық категорияларды тарихи және мәдениеттік қабаттарына</w:t>
        <w:br/>
        <w:t>қарай дәстүрлі, түркілік (ұлтгық), діни және т.с.с. деп жіктеуге болады.</w:t>
        <w:br/>
        <w:t>Дүниетанымдық категориялардың ішіндегі мәдениеттік, яғни түркілік</w:t>
        <w:br/>
        <w:t>дүниетаным қабаттарына халықтың табиғи әрі тарихи тәжірибесімен анық-</w:t>
        <w:br/>
        <w:t>талатын дүниетанымдық әмбебаптар жүйесі де кіреді. Барлық халықтың</w:t>
        <w:br/>
        <w:t>(ұлттық) мәдени тұтастығы мен табиғи ерекшелігіне сай әлемнің жара-</w:t>
        <w:br/>
        <w:t>тылуы (космогония), ғарыштың құрылысы - әлемді елестету құбылысы</w:t>
        <w:br/>
        <w:t>(космология), кеңістік (отан, жер, су) пен уақыт, адам және оның әлемдегі</w:t>
        <w:br/>
        <w:t>орны, жақсылық пен жамандық, жан мен тән, өмір мен өлім және т.с.с.</w:t>
        <w:br/>
        <w:t>дүниетанымдық құбылыстарды кескіндейтін ұғымдары мен түсініктері</w:t>
        <w:br/>
        <w:t>бар. Дүниетанымдық құбылыстар мен құндылықтарды; негізгі ұстындар</w:t>
        <w:br/>
        <w:t>мен категорияларды мифологиялық, діни және философиялық тұрғыдан</w:t>
        <w:br/>
        <w:t>толғау деңгейі сол халықтың мәдениеті, ойлау жүйесі мен дүниетанымдық</w:t>
        <w:br/>
        <w:t>ерекшеліктерінің көрсеткіші болып табылады. Түркілердің тәңірілік моно-</w:t>
        <w:br/>
        <w:t>теистік жүйесінде мифологияның да, шамандықтың да, әруаққа табыну-</w:t>
        <w:br/>
        <w:t>шылықтың да элементтері астасып жатты және бұл жүйе кейінірек қатаң</w:t>
        <w:br/>
        <w:t>монотеистік ислам дінін қабылдауға бөгет болған жоқ, керісінше қолайлы</w:t>
        <w:br/>
        <w:t>жағдай туғызды.</w:t>
        <w:br/>
        <w:t>Осыған орай «түркі философиясы» деген ұғымның мәнін ашып алу</w:t>
        <w:br/>
        <w:t>керек. Жекелеген ғылым салалары табиғат пен қоғамның нақты қырларын</w:t>
      </w:r>
    </w:p>
    <w:p>
      <w:r>
        <w:t>зерттеумен айналысса,ал философияның пәндік аймағы адам мен әлемнің</w:t>
        <w:br/>
        <w:t>арақатынасын қамтиды. Осыған сәйкес ғылым ұлттықтың ауқымынан тыс</w:t>
        <w:br/>
        <w:t>жатса,ал философия өзінің бастауын мифологиядан, діннен алатындықтан</w:t>
        <w:br/>
        <w:t>әдемте деген қатынастың этникалық сипатымен, мәдени ерекшелігімен</w:t>
        <w:br/>
        <w:t>тығыз байланыста болады.</w:t>
        <w:br/>
        <w:t>Аа қазіргі саяси тәуелсіздік пен рухани дербестік, мәдени плюрализм</w:t>
        <w:br/>
        <w:t>мен толеранттылық жағдайында қазақ философиясына, оның алдыңғы</w:t>
        <w:br/>
        <w:t>сатысы түркі философиясының типологиясын жасауға, оның архетиптері</w:t>
        <w:br/>
        <w:t>мен хронотоптарын анықтауға мүмкіндік туды.</w:t>
        <w:br/>
        <w:t>Дегенмен қалыптасу мен дамудың белгілі бір сатылардан өтетіні анық.</w:t>
        <w:br/>
        <w:t>Аталған мыңжылдық уақыт аралығы Орхон-Енисей ескерткіштерінен бел-</w:t>
        <w:br/>
        <w:t>гілі түркілік дәстүрлі дүниетанымды, түркі халықтарының ортақ абызы-</w:t>
        <w:br/>
        <w:t>на айналған Қорқыт ата дүниетанымын, «Оғызнаме» мен «Кодекс кума-</w:t>
        <w:br/>
        <w:t>ниқус» ескерткіштерін, ислам ренессансы тұсындағы түркі философиясы</w:t>
        <w:br/>
        <w:t>мен әдебиетін, әл-Фараби философиясын, Махмұд Қашқари мен Жүсіп</w:t>
        <w:br/>
        <w:t>Баласағұн мұрасын, түркілік ислам философиясы мен теологиясын, оның</w:t>
        <w:br/>
        <w:t>ішінде Халлаж Мансұр мен Әбу Мансұр әл-Матуриди, Ахмед Йүгінеки</w:t>
        <w:br/>
        <w:t>мен Қожа Ахмед Ясауи, Сүлеймен Бақырғани мен Хұсамеддин Сығнақи</w:t>
        <w:br/>
        <w:t>шығармаларын, Насреддин Рабғұзи мен Хорезмидің, Хұсам Кәтиб пен</w:t>
        <w:br/>
        <w:t>Сәйф Сараидің, Құтыптың еңбектеріндегі даналық тағлымдарын қамтиды.</w:t>
        <w:br/>
        <w:t>Бұл ойшылдар мен олардың ілімдерінің бағыт-бағдары әртүрлі"</w:t>
        <w:br/>
        <w:t>болғанымен, оларды түбі бір түркілік дүниетанымның түбірі біріктіріш</w:t>
        <w:br/>
        <w:t>тұр. Енді осы түркілік философияның қандай ерекшеліктері болды-деген</w:t>
        <w:br/>
        <w:t>мәселеге келсек. Академик Ә.Нысанбаев пен профессор Н. Аюпов жалпы</w:t>
        <w:br/>
        <w:t>1. Қазақтың мәдени-философиялық ойы тарихындағы ІП</w:t>
        <w:br/>
        <w:t>руханият құбылысының қайнар көздері</w:t>
        <w:br/>
        <w:t>ды. Яғни бақыт түсінігі өмір сүрумен, өмір сүрудің мәнімен байланыс-</w:t>
        <w:br/>
        <w:t>тырылғандықтан, біз оны негізгі экзистенциалдық мәселе ретінде қарасты-</w:t>
        <w:br/>
        <w:t>рамыз. Әрбір адам бақытты болуға ұмтылғандықтан, өмірден өз бақытын</w:t>
        <w:br/>
        <w:t>табуға тырысқандықтан бұл мәселе де өте ерте кезеңдерден бастап қызығу-</w:t>
        <w:br/>
        <w:t>шылық тудыра бастады. Бақыт ұғымы моральдық сананың тұрақты әрі</w:t>
        <w:br/>
        <w:t>құбылмалы қондырғысы болып қана қоймай, күнделікті тіршіліктің де</w:t>
        <w:br/>
        <w:t>бағыт-бағдарын айқындады. Сондықтан бақыт мәселесінің адамзаттың</w:t>
        <w:br/>
        <w:t>бүкіл тарихымен қатар өмір сүріп келе жатыр десе де болады.</w:t>
        <w:br/>
        <w:t>Бақыт ұғымы - экзистенциалды философия мен этикадағы іргелі</w:t>
        <w:br/>
        <w:t>түсініктердің бірі. Философия мен мәдениет тарихында бақыт туралы</w:t>
        <w:br/>
        <w:t>қолданбалы этикалық пән - фелицитология саласы қалыптасты. Фели-</w:t>
        <w:br/>
        <w:t>цитология (латынша ҒейсИав - бақыт) - бұл кейбір неопозитивистердің,</w:t>
        <w:br/>
        <w:t>оның ішінде О. Нейраттың қалыптастырған бақытқа жету туралы ілімі.</w:t>
        <w:br/>
        <w:t>Этикалық теория ретінде фелицитология антикалық дәуірден бері келе</w:t>
        <w:br/>
        <w:t>жатқан эвдемонизм дәстүрін жалғастырады. Алайда бұл ілімде бақыт ка-</w:t>
        <w:br/>
        <w:t>тегориясы моральдық түсінік ретінде емес, адамның ұмтылатын ерекше</w:t>
        <w:br/>
        <w:t>психологиялық жағдайы түрінде көрінеді.</w:t>
        <w:br/>
        <w:t>Поляк зерттеушісі В. Татаркевич бақыт ұғымының төрт негізгі мағы-</w:t>
        <w:br/>
        <w:t>насын бөліп көрсетеді: 1) тағдырдың берген ырыздығы, «қолға қонған құс»,</w:t>
        <w:br/>
        <w:t>сәттілік, өмірде жолы болушылық: 2) қуаныш, дәззат, Рахат; 3) жақсылыққа,</w:t>
        <w:br/>
        <w:t>ізгілікке жету, даналық; 4) өмірден өз орнын табу, толыққанды тұлғаға</w:t>
        <w:br/>
        <w:t>айналу |16). Жоғарыда атап өткеніміздей, қазірті заманғы бақыт туралы</w:t>
        <w:br/>
        <w:t>ілімдерде негізінен үш бағытты айқындауға болады: бақыт психология-</w:t>
        <w:br/>
        <w:t>сы, бақыт аксиологиясы және бақыт социологиясы. Психологиялық</w:t>
        <w:br/>
        <w:t>тұрғыдағы бақыт - жағымды көңіл-күй, өмірден қанағат алу, қуаныш пен</w:t>
        <w:br/>
        <w:t>шаттық және ләззат алу. Аксиологиялық тұрғыда бұл - құндылықтар,</w:t>
        <w:br/>
        <w:t>адам өміріндегі жақсылықтың өлшемі. Адам болмысының мәнімен байла-</w:t>
      </w:r>
    </w:p>
    <w:p>
      <w:r>
        <w:t>нысты барлық ізгі адамгершілікті қасиеттерді игеру. Бақыт социологиясы</w:t>
        <w:br/>
        <w:t>утилитаризммен (пайда туралы ілім) тығыз байланысты. Адамды бақыт-</w:t>
        <w:br/>
        <w:t>қа жеткізетін құндылықтар Тізіміне мыналар кіреді: денсаулық, байлық,</w:t>
        <w:br/>
        <w:t>билік, абырой (репутация), жақсы қарым-қатынас, достық, жұбаныш</w:t>
        <w:br/>
        <w:t>және т. б.</w:t>
        <w:br/>
        <w:t>Бұл бағыттарға полу жасай келе бақыттың төмендегідей құрылым-</w:t>
        <w:br/>
        <w:t>дық элементтерін келтіруге болады. Біріншіден, береке, яғни ауру-</w:t>
        <w:br/>
        <w:t>сырқаусыз, бәле-жаласыз, қайғы-қасіретсіз өмір сүру. Өмір ағысының</w:t>
        <w:br/>
        <w:t>мұндай осал тұстарын әркімнің де өз басынан кешетіні белгілі. Екініпі-</w:t>
        <w:br/>
        <w:t>ден, қажеттіліктерді қанағаттандыру. Мұқтаждықтарды өтеу үшін белгілі</w:t>
        <w:br/>
        <w:t>бір позитивті баланс қажет. Бұл жерде меншік үлкен маңызға ие бола-</w:t>
        <w:br/>
        <w:t>ды, онсыз еркіндік те, байлық та жоқ. Келесі, үшінші элемент - қанағат.</w:t>
        <w:br/>
        <w:t>Өзінің қалауынша, жағдайына қарап өмір сүріп жатқанына ризашылық</w:t>
        <w:br/>
        <w:t>ету. Төртіншіден, бақыт қуанышсыз болмайды. Қуанышты-адамнан оның</w:t>
        <w:br/>
        <w:t>ақылы, сезімі, бүкіл құндылықтық бағдарлары айқын көрінеді. Бесіншіден,</w:t>
        <w:br/>
        <w:t>адамның тұтас өмірді адамгершілік және мәнділік тұрғысынан бағалауы.</w:t>
        <w:br/>
        <w:t>Бұл бір сәттік қуанышпен шектелмейді.</w:t>
        <w:br/>
        <w:t>104 Қазақ руханияты: тарихи-философиялық</w:t>
        <w:br/>
        <w:t>және этномәдени негіздер</w:t>
        <w:br/>
        <w:t>2 2----ә-аЗаЗа“« ңа ----------</w:t>
        <w:br/>
        <w:t>мақсатқа негізделген белсенді іс-әрекетке, өзін-өзі рухани жетілдіруге жете-</w:t>
        <w:br/>
        <w:t>жейді, мәнді өмірге жету, өз тағдырын анықтау адамның өз қолында деп</w:t>
        <w:br/>
        <w:t>түсіндіреді. Осы тұрғыдан алғанда қазақ философиясы жалпы экзистенци-</w:t>
        <w:br/>
        <w:t>ализм секілді пессимистік емес, адамға пайдалы позитивтік сипатта, экзис-</w:t>
        <w:br/>
        <w:t>тенциализмнің үшінші түрі- позитивтік экзистенциализммен үндес деген</w:t>
        <w:br/>
        <w:t>ой түйдік» |8, 59-60 66.). Автордың бұд ойымен біз де толық келісеміз.</w:t>
        <w:br/>
        <w:t>Еуропалық университеттік типтегі рационалдық философиядан</w:t>
        <w:br/>
        <w:t>төрі осы экзистенциалдық сипаттағы философия қазақ және оның арғы</w:t>
        <w:br/>
        <w:t>тегі - түркілердің дүниетанымына анағұрлым жақын. Жоғарыдағы ойды</w:t>
        <w:br/>
        <w:t>протақазақтардың дүниетанымын терең зерттеген белгілі зерттеуші</w:t>
        <w:br/>
        <w:t>Мұқанмадияр Орынбеков те қостайды: «Философия мәдениеттің дүние-</w:t>
        <w:br/>
        <w:t>танымдық негіздерін толғағанда жаңа мәндерді дүниеге әкелетіні белгілі.</w:t>
        <w:br/>
        <w:t>Бұл әмбебаптылықты бейсаналылықтан суыртпақтайды, оларды ой</w:t>
        <w:br/>
        <w:t>елегінен өткізіп, «философем» қабатын, яғни философиялық ұғымдар мен</w:t>
        <w:br/>
        <w:t>категориялар түзеді. Бірақ Шығыста философиялық емес. қабаттардың</w:t>
        <w:br/>
        <w:t>басымдылығына байланысты бұл ұғымдар көркем және діни мәндегі</w:t>
        <w:br/>
        <w:t>әдебиеттердің дәстүрлі түрлерінде малтығып қалады. Бұл философиялық</w:t>
        <w:br/>
        <w:t>дүниенің зерттелуін әлеуметтік-мәдени (контексте) мәнде құруға мәжбүр</w:t>
        <w:br/>
        <w:t>етеді. Қазақ қоғамы үшін де философиялық емес қалыптағы даналық тән.</w:t>
        <w:br/>
        <w:t>Ол адам тіршілігін қалыптастыратын дүниетанымдық әмбебаптылық</w:t>
        <w:br/>
        <w:t>дәрежесінде қолданылады» ГВ, 10 6.1. Демек, Қорқыт атаның, әл-Фараби</w:t>
        <w:br/>
        <w:t>мен Жүсіп Баласағұнның философиялық ілімдері мен Қожа Ахмет Яса-</w:t>
        <w:br/>
        <w:t>уиден бастап сопылық бағдардағы ойшылдардың діни-философиялық</w:t>
        <w:br/>
        <w:t>жүйелерін айтпағанның өзінде, мұндай әмбебаптықтарды түркілік және</w:t>
        <w:br/>
        <w:t>қазақы аңыз-әңгімелерден, тіпті ертегілерден, ауыз әдебиетінің басқа да</w:t>
        <w:br/>
        <w:t>жанрларынан, билер мен шешендік сөздерден, авторлық жыраулар по-</w:t>
        <w:br/>
        <w:t>эзиясынан да табуға болады. Дәлірек айтқанда, аталмыш ойшылдардың</w:t>
        <w:br/>
        <w:t>философиялық ілімдері дәстүрлі түркілік дүниетанымнан нәр алып, су-</w:t>
        <w:br/>
        <w:t>сындап тұрады.</w:t>
        <w:br/>
        <w:t>Экзистенциалдық философия мен ортағасырлық түркі дүниетанымы</w:t>
        <w:br/>
        <w:t>тақырыптары арасында көптеген ұқсастықтар бар. Экзистенциализм-</w:t>
        <w:br/>
        <w:t>де адамның қайталанбас ішкі әлемі экзистенция ұғымы арқылы ашы-</w:t>
        <w:br/>
        <w:t>дады, яғни бұл түсінік өмірмәндік философияның негізгі ұғымы бола</w:t>
        <w:br/>
        <w:t>отырып, өзінің негізгі тақырыбы ретінде адамды алады, қайталанбас</w:t>
        <w:br/>
        <w:t>өмірлік тәжірибеге ие ерекше жан ретінде қарастырады. Адамның бұл</w:t>
        <w:br/>
        <w:t>қайталанбас тәжірибесі уақыттың әрбір сәтінде жаңа мағыналармен</w:t>
      </w:r>
    </w:p>
    <w:p>
      <w:r>
        <w:t>толыға түседі. Бұл философиялық бағыттың негізгі тақырынтар топтама-</w:t>
        <w:br/>
        <w:t>сы мыналар: адам өмір сүруінің шектеулілігі және өмірдің мәнін экзистен-</w:t>
        <w:br/>
        <w:t>циядан тысқа шығып кететін үздіксіз іздену; адамды кемелдендіретіндей</w:t>
        <w:br/>
        <w:t>және оны физикалық өлімнен кейінгі рухани өмірін ұзартатындай өмір-</w:t>
        <w:br/>
        <w:t>дің мәнін табу; адамның қоршаған әлеммен қатынасы, адамның өзімен ”</w:t>
        <w:br/>
        <w:t>және әлеммен болуы; -адамгершілік әлемді игерудің “арнайы рухани-.</w:t>
        <w:br/>
        <w:t>практикалық игеруінің әдісі және пайым мен эмоциялар адам санасының</w:t>
        <w:br/>
        <w:t>дүниедегі көрінісінің ерекшеліктері; жалғыздық және еркіндікке ұмтылу</w:t>
        <w:br/>
        <w:t>1.Қазақтың мәдени-философиялық ойы тарихындағы 105</w:t>
        <w:br/>
        <w:t>руханият құбылысының қайнар көздері</w:t>
        <w:br/>
        <w:t>мәселесі; өлім - өмірге ерекіше және қайталанбас мән беретін оның негізгі</w:t>
        <w:br/>
        <w:t>элементі; адамның нақты тәжірибесі және адам әрекеті мен қылықтары</w:t>
        <w:br/>
        <w:t>үшін жауапкершілік және т. 6.</w:t>
        <w:br/>
        <w:t>Өлім феноменіне түркілік философия да, әсіресе Қорқыт ата өз өмірі</w:t>
        <w:br/>
        <w:t>мен шығармашылығында өмірдің бір элементі ретінде мән беріп, оған</w:t>
        <w:br/>
        <w:t>үлкен көңіл бөледі. Өлім адамның дүниедегі рухани болмысын бұза ал-</w:t>
        <w:br/>
        <w:t>майды. Ол адамды күнделікті күйбең тіршіліктің аясынан суырып ала-</w:t>
        <w:br/>
        <w:t>ды. Өзінің ақырын сезіну барысындағы үнемі іштей толғану мен уайым</w:t>
        <w:br/>
        <w:t>адамды өмірдің мәнін үнемі іздестіру үдерісінде болуға мәжбүрлейді.</w:t>
        <w:br/>
        <w:t>(Дәстүрлі дүниетанымға да, ортағасырлық түркілік дүниетанымға да мына</w:t>
        <w:br/>
        <w:t>экзистенциалдық тақырыптар бөтен емес: өмірдің мәні мен өзіңді анықтау</w:t>
        <w:br/>
        <w:t>мәселесі; таза күйіндегі болмыс жағдайы ретіндегі өлім; рухани жалғыздық</w:t>
        <w:br/>
        <w:t>пен еркіндік; тұлғаның рухани дүниесінің бейнесі ретіндегі ішкі әлем;</w:t>
        <w:br/>
        <w:t>адам санасының шектеулі мүмкіндіктері мен тарихи болмыстың алуан</w:t>
        <w:br/>
        <w:t>түрлілігінің арақатынасы; адамның ішкі әлемі мен күнделікті тіршілік</w:t>
        <w:br/>
        <w:t>арасындағы қатынастар; адамгершілік таңдау мәселесі және т. б.</w:t>
        <w:br/>
        <w:t>Түркілік философия мен экзистенциалдық философия арасындағы</w:t>
        <w:br/>
        <w:t>ұқсастық бірнеше белгілерден аңғарылады. Біріншіден, олардың антира-</w:t>
        <w:br/>
        <w:t>дионалдық бағыты, яғни мидың негізгі қызметімен сипатталатын ақылдан</w:t>
        <w:br/>
        <w:t>рухани даналықтың басымдылығы. Екіншіден, олардың антиконцеп-</w:t>
        <w:br/>
        <w:t>туалдылығы, яғни екеуі де қатаң тұжырымдардан қашқақтайды. Үшіншіі-</w:t>
        <w:br/>
        <w:t>ден, оларды антропологияландыру жақындастырады, индивидуалды</w:t>
        <w:br/>
        <w:t>адами тәжірибеге ерекше көңіл бөлінеді, адамның қайталанбас ішкі</w:t>
        <w:br/>
        <w:t>толғаныстар әлемі алдыңғы орынға шығады. Ақырында, жоғарыда айтыл-</w:t>
        <w:br/>
        <w:t>ғандай, экзистенциалистер өз идеяларын романдар мен эсселер түріндегі</w:t>
        <w:br/>
        <w:t>философиялық прозада білдірсе, түркілік дүниетаным да оны көркемдік</w:t>
        <w:br/>
        <w:t>және діни мәтіндерде білдіреді.</w:t>
        <w:br/>
        <w:t>Батыстық экзистенциализмде сары уайымға салынушылық, өмірден</w:t>
        <w:br/>
        <w:t>түңілу, өз-өзіне қол жұмсаушылық көп орын алатын болса, шығыстық,</w:t>
        <w:br/>
        <w:t>оның іптінде түркілік өмірмәндік философияда бұл басқаша рең ала-</w:t>
        <w:br/>
        <w:t>ды, өлім мәңгі өмірдің маңызды бір баспалдағы ретінде қарастырылады.</w:t>
        <w:br/>
        <w:t>Ортағасырлық түркі философиясындағы экзистенциалдық сарын барлық</w:t>
        <w:br/>
        <w:t>түркі тілдес халықтардың ортақ абызы, дана сәуегейі Қорқыт атаның</w:t>
        <w:br/>
        <w:t>дүниетанымынан анық аңғарылады. Қорқыт ата жеке адамның физика-</w:t>
        <w:br/>
        <w:t>дық өлімнен кейінгі мәңгілік өмірді қобыздың зарлы әуенімен іздесе, бір-</w:t>
        <w:br/>
        <w:t>неше ғасыр кейін Асан қайғы өзінің елі мен әлеуметі үшін Жерұйықты</w:t>
        <w:br/>
        <w:t>Желмаясына мініп іздейді. Түркі халықтарының экзистенциалды ойы мен</w:t>
        <w:br/>
        <w:t>әдеп жүйесінің қалыптасуына Қорқыт ата үлкен үлес қосты. Оның үлгі-</w:t>
        <w:br/>
        <w:t>өнеге, өсиет-нақыл сөздері қазақтармен қатар барша түрік халықтарында</w:t>
        <w:br/>
        <w:t>кең таралған. Қорқыт жырдары - имандылық пен ізеттілік, адамтерптілік</w:t>
        <w:br/>
        <w:t>пен парасаттылыққа меңзейді.</w:t>
        <w:br/>
        <w:t>Түркі халықтарына тән еркіндік идеясы Қорқыт ата туралы аңыздар-</w:t>
        <w:br/>
        <w:t>да терең философиялық мағынамен ұтттасып кетеді. «Қар қаншама жау-</w:t>
        <w:br/>
        <w:t>ғанымен жазға бармас, гүлденіп өскен бәйшешек күзге бармас». «Тозған</w:t>
      </w:r>
    </w:p>
    <w:p>
      <w:r>
        <w:t>106 Қазақ руханияты: тарихи-филосаофиялық</w:t>
        <w:br/>
        <w:t>және этномәдени негіздер</w:t>
        <w:br/>
        <w:t>мақта бөз болмас, ежелгі жау ел болмас». «Анадан өнеге көрмеген қыз</w:t>
        <w:br/>
        <w:t>жаман, атадан тағылым алмаған ұл жаман». Қорқыттан қалған осы ғиб-</w:t>
        <w:br/>
        <w:t>ратты сөздер оның дүниетанымдығының кеңдігі мен асқан ойшылдығын</w:t>
        <w:br/>
        <w:t>аңғартады. Мәңгілік өмір таппай, көк Тәңірісін мойындауын ол мына сөз-</w:t>
        <w:br/>
        <w:t>дермен қорытындылайды. «Тәңірі пендесінің маңдайына не жазса, сол</w:t>
        <w:br/>
        <w:t>болады. Оның жазуынсыз адам жамандық көрмейді, ажал келіп өлмейді.</w:t>
        <w:br/>
        <w:t>Өлген тірілмейді, кеудеңнен жаның кетсе, ол қайтып келмейді» |9, 15-16 б.).</w:t>
        <w:br/>
        <w:t>Рухани тазаруды жақтаған Қорқыт ата «ат жемейтін атшы шөптің гүл-</w:t>
        <w:br/>
        <w:t>деніп әспегені жақсы, адам ішпес ашы судың жылға қуып ақпағаны жақсы,</w:t>
        <w:br/>
        <w:t>атаның атын былғаған ақылсыз баланың әке омыртқасынан жаралып, ана</w:t>
        <w:br/>
        <w:t>құрсағында шырланып тумағаны жақсы». «Күлді қаншама үйгеніңмен төбе</w:t>
        <w:br/>
        <w:t>болмас, қара есектің басына алтын жүген таққаныңмен тұлпар болмас»,</w:t>
        <w:br/>
        <w:t>деп артына терең мәнді ұлағатты сөздер қалдырған ол табиғат пен адам-</w:t>
        <w:br/>
        <w:t>дар арасындағы үйлесімділікті, әдемілікті, табиғи жарасымдылықты жыр-</w:t>
        <w:br/>
        <w:t>лайды. Қорқыттың бастан кешкен жеке өмір жолы мен жырлары, айтқан</w:t>
        <w:br/>
        <w:t>өсиеттері келешек ұрпаққа қалдырған орасан зор мұра болып табылады |91.</w:t>
        <w:br/>
        <w:t>Түркіата-бабаларымыз адамның ішкі дүниесіне зер сала ақтара қарай</w:t>
        <w:br/>
        <w:t>отырып, оның әлеуметтік ортадағы салмағын анықтай білген. Соңында,</w:t>
        <w:br/>
        <w:t>өздерінің көз жеткізген ой қорытындыларын жасаған. Олар адамға үлкен</w:t>
        <w:br/>
        <w:t>моральдық талаптар қоя отырып, зор сенім, үлкен үміт артады. Қазақ</w:t>
        <w:br/>
        <w:t>халқының дәстүр-салтындағы барлық ізгі қасиеттер мен құндылықтар осы</w:t>
        <w:br/>
        <w:t>түркілік кезеңдегі халық даналығынан бастау алады.</w:t>
        <w:br/>
        <w:t>«Даналардан шыққан сөз» кітабында адам бойында кісілік қасиеттерді</w:t>
        <w:br/>
        <w:t>қалыптастырудың кейбір шарттары айтылады: біріншіден, адамдарға</w:t>
        <w:br/>
        <w:t>кішіпейіл және нәзік сезімталдықпен қараудан, екіншіден, өзінің ісінің</w:t>
        <w:br/>
        <w:t>дұрыс екенін біліп, соған орай әрекет жасаудан; үшіншіден, халқына қызмет</w:t>
        <w:br/>
        <w:t>етіп, олардың тілек-армандарын орындаудан; төртіншіден, өз сырларын</w:t>
        <w:br/>
        <w:t>басқаға білдіру-білдірмеуді білу; бесіншіден, өзінің және басқалардың сы-</w:t>
        <w:br/>
        <w:t>рын сақтаудан; алтыншыдан, әр жағдайда сақ бола білуден; жетіншіден,</w:t>
        <w:br/>
        <w:t>тілге ие болып, артық сөйлемеуден; сегізіншіден, мәжілістерде тыныш,</w:t>
        <w:br/>
        <w:t>үндемей отырудан, әдеп сақтап, білмейтін нәрсені айтпаудан және</w:t>
        <w:br/>
        <w:t>өкіндіретін сөздердің тілге ілігуінен сақтанудан; тоғызыншы, қатеңді</w:t>
        <w:br/>
        <w:t>бірден мойындап, кешірім сұраудан; оныншы, біреудің ісіне, өзі сұрамаса,</w:t>
        <w:br/>
        <w:t>араласпаудан, құлаққа жағымсыз сөзді айтпаудан |10, 94 61.</w:t>
        <w:br/>
        <w:t>Тарихи кезеңдердің жаңа дәуірі туғанымен ешқашан құнын жоймай-</w:t>
        <w:br/>
        <w:t>тын моральдық-этикалық категорияларға: ар, ұят, намыс, ұждан, абырой,</w:t>
        <w:br/>
        <w:t>борыш, парыз,борышт. б.жатады.Оған қазақхалқының «Малым-арымның</w:t>
        <w:br/>
        <w:t>садақасы, арым - жанымның садақасы», «Ақылды болсаң, арыңды сақта, ар-</w:t>
        <w:br/>
        <w:t>ұят керек әр уақытта», «Жігіттің құны - жүз жылқы, ары --мың- жылқы»,</w:t>
        <w:br/>
        <w:t>«Ұят кімде болса, иман сонда», «Әдептілік, ар-ұят - адамдықтың белгісі»,</w:t>
        <w:br/>
        <w:t>«Өз ұятын білген кісі, бір кісіге төрелік береді» т. б. деген мақал-мәтелдері "</w:t>
        <w:br/>
        <w:t>дәлел бола адады. Қазақ халқы ар-ожданды, абыройды қатты қастерлеген,</w:t>
        <w:br/>
        <w:t>оны адамгершіліктің туы етіп: көтерген, сондықтан жастарға бата берген-</w:t>
        <w:br/>
        <w:t>де «Абыройлы болі», «А, құдай абыройыңнан айырма» деп тілек білдіріп</w:t>
        <w:br/>
        <w:t>112 Қазақ руханияты: тарихи-философиялық</w:t>
        <w:br/>
        <w:t>және этномәдени негіздер</w:t>
        <w:br/>
        <w:t>------...3.3.3.-----З----- ------</w:t>
        <w:br/>
        <w:t>Бақытқа жетуді біреулер өзінің материалдық жағдайын жетілдірумен</w:t>
        <w:br/>
        <w:t>байланыстырса, екіншілері өзінің рухани жан дүниесін кемелдендірумен</w:t>
      </w:r>
    </w:p>
    <w:p>
      <w:r>
        <w:t>ұштастырады. Біреулер оған қол жеткізуді субьектінің өзінің белсенділі-</w:t>
        <w:br/>
        <w:t>тімен байланыстырса, басқалары сыртқы жағдайлардың (мысалы, “сәтті</w:t>
        <w:br/>
        <w:t>жағдайлардың, тағдырдың) ықпалыналға тартады. Адамөмірінің кемелдігі</w:t>
        <w:br/>
        <w:t>әдетте адамгершілік қасиеттерді жетілдірумен байланыстырылады және</w:t>
        <w:br/>
        <w:t>бұл этиканың негізгі мәселелерінің біріне айналады.</w:t>
        <w:br/>
        <w:t>Қазақ философиясындағы бақыт түсінігі дәстүрлі дүниетанымның</w:t>
        <w:br/>
        <w:t>да, ойшылдардың арнаулы шығармаларындағы да негізгі өзегін құрайтын</w:t>
        <w:br/>
        <w:t>ұғымдардың бірі |171. «Қазақ қоғамында бақыт ұғымы ерекше орын алған</w:t>
        <w:br/>
        <w:t>және ол өмір сүру барысындағы адамның тұрмыс жағдайымен тығыз бай-</w:t>
        <w:br/>
        <w:t>данысты болған», - деп атап көрсетілген көзқарастар да осының айғағы</w:t>
        <w:br/>
        <w:t>(18,14 6.1. Дәстүрді мәдениеттегі бақыт ұғымы адам өмірінің табиғи шарт-</w:t>
        <w:br/>
        <w:t>тарындағы бақыт-болмыстан аңғарылады. Бұл болмыс өмірқамының кез</w:t>
        <w:br/>
        <w:t>келген әрекетінен көрініс табатын бақыт-қуанышшпен толтырылуы тиіс.</w:t>
        <w:br/>
        <w:t>Ол бақытты шығармашылықпен, бақытты үйлесімділікпен, бақытты</w:t>
        <w:br/>
        <w:t>еңбекпен, бақытты қауымдастықпен, бақытты отбасымен, бақытты тұр-</w:t>
        <w:br/>
        <w:t>мыспен толтырылуы қажет. Осының барлығы ең маңызды құндылық -</w:t>
        <w:br/>
        <w:t>бақытты өмір құндылығының жүйесіне тоғыстырылады.</w:t>
        <w:br/>
        <w:t>Рухани құндылықтың жалпыға ортақ, ұлттықтан тыс мәнге ие екен-</w:t>
        <w:br/>
        <w:t>ділі белгілі. Оны әралуан елдердің адамдары бірдей қабылдайды. Рухани</w:t>
        <w:br/>
        <w:t>құндылықтар бүкіл моральдық-этикалық көзқарастар мен қондырғы-</w:t>
        <w:br/>
        <w:t>дардың өзегін құрайды. Осы себепті де олар жер бетіндегі кез келген</w:t>
        <w:br/>
        <w:t>адамның рухани дүниесіне ауқымды ықпал ете алады. Бірақ рухани</w:t>
        <w:br/>
        <w:t>құндылықтар, дәлірек айтқанда, оларды. түсіну мен анықтау айқын аңға-</w:t>
        <w:br/>
        <w:t>рылатын ұлттық бояуға боялады. Мұндай ерекшелік, құндылықтардың</w:t>
        <w:br/>
        <w:t>ұлттық бірегейлігінің даралығы халықтың дүниетанымына, оның ұлттық</w:t>
        <w:br/>
        <w:t>мінез-құлығының өзгешеліктеріне негізделеді, ол діни және моральдық-</w:t>
        <w:br/>
        <w:t>этикалық сананың ерекшеліктерімен астасып жатыр, онда этностың та-</w:t>
        <w:br/>
        <w:t>рихы бейнеленген. Құндылықтарды анықтау мен оларға деген қатынас</w:t>
        <w:br/>
        <w:t>халықтың менталитетінің (ділінің), мәдениетінің квинтэссенциясы (мәйегі)</w:t>
        <w:br/>
        <w:t>түрінде көрінеді.</w:t>
        <w:br/>
        <w:t>Біздің ұлттық дүниетанымымыздағы бақыттың мән-мағынасы орта-</w:t>
        <w:br/>
        <w:t>ғасырдық түркілік филосафиядан бастау алады және олардың арасын-</w:t>
        <w:br/>
        <w:t>да терең рухани сабақтастық бар. Қоғамдағы сабақтастық адамдар оны</w:t>
        <w:br/>
        <w:t>сезінсін, мейлі сезінбесін, алдыңғы іс-әрекеттің нәтижелерін кейінгі ұрпақ-</w:t>
        <w:br/>
        <w:t>тың мұралануы ретінде қызмет етеді. «Мұралану мен қабылдаумен салыс-</w:t>
        <w:br/>
        <w:t>тырғанда сабақтастық қоғамдық дамудың бір деңгейінен екіншісіне өту</w:t>
        <w:br/>
        <w:t>барысында байқалатын адамдардың арасындағы .тарихи байланысты біл-</w:t>
        <w:br/>
        <w:t>діреді» 119, 12 б.). Дәстүрлі қазақ мәдениеті тарихи-мәдени тұрғыдан да,</w:t>
        <w:br/>
        <w:t>рухани тұрғыдан да түркілік мәдениетті мұраланды. --</w:t>
        <w:br/>
        <w:t>) Бақыт-ұғымын, таза құндылық ретіндегі бақыт түсінігін осы құндылық</w:t>
        <w:br/>
        <w:t>өмір сүретін мәдениет жүйесінен тыс қарастыру негіздің, іргетастың</w:t>
        <w:br/>
        <w:t>теориялық құрылысын жоюды білдіреді. Ортағасырлық түркі философия-</w:t>
        <w:br/>
        <w:t>1. Қазақтың мәдени-философиялық ойы тарихындағы 113</w:t>
        <w:br/>
        <w:t>руханият құбылысының қайнар көздері</w:t>
        <w:br/>
        <w:t>сындағы бақыт құбылысының да негізқұраушы бастауы түркілік дәстүр-</w:t>
        <w:br/>
        <w:t>лі мәдениет болып табылады. Оның бірнеше себептері бар: біріншіден,</w:t>
        <w:br/>
        <w:t>дәстүрлі мәдениет ұлттық бірегейліктің ең маңызды қайнар көздерінің</w:t>
        <w:br/>
        <w:t>бірі болып табылады. Дәл. осы дәсгүрлі мәдениеттің негізінде, оның Эле-</w:t>
        <w:br/>
        <w:t>менттерінің арқасында индивид өзін этноспен бірегейлендіреді. Демек,</w:t>
        <w:br/>
        <w:t>бақыт ұғымын дәстүрлі мәдениет тұрғысынан анықтағанда құндылықтың</w:t>
        <w:br/>
        <w:t>осы ұлттық ерекшелігі алдымыздан шығады. Екіншіден, дәстүрді мәдениет</w:t>
        <w:br/>
        <w:t>өз бойына халық санасында бірігіп, интуитивтік бастау мәртебесіне ие</w:t>
        <w:br/>
        <w:t>болған мифологиялық, діни, этикалық, идеологиялық қондырғыларды</w:t>
        <w:br/>
        <w:t>жинақтайды және мұны «халық даналығы» түсінігімен белгілеуте бола-</w:t>
      </w:r>
    </w:p>
    <w:p>
      <w:r>
        <w:t>ды. «Халық даналығы» қашанда өмірде қалай әрекет ету қажеттігі туралы,</w:t>
        <w:br/>
        <w:t>қоршаған ортамен қалай қатынас жасау керектігі жөнінде, жақсыны жа-</w:t>
        <w:br/>
        <w:t>маннан қалай айыру керектігі туралы білімдерді білдірді. Демек, бақыттың</w:t>
        <w:br/>
        <w:t>түсінігін де, оған жетудің жолдарын да осы «халық даналығынан», дәстүрді</w:t>
        <w:br/>
        <w:t>мәдениеттің бойындағы білімдерден табуға болады. Ортағасырлық түркі</w:t>
        <w:br/>
        <w:t>ойшылдарының бақыт туралы ілімдеріндегі дүниетанымның өрісі өзінің</w:t>
        <w:br/>
        <w:t>бастауын осы дәстүрлі мәдениеттегі білімдерден алады,</w:t>
        <w:br/>
        <w:t>Сонымен ортағасырлық түркілік философияның өмірмәндік ілімде-</w:t>
        <w:br/>
        <w:t>ріндегі бақыт туралы түсініктер дәстүрлі түркілік мәдениет пен дүние-</w:t>
        <w:br/>
        <w:t>танымнан нәр алып, сусындап отырады екен. Сонымен бір мезгілде түркі-</w:t>
        <w:br/>
        <w:t>дік философия исдам ренессансының да күшті әсерін сезінді. Бұрынғы</w:t>
        <w:br/>
        <w:t>түркілік дәстүрлі мәдениеттің басты элементтері ислами құндылықтар-</w:t>
        <w:br/>
        <w:t>мен жымдасып бірігіп кетті. Ғылым мен білімге кеңінен жол ашатын</w:t>
        <w:br/>
        <w:t>ислам дінінің өмірге келуі шығыс мұсылман философиясының әртүрлі</w:t>
        <w:br/>
        <w:t>бағытта дамып, еуропалық ғылым мен философияға қарағанда едәуір</w:t>
        <w:br/>
        <w:t>алдыға кетіп, әлемдік философия деңгейіне көтеріле алуына негіз болды.</w:t>
        <w:br/>
        <w:t>Бұл тарихи кезең туралы, мұсылмандық Шығыс пен христиандық Батыс-</w:t>
        <w:br/>
        <w:t>ты салыстырып, Е.А. Фролова өзінің «Араб-мұсылман философиясының</w:t>
        <w:br/>
        <w:t>рационализмі» деген мақаласында былай деп жазады: «..Еуропа рухани</w:t>
        <w:br/>
        <w:t>дағдарысты басынан кешіріп жатқанда, Таяу және Орта Шығыс халық-</w:t>
        <w:br/>
        <w:t>тарында ғылымының шарықтау кезеңі, қоғамдық ойды, қоғамдық сананы</w:t>
        <w:br/>
        <w:t>рационализациялау қозғалысының қуаты фальсафамен қатар теология-</w:t>
        <w:br/>
        <w:t>ны, әдебиетті қамтып мәдениеттің түлденуіне себелшпі болды» (20, 20-21 66.1.</w:t>
        <w:br/>
        <w:t>Ортағасырлық түркі ойшылдарының бақыт туралы ілімдеріне ис-</w:t>
        <w:br/>
        <w:t>лам діні мен мұсылман философиясының зор ықпалы болды. Ислам</w:t>
        <w:br/>
        <w:t>философиясының көркейіп гүлденуіне түркілік ойшылдар да өздерінің</w:t>
        <w:br/>
        <w:t>зор үлестерін қосты. Оларды қарастырмас бұрын, алдымен «ислам фило-</w:t>
        <w:br/>
        <w:t>софиясы» түсінігіне тоқтала кетсек. Бұлтуралы академик Ә.Нысанбаев пен</w:t>
        <w:br/>
        <w:t>профессор Д. Кенжетай былай дейді: «Ислам философиясы - жалқы және</w:t>
        <w:br/>
        <w:t>жалпы алғанда мұсылман ойшылдарының философиялық мұраларына</w:t>
        <w:br/>
        <w:t>берілген атау. Ислам философиясы философиялық ойлау жүйесі тұрғы-</w:t>
        <w:br/>
        <w:t>сынан басқа философиялармен ортақ. Басқа философиялардан тақырыбы</w:t>
        <w:br/>
        <w:t>мен әдістемелік жағынан да айтарлықтай айырмашылығы жоқ: Деген-</w:t>
        <w:br/>
        <w:t>мен, әрбір философия, кеңістік пен уақыттың саяси, теографиялық, діни,</w:t>
        <w:br/>
        <w:t>1.Қазақтың мәдени-философиялық ойы тарихындағы 119</w:t>
        <w:br/>
        <w:t>руханият құбылысының қайнар көздері</w:t>
        <w:br/>
        <w:t>дей келе, білімдіні бағалы алтын динармен салыстырып, білімсізді қара</w:t>
        <w:br/>
        <w:t>бақырға-теңейді. Бұл жердегі білім түсінігі қасиет сияқты, білімді мен</w:t>
        <w:br/>
        <w:t>білімсіз теңелмейді: білімді тірісінде ерлік етеді, білімсіз тірісінде: де,</w:t>
        <w:br/>
        <w:t>көрде де жатқан өлікпен тең; білімдінің өзі өлгеннен кейін деаты қалады,</w:t>
        <w:br/>
        <w:t>наданның тірі кезінде де аты өлік; білімді адам жоғары өрлейді, ал білімсіз</w:t>
        <w:br/>
        <w:t>төмен қарай құлдырайды. Сондықтан пайғамбардың «білім кімде болса</w:t>
        <w:br/>
        <w:t>соны ізде!» деген өсиетіне ілесіп, жалқаулыққа бой алдырмай, үйреніп</w:t>
        <w:br/>
        <w:t>білім алу керек:</w:t>
        <w:br/>
        <w:t>Атақнаен білген өтер ірі жүріп,</w:t>
        <w:br/>
        <w:t>Білместі «өлген» - дей бер тірі жүріп.</w:t>
        <w:br/>
        <w:t>“Білгеннің өзі өлгенмен аты өлмейді,</w:t>
        <w:br/>
        <w:t>Аты өшер білмегеннің құры жүріп.</w:t>
        <w:br/>
        <w:t>Білімді білімсіздің мыңын жеңер,</w:t>
        <w:br/>
        <w:t>Ол біліп білім ізін, теңін теңер,</w:t>
        <w:br/>
        <w:t>Көр байқап, оқы, сына: білім - пайда,</w:t>
      </w:r>
    </w:p>
    <w:p>
      <w:r>
        <w:t>Білмесең - басқа не бар, сенің нең ер?</w:t>
        <w:br/>
        <w:t>Біліммен ғалчм өсін, көкке жетер,</w:t>
        <w:br/>
        <w:t>Адамды наданшылық төмен етер.</w:t>
        <w:br/>
        <w:t>Ерінбе білім ізден, Расул хақ</w:t>
        <w:br/>
        <w:t>«Қадірле білгендерді», - деп көрсетер |25, 72 6.1.</w:t>
        <w:br/>
        <w:t>Сондықтан да білімнің теңеуі не өлшемі жоқ. Ол- жақсылықтың көзі,</w:t>
        <w:br/>
        <w:t>тіпті жақсылықтың өзі деуге болады. Білімнің қажеттілігін Ахмед әдиб</w:t>
        <w:br/>
        <w:t>қарапайым, әр адамға түсінікті тағы да мынандай салыстырмалар арқылы</w:t>
        <w:br/>
        <w:t>жеткізеді: «Сүйекке- май, адамға- білім керек. Ердің көркі-- ақыл, сүйектің</w:t>
        <w:br/>
        <w:t>көркі - май. Білімсіз (кісінің) жайы, майы жоқ сияқты»... Әдиб Ахмелтін</w:t>
        <w:br/>
        <w:t>бұл нақыл сөздері мақал тәрізді. Мақалдар осы нақыл сөздерден бұрын</w:t>
        <w:br/>
        <w:t>пайда болып, кейін нақыл сөзге айналды ма («білекті бірді жығады, білімді</w:t>
        <w:br/>
        <w:t>мыңды жығады», «білімді бірге (кісіге) білімсіз мың тең келе ме?) |25, 51 б.),</w:t>
        <w:br/>
        <w:t>әлде Әдиб Ахмедтің бұл нақыл сөздерінен кейін түркі халықтарында осын-</w:t>
        <w:br/>
        <w:t>дай мақалдар пайда болып қалды ма, бұл тіл мамандарының ісі; Біз үшін</w:t>
        <w:br/>
        <w:t>ақиқаты - Әдиб Ахмедтің түркі халқынан (қазақтан) шыққандығы, ол осы</w:t>
        <w:br/>
        <w:t>мысалдардан-ақ айқын көрініп тұр.</w:t>
        <w:br/>
        <w:t>Ал «Рабғузи қиссаларының» қыжыра бойынша 710 жылы, жаңаша</w:t>
        <w:br/>
        <w:t>жыл санаумен 1310 жылы жазылғанын Алма Қыраубаева «Ежелгі дәуір</w:t>
        <w:br/>
        <w:t>әдебиетінде» атап көрсетеді (26). «Рабғузи кітабы - ежелгі араб, парсы ел-</w:t>
        <w:br/>
        <w:t>дерінде туып, бірден-бірге ауысып келе жатқан шығыстық сюжеттердің</w:t>
        <w:br/>
        <w:t>жиынтығы. Кітапта табиғат, дүние құбылыстары; жаратылыстың Пайда бо-</w:t>
        <w:br/>
        <w:t>ауы- жайындағы мифологиядық әңгімелер, “халифтар, Пайғамбарлар тура-</w:t>
        <w:br/>
        <w:t>ды аңыз-қиссалар, ертегілер, өлеңдер бар» деп көрсетеді автәр шығарманың</w:t>
        <w:br/>
        <w:t>мазмұнына сипаттама бере отырып |26, 185 6.1. Әрине, қазақтың кең даласына</w:t>
        <w:br/>
        <w:t>мұсылман дініндегі даналық қалыптары, оның ішінде бақыт туралы этикалық</w:t>
        <w:br/>
        <w:t>ПА Қазақ руханияты: тарихи-философиялық</w:t>
        <w:br/>
        <w:t>және этномәдени негіздер</w:t>
        <w:br/>
        <w:t>әлеуметтік ой-өрісінің ерекшеліктерін өз ішіне қамтитындықтан басқа</w:t>
        <w:br/>
        <w:t>философиялардан оқшауланып тұратын өзіне тән табиғаты болады. Сол</w:t>
        <w:br/>
        <w:t>сияқты ислам философиясы ислам діні, мәдениеті шеңберінде, ислам</w:t>
        <w:br/>
        <w:t>жеріндегі, мұсылман ойшылдарының жасаған философиясын білдіреді.</w:t>
        <w:br/>
        <w:t>Бұл тіркесті бұрыс түсіндірушілер «ислам» сөзін дін, яғни, ислам дінімен</w:t>
        <w:br/>
        <w:t>тең деп ойлайды. Бұдан олар Құран мен Сүннетті философия деп</w:t>
        <w:br/>
        <w:t>қабылдайды. Бұл түбірімен қате пікір. Ислам философиясы тіркесінен</w:t>
        <w:br/>
        <w:t>«ислам дінінің» философиясы екендігі мақсат етілмеуі тиіс. Әлбетте, ис-</w:t>
        <w:br/>
        <w:t>дам, дін ретінде философия емес, өйткені, дін. адам ойының жемісі емес.</w:t>
        <w:br/>
        <w:t>Сондықтан ислам философиясы тіркесіндегі «ислам» сөзі «философия»</w:t>
        <w:br/>
        <w:t>сөзінің анықтамасы, яғни, бұл жерде ислам сөзі дінге емес, сол діннің</w:t>
        <w:br/>
        <w:t>қалыптастырған өркениет, мәдениетіне қатысты айтылып тұр» 114,561.</w:t>
        <w:br/>
        <w:t>Мұсылман философиясы әлем мен адамның пайда болуы мен болмы-</w:t>
        <w:br/>
        <w:t>сындағы метафизикалық және онтологиялық мәселелерді Жаратушымен</w:t>
        <w:br/>
        <w:t>байланыстыра отырып, өз бойына хикмет, калам, сопылық, факх, мантық,</w:t>
        <w:br/>
        <w:t>риторика, мораль, этика, саясат, экономика, тарих және т. б. салаларды</w:t>
        <w:br/>
        <w:t>енгізе келе теориялық, логикалық және жүйелі ойлау туралы ғылымдармен</w:t>
        <w:br/>
        <w:t>қатар, практикалық ғылымдарға да үлкен көңіл бөледі. Бақыт категориясы</w:t>
        <w:br/>
        <w:t>да, басқа жақсылық пен жамандық, ізгілік пен қайырымдылық, ар мен абы-</w:t>
        <w:br/>
        <w:t>рой, еркіндік пен жауапкершілік және т. б. ұғымдармен бірге мораль мен</w:t>
        <w:br/>
        <w:t>этика сынды осы практикалық ғылымдардың негізгі нысанына айналады.</w:t>
        <w:br/>
        <w:t>Мұсылман философиясы антикалық дәуірдің философиялық ойында</w:t>
      </w:r>
    </w:p>
    <w:p>
      <w:r>
        <w:t>көтерілген мәселелерді қайта жаңғыртып, философияның дамуын жаңа ар-</w:t>
        <w:br/>
        <w:t>нада дамытты. Дәстүрдің жалғастығы болғандығын теріске шығаруға бол-</w:t>
        <w:br/>
        <w:t>майды. Дегенмен, ислам философиясының пайда болуы мен қалыптасуының</w:t>
        <w:br/>
        <w:t>ең басты қайнар көзі- Құран мен Сүннет. Құран Кәрім негізінен діни мәтін</w:t>
        <w:br/>
        <w:t>болып табылады. Бірақ діннің философияның барлық мәселелеріне қатысы</w:t>
        <w:br/>
        <w:t>бар. Дін де философия да Алла, әлем, адамның рухы мен осылардың өзара</w:t>
        <w:br/>
        <w:t>қарым-қатынасын, жақсылық пен жамандық, таңдау еркіндігі мен ерік,</w:t>
        <w:br/>
        <w:t>өлімнен кейінгі өмірге байланысты мәселелерді қарастырады.</w:t>
        <w:br/>
        <w:t>«Бақыттың мәні - парасаттылықта, әркімнің өз алдына игілікті мақсат</w:t>
        <w:br/>
        <w:t>қоя білуінде... адамның өз мінез-құлқын, іс-әрекетін ерікті түрде өзгертіп;</w:t>
        <w:br/>
        <w:t>игілікке бағыттап отыруында» деген Отырар қаласынан птыққан даңқты ба-</w:t>
        <w:br/>
        <w:t>бамыз Әбу Насыр әл-Фараби осы ислам философиясының әлем мойында-</w:t>
        <w:br/>
        <w:t>ған ең көрнекті өкілдерінің біріне жатады. Өз заманында-ақ «Муаллим-и</w:t>
        <w:br/>
        <w:t>сани» (Екінші Ұстаз), «Мантикий» (Ақылды, Логик) деген атақтарымен даң-</w:t>
        <w:br/>
        <w:t>қы шыққан отырарлық данышпан ойшыл, энциклопедист ғұлама ғалым</w:t>
        <w:br/>
        <w:t>әл-Фараби ортағасырлық ислам философиясының негізін қалаушылардың</w:t>
        <w:br/>
        <w:t>бірі болды.</w:t>
        <w:br/>
        <w:t>Ислам дүниетанымының нәрінен сусындаған әл-Фарабиді. мате-</w:t>
        <w:br/>
        <w:t>риалистік сана басымдылық танытқан кеңестік әдебиет зайырлы гуманист, .</w:t>
        <w:br/>
        <w:t>ислам негіздерін бұзушы еретик етіп көрсетуге тырысты. Ал шындығында;</w:t>
        <w:br/>
        <w:t>ұлы философ, түркі әлемінің мақтанышы, Шығыстың Аристотелі әл-</w:t>
        <w:br/>
        <w:t>Фараби шынайы мұсылман, терең иманды, нағыз теософ (ойшыл-хакім)</w:t>
        <w:br/>
        <w:t>1. Қазақтың мәдени-философиялық ойы тарихындағы 109</w:t>
        <w:br/>
        <w:t>руханият құбылысының қайнар көздері</w:t>
        <w:br/>
        <w:t>-------------------. 00.</w:t>
        <w:br/>
        <w:t>Бұл ой Платонның идеялар туралы ілімінде де бар. Яғни, рух қанша ты-</w:t>
        <w:br/>
        <w:t>рысса да өзінің алғаш жаратылған мақамының дәрежесінен аса алмайды.</w:t>
        <w:br/>
        <w:t>Ал, философ-хакимдердің, атап айтқанда, Фарабидің түсінігінде, кемел-</w:t>
        <w:br/>
        <w:t>парасатты адамдардың рухтары өлген соң еркіндікке қауыпныш, бақытқа</w:t>
        <w:br/>
        <w:t>ұласады. Ал, парасатсыз, надан қоғам халқының рухтары теориялық әрі</w:t>
        <w:br/>
        <w:t>практикалық танымға ұласпағандықтан, оған қоса материяның құлы бол-</w:t>
        <w:br/>
        <w:t>ғандықтан мәңгілікке жете алмайды, өледі. Надандардың рух болмысы тән-</w:t>
        <w:br/>
        <w:t>ге, яғни материяға тәуелді болғандықтан тән өлгенде рухтары да қоса өледі.</w:t>
        <w:br/>
        <w:t>Сопылық өмірмәндік философияда рухани еркіндік мәселесі үлкен</w:t>
        <w:br/>
        <w:t>орын алады. Ойлау мен ой еркіндігі түбінде іс-әрекеттің еркіндігін әкеледі.</w:t>
        <w:br/>
        <w:t>еркіндік - психологиялық құбылыс. Ол алдымен санадан бастау алады.</w:t>
        <w:br/>
        <w:t>Міне, сондықтан да Ясауи іліміндегі еркіндік мәселесі рух тіршілігіне</w:t>
        <w:br/>
        <w:t>тікедей байланысты. Рухани тіршілік ішкі қалбке қатысты болғандықтан</w:t>
        <w:br/>
        <w:t>Ясауи іліміндегі еркіндік мәселесі де адамның «ішкі еркіндігі» шеңберінде</w:t>
        <w:br/>
        <w:t>қарастырылады. Іпікі еркіндікке ислам ахлақында «моральдық еркіндік»</w:t>
        <w:br/>
        <w:t>дейді. Моральдық еркіндік адамның ғашықтық арқылы өз кісілігін Тәңірмен</w:t>
        <w:br/>
        <w:t>үйлестіріп, тұтастыққа ұласуы. Осы рухани еркіндік- адамдық кемелдіктің</w:t>
        <w:br/>
        <w:t>шыңы. Түркілік сопылықта таңдау өзімен бірге жауапкершілікті де ала</w:t>
        <w:br/>
        <w:t>келеді. Сондықтан таңдау еркіндігі-- жауапкершілік деген сөз. Олай болса,</w:t>
        <w:br/>
        <w:t>мен бармын - деу, жауапкершілікпен бірге, ерікті түрде таңдау деген сөз.</w:t>
        <w:br/>
        <w:t>Адам өз жауапкершілігіне сай Алланың мейіріміне бөленеді немесе аза-</w:t>
        <w:br/>
        <w:t>бына ұшырайды. Сондықтан бұл жерде де толық еркіндік жоқ. Ал, Ясауи</w:t>
        <w:br/>
        <w:t>үшін бұл жеткіліксіз. Еркіндіктің шыңы Тәңірмен тұтастанып, «уахдат-и</w:t>
        <w:br/>
        <w:t>вужуд» дәрежесіне жетіп, екіұдайлықтан арылып, жауапкершіліктен де,</w:t>
        <w:br/>
        <w:t>еркіндіктен де ада болу Оның ілімінің негізгі категориялық ерекшелігі</w:t>
        <w:br/>
        <w:t>бойынша еркіндік - Тәңірдің азабында да емес, сыйында да емес, Тәңірдің</w:t>
        <w:br/>
        <w:t>сүюінде, махаббатындағы түпкілікті мұратта. Ғашықтық - адам мен Тәңір-</w:t>
        <w:br/>
        <w:t>дің дидарласуын қамтамасыз ететін жол. Демек, махаббат арқылы Тәңірді</w:t>
        <w:br/>
        <w:t>көру, тану, оның хикметін сезу - шынайы еркіндік.</w:t>
      </w:r>
    </w:p>
    <w:p>
      <w:r>
        <w:t>Ясауи дүниетанымында адам өлім үрейінен құтылу үшін табиғи</w:t>
        <w:br/>
        <w:t>өлімнен бұрын оны жарық дүниеде танып, дәмін татуы яғни, «өлмес</w:t>
        <w:br/>
        <w:t>бұрын өлуі» қажет. Өлімнен қашудың орнына онымен табысу, одан</w:t>
        <w:br/>
        <w:t>қорқудың орнына оны сүйе білу керек. Өлімнен қашудың мүмкін еместігі</w:t>
        <w:br/>
        <w:t>Ясауиде ерікті өлім тұжырымдамасын туындатты. Өзінің бұл теориясын</w:t>
        <w:br/>
        <w:t>Ясауи практикалық тұрғыда жүзеге асырып, пайғамбар жасына жеткен-</w:t>
        <w:br/>
        <w:t>нен кейін қылуетке түсіп, сонда өмір сүргені белгілі. Осы мәселеде Ясауи</w:t>
        <w:br/>
        <w:t>сияқты Абай да: «Әлсе, өлер табиғат, адам өлмес, «Мені» мен «Менікінің»</w:t>
        <w:br/>
        <w:t>айырылғаның, «Өлді» деп ат қойыпты өңкей білмес» Н3З, 216 б.1- деп,</w:t>
        <w:br/>
        <w:t>табиғи өлімге көңіл бөлмейді. д</w:t>
        <w:br/>
        <w:t>Ясауи үрей мен қорқу адам баласын санадан айырып, нәпсінің құл-</w:t>
        <w:br/>
        <w:t>дығына түсіретін дүлей күні-деп есептейді. Бұл хәл, басым көпшілігінде,</w:t>
        <w:br/>
        <w:t>имансыздық жайлаған кеңістікте өзін анық көрсетеді. Қорқу адам</w:t>
        <w:br/>
        <w:t>азғындығының негізгі көзі. Бірақ қорқудың ең құдіреттісі - таным мен</w:t>
        <w:br/>
        <w:t>махаббатқа негізделген Тәңірден қорқу. Адам Тәңірден қорқу арқылы</w:t>
        <w:br/>
        <w:t>120 Қазақ руханияты: тарихи-философиялық</w:t>
        <w:br/>
        <w:t>және этномәдени негіздер</w:t>
        <w:br/>
        <w:t>принциптер де тек осыңдай көркемдік жолмен ғана тезірек тарала алатын</w:t>
        <w:br/>
        <w:t>еді. Өйткені, қазақ халқы ежелден ауыз Әдебиетіне, аңыз әңгімелерге, өлең</w:t>
        <w:br/>
        <w:t>сөзге, дастандарға, нақылдар мен мақал-мәтелдерге құмарлығы мол екенін</w:t>
        <w:br/>
        <w:t>білдіріп отырғаны белгілі. Сондықтан Рабғузидің қиссаларындағы даналық</w:t>
        <w:br/>
        <w:t>тағылымдары түркілер дүниетанымына сәйкес келе қалғанына таң қалуға</w:t>
        <w:br/>
        <w:t>болмайды. Бұл біздің шығыстық діліміздің ерекшелігіне жатады. Ал этикалық</w:t>
        <w:br/>
        <w:t>бағыттағы философиялық түсініктеріміз халқымыздың рухани белгісі іспетті.</w:t>
        <w:br/>
        <w:t>Бұл ойшылдардың адам бақыты мен өмірінің мәні туралы көзқарас-</w:t>
        <w:br/>
        <w:t>тары кейінірек Құтып, Хорезми, Сәйф Сараи, Құсам Кәтиб сынды түркі</w:t>
        <w:br/>
        <w:t>ойшылдарының еңбектерінде тарихи-мәдени сабақтастыққа сай жалғасын</w:t>
        <w:br/>
        <w:t>тапты. ХІУ ғасырда өмір сүрген түркілік дана ойшыл Құтып әзірбайжан</w:t>
        <w:br/>
        <w:t>халқының ұлы ақыны Низамидің «Хусрау уа Ширин» атты поэмасын</w:t>
        <w:br/>
        <w:t>парсы тілінен еркін аударма жасайды. Бұндай стильді назира әдісі деп</w:t>
        <w:br/>
        <w:t>аталғаны белгілі. Құтыптың бұл дастаны Низамиден түркі тіліне жолма-</w:t>
        <w:br/>
        <w:t>жол, сөзбе-сөз аударылмағанын мамандар кезінде атап көрсеткен болатын</w:t>
        <w:br/>
        <w:t>П13, 212 6.1. Яғни шығармашылық еркіндікті көрсету-арқылы ойшыл өзінің</w:t>
        <w:br/>
        <w:t>бақыт туралы философиялық ойларын тұжырымдап отырған.</w:t>
        <w:br/>
        <w:t>ХІУ ғасырда өмір сүрген, Сыр бойын мекендеген Хорезми есімді</w:t>
        <w:br/>
        <w:t>автордың «Махаббатнамасы» Шығыстың даналыққа деген құштардығы-</w:t>
        <w:br/>
        <w:t>мен қатар әсемдікті де жоғары бағалағанындығын әлемге танытты. Хорез-</w:t>
        <w:br/>
        <w:t>ми өзінің шығармасын асқақ сезімнің биігіне көтеріліп, түркілік сипатта-</w:t>
        <w:br/>
        <w:t>ғы сезімнің нәзіктігін, табиғи кіршіксіздігін, жалпы алғанда эстетикалық</w:t>
        <w:br/>
        <w:t>бейне ретінде көрсете білген. Ақын мұрасын біршама зерттеушілер ақын</w:t>
        <w:br/>
        <w:t>шығармашылдығындағы негізгі ұстанымдарды дөп басып айта алған десе</w:t>
        <w:br/>
        <w:t>де болады |7, 225 6.|. Расында да өз шығармасында Хорезми ұлы махаб-</w:t>
        <w:br/>
        <w:t>батты, адалдық нен іңкәрлікті, адамтершілік пен кішіпейілділікті бақыт</w:t>
        <w:br/>
        <w:t>пен шаттықты жырлай келіп, қанағат, сабыр, ар-ұят мәселесін көтереді,</w:t>
        <w:br/>
        <w:t>бұрынғы салт-дәстүрлерімізді барынша қадірдеуімізге шақырады.</w:t>
        <w:br/>
        <w:t>Шығыстың ХІУ ғасырдағы түркілік терең ойлы ақындарының қатарына</w:t>
        <w:br/>
        <w:t>Хұсам Кәтибті жатқызамыз. Жеке өмірбаяны туралы мәліметтер аз</w:t>
        <w:br/>
        <w:t>болғанымен біздің ғасырымызға дейін рухани мұра болып жеткен «Жұм-</w:t>
        <w:br/>
        <w:t>жұма сұлтан», «Жәһаннам» жырларының маңызы зор деген ойдамыз.</w:t>
        <w:br/>
        <w:t>Өйткені, бұл еңбектер нағыз этикалық принцинтер негізінде жазылған.</w:t>
        <w:br/>
        <w:t>Бұл шығармалардың терең ойлары өмірдегі философиялық іргетас-</w:t>
        <w:br/>
        <w:t>тарды, мәндік негіздерді іздеуден тұрады. Хұсам Кәтиб өзінің оқырманы-</w:t>
        <w:br/>
        <w:t>мен сұхбаттаса отырып «Дүниеде мәңгіге жаралған нәрсе бар ма?» деген</w:t>
        <w:br/>
        <w:t>сауал қояды. Кезінде ұлы пайғамбарлар болған пенделер қайда, ғашық-</w:t>
      </w:r>
    </w:p>
    <w:p>
      <w:r>
        <w:t>тықтың теңізінде жүзіп жүрген кейіпкерлер қайда, батырлар мен байлар</w:t>
        <w:br/>
        <w:t>қайда? дей келіп, әлемнің жартысын билеген Шыңғыс хан да өткен жоқ па</w:t>
        <w:br/>
        <w:t>бұл дүниеден деген тұжырымды келтіреді. ;</w:t>
        <w:br/>
        <w:t>Міне, осы жағдайдың өзі өмірлік қағида екенін жақсы түсінген Хұсам:</w:t>
        <w:br/>
        <w:t>Кәтиб өмірден түңіліп, бұл дүниені жалған екен демейді, керісінше,</w:t>
        <w:br/>
        <w:t>болашаққа жасампаздықпен қарайтын ойды ұсынады:</w:t>
        <w:br/>
        <w:t>1. Қазақтың мәдени-философиялық ойы тарихындағы 117</w:t>
        <w:br/>
        <w:t>руханият құбылысының қайнар көздері</w:t>
        <w:br/>
        <w:t>қарамастан еңбектің түркі тілінде жазылуын ислам өркениетіндегі түркілік</w:t>
        <w:br/>
        <w:t>дүниетаным мен мәдениеттің жаңа белесі әрі тәуелсіз ел болудың алғы-</w:t>
        <w:br/>
        <w:t>шарты ретінде бағалауға болады» |14; 37 6.1. )</w:t>
        <w:br/>
        <w:t>Кедесі көрнекті түркілік ойшыл “Махмұд Қашпқари (толық аты-жөні</w:t>
        <w:br/>
        <w:t>Махмұд ибн Әл-Құсайын ибн Мұхаммед) (1029-1101) - түркі тілдерінің</w:t>
        <w:br/>
        <w:t>тұңғыш сөздігін құрастыруіпы, энциклопедист-ғалым, атақты «Диуани</w:t>
        <w:br/>
        <w:t>ауғат-ат-түрік» еңбегінің авторы. ХІғасырда «Диуани дуғат-ат-түрік» еңбегін</w:t>
        <w:br/>
        <w:t>жазып, түркі тілдерінің мәртебесін көтерді. Кітапта тек түркі сөздерін теріп</w:t>
        <w:br/>
        <w:t>жазып, әзге тілден енген сөздерді қолданбаған. Ғалым бұл кітапта Бағдад</w:t>
        <w:br/>
        <w:t>оқымыстысы Әбдірахман әл-Басридың (УШ ғ.) «Китабул айни» атты еңбегі</w:t>
        <w:br/>
        <w:t>негізінде түзген. Ғалымның бұл кітабы ерте орта ғасырлық түркі халқының</w:t>
        <w:br/>
        <w:t>энциклопедиясы сияқты. Ол түркіғану тарихында тұңғыш рет тарихи-сал-</w:t>
        <w:br/>
        <w:t>ыстырмалы әдісті қолданып, диалектология ғылымының негізін салды.</w:t>
        <w:br/>
        <w:t>Түркі тайпаларының ерекшеліктерін сақтай отырып, тіл байлығын зерде-</w:t>
        <w:br/>
        <w:t>леу, айтылу, жазылу, заңдылықтарын, қолдану аясына қатысты айырым</w:t>
        <w:br/>
        <w:t>белгілерін зерттеу ғалымның басты ұстанымы болды. Сөздерге түсінік беру-</w:t>
        <w:br/>
        <w:t>де242 бәйіт пен 262 мақал-мәтелді пайдаланды.</w:t>
        <w:br/>
        <w:t>Ж. Баласағұни сияқты М. Қашқари да имандылық мұраттарын іздеп,</w:t>
        <w:br/>
        <w:t>адамды, оның қалыптасу жолдарын қарастырады. Дүниетаным көзқа-</w:t>
        <w:br/>
        <w:t>растарының негізінде этикалық бастау жатты. Олардың түсінуі бойын-</w:t>
        <w:br/>
        <w:t>ша, кез келген қоғамдық-саяси қызмет моральдық-адамгерпілік қағидаға:</w:t>
        <w:br/>
        <w:t>даналыққа, әділеттілікке, мейірімділікке, бейбітшілікке, қонақжайлыққа</w:t>
        <w:br/>
        <w:t>т.б. негізделуге тиіс.</w:t>
        <w:br/>
        <w:t>М. Қашқаридың әлеуметтік-имандылық көзқарастары - халқы тура-</w:t>
        <w:br/>
        <w:t>лы, оның әділеттілік пен бақытқа лайық өмірі туралы ойларынан туындай-</w:t>
        <w:br/>
        <w:t>тын жалпы дүниеге көзқарасының құрамдас бір бөлігі. Адам баласының</w:t>
        <w:br/>
        <w:t>бәріне бейбіт өмір, тыныштық пен бақыт тілейтіндіктен қонақжайлық</w:t>
        <w:br/>
        <w:t>ұғымын дәріптейді.</w:t>
        <w:br/>
        <w:t>Қонақ келсе, құт келер.</w:t>
        <w:br/>
        <w:t>Құт-береке қонақпенен бірге келеді:</w:t>
        <w:br/>
        <w:t>Қонақ жақсылықтың белгісі, нышаны.</w:t>
        <w:br/>
        <w:t>Қонақты қарсы алғын, асыңды күттірме,</w:t>
        <w:br/>
        <w:t>Қуана жар салғын, бір затын заттырма.</w:t>
        <w:br/>
        <w:t>Қонақты құт деп білген ерлер кетті өмірден,</w:t>
        <w:br/>
        <w:t>Қалыпты жаны жаман, пейілі қара көмірден |23, 38,74, 82.66.1.</w:t>
        <w:br/>
        <w:t>Бұл өлеңдерде қонақ бақыт пен құт-береке әкелуші ретінде көрінеді.</w:t>
        <w:br/>
        <w:t>Қонақ жақтырмайтын адам қоғамдағы негізгі адамтершілік қағидасын,</w:t>
        <w:br/>
        <w:t>этикалық мінез-құлық ережесін өрескел бұзады, сондықтан қандай да</w:t>
        <w:br/>
        <w:t>айыптауға лайық.</w:t>
      </w:r>
    </w:p>
    <w:p>
      <w:r>
        <w:t>«Құт» сөзі молшылықпен бірге бақыт идеясы дегенді білдіреді. Бұл</w:t>
        <w:br/>
        <w:t>ұғымның шығу тегі өте ежелден бастау алады және дүниетанымның түрлі</w:t>
        <w:br/>
        <w:t>аспектілерін қамтиды» |2, 41 6.). М. Қашқари кісі бақыты - байлықпен,</w:t>
        <w:br/>
        <w:t>116 Қазақ руханияты: тарихи-философиялық</w:t>
        <w:br/>
        <w:t>және этномәдени негіздер</w:t>
        <w:br/>
        <w:t>------.-і---------------</w:t>
        <w:br/>
        <w:t>бойы, Шығыс Түркістан, Шығыс Азия, Үндістан, Иран-Сасан өлкелеріне</w:t>
        <w:br/>
        <w:t>кеңінен тараған болатын. «Құран мен Хадис негізінде қалыптасқан ис-</w:t>
        <w:br/>
        <w:t>дам мәдениеті өзінің таралуы кезеңінде түрлі дүниетанымдық мәдени</w:t>
        <w:br/>
        <w:t>қабаттардағы халықтардың құндылықтары арқылы біртұтас ислам</w:t>
        <w:br/>
        <w:t>өркениеті ретінде қуатты даму, жаңғыру сатысына көтерілгендігін ай-</w:t>
        <w:br/>
        <w:t>туымыз керек» |14, 35 6). Осылайша ислам тек бір ұлттың ғана емес, ис-</w:t>
        <w:br/>
        <w:t>дамды қабылдаған ұлттардың мәдени-дүниетанымдық әлемін игеріп,</w:t>
        <w:br/>
        <w:t>ортақ дін сипатына еніп, ислам өркениеті ренессанс сатысына көтерілді.</w:t>
        <w:br/>
        <w:t>Өзіндік ерекшеліктерге ие дәстүрлі түркілік дүниетаным әмбебаптық ис-</w:t>
        <w:br/>
        <w:t>лам өркениетінің қалыптасуының құралы ретінде қалып қоймай, ислам</w:t>
        <w:br/>
        <w:t>діні негізінде жаңаша түлеп, рухани бірлік деңгейінде өзіндік түрік-ислам</w:t>
        <w:br/>
        <w:t>мәдениеті мен өркениеті көкжиегіне көтеріле білді. Түрік-ислам мәде-</w:t>
        <w:br/>
        <w:t>ниеті мен өркениеті ХІ-ХП ғасырлардағы Қарахан мемлекеті кезіндегі</w:t>
        <w:br/>
        <w:t>түрік тілінде жазылған еңбектер арқылы өз болмысын нақты көрсете</w:t>
        <w:br/>
        <w:t>бастады. Бұл дәуір өздерінің тілін араб және парсы тілінен төмен санап,</w:t>
        <w:br/>
        <w:t>менсінбей жүрген «ғұламаларға» қарсы дәстүрді түркілік мәдениет пен</w:t>
        <w:br/>
        <w:t>дүниетанымның айнасы - түрік тіліне маңыз берген жаңа рух дәуірі бо-</w:t>
        <w:br/>
        <w:t>латын, Міне, Ясауи дәуірінің өзі кез келген мәдениеттің өзінің дамуы</w:t>
        <w:br/>
        <w:t>мен жаңғыруын төл тілі арқылы ғана жүзете асыратындығын көрсететін</w:t>
        <w:br/>
        <w:t>түркілік ренессанс дәуірі болатын.</w:t>
        <w:br/>
        <w:t>Ахмет Ясауидің ілімі мен хикметтері түрік-ислам мәдениетінің ең ай-</w:t>
        <w:br/>
        <w:t>тулы үлгісі, мирасы ретінде бүгінге дейін маңыздылығы мен өзектілігін</w:t>
        <w:br/>
        <w:t>сақтап келеді. Ахмет Ясауидің өз дәуірінің ең қуатты білім ордалары мен</w:t>
        <w:br/>
        <w:t>сопылық мектептерінде араб, парсы тілдерінде тәлім-тәрбие көргенін</w:t>
        <w:br/>
        <w:t>барлық тарихи дерек көздері растайды. Бірақ Ясауи түрік перзенті ретінде</w:t>
        <w:br/>
        <w:t>ілімін ана тілінде жазды. Өйткені хәл ілімінің мәні бойынша оның бар</w:t>
        <w:br/>
        <w:t>мақсаты- өз халқымен тұтастыққа, ттындыққа ұласу болатын. Ясауи «мені</w:t>
        <w:br/>
        <w:t>танысын» дегендердің емес, «халқымды таңиын» дегендердің ұстазы бола-</w:t>
        <w:br/>
        <w:t>тын. Шындығында, оның хикметтерінен исдам мен түркілік дүниетаным</w:t>
        <w:br/>
        <w:t>қабаттарының біте қайнасып, өріліп жатқанын байқауға болады. Ясауидің</w:t>
        <w:br/>
        <w:t>бақыт туралы түсініті оның жоғары тараушада қарастырылған хәл ілімінен</w:t>
        <w:br/>
        <w:t>туындайды. Ясауийа тариқатынан көптеген мыңдаған мүрид-шәкірттер</w:t>
        <w:br/>
        <w:t>өтті. Олар тек атажұрт - Түркістанда ғана емес, Анадолыға өтіп кеткен</w:t>
        <w:br/>
        <w:t>түрік-селжүктердің арасында да исламның таралуына кең ықпал етті.</w:t>
        <w:br/>
        <w:t>Ортағасырлық түркі ойшылдарының ішінде бақыт ұғымына ар-</w:t>
        <w:br/>
        <w:t>найы тоқталғандардың қатарына әлемдік мәдениетке үлкен үлес қосқан</w:t>
        <w:br/>
        <w:t>он бірінші ғасырдың екі рухани алыбы Жүсіп Баласағұн мен Махмұл</w:t>
        <w:br/>
        <w:t>Қашқариді жатқызамыз.</w:t>
        <w:br/>
        <w:t>Жүсіп Баласағұнның «Құдатғу білігі» әл-Фарабидің исламдық</w:t>
        <w:br/>
        <w:t>«маша ийунжперипатетизм) философиясы негізінде жазылған саясатна-</w:t>
        <w:br/>
        <w:t>ма әрі адамзат бақытына жетелейтін моральдық-дидактикалық шығарма !</w:t>
        <w:br/>
        <w:t>болып табылады. Жүсіп Баласағұни да әл-Фараби сияқты парасатты:</w:t>
        <w:br/>
        <w:t>мемлекеттік басқару жүйесін төрт кісінің сұхбаттары арқылы беруді</w:t>
        <w:br/>
        <w:t>мақсат еткен. «Бұл дәуірде ғылым тілі арабша және парсыша болғанына</w:t>
      </w:r>
    </w:p>
    <w:p>
      <w:r>
        <w:t>118 Қазақ руханияты: тарихи-философиялық</w:t>
        <w:br/>
        <w:t>және этномәдени негіздер 5-2</w:t>
        <w:br/>
        <w:t>ыы... -З- --- ----:5&gt;5:&gt;--:</w:t>
        <w:br/>
        <w:t>материалдық жағдаймен (белгілі бір дәрежеде маңызы болса да) өлшен-</w:t>
        <w:br/>
        <w:t>бейді, адамның ішкі жан-дүниесінің байлығында және адамгершілік іс-</w:t>
        <w:br/>
        <w:t>әрекеттерінде деп санайды. Кісіге зұлымдық жасаған адам бақытты бола</w:t>
        <w:br/>
        <w:t>алмайды. Адам бақыты Алла еркіне тәуелді деп есептейтін, алған беттен</w:t>
        <w:br/>
        <w:t>қайтпайтын (ортодоксалды) діндарлардан бөлек М.Қатққари ақыл-ой мен</w:t>
        <w:br/>
        <w:t>білім арқасында ғана адам бақытқа қол жеткізе алады деген пікірде.</w:t>
        <w:br/>
        <w:t>Байлық- берген абтрой - жайлаудағы қоңсыдай,</w:t>
        <w:br/>
        <w:t>Опа жаққан әйелдей, тұрақтамай ол шырай.</w:t>
        <w:br/>
        <w:t>Алтыныңа, малыңа масаттанба, ағайын,</w:t>
        <w:br/>
        <w:t>Күн мен түнің бәрібір өте шығар жолшыбай.</w:t>
        <w:br/>
        <w:t>Артық бұйым, адамзат, жауың болар түбінде.</w:t>
        <w:br/>
        <w:t>Байлық деген топан су тау бора</w:t>
        <w:br/>
        <w:t>Ол иесін түбінде төмен қарай құлатар 3, 92 6.1.</w:t>
        <w:br/>
        <w:t>М. Қашқари еңбекті, қоғам мен адам өміріндегі еңбектің жасампаздық</w:t>
        <w:br/>
        <w:t>рөлін жоғары бағалады. Еңбек пен бақыт бір-бірімен өзара тығыз байланыс-</w:t>
        <w:br/>
        <w:t>ты. Ал, жалқаулық, жұмысы жоқтық ашы сынға ұшырап, мазаққа айнала-</w:t>
        <w:br/>
        <w:t>ды. «Еңбек ешқашан еш кетпес», «Еккен адам ғана әнім жинайды», «Жазда</w:t>
        <w:br/>
        <w:t>қатты қимылдаса, қыста сүйсінер», «Еріншекке есік те (табалдырық та) асу</w:t>
        <w:br/>
        <w:t>болар», «Еңбекқордың еріні майлы, жалқаудың басы қанды», «Жалқауға</w:t>
        <w:br/>
        <w:t>бұл (көлеңкесі де) жүк болар» |23, 33,36,41 66.1.</w:t>
        <w:br/>
        <w:t>Кейінгі буын өкілдерінің дүниеге көзқарас негізін құрайтын мынадай</w:t>
        <w:br/>
        <w:t>мақал-мәтелдерден рухани сабақтастықты аңғаруға болады: «Еңбек етпе-</w:t>
        <w:br/>
        <w:t>тен жігіт, басы бірікпеген халық бақытты бола алмайды», «Бақытқа бастар</w:t>
        <w:br/>
        <w:t>жол- еңбекте». Осылайша еңбек - құт, бақыт, өмірдің қайнар көзі болып</w:t>
        <w:br/>
        <w:t>табылады.</w:t>
        <w:br/>
        <w:t>Ортағасырлық түркі философиясының келесі көрнекті өкілдерінің</w:t>
        <w:br/>
        <w:t>қатарына «Атабат-ул-Хақайиқ» атты еңбегімен танымал Әдиб Ахмет</w:t>
        <w:br/>
        <w:t>Мүгінекиді және «Қиссас-ул-Әнбийа» сияқты діни-этикалық еңбектің ав-</w:t>
        <w:br/>
        <w:t>торы Рабғузиды жатқызуға болады. Біз «Ақиқат сыйы» мәтініне сүйене</w:t>
        <w:br/>
        <w:t>отырып, Ахмед Иүгінекидің адам туралы, адамның өмірлік мақсаты мен</w:t>
        <w:br/>
        <w:t>міндеттерін атқаруға не кедергі, не көмекші болатынын, адам қылықтары</w:t>
        <w:br/>
        <w:t>менәрекеттері және бақыты туралы ойларыңа тоқталып, оларды бір жүйеге</w:t>
        <w:br/>
        <w:t>келтіруге тырысайық. Олай болса, біз ең алдымен осы мәселелер тініне</w:t>
        <w:br/>
        <w:t>тереңдеп ену үшін мәтінді саралап, әр сөздің бағамына зер салуымыз қажет.</w:t>
        <w:br/>
        <w:t>Бірінші сөзін ойшыл-ақын жалпы білімнің пайдасын, надандықтың</w:t>
        <w:br/>
        <w:t>зиянын сипаттауға арнаған. Білімнің ең басты қажеттілігі немесе пайдасы</w:t>
        <w:br/>
        <w:t>адамға бақыт жолын білдіруі. «Бақыт жолы білім арқылы білінеді», - дейді</w:t>
        <w:br/>
        <w:t>Әдиб Ахмед. «Білім ал, бақыт жолын ізде». Білім жолына түскен адам</w:t>
        <w:br/>
        <w:t>бақыт жолына түскендікпеңн тең: ;</w:t>
        <w:br/>
        <w:t>Ашилар білімменен бақыт жолы,</w:t>
        <w:br/>
        <w:t>Білім ал, жолға түсіп бақыт толы, |05,426.-</w:t>
        <w:br/>
        <w:t>10 Қазақ руханияты: тарихи-философиялық</w:t>
        <w:br/>
        <w:t>және этномәдени негіздер</w:t>
        <w:br/>
        <w:t>басқа үрей атаулыдан арылады. Ол үшін таухидке, иманға бет бұрып, сол</w:t>
        <w:br/>
        <w:t>арқылы теңдік, еркіндікке ұласа алады. Тәңірден қорқу, яғни тақуалық</w:t>
        <w:br/>
        <w:t>- иман нұры арқылы кемелділікке, тыныштыққа жеткізер бірден-бір</w:t>
      </w:r>
    </w:p>
    <w:p>
      <w:r>
        <w:t>жол. Ясауи өз ілімі арқылы адамды қорқудан иманға бастайтын ерек-</w:t>
        <w:br/>
        <w:t>ше дәстүр қалыптастырды. Бұл дәстүр Ясауи іліміндегі «кемел адам»</w:t>
        <w:br/>
        <w:t>тұжырымдамасында нақты көрінісін тапқан. «Ясауи ілімінде кемел адам</w:t>
        <w:br/>
        <w:t>- шариғат, тариқат, мағрифат және хақиқатта кемелдікке жеткен адам.</w:t>
        <w:br/>
        <w:t>Яғни, кемел адам парасатты сөз, парасатты іс, парасатты ахлақ және та-</w:t>
        <w:br/>
        <w:t>ным (білім) тұрғысынан толық адам деген сөз. Осы төрт нәрсені өз рухын-</w:t>
        <w:br/>
        <w:t>да сомдаған адам, нағыз кемел адам» ПА, 291 6.1.</w:t>
        <w:br/>
        <w:t>Осы айтылғандардан шыға отырып, ортағасырлық түркі дүниета-</w:t>
        <w:br/>
        <w:t>нымында дүниеге деген дәстүрді көзқарастар мен философиялық ойларға</w:t>
        <w:br/>
        <w:t>исдамның терең ықпал еткенін ескерсек, ондағы экзистенциалдық сарын</w:t>
        <w:br/>
        <w:t>діни сеніммен, Аллаһқа (Тәңіріге) деген сеніммен (тәухидпен) сипатта-</w:t>
        <w:br/>
        <w:t>латын мұсылмандық теологиямен астасып жатады деген тоқтамға ке-</w:t>
        <w:br/>
        <w:t>зуге болады. Бұл сүннеттің салтқа, хадистің ғұрыпқа сіңіп, еніп кеткен</w:t>
        <w:br/>
        <w:t>түркі халықтарының жөн-жоралғыларынан да, сондай-ақ өтпелі кезеңде</w:t>
        <w:br/>
        <w:t>өмір сүрген Қорқыт атаның өнеге-өсиеттерінен, әл-Фарабидің этикалық</w:t>
        <w:br/>
        <w:t>ілімінен, Жүсіп Баласағұнның дидактикалық шығармасынан, сопылық</w:t>
        <w:br/>
        <w:t>тариқаттардың, оның ішінде Ясауи мен оның ізбасарларының рухани-</w:t>
        <w:br/>
        <w:t>практикалық тәжірибесінен айқын аңғарылады. Орта ғасырларда «түркі</w:t>
        <w:br/>
        <w:t>көпшенділігі (номадизм) мен сопылық ислам тамаша үйлесімге келіп,</w:t>
        <w:br/>
        <w:t>мәдени-әлеуметтік синтез ретінде қалыптасып болды... Түркілер өз тілін,</w:t>
        <w:br/>
        <w:t>келбетін жойған жоқ, көшшенділікке тән тамаша сипаттар сақтала берді,</w:t>
        <w:br/>
        <w:t>ислам нұрына бөленген соң ол енді «өркениетті кәшпенділікке» айналды»</w:t>
        <w:br/>
        <w:t>П5, 21; 46 6б.). Исламның түркі даласына енуіне монотеизмнің белгілері</w:t>
        <w:br/>
        <w:t>бар тәңірілік дінге табынушылық қолайлы жағдайлар тудырды.</w:t>
        <w:br/>
        <w:t>Қазіргі жаһандану заманында адамның емір сүруінің негізқұраушы</w:t>
        <w:br/>
        <w:t>болмыстық және құндылықтық өлшемдері терең дағдарысқа ұшырап отыр-</w:t>
        <w:br/>
        <w:t>ғаны белгілі. Бүгінгі адамның өз мәніне келуі,көп жағдайда, оның рухани-</w:t>
        <w:br/>
        <w:t>адамтершілік ерекшеліктері мен болмыстың дәстүрлі, іргелі негіздері-</w:t>
        <w:br/>
        <w:t>нің біртұтас үйлесімділікте болуымен сипатталады. Рухани болмыстың</w:t>
        <w:br/>
        <w:t>жайлылығын қалыптастыру, адамның ішікі ұмтылыстарын сыртқы қай-</w:t>
        <w:br/>
        <w:t>шылықтармен үйлесімге келтіруге ұмтылу қажеттілігі өмірқамының</w:t>
        <w:br/>
        <w:t>аксиологиялық қырларын, жаңа дүниетаным қалыптастыруға бағдар-</w:t>
        <w:br/>
        <w:t>ланған философиялық теорияны керек етеді. Сүйіспеншілік, сенім, үміт,</w:t>
        <w:br/>
        <w:t>даналық, сұлулық және бақыт тәрізді қарапайым әрі күрделі ақиқат-</w:t>
        <w:br/>
        <w:t>тардың өзектілігі оларға деген қызығушылықты оятады. Әсіресе, бүгінгі</w:t>
        <w:br/>
        <w:t>күні бақыт туралы түсініктер адам дүниетанымының қажетті компоненті</w:t>
        <w:br/>
        <w:t>регінде маңызды теориялық және практикальқ мәнге ие. Ішкі мән ретін-</w:t>
        <w:br/>
        <w:t>дегі, жанның белгілі бір рухани жайлы қалгы ретіндегі бақытты ұғыну:</w:t>
        <w:br/>
        <w:t>оны адамның бүкіл рухани әлемінің өзеті ретнде бейнелейді. і</w:t>
        <w:br/>
        <w:t>«Бақыт» негізгі этикалық категориялардың біріне жатқызылады</w:t>
        <w:br/>
        <w:t>және ол адамның өмір сүруінің негізгі мәселерінің бірі больш санала-</w:t>
        <w:br/>
        <w:t>138 Қазақ руханияты: тарихи-философиялық</w:t>
        <w:br/>
        <w:t>және этномәдени негіздер</w:t>
        <w:br/>
        <w:t>2 ...3.3.------------ -----.</w:t>
        <w:br/>
        <w:t>30. Кенжетпев Д. Дәстүрлі түркілік дүниетаным және оның мәні / «Бағзы за-</w:t>
        <w:br/>
        <w:t>мандардан бүгінгі күнге дейінгі қазақ халқының философиялық мұрасы». Жиыр-</w:t>
        <w:br/>
        <w:t>ма томдық. 1-том. «Қазақ философиясына кіріспе». Астана: «Аударма», 2005. -251</w:t>
        <w:br/>
        <w:t>-321 66.</w:t>
        <w:br/>
        <w:t>31. Шаханова Н.Ж. Мир традиционной культуры казахов (этнографические</w:t>
        <w:br/>
        <w:t>очерки). Алматы: Қазақстан, 1998. - 184 с.</w:t>
        <w:br/>
        <w:t>32. Гүлен Ф. Ақырет ақиқатына сенім - Түрікшеден аудар. Алматы:</w:t>
        <w:br/>
        <w:t>«Көкжиек-Б» баспасы, 2007. --96 6.</w:t>
      </w:r>
    </w:p>
    <w:p>
      <w:r>
        <w:t>33. Нұрмұратов С.Е. Әл-Фараби іліміндегі рухани құндылықтар Наследие</w:t>
        <w:br/>
        <w:t>аль-Фараби и мировая культура: Материалы Международного конгресса «Насле-</w:t>
        <w:br/>
        <w:t>дие аль-Фараби и мировая культура», 28-29 сентября 2000 г. / Гл. Ред. А. Нысанба-</w:t>
        <w:br/>
        <w:t>ев.-- Алматы: КИЦ ИФиП МОН РК, 2001. - 175-181 с.</w:t>
        <w:br/>
        <w:t>34, Әл-Фараби. Философиялық трактаттар. Алматы: Ғылым, 1973.-235 6.</w:t>
        <w:br/>
        <w:t>35. Аль-Фараби. Избранные трактаты. Алма-Ата: Ғылым, 1994.-298 с.</w:t>
        <w:br/>
        <w:t>36. Қоянбаева Г. Әл-Фараби философиясындағы үлгілі адам мұраты // «Бағзы</w:t>
        <w:br/>
        <w:t>замандардан бүгінті күнге дейінгі қазақ халқының философиялық мұрасы». Жи-</w:t>
        <w:br/>
        <w:t>ырма томдық. 16-том. «Фарабитану». Астана: «Аударма», 2006. - 290-315 66.</w:t>
        <w:br/>
        <w:t>37. Сейтахметова Н.Л. Проблема «Камал(ун) в философии Абу Насра аль-</w:t>
        <w:br/>
        <w:t>Фараби // Наследие аль-Фараби и мировая культура - Алматы: КИЦ ИФиП МОН</w:t>
        <w:br/>
        <w:t>РК,2001.-210-214 с.</w:t>
        <w:br/>
        <w:t>38. Жүсіп Баласағұн. Құтты білік / Көне түрік тілінен аударған, алғы сөзін</w:t>
        <w:br/>
        <w:t>жазған А.Егеубай. - Алматы: Жазушы, 1986, -616 6.</w:t>
        <w:br/>
        <w:t>З9.М. Қашқари. Түбі бір түркі тілі («Диуани аугат ат-түрк»). --Алматы: ХАНТ,</w:t>
        <w:br/>
        <w:t>1993.-690 6.</w:t>
        <w:br/>
        <w:t>40. Стеблева И.В. Развитиетюркских ноэтических форм в Хізеке.- М.: Мысль,</w:t>
        <w:br/>
        <w:t>1971.-358 с.</w:t>
        <w:br/>
        <w:t>41. Ясауи Қожа Ахмет (Ақыл кітабы). Жинақты баспаға әзірлеп, қазақшаға</w:t>
        <w:br/>
        <w:t>аударғандар М. Жармұхамедұлы, С. Дәуітұлы, М. Шафиғи. - Алматы: Мұраттас</w:t>
        <w:br/>
        <w:t>ғылыми-зерттеу және баспа орталығы, 1993. - 262 б.</w:t>
        <w:br/>
        <w:t>42. Есім Ғ. Фәлсафа тарихы. - Алматы: Ы. Алтынсарин атындағы ҚБА РБК,</w:t>
        <w:br/>
        <w:t>2000. - 278 б.</w:t>
        <w:br/>
        <w:t>43. Нұрмұратов С. Орхон мәтіндеріндегі дүниетанымдық бағдарлар // «Бағзы</w:t>
        <w:br/>
        <w:t>замандардан бүгінгі күнге дейінгі қазақ халқының философиялық мұрасы». Жи-</w:t>
        <w:br/>
        <w:t>ырма томдық,</w:t>
        <w:br/>
        <w:t>1.Қазақтың мәдени-философиялық ойы тарихындағы 137</w:t>
        <w:br/>
        <w:t>руханият құбылысының қайнар көздері</w:t>
        <w:br/>
        <w:t>------------------------... 0</w:t>
        <w:br/>
        <w:t>10. Даналардан шыққан сөз: нақылдар жинағы / Құрастырған Ұ. Асылов, - Алма-</w:t>
        <w:br/>
        <w:t>ты: Мектеп, 1987.- 1626.</w:t>
        <w:br/>
        <w:t>11. Нысанбаев Ә., Кенжетай Д. Алғысөз: ислам философиясы туралы // «Бағзы</w:t>
        <w:br/>
        <w:t>замандардан бүтінгі күнге дейінгі қазақ халқының философиялық мұрасы». Жи-</w:t>
        <w:br/>
        <w:t>ырма томдық. 4-том. «Ислам философиясы». Астана: «Аударма», 2006.-512 б,</w:t>
        <w:br/>
        <w:t>12. Әзірет Сұлтан Қожа Ахмет Ясауи. Көңілдің айнасы (Мират-ул Қулуб). /</w:t>
        <w:br/>
        <w:t>Дайындаған Кенжетай Д.Т. - Анкара: Билиг баспасы, 2000.-114 6.</w:t>
        <w:br/>
        <w:t>13. Құнанбайұлы А. Шығармаларының екі томдық толық жинағы. Алматы:</w:t>
        <w:br/>
        <w:t>Жазушы, 1995. Т. 1: Өлеңдер мен аудармалар.- 226 6.</w:t>
        <w:br/>
        <w:t>14. Кенжетай Д, Ясауи ілімінің ислам философиясы тарихындағы орны // «Бағзы</w:t>
        <w:br/>
        <w:t>замандардан бүгінгі күнге дейінгі қазақ халқының философиялық мұрасы». Жиыр-</w:t>
        <w:br/>
        <w:t>ма томдық. 4-том. «Ислам философиясы». Астана: «Аударма», 2006. -202.--291 66.</w:t>
        <w:br/>
        <w:t>15, Нұртазина Н. Қазақ мәдениеті және ислам (тарихи-мӛдениеттанулық</w:t>
        <w:br/>
        <w:t>зерттеу). -- Алматы: ҚазМӨЕҒЗИ, 2002. -208 б.</w:t>
      </w:r>
    </w:p>
    <w:p>
      <w:r>
        <w:t>16. Татаркевич В. О счастье и совершенстве человека, М.: Прогресс, 1981.-367 с.</w:t>
        <w:br/>
        <w:t>17. Барлыбаева Г.Г. Счастьев понимании казахских мыслителей // Аль-Фараби,</w:t>
        <w:br/>
        <w:t>Кө3, 2003. -- 122-127 с.</w:t>
        <w:br/>
        <w:t>18. Омаров Е.С. Бақыт онтологиясы: әл-Фарабиден бізге дейін // Қазақ</w:t>
        <w:br/>
        <w:t>өркениеті, Хе 3,2009. -- 13-18 66.</w:t>
        <w:br/>
        <w:t>19. Мукашев З.А. Пірееметвенность как момент развития - Алма-Ата «Казах-</w:t>
        <w:br/>
        <w:t>стан», 1980.- 136 с.</w:t>
        <w:br/>
        <w:t>20. Фролова Е.А. Рационализм в арабо-мусульманской философии // Рациона-</w:t>
        <w:br/>
        <w:t>дистическая традиция и современность: Ближний и Средний Восток. - М.: Глав-</w:t>
        <w:br/>
        <w:t>ная редакция восточной литературы, 1990.-280 с.</w:t>
        <w:br/>
        <w:t>21. Аль-Фараби. Философские трактаты. - Алматы: Наука, 1970. - 405 с.</w:t>
        <w:br/>
        <w:t>22. Аль-Фараби. Философские трактаты.- Алматы: Наука, 1970.- 405 с.</w:t>
        <w:br/>
        <w:t>23.М. Қашқара. Түбі бір түркітілі («Дауани лугат ат-түрк»). - Алматы: ХАНТ,</w:t>
        <w:br/>
        <w:t>1993.-690 6.</w:t>
        <w:br/>
        <w:t>24. Әлжан Қ.Ұ. М.Қашқари кеңістігі және оның дүниетанымдық бағдарлары.</w:t>
        <w:br/>
        <w:t>Оқу құралы. - Алматы, ФСИ компьютерлік-баспа орталығы, 2005.-646. -</w:t>
        <w:br/>
        <w:t>25. Құрышжанав Ә. Кіріспе // Ахмед Иүтінеки. Ақиқат сыйы. Алматы: Ғылым,</w:t>
        <w:br/>
        <w:t>1985.-- 1896.</w:t>
        <w:br/>
        <w:t>26. Ежелгі дәуір әдебиеті (Құрастырған А.Қыраубаева) Алматы: Ана тілі, 1991 -</w:t>
        <w:br/>
        <w:t>280 б.</w:t>
        <w:br/>
        <w:t>27. Ежелгі дәуір әдебиеті (Құрастырған А.Қыраубаева) Алматы: Ана тілі, 1991-</w:t>
        <w:br/>
        <w:t>280 6.</w:t>
        <w:br/>
        <w:t>28. Нұрмұратов С. Хұсам Кәтиб шығармаларындағы дүниетанымдық пайым-</w:t>
        <w:br/>
        <w:t>даулар // «Бағзы замандарданбүгінгі күнге дейінгі қазақ халқының философиялық</w:t>
        <w:br/>
        <w:t>мұрасы». Жиырма томдық. 5-том. «Орта ғасырдағы түркі ойшылдары». Астана:</w:t>
        <w:br/>
        <w:t>«Аударма», 2006. - 486-497 66.</w:t>
        <w:br/>
        <w:t>29. Нұрмұратов С. Хұсам Кәтиб шығармаларындағы дүниетанымдық пайым-</w:t>
        <w:br/>
        <w:t>даулар // «Бағзы замандардан бүгінгі күнге дейінгі қазақ халқының философиялық</w:t>
        <w:br/>
        <w:t>мұрасы». Жиырма томдық. 5-том. «Орта ғасырдағы түркі ойшылдары». Астана:</w:t>
        <w:br/>
        <w:t>«Аударма», 2006. - 486-497 66.</w:t>
        <w:br/>
        <w:t>1.Қазақтың мәдени-философиялық ойы тарихындағы 129</w:t>
        <w:br/>
        <w:t>руханият құбылысының қайнар көздері</w:t>
        <w:br/>
        <w:t>Бұлар да бір ең қажетті кісілер,</w:t>
        <w:br/>
        <w:t>Жақын жүргін, көп-көп пайда түсірер.</w:t>
        <w:br/>
        <w:t>Керуеншілерде күллі әлемнің аңсары,</w:t>
        <w:br/>
        <w:t>Кіласыл зат қызықтырған баршаны.</w:t>
        <w:br/>
        <w:t>Кезбесе олар жиһанды, ұлы-кішікті.</w:t>
        <w:br/>
        <w:t>Киер ме ейің қара сусар ішікті.</w:t>
        <w:br/>
        <w:t>Жақсы атыңды шықсын десе, сайлы бол.</w:t>
        <w:br/>
        <w:t>Мүсәпір мен керуенге жайлы бол» |38, 312 6.1.</w:t>
        <w:br/>
        <w:t>Диқандар адал еңбегімен, маңдай терімен мемлекеттің қазынасын</w:t>
      </w:r>
    </w:p>
    <w:p>
      <w:r>
        <w:t>молайтады, басқаларды да асырайды, қолөнершілер сұлулықты жасай-</w:t>
        <w:br/>
        <w:t>ды, ал саудагерлер керек-жарағыңның бәрін тауыш береді. Жақсы адам</w:t>
        <w:br/>
        <w:t>деген атыңды шығарғың келсе, жол үстіндегі керуеншілер мен мүсәпір-</w:t>
        <w:br/>
        <w:t>қонақтарды күтіп, қонақжайлылық таныт дейді. Жоғарыда аты аталған</w:t>
        <w:br/>
        <w:t>кәсіп иелерінің адал еңбегі қандай құрметке болға да лайық.</w:t>
        <w:br/>
        <w:t>«Баққан елді бұйырма арзан үкімге,</w:t>
        <w:br/>
        <w:t>Ас-суын бер, киімін де бүтінде.</w:t>
        <w:br/>
        <w:t>Салмағың сал есепке, алып күшін де,</w:t>
        <w:br/>
        <w:t>Құдай сенен сұрар солар үшін де,</w:t>
        <w:br/>
        <w:t>Бейнет беріп қинама сен оларды,</w:t>
        <w:br/>
        <w:t>Содан құдай саған дұшпан боларды,</w:t>
        <w:br/>
        <w:t>Сен басынба, бәрі құлы Алланың, 7</w:t>
        <w:br/>
        <w:t>Өйтсең өзің тозақ тілеп алғаның» |38, 314 б.1.</w:t>
        <w:br/>
        <w:t>Патша, уәзір, әскер басшы, қазы, хатшы, қазынашы, ғалым, қолөнерші,</w:t>
        <w:br/>
        <w:t>малшы, жұлдызшы, дәрігер және тағы басқалардың жағымды және жағым-</w:t>
        <w:br/>
        <w:t>сыз қасиеттеріне сипаттама берген Жүсіп Баласағұн мемлекетте тұрақты-</w:t>
        <w:br/>
        <w:t>лық пен үйлесімділік, молшылық пен бақыт, әділдік пен заңдылық үстемдік</w:t>
        <w:br/>
        <w:t>құруы үшін олардың әрқайсысының не істеу: керектігін және неден тарты-</w:t>
        <w:br/>
        <w:t>нуы жөнінде кеңестер береді. Тәдім-тәрбиелік маңызы бар бұл тпығарма сол</w:t>
        <w:br/>
        <w:t>дәуір үшін идеологиялық құжат қызметін де атқарды. Оның мақалға айнал-</w:t>
        <w:br/>
        <w:t>ған көптеген қағидалары мен сөздері бүтінгі күнге дейін мәнін жойған жоқ.</w:t>
        <w:br/>
        <w:t>Демек, Ж. Баласағұн шығармасында бақыт абстрактілі, жеке индиви-</w:t>
        <w:br/>
        <w:t>дуалды емес, адамның ішікі рухани дүниесімен астасып жататын, саяси-</w:t>
        <w:br/>
        <w:t>әлеуметтік факторлармен байланысты болып келетін, әділеттілік пен</w:t>
        <w:br/>
        <w:t>ізгілік категориялары арқылы өз мәнін толықтыратын тұтас руханиланған</w:t>
        <w:br/>
        <w:t>үлгідегі құбылыс екендігін тұжырымдауымызға болады.</w:t>
        <w:br/>
        <w:t>ХІ ғасырда Қарахан мемлекетінде өмір сүрген келесі бір ірі ғұлама</w:t>
        <w:br/>
        <w:t>Махмұд Қашқари. Түріктердің қоғамдық өмірінің барлық жағын қамты-</w:t>
        <w:br/>
        <w:t>ған әйгілі «Түрік тілінің сөздігі» («Диуани лұғат ат-түрк») атты еңбегі оны</w:t>
        <w:br/>
        <w:t>бүкіл әлемге мәшһүр етті. Үлкен энциклопедиялық шығарма «Түркі</w:t>
        <w:br/>
        <w:t>тілдерінің сөздігі» мемлекеттік басқару мен саяси қызметі, түркілердің</w:t>
        <w:br/>
        <w:t>әдебі мен этикасы туралы да бағалы деректер береді. Адамдар арасындағы</w:t>
        <w:br/>
        <w:t>128 Қазақ руханияты: тарихи-философиялық</w:t>
        <w:br/>
        <w:t>және этномәдени негіздер ”</w:t>
        <w:br/>
        <w:t>Жүсіп Баласағұн бақытқа жету үшін әкімдердің ел билеу әдісіне</w:t>
        <w:br/>
        <w:t>көбірек көңіл бөледі. Поэмадағы «Билеушінің міндеттері» деп аталатын</w:t>
        <w:br/>
        <w:t>тақырыпта билеушіге арналған нұсқаулар мен ережелер берілген. «Ел</w:t>
        <w:br/>
        <w:t>билеуге керек мың түмен, сонда ғана ашылады түн-тұман», «Әлем билеу</w:t>
        <w:br/>
        <w:t>үшін зерде тірек қой, ел билеуге керек - ақыл, жүрек, ой», «Бағынған елді</w:t>
        <w:br/>
        <w:t>баға біл, баққан елді бұйырма арзан үкімге», «Көп ойнаған әкім елін жеп</w:t>
        <w:br/>
        <w:t>бітіреді», «Ақымақ әкімнің айналасында жарамсақтар отырады, ақылды</w:t>
        <w:br/>
        <w:t>әкімнің айналасында ақылды адамдар отырады». «Әділ бектің заңы да жо-</w:t>
        <w:br/>
        <w:t>ғары», «Бек тәтті өмірді сүйсе, елдің күні қараңғы», «Істі білгенге тапсыр»</w:t>
        <w:br/>
        <w:t>ІВ8, 256 6.| деген ұлағатты сөздер айтқан Баласағұн барлық басшыларға</w:t>
        <w:br/>
        <w:t>халыққа қызмет етуді міндет ретінде ұсынады.</w:t>
        <w:br/>
        <w:t>Мемлекеттізаң арқылы басқару ғаңа адамдардың теңдігін орнатып,ізгі</w:t>
      </w:r>
    </w:p>
    <w:p>
      <w:r>
        <w:t>қарым-қатынастар жасауға жағдай жасайды. Баласағұн шығармасындағы</w:t>
        <w:br/>
        <w:t>Күнтолды (патша) да заңды құрмет тұтады. Ол туралы шығарма авторы</w:t>
        <w:br/>
        <w:t>«заң түзелді, дүние тыншып жайланды, әділ заңмен аты аңызға айналды»</w:t>
        <w:br/>
        <w:t>деп жазады және әділдіктің өлнемі, басшылықтың сүйеніші, мемлекеттің</w:t>
        <w:br/>
        <w:t>арқауы - әділ заң деп тұжырым жасайды.</w:t>
        <w:br/>
        <w:t>Билеуші мен қоғам мүшелері арасындағы қарым-қатынастың реттелуі</w:t>
        <w:br/>
        <w:t>екі жаққа да байланысты болмақ. Бұл мәселеге айрықша көңіл бөлген</w:t>
        <w:br/>
        <w:t>Баласағұн халықты қоғамдық өзгерістерге ықпал ете алатын күш деп білді.</w:t>
        <w:br/>
        <w:t>«Қара халықтың қарны тойса, тілінен ерік кетеді», «Халық тарықса, үкімет</w:t>
        <w:br/>
        <w:t>жұтайды», «Көш басы қайда барса, соңы да сонда барады», «Халық бүлінсе,</w:t>
        <w:br/>
        <w:t>саясат оны түзейді», «Әкімнің ақысы болса, қараның қақысы бар», «Уәзір</w:t>
        <w:br/>
        <w:t>жауыз болса, ел мен халық бұзылар». Халықтың ашуы ханды да тақтан</w:t>
        <w:br/>
        <w:t>ұшырады.</w:t>
        <w:br/>
        <w:t>Халықтың құқы мемлекет заңымен және тәртібімен қорғалса ғана</w:t>
        <w:br/>
        <w:t>әділетсіздік болмайды. Үкіметтің міндеті халықты қайыршылық күйге</w:t>
        <w:br/>
        <w:t>жеткізбеу. Ал мұндай жағдайды болдырмау үшін жеке адамның да,</w:t>
        <w:br/>
        <w:t>әлеуметтік топтың да мүдделері мен мінез-құлқын әрдайым зерттеп,</w:t>
        <w:br/>
        <w:t>қадағалап отыру қажет. Бұқара халықпен үнемі араласу, олардың тұрмыс</w:t>
        <w:br/>
        <w:t>жағдайын, мұң-мұқтажы мен өтініштерін ескеру билеушілердің на-</w:t>
        <w:br/>
        <w:t>зарынан тыс қалмауы тиіс. Әр топтың мүддесі де, қарекеті де әртүрлі,</w:t>
        <w:br/>
        <w:t>сондықтан да олардың әрқайсысымен сөз табысып, ортақ келісімге келу</w:t>
        <w:br/>
        <w:t>билеуші қасиеттерінің бірі.</w:t>
        <w:br/>
        <w:t>Жүсіп Баласағұн аталмыш шығармасында:</w:t>
        <w:br/>
        <w:t>«Диқанның наны - адал,</w:t>
        <w:br/>
        <w:t>Сен диқанмен қатынасып, аралас,</w:t>
        <w:br/>
        <w:t>Сонда болар тәтті тағам, адал. ас», - десе, қолөнершілер</w:t>
        <w:br/>
        <w:t>мен саудагерлердің кәсібінің қиыншылығы мен ерекшелігін айта келіп,</w:t>
        <w:br/>
        <w:t>олармен де қалай тіл табысуы керектігі жөнінде ақыл-кеңестер береді:</w:t>
        <w:br/>
        <w:t>«Қолөнершілер қолдарында түрді өнер,</w:t>
        <w:br/>
        <w:t>Қол өнерін пайдаланыл күн көрер.”</w:t>
        <w:br/>
        <w:t>136 Қазақ руханияты: тарихи-философиялық</w:t>
        <w:br/>
        <w:t>және этномәдени нетіздер ”</w:t>
        <w:br/>
        <w:t>м ---2----.Һә- -ҢЙЦ«Т«-----------</w:t>
        <w:br/>
        <w:t>алғанда біз кімбіз және таяу болашақта кім боламыз деген мәседенің басын</w:t>
        <w:br/>
        <w:t>ашып алуда халқымыздың дәстүрлі даналығын, сондай-ақ ортағасырлық</w:t>
        <w:br/>
        <w:t>түркі философиясының қалдырған рухани мұрасын, оның ішінде бақытқа</w:t>
        <w:br/>
        <w:t>жету туралы ілімдерін итерудің маңызы зор.</w:t>
        <w:br/>
        <w:t>Қазіргі өркениет ғылыми қауымдастықтың алдына адамзаттың руха-</w:t>
        <w:br/>
        <w:t>нилығы мәселесін мейлінше өткір қойып отыр. Ішкі жан-дүниеңнің жай-</w:t>
        <w:br/>
        <w:t>лы жағдайын қалыптастырудың, ішкі ұмтылыстарды тысқары дүниенің</w:t>
        <w:br/>
        <w:t>қарама-қайшылықтарымен үйлесімге келтіруді үйренудің қажеттілігі жаңа</w:t>
        <w:br/>
        <w:t>дүниетаным қалыптастыруға бағдарланған философиялық теорияларды</w:t>
        <w:br/>
        <w:t>алдыңғы орынға шығарып, өмірқамының құндылықтық құрамдастарын</w:t>
        <w:br/>
        <w:t>зерттеудің басымдылығын айқындайды. Сенім мен үміт; сүйіспеншілік пен</w:t>
        <w:br/>
        <w:t>мейірімділік, ізгілік пен қайырымдылық, даналық пен білімділік, сұлулық</w:t>
        <w:br/>
        <w:t>пен әсемдік, бақыт пен шаттық сияқты әрі қарапайым әрі күрделі рухани</w:t>
        <w:br/>
        <w:t>құнды-лықтардың өзектілігі оларды зерттеуте итермелейді. Бүгінгі күні,</w:t>
        <w:br/>
        <w:t>біздің ойымызша, адамзат дүниетанымының ең басты құрамдас бөлігі</w:t>
        <w:br/>
        <w:t>- бақыт туралы көзқарастарды зерттеу аса маңызды теориялық және</w:t>
        <w:br/>
        <w:t>практикалық маңызға ие болып отыр. Бақытты сезіну, оның ішікі мәнін</w:t>
        <w:br/>
        <w:t>ұғыну, оны ішкі жан дүнменің жайбарақат қалпы ретінде түсіну адамның</w:t>
      </w:r>
    </w:p>
    <w:p>
      <w:r>
        <w:t>бүкіл рухани дүниесін өз бойына тартып ұстайтын өмірлік қажеттілік</w:t>
        <w:br/>
        <w:t>ретіндегі бақыт түсінігін тудырады.</w:t>
        <w:br/>
        <w:t>Пайдаланылған әдебиеттер</w:t>
        <w:br/>
        <w:t>1. Назарбаев Н.Ә. Тарих толқынында.- Алматы: Атамұра, 1999. --296 б.</w:t>
        <w:br/>
        <w:t>2. Касамжанов А.Х. Стеллы Кошо-Цайдама. - Алматы: ТОО «Компания</w:t>
        <w:br/>
        <w:t>Әгінгр вуөепіө», 1998.-119 с.</w:t>
        <w:br/>
        <w:t>3. Кшибеков Д., Кшибеков Т. Речь и письменностыь трансформация эвуко-зна-</w:t>
        <w:br/>
        <w:t>ковых систем.- Алматы: Ғылым, 2004. - 264 с.</w:t>
        <w:br/>
        <w:t>4. Орынбеков М.С. Ежелгі қазақтың дүниетанымы. - Алматы: Ғылым, 1996. -</w:t>
        <w:br/>
        <w:t>168 б.</w:t>
        <w:br/>
        <w:t>5. Қазақ даласының ойшылдары. 4 кітап. Алматы: Философия және саясаттану</w:t>
        <w:br/>
        <w:t>институтының компьютерлік-баспа орталығы, 1998. - 2004. :</w:t>
        <w:br/>
        <w:t>6, Нысанбаев А., Аюпов Н. О тюркской фальсафе. Тюркское мировоззрение и</w:t>
        <w:br/>
        <w:t>ислам. // Тюркская философия: десять вопросов и ответов. Алматы: КИЦ ИФиП</w:t>
        <w:br/>
        <w:t>МОНРК, 2006. -5-76 с.</w:t>
        <w:br/>
        <w:t>7. Нысанбдев Ә., Есім Ғ. Халықтық дүниетаным // Егемен Қазақстан. 1991. 14</w:t>
        <w:br/>
        <w:t>тамыз.</w:t>
        <w:br/>
        <w:t>8. Нұрышева Г.Ж. Қазақ халқының өмірмәндік түсініктері және позитивтік</w:t>
        <w:br/>
        <w:t>экзистенциализм: салыстырмалы талдау // Қазақстан Республикасы: тәуелсіз</w:t>
        <w:br/>
        <w:t>дамудың 10 жылдығы: Халықаралық ғылыми-практикалық конференция матери-</w:t>
        <w:br/>
        <w:t>алдары / Бас ред. Б. Сейсенов. - Алматы: ФЖСИ КБО, 2001-2 т.-- 58-63 бб.</w:t>
        <w:br/>
        <w:t>9. Қорқыт ата кітабы. Оғыздардың батырлық жырлары. Алматы: Жазушы,</w:t>
        <w:br/>
        <w:t>1986.-1136. : і</w:t>
        <w:br/>
        <w:t>1. Қазақтың мәдени-философиялық ойы тарихындағы 151</w:t>
        <w:br/>
        <w:t>руханият құбылысының қайнар көздері</w:t>
        <w:br/>
        <w:t>--------- 3 НД -</w:t>
        <w:br/>
        <w:t>кездеседі. Он бірінші ғасырдағы түркі әдебиетінің дамуын терең зерттеген</w:t>
        <w:br/>
        <w:t>орысғалымы И.В. Стеблена осыған назар аударады. «Егер сен даналықтың</w:t>
        <w:br/>
        <w:t>кемеріне жетіп меңгерсең, енді оны еңбектене іске асыр» (Ж. Баласағұн).</w:t>
        <w:br/>
        <w:t>М. Қашқаридың ойы да осы төркіндес: «Білікті кісіге кезіксең, сөзін тыңда,</w:t>
        <w:br/>
        <w:t>кісілікті үйрен, үйренгеніңді амалыңда қолдан».</w:t>
        <w:br/>
        <w:t>«Құтадғу білікте» айтылады: а</w:t>
        <w:br/>
        <w:t>«Кімде кімді сараңдық кедей етсе, осы дүниедегі бар байлық</w:t>
        <w:br/>
        <w:t>та дәулетті ете алмас».</w:t>
        <w:br/>
        <w:t>«Диуани лұғат ат-түркте» осы ой сәл өзгеше берілген:</w:t>
        <w:br/>
        <w:t>«Егер кімнің көкірегі қараңғы (кедей, ғапыл) болса, онда они</w:t>
        <w:br/>
        <w:t>күштеп бай да, тоқ та-ете алмайсың».</w:t>
        <w:br/>
        <w:t>Мына өлең жолдары да бір бірімен үндес:</w:t>
        <w:br/>
        <w:t>Мемлекет құрып, халықты байытты,</w:t>
        <w:br/>
        <w:t>Қой мен қасқыр қатар жайылды,</w:t>
        <w:br/>
        <w:t>Жақтастары қуана қарсы алайы</w:t>
      </w:r>
    </w:p>
    <w:p>
      <w:r>
        <w:t>Жауларп оның алдында басын иді (Ж.Б.)</w:t>
        <w:br/>
        <w:t>және</w:t>
        <w:br/>
        <w:t>Санасыздар қалтырасын,</w:t>
        <w:br/>
        <w:t>Ел мен заң тұрақтасын</w:t>
        <w:br/>
        <w:t>Қой мен қасқыр бірге жүргін,</w:t>
        <w:br/>
        <w:t>Қайғы-мұң бізден алыстасын (М.Қ.) |40, 103-105 66.1.</w:t>
        <w:br/>
        <w:t>Халықтық нақыл сөздерді мен мақал-мәтелдерді жиі қолданған</w:t>
        <w:br/>
        <w:t>М. Қашқари шығармасының құндылығы осы бір ұтқыр пайымдаулардың</w:t>
        <w:br/>
        <w:t>қазіргі күнге дейін өзгеріссіз қолданылуында. Оның ел билеу мен әкімдер,</w:t>
        <w:br/>
        <w:t>әділдік пен адалдық, парасаттылық пен қайырымдылық, заңдылық пен</w:t>
        <w:br/>
        <w:t>адамгершілік турады айтқан өсиеттері мен нұсқауларының адамзат ұрпа-</w:t>
        <w:br/>
        <w:t>ғына берер ғибраты да мол.</w:t>
        <w:br/>
        <w:t>Ортағасырлардағы түркі халықтарының ұлы ұстазы - ірі ойшыл,</w:t>
        <w:br/>
        <w:t>бүкіл түркі жұртын татулыққа, имандылыққа, ізгілікке, рухани тазалыққа</w:t>
        <w:br/>
        <w:t>үндеген ұлы әулие атанған Құл Қожа Ахмет Ясауи еді.</w:t>
        <w:br/>
        <w:t>Сопылық адам жанының тазалығы туралы, адамды екі дүниеде де ру-</w:t>
        <w:br/>
        <w:t>хани бақытқа жетелейтін діни антропологиялық, исламдық-мистикалық</w:t>
        <w:br/>
        <w:t>ілім. Ол ислам дінінің рухы, мәні, сайып келгенде; исламның мәйегі,</w:t>
        <w:br/>
        <w:t>яғни сананың өсуінің, жан тазарып, ар-ұят оянуының, рухани жетілудің</w:t>
        <w:br/>
        <w:t>белгісі. «Сопылықты жүрекпен ғана сезесің», демек, сопылықтың не екенін</w:t>
        <w:br/>
        <w:t>жүрегін оята алған адам ғана түсіне алады. Сопыларға тән ортақ қасиет</w:t>
        <w:br/>
        <w:t>- адалдық, мейірімділік, қанағат, шынайы ізгілік, Алланы сүю, барлық</w:t>
        <w:br/>
        <w:t>адамзатты сүю, арлы және адал болу. і</w:t>
        <w:br/>
        <w:t>Ясауидің «Даналық кітабы» («Диуани хикмет») мен «Рисала» еңбектері</w:t>
        <w:br/>
        <w:t>түркі тілінде жазылған рухани және гуманистік бағыттағы шығармалар.</w:t>
        <w:br/>
        <w:t>1. Қазақтың мәдени-философиялық ойы тарихындағы 121</w:t>
        <w:br/>
        <w:t>руханият құбылысының қайнар көздері</w:t>
        <w:br/>
        <w:t>Келдің дүниеге - кетпек керек,</w:t>
        <w:br/>
        <w:t>Бар күшің жеткенше жақсылық етпек керек.</w:t>
        <w:br/>
        <w:t>«Әрбір адам бұл дүниеде өзінің барлық қабілетіне қарай жақсылық</w:t>
        <w:br/>
        <w:t>жасауды мақсат тұтса, онда әлеуметтік болмыс жетіле түсеріне ақын</w:t>
        <w:br/>
        <w:t>сенімді. Ал, енді жамандық жасаудың ақыры адам үшін тозақ азабына түсу</w:t>
        <w:br/>
        <w:t>екендігін өз замандастарына да, кейінгі келген жас ұрпаққа да ескертеді</w:t>
        <w:br/>
        <w:t>ортағасырлық ойшыл» (08,225 б.1.</w:t>
        <w:br/>
        <w:t>ХІУ ғасырда өмір сүрген Сәйф Сараидің шығармашылығында по-</w:t>
        <w:br/>
        <w:t>эзия мен проза қатар болғаны белгілі. Ол Сағдидің «Гүлстанын» парсы</w:t>
        <w:br/>
        <w:t>тілінен түркі тілінен аударып қана қоймай, әртүрлі хикаяттар арқылы</w:t>
        <w:br/>
        <w:t>тағылымдық мысалдарды рухани мұра етіп қалдырады. Онымен қоса</w:t>
        <w:br/>
        <w:t>«Жәдігернама», «СүҺаил мен күлдірсін» атты шығармасы да қазіргі заман-</w:t>
        <w:br/>
        <w:t>ға дейін жетіп отырғанын айта аламыз. Бұл шығармалардың әрқайсысын-</w:t>
        <w:br/>
        <w:t>да шығыстық нақыш, терең ділдік ерекшелік айқын байқалады. Әсіресе,</w:t>
        <w:br/>
        <w:t>әрбір ойшылдың хикаятты адамды руханилыққа қарай | бағыттайтын</w:t>
        <w:br/>
        <w:t>бағдаршам іспетті. Қасиетке ие болған десе де болады. Мәселен, «бей-</w:t>
        <w:br/>
        <w:t>нет көрмеген адамның рахаттың қадірін білмес» деген тұжырым адамды</w:t>
        <w:br/>
        <w:t>күнделікті өмірдің ауыртпалығын мойымай көтеруге шақырады, өмірдің</w:t>
        <w:br/>
        <w:t>қиындығы бекер кетпейтіндігіне меңзейді.</w:t>
        <w:br/>
        <w:t>Қорқыт ата кітабындағы, Орхон жазбаларының мәтінімен қатар,</w:t>
      </w:r>
    </w:p>
    <w:p>
      <w:r>
        <w:t>«Оғызнама», «Махаббатнама», «Кодекс куманикус» сияқтытуындылардағы</w:t>
        <w:br/>
        <w:t>экзистенциалдық сарынмен, сондай-ақ әл-Фараби, Ясауи, Махмұд</w:t>
        <w:br/>
        <w:t>Қашқари, Жүсіп Баласағұн, Рабғузи, Құтып, Хұсам Кәтиб, Сәйф Сарай,</w:t>
        <w:br/>
        <w:t>Ахмет Иүгінеки еңбектеріндегі этикалық бағдармен, оның ішінде бақыт</w:t>
        <w:br/>
        <w:t>туралы түсініктермен, олардың ерекшеліктерімен тереңірек таныса оты-</w:t>
        <w:br/>
        <w:t>рып, түркілік ортағасырлық дүниетанымның аясында туындаған даналық</w:t>
        <w:br/>
        <w:t>үлгілердің қазіргі ұрпақ үшін де маңыздылығы зор екенініне көзіміз жетті.</w:t>
        <w:br/>
        <w:t>Ал осы рухани мұраны игерудің жас ұрлақ үпштін орны жылдар өткен сай-</w:t>
        <w:br/>
        <w:t>ын ұлғая түспек. Бұл іс-әрекеттердің оң нәтижесі еліміздің келешегінде</w:t>
        <w:br/>
        <w:t>байқала түсері анық. Әркениеттер қаншама дүние өзгерсе де, әртүрлі сая-</w:t>
        <w:br/>
        <w:t>си режимдер орнын ауыстырса да нағыз рухани тереңдігі бар дүниелер</w:t>
        <w:br/>
        <w:t>өз күшін әлеумет үшін сақтай алады. Себебі әрбір халықтың тарихын</w:t>
        <w:br/>
        <w:t>тұтастандырыл тұратын рухани күштер болады. Міне, сол күштердің</w:t>
        <w:br/>
        <w:t>біршамасы адамзат тарихында түркі даласында қалыптасқанын атап өте</w:t>
        <w:br/>
        <w:t>аламыз. Осы рухани байлықты шашпай-төкпей теріп алу қазіртіұрпақтың</w:t>
        <w:br/>
        <w:t>көкейтесті міндеті деп ойлаймыз.</w:t>
        <w:br/>
        <w:t>Ортағасырлық түркі философиясы да әлемдік философиядағы ба-</w:t>
        <w:br/>
        <w:t>қытқа жету жолын іздестірудің осы үрдісінен тыс қала алмады. Және )</w:t>
        <w:br/>
        <w:t>бұл дәстүрлі түркілік дүниетанымға негізделген философияда да, осы</w:t>
        <w:br/>
        <w:t>рухани дәстүрді бойына сіңіріп, сондай-ақ антикалық философиялық</w:t>
        <w:br/>
        <w:t>мұраны пайдалану арқылы тікелей ислами құндылықтарға нетізделген</w:t>
        <w:br/>
        <w:t>араб тілдес фәлсафаны дамытуға зор үлес қосып, «Екінші Ұстаз» атанған</w:t>
        <w:br/>
        <w:t>отырарлық ойшыл Әбу Насыр әл-Фарабидің ілімінде де әлемге деген діни</w:t>
        <w:br/>
        <w:t>122 Қазақ руханияты: тарихи-философиялық</w:t>
        <w:br/>
        <w:t>және этномәдени негіздер</w:t>
        <w:br/>
        <w:t>а еее е-е ы--тПы - Шы. -езсшш--зе-мш..-.-.-.--</w:t>
        <w:br/>
        <w:t>қатынас пен руханилықты қалыптастыру жолындағы негізгі тұжырым</w:t>
        <w:br/>
        <w:t>ретінде бекіді.</w:t>
        <w:br/>
        <w:t>Бақыт маселесін онтологиялық тұрғыда қарастырғанда ортағасырлық</w:t>
        <w:br/>
        <w:t>философия мен ислам діні арасындағы кейбір алшақтықтардың бар</w:t>
        <w:br/>
        <w:t>екенін теріске шығаруға болмайды. Шығыстық перипатетизм филосо-</w:t>
        <w:br/>
        <w:t>фиясына ол бір жағынан толығымен тиесілі болғанмен, оны ислами діни</w:t>
        <w:br/>
        <w:t>руханилық ортасынан бөліп те көрсететін ішкі әртектілік тән болды. Бұл</w:t>
        <w:br/>
        <w:t>философиялық жүйенің қайшылығы рационалдылықтың классикалық</w:t>
        <w:br/>
        <w:t>философиялық бағытын діни фидеистік идеологиямен біріктіруі тиіс бол-</w:t>
        <w:br/>
        <w:t>ған жағдайынан туындайтын еді. Сондықтан оның мәселесі бұл әртүрді</w:t>
        <w:br/>
        <w:t>дүниетанымдардың белгілі бір бірігу орны болатындай мәнді ұстанымын</w:t>
        <w:br/>
        <w:t>табумен және белгілеумен сипатталды. Және осындай біріктіруші буын</w:t>
        <w:br/>
        <w:t>классикалық грек метафизикасынан және, әсіресе, исламдық монотеизм-</w:t>
        <w:br/>
        <w:t>мен қосылғандағы оның кейбір теологиялық элементтерінен табылды.</w:t>
        <w:br/>
        <w:t>Рухани болмыс мәселесі - бұл тек тарих философиясының мәселесі</w:t>
        <w:br/>
        <w:t>емес. Тарих та тек рухтың тарихы ғана емес, рух та тек тарихилық қана</w:t>
        <w:br/>
        <w:t>емес. Бірақ, кез келген рухтың өз тарихилығы болады; және тарихтың да</w:t>
        <w:br/>
        <w:t>астарында қашанда адамдардың тарихы жатады. Адам-біз білетіндей, өз</w:t>
        <w:br/>
        <w:t>тегіндегі жалғыз рухани жан. Әрине, ол «тек» рухани жан ғана емес, бірақ</w:t>
        <w:br/>
        <w:t>дегенмен де, өзінің мәнінде тек рухани жан. Және солай болғандықтан да,</w:t>
        <w:br/>
        <w:t>ол- тарихи жан. Руханилықсыз болмыстың тарихы да болмайды.</w:t>
        <w:br/>
        <w:t>Руханилықтың өзегінғасырдар бойы дінмен діни құндылықтар құрады.</w:t>
        <w:br/>
        <w:t>Ортағасырлық шығыс, оның ішінде түркі философиясы ислам дінімен</w:t>
        <w:br/>
        <w:t>тығыз байланысты болды дедік. Бұрынғы кеңестік кезеңде де ортағасырлық</w:t>
        <w:br/>
        <w:t>шығыстық философияның діни дүниетаныммен байланысы теріске</w:t>
        <w:br/>
        <w:t>шығарылмады, бірақ оның өзі де теориялық ойлауға етпқандай ықпалы</w:t>
        <w:br/>
        <w:t>жоқ кейбір жалпылықтарды ғана дінге қалдырып, басты рөлді рационал-</w:t>
        <w:br/>
        <w:t>ды танымға берді. Еркін зерттеу мен идеологиялық тәуелсіздікті қалпына</w:t>
        <w:br/>
        <w:t>келтіру шығыстық перипатетизмдегі философиялық рационалдылық пен</w:t>
      </w:r>
    </w:p>
    <w:p>
      <w:r>
        <w:t>діни сенімдер арасындағы лайықты өзара қатынасты тарихи-мәдени қайта</w:t>
        <w:br/>
        <w:t>жаңғырту жөніндегі жұмыстардың нәтижелі жандануына мүмкіндік берді.</w:t>
        <w:br/>
        <w:t>Жалпы Фараби дүниетанымы мен философиясында Бақыт ұғымы</w:t>
        <w:br/>
        <w:t>тәухидті негіздеумен сабақтастықта негізгі орынды алып жатыр және оның</w:t>
        <w:br/>
        <w:t>ішімінде бақытқа жету адамның дүниеге келуінің және жаратылуының</w:t>
        <w:br/>
        <w:t>себебін құрайды. Фарабидің пікірінше, бақыт адамның соңғы мұраты жә-</w:t>
        <w:br/>
        <w:t>не «теориялық жағынан болсын, практикалық тұрғыдан болсын, барлық</w:t>
        <w:br/>
        <w:t>ілім мен философияның әрі материалдық әрі рухани бүкіл адамзаттың</w:t>
        <w:br/>
        <w:t>іс-әрекеттері нәтижесінде жеткізер осы мұраты - бақыт болып табылады.</w:t>
        <w:br/>
        <w:t>Осы мақсатқа жеткен адамның одан басқа қол жеткізер мұраты да жоқ деу-</w:t>
        <w:br/>
        <w:t>ге болады. Өйткені ол, барлық мұрат-мақсаты, талап-тілегіне жетіп, рухын</w:t>
        <w:br/>
        <w:t>қанағаттандырып, жетуге болатын ең-жоғары нәтижеге бақыт мақамына!”</w:t>
        <w:br/>
        <w:t>жетіп отыр» (29,223 б.).</w:t>
        <w:br/>
        <w:t>Аүниеге деген діни және рухани қатынастың тұжырымы ретіндегі</w:t>
        <w:br/>
        <w:t>бақыт түсінігі Қожа Ахмет Ясауидің ілімінде барынша ашылады. Орта-</w:t>
        <w:br/>
        <w:t>1.Қазақтың мәдени-философиялық ойы тарихындағы 133</w:t>
        <w:br/>
        <w:t>руханият құбылысының қайнар көздері</w:t>
        <w:br/>
        <w:t>----------</w:t>
        <w:br/>
        <w:t>ілімінің басты мақсаты адамды жетілдіру, адамның болмыс-бітіміне тән</w:t>
        <w:br/>
        <w:t>кейбір жағымсыз әдеттерді жою.</w:t>
        <w:br/>
        <w:t>Адамдардың барлығы Құдай алдында тең. Олардың теңсіздігі адам-</w:t>
        <w:br/>
        <w:t>дардың жағымсыз іс-әрекеттерінен туындаған. Ахмет Ясауи адам бойында</w:t>
        <w:br/>
        <w:t>кездесетін тойымсыздық, ашкөздік, екіжүзділік, даңққұмарлық, надандық</w:t>
        <w:br/>
        <w:t>сияқты жаман қасиеттердің болатынына өкініш білдіреді, мұндай жағым-</w:t>
        <w:br/>
        <w:t>сыз әдеттерден арылуға шақырады, адамдарды бір-бірін құрметтеуге,</w:t>
        <w:br/>
        <w:t>көмектесуге, жақсылық жасауға үндейді.</w:t>
        <w:br/>
        <w:t>«Дүниені мүлкім деген сұлтандарға,</w:t>
        <w:br/>
        <w:t>Әлем малын сансыз жиып алғандарға,</w:t>
        <w:br/>
        <w:t>Он өмірлік дүние-малын жиса-дағы,</w:t>
        <w:br/>
        <w:t>Өлім келсе бірі де опа болмайды екен.</w:t>
        <w:br/>
        <w:t>Сол жақсы өз жерінде патша болса,</w:t>
        <w:br/>
        <w:t>Әділ болып, бір мүминді қазы қылса,</w:t>
        <w:br/>
        <w:t>Сол қазы барша елді разы:қылса,</w:t>
        <w:br/>
        <w:t>Ризалықпен жұмақ үйін алады екен» |41, 185 б.),</w:t>
        <w:br/>
        <w:t>Ел билеушілері халықты әділдікпен басқаруы тиіс, Арам жолмен</w:t>
        <w:br/>
        <w:t>жиылған мал-мүлік дүние болып табылмайды, жазықсыз жандардың көз</w:t>
        <w:br/>
        <w:t>жасына қалғанды Құдай кешірмейді. Жақсы патша ғана халқын разы ете</w:t>
        <w:br/>
        <w:t>алады. Мұндай патшаларға жұмақтан орындадайын. Даналық пентатулық-</w:t>
        <w:br/>
        <w:t>ты, сүйіспеншілік пен бақытты жырлаған «Диуани хикмет» шығармасы</w:t>
        <w:br/>
        <w:t>адам өмірінің барлық жағын қамтыған құнды еңбек.</w:t>
        <w:br/>
        <w:t>Демек, А. Ясауи философиясындағы бақыт түсінігі - адамның рухани</w:t>
        <w:br/>
        <w:t>кемелденуі, Хақтағаламен қауышу, ақиқатқа қарай өрлей түсу ұстанымдары</w:t>
        <w:br/>
        <w:t>арқылы өз мәнін айқындап, әділеттілік, адамтершілік, қарапайымдылық,</w:t>
        <w:br/>
        <w:t>кішіпейілділік және т. б. этикалық қағидаларды адамның өз бойына сіңіруі</w:t>
        <w:br/>
        <w:t>барысында ғана қалыптасып, материалдық пен тәндік құмарлықтарды шек-</w:t>
        <w:br/>
        <w:t>теумен шартталған синкретті ұғым екендігін тани аламыз.</w:t>
      </w:r>
    </w:p>
    <w:p>
      <w:r>
        <w:t>Бақыт- рухани және физикалық үйлесімділік пен кемелдіктің ерекше</w:t>
        <w:br/>
        <w:t>жағдайы, соған жету адамзаттың өмір сүруінің мәнін құрайтын абсолютті</w:t>
        <w:br/>
        <w:t>құндылық. Барынша жетілген кемелдік ретіндегі бақытқа жету адам өз</w:t>
        <w:br/>
        <w:t>бетіншеоқшау өмір сүргендеемес, рухани қарым-қатынас пен өзара көмек,</w:t>
        <w:br/>
        <w:t>еңбек бөлінісі орын алатын қауымдастықта өмір сүргенде, ол белгілі бір</w:t>
        <w:br/>
        <w:t>қоғамның мүшесі болғанда ғана мүмкін болады.</w:t>
        <w:br/>
        <w:t>Бақыттың Материалдық игілік ретіндегі түсінігі қоғамның әлеуметтік</w:t>
        <w:br/>
        <w:t>жай-жүйесін қарастырғанда да аңғарылады. Қоғамдық өндірістегі маман-</w:t>
        <w:br/>
        <w:t>дану мен еңбек бөлінісі қажетті түрде әлеуметтік дифференциацияны ту-</w:t>
        <w:br/>
        <w:t>дырады, соның нәтижесінде қоғамды өздеріне лайықты орынды иеденіп, өз</w:t>
        <w:br/>
        <w:t>мүдделерімен ерекшеленіп, өздеріне ғана тән қоғамдық қызметтерді атқа-</w:t>
        <w:br/>
        <w:t>ратын салыстырмалы түрде оқшау әлеуметтік қауымдастықтар мен топтар</w:t>
        <w:br/>
        <w:t>пайда болады. Адамдардың теңсіздігі мен әлеуметтік жіктелісі қоғамның</w:t>
        <w:br/>
        <w:t>табиғи жағдайы екендігін айта кету керек. Адамдарды қолмен, жасанды</w:t>
        <w:br/>
        <w:t>130 Қазақ руханияты: тарихи-философиялық</w:t>
        <w:br/>
        <w:t>және этномәдени негіздер</w:t>
        <w:br/>
        <w:t>қарым-қатынаста ол әдептілік, адамгершілік, ізеттілік, қайырымдылық,</w:t>
        <w:br/>
        <w:t>жақсы адамға тән жағымды мінез мәселелерін сөз етеді. «Білімді болғың</w:t>
        <w:br/>
        <w:t>келсе, дананың айтқанын тыңда», «Адам басына жел үйір, жақсы адамға</w:t>
        <w:br/>
        <w:t>сөз үйір», «Күн есіктен кірсе, әділдік түндіктен шығады». Даналардың</w:t>
        <w:br/>
        <w:t>айтқан сөзі адамдарды адамгершілікке, қайырымдылыққа, білімділікке</w:t>
        <w:br/>
        <w:t>жетелейді. Білімді адамдар басқалардың еңбетін құрметтейді. Елге еңбегі</w:t>
        <w:br/>
        <w:t>сіңген жақсы адамдарды жұрт мақтайды, өзге халыққа үлгі етеді. Зорлық</w:t>
        <w:br/>
        <w:t>жүрген жерде әділдікке орын қалмайды.</w:t>
        <w:br/>
        <w:t>Махмұд Қатпқари әкімдердің ел билеуде ақыл-парасат пен әдептілікке</w:t>
        <w:br/>
        <w:t>жәнекіштіпейілдікке үйір болуын талап етті. «Ұлық болса-ізгілікет», сонда</w:t>
        <w:br/>
        <w:t>ғана сенің қарамағыңдағы халық соңынан ереді, сенім білдіреді. Жағымсыз</w:t>
        <w:br/>
        <w:t>әдеттер олардың қызмет бабына сыйыспайды. Ел билеуде күшкен сенген-</w:t>
        <w:br/>
        <w:t>нен ақылға жүгіну әлдеқайда тиімді нәтиже береді. «Ақылмен арыстан</w:t>
        <w:br/>
        <w:t>ұстауға болады, ал күшпен тыппқан да ұстай алмайсың».</w:t>
        <w:br/>
        <w:t>Өзінің жеке басының пайдасын күйттеген әкімдер елге опа әпермейді.</w:t>
        <w:br/>
        <w:t>Әкімнің барлық іс-әрекеттері халықтың көз алдында, халықтан ешнәрсені</w:t>
        <w:br/>
        <w:t>де жасыра алмайсың, қандай ауыр кезең болса да халықпен бірге болу-</w:t>
        <w:br/>
        <w:t>ды үгіттеген жинақ авторы «Әмір жат елден өзіне арнап сарай соқтырып</w:t>
        <w:br/>
        <w:t>қойса, бұл жаман ырым. Бұл түбі басына қиын-қыстау күн туса, қашып</w:t>
        <w:br/>
        <w:t>барып паналаймын дегенді білдіреді. Бұл халқының алдында жасаған</w:t>
        <w:br/>
        <w:t>сатқындығы. Өйткені, қарапайым елдің барар жер, басар тауы жоқ. Сен</w:t>
        <w:br/>
        <w:t>билеуші болғаныңмен, олардан артық емессің. Бір топырақта тудың екен,</w:t>
        <w:br/>
        <w:t>ендеше бірге өле біл» |39, 111 6.1.</w:t>
        <w:br/>
        <w:t>Жеке бастың мүддесін ғана ойлайтын әкімдердің мұндай әрекетін</w:t>
        <w:br/>
        <w:t>олардың халыққа жасаған опасыздығына теңеген М. Қашқари қандай күн</w:t>
        <w:br/>
        <w:t>туса да өз топырағында және халқымен бірге бол деген ғибраттық сөзін ар-</w:t>
        <w:br/>
        <w:t>найды. «Үлкен кісі шақырса, ізетпен бар, сонда бол, қуаңшылық жылында,</w:t>
        <w:br/>
        <w:t>халық қайда - сонда бол». Халық болмаса, сенің билігің кімге керек, билік</w:t>
        <w:br/>
        <w:t>қызметі адамдар арасындағы қарым-қатынасты тәртіптілік пен заңдылықты</w:t>
        <w:br/>
        <w:t>сақтаумен бірге, шаруашылық істерін реттеуге, әділдікті қалпына келтіруге,</w:t>
        <w:br/>
        <w:t>зорлық-зомбылықты болдырмауға да арналған. «Жерді тау басып ұстайды,</w:t>
        <w:br/>
        <w:t>елді бек басып ұстайды». Елдің елдігін сақтау, ынтымақ нен бірлікте ұстау,</w:t>
        <w:br/>
        <w:t>ел ішіндегі бассыздықты болдырмау- әкімдер назарындағы басты мәселе.</w:t>
        <w:br/>
        <w:t>Мемлекеттің қуаттылығы мен күштілігі халықтың адал еңбегінен құ-</w:t>
        <w:br/>
        <w:t>ралған қазынада екендігіне мән берген Махмұд Қашқари былай деп жаза-</w:t>
        <w:br/>
        <w:t>ды: «Мемлекеттің қазынасы халықтың табан ақысы, маңдай тері. Әмірші,</w:t>
        <w:br/>
        <w:t>қазына кілтін ұстаған адамға аса сақтықпен қарағаны абзал. Алтын мен</w:t>
      </w:r>
    </w:p>
    <w:p>
      <w:r>
        <w:t>күміс бар жерде ұрдық жүрмей қоймайды. Ұрыны ұстасаң, дереу әшкере</w:t>
        <w:br/>
        <w:t>ет. Бүгіп қалсаң, сен де ұрысың» |39, 128 б.|. Ашкөздік пен тойымсыздық та</w:t>
        <w:br/>
        <w:t>адамдарға тән қасиеттердің бірі. Ұрлық жоқшылық пен тоқшылық кезеңді</w:t>
        <w:br/>
        <w:t>таңдап жатпайды. Халық қазынасы талан-таражға түспеуі тиіс. Билеушінің!</w:t>
        <w:br/>
        <w:t>міндеті ел байлығын сақтай білуінде, оны бұзғандарды аяусыз жазалауында.</w:t>
        <w:br/>
        <w:t>“Шамамен бір дәуірде, бір қоғамда өмір сүртендіктен Махмұд Қашқари</w:t>
        <w:br/>
        <w:t>мен Жүсіп Баласағұн арасында рухани сабақтастықтар мен ұқсастықтар</w:t>
        <w:br/>
        <w:t>1. Қазақтың мәдени-философиялық ойы тарихындағы 125</w:t>
        <w:br/>
        <w:t>руханият құбылысының қайнар көздері</w:t>
        <w:br/>
        <w:t>----------...... ы</w:t>
        <w:br/>
        <w:t>Демек, Құрандағы негізгі мәселе адам, оның өмірі, өмірінің мәні мен</w:t>
        <w:br/>
        <w:t>мақсаты, оның бақыты мен тағдыры болып табылады. Құран мәтінінің өн</w:t>
        <w:br/>
        <w:t>бойында адамзат өмірінің трагедиясы, оның Құдай алдыңдағы құлшы-</w:t>
        <w:br/>
        <w:t>дықтары мен адасушыдықтары көз алдымыздан өтеді. Көз алдымыздан</w:t>
        <w:br/>
        <w:t>тура жолды іздеген адамдардың, одан тайқыған адамдардың бейнелері</w:t>
        <w:br/>
        <w:t>көрінеді. Пайғамбарлар мен әулие-әнбиелер адамдарға ескертеді, бірақ</w:t>
        <w:br/>
        <w:t>адамдар қыңырлықпен алған беттерінен қайтпайды. Әрине, бұл Жарату-</w:t>
        <w:br/>
        <w:t>шының мейірімінен хабар береді, өйткені Ол адамдардың дұрыс жолмен</w:t>
        <w:br/>
        <w:t>жүруін пайғамбарлары арқылы хабарлап отырады.</w:t>
        <w:br/>
        <w:t>Мұсылман философиясы қалыптасқан уақытта пайғамбардың көзқа-</w:t>
        <w:br/>
        <w:t>расы онтологиялық ілім сипатына ие болып, қисынды негізделді, пұтқа</w:t>
        <w:br/>
        <w:t>табынушы араб санасына қарсы бағытталған Мұхаммед пайғамбардың</w:t>
        <w:br/>
        <w:t>Уағыздарымен салыстырғанда жан-жақты негізделген түрге айналды.</w:t>
        <w:br/>
        <w:t>Сенімдік ұстанымдардың қалыптасуында кадариттік-жабариттік пікір-</w:t>
        <w:br/>
        <w:t>таластар, мутазилиттердің Құран мен оның қағидаларына күман келтіруі,</w:t>
        <w:br/>
        <w:t>негізінен, әл-Ашари ізбасарлары болып табылған мутакаллимдер әрекеті</w:t>
        <w:br/>
        <w:t>маңызды рөл атқарды. Олардың барлығы Құранның ақиқатқа ұмтылысын</w:t>
        <w:br/>
        <w:t>логикалық дәлелдеп, негіздеуте, оның қағидаларына жүйелі форма мен</w:t>
        <w:br/>
        <w:t>нанымдық беруге көп күш-жігерлерін жұмсады.</w:t>
        <w:br/>
        <w:t>Мұхаммедтің Суннасынан Құранды кейінірек зерттегенде және оның</w:t>
        <w:br/>
        <w:t>астарлы мағыналарын айқындағанда көп назар аударылған мәселелер</w:t>
        <w:br/>
        <w:t>бөліп алына бастады. Алайда, аянға кәміл сенгендер бұл мағыналарды</w:t>
        <w:br/>
        <w:t>қайткен күнде де түсінуі тиіс болды, өйткені бұл әрбір мұсылман жүріп</w:t>
        <w:br/>
        <w:t>өтуге тиіс құдайылық жол еді. Бұл мәселелер қатарына, ең алдымен бір</w:t>
        <w:br/>
        <w:t>құдайлық, Құдайдың есімдері мен сипаттары, Жаратушының өзі жарат-</w:t>
        <w:br/>
        <w:t>қан нәрселерге қатынасы; «адамның әрекетке қатынасы», яғни адам бостан-</w:t>
        <w:br/>
        <w:t>дығы мен бақыты мәселелері жәнет. б. талқыланды.</w:t>
        <w:br/>
        <w:t>Адам бақытқа тек таным барысында және соның нәтижесінде ғана</w:t>
        <w:br/>
        <w:t>жетеді десек, ислам дінінде шынайы бақытқа жетудің жолдары адамзат ба-</w:t>
        <w:br/>
        <w:t>дасына арнайы түсірілген Құран Кәрімде баян етілген. Ол- құт-берекенің</w:t>
        <w:br/>
        <w:t>нағыз қайнар бұлағы. Егер адамдар оның әмірлеріне мойынсұнатын бол-</w:t>
        <w:br/>
        <w:t>са, өмірлері нұрланып, тіршіліктерінің берекесі артып, жұрт алдында</w:t>
        <w:br/>
        <w:t>мерейлері үстем болады. Сөйтіп, өресі жазылып; көңілдері жайланып,</w:t>
        <w:br/>
        <w:t>пәнилік ғұмырын жұмақтық өмірге айналдырар еді.</w:t>
        <w:br/>
        <w:t>Өмірдің мәні мен бақыт мәселелері өзара байланысты, өйткені өмірдің</w:t>
        <w:br/>
        <w:t>белгілі бір мәнділігі бақыттың алғышарты болып табылса, екінші жағынан</w:t>
        <w:br/>
        <w:t>бақытқа деген ұмтылыс өмірдің өзіне белгілі бір мән-мағына береді. Мән-</w:t>
        <w:br/>
        <w:t>мағынасыз өмір сүру - адам үшін бақытсыздық және керісінше адам өз</w:t>
        <w:br/>
        <w:t>өмірін терең пайымдай алса ғана; бақыт сезімін сезіне алады. 4</w:t>
        <w:br/>
        <w:t>Бұл тығырықтан шығудың жолын Жаратушыға деген, өлгеннен кейін</w:t>
        <w:br/>
        <w:t>қайта тірілу - Ақыретке деген сеніммен сипатталатын дін көрсетіп береді.</w:t>
        <w:br/>
        <w:t>Түрік ойшылы Ф. Гүленнің пікірінше, адамзат баласы үшін бақытсыздық-</w:t>
        <w:br/>
        <w:t>Тан арылудың бір жолы осы: ақырет ақиқатына сенуде жатыр: «жастық</w:t>
      </w:r>
    </w:p>
    <w:p>
      <w:r>
        <w:t>желіктің алдын алатын, оның есірігін басатын; бірте-бірте өлімге қарай жол</w:t>
        <w:br/>
        <w:t>1.Қазақтың мәдени-философиялық ойы тарихындағы 123</w:t>
        <w:br/>
        <w:t>руханият құбылысының қайнар көздері</w:t>
        <w:br/>
        <w:t>--------------------- 0</w:t>
        <w:br/>
        <w:t>ғасырлық түркі философиясының белді өкіліне жататын оның ілімінде</w:t>
        <w:br/>
        <w:t>дәстүрлі түркілік дүниетаным мен исламдық философия қабысып жатты,</w:t>
        <w:br/>
        <w:t>Исламмен астасып кеткен дәстүрлі түркілік дүниетанымның өміршеңдігін</w:t>
        <w:br/>
        <w:t>төл мәдениетіміздің бастан өткізген тарихынан да, бүтінгі қоғамымыздың</w:t>
        <w:br/>
        <w:t>тіршілік арналарынан да аңғаруға болады, Сондай-ақ, дәстүрді түркілік</w:t>
        <w:br/>
        <w:t>дүниетаным -- қазақ мұсылмандығының қалыптасуындағы негізгі құнды-</w:t>
        <w:br/>
        <w:t>дықтық әрі құбылыстық бастаулардың тұғыры мен ұстындық негізі. Бұлай</w:t>
        <w:br/>
        <w:t>деуіміздің негізгі себебін қазақ мұсылмандық түсінігінің қалыптасуын-</w:t>
        <w:br/>
        <w:t>дағы Ясауидің әдістемесінен көруге болады. Ясауитанушы ғалым Досай</w:t>
        <w:br/>
        <w:t>Кенжетай былай дейді: «Ясауи ілімінің ислам өркениеті мен дәстүрлі</w:t>
        <w:br/>
        <w:t>түркілік дүниетаным арасындағы еркін сұхбат (аксиологиялық-социо-</w:t>
        <w:br/>
        <w:t>феноменологиялық диалог) негізінде қалыптасқаны белгілі, Ясауи дәс-</w:t>
        <w:br/>
        <w:t>түрлі түркілік дүниетанымдық ұстындарды исламдық ұстындармен үй-</w:t>
        <w:br/>
        <w:t>дестіре отырып дәстүрлі түркілік дүниетаным мен ислам мәдениеті ара-</w:t>
        <w:br/>
        <w:t>сында «еркін сұхбат» құра білді. Ясауидің еркін сұхбат ұстанымы - кешегі</w:t>
        <w:br/>
        <w:t>маркстық диалектика сүйенген «дамудың қажеттілігі» ұстанымынан</w:t>
        <w:br/>
        <w:t>мүлде басқаша. Мысалы, оның методологиясында және ислам филосо-</w:t>
        <w:br/>
        <w:t>фиясында ойлау процестері жалпы адамзаттық даму сатылары ретінде</w:t>
        <w:br/>
        <w:t>аңыз, дін, философия, ғылым деп қарастырылмайды. Бұлар - бірін-бірі</w:t>
        <w:br/>
        <w:t>толықтырып тұратын, белгілі қызметтік (функциялық) кеңістіктері бар,</w:t>
        <w:br/>
        <w:t>өзара тең дәрежедегі ақиқатты түсіндіру формалары. Бұлардың арасында</w:t>
        <w:br/>
        <w:t>тепе-теңдік пен үйлесімділік болғанда ғана адам еркін ойлай алады. Яса-</w:t>
        <w:br/>
        <w:t>уйілімі өзіндік әдістемелер жүйесі арқылы осы тарихи, табиғи сұхбаттың</w:t>
        <w:br/>
        <w:t>жүзеге асырылуындағы басты себеп, әрі бүгінгі қазақ философиясының</w:t>
        <w:br/>
        <w:t>ислам және түрік өркениеттерінің біртұтас болмыстық ерекшедіктерге ие</w:t>
        <w:br/>
        <w:t>болуына ықпал еткен арнады өзек» |30, 259 б.).</w:t>
        <w:br/>
        <w:t>Мұсылман философиясының аясында дамыған бұл ерекше рухани</w:t>
        <w:br/>
        <w:t>ой бағыты - түркі фәлсафасы өз бойына исламды, антикалық филосо-</w:t>
        <w:br/>
        <w:t>фияны, түрік руханилығын жинақтады. «Түркі руханилығы» - бұл түркі</w:t>
        <w:br/>
        <w:t>рухани тәжірибесінің философиялық рефлексиясының тәсілі және біре-</w:t>
        <w:br/>
        <w:t>кейленуі мен өзін-өзі сақтауының модусы. Түркілік рухани қайнардан</w:t>
        <w:br/>
        <w:t>нәр алатын түркілердің фәлсафасы бойында түркілердің мыңжылдық</w:t>
        <w:br/>
        <w:t>рухани-материалдық практикасын жинақтаған түркілік бірегейлік код, ол</w:t>
        <w:br/>
        <w:t>философиялық діни антропология, мистикалық философия (түркілік су-</w:t>
        <w:br/>
        <w:t>физм), өмір философиясы (түркілік экзистенциализм). Феномен ретіндегі</w:t>
        <w:br/>
        <w:t>түркі фәлсафасы туралы қазақстандық зерттеулерде тұңғыш рет осы фи-</w:t>
        <w:br/>
        <w:t>лософияның өзгешелігін жақтаған Ә.Н. Нысанбаевтың шығармашылық</w:t>
        <w:br/>
        <w:t>белсенділігінің нәтижесінде айтыла бастады.</w:t>
        <w:br/>
        <w:t>Түркі ойшылдарының философиялық ілімдерінде мұсылмандық</w:t>
        <w:br/>
        <w:t>антропология мен этикалық мәселеге деген бетбұрыс жүзеге асты. Түркі</w:t>
        <w:br/>
        <w:t>фәлсафасы басты екі міндетті орындады: адамгершілік метафизикасын</w:t>
        <w:br/>
        <w:t>қайта жаңғырту және діни антропологияны қайта жаңғырту. өз</w:t>
        <w:br/>
        <w:t>Ж. Баласағұнның ілімінде бақыт моральдың, зерденің, білімнің</w:t>
        <w:br/>
        <w:t>және әділеттіліктің мәйеті ретінде көрінеді, М. Қашқарида адамгершілік</w:t>
        <w:br/>
        <w:t>126 Қазақ руханияты: тарихи-философиялық</w:t>
        <w:br/>
        <w:t>және этномәдени негіздер 3</w:t>
        <w:br/>
        <w:t>алған әрбір қадамында көңілі жарақат алып, үмітсіздік пғырмауына түскен</w:t>
      </w:r>
    </w:p>
    <w:p>
      <w:r>
        <w:t>қарттарға үміттің шырағы болатын; сәбилердің балауса жүректеріне бақыт</w:t>
        <w:br/>
        <w:t>шамын жағып, жарық өмірге жетелейтін тек қана осы ақыретке деген иман</w:t>
        <w:br/>
        <w:t>ғана. Жас пен кәрі, әйел мен еркек, әділ мен зәлім - бәрі де су мен ауаға</w:t>
        <w:br/>
        <w:t>қалай мұқтаж болса, ақыретке деген иманға да сондай мұқтаж» |32, 8 б.1.</w:t>
        <w:br/>
        <w:t>Адамдардың рухани жетілуінде дін мен философияны салыстырған</w:t>
        <w:br/>
        <w:t>әл-Фараби, философия дәлелдеуді, ал дін сенуді қажет етеді, бірақ екеуі</w:t>
        <w:br/>
        <w:t>де адамдардың ақиқатқа жету жолына көмек бере алады дейді. Филосо-</w:t>
        <w:br/>
        <w:t>фия мен дінді, әсіресе этиканы жақсылық пен жамандықты ажыратуға</w:t>
        <w:br/>
        <w:t>мүмкіндік беретін ғылым ретінде қараған ол адам баласын жаратылыстың</w:t>
        <w:br/>
        <w:t>ең ұлы құндылығы деп есептейді, сондықтан адамдар арасындағы ізгі</w:t>
        <w:br/>
        <w:t>қатынастарды жоғары қояды.</w:t>
        <w:br/>
        <w:t>Бақыт ұғымы әл-Фараби философиясының өзетін құрап тұр. «Бұл</w:t>
        <w:br/>
        <w:t>феноменнің адам үшін құндылығы аса зор екендігі үнемі ескертіліп оты-</w:t>
        <w:br/>
        <w:t>рады» |33, 177 6.1. Ұлы ойшылдың «Бақытқа жету туралы», «Бақытқа</w:t>
        <w:br/>
        <w:t>жету жолының көрсеткіші», «Қайырымдық қала тұрғындарының көзқа-</w:t>
        <w:br/>
        <w:t>растары», атты трактаттары осы маңызды мәселеге арналған. Бақыт</w:t>
        <w:br/>
        <w:t>мәселесін жан-жақты қарастырған ойшыл оның мынадай маңызды</w:t>
        <w:br/>
        <w:t>тұжырымдарын келтіреді: «ең үлкен игілік және ..оған адам ұмтылатын</w:t>
        <w:br/>
        <w:t>ең кемелді мақсат болып табылады», «бақыт адамға өз-өзімен және</w:t>
        <w:br/>
        <w:t>басқалармен үйлесімді өмір сүру үшін қажет», «бақыт бұл өзі үшін ғана</w:t>
        <w:br/>
        <w:t>ізделетін қайыр, жақсылық. Бақытқа жетуге көмектесетін ерікті әрекет -</w:t>
        <w:br/>
        <w:t>бұл әдемі әрекет. Оларды тудыратын адамгершпіліктер мен әдеттер - бұл</w:t>
        <w:br/>
        <w:t>қайырымды нәрселер» |341.</w:t>
        <w:br/>
        <w:t>Әл-Фарабидің әлеуметтік танымындағы кемелденген адам түсінігінің</w:t>
        <w:br/>
        <w:t>негізгі түйіндерін былайша тарқатып айтуға болады: Протагор айтқандай,</w:t>
        <w:br/>
        <w:t>адам - барлық заттың өлшемі, ол - басты құндылық, адам бойындағы</w:t>
        <w:br/>
        <w:t>әрекетшіл парасат пен ақыл Жаратушы мен Жаратылысты танудағы,</w:t>
        <w:br/>
        <w:t>Құран мен жаратылыс кітабын танудағы басты құрал, адамзат қоғамының</w:t>
        <w:br/>
        <w:t>бақытқа жетуіне деген кәміл сенім, кемелденудің арқасында адам мен</w:t>
        <w:br/>
        <w:t>ғарыш арасында, адамның өзінде үйлесімділік орнайды.</w:t>
        <w:br/>
        <w:t>Әл-Фараби кемелдіктің шыңына жетуге талпынған адамның бітім-</w:t>
        <w:br/>
        <w:t>болмысындағы төрт негізгі ізгілік көздеріне тоқталады: теориялық немесе</w:t>
        <w:br/>
        <w:t>назариялық ізгілік, ойшылдық ізгілік, үлкен этикалық ізгілік және білімге</w:t>
        <w:br/>
        <w:t>негізделген өнер.</w:t>
        <w:br/>
        <w:t>Әл-Фараби іліміне сәйкес, кемелдікке жеткен адамның ақылы терең,</w:t>
        <w:br/>
        <w:t>жүрегі нәзік болуы керек, ол сондай-ақ «шындық пен оның жолындағы-</w:t>
        <w:br/>
        <w:t>дарды жақсы көріп, жалғандық пен соған итермелейтіндерді жек көруі</w:t>
        <w:br/>
        <w:t>керек; жаны абыройды қадірдейтіндей асқақ болып, майда ұнамсыз істер-</w:t>
        <w:br/>
        <w:t>ден жоғары тұрып, жаратылысынан биік мақсаттарға ұмтылуы тиіс; дир-</w:t>
        <w:br/>
        <w:t>хем, динар және басқа да күйбең тіршіліктің атрибуттарынан жиіркеніш, !</w:t>
        <w:br/>
        <w:t>табиғатынан әділдік пен оған жақын нәрселерді жақсы көріп, әділетсіздік</w:t>
        <w:br/>
        <w:t>пенжауыздықтан, сонытудырушыларды жеккөруі қажет; өзіне және басқа</w:t>
        <w:br/>
        <w:t>адамдарға қатысты әділ болуы, әділ болғанмен қыңыр болмауы, бірақ</w:t>
        <w:br/>
        <w:t>2. ДӘСТҮРЛІ ҚОҒАМ АҚЫН-ЖЫРАУЛАРЫНЫҢ “.</w:t>
        <w:br/>
        <w:t>ШЫҒАРМАШЫЛЫҒЫНДАҒЫ ҚАЗАҚ РУХАНИЛЫҒЫНЫҢ</w:t>
        <w:br/>
        <w:t>АЙШЫҚТАЛУЫ</w:t>
        <w:br/>
        <w:t>2.1. Жыраулар шығармашылығында «Адам- әлем» қатынастарының</w:t>
        <w:br/>
        <w:t>рухани-адамгершілік пайымдалуы</w:t>
        <w:br/>
        <w:t>Қазақ жырауларының поэзиялық шығармашылығы қазақ халқының</w:t>
        <w:br/>
        <w:t>интеллектуалдық, эстетикалық-көркемдіқк, рухани-адамтершілік, филосо-</w:t>
        <w:br/>
        <w:t>фиялық-дүниетанымдық мәдениетінің қалыптасу тарихында ерекшеорын</w:t>
        <w:br/>
        <w:t>алады. Кейінті орта ғасырлардағы (ХУ - ХУШП ғғ.) қазақ әдебиеті дамуының</w:t>
        <w:br/>
        <w:t>жоғары деңгейін білдіретін жыраулар поэзиясын белгілі жазушы Мұхтар</w:t>
      </w:r>
    </w:p>
    <w:p>
      <w:r>
        <w:t>Мағауин «көшпелі қазақтардың сөз өнерінің шыңы» деп сипаттап қана</w:t>
        <w:br/>
        <w:t>қоймай, оны «біздің халқымыздың рухани әлемінің байлығы» ПІ, 8 б.| деп</w:t>
        <w:br/>
        <w:t>те орынды атап өтеді.</w:t>
        <w:br/>
        <w:t>Соңғы жылдары жыраулардың поэзиядық мәтіндерінің бірқатар жаңа</w:t>
        <w:br/>
        <w:t>аудармалары пайда болды, музыкалық-ақындық шығармашылықтың бұл</w:t>
        <w:br/>
        <w:t>түрінің көркемдік-эстетикалық және дүниетанымдық ерекіпеліктерін</w:t>
        <w:br/>
        <w:t>талдауға арналған көптеген мақалалар жазылды. Алайда қазақ жырауда-</w:t>
        <w:br/>
        <w:t>рының мәтіндерінің философиялық мән-мағынасы қазіргі авторлардың</w:t>
        <w:br/>
        <w:t>жұмыстарында анағұрлым аз ашылған.</w:t>
        <w:br/>
        <w:t>Ақындық-философиялық суырып салмалықты, өлең түріндегі ой-</w:t>
        <w:br/>
        <w:t>толғамды, әсиеттер мен нақыл сөздерді білдіретін толғаулардағы |, 21 6.</w:t>
        <w:br/>
        <w:t>моральдік және тұрмыстық болмысты сипаттайтын «жалпы нәрселерді»</w:t>
        <w:br/>
        <w:t>түсіндіру мен қайталап айтып беру жыраулар поэзиясының филосо-</w:t>
        <w:br/>
        <w:t>фиялық мазмұнын айқындаудың тәсілі бола алмайды. Басқаша айтқанда,</w:t>
        <w:br/>
        <w:t>мұндай «герменевтика» оқырманды адастырып жібереді. Сондықтан,</w:t>
        <w:br/>
        <w:t>толғаудың шынайы әрі терең философиялық-дүниетанымдық, этикалық-</w:t>
        <w:br/>
        <w:t>онтологиялық және мәдени жасампаздық мәнінесайкес келетіндей пайым-</w:t>
        <w:br/>
        <w:t>даудың жаңа тәсілдері мен жаңа көзқарас қажет секілді. Бұл тұрғыдан</w:t>
        <w:br/>
        <w:t>алғанда, ең алдымен, дәстүрлі рухани-адамгершілік құндылықтарды</w:t>
        <w:br/>
        <w:t>ұрпақаралық тасымалдау мен оларды білдірудің өзіндік тәсілі ретіндегі</w:t>
        <w:br/>
        <w:t>қазақ халқының ауызекі ақындық шығармашылығы пайда болыл! дамыған</w:t>
        <w:br/>
        <w:t>нақты.табиғи және әлеуметтік-мәдени кеңістікке жүгіну қажет,</w:t>
        <w:br/>
        <w:t>2.1.1. Дүниетанымдық пайымдаудың субьекті ретіндегі жырау</w:t>
        <w:br/>
        <w:t>феноменінің әлеуметтік-мәдени бастаулары</w:t>
        <w:br/>
        <w:t>Көрнекті қазақстандық философ А.Х. Қасымжанов былай деп жаз-</w:t>
        <w:br/>
        <w:t>ды: «Құрамына Қазақстанның территориясы да кіретін еуразиялық</w:t>
        <w:br/>
        <w:t>далалардың ландтафттық аймағында тек «көшпенділік», «көшпелі қо-</w:t>
        <w:br/>
        <w:t>ғам» ғана емес, әрине, табиғи жағдайларына қарай жайылымдық мал</w:t>
        <w:br/>
        <w:t>шаруашылығымен қатар, технологиялық және мәдени жетістіктерімен,</w:t>
        <w:br/>
        <w:t>124 Қазақ руханияты: тарихи-философиялық</w:t>
        <w:br/>
        <w:t>және этномәдени негіздер</w:t>
        <w:br/>
        <w:t>түркілік және ислами рухани құндылықтарды біріктіруші бастау ретінде</w:t>
        <w:br/>
        <w:t>көзге түседі. Ол сондай-ақ тілдің философиясы мәселелерін көтереді.</w:t>
        <w:br/>
        <w:t>Сопылықтың түркілік бағдарын білдіретін Ясауи ілімінде адамгершілік</w:t>
        <w:br/>
        <w:t>жетілу бақыты ретінде ақиқатты ұғынуға әкеледі. Ясауидегі адамгершілік</w:t>
        <w:br/>
        <w:t>жетілудің басты феномендері: қайырымдылық, аскетизм, сүйіспеншілік,</w:t>
        <w:br/>
        <w:t>шыдамдылық, бұлар әлемді өзгертетін әсерді күштер болып табылады.</w:t>
        <w:br/>
        <w:t>Ортағасырлық түркілердегі әлемге деген діни қатынастың басты қы-</w:t>
        <w:br/>
        <w:t>ры тәңіршілдіктің метафизикасынан көрінеді. Исламды қабылдаудағы</w:t>
        <w:br/>
        <w:t>жеңілдік осы тәңірішілдіктің де монотеистік бағдарда болуымен түсін-</w:t>
        <w:br/>
        <w:t>діріледі. Ортағасырлық түркілік діни философиядағы бақыт ұғымы ырыс,</w:t>
        <w:br/>
        <w:t>береке, түсініктерімен қатар, «құт» сөзі арқылы білдіріледі. «Құр жатқан</w:t>
        <w:br/>
        <w:t>Тәңірінің құтынан қағылады», «Қонақ келсе құт келеді», «Ерте тұрған</w:t>
        <w:br/>
        <w:t>еркектің ырысы артық», ерте тұрған әйелдің бір ісі артық» деген қазақ</w:t>
        <w:br/>
        <w:t>халқының мақалдары өзінің түн-төркінін көне түркілік дүниетанымнан</w:t>
        <w:br/>
        <w:t>алады. «Құт» сөзі мен ұғымының орталықазиялық мәдениеттегі ең көне</w:t>
        <w:br/>
        <w:t>әрі негізгі екендігін ескеру керек, сол себепті де Махмұд Қашқари өзінің</w:t>
        <w:br/>
        <w:t>«Сөздігінде» оны ешқандай тәржімесіз береді: «Құт-құт, бақ-дәулет» |23,</w:t>
        <w:br/>
        <w:t>458 б. М. Қашқариде «құт» - бақыт сөзінің тек бір қырын ғана ашып</w:t>
        <w:br/>
        <w:t>отырғандығы, бірақ оны тек Тәңірі беретіндігі айтылады.</w:t>
        <w:br/>
        <w:t>Жалпы құт ұғымының мәні мен мазмұны көлжақты: ол рухты немс-</w:t>
        <w:br/>
        <w:t>се жанды, мүмкіндік пен өмірлік күшті, байлық пен игілікті де білдіреді.</w:t>
        <w:br/>
        <w:t>«Құтты» күрделі идеялық-мағыналық кешен ретінде зерттеушілер оны</w:t>
      </w:r>
    </w:p>
    <w:p>
      <w:r>
        <w:t>дастүрлі мәдениет рәміздерін (киіз үй, киім, тағам) түсіндірудің кілті</w:t>
        <w:br/>
        <w:t>ретінде қарасғыруға бейім. Герменевтика тәсілі ретінде қолданылатын бұл</w:t>
        <w:br/>
        <w:t>қадамда дәстүрді мәдениеттің өзі түсіндіруді талап ететін тұтас мәтін деп</w:t>
        <w:br/>
        <w:t>қабылданады, бақыттың да ауқымды «құт» ұғымы мәдениет рәміздері мен</w:t>
        <w:br/>
        <w:t>жасырын белгілерін (кодтарын) оқуға мүмкіндік береді |31, 9-19 66.1.</w:t>
        <w:br/>
        <w:t>Әлемге деген діни қатынастағы тәңірішілдікті біртіндеп ислам дінінің</w:t>
        <w:br/>
        <w:t>түркі даласы мен қаласына енуі барысында Жаратушы Аллаға деген сенім</w:t>
        <w:br/>
        <w:t>алмастырды. Және бақытқа жету мен өмірдің мәні де ислам дінінің негізгі</w:t>
        <w:br/>
        <w:t>қағидаларымен байланыстырылды. Адамға ұлы шындықты жеткізген</w:t>
        <w:br/>
        <w:t>Мұхаммед пайғамбар әрбір адам сезіне алатындай етіп, олардың көкірек</w:t>
        <w:br/>
        <w:t>көзін ашуға ұмтылды. Адам үшін түсірілген Құран адамның өзінің мәнін</w:t>
        <w:br/>
        <w:t>ашты. Құранда адам болмыстық қырынан да, тектік қырынан да, таңым-</w:t>
        <w:br/>
        <w:t>дық қырынан да көрінеді. Құран адам мен оның жер бетінде өмір сүруінің</w:t>
        <w:br/>
        <w:t>мақсаты мен парыздарын анықтап береді. Құранда адамның танымдық</w:t>
        <w:br/>
        <w:t>қабілеттері, оның рухани қажеттіліктері де сөз болады. Әуелде балшықтан</w:t>
        <w:br/>
        <w:t>жасалып, рухтың демі үрлентен адам кемелдене түсуі тиіс.</w:t>
        <w:br/>
        <w:t>Адамды құдай өзінің жер бетіндегі халифы етіп жаратты, жан-</w:t>
        <w:br/>
        <w:t>жануар-лармен салыстырғанда оған рухани әлеует беріп, артық қылып</w:t>
        <w:br/>
        <w:t>жаратты. Және бұл жерде осы рухани әлеуетті жүзеге асыру адамның ,</w:t>
        <w:br/>
        <w:t>өзінің еркінің қатысы арқылы жүзеге асатынын айта кету керек. Адам:</w:t>
        <w:br/>
        <w:t>жаратушысының дидарын көру мәртебесіне ие болу үшін Жер бетіндегі</w:t>
        <w:br/>
        <w:t>сынақтан өтуі керек.</w:t>
        <w:br/>
        <w:t>1.Қазақтың мәдени-философиялық ойы тарихындағы 195</w:t>
        <w:br/>
        <w:t>руханият құбылысының қайнар көздері</w:t>
        <w:br/>
        <w:t>----------------------</w:t>
        <w:br/>
        <w:t>дардың, Тоныкөк пен Күлтегіннің, Қорқыт ата мен Әбу Насыр әл-Фараби-</w:t>
        <w:br/>
        <w:t>дің, Жүсіп Баласағұн мен Махмұд Қашқаридің, Қожа Ахмед Ясауи мен</w:t>
        <w:br/>
        <w:t>Ахмет Иүгінекидің және тағы басқаларының бақыт туралы толғаған ой-</w:t>
        <w:br/>
        <w:t>толғаулары әлемдік рухани мәдениеттің қазынасына қосылған үлкен Үлес</w:t>
        <w:br/>
        <w:t>болды. Әрқайсысы бір таусылмас кен тәрізді бұл данышпандардың ілімдері</w:t>
        <w:br/>
        <w:t>іс-түзсіз жоғалып кеткен жоқ. Керісінше, тәлім-тәрбиенің үлгі-өнегесін</w:t>
        <w:br/>
        <w:t>көрсетіп, осы Орталық Азияны мекен еткен түркі тілдес халықтарға, оның</w:t>
        <w:br/>
        <w:t>ішінде қазақ халқының рухани дамуына өзінің орасан зор әсерін тигізді.</w:t>
        <w:br/>
        <w:t>Түркілік бұл ғұламалардың тарихи тағлымы мен рухани сабақтасты-</w:t>
        <w:br/>
        <w:t>ғының айқын белгісі бірнеше ғасырдан соң түбі бір түркі тайпаларының</w:t>
        <w:br/>
        <w:t>айырылысып, әрқайсысы өз алдына мемлекеттілігін айқындап жеке отау</w:t>
        <w:br/>
        <w:t>Тіге бастаған тұста көшпелі қазақтардың әлеуметтік бақытты қоғамын</w:t>
        <w:br/>
        <w:t>құруды аңсап, аңсап қана қоймай, тікелей практикалық тұрғыда жүзеге</w:t>
        <w:br/>
        <w:t>асыруға тырысқан Асан қайғының «Жерұйық» ілімінен аңғарылды.</w:t>
        <w:br/>
        <w:t>Халқының болашағына алаңдаған сәуегей қарт қазақтың Қорқыттан кейін</w:t>
        <w:br/>
        <w:t>қадірлейтін абызына айналды.</w:t>
        <w:br/>
        <w:t>Туған жерімен атамекенін қастерлейтін қазақ және түркіхалықтарын-</w:t>
        <w:br/>
        <w:t>да мұндай әлеуметтік тұрғыдағы бақытты қоғамды белгілі бір мекендер-</w:t>
        <w:br/>
        <w:t>мен байланыстыратын да үрдіс бар: «Өтікен», «Ергенеқон», «Жиделі-</w:t>
        <w:br/>
        <w:t>Байсын», «Еділ-Жайық» жәнет. б. Ортағасырдық түркі философиясында-</w:t>
        <w:br/>
        <w:t>ғы негізгі мәседелердің бірі болған бақыт тақырыбы кейінгі Қазақ ханды-</w:t>
        <w:br/>
        <w:t>ты-тұсындағы жыраулардың шығармашылығында қазақ бақытын іздеу-</w:t>
        <w:br/>
        <w:t>мен байланыстырылды. Қилы заманда қазақтың қамын жеген бұлардың</w:t>
        <w:br/>
        <w:t>қатарына Дайырқожа, Қазтуған, Доспамбет, Шалкиіз, Жиембет, Марқасқа,</w:t>
        <w:br/>
        <w:t>Ақтамберді, Тәтіқара, Үмбетей және Бұқар тәрізді ұлттық рухтың туын</w:t>
        <w:br/>
        <w:t>биік ұстаған батыр-жыраулар мен дана-жырауларды жатқызамыз.</w:t>
        <w:br/>
        <w:t>Одан кейінгі бақыт туралы түсініктің өзгеруі қазақ халқының тәуелсіз-</w:t>
        <w:br/>
        <w:t>дігін жоғалтып, отаршылдыққа түсуімен байланысты еді. Ұлт-азаттық</w:t>
        <w:br/>
        <w:t>күрестегі өршіл рух Махамбеттің, Шернияздың, Нысанбайдың поэзия-</w:t>
      </w:r>
    </w:p>
    <w:p>
      <w:r>
        <w:t>сында көтерілгенімен, зар-заман ақындары дулаттың, Мұраттың және</w:t>
        <w:br/>
        <w:t>Шортанбайдың шығарМаларында шарасыздық бой көрсетеді. Жалпы қа-</w:t>
        <w:br/>
        <w:t>зақтың барлық ақын-жырауларының, би-шешендерінің, көптің алдындағы</w:t>
        <w:br/>
        <w:t>көсемдерінің барлығының дерлік туындыларында сонау ортағасырлық</w:t>
        <w:br/>
        <w:t>түркіойшылдарынан мирасболып қалған өмірмәндік сипат пен этикалық</w:t>
        <w:br/>
        <w:t>бағдар ерекше байқалып тұрады. Ал терең діни астардағы этика Абай мен</w:t>
        <w:br/>
        <w:t>Шәкәрімің, Мәшһүр Жүсіп пен Ғұмар Қараштың шығармашылығында</w:t>
        <w:br/>
        <w:t>айшықты көрініс тапты.</w:t>
        <w:br/>
        <w:t>Бірнеше ғасырларға созылған бодандық пен тоталитаризмнен кейінгі</w:t>
        <w:br/>
        <w:t>тәуелсіздікке қол жеткізген Қазақстанның бүтінгі жағдайында бірегейлікті</w:t>
        <w:br/>
        <w:t>қалыптастыру үшін де тарихи өзіндік сананы жаңғыртып, мәдени мұраны</w:t>
        <w:br/>
        <w:t>игеру өзектілік пен маңыздылыққа ие болып отыр. Өткеннің мәдени жә-</w:t>
        <w:br/>
        <w:t>не рухани мұрасы ұлттық бірегейліктің жүйе құраушы ықпалы ретінде</w:t>
        <w:br/>
        <w:t>қарастырыла алады және өткеннің тарихи мұрасы мен қазіргінің үйлесімді</w:t>
        <w:br/>
        <w:t>қосынды арқылы ғана болашаққа батыл қадам жасауға болады. Жалпы</w:t>
        <w:br/>
        <w:t>132 Қазақ руханияты: тарихи-философиялық</w:t>
        <w:br/>
        <w:t>және этномәдени негіздер</w:t>
        <w:br/>
        <w:t>Т -...-.-.----.....-----------------</w:t>
        <w:br/>
        <w:t>Оларда адамның өмірдегі негізгі мақсаты кемел адам («әл-инсан әл-камил»)</w:t>
        <w:br/>
        <w:t>дәрежесіне жету екендігі айтылады. Бұл еңбектердің, әсіресе «Диуани</w:t>
        <w:br/>
        <w:t>хикметтің» негізгі мазмұны да сапылық жолындағы мұсылмандық ілімнің</w:t>
        <w:br/>
        <w:t>қағидаларын жүзеге асырудың, оларды күнделікті өмірде үнемі қабылдау</w:t>
        <w:br/>
        <w:t>мен орындаудың әдіс-тәсілдерін үйретуге арналған. Ясауидің сопылық</w:t>
        <w:br/>
        <w:t>көзқарасына тән нәрсе адам өзіне ең жоғары деңгейлік мақсат қояды, ол</w:t>
        <w:br/>
        <w:t>мақсат - Алламен толық тұтасу, осы жолда ол Құдайды неғұрлым шын</w:t>
        <w:br/>
        <w:t>сүйген сайын, соғұрлым Оған жақындай береді. Оған ұнамсыз қасиеттер-</w:t>
        <w:br/>
        <w:t>ден арыла бастайды. Сопылықілімнің ауыр да қиын болатынын айта келіп</w:t>
        <w:br/>
        <w:t>Қожа Ахмет осы жолдан өтуді табанды түрде талап етеді. Сопылықта Алла,</w:t>
        <w:br/>
        <w:t>ақиқат, махаббат түсініктерінің мазмұнын ашып, олардың байланысын,</w:t>
        <w:br/>
        <w:t>арақатынастарын ану басты мұраттар болып табылады. Бұл мақсатқа жету</w:t>
        <w:br/>
        <w:t>үшін төрт сатыдан өту керектігі айтылады. Олар: 1) шариғат; 2) тариқат;</w:t>
        <w:br/>
        <w:t>3) мағрифат; 4) хақиқат. Біріншісі - ислам дінінің қағидалары мен әдет-</w:t>
        <w:br/>
        <w:t>ғұрыптарын орыңдау жолы. Екіншісі -- сопылық мүддеге жеткізетін рухани</w:t>
        <w:br/>
        <w:t>жетілу жолы. Үшіншісі - дін ислам жолын танып-білу - рухани жаңару-</w:t>
        <w:br/>
        <w:t>дың келесі басқышы. Төртіншісі - Алламен тұтасу |41, 73 6.1.</w:t>
        <w:br/>
        <w:t>АхадемикҒарифолла Есімнің пікірі бойынша, қазақ халқының ұлттық</w:t>
        <w:br/>
        <w:t>ойлау жүйесі Фарабиден бастау алған фәлсафа мен Ясауидің сопылық</w:t>
        <w:br/>
        <w:t>түсініктері негізінде қалыптасқан. «...Ясауи дүниетанымын білдіретін</w:t>
        <w:br/>
        <w:t>ұғымдар қанағат, ғаріп, махаббат, шайтан, пақыр, хақ, нәпсі, зікір, қасірет,</w:t>
        <w:br/>
        <w:t>себеп, тәубе, құл, тағат, шарап, несібе, жаннат, мақам, керемет, күнә, азап,</w:t>
        <w:br/>
        <w:t>ғайып, ырзық, ғашық, сипат, дидар, медет, пенде, жан, иман, сабыр, сыр,</w:t>
        <w:br/>
        <w:t>ықылас» |42,73 6.). Қазақ дүниетанымындағы сопылыққа арнайы тоқтала</w:t>
        <w:br/>
        <w:t>отырып, бұл ғалым осыдан өзге тағы да отыз сегіз ұғымдарды келтіріп,</w:t>
        <w:br/>
        <w:t>қазақтың діні мен ділі, тілі мен санасындағы Ясауи мұрасының маңыз-</w:t>
        <w:br/>
        <w:t>дылығын атап өтеді.</w:t>
        <w:br/>
        <w:t>«Диуани-хикмет» ислам дінінің негізгі қағидаларын түркі халықта»</w:t>
        <w:br/>
        <w:t>рының жүрегіне жеткізген құнды еңбек.</w:t>
        <w:br/>
        <w:t>«Менің хикметтерім - құдіретті бір пір,</w:t>
        <w:br/>
        <w:t>Естігендердің көңілі толқып ұйып тұр.</w:t>
        <w:br/>
        <w:t>Тірі болса бұл жаһанда қор болмас;</w:t>
        <w:br/>
        <w:t>Оқыған пенделер еш, нәрседен зар болмас.</w:t>
        <w:br/>
        <w:t>Менің хикметіме қойса кім бас,</w:t>
      </w:r>
    </w:p>
    <w:p>
      <w:r>
        <w:t>Өлерінде болсын иман жолдас</w:t>
        <w:br/>
        <w:t>Ясауи хикметін даналар естісін.</w:t>
        <w:br/>
        <w:t>Естіген жандар мұратына жетсін |41, 123 б.1.</w:t>
        <w:br/>
        <w:t>Ахмет Ясауи адам мен қоғам мәселелерінің арақатынасына айрықша</w:t>
        <w:br/>
        <w:t>назар аударған. Ислам дінінің өнегелілікке, таным-болмысқа қатысты</w:t>
        <w:br/>
        <w:t>ақыл-ой, парасат туралы құндылықтарын кең насихаттаған ол бұқара</w:t>
        <w:br/>
        <w:t>халыққа үстемдік: құрған әмірлердің, бектердің, қазылардың әділетсіз</w:t>
        <w:br/>
        <w:t>ісуерін сынайды, бұл дүниенің жалғандығын айтады. Оның сопылық</w:t>
        <w:br/>
        <w:t>140 Қазақ руханияты: тарихи-философиялық</w:t>
        <w:br/>
        <w:t>және этномәдени негіздер</w:t>
        <w:br/>
        <w:t>ты -2-...3ҙ.ҙҘҙ-.- Н ------------</w:t>
        <w:br/>
        <w:t>«салт атты мәдениетімен», темір қорытуымен, қалалармен, қолөнермен,</w:t>
        <w:br/>
        <w:t>етін шаруашылығымен, оның ішінде ирритациялық өнерімен сипаттала-</w:t>
        <w:br/>
        <w:t>тын ерекше өркениет қалыптасты... біздің ата-бабаларымыз мәңгілікке де-</w:t>
        <w:br/>
        <w:t>тен, дүниеге деген өзінің қатынасын қалыптастырды және адамның абы-</w:t>
        <w:br/>
        <w:t>ройы туралы өзінің жоғары көзқарасын, ой-толғаныстарының тәжірибесін</w:t>
        <w:br/>
        <w:t>жалпыәлемдік рухани қазынаға қоса білді» |3, 88 б.).</w:t>
        <w:br/>
        <w:t>Ұлы Дала тұрғындарының - біздің ата-бабаларымыздың әлемге де-</w:t>
        <w:br/>
        <w:t>ген қатынасы мен дүниетанымының рухани-адамгершілік негіздері мен</w:t>
        <w:br/>
        <w:t>құндылықтық-нормативтік жүйесін жасауда қазақ жырауларының шығар-</w:t>
        <w:br/>
        <w:t>машылығы мейлінше маңызды, көбінде шешуші рөл атқарды.</w:t>
        <w:br/>
        <w:t>Ақындық формасындағы жыраулардың дүниетанымдық рефлексия-</w:t>
        <w:br/>
        <w:t>сы көшпелі өркениеттің өзіндік рухани-адамгершілік тұғырларын,</w:t>
        <w:br/>
        <w:t>әлеуметтік-мәдени құндылықтары мен мәдени-тарихи ерекшеліктерін</w:t>
        <w:br/>
        <w:t>өндіріп-өңдеп шығарды. Көшпенділік әдемі өз бойына өзгелерге ұқса-</w:t>
        <w:br/>
        <w:t>майтын өзіндік төлтумалылықты сезінумен қатар, өз мәдениетінің номад-</w:t>
        <w:br/>
        <w:t>тық құндылықтары мен таптаурындарын отырықтпы-егінші халықтардың</w:t>
        <w:br/>
        <w:t>мәдениетіне, құндылықтары мен мінез-құлықтарына қарсы қоюды да қам-</w:t>
        <w:br/>
        <w:t>титын барынша терең өзіндік мифологияны дүниеге әкелді.</w:t>
        <w:br/>
        <w:t>«Шыңғыс ханның Еуразияның барлық көшпенділерінің идеолотия-</w:t>
        <w:br/>
        <w:t>лық доктринасына айналған Ясасы көшпенділердің отырықшылыққа</w:t>
        <w:br/>
        <w:t>көшуіне тыйым салды» |4, 66 6б.). Көшпенділердің әрбір үлгілі сарбазы</w:t>
        <w:br/>
        <w:t>(Далада әрбір ер азаматгың жауынгер болғаны белгілі) үшін өзінің өмір</w:t>
        <w:br/>
        <w:t>тәртібімен және құндылықтарымен салыстыруға келетіндей ештеңе жоқ.</w:t>
        <w:br/>
        <w:t>Осы доктринаға сәйкес, көпшеді түркі халықтарының салыстырмалы</w:t>
        <w:br/>
        <w:t>түрде дербес, номадалық аймақ үштін біртұтас шаруашылық-мәдени әре-</w:t>
        <w:br/>
        <w:t>кетінің, мінез-құлқы пен әдет-ғұрыптарының, дүниетанымы мен этнос-</w:t>
        <w:br/>
        <w:t>тық өзіндік санасының ерекшеліктері кешенінің қалыптасуы, оның ішінде</w:t>
        <w:br/>
        <w:t>өз мемлекеттілігін құруы барысында қазақтардың жалпыұлттық өзіндік</w:t>
        <w:br/>
        <w:t>санасының қалыптасуы жүзеге асты.</w:t>
        <w:br/>
        <w:t>Н.Е. Масанов былай деп атап өтеді: «Ата-баба өсиетіне адал болып»</w:t>
        <w:br/>
        <w:t>және отырықты өмір тәртібіне өтпегеннің барлығы қазақтар болып табы-</w:t>
        <w:br/>
        <w:t>латын... Отырықшы тұрғындар мен егіншілілерден өз айырмашылығын</w:t>
        <w:br/>
        <w:t>терең түсінгендердің бәрі де қазақтар саналатын. Оларға «жоғарыдан</w:t>
        <w:br/>
        <w:t>төмен» қарағандардың барлығы да қазақтар болатын. Өздерінің мәдениеті</w:t>
        <w:br/>
        <w:t>мен өмір сүру тәртібі бүкіл дүниедегі ең жақсы әрі жалғыз ғана мүмкін</w:t>
        <w:br/>
        <w:t>өмір салты деп есептейтіннің бәрі де қазақтар еді» ІБ, 66 б.1.</w:t>
        <w:br/>
        <w:t>Қазақтардың өзіндік бірегейленуі «біз және олар» деген қатаң антитети-</w:t>
        <w:br/>
        <w:t>қалық кестеге негізделді, мұндағы «біз» - бұл ғаламдық қалып пен үлгі, ал</w:t>
        <w:br/>
        <w:t>«олар», яғни кез келген отырықшы-егінші халықтар мен мәдениеттер - бұл</w:t>
      </w:r>
    </w:p>
    <w:p>
      <w:r>
        <w:t>қалыптан тыс аномалиялардың парадигмалық жиынтығы. Көшпенділердің</w:t>
        <w:br/>
        <w:t>отырықшы-етінші халықтардың мәдениеті мен өмір тәртібіне деген қатынасы</w:t>
        <w:br/>
        <w:t>нигилистік деп айтпағанның өзінде, мейлінше сыни-сұрыптаушы тұрғыда болды:</w:t>
        <w:br/>
        <w:t>Мәшһүр-Жүсіп Көпеевтің жазып қалдырған қазақтың үш жүзінің</w:t>
        <w:br/>
        <w:t>шығу-тегі жайындағы аңыздарының бірінде жаңа жерлер жаулап алуға</w:t>
        <w:br/>
        <w:t>134 Қазақ руханияты: тарихи-философиялық</w:t>
        <w:br/>
        <w:t>және этномәдени негіздер</w:t>
        <w:br/>
        <w:t>--------------------------</w:t>
        <w:br/>
        <w:t>түрде бірегейлендірудің кез келген ұмтылыстарының ұзаққа бармағанын</w:t>
        <w:br/>
        <w:t>тарихи тәжірибеден, алысқа бармай-ақ өткен ғасырда ғана халқымыздың</w:t>
        <w:br/>
        <w:t>бастан өткізген социалистік экспериментінен байқауға болады.</w:t>
        <w:br/>
        <w:t>Ерте түркі мемлекетінде УІ-УІП ғасырларда тасқа қашалып жазылған</w:t>
        <w:br/>
        <w:t>Орхон-Енисей жазба ескерткіштерінің дүниежүзілік өркениет тарихын-</w:t>
        <w:br/>
        <w:t>да алатын орны ерекше. Бұл құлпытастар рухани мәдениеттің жоғары</w:t>
        <w:br/>
        <w:t>деңгейін аңғартатын жазба дәстүрдің ғана емес, сол кездегі әлеуметтік-</w:t>
        <w:br/>
        <w:t>саяси ойдың да асыл мұрасы болып табылады. Бұл ескерткіштер ерте</w:t>
        <w:br/>
        <w:t>ортағасырларда әлемдік тарихтың саяси сахнасын түре шыққан түркі</w:t>
        <w:br/>
        <w:t>халықтарының бақытты қоғам мен әділ мемлекет құрумен байланыстыры-</w:t>
        <w:br/>
        <w:t>датын олардың әлеуметтік-этикалық ойынан да хабар береді. «Күлтегін»,</w:t>
        <w:br/>
        <w:t>«Білге қаған» және «Тоныкөк» шығармаларында кейінгі ұрпаққа рух беріп,</w:t>
        <w:br/>
        <w:t>тарихтың тағылымын үйрететін сол бір тарихи кезеңнің саяси тынысы, түркі</w:t>
        <w:br/>
        <w:t>халықтары өміріндегі аласапыран оқиғалар, ел билеушілерінің отаншылдық</w:t>
        <w:br/>
        <w:t>пен патриотизм, бірлік пен ынтымақ, ар мен намыс туралы түсініктері, діні</w:t>
        <w:br/>
        <w:t>мен наным-сенімдері, ұлысаралық және адамаралық қарым-қатынастар,</w:t>
        <w:br/>
        <w:t>жеңістер мен жеңілістер баяндалады.</w:t>
        <w:br/>
        <w:t>«Ежелгі түркілердің өмірлік принциптері, дүниетанымдық басымды-</w:t>
        <w:br/>
        <w:t>лықтарын «Өлімнен ұят күшті» детен этикалық ұстанымға сүйенетіндігі</w:t>
        <w:br/>
        <w:t>Орхон жазбаларынан оқимыз, дейдіпрафессор С.Нұрмұратов шын мәнін-</w:t>
        <w:br/>
        <w:t>де көптетен өмірдегі пенделік рухани адасушылықтың бастауы адамның</w:t>
        <w:br/>
        <w:t>ұятсыздығынан, яғни екіжүзділігінен басталатынын Күлтегін, Тоныкөктар</w:t>
        <w:br/>
        <w:t>заманында бабаларымыз айқын білген» |43,5 б.1.</w:t>
        <w:br/>
        <w:t>Көне түркі жазбаларындағы бақыт құбылысының қоғамдық әлемді</w:t>
        <w:br/>
        <w:t>құру жағдайларының - ұлттық рух пен асқақтыққа, ерлік пен елдікке,</w:t>
        <w:br/>
        <w:t>бірлік пен татулыққа, намыс пен жігерге бағдарланған саяси-әлеуметтік</w:t>
        <w:br/>
        <w:t>негіздерді тани аламыз да, оның бүгінгі заман үшін ұсынған тарихилық</w:t>
        <w:br/>
        <w:t>қағидаларының өнегелілік мәртебесін түйсінеміз.</w:t>
        <w:br/>
        <w:t>Қазақстанның Елбасы Нұрсұлтан Назарбаев өзінің «Тарих толқының-</w:t>
        <w:br/>
        <w:t>да» кітабында былай дейді: «Біздің бәріміздің де мақтаныш етуімізге</w:t>
        <w:br/>
        <w:t>тұрарлық мол мұрамыз бар. Өйткені ата-бабаларымыз адамзат тари-</w:t>
        <w:br/>
        <w:t>хында өпшеес із қалдырып кеткен, Евразия құрылығындағы халықтардың</w:t>
        <w:br/>
        <w:t>тағдырына орасан зор күштіәсер еткен. Біздіңеліміздіңхалықтарыұлыата-</w:t>
        <w:br/>
        <w:t>бабаларымызды мақтаныш етуге құқықты, ал Бумын, Естемін, Білге қаған,</w:t>
        <w:br/>
        <w:t>Күлтегін сияқты алғашқы қағандардың есімдері ежелгі ерте заманның өзге</w:t>
        <w:br/>
        <w:t>ұлы қолбасшыларының және мемлекет қайраткерлерінің есімдерімен</w:t>
        <w:br/>
        <w:t>әбден катар тұра алады, олардың атқарған істері басқалардың атқарған</w:t>
        <w:br/>
        <w:t>істерінен артық болмаса, еш кем емес» (1, 94-95 6б.|. Олардың өнегелі</w:t>
        <w:br/>
        <w:t>өмірі мен қызметі, артына қалдырған салиқалы сабағы мен өсиеттері</w:t>
        <w:br/>
        <w:t>бүгінгі еліміздің егемендігін, мемлекетіміздің тәуелсіздігін, халқымыздың</w:t>
        <w:br/>
        <w:t>еркіндігі мен ынтымақ-бірлігін, бақыты мен шаттығын ардақтауды жән</w:t>
        <w:br/>
        <w:t>қастерлеуді ғибраттайды және үлгі етеді. р</w:t>
        <w:br/>
        <w:t>Сонымен, ортағасырлық түркі дәуірінде өмір сүріп, артына мол руха-</w:t>
        <w:br/>
        <w:t>ни мұра қалдырған ойшыл бабаларымыздың - Бумын мен Естемін қаған-</w:t>
      </w:r>
    </w:p>
    <w:p>
      <w:r>
        <w:t>1. Қазақтың мәдени-философиялық ойы тарихындағы 17</w:t>
        <w:br/>
        <w:t>руханият құбылысының қайнар көздері</w:t>
        <w:br/>
        <w:t>--------------- Сы...</w:t>
        <w:br/>
        <w:t>әділетсіздікке төзбейтіндей болуы керек; өзі қажет деп санаған нәрсені</w:t>
        <w:br/>
        <w:t>жүзеге асыру барысында: шешім қабылдағыштық танытып, қорқынып</w:t>
        <w:br/>
        <w:t>пен дәрменсіздік көрсетпей, батыр да батыл болуы тиіс» |35, 221 б.).</w:t>
        <w:br/>
        <w:t>Әл-Фарабидің философиясындағы үлгілі адам идеалын талдауға</w:t>
        <w:br/>
        <w:t>арналған мақаласында Т. Қоянбаева былай дейді: «Бақыт, әл-Фараби</w:t>
        <w:br/>
        <w:t>пікірінше, көпмәнді және барлық түсініктер секілді көпмағыналы және</w:t>
        <w:br/>
        <w:t>көпдеңгейлі. Ол белгілі бір анықтама немесе өлшемге келмейді, бірақ</w:t>
        <w:br/>
        <w:t>әл-Фараби кез келген адамның, адам немесе топтың бақытты өзініпе</w:t>
        <w:br/>
        <w:t>түсінетінін жоққа шығармайды» |36, 2146.). Одан ары қарай бұл зерттеуші</w:t>
        <w:br/>
        <w:t>ұлы ғұламаның мұрасындағы бақытты іздеп табудағы шығармашылық</w:t>
        <w:br/>
        <w:t>ізденістерді адамның әлеуметтік өмірімен байланыстырады: «Әл-Фараби</w:t>
        <w:br/>
        <w:t>тұжырымдамасы бойынша, бақыт адамның психикалық жан-жағдайы</w:t>
        <w:br/>
        <w:t>ғана емес, яғни ол қуаныш сияқты адамның қанағаттық, рахаттану секілді</w:t>
        <w:br/>
        <w:t>эмоционалдық сезімдерді бастан өткізгенімен, бұл сезім тек адамның</w:t>
        <w:br/>
        <w:t>психологиялық сапаларымен адамның мінез-құлқы мен руханилығының</w:t>
        <w:br/>
        <w:t>қалыптасуымен ғана байланысты емес. Оның жетістіктері бақыт секілді</w:t>
        <w:br/>
        <w:t>адамның қоғамдық өміріне енгізілген, өйткені табиғаты бойынша адам өз</w:t>
        <w:br/>
        <w:t>қажеттіліктерін қанағаттандыру және толыққанды өмір сүруі үшін басқа</w:t>
        <w:br/>
        <w:t>адамдармен бірге тұруға және бірге әрекет етуге мұқтаж. Әл-Фараби адам</w:t>
        <w:br/>
        <w:t>қоғамнан тыс бақытқа жетуі мүмкін емес деп тұжырымдайды |96, 297 6,</w:t>
        <w:br/>
        <w:t>Жетілу үшін ең қажетті нәрселердің бірі жүрек қайраты және осы</w:t>
        <w:br/>
        <w:t>жүрек пен оның жылуын Әл-Фараби ізгі адамның «басты құралы» деп</w:t>
        <w:br/>
        <w:t>есептейді. Қайраттың қолдауындағы ақыл мен жүректің осындай бірлігі</w:t>
        <w:br/>
        <w:t>кейінгі қазақ ойшылдарына, мысалы Абайға тән болып келеді. Ортағасыр-</w:t>
        <w:br/>
        <w:t>дық араб философиясын терең зерттеген қазақстандық маман Н.Л. Сейтах-</w:t>
        <w:br/>
        <w:t>метованың пікірінше, «кемелдік теориясының пайда болуына ислам түрі-</w:t>
        <w:br/>
        <w:t>кі болды. Ислам ортағасырлық адамның өмірін адамгершілік мәнмен,</w:t>
        <w:br/>
        <w:t>мейірімділікпен және қайырымдылықпен толықтырды. «Адам - Құдай»</w:t>
        <w:br/>
        <w:t>қатынастарының мәнін білдіретін жүрек категориясы тек сопылықта</w:t>
        <w:br/>
        <w:t>ғана кеңінен таралмаған, мұсылмандық ортағасырлықтың бүкіл р</w:t>
        <w:br/>
        <w:t>тәжірибесін жүрек философиясы деп атауға болады» |37, 214 6.1.</w:t>
        <w:br/>
        <w:t>«Құтты біліктің» басты төрт кейіпкері - Елбасы Күнтолды (Әділет),</w:t>
        <w:br/>
        <w:t>Уәзір Айтолды (Бақыт), Уәзірдің баласы Әгдүлміш (Ақыл) және Уәзірдің</w:t>
        <w:br/>
        <w:t>інісі Оғдұрмыш (Итілік) ұлықтық пен кішілік ізеттерін ұстай отырып,</w:t>
        <w:br/>
        <w:t>диалектикалық талас-тартысқа бармаса да Сократтың диалогиялық әдісі-</w:t>
        <w:br/>
        <w:t>мен Платон, Аристотель, Фараби көтерген әлеуметтік-философиялық</w:t>
        <w:br/>
        <w:t>мәселелерге жаңаша түркілік түсініктерге сай жауап іздейді. Кейіпкерлер-</w:t>
        <w:br/>
        <w:t>дің әрқайсысына тән қасиеттерді жеке-жеке сипаттаған автор олар бір-</w:t>
        <w:br/>
        <w:t>бірінен тәуелсіз өмір сүргенде адамды бақытқа жетелей алмайды деген қо-</w:t>
        <w:br/>
        <w:t>рытынды жасайды. Төртеуі бірлік пен ынтымақта болғанда ғана адамдар</w:t>
        <w:br/>
        <w:t>бақытты өмір сүре-алады. Билеушінің бақыты халықпен бірге, халықтың</w:t>
        <w:br/>
        <w:t>бақыты билеушінің басты мұраты болуы тиіс. Бақыт жекелеген адамдарға</w:t>
        <w:br/>
        <w:t>ғана тән ұғым емес. Ол көпшілік сипатқа ие болатын мәдени-әлеуметтік,</w:t>
        <w:br/>
        <w:t>этикалық-эстетикалық құбылыс.</w:t>
        <w:br/>
        <w:t>160 Қазақ руханияты: тарихи-философиялық</w:t>
        <w:br/>
        <w:t>және этномәдени негіздер</w:t>
        <w:br/>
        <w:t>------- а-ы 1-р.с--к---</w:t>
        <w:br/>
        <w:t>Арғымақ ару аттар арытпай,</w:t>
        <w:br/>
        <w:t>Жат жерлерге бармай өзін танытпай</w:t>
        <w:br/>
        <w:t>Өзден болмай би болмай,</w:t>
      </w:r>
    </w:p>
    <w:p>
      <w:r>
        <w:t>Атаның батар туған ұлына</w:t>
        <w:br/>
        <w:t>Ойда жатпақ ұқсар ма!</w:t>
        <w:br/>
        <w:t>Шалкиіз</w:t>
        <w:br/>
        <w:t>Шалкиіздің тағы бір жыр жолдарында ерлік пен өрлікті сипаттайды:</w:t>
        <w:br/>
        <w:t>Алаштан байтақ озбаса,</w:t>
        <w:br/>
        <w:t>Арабыдан атты сайлап мінбен-ді!</w:t>
        <w:br/>
        <w:t>Күлікке тастай болып тимесе,</w:t>
        <w:br/>
        <w:t>Үстіме көбе сайлап ҡимен-ді!</w:t>
        <w:br/>
        <w:t>Күмістен екі қолтық жоқ болса,</w:t>
        <w:br/>
        <w:t>Сыпайшылық сүрмен-ді!</w:t>
        <w:br/>
        <w:t>Алғаным ару болмаса,</w:t>
        <w:br/>
        <w:t>Алдыма алып сүймен-йі!</w:t>
        <w:br/>
        <w:t>Дулығамның төбесі</w:t>
        <w:br/>
        <w:t>Туған айдай болмаса,</w:t>
        <w:br/>
        <w:t>Батыршылық сүрмен-ді!!</w:t>
        <w:br/>
        <w:t>Доспамбеттің шайқастан соң қансырап жатып, ажал алдында айтқан</w:t>
        <w:br/>
        <w:t>жырында өткен өмірінің нәтижесін жырға қосады.</w:t>
        <w:br/>
        <w:t>Тоғай, тоғай, тоғай су,</w:t>
        <w:br/>
        <w:t>Тоғай қондым, өкінбен,</w:t>
        <w:br/>
        <w:t>Толғамалы ала балта қолға алып,</w:t>
        <w:br/>
        <w:t>Топ бастадым, өкінбен,</w:t>
        <w:br/>
        <w:t>Тобыршығы биік жай салып</w:t>
        <w:br/>
        <w:t>/Дұспан аттым, өкінден,</w:t>
        <w:br/>
        <w:t>Тоғынды сарты нар жегіп</w:t>
        <w:br/>
        <w:t>Көш түзедім, өкінбен,</w:t>
        <w:br/>
        <w:t>Ту құйрығы бір тұтам</w:t>
        <w:br/>
        <w:t>Тұлпар міндім, өкінбен,</w:t>
        <w:br/>
        <w:t>Туған айдай нұрланып</w:t>
        <w:br/>
        <w:t>Дурмға кидім, өкінбен,</w:t>
        <w:br/>
        <w:t>Зерлі орындық үстінде,</w:t>
        <w:br/>
        <w:t>Ал шымылдық ішінде</w:t>
        <w:br/>
        <w:t>Тұлымшаяғын төгілтіп,</w:t>
        <w:br/>
        <w:t>Ару сүйдім, өкінбен,</w:t>
        <w:br/>
        <w:t>Бүгін, соңды өкінбей,</w:t>
        <w:br/>
        <w:t>Өкінбестей болғанмын,</w:t>
        <w:br/>
        <w:t>Ер Мамайдың алдында</w:t>
        <w:br/>
        <w:t>Шаһид кештім, өкінбен!.. |45, 38 6.1</w:t>
        <w:br/>
        <w:t>Х</w:t>
        <w:br/>
        <w:t>2. Дәстүрлі қоғамдағы ақын-жыраудар шығармашылығындағы 159</w:t>
        <w:br/>
        <w:t>қазақи руханилықтың айшықталуы</w:t>
        <w:br/>
        <w:t>------------</w:t>
      </w:r>
    </w:p>
    <w:p>
      <w:r>
        <w:t>жыр жолдарында ең алдымен өз руының жақсылығын, өзін жырға қосады.</w:t>
        <w:br/>
        <w:t>Сондықтан автор кейіпкердің тасасында қалмайды, өзі кейіпкерге айнала-</w:t>
        <w:br/>
        <w:t>ды және тұлғалық үлгісін әйгілейді. Жырау сөз өнерін де шебер меңгеріп,</w:t>
        <w:br/>
        <w:t>садағы мен жебесіндей дәл де өткір қолдана білуі керек.</w:t>
        <w:br/>
        <w:t>Атаның ұлы ер жігітке</w:t>
        <w:br/>
        <w:t>Арту-арту бел келер,</w:t>
        <w:br/>
        <w:t>Оқтан қатты сөз келер,</w:t>
        <w:br/>
        <w:t>Алға сап жауап бермеңіз,</w:t>
        <w:br/>
        <w:t>Арғы түбін ойламай! Шалкиіз</w:t>
        <w:br/>
        <w:t>Батырлық эпоста шайқаста жеңілмеуге тиісті батыр болғандықтан</w:t>
        <w:br/>
        <w:t>ақын да сөз сайысында жеңілуге қақысы жоқ.</w:t>
        <w:br/>
        <w:t>Жапанға біткен терекпін,</w:t>
        <w:br/>
        <w:t>Еңсемнен жел соқса да теңседмен,</w:t>
        <w:br/>
        <w:t>Қарағайға қарсы біткен бұтақпын</w:t>
        <w:br/>
        <w:t>Балталасаң да айрылман,</w:t>
        <w:br/>
        <w:t>Сыртым құрыш, жүзім болат,</w:t>
        <w:br/>
        <w:t>Тасқа да салсаң майрылман!</w:t>
        <w:br/>
        <w:t>Ақтамберді</w:t>
        <w:br/>
        <w:t>Батысеуропалық дәстүрде рыцарлық мұраты дананың мұратымен</w:t>
        <w:br/>
        <w:t>ұштас болды, бірақ рыцар сері мен дананың тұлғалық үлгілері аралас-</w:t>
        <w:br/>
        <w:t>тырылмады. М. Оссонская: «Рыцарлық идеал зияткерлік болмағандығы</w:t>
        <w:br/>
        <w:t>күман туғызбайды, алайда бай эмоционалды өмірді қамтыды» |43, 97 б.).</w:t>
        <w:br/>
        <w:t>Еуропалық рыцарлықтан айырмашылығы батырдың мұраты терең ақыл,</w:t>
        <w:br/>
        <w:t>өмірлік даналыққа бай болды (Аристотельдік фронезис).</w:t>
        <w:br/>
        <w:t>Ортағасырлық қазақ поэзиясының басты кейіпкері-- далалық жауынгер</w:t>
        <w:br/>
        <w:t>мұраты, оның жеке басының ерлігі мен әскери істегі ұтымды басшылығы ба-</w:t>
        <w:br/>
        <w:t>тыр атағы берілуімен ардақталған. «Бұл дүниенің қызығын көріп өмір сүру,</w:t>
        <w:br/>
        <w:t>шайқаста ерлікпен жан тапсыру; біздің ортағасырлық аталарымыз көшпен-</w:t>
        <w:br/>
        <w:t>ді қоғам мүшедерінің өмірлік мұраты осы болғанға ұқсайды, олардың за-</w:t>
        <w:br/>
        <w:t>мандас ақындары осылайша сипаттайды» |44, 41 б.). Қаһарман майданда</w:t>
        <w:br/>
        <w:t>алғы шепте болған адам. Жыраулар поэзиясы - «ер қаруы сай ақындар»</w:t>
        <w:br/>
        <w:t>(А.Қодар) - бұл жоғарыда айтылғандай, жауынгерлік ерліктің поэзиясы,</w:t>
        <w:br/>
        <w:t>өзінің мадақтау мен аруағын асыру жыры. Әрбір жырау батырдың тұлғалық</w:t>
        <w:br/>
        <w:t>үлгісі жайлы нақты түсінігі болуымен қатар, өзін осы үлгіге саймын деп</w:t>
        <w:br/>
        <w:t>білген. Бұл жайлы жыраулар жалған сыпайылықсыз, ашығын айтады:</w:t>
        <w:br/>
        <w:t>Тәңірі жанын алмаса,</w:t>
        <w:br/>
        <w:t>Тау аралап жол салмай,</w:t>
        <w:br/>
        <w:t>Тас аралап құс салмай,</w:t>
        <w:br/>
        <w:t>Арқаның бауырын қыдырмай,</w:t>
        <w:br/>
        <w:t>2. Дәсгүрлі қоғамдағы ақын-жыраудар шығармаптылығындағы 141</w:t>
        <w:br/>
        <w:t>қазақи руханилықтың айшықталуы:</w:t>
        <w:br/>
        <w:t>жұмсалған жігіттер қайтып оралуды бұйырған хан жарлығын жеткізген</w:t>
        <w:br/>
        <w:t>жаушыларға былай деп жауап қайтарады:</w:t>
        <w:br/>
        <w:t>«Кері қайту туралы сөз қозғамай-ақ қойыңдар, өздерің де кері қайт-</w:t>
        <w:br/>
        <w:t>паңдар. Астыңа мінген ат бес жылға жетпей жарамай қалатын, жігіттері</w:t>
      </w:r>
    </w:p>
    <w:p>
      <w:r>
        <w:t>жиырма бесте қартайып қалатын, құстан тек тауықты білетін, істеген</w:t>
        <w:br/>
        <w:t>ісі - шәп өсіру ғана, еркектері ез, әйелдері ақылгөй, тымақты тақияға,</w:t>
        <w:br/>
        <w:t>қанжарды қасыққа айырбастайтын, жазда тұз, қыста отын тасып сарттарға</w:t>
        <w:br/>
        <w:t>қызмет ететін, бидай нан жеп, тары көже ішетін, ең жомарттығында</w:t>
        <w:br/>
        <w:t>бөдененің қанатын қанағат қылатын сарттың тәрбиесін мақтан тұтатын</w:t>
        <w:br/>
        <w:t>жерге қайтудың бізге не керегі бар» |6, 465-466 66.1.</w:t>
        <w:br/>
        <w:t>Қазақтардың өзіндік бірегейлігі аңтикалық полистің «өз құқына сай</w:t>
        <w:br/>
        <w:t>тәкаппар» (Аристотель) азаматының өзіндік бірегейлігімен айна-қатесіз</w:t>
        <w:br/>
        <w:t>бірдей болды. Ол үшін полис - барынша кемелденген, сонымен қатар,</w:t>
        <w:br/>
        <w:t>ерікті азаматтардың құқықтары мен артықшылықтарын жүзеге асыруды</w:t>
        <w:br/>
        <w:t>қамтамасыз ететін, өмірдің әлеуметтік-саяси ұйымдастырылуының адам</w:t>
        <w:br/>
        <w:t>үшін ең лайықты әрі жалғыз формасы.</w:t>
        <w:br/>
        <w:t>Алайда, көшпелі өмір тәртібі мен шаруашылық-мәдени автаркия иде-</w:t>
        <w:br/>
        <w:t>ологиясы, біріншіден, А.М. Хазанов айтып өткендей, мына нәрселерге тура</w:t>
        <w:br/>
        <w:t>қарама-қарсы болады: номадизм өзінің барлық негізгі өлшемдері бой-</w:t>
        <w:br/>
        <w:t>ынша жабық жүйе болып табылмайды; екіншіден, ол әртүрлі қоғамдар</w:t>
        <w:br/>
        <w:t>мен мәдениеттер арасындағы байланыстырутпы буын ретіндегі номадизм</w:t>
        <w:br/>
        <w:t>феноменінің обһективті рөлімен сыйыспайды.</w:t>
        <w:br/>
        <w:t>Мұның барысында көпшенділердің дәнекерлік функциялары өз мәде-</w:t>
        <w:br/>
        <w:t>ниетіне зиянын тигізбей, керісінше оны: байыту мен дамытудың құрамдас</w:t>
        <w:br/>
        <w:t>бөлігі ретінде орындалды. Үшіншіден, бұл идеология бір-біріне салыстыру,</w:t>
        <w:br/>
        <w:t>ұқсау немесе терістеу үшін үлгі болып табылатын әртүрлі мәдени типтер-</w:t>
        <w:br/>
        <w:t>дің өзара бағыныштылығы мен бірлігін жойып жібере алмайды.</w:t>
        <w:br/>
        <w:t>Ежелгі түркі мифологиясы кез келген мифтік ғұрыптық мәдениеттің</w:t>
        <w:br/>
        <w:t>құрамына кіретін әмбебап сюжеттер мен тақырыптарды; ниеттер мен</w:t>
        <w:br/>
        <w:t>бейнелерді, қасиетті рәміздерді, экзистенциалдық мәндер мен әлеуметтік</w:t>
        <w:br/>
        <w:t>нормаларды өз бойына енгізеді. Алайда бұл әмбебап құндылықтар, нор-</w:t>
        <w:br/>
        <w:t>малар жәнет. 6. ерекше, өзіндік формада көрініс тапты. Түркі мифология-</w:t>
        <w:br/>
        <w:t>сына тән ерекшелік оның синкретизмі болды.</w:t>
        <w:br/>
        <w:t>Отандық мәдениет тарихы мен «Далалық Білім» өзгешелігінің бас-</w:t>
        <w:br/>
        <w:t>тауларымен айналысқан зерттеушілер зороастризмнің, митраизм мен</w:t>
        <w:br/>
        <w:t>буддизмнің, манихейлік пен несториандық діндердің, Ыбырайым дас-</w:t>
        <w:br/>
        <w:t>түріндегі діндердің Алтай мен шығыс Түркістанға енуінің негізгі бағыт-</w:t>
        <w:br/>
        <w:t>тарын анықтап, оларды түркі әлемінің сіңіруінің формаларын айқын-</w:t>
        <w:br/>
        <w:t>дады. ҮШІ-ІХ ғасырларда манихейлік пен буддизммен «ойнап болған соң»</w:t>
        <w:br/>
        <w:t>(Ә. Қодар), түркілер геосаяси коньюнктурадан бағдарды қатесіз тауып, ис-</w:t>
        <w:br/>
        <w:t>дамды қабылдады және ол Қарахан әулеті тұсында қағанаттың мемлекет-</w:t>
        <w:br/>
        <w:t>тік діні ретінде жарияланды.</w:t>
        <w:br/>
        <w:t>Шамамен Х ғасырдың ортасына қарай далалық Еуразияның- ислам-</w:t>
        <w:br/>
        <w:t>дану үдерісі негізінен аяқталды. Осы уақыттан бастап, түркілердің сенімі,</w:t>
        <w:br/>
        <w:t>2. Дәстүрлі қоғамдағы ақын-жыраудар шығармашылығындағы 155</w:t>
        <w:br/>
        <w:t>қазақи руханилықтың айшықталуы</w:t>
        <w:br/>
        <w:t>--------------..</w:t>
        <w:br/>
        <w:t>шылық-мәдени тұтастығы, олардың ерекше өмір салты, дәстүрлі мәде-</w:t>
        <w:br/>
        <w:t>ниеттің рухани әмбебаптығы тарихи тұрғыдан оның көшпенді шаруашы-</w:t>
        <w:br/>
        <w:t>дық пен әмірге сәйкестігі негізінде бірегейленді, Көшпенділердің өмір сал-</w:t>
        <w:br/>
        <w:t>ты мен шаруашылық әрекеті адамшылық қасиеттерге және тұлғаның құн-</w:t>
        <w:br/>
        <w:t>дылықтық, әлеуметтік психологиялық ұстанымдарына байланысты айы-</w:t>
        <w:br/>
        <w:t>рықша талап қойды. Адам ерекше зеректік, адамгершілік, сабырлылық, тө-</w:t>
        <w:br/>
        <w:t>зімділік қасиеттерінсіз қатаң далалық өмір жағдайында өмір сүре алмас еді.</w:t>
        <w:br/>
        <w:t>Бұлжымас рухани құндылықтар мен дәстүрлі дүниеге қатынас үлгіле:</w:t>
        <w:br/>
        <w:t>ріне жүгіну қазақ көшпенді қоғамының, оның әрбір мүшесінің қарапайым</w:t>
        <w:br/>
        <w:t>адамнан ақсүйекке дейінгісінің күнделікті өмірін анықтады; жеке тұлғалар</w:t>
      </w:r>
    </w:p>
    <w:p>
      <w:r>
        <w:t>мен әлеуметтік топтардың Идеологиялық, адамгершілік және құқықтық</w:t>
        <w:br/>
        <w:t>реттеуші қызметін атқарды; жастарды тәрбиелеу мен білім берудің, өскелең</w:t>
        <w:br/>
        <w:t>ұрлақтың әлеуметтену үдерісінің негізі болды. Көшпенділік шаруатшылық-</w:t>
        <w:br/>
        <w:t>экономикалық әрекет түрі ретінде келмеске кеткенімен оның түпкілікті</w:t>
        <w:br/>
        <w:t>мәдени құндылықтары белгілі бір өзгерістерімен, жаңғыруымен бүтіні за-</w:t>
        <w:br/>
        <w:t>манда да қазақ халқы ділінің көптеген өзіндік сицаттарын анықтайды.</w:t>
        <w:br/>
        <w:t>Үшіншіден, жыраулар поэзиясындағы батырдың тұлғалық бейнесінің</w:t>
        <w:br/>
        <w:t>қайталанбас ерекшелігі осындай бейне ретінде өзін ұсынуы болып табы-</w:t>
        <w:br/>
        <w:t>лады. Қазтуған өзінің мадақ өлеңінде батыр-жыраудың тұлғалық бейнесін</w:t>
        <w:br/>
        <w:t>былайша сипаттап ұсынады:</w:t>
        <w:br/>
        <w:t>Бұдырайған екі шекелі,</w:t>
        <w:br/>
        <w:t>Мұздай үлкен көбелі,</w:t>
        <w:br/>
        <w:t>Қари ұнымы сұлтандайын жүрісті,</w:t>
        <w:br/>
        <w:t>Адырнасы шайы жібек оққа кірісті,</w:t>
        <w:br/>
        <w:t>Айдаса қойдың көсемі,</w:t>
        <w:br/>
        <w:t>Сөйлесе қызыл тілдің шешені,</w:t>
        <w:br/>
        <w:t>Ұстаса қашағанның ұзын құрығы,</w:t>
        <w:br/>
        <w:t>Қалайылаған қасты орданың сырығы |36)</w:t>
        <w:br/>
        <w:t>Тұлғалық бейнелер адамгершілік-құндылықтық ұстанымның сарала-</w:t>
        <w:br/>
        <w:t>нуы ретінде халық ділінің ажырамас бөлігі болуы үшін қоғамдық сананың</w:t>
        <w:br/>
        <w:t>ақылақтық толғанысының имманентті қалпына айналуы керек. Сонда</w:t>
        <w:br/>
        <w:t>олар халықтың мәдени-тарихи дәстүрімен үйлесімте жетеді. Жыраудың</w:t>
        <w:br/>
        <w:t>«Мен-концепциясы» өзін-өзі ашықтан ашық мадақтауы, ұлықтауы басқа</w:t>
        <w:br/>
        <w:t>тарихи-мәдени рыцарлық этос үлгісі аясында мүмкін емес болатын. Ба-</w:t>
        <w:br/>
        <w:t>тыс немесе ислам мәдениетінде мұндай тұлғаны асқақтату оспадарлық</w:t>
        <w:br/>
        <w:t>ретінде қабылданар еді.</w:t>
        <w:br/>
        <w:t>Аэдтердің, скальдтердің, менестрельдердің, трубадурлердің, минне-</w:t>
        <w:br/>
        <w:t>зингерлердің поэзиясындағы рыцарлық тақырыбы батырлыққа басқа</w:t>
        <w:br/>
        <w:t>қырынан қарайды. Король Артур да, оның «дөңгелек үстелінің» басқа</w:t>
        <w:br/>
        <w:t>мүшелерінің біреуі де мемуар жазған жоқ, және өз ерліктерін мадақтаған</w:t>
        <w:br/>
        <w:t>жоқ. Жыраулар шығармашылығы болса сол эпостың кейіпкерлерінің өзі</w:t>
        <w:br/>
        <w:t>айтып отырған батырлық эпос.</w:t>
        <w:br/>
        <w:t>152 Қазақ руханияты: тарихи-философиялық</w:t>
        <w:br/>
        <w:t>және этномәдени негіздер</w:t>
        <w:br/>
        <w:t>нудің дүниетанымдық және тұжырымдамалық-әдіснамалық негіздемелері</w:t>
        <w:br/>
        <w:t>әлі күнге дейін қандай да бір тұжырымды түйіндерден алыс тұр.</w:t>
        <w:br/>
        <w:t>Бірақ көшпелімал шаруашылығының өзіндік және төлтума мәдениет-</w:t>
        <w:br/>
        <w:t>терді қалыптастыру мен дамытуға да, халықтың шаруашылық үрдісінің,</w:t>
        <w:br/>
        <w:t>өнері мен рухани өмірінің мазмұнды формаларының үздіксіздігі мен</w:t>
        <w:br/>
        <w:t>сабақтастығын қамтамасыз ету үшін біртұтас мәдени дәстүрлерді ұзақ</w:t>
        <w:br/>
        <w:t>тарихи уақытқа сақтауға да қолайлы жағдайлар қалыптастыратыны еш</w:t>
        <w:br/>
        <w:t>күмән туғызбайды.</w:t>
        <w:br/>
        <w:t>ГВ. Федотов этномәдени дәстүрлердің дамуы мен трансформация-</w:t>
        <w:br/>
        <w:t>сы мәселесін қарастыра отырып, бұл дамуды «маржан аралдарының</w:t>
        <w:br/>
        <w:t>прогресімен» салыстырды. Мұндай аналогиямен келісе қою қиын.</w:t>
        <w:br/>
        <w:t>Мәдени-тарихи дәстүрдер өз-әзінің қозғалыссыз теңдігінде қатып қалған</w:t>
        <w:br/>
        <w:t>мәңгі берілген шамалар емес. Өзінің бастаулары мен негіздерінде дәстүр</w:t>
        <w:br/>
        <w:t>инновациялық, шығармашылық әлеуетке, өзіндік өзгеріс пен өзіндік</w:t>
        <w:br/>
        <w:t>дамуға деген импульсқа ие.</w:t>
      </w:r>
    </w:p>
    <w:p>
      <w:r>
        <w:t>Бұл тұрғыдан алғанда, дәл осы дәстүрлі көшпелі мәдениетті ерек-</w:t>
        <w:br/>
        <w:t>ше атап өтуге болады, онда оның ұрпақаралық таразушыларының меха-</w:t>
        <w:br/>
        <w:t>низмінің өзі - халық ауыз әдебиеті мен шығармашылығы, әркімге де және</w:t>
        <w:br/>
        <w:t>бәріне де белгілі батырлық-эпостық сюжеттерге деген еркін және шабыт-</w:t>
        <w:br/>
        <w:t>ты суырып салу - мәденитектің саналы императиві ретіндегі дәстүрлерді</w:t>
        <w:br/>
        <w:t>үздіксіз жаңғырту мен онтологиялық негіздерге қайта оралу үрдістерінің</w:t>
        <w:br/>
        <w:t>ажырамас тұтастығын білдіреді.</w:t>
        <w:br/>
        <w:t>2.12. Жыраулар поэзиясындағы адам мен әлеуметтің</w:t>
        <w:br/>
        <w:t>өмірмәнділік бағдарларының құндылықтық бағыттары</w:t>
        <w:br/>
        <w:t>Вернер Гейзенберг туманистік дүниетанымның негізгі қағидаларын</w:t>
        <w:br/>
        <w:t>аша отырып, кез келген адам өзінің рухани қуатын тек қоғамдық біртұтас-</w:t>
        <w:br/>
        <w:t>тықты адамгершілік қарым-қатынасқа негізден, парасаттылық көзқарас</w:t>
        <w:br/>
        <w:t>тұрғысында құратын қауымдастықта ғана дамыта алатынын көрсетті: «Тек</w:t>
        <w:br/>
        <w:t>осындай рухани қалыптың ішінде ғана, сол қауымдастықта қабылданған</w:t>
        <w:br/>
        <w:t>«ілімте» ден қойып, адам мінез-құлқын бағамдауға мүмкіндік беретін</w:t>
        <w:br/>
        <w:t>көзқарасты иеленеді... тек осы жағдайда ғана құндылықтар жайлы мәселе</w:t>
        <w:br/>
        <w:t>қойылып, шешімін табады» |30, 333 6.1.</w:t>
        <w:br/>
        <w:t>Осындай әлеуметтік-рухани қалыптың көкжиегінде ғана, қайырымды-</w:t>
        <w:br/>
        <w:t>лық, ақиқат пен сұлулық арасындағы тығыз онтологиялық байланыс аң-</w:t>
        <w:br/>
        <w:t>ғарылады. Бұл жерде әңгіме ақылақтың (моральдің) императивтері мен</w:t>
        <w:br/>
        <w:t>ұстанымдары жайлы, рационалдандырылған моральдік кодекс жайлы</w:t>
        <w:br/>
        <w:t>ғана емес, адамгершілік өзін-өзі анықтаудың темірқазық ұстанымдарын</w:t>
        <w:br/>
        <w:t>сөз етеді. «Сондықтан рухани құрылым үшін көркем бейнелер мен мең- ”</w:t>
        <w:br/>
        <w:t>зеулердің өзара ғажайып қарым-қатынасын белгілей отырып, бұл жерде:</w:t>
        <w:br/>
        <w:t>сөз поэтикалық, бүкіл адамзат үшін ашық құндылықтарға бай, өмірлік</w:t>
        <w:br/>
        <w:t>рәміздерге тола ... тілде жүретінін алдын-ала түсіндіру жөн болады» |31,338 б.)һ.</w:t>
        <w:br/>
        <w:t>146 Қазақ руханияты: тарихи-философиялық</w:t>
        <w:br/>
        <w:t>және этномәдени негіздер</w:t>
        <w:br/>
        <w:t>м -----2Ҙҙə-. ---Б---Б---&gt;--:-:</w:t>
        <w:br/>
        <w:t>лық адамға» қарсы қойды. Қала қабырғаларының сыртында қала өрке-</w:t>
        <w:br/>
        <w:t>ниетінің әлеуметтік-саяси институттарына, құндылықтарына, нормалары-</w:t>
        <w:br/>
        <w:t>на, моральдық-құқықтық негіздеріне үнемі қауіп-қатер төндіретін табиғи</w:t>
        <w:br/>
        <w:t>«жабайылық» жағдайында өмір сүрудің саяси емес тәртібі немесе табиғи</w:t>
        <w:br/>
        <w:t>стихияның территориясы, «варварлық периферияның» территориясы</w:t>
        <w:br/>
        <w:t>орналасты. «Номад қала заңдарына бағынбайды, көшнедлі кеңістікте өрке-</w:t>
        <w:br/>
        <w:t>ниеттің саяси билігі тиімді емес» |16, 11 61. А. Тойнби көшпенділердің</w:t>
        <w:br/>
        <w:t>ежелгі империяларын «эфемерлі» деп атады.</w:t>
        <w:br/>
        <w:t>Әрине, кез келген мәдениет жабайылық, тағылық ретіндегі мәде-</w:t>
        <w:br/>
        <w:t>ниеттің антитезасы, мәдениет пен өркениеттің антиподы түріндегі өзінің</w:t>
        <w:br/>
        <w:t>сипаттамасымен келіспейді. Сондықтан, көшпелі әлемнің өмір сүру</w:t>
        <w:br/>
        <w:t>қамының екі типінің (отырықшы және көшшенді) қарама қарсы онтоло-</w:t>
        <w:br/>
        <w:t>тиясы мен аксиологиясын дамытқанына таң қалудың жөні жоқ. Көшпелі</w:t>
        <w:br/>
        <w:t>қауымдастықтар отырықшы халықтардың құндылықтарымен және нор-</w:t>
        <w:br/>
        <w:t>маларымен, өмір тәртібімен келіспеушілікті білдіретін өзіндік мәдени-</w:t>
        <w:br/>
        <w:t>өркениеттік кемелдікті қалыптастырды. Бұл әсіресе, эпостық жырлар</w:t>
        <w:br/>
        <w:t>формасында ерекше көрінеді.</w:t>
        <w:br/>
        <w:t>Көшпенділердің егіншілермен қақтығысы тұсында қалыптасқан көш-</w:t>
        <w:br/>
        <w:t>пенділердің эпосы белсенді егіншілікке деген, осы шаруашылық үрдісін</w:t>
        <w:br/>
        <w:t>ұстанатын адамдарға деген кері қатынасты орнықтырды. О.О.Сүдейменов</w:t>
        <w:br/>
        <w:t>былай деп атап өтеді: текатынанайрылған қазақтардың ғана толық егінетіге</w:t>
        <w:br/>
        <w:t>айналатыны белгілі. Оларды «жатақ» деп атады, олтура мағынасында «жа-</w:t>
        <w:br/>
        <w:t>туды» білдірсе, екінші жағынан «негізгі қауымынан аластатылған жалаң</w:t>
        <w:br/>
        <w:t>аяқ кедей» деген жағымсыз мағынаға ие болды.</w:t>
      </w:r>
    </w:p>
    <w:p>
      <w:r>
        <w:t>Көшпелі қоғамдарда мінерге аты жоқ адам елеусіз, ескерусіз қалатын.</w:t>
        <w:br/>
        <w:t>Көшпенді мен оның аты - бұлар біртұтас, көне заманда көшпенділер ту-</w:t>
        <w:br/>
        <w:t>ралы кентавр туралы түсінік қалыптасқаны бекер емес. Көшпелі халықтың</w:t>
        <w:br/>
        <w:t>аты жоқ қаражаяуға деген жағымсыз қатынасы тарихи тұрғыдан ақталады.</w:t>
        <w:br/>
        <w:t>Оның негізінде атқа мініп өмір сүру тәртібін қамтамасыз етуге ұмтылысты</w:t>
        <w:br/>
        <w:t>адамдар санасында барынша ынталандыру қажеттілігі жатыр (қазақтар мен</w:t>
        <w:br/>
        <w:t>башқұрларда жылқының жасы мен тұқымын сипаттайтын 22 атау белгілі).</w:t>
        <w:br/>
        <w:t>Қ.Ш. Нұрланова қазақтарда «адам мен аттың арасындағы қатынас</w:t>
        <w:br/>
        <w:t>рухтанған, қанаттанған» деп атап өтеді» |17, 19 6.) Бұл ұмтылыссыз</w:t>
        <w:br/>
        <w:t>номадалық мәдениет жойылып кетуте мәжбүр болар еді, өйткені орасан</w:t>
        <w:br/>
        <w:t>зор аймақтарда көшіп-қону шаруашылық жүргізудің көшпелі типінің</w:t>
        <w:br/>
        <w:t>формасының өзімен бұйырылған еді. Дәстүрлі түрде қазақ өлген адам-</w:t>
        <w:br/>
        <w:t>ды жерлегенде ғана жерге қолын тигізеді деп есептеледі. Осыдан барып,</w:t>
        <w:br/>
        <w:t>егіншілік - көр қазушының ісі деген ұғым пайда болған.</w:t>
        <w:br/>
        <w:t>Алайда, ОО. Сүлейменовтің дұрыс атап көрсеткеніндей, бұл жерде</w:t>
        <w:br/>
        <w:t>эпостық дәстүр мен шынайылықтың бір-біріне сәйкес келмеуі мен өзара</w:t>
        <w:br/>
        <w:t>толықтыратынын да аңғару маңызды. Бұл түсініктердің негізінде қазақтар</w:t>
        <w:br/>
        <w:t>шынында егіншілікті мүлдем білмеді деп есептеу дұрыс емес ГВ. Дәлірек</w:t>
        <w:br/>
        <w:t>айтар болсақ, номадалық аймақ пен оның маргиналдық аймақтарын айы-</w:t>
        <w:br/>
        <w:t>ру қажет (Н.Е. Масанов). 1</w:t>
        <w:br/>
        <w:t>2. Дәстүрлі қоғамдағы ақын-жыраудар шығармашылығындағы 147</w:t>
        <w:br/>
        <w:t>қазақи руханилықтың айшықталуы</w:t>
        <w:br/>
        <w:t>-------------------------------.......3 ы 2---</w:t>
        <w:br/>
        <w:t>Номадалық аймақта жайылымдық мал шаруашылығы басым болға-</w:t>
        <w:br/>
        <w:t>ны былай тұрсын, натуралды-тұтынушылық сипаттағы шаруашылық-</w:t>
        <w:br/>
        <w:t>экономикалық әрекеттің жалғыз типі болып табылады. Маргиналдық</w:t>
        <w:br/>
        <w:t>аймақтарда немесе көшпелі аймақтардың шеткері жерлерінде кедей-</w:t>
        <w:br/>
        <w:t>денген көшпенділердің седентаризация үдерісі жүріп жатты. Бұл жер-</w:t>
        <w:br/>
        <w:t>де шаруашылық әрекеттің әртүрді типтерінің - отырықшы егіншіліктен</w:t>
        <w:br/>
        <w:t>бастап, әр алуан қолөнері мен көшпелі мал шаруашылығына дейінгі</w:t>
        <w:br/>
        <w:t>Типтерінің пропорцияларының араласуына негізделтен және белгілі бір</w:t>
        <w:br/>
        <w:t>мөлшерде нарыққа бағдарланған диверсификациялық көпқыртысты эко-</w:t>
        <w:br/>
        <w:t>номика дамыды.</w:t>
        <w:br/>
        <w:t>Көшпелі және отырықшы қауымдастықтардың тығыз өзара әрекеті,</w:t>
        <w:br/>
        <w:t>олардың арасындағы аралық шаруашылық-экономикалық үрдістердің</w:t>
        <w:br/>
        <w:t>орын алуы көшпелі және отырықшы мәдениеттер бүкіләлемдік-тарихи</w:t>
        <w:br/>
        <w:t>драманың пратогонистері ретінде ғана, дамудың әлемдік мәдени және</w:t>
        <w:br/>
        <w:t>өркениеттік “үдерісінің қарама қарсы күресуші жақтары ретінде ғана</w:t>
        <w:br/>
        <w:t>көрсетіп қоймайды, сонымен қатар, олар бірің бірі толықтырады, өзара</w:t>
        <w:br/>
        <w:t>бірін бірі байытушы ынтымақтастықта, теңқұқықылы сұхбат барысында</w:t>
        <w:br/>
        <w:t>өздерінің шығармашылық, жасампаздық әлеуеттерін дамытады.</w:t>
        <w:br/>
        <w:t>Сондықтан, эллиндік-римдік дәуірдің өзінде («көшпенділер» және</w:t>
        <w:br/>
        <w:t>«ғұндар» сөздерінің өзі шын мәнінде «варварлар» сөзінің синонимі болған</w:t>
        <w:br/>
        <w:t>кезде) жарияланып, көптеген қазіргі заманғы зерттеушілер оны жақтап</w:t>
        <w:br/>
        <w:t>келгенөркениет (мадениет)-варварлық (тағылық) оппозициясының арасын-</w:t>
        <w:br/>
        <w:t>дағы томологиямен жәнеотырықшы мен көшпенді өмір тәртіптерін қарама</w:t>
        <w:br/>
        <w:t>қарсы қою ұстынымен келісуге болмайды (Б.Ғ. Нұржанов мынадай тезисті</w:t>
        <w:br/>
        <w:t>қалыптастырады: «Өркениет өзінің мүмкіндігі ретінде отырықшылықты</w:t>
        <w:br/>
        <w:t>талап етеді, ол көшпенділікті өзі үшін қауіпті, қатер төндіретін құбылыс</w:t>
        <w:br/>
        <w:t>ретінде теріске шығарады» |19, 12 6.)).</w:t>
        <w:br/>
        <w:t>Мұндай құрылымдар тарихи-мәдени реконструкцияның (қайта жаң-</w:t>
        <w:br/>
        <w:t>ғырту) негізіне салынғандықтан кейін қала қабырғаларына төніп кел-</w:t>
        <w:br/>
        <w:t>тен Аттиланың немесе Алиархтың қарулы ордаларын көргендегі анти-</w:t>
      </w:r>
    </w:p>
    <w:p>
      <w:r>
        <w:t>калық қала-мемлекет тұрғынының хайуандық-экзистенциалдық үрейін</w:t>
        <w:br/>
        <w:t>сипаттайтын мейлінше тарихи емес кескіндерді тудыруға себеп болады.</w:t>
        <w:br/>
        <w:t>Оларға сенсек, эллиндік қалалардың өзара қырқысымен салыстырғанда,</w:t>
        <w:br/>
        <w:t>көшпенділермен соғыс жағдайында мәдениеттің тағдыры шешіліп: жат-</w:t>
        <w:br/>
        <w:t>қандай және римдік сарбаздың тек қала қабырғасын ғана емес, еуропалық</w:t>
        <w:br/>
        <w:t>өркениеттің негіздерін қорғап тұрғандай көрінеді. Және тек антикалық</w:t>
        <w:br/>
        <w:t>мәдениет пен христиандықтың тудырған қуатты өркениеттік импульсы</w:t>
        <w:br/>
        <w:t>ғана Романдық-германдық әлемнің қараңғылықтан шығып, христиандық</w:t>
        <w:br/>
        <w:t>Еуропаны қалыптастырған тәрізді болады.</w:t>
        <w:br/>
        <w:t>Мұндай түсіндірмелер өркениеттілік пен тағылықтың, мәдениет</w:t>
        <w:br/>
        <w:t>пен жабайылықтың бүкіләдемдік-тарихи негізі мен прообразы ретіндегі</w:t>
        <w:br/>
        <w:t>отырықшы. және көшпелі мәдениеттердің қарама-қарсылығы туралы</w:t>
        <w:br/>
        <w:t>ұстанымды сақтайды. Көшпенділік: пен отырықшылықтың бинарлық</w:t>
        <w:br/>
        <w:t>оппозициясының екі жақтарында әртүрлі, оның ішінде бір біріне диаме-</w:t>
        <w:br/>
        <w:t>14 Қазақ руханияты: тарихи-философиялық</w:t>
        <w:br/>
        <w:t>және этномәдени негіздер</w:t>
        <w:br/>
        <w:t>--------е---.-----------------</w:t>
        <w:br/>
        <w:t>халық» деп атайтын. Шындығында, бағзы замандардан көшпелі Далада</w:t>
        <w:br/>
        <w:t>речитативті-музыкалық шығармашылық пен орындаушылық өнердің өзін-</w:t>
        <w:br/>
        <w:t>дік ошағы қалыптасты, онда бұл өнер түрінің дамыған және орнықты ка-</w:t>
        <w:br/>
        <w:t>нондары, жанрлары, жүйелері, формалары қалыптасты, кәсіби шешендер-</w:t>
        <w:br/>
        <w:t>дің, рапсодтар мен бардтардың - ақындардың, жыраулардың, күйшілер-</w:t>
        <w:br/>
        <w:t>дің, өлеңшілердің, сал-серілердің және т. б. жекелеген касталары бөлініп</w:t>
        <w:br/>
        <w:t>шықты.</w:t>
        <w:br/>
        <w:t>Ақындық суырып салу өз қолына дүниетанымдық ностулаттарды,</w:t>
        <w:br/>
        <w:t>экзистенциалдық мән-мағыналар жүйесін, тұлғалық-әлеуметтік құнды-</w:t>
        <w:br/>
        <w:t>дықтарды, тарихи даналық түсініктерді жасап шығару функцияларын</w:t>
        <w:br/>
        <w:t>алды, яғни басқа мәдени типтерде дінге, философияға, саяси идеологияға</w:t>
        <w:br/>
        <w:t>жүктелетін функцияларды атқарды. Дүниетанымдық рефлексияның</w:t>
        <w:br/>
        <w:t>субзекті ретіндегі жырау феноменінің әлеуметтік-мәдени бастау көздерін</w:t>
        <w:br/>
        <w:t>талдау дәл осы қазақ фольклорын, халықтық ақындық шығармашылықты</w:t>
        <w:br/>
        <w:t>қазақ ұлттық философиясының өзіндік (аутентті) формасы ретінде қарас-</w:t>
        <w:br/>
        <w:t>тыруға мүмкіндік береді.</w:t>
        <w:br/>
        <w:t>Бұл тұжырымның жан-жақты тарихи-мәдени негізделуі мен ғылыми</w:t>
        <w:br/>
        <w:t>талданылуын берген біздің ұлы отандасымыз Шоқан Уәлиханов болатын</w:t>
        <w:br/>
        <w:t>(бір айта кететіні, дәл осы Ш. Уәлиханов орыс тілді оқырманды бірқатар</w:t>
        <w:br/>
        <w:t>жыраулардың мәтінімен таныстырған еді). Ш. Уәлиханов былай деп жаза-</w:t>
        <w:br/>
        <w:t>ды: «Поэзияға, әсіресе суырып салатын поэзияға деген бейімділік барлық</w:t>
        <w:br/>
        <w:t>көшшеді нәсілдерге тән болып келеді. Бәдуилердің ақындық ақыл-ойы</w:t>
        <w:br/>
        <w:t>және олардың суырып салма ақындары еуропалықтарға жақсы таныс.</w:t>
        <w:br/>
        <w:t>Арабия шөлдері мен сарайларына барған барлық саяхатшылар барлық</w:t>
        <w:br/>
        <w:t>сұрақтарға дұрыс құрылған, өлшемді төрт шумақтармен жауап қататын</w:t>
        <w:br/>
        <w:t>жартылай жалаңаш балалар туралы таңырқай жазды. Моңғол-түркі</w:t>
        <w:br/>
        <w:t>ұрпақтары да бұл құбылыстан алыс емес...</w:t>
        <w:br/>
        <w:t>Тарихи тұрғыдан алғанда, халықтың ақындық рухы ерекше атап өтуге</w:t>
        <w:br/>
        <w:t>тұрарлық: біріншісі, суырып салма ақындардың таң қаларлықтай жады</w:t>
        <w:br/>
        <w:t>арқылы жеткен Алтын Орда дәуіріне тиесілі батырлар туралы тарихи ха-</w:t>
        <w:br/>
        <w:t>барлар, олардың ерліктерін жырлайтын барлық көне поэмалар, тілінің</w:t>
        <w:br/>
        <w:t>көнертеніне орай көп сөздерінің бүтінгі ұрпақ үшін түсініксіз болғанына</w:t>
        <w:br/>
        <w:t>қарамастан, еш өзгеріссіз сақталып қалған; екіншісі әрқилы замандарда</w:t>
        <w:br/>
        <w:t>өмір сүрген суырып салушылар өз дәуірлерінің аса маңызды оқиғаларын</w:t>
        <w:br/>
        <w:t>халық жадында мәңгілікке қалдырғаны сондай, олардың барлық жиын-</w:t>
        <w:br/>
        <w:t>тығы бір тұтастықты құрайды; үшіншіден, әдет-ғұрыптармен, мақал-</w:t>
        <w:br/>
        <w:t>мәтелдермен, құқық кодекстерімен қоса алғандағы барлық бұл поэма-</w:t>
        <w:br/>
        <w:t>дар халықтың өткен тарихи және рухани өмірінің толық кескінін бере</w:t>
      </w:r>
    </w:p>
    <w:p>
      <w:r>
        <w:t>отырып, бізге олардың шығу тегі мен олар туралы тарихи мәліметтерді.</w:t>
        <w:br/>
        <w:t>толықтыруға мүмкіндік береді.</w:t>
        <w:br/>
        <w:t>Қазақтардың өз көне -аңыздары мен наным-сенімдерін соншалықты".</w:t>
        <w:br/>
        <w:t>сергек сақтағандары таңданыс тудырады және даланың барлық түкпір-</w:t>
        <w:br/>
        <w:t>түкшірдерінде шумақты аңыздар бір. қолжазбаның көштірмесі секілді еш</w:t>
        <w:br/>
        <w:t>айырмасыз бірдей таратылатыны одан сайын таң қалдырады. Сауатсыз</w:t>
        <w:br/>
        <w:t>142 Қазақ руханияғы: тарихи-философиялық</w:t>
        <w:br/>
        <w:t>және этвомәдени негіздер</w:t>
        <w:br/>
        <w:t>---...-23.------------------</w:t>
        <w:br/>
        <w:t>діни ғұрыптар мен табыну жүйесі, Ә. Қодардың айтуынша, Ыбырайым</w:t>
        <w:br/>
        <w:t>дәстүріндегі діндердің, ең алдымен, ислам мәдениетінің қасиетті тарихы</w:t>
        <w:br/>
        <w:t>мен діни-ғұрыптық догматикасына жымдасып еніп кетті, тіпті түркілер</w:t>
        <w:br/>
        <w:t>өзінің шежіресін көнеөсиеттік патриарх Нұх пайғамбардың баласы Иа-</w:t>
        <w:br/>
        <w:t>феттен тарата бастайды. Бірақ түркілік көшпелі мәдениеттің әралуан діни</w:t>
        <w:br/>
        <w:t>сенімдерді қабылдауындағы маңызды ерекшелік бұл діни жүйелердің</w:t>
        <w:br/>
        <w:t>ешқайсысының, оның ішінде исламның да түркілердің әдеуметтік, саяси</w:t>
        <w:br/>
        <w:t>және интеллектуалды-адамгертилік болмысының негіздеріне қайтымсыз</w:t>
        <w:br/>
        <w:t>әсер ететіндей, құндылықтардың дәстүрлі жүйесінің сатысын түбегейді</w:t>
        <w:br/>
        <w:t>өзгертіп жіберетіндей терең трансформацияның, рухани тәжірибенің</w:t>
        <w:br/>
        <w:t>әмбебап матрицасы, барлығын қамтитын өркениеттік доминант рөлін</w:t>
        <w:br/>
        <w:t>атқара алмады. Л.Н.Гумилев былай дейді: Ислам бұл жүйеде органикалық</w:t>
        <w:br/>
        <w:t>емес, әкімшілік құбылыс болды» |71.</w:t>
        <w:br/>
        <w:t>Түркілер бір діннен екіншісіне (зороастризмнен буддизмге, буддизм-</w:t>
        <w:br/>
        <w:t>нен несториандыққа және т. б.) мейлінше еркін өтті, бұл түркі мәдениеті</w:t>
        <w:br/>
        <w:t>әдемінің рухани тәуелсіздігінен, өзіндік заңдылығынан, белгілі дәреже-</w:t>
        <w:br/>
        <w:t>дегі автаркиясынан (жоғарыда айтылғандарды ескере отырып) туындай-</w:t>
        <w:br/>
        <w:t>тын дәстүрлі дүниетанымның ерекше динамизмінен және сонымен қатар,</w:t>
        <w:br/>
        <w:t>өзтеэтностық мәдени импульстарға деген өзгеше қабілетінен де хабар береді.</w:t>
        <w:br/>
        <w:t>Қазақ руханилығында, деп есептейді, Ә. Қодар, біз «діни идеяны да,</w:t>
        <w:br/>
        <w:t>жүйелі кең құрылған мифологияны да таппаймыз, онда тек аңыздар мен</w:t>
        <w:br/>
        <w:t>эпос, мақалдар мен мәтелдер, ертегілер мен мысалдар, жыраулар поэзия-</w:t>
        <w:br/>
        <w:t>сығанабар» |8,736.|. Соныменбіртебұлсананыңтереңмірімдерінде(этнос-</w:t>
        <w:br/>
        <w:t>тықментальдықтыңархетиптер деңгейінде),еңалдымен, мифопоэтикалық</w:t>
        <w:br/>
        <w:t>дәстүрлердің түсіндірушілері мен тасымалдаушылары, жасаушылары</w:t>
        <w:br/>
        <w:t>регіндегі жыраулар поэзиясында жеке және қоғамдық өмірдің мызғымас</w:t>
        <w:br/>
        <w:t>рухани-адамтершілік тұғырлары мен іргелі құндылықтық дүниелік қаты-</w:t>
        <w:br/>
        <w:t>настар, негізгі онтологиялық-мәндік құрылымдар сақталған.</w:t>
        <w:br/>
        <w:t>Қазақ дәстүрлі дүниеқатынасының негізқұраушы құрылымы қасиет-</w:t>
        <w:br/>
        <w:t>тілік пен кәдуілгіліктің, микро және макрокосмның изоморфизмі, әлемнің</w:t>
        <w:br/>
        <w:t>тұтастығы идеясы болып табылады. Бұл құрылым ғаламдық жоғары құдай</w:t>
        <w:br/>
        <w:t>- Тәңіріге табынушылықтың ертедегі формасынан көрініс табады. «Тәңірі</w:t>
        <w:br/>
        <w:t>көпшіліктегі бірлік, бірліктегі көпшілік, жалпылықтағы жалқылық, жал-</w:t>
        <w:br/>
        <w:t>қылықтағы жалпылық» |9, 117 6.).</w:t>
        <w:br/>
        <w:t>Тәңірі өз бойына онтологиялық түзнегізділік пен жоғары этикалық</w:t>
        <w:br/>
        <w:t>ұстаным мәртебесін жинаған. Оның үстіне, Бұд-Тәңірі дәстүрлі дүние-</w:t>
        <w:br/>
        <w:t>танымда түркілердің құдіретті рубасыларының (мифтік ата-бабалардың)</w:t>
        <w:br/>
        <w:t>шығу-тегімен, ерте түркі мемлекеттерінің құрылуымен, нақты тарихи</w:t>
        <w:br/>
        <w:t>тұлғалармен қатар, мифтік кейіпкерлердің де әрекеттерімен тікелей бай-</w:t>
        <w:br/>
        <w:t>ланысты. Академик Ә. Марғұлан айтқандай, ғұндар Тәңірі деп атай оты-</w:t>
        <w:br/>
        <w:t>рып, өз көсемдерін қасиеттендірді. б ;</w:t>
        <w:br/>
        <w:t>Кошо-Цайдам шатқалынан табылған балбалтастағы «Үлкен жазу»</w:t>
        <w:br/>
        <w:t>мәтіні мынадай сөздермен басталады: «Төбеде көк аспан, төменде қара жер</w:t>
        <w:br/>
        <w:t>жаралғанда, олардың ортасында адамзат баласы жаратылды» |101. Аспан,</w:t>
      </w:r>
    </w:p>
    <w:p>
      <w:r>
        <w:t>2. Дәстүрлі қоғамдағы ақын-жыраулар шығармаптылығындағы 151</w:t>
        <w:br/>
        <w:t>қазақи руханилықтың айшықталуы</w:t>
        <w:br/>
        <w:t>--------------------...3.</w:t>
        <w:br/>
        <w:t>парадигматикалық мәнге ие. Оның үстіне еріктің, яғни өз еркіңнің экстен-</w:t>
        <w:br/>
        <w:t>сивті көрінісі мен хаостық, кенеттен, мәдениеттен тыс бекітілуі -- жанды</w:t>
        <w:br/>
        <w:t>рационалдық-ерікті түрде ұйымдастыратын, мәдениеттің құндылықтары</w:t>
        <w:br/>
        <w:t>мен нормаларына бағытталған, қарқынды еркін еріктің еуропалық түсіні-</w:t>
        <w:br/>
        <w:t>гінің модусынан ерекшеленеді.</w:t>
        <w:br/>
        <w:t>Жоғарыда айтылып өткендей, қазірті заманғы философия мен мәде-</w:t>
        <w:br/>
        <w:t>ниеттану отырықшы және көшпенді әркениеттердітипологиялықтұрғыда</w:t>
        <w:br/>
        <w:t>сипаттайтын кеңістіктік-уақыттық көзқарастардыңерекшеліктерін пайым-</w:t>
        <w:br/>
        <w:t>дауға аз күш-жігер жұмсаған жоқ. Әрине, компаративистік зерттеулерде</w:t>
        <w:br/>
        <w:t>біржақты қарама қарсы қоюшылықтар мен қатаң оппозициялар орынды</w:t>
        <w:br/>
        <w:t>бола қоймас.</w:t>
        <w:br/>
        <w:t>Мысалы, А. Тойнбидің көнпшелі мәдениет отырықшы мәдениеттермен</w:t>
        <w:br/>
        <w:t>салыстырғанда, шаруашылық әрекеті типінің өзі жылдық вегетативті</w:t>
        <w:br/>
        <w:t>және климаттық циклдарға қатаң бағынғандықтан тарихи емес деген</w:t>
        <w:br/>
        <w:t>тұжырымы үлкен күмән туғызады. Егіншіліктің де жылдық климаттық</w:t>
        <w:br/>
        <w:t>және вегетативтік циклдерге жайылымдық және маусымдық мал шаруа-</w:t>
        <w:br/>
        <w:t>шылығынан бір кем түспейтін тәуелділігі айдан анық емес пе?!</w:t>
        <w:br/>
        <w:t>Әрине, номададық кеңістікті сакралды орталық пен профанды при-</w:t>
        <w:br/>
        <w:t>ферияның құндылықтық-онтологиялық қарама қарсы қою архетипі</w:t>
        <w:br/>
        <w:t>бойынша құрылымдалған отырықты мәдениеттердің кеңістігінен ажы-</w:t>
        <w:br/>
        <w:t>ратудың мейлінше жеткілікті нетіздері де бар шығар. Алайда бұл негіз-</w:t>
        <w:br/>
        <w:t>демелер мен себептер қалай болғанда да, басқа сипатта, постмодернистік</w:t>
        <w:br/>
        <w:t>номадологияның тұжырымдамасындағыдан басқа дүниетанымдық және</w:t>
        <w:br/>
        <w:t>теориялық-әдіснамалық болашақта болғаны дұрыс секілді. Тоталды</w:t>
        <w:br/>
        <w:t>дискурстың билігінен босататын және босанған орталықсызданған көп-</w:t>
        <w:br/>
        <w:t>шілік пен орталықтық құрылымдарды қарама қарсы қою дәл осы оты-</w:t>
        <w:br/>
        <w:t>рықшы мәдениет үшін типологиялық тұрғыда маңызды.</w:t>
        <w:br/>
        <w:t>Сондықтан көшпелі мәдениеттің дүниетанымдық түсініктері мен</w:t>
        <w:br/>
        <w:t>рәміздерін пайымдау үшін тұтастай алғандағы бұл оппозицияның өзі де,</w:t>
        <w:br/>
        <w:t>оныңешбір тараптары да жарамсыз болып табылады. Тұлғасыз, даралыққа</w:t>
        <w:br/>
        <w:t>дейінгі, «тегіс», артықшылық нүктелері жоқ номадалық кеңістіктің пост-</w:t>
        <w:br/>
        <w:t>модернистік рәміздері сапалы түрде рухани рәміздермен және мәдени</w:t>
        <w:br/>
        <w:t>мағыналармен дифференциялы толтырылған «территориялардың тори-</w:t>
        <w:br/>
        <w:t>зонталды қиылысу» кеңістігімен сипатталатын көшпелі мәдениет түсіні-</w:t>
        <w:br/>
        <w:t>тіне тікелей қайшы келіп отыр. Өйткені ата-баба рухтары - әруақтар</w:t>
        <w:br/>
        <w:t>мекендейтін бұл кеңістікте ландшафттың әрбір элементі өз бойына та-</w:t>
        <w:br/>
        <w:t>рихи аңыздар мен мәдени мағынадарды сақтайды, бұл кеңістікте «әулие</w:t>
        <w:br/>
        <w:t>жерлер» түріндегі сакралды сингулярлық нүктелер орналасқан.</w:t>
        <w:br/>
        <w:t>Өркениеттілік-пен варварлық ретінде отырықшы-егіншілік және көш-</w:t>
        <w:br/>
        <w:t>педі мәдениеттерді бағалаудың дәстүрлі (еуропацентристік) парадигмасы</w:t>
        <w:br/>
        <w:t>бүгінгі күні салмақты мәдениеттанулық зерттеулердің аясыда болмай отыр.</w:t>
        <w:br/>
        <w:t>Дегенмен көшпелі өркениет ерекшеліктерін, отырықшы халықтардың</w:t>
        <w:br/>
        <w:t>мәдениеті мен өркениеті ауқымында дамыған өнерден көшпенділер өне-</w:t>
        <w:br/>
        <w:t>рінің ұқсастықтары мен ерекшеліктерін, жалпы номадизм феноменін түсі-</w:t>
        <w:br/>
        <w:t>2. Дәстүрлі қоғамдағы ақын-жыраулар шығармашылығындағы 153</w:t>
        <w:br/>
        <w:t>қазақи руханилықтың айшықталуы</w:t>
        <w:br/>
        <w:t>----------.-- ы Д--</w:t>
      </w:r>
    </w:p>
    <w:p>
      <w:r>
        <w:t>В. Гейзенбергтің сөз етіп отырған «Адамгершілік өзін-өзі анықтаудың</w:t>
        <w:br/>
        <w:t>темірқазық ұстанымдары» тұғырнамасы біздің ойымызша жырау-</w:t>
        <w:br/>
        <w:t>дар поэзиясының адамтершвілік мазмұнының ерекшеліктері мен мәнін</w:t>
        <w:br/>
        <w:t>философиялық-мәдениеттанушылық тұрғыдан зерттеудегі неғұрлым</w:t>
        <w:br/>
        <w:t>тиімді әдіс болып табылады. Шын мәнінде, жыраулар дүниетанымының</w:t>
        <w:br/>
        <w:t>рухани-адамгершілік мазмұны олардың тарапынан теориялық-дискур-</w:t>
        <w:br/>
        <w:t>сивтік мәтіндерде баяндалмаса да, поэтикалық шығармаларда толғанған,</w:t>
        <w:br/>
        <w:t>философиялық-этикалық категориялар жүйесінде емес, бірақ, рәміздік</w:t>
        <w:br/>
        <w:t>жалпылау деңгейіне дейін көтерілген көркемдік бейнелер аясында пайым-</w:t>
        <w:br/>
        <w:t>далған. Рәміздер тілін теориялық концептілер тіліне аудару рәміздік</w:t>
        <w:br/>
        <w:t>бейнеліліктің қасаңдануына, ақырында рухани мәнінің жойылуына апа-</w:t>
        <w:br/>
        <w:t>рып соғады.</w:t>
        <w:br/>
        <w:t>ОЮ. Сүлейменов атап кәрсеткендей, халықтық мәдениеттің өзіндік</w:t>
        <w:br/>
        <w:t>айырмашылығы тұрмыстық заттардың эстетикалық формалары қолданы-</w:t>
        <w:br/>
        <w:t>ау мақсатына ажырамастай байланысты болуымен айқындалады, сондық-</w:t>
        <w:br/>
        <w:t>тан да, эстетикалық табиғи түрде этикалыққа қарай ұлғайып, әлеуметтік</w:t>
        <w:br/>
        <w:t>жобалаудың тірегіне айналады. «Қазақ эпосы, басқа халықтардың эпосы</w:t>
        <w:br/>
        <w:t>сияқты рухани құндылықтардың қордалануының ғажайып мысалдарын</w:t>
        <w:br/>
        <w:t>береді. Батырлық жырлар кемел адам келбетін жырлап қана қоймайды, со-</w:t>
        <w:br/>
        <w:t>нымен қатар бір мезетте еске түсіру болып табылатын арман.</w:t>
        <w:br/>
        <w:t>Өткен мен болашақты жалғастыра отырып, батырлық эпос бүгінгінің</w:t>
        <w:br/>
        <w:t>құрылуына белсенді қатынасты, халық арасында белгілі бір ерлер мен әйел-</w:t>
        <w:br/>
        <w:t>дердің типін, олардың өзара қарым-қатынасын қалыптастыра, тәрбие-</w:t>
        <w:br/>
        <w:t>дейді» |32). Батырлық эпос өмірдің адамгершілік қалыптастырушы мәніне</w:t>
        <w:br/>
        <w:t>айналу себебі ол тұлғаның айқындалған озық үлгісін, өмір сүру және</w:t>
        <w:br/>
        <w:t>Мінез-құлықтың біртұтас еліктеуге лайықты қалпын ұсынады.</w:t>
        <w:br/>
        <w:t>Тұлғалық үлгілер қалпынды ұсынылатын «Адамгершілік өзін-өзі</w:t>
        <w:br/>
        <w:t>анықтаудың темірқазық ұстанымдарын» талдаудың әдіснамасы көрнекті</w:t>
        <w:br/>
        <w:t>поляк философы Мария Оссовскаяның этостың тарихи типтерін зерт-</w:t>
        <w:br/>
        <w:t>теулерінде қалыптастырып, қолданылған. Оның «Рыцарлық этос және</w:t>
        <w:br/>
        <w:t>оның түрлері», «Буржуазия ақылағы» атты жұмыстарында серілердің</w:t>
        <w:br/>
        <w:t>(рыцарлардың), сарай қызметкерлерінің, байлардың (мешаниннің) тұлға-</w:t>
        <w:br/>
        <w:t>лық үлгілерінің зерттеуі жүргізілген.</w:t>
        <w:br/>
        <w:t>Олар тарихи қалыптасқан тұлғалық және топтық бірегейліктің рухани-</w:t>
        <w:br/>
        <w:t>адамгершілік тірегі, идеалды-типтік, құндылықтық-нормативтік кешені ре-</w:t>
        <w:br/>
        <w:t>тінде танылады. Сонымен қатар, тұлғалық Үлгілер ұлттық ділді айқындай-</w:t>
        <w:br/>
        <w:t>тын факторлардың бірі. «Әрбір этникалық мәдениет тұлға ретіндегі адамның</w:t>
        <w:br/>
        <w:t>ерекшеленген бейнесін қалыптастырады» |33, 145 6.| деп жазады И.С. Кон.</w:t>
        <w:br/>
        <w:t>Біздің тақырыбымыздың аясында тұлғалық бейнелердің, оның ішін-</w:t>
        <w:br/>
        <w:t>де рыцарлық тұлғалық бейнелердің М. Оссовская жетілдірген талдау</w:t>
        <w:br/>
        <w:t>әдіснамасына жүгінуіміздің себебі - көшпенді әмір салтына сай өзіндік</w:t>
        <w:br/>
        <w:t>ерекшелікке ие бола тұра және дәстүрлі қазақ мәдениетінің рухани-адам-</w:t>
        <w:br/>
        <w:t>тершілік әлемінің маңызды құрамдас бөлігін құраушы рыцарлық этос -</w:t>
        <w:br/>
        <w:t>қаһарман батырдың өмірі жыраулар поэзиясында да жырланды.</w:t>
        <w:br/>
        <w:t>2. Дәстүрлі қоғамдағы ақын-жыраулар шығармашылығындағы 145</w:t>
        <w:br/>
        <w:t>қазақи руханилықтың айшықталуы</w:t>
        <w:br/>
        <w:t>------------... ы Д--.-</w:t>
        <w:br/>
        <w:t>кешпелі орданың ауызша деректерінің мұндай ақылға сыйғысыз дәлдігі</w:t>
        <w:br/>
        <w:t>қызық көрінгенімен, бұл еш күмән туғызбайтын шынайы айғақ» 14, 304-</w:t>
        <w:br/>
        <w:t>305 66.1.</w:t>
        <w:br/>
        <w:t>Түркі-қазақ халық мәдениетінің ақындық рухын осылай тамаша сипат-</w:t>
        <w:br/>
        <w:t>таудан мынадай нәрселер көңіл аудартады. Біріншіден, «моңғол-түркі ұр-</w:t>
      </w:r>
    </w:p>
    <w:p>
      <w:r>
        <w:t>пақтарының» барлығы дерлік ақындық суырып салу қабілетіне ие болды</w:t>
        <w:br/>
        <w:t>және бұл ақындық тіл тұрмыста, кәдуілгі аундекі әңгімеде үйлесімді тара-</w:t>
        <w:br/>
        <w:t>дып кетті. Екіншіден, Шоқан Уәлихановтың ерекше атап өткен қазақ руха-</w:t>
        <w:br/>
        <w:t>нилығының өзіндік әрі жарқын формаларының бірі ретіндегі тарихи жады</w:t>
        <w:br/>
        <w:t>халықтың ауызша ақындық шығармашылығында толығымен көрініс табады.</w:t>
        <w:br/>
        <w:t>«Халықтың тарихи және рухани өміріндегі» көрнекті оқиғалар тура-</w:t>
        <w:br/>
        <w:t>ды дәл осы аңыздар ұрпақтан ұрпаққа таралып отырған ақындық эностық</w:t>
        <w:br/>
        <w:t>кескіндер мен ақындық суырып салудың негізгі мазмұнын құрайды.</w:t>
        <w:br/>
        <w:t>Осыған орай атап өтетін бір нәрсе, көптеген мәдениеттің еуропалық</w:t>
        <w:br/>
        <w:t>(тек еуропалық қана емес) теоретиктері мен тарихшыларының пікірінше,</w:t>
        <w:br/>
        <w:t>мәдениеттің көшпелі типі бұл мәдениет өкілдерінде тарихи сананың</w:t>
        <w:br/>
        <w:t>болмайтынымен сипатталады. Мәдениеттанушылар тарих, тарихи сана</w:t>
        <w:br/>
        <w:t>отырықшы және, дәлірек айтқанда, қалалық мәдениеттің тудырған фено-</w:t>
        <w:br/>
        <w:t>мені деген қағиданы басшылыққа алады. Мысалы, Б.Ғ. Нұржановтың пай-</w:t>
        <w:br/>
        <w:t>ымдауынша, «тарихтың өзі тек қала пайда болған кезден ғана басталады</w:t>
        <w:br/>
        <w:t>және батыстық тарих қашанда қалалық тарих болған» |15, 19 6.1.</w:t>
        <w:br/>
        <w:t>Көшпенділердің мәдени санасының тарихилықтан тыс екендігі тура-</w:t>
        <w:br/>
        <w:t>лы бұл қағида көшпенділердегі жалпы мәдениеттің бар екендігін теріске</w:t>
        <w:br/>
        <w:t>шығармаса да, мәдениеттің бұл типінің белгілі бір осалдығын, оның батыс-</w:t>
        <w:br/>
        <w:t>тық дәстүрдегі мәдениет ұғымына «сәйкес келе қоймайтындығын, немесе</w:t>
        <w:br/>
        <w:t>сөздің тура мағынасындағы мәдениетке лайықты емес екендігін меңзеп</w:t>
        <w:br/>
        <w:t>тұрғандай көрінеді.</w:t>
        <w:br/>
        <w:t>Мұндағы ойдың барысы былайша түзіледі: «культура» (мәдениет)</w:t>
        <w:br/>
        <w:t>сөзінің өзі этимологиялық тұрғыдан алғанда өңдеу, қопсыту, жасандылық</w:t>
        <w:br/>
        <w:t>дегенді білдіреді, сондықтан да мәдени-тарихи болмыс табиғи болмыстан</w:t>
        <w:br/>
        <w:t>ерекшеленетін, одан айрықша нәрсе. Керісінше, көптпелі қоғам ауқы-</w:t>
        <w:br/>
        <w:t>мындағы әлеуметтік қатынастардың құндылықтық-нормативтік кешенінің</w:t>
        <w:br/>
        <w:t>ерекшеліктерін адамның тікелей табиғатқа етене жақындығы, онымен ру-</w:t>
        <w:br/>
        <w:t>хани және эмоциялық тұтастықта болуы айқындайды.</w:t>
        <w:br/>
        <w:t>Дәл осы қала адам мен әлеуметтің табиғат әлемінен бөлініп шығу тер-</w:t>
        <w:br/>
        <w:t>риториясын білдіргендіктен, Б.Ғ. Нұржановтың пікірінше, тек тарих қана</w:t>
        <w:br/>
        <w:t>емес, мәдениеттің өзі де өзінің мағынасында қашанда қала жағдайларын-</w:t>
        <w:br/>
        <w:t>да пайда болады. Мұндай көзқарас барысында мәдениеттің ұғымы өрке-</w:t>
        <w:br/>
        <w:t>ниетпен, яғни қала-мемлекеттердің (грекше --роНв, латынша - сіуйав)</w:t>
        <w:br/>
        <w:t>азаматтарының қауымдастығы заңдары бойынша ағатын өмірқамының</w:t>
        <w:br/>
        <w:t>өңдеп шығарған материалдық және рухани құндылықтарының жүйесі</w:t>
        <w:br/>
        <w:t>ретіндегі өркениет түсінігімен бірігіп кетеді.</w:t>
        <w:br/>
        <w:t>Мысалы, Цицерон өзінің азаматтық құндылықтарын жетілдіру үстін-</w:t>
        <w:br/>
        <w:t>дегі римдік адамды «һошо Ішпапцв» ретінде «һото Ватфагия», яғни «тағы-</w:t>
        <w:br/>
        <w:t>156 Қазақ руханияты: тарихи-философиялық</w:t>
        <w:br/>
        <w:t>және этномәдени негіздер</w:t>
        <w:br/>
        <w:t>ме --------.--.-..........------- -----------</w:t>
        <w:br/>
        <w:t>Сондықтан жыраудың жеке тұлғасы оның өзі үшін тұлғалық бейне,</w:t>
        <w:br/>
        <w:t>сол үшін өмір сүріп, жан қиюға болатын құндылық ретінде қабылдан-</w:t>
        <w:br/>
        <w:t>бауы мүмкін емес еді. Далада өз ісімен ерлігін дәлелдеген адам ғана елді</w:t>
        <w:br/>
        <w:t>аузына қарата алар еді.</w:t>
        <w:br/>
        <w:t>Жақсыларға айтпаған.</w:t>
        <w:br/>
        <w:t>Асыл шырын сөз ғаріп,</w:t>
        <w:br/>
        <w:t>Ел жағалай қонбаса,</w:t>
        <w:br/>
        <w:t>Бетегелі бел ғаріп</w:t>
      </w:r>
    </w:p>
    <w:p>
      <w:r>
        <w:t>Ата жұрты бұқара</w:t>
        <w:br/>
        <w:t>Өз қолында болмаса,</w:t>
        <w:br/>
        <w:t>Қанша жақсы болса да,</w:t>
        <w:br/>
        <w:t>Қайратты туған ер ғаріп. Асан қайғы</w:t>
        <w:br/>
        <w:t>Қазақтың көшпенді қауымдастығының дәстүрлі ұғымына сай әрбір</w:t>
        <w:br/>
        <w:t>адам рухани тәуелсіздік пен еркіндікті иеленуі керек. Сонымен қатар,</w:t>
        <w:br/>
        <w:t>әдеуметтік өзара көмек, көпке ортақ әдет-ғұрып қағидаларына бағынып,</w:t>
        <w:br/>
        <w:t>әзінің руымен рухани бірлігінің ерікті қабылданған императивіне жүгінуі</w:t>
        <w:br/>
        <w:t>тиісті. Бұл құндылықтық-дәстүрлік кешен жыраулар поэзиясының рәміз-</w:t>
        <w:br/>
        <w:t>дері мен образдарында әмбебап мәнді пайымдау, сақтау, реттеу, жеткізу</w:t>
        <w:br/>
        <w:t>қалыптары ретінде бекіді.</w:t>
        <w:br/>
        <w:t>Сондай-ақ, әлеуметтік-мәдени тәжірибені ұрпақтан ұрпаққа жеткі-</w:t>
        <w:br/>
        <w:t>зуші, уақыт сынына төтеп берген, көшпенді қоғам өмірін ретеуші жүйе</w:t>
        <w:br/>
        <w:t>түрінде тиімділігін көрсеткен өзіндік құрылым болып.қалыптасты.</w:t>
        <w:br/>
        <w:t>О.. Сүлейменов «Жырау - халық жыршысы ғана емес, ол дана иде-</w:t>
        <w:br/>
        <w:t>олот. Бұл адамдарды ұлы тұлғалардың соңынан еруге үндей алатын жау-</w:t>
        <w:br/>
        <w:t>ынтер жыршы» |371 деген болатын. Сәйте тұра, жырау тыңдармандар мен</w:t>
        <w:br/>
        <w:t>көрермендердің көз алдыңда өзі жайлы өз тайпасының батыры бейнесіне</w:t>
        <w:br/>
        <w:t>лайықты ұлықтанылатын бейнеге толығымен сәйкес адам деген аңыз</w:t>
        <w:br/>
        <w:t>қалыптастырады. Қазақ мәдени дәстүрінде рефлексивті бастау төтенше</w:t>
        <w:br/>
        <w:t>дамыған. Дәстүрлі құндылықтарға көзсіз ермейді, оның жан-жақты реф-</w:t>
        <w:br/>
        <w:t>дексивті пайымдалуы, парықталуы негізінде қолданады.</w:t>
        <w:br/>
        <w:t>Бақсы, күйші, жырау, жыршылардың шығармашылығы «далалық</w:t>
        <w:br/>
        <w:t>ілімнің» (Ә. Қодар) ажырамас бөлігі бола тұрып, жоғары дәрежелі герме-</w:t>
        <w:br/>
        <w:t>невтика. Сондықтан, дәстүрлі құндылықтар олардың өмір шындығына,</w:t>
        <w:br/>
        <w:t>экзистенционалды өмірмәнді ізденістеріне сай келісілуінің, өзара байла-</w:t>
        <w:br/>
        <w:t>нысылуының үздіксіз үдерісінде орын алады.</w:t>
        <w:br/>
        <w:t>Жырау шзығарматшылығы жауынгер-жыраудан тек моральдік наси-</w:t>
        <w:br/>
        <w:t>хат немесе діни-филогофиялық толғанысты күтіп қана қоймай, қағамды</w:t>
        <w:br/>
        <w:t>сол сәтте толғандырып отырған, нақтылы әлеуметтік, саяси, адамгершілік</w:t>
        <w:br/>
        <w:t>мәселелерінін шешілу жолдарының беделді билігін, әділетті кесімін қауым</w:t>
        <w:br/>
        <w:t>алдында суырып салып айтатын көкейкесті сөз еді.</w:t>
        <w:br/>
        <w:t>Сандықтан жыраулар поэзиясы өзіне тән ерекшелігі қауымға тікелей ба-</w:t>
        <w:br/>
        <w:t>ғытталған субьективті-тұлғалық, рефлексивті табиғатымен, неғұрдым өтім-</w:t>
        <w:br/>
        <w:t>2. Дәстүрлі қоғамдағы ақын-жыраулар шығармашылығындағы 143</w:t>
        <w:br/>
        <w:t>қазақи руханилықтың айшықталуы</w:t>
        <w:br/>
        <w:t>----------- лл 2</w:t>
        <w:br/>
        <w:t>Жер жәнеолардың баласы регіндегі Адам --бұл, РенеГенонның анықтамасы-</w:t>
        <w:br/>
        <w:t>на сәйкес, әлемнің дәстүрлі кескінінің Ұлды Үштігі(Пепв- Ното- Маһша) 11,</w:t>
        <w:br/>
        <w:t>79 б. (сондықтан, біздің пікірімізше, Тәңіріні әлемдік діндердегі Құдайдың</w:t>
        <w:br/>
        <w:t>алдында болған монотеистік. Құдай ретінде анықтауға тырысқан М. Аджи</w:t>
        <w:br/>
        <w:t>мен Н. Оспанұлының ұмтылыстары дұрыс емес тәрізді).</w:t>
        <w:br/>
        <w:t>Осылайша, Орхон-Енисей сына жазуының ең маңызды ескерткіште-</w:t>
        <w:br/>
        <w:t>рінің бірінде білдірілген ерте түркілердің космогониялық үлгісінің</w:t>
        <w:br/>
        <w:t>әмбебап формуласы Адам мен Әлем тұтастығының барлық кестелерінің</w:t>
        <w:br/>
        <w:t>ішіндегі ең жалпы әріең қарапайым нұсқасын байқатады. Алайда дәстүрлі</w:t>
        <w:br/>
        <w:t>қазақ мәдениетіне тән дүниетанымдық кескін көшпенділердің рухани</w:t>
        <w:br/>
        <w:t>тәжіри-бесін тудыру мен ұрпақтар арасында тасымалдаудың негізгі тетігі</w:t>
      </w:r>
    </w:p>
    <w:p>
      <w:r>
        <w:t>ретіндегі ауызекі мифопоэтикалық шығармашылықпен байланыстағы</w:t>
        <w:br/>
        <w:t>өзіндік ерекшелікке ие.</w:t>
        <w:br/>
        <w:t>Адамзат қоғамының мәдени-өркениеттік кезеңінің бастапқы кезең-</w:t>
        <w:br/>
        <w:t>деріндегі поэзияның рөлі мен орны қазіргі заманғы рухани мәдениеттің</w:t>
        <w:br/>
        <w:t>құрамымен салыстырғанда мүлдем өзгеше. Джамбаттисто Вико адам-</w:t>
        <w:br/>
        <w:t>заттың ең біріншті сөйлеген тілі поэзиялық тіл деп есептейді. Тек кейін ғана,</w:t>
        <w:br/>
        <w:t>өркениеттің «батырлар ғасырынан» «адамдар ғасырына» өтуі барысында</w:t>
        <w:br/>
        <w:t>позваиялық тіл прозалық тілге өзгерді. Мәдениет динамикасын зерттеуі</w:t>
        <w:br/>
        <w:t>нәтижесінде бұл идеямен Й. Хейзинга да келіседі.</w:t>
        <w:br/>
        <w:t>Ол былай деп жазады: «Кез келген тірі, түлденуші өркениетте және,</w:t>
        <w:br/>
        <w:t>ең алдымен, архаикалық мәдениеттерде поэзия витальды, әлеуметтік</w:t>
        <w:br/>
        <w:t>және литургиялық қызметтерді атқарады. Кез келген ежелгі поэзия соны-</w:t>
        <w:br/>
        <w:t>мен бір мезгілде табынушылық, мерекелік көңіл көтеру, ұжымдық ойын,</w:t>
        <w:br/>
        <w:t>тапқырлық таныту, сынақ және жұмбақ жасыру, даналық насихаты, көз-</w:t>
        <w:br/>
        <w:t>қарас, сыйқыр, көріпкелдік, пайғамбарлық, жарыс... Көріпкел-ақыннан</w:t>
        <w:br/>
        <w:t>тек біртіндеп пайғамбардың, абыздың, сәуегейдің, мистатогтың, айтыс-</w:t>
        <w:br/>
        <w:t>кердің, сондай-ақ философтың, заң шығарушының, шешеннің, дематот-</w:t>
        <w:br/>
        <w:t>тың, софист пен ритордың тұлғалары бөлініп шығады».</w:t>
        <w:br/>
        <w:t>Мұның барысында Й. Хейзинга мынаны атап өтеді: «Анағұрлым</w:t>
        <w:br/>
        <w:t>дамыған мәдениеттерде архаикалық жағдай әлі ұзақ сақталады жәнеонда</w:t>
        <w:br/>
        <w:t>поэтикалық форма эстетикалық қажеттіліктің қарапайым қанағаттан-</w:t>
        <w:br/>
        <w:t>дырылуы ретінде ғана қабылданып қоймай, маңызды нәрсенің барлығын</w:t>
        <w:br/>
        <w:t>немесе қауымдастықтың өмірлік маңызы бәрін білдіреді» |12, 140; 147 66.1.</w:t>
        <w:br/>
        <w:t>Поэзия бейнелеудің ең әсерлі құралы бола отырып, даналықтың, заң мен</w:t>
        <w:br/>
        <w:t>әдеттің тасымалдаушысы болып табылады.</w:t>
        <w:br/>
        <w:t>А.И. Левшин бұл қағиданы қазақ көшпелі қоғамының тұрмысы мен</w:t>
        <w:br/>
        <w:t>мәдениетін сипаттап жазған еңбегінде атап өтеді. Ол қазақ халқындағы</w:t>
        <w:br/>
        <w:t>«музыка мен поэзиялық бастаулардан» шыға отырып, одан «адамның</w:t>
        <w:br/>
        <w:t>ақын және музыкант болып туатыңың» жаңа дәлелін табады. «Бұл халық-</w:t>
        <w:br/>
        <w:t>тың барлық әңгімелерінде ұшқыр қиял мен ақындық энтузиазмға детен</w:t>
        <w:br/>
        <w:t>бейімділік аңғарылып тұрады» |13, 351; 354 66.). “ :</w:t>
        <w:br/>
        <w:t>Ауызекі ақындық ттығармашылық пен ән-күй өнерінің орасан бай</w:t>
        <w:br/>
        <w:t>мұрасының болуынан ежелден-ақ қазақ халқын «ақын халық», «әнші</w:t>
        <w:br/>
        <w:t>2, Дәстүрлі қоғамдағы ақын-жыраулар шығармашылығындағы 157</w:t>
        <w:br/>
        <w:t>қазақи руханилықтың айшықталуы</w:t>
        <w:br/>
        <w:t>--------...</w:t>
        <w:br/>
        <w:t>ді әсерге жетуді көздеуімен айқындалады. Қ.Ш. Нұрланова ауызша халық</w:t>
        <w:br/>
        <w:t>шығармашылығын этномәдени дәстүрлерді сақтап, жеткізудің өзіндік әдісі</w:t>
        <w:br/>
        <w:t>регіндегі ерекшеліктерін қарастыра отырып оның мынадай қасиеттеріне на-</w:t>
        <w:br/>
        <w:t>зар аударады: «Ауызша мәдениеттің әңгіме, айтыс, жырау мен жыршының</w:t>
        <w:br/>
        <w:t>толғауы сияқты қаңдай түрі болсын көппіілікті ұйытуымен мән-мағынаға ие</w:t>
        <w:br/>
        <w:t>болса, халық оны үнемі көтермелеп, нұрландырып, байыта түседі» |38,29 6.1.</w:t>
        <w:br/>
        <w:t>Қазақтың ауызша мифопоэтикалық мәдениетінің қайнардарында,</w:t>
        <w:br/>
        <w:t>мақал-мәтелдерінде, аңыздары мен жырларында рефлексивтік-дүние-</w:t>
        <w:br/>
        <w:t>танымдық бастаулар тамыр тартқан. Бұл оның еркін, дүниеге және басқа</w:t>
        <w:br/>
        <w:t>мәдениеттерге ашық сипатын, сонымен қатар, өз тұңғиығына үңілетін</w:t>
        <w:br/>
        <w:t>терең сырлы табиғатын анықтайды. Қазақ халқының дәстүрлі мәдениеті,</w:t>
        <w:br/>
        <w:t>рухани-адамгершілік, зияткерлік дамуы және ұлттық төлсаналығы қалып-</w:t>
        <w:br/>
        <w:t>тасуының осындай ерекшелігі Ұлы даланың саңғасырлық мәдени тари-</w:t>
        <w:br/>
        <w:t>хының барысында, халық ауыз әдебиетінде де, қазақ ойшылдарының</w:t>
        <w:br/>
        <w:t>философиялық ой-толғаныстарында да айқын көрініс береді.</w:t>
        <w:br/>
        <w:t>Ортағасырлық қазақ жыраулар поэзиясы жанрлық жағынан рыңар-</w:t>
        <w:br/>
        <w:t>лық этостың құндылығын жырлайтын, өмірде болған, сондай-ақ аты</w:t>
      </w:r>
    </w:p>
    <w:p>
      <w:r>
        <w:t>аңызға айналған қаһармандардың ерлік істері мен кісілік келбетін мадақ-</w:t>
        <w:br/>
        <w:t>тайтын батырлық-эпикалық поэзияның әлемдік дәстүрінің ажырамас бір</w:t>
        <w:br/>
        <w:t>бөлігі болып табылады. Рыцарлық мәдениет бұл ең алдымен бәсекелестік</w:t>
        <w:br/>
        <w:t>мәдениеті, соның аясында ғана жеке тұлға өзінің әлеуметтік дәрежесін</w:t>
        <w:br/>
        <w:t>анықтай алады. Рыцарлық этостың басты сипаты ар-намысты жоғары</w:t>
        <w:br/>
        <w:t>қойып, даңқ пен батырлыққа ұмтылу.</w:t>
        <w:br/>
        <w:t>Сондықтан да, «бұл дүниедегі әлеуметтік қарым-қатынасты қалып-</w:t>
        <w:br/>
        <w:t>тастыру қанаттылар әлемінде «тоқушының тәртібі» орнығуына ұқсас.</w:t>
        <w:br/>
        <w:t>«Шоқушының тәртібін» |89, 42 б.) орнықтыруға бейімділік яғни, иерар-</w:t>
        <w:br/>
        <w:t>хияны орнықтыруға, жеңіп алуға талас мәдениеттің әртүрлі типтеріне</w:t>
        <w:br/>
        <w:t>тән. Бернар Мендевильдің айтуынша қарны тоқ, нәпсінің қажеттіліктерін</w:t>
        <w:br/>
        <w:t>қанағаттандыруды көксейтін еркектердің бастары қосыла қалса олардың</w:t>
        <w:br/>
        <w:t>арасында біріншілікке тайталас басталады. Еуропалық рыцарлық этос</w:t>
        <w:br/>
        <w:t>толығымен жеке бастың тайталасы мәдениетіне жатады (шиеленіс не-</w:t>
        <w:br/>
        <w:t>месе ымырасыздықтан төрі жарыс ретінде түсінілетін), өйткені бұл жер-</w:t>
        <w:br/>
        <w:t>де өзіндік артықшылықты көтеруге жалпыға ортақ мүдде алдында жеке</w:t>
        <w:br/>
        <w:t>мақсатты жоғары бағалауға басымдық беріледі.</w:t>
        <w:br/>
        <w:t>Еуропалық рыцарлық идғалдан төрі жыраулар поэзиясына өзек бол-</w:t>
        <w:br/>
        <w:t>ған батыр-жауынгер немесе жігіт этосында бәсекелестік пен ынтымақтас-</w:t>
        <w:br/>
        <w:t>тық мәдениеттерінің үйлесімі мен тепе-теңдігіне қол жеткізілген, жеке</w:t>
        <w:br/>
        <w:t>басымдыққа менмендіксіз . ұмтылған (еуропалық рыцарлық идеалға</w:t>
        <w:br/>
        <w:t>байланысты Й. Хейзинг: «белгілі бір сұлулық деңгейіне жеткізгенмен де</w:t>
        <w:br/>
        <w:t>рыцорлық идеалдың өзегі менмендік болып қала береді» |40, 70 б.) деп</w:t>
        <w:br/>
        <w:t>атап көрсетті). Көпке ортақ мақсаттарға жету үшінеркін ұжымшылдыққа</w:t>
        <w:br/>
        <w:t>мүмкіндік туады (тысқы ықпалдың емес, ішкі адамшылық парыз әсерімен</w:t>
        <w:br/>
        <w:t>ұжымдасу). «Ар-ұят пен өзін-өзі жақсы көрудің құпия қоспасы» (Я. Бурк-</w:t>
        <w:br/>
        <w:t>харт), дегдарлық ар-ождан мен өзін-өзі бағалай білуге ұласады,</w:t>
        <w:br/>
        <w:t>150 Қазақ руханияты: тарихи-философиялық</w:t>
        <w:br/>
        <w:t>және этномәдени негіздер</w:t>
        <w:br/>
        <w:t>типін өндіру үшін нағыз тұжырымдамалық кейіпкер екендігі мейлінше</w:t>
        <w:br/>
        <w:t>айқын тәрізді көрінеді. Логодентризм мен батыстық метафизиканың басқа</w:t>
        <w:br/>
        <w:t>да орталыққа тартатын стратегияларын игеру мақсатындағы бұл конструк-</w:t>
        <w:br/>
        <w:t>цияларда ойлаудың кәдуілгі еуропаорталықтық тәсілі жүзеге асырылады.</w:t>
        <w:br/>
        <w:t>Профандық (кәдуілгілік) пен сакралдылықты (қасиеттілікті) кеңістіктік</w:t>
        <w:br/>
        <w:t>тұрғыда қарама қарсы қоюдың семантикасы шеңберінде мәдениеттен тыс</w:t>
        <w:br/>
        <w:t>периферия (шеткері аймақ), қалыптаспаған (хаостық, ризомалық) кеңістік,</w:t>
        <w:br/>
        <w:t>өз кезегінде өмірмәндік рәміздердің сыйымдылығының топосы бола ала-</w:t>
        <w:br/>
        <w:t>ды. «Өмірлік кеңістікті» ұйымдастырудың бұл екі типінің мән-мағыналық</w:t>
        <w:br/>
        <w:t>толықтырылуының, әдетте, терминдерде және-қарама қарсы қою қисыны,</w:t>
        <w:br/>
        <w:t>контрастық қарама қарсылық негізінде жүзеге асатыны ақылға қонымды.</w:t>
        <w:br/>
        <w:t>А.М. Хазанов былай деп жазады: «Көшпелі өмір тәртібі қалалықтар-</w:t>
        <w:br/>
        <w:t>дың отырықшы өмірінен айрықшаланатыны соншалық, бұл антитезаның</w:t>
        <w:br/>
        <w:t>желігін қоздыруға итермеледі» |28, 66 6.). Оның үстіне, көшпелі және</w:t>
        <w:br/>
        <w:t>отырықшы қауымдардың тұрмысы мен мінез-құлығының құндылықтық</w:t>
        <w:br/>
        <w:t>антитезасы тура қарама қарсы мәнте ие болды. Яһуди пайғамбарлары,</w:t>
        <w:br/>
        <w:t>ал олардың артынша ертехристиандық авторлар көшпелі-ғұндарды</w:t>
        <w:br/>
        <w:t>(«еуропалық өркениеттің шеткері аймағын мекен ететін барлық «варвар-</w:t>
        <w:br/>
        <w:t>дар», барлық көшпенділер ғұндар бейнесінде тұлғаландырылды» |29, 27 б.1.</w:t>
        <w:br/>
        <w:t>Құдайдың қарғысына ұшырағандар, отырықшы халықтардың дұшпан-</w:t>
        <w:br/>
        <w:t>дары, зұлым күштер мен рухтардың үрім-бұтақтары деп есептеді.</w:t>
        <w:br/>
        <w:t>Алайда сонымен қатар, номадтар отырықшы мәдениеттің «Өзге»</w:t>
        <w:br/>
        <w:t>туралы мифтік көзқарастар таптаурынын қалыптастырудың анағұрлым</w:t>
        <w:br/>
        <w:t>қолайлы нысаны ретінде де көрінді - бұл «мүлдем өзге» туралы көзқарас</w:t>
        <w:br/>
        <w:t>нормативтіліктіңүстемдікетуттпітипінебаламаөмір тәртібіменөмірмәндік</w:t>
      </w:r>
    </w:p>
    <w:p>
      <w:r>
        <w:t>стратегияларды жүзеге асырудың өзіндік мүмкіндігін де білдірді.</w:t>
        <w:br/>
        <w:t>«Тарихтың атасы» Геродот алғаш рет көшпенді-сақтардың тұрмысы</w:t>
        <w:br/>
        <w:t>мен мінез-құлығын сипаттауда көшпенді тайпаларының табиғи, адам-</w:t>
        <w:br/>
        <w:t>тершілік тұрғыда таза өмірі мен отырықшы өркениеттің моральдық</w:t>
        <w:br/>
        <w:t>тұрғыда бұзылғандығының қарама қарсылығы туралы көзқарасты жетек-</w:t>
        <w:br/>
        <w:t>шілікке алады. Герман эпосында ғұндардың ұлы көсемі -- Аттила - қайы-</w:t>
        <w:br/>
        <w:t>рымды да әділ король Этцель ретінде белгілі. Көппелі халықтардың таби-</w:t>
        <w:br/>
        <w:t>ғилығы, еркіндігі, тектілігі, өмір тәртібінің қарапайымдылығы мен адам-</w:t>
        <w:br/>
        <w:t>тершілік тазалығы мен еуропалық өркениет жағдайындағы адам өмірінің</w:t>
        <w:br/>
        <w:t>жасандылығы мен табиғилықтан алшақтығын қарама қарсы қою роман-</w:t>
        <w:br/>
        <w:t>тизм поэтикасының ортақ тұсы болатын.</w:t>
        <w:br/>
        <w:t>Фенимор Купер немесе Майн Ридтің романдарындағы асыл текті үндіс-</w:t>
        <w:br/>
        <w:t>тердің, сондай-ақ табиғи еркіндіктің, «сығандық еріктің» көрінісі. ретін-</w:t>
        <w:br/>
        <w:t>дегі пушкиндік Алеконың бейнелерін еске түсірсек те жеткілікті, ал бұл</w:t>
        <w:br/>
        <w:t>барлық адами құмарлықтары мен жанның шынайы көріністері өркениет</w:t>
        <w:br/>
        <w:t>талаптарының жасандылығымен, шарттылығымен басылып қалған қала</w:t>
        <w:br/>
        <w:t>адамының настальтиялық сағынышын туғызды.</w:t>
        <w:br/>
        <w:t>Орыс әдебиеті үшін, мысалға алар болсақ, «ерікті ерік» пен кеңінен</w:t>
        <w:br/>
        <w:t>ашық, шетсіз-шексіз далалық кеңістіктің мифопоэтикалық баламалылығы</w:t>
        <w:br/>
        <w:t>158 Қазақ руханияты: тарихи-философиялық</w:t>
        <w:br/>
        <w:t>және этномәдени негіздер 4</w:t>
        <w:br/>
        <w:t>шамы -----...3.-.-.-.1..--------------</w:t>
        <w:br/>
        <w:t>Жыраулар қауымдық ақылақтың көрінісі ретінде тұлғалық, тарихи</w:t>
        <w:br/>
        <w:t>және эпикалық сананы үйлестіре білді. Жыраулар шығармашылығында</w:t>
        <w:br/>
        <w:t>өзекті ой қазақ руларын біріктіру, көшпенді елдің тұтастығы үшін күрес,</w:t>
        <w:br/>
        <w:t>руаралық тартыстар мен қақтығыстарды тыю, әділетті және дана хандар-</w:t>
        <w:br/>
        <w:t>дың қолына күшті билікті бекіту идеясы болды. Отан тарихында алғаш</w:t>
        <w:br/>
        <w:t>рег жыраулар шығармашылығында бірінші орынға рулық тайпалық мүд-</w:t>
        <w:br/>
        <w:t>делер емес, жалпыұлттық мемлекеттік идеялар шығарылды.</w:t>
        <w:br/>
        <w:t>Дәстүрлі қоғамдарда тұлғалық үлгілер салттар мен ғұрыптарда</w:t>
        <w:br/>
        <w:t>қатаң сақталатын мазмұнға ие еді. Әрбір әлеуметтік топтар үшін ұстануы</w:t>
        <w:br/>
        <w:t>Міндетті ал одан аттаған жағдайда табуды бұзғандай, кісіні қауымнан</w:t>
        <w:br/>
        <w:t>аластауға соқтыратынайырықша дәстүрлері болған. Ж.О. Ламетри «Әрбір</w:t>
        <w:br/>
        <w:t>таптың өзінің қастерлі салттары бар» ІШІ, 283 б.) деп көрсетті. Алайда,</w:t>
        <w:br/>
        <w:t>отырықшы мәдениеттерде мәселен, көне Грек елінде тұлғалық үлгілердің</w:t>
        <w:br/>
        <w:t>құндылықтық дәстүрлік және өмірмәндік қондырғыларының барлық</w:t>
        <w:br/>
        <w:t>қырлары бойынша біріне бірі қарама-қайшы екі типі плейбойлық-</w:t>
        <w:br/>
        <w:t>мешандық (Гесиод, Эзоп) және аристократтық-рыцарлық, батырлық</w:t>
        <w:br/>
        <w:t>(Гомер) этостарға айқын ажыратылады. Көшпенді мәдениетте тұлғалық</w:t>
        <w:br/>
        <w:t>үлгілер батырлық эпостар негізінде ұлықтанады.</w:t>
        <w:br/>
        <w:t>К.И, Левшин атап айтқандай, Тауке ханның жеті жарғысы бойынша</w:t>
        <w:br/>
        <w:t>қазақтардың салтында құрылтайда қарусыз ер-азаматтың дауыс беру құ-</w:t>
        <w:br/>
        <w:t>қысы жоқ және жасы кішілер де оған орын беруге міндетті емес. Барлық</w:t>
        <w:br/>
        <w:t>бас көтерер көшпенділердің жауынгерлік міндеттілігі болды. Қару-жарақ</w:t>
        <w:br/>
        <w:t>асыну әрбір ер-азаматтың заңды құқысы ғана емес міндеті де еді. Даланың</w:t>
        <w:br/>
        <w:t>ер-азаматтары кез келген уақытта қаруын қолдана алатын соғысқа сай-</w:t>
        <w:br/>
        <w:t>данған басқыншылық мақсаттағы қарулы күл еді (Ж. Делез және Ф. Гват-</w:t>
        <w:br/>
        <w:t>тари «соғыс машинасы» деп атаған). Бұл тұрғыда жыраулардың қаһарман</w:t>
        <w:br/>
        <w:t>ақын, ерлік пен намыстың жыршысы болуы анықталады.</w:t>
        <w:br/>
        <w:t>Гректердің басым көптілігі Гомер эпосының кейіпкерлері сомдаған</w:t>
        <w:br/>
        <w:t>қоғамның бекзадалық шонжарларына жатпаса да «Иллиада» мен «Одис-</w:t>
        <w:br/>
        <w:t>сейдегі» тұлғалық Үлгілер мен бекзадалық құндылықтар антикалық дү-</w:t>
      </w:r>
    </w:p>
    <w:p>
      <w:r>
        <w:t>ниедеті көпшілік тарапынан ардақталғанын айтпасқа болмайды. Кері-</w:t>
        <w:br/>
        <w:t>сінше, Гесиодтың жырмен сипаттаған жерөңдеушілер мен малшылар,</w:t>
        <w:br/>
        <w:t>қолөнершілер мен саудагерлердің күнделікті, дәстүрді өмір салтына тіке-</w:t>
        <w:br/>
        <w:t>дей сәйкес келетін құндылықтық бағдарлар мен ұстанымдар «тұлғалық</w:t>
        <w:br/>
        <w:t>үлгі» деңгейіне көтеріле алмады. Мұның басты себебі, біріншіден, ме-</w:t>
        <w:br/>
        <w:t>шандық этос өмірінің қарабайырлығы, тоғышарлығы, екіншіден өмір</w:t>
        <w:br/>
        <w:t>салтының сәйкессіздігі мен құпиялығы.</w:t>
        <w:br/>
        <w:t>Ортағасырлық түрік эпосында: «Қолына қобыз алып жыршы елден</w:t>
        <w:br/>
        <w:t>елге жол тартты, кімнің ер кімнің ез екенін жыршы білер» дейді. Жырау-</w:t>
        <w:br/>
        <w:t>лардың дуалы аузымен батырлардың ерлік істері даланың әр қиырына та-</w:t>
        <w:br/>
        <w:t>рап мәшһүр болды. Батырлардың тұлғасы мен ерлікістерін синаттау жы-</w:t>
        <w:br/>
        <w:t>раулар шығармашылығында эпикалық кеңдікке ие болды |42). Жыраулар</w:t>
        <w:br/>
        <w:t>поэзиясы көне эпикалық дәстүрдің жалғасы екендігі күмансыз, бірақ, дәл,</w:t>
        <w:br/>
        <w:t>толық мағынасында эпос деуге болмайды. Жоғарыда айтылғандай жырау</w:t>
        <w:br/>
        <w:t>148 Қазақ руханияты: тарихи-философиялық</w:t>
        <w:br/>
        <w:t>және этномәдени негіздер</w:t>
        <w:br/>
        <w:t>222 -----------------------------</w:t>
        <w:br/>
        <w:t>тралды қарама қарсы құндылықтық сипаттамалар беріліп жатты. Ашық</w:t>
        <w:br/>
        <w:t>шовинистік, батыстық бағдардағы бағыттармен қатар, Батыстың тағдырын</w:t>
        <w:br/>
        <w:t>пессимистік, трагедиялық бояуға қанықтырған мәдени-өркениеттік үде-</w:t>
        <w:br/>
        <w:t>рістің еуропацентристік үлгілері де болды.</w:t>
        <w:br/>
        <w:t>Кейбір батыстық мәдениеттанушылар (Ф.Ницше, А.Тойнби, О. Шпенг-</w:t>
        <w:br/>
        <w:t>дер және басқалары) батыстық өркениеттің мүлдем жойылып кететінін,</w:t>
        <w:br/>
        <w:t>оның витальдық және мәдени-шығармашылық әлеуетінің сарқылатынын</w:t>
        <w:br/>
        <w:t>болжады. Алайда бұл тұста да олардың мәдениеттанымдық тұжырым-</w:t>
        <w:br/>
        <w:t>дамалары еуропацентристік көзқарасын доғарып, оған қарсы ұстаным</w:t>
        <w:br/>
        <w:t>ұстанбайды. Шпенглердің «Батыстың құлдырауы» - бұл тек пассионарлық</w:t>
        <w:br/>
        <w:t>импульстің түгесіліп, көптеген этномәдени жүйелердің бірінің реликтілік</w:t>
        <w:br/>
        <w:t>кезеңіне көптуді ғана білдірмейді; «Құдайдың өлімін» айқындаған айғақтан</w:t>
        <w:br/>
        <w:t>кейінгі христиандық мәдениет «қасиеттерінің қирауын» ғана білдірмейді.</w:t>
        <w:br/>
        <w:t>«Еуропаның құлдырауы» - бұл адамзаттық өркениет пен мәдениеттің</w:t>
        <w:br/>
        <w:t>күнінің еңкеюі, бүкіл әлемнің тарихқа дейінгі немесе тарихтан кейінгі</w:t>
        <w:br/>
        <w:t>хаостың иіріміне батуы, зерделі және гуманистік бастаулардағы әлем</w:t>
        <w:br/>
        <w:t>құрылымының бүкіләлемдік-тарихи жобасының бұзылуы.</w:t>
        <w:br/>
        <w:t>«Өркениет» сөзінің этимологиясын тікелей қарастырумен салыстыр-</w:t>
        <w:br/>
        <w:t>ғанда А. Тойнби өркениетті тек қала мәдениетімен немесе отырықшылық-</w:t>
        <w:br/>
        <w:t>пен байланыстырмайды (мысалы, біз жоғарыда атап өткен Б.Ғ. Нұржанов</w:t>
        <w:br/>
        <w:t>осылай істеген еді). А. Тойнби бойынша, өркениет -- «бұл жағдай емес,</w:t>
        <w:br/>
        <w:t>қозғалыс, баспана емес, кезбелік», бұл содиумның «рухани өмірдің ана-</w:t>
        <w:br/>
        <w:t>ғұрлым жоғары деңгейіне жетуге ұмтылысы» І20, 300 б.). Өркениеттің</w:t>
        <w:br/>
        <w:t>мәнін осылай ұғынғанда көшпенділерді өркениет тарихынан шығарып</w:t>
        <w:br/>
        <w:t>тастап, оларды бұл тарихтың маргиналды аймақтарына орналастырудың</w:t>
        <w:br/>
        <w:t>ешқандай негіздемелері мен себептері жоқ сияқты.</w:t>
        <w:br/>
        <w:t>Осыған орай А. Тойнби мәдени-тарихи үдеріске деген еуропа-</w:t>
        <w:br/>
        <w:t>орталықтық көзқарасты сынайды. Батыс және Шығыс халықтарының та-</w:t>
        <w:br/>
        <w:t>рихи рөлін оның бағалауы еуразияшылдардың тұжырымдамаларына</w:t>
        <w:br/>
        <w:t>ұқсас. А. Тойнби былай деп жазды: Қазіргі әлемде батыстық мәдениетті</w:t>
        <w:br/>
        <w:t>уағыздауға бейім әртүрлі ұлтшылдық көңіл-күйдегілер үлкен әріппен</w:t>
        <w:br/>
        <w:t>жазылатын Өркениет пен «варварлар» немесе «жабайылар» (бұларды</w:t>
        <w:br/>
        <w:t>Батыс жердің түкпір-түкшірінде өзінше қамқорлыққа алды) арасындағы</w:t>
        <w:br/>
        <w:t>айырмашылықты атап көрсетуге құмар» |21, 588 6.І. Шын мәнінде</w:t>
        <w:br/>
        <w:t>отырықшы және көшпелі мәдениеттердің айырмашылығы --. бұл</w:t>
        <w:br/>
        <w:t>өмірқамының әрқилы шарттарынан, ең алдымен әралуан табиғи-</w:t>
        <w:br/>
        <w:t>географиялық орталардағы шаруашылық-экономикалық өмірден туын-</w:t>
        <w:br/>
        <w:t>даған айырмашылық. Өркениеттің екі тинінің даму ерекшеліктері мен та-</w:t>
      </w:r>
    </w:p>
    <w:p>
      <w:r>
        <w:t>рихи тағдырлары осы айырмашылықпен анықталады.</w:t>
        <w:br/>
        <w:t>А.Тойнби былай деп көрсетеді: «Көшпенділер өздерінің күш-жігерін</w:t>
        <w:br/>
        <w:t>даланың қатаң талаптарын итеруге жұмсады... Дала да, теңіз де (оазистер</w:t>
        <w:br/>
        <w:t>мен аралдарды қоспағанда) адамға тұрақты мекен бере алмайды, бірақ</w:t>
        <w:br/>
        <w:t>адамдардың отырықшы өмір сүретін жерлерімен салыстырғанда, үнемі</w:t>
        <w:br/>
        <w:t>қоныс аударудың кең кеңістігін береді» |22, 183 б.). Көпшпенділерді үнемі</w:t>
        <w:br/>
        <w:t>2. Дәстүрлі қоғамдағы ақын-жыраулар шығармашылығындағы 149</w:t>
        <w:br/>
        <w:t>қазақи руханилықтың айшықталуы</w:t>
        <w:br/>
        <w:t>------------------------------ д 2</w:t>
        <w:br/>
        <w:t>көшіп-қонуға табиғи апат итермеледі, соның салдарынан шекаралас тер-</w:t>
        <w:br/>
        <w:t>риториялармен және этностармен қақтығысқа келуге мәжбүр болды. Бұл</w:t>
        <w:br/>
        <w:t>қақтығыстардың нәтижесінде олар бірнеше мәрте отырықшылардың ма-</w:t>
        <w:br/>
        <w:t>мыражай өмірін астаң-кестен етті.</w:t>
        <w:br/>
        <w:t>Алайда, дейді А. Тойнби, көшпенділерге отырықшы өркениеттермен</w:t>
        <w:br/>
        <w:t>соғыста жеңіске жеткенімен де әуел бастан жойылып кету жазмышы жазыл-</w:t>
        <w:br/>
        <w:t>ған, өйткені өркениет кейін өздерінің бөлігіне айналатын мұндай қоғам-</w:t>
        <w:br/>
        <w:t>дарды ассимиляцияға ұшыратуға бейім. Көшпелі өркениетті егіншілікпен</w:t>
        <w:br/>
        <w:t>салыстырғанда, соңғысының бірқатар басымдықтарға ие екендігі белгілі.</w:t>
        <w:br/>
        <w:t>Алайда бұл басымдылықтың өтемі де соның мөлшерінде болып табылады.</w:t>
        <w:br/>
        <w:t>Өз бойында интуицияны, ұстамдылықты, физикалық және адамгер-</w:t>
        <w:br/>
        <w:t>шілік төзімділікті дамыта отырып және орасан күш-жігер жұмсаудың</w:t>
        <w:br/>
        <w:t>нәтижесінде табиғи және климаттық жағдайларды бағындыра отырып,</w:t>
        <w:br/>
        <w:t>ақырында көшпенділер олардың билігінің илеуіне түсіп қалады, климат-</w:t>
        <w:br/>
        <w:t>тық және вегетациялық жылдық циклдің тұтқынына айналады. «Көш-</w:t>
        <w:br/>
        <w:t>пенділерді тарихи оқиғалар өрісіне тартатын отырықшы өркениеттерге</w:t>
        <w:br/>
        <w:t>оқтын-оқтын шапқыншылығына қарамастан, көшпелі қоғам тарихы жоқ</w:t>
        <w:br/>
        <w:t>қоғам болып табылады» |23, 186 6. Жылдық циклдардың үнемі қайтала-</w:t>
        <w:br/>
        <w:t>натын тұйық шеңберінде өздерінің шарасыз қозғалысын мәңгі қайталай-</w:t>
        <w:br/>
        <w:t>тың бұл қоғамның тарихи даму үшін ішкі алғышарттары жоқ |Р4,186 б.1.</w:t>
        <w:br/>
        <w:t>Өмірқамының отырықшы және көшпелі типтерінің шаруашылық</w:t>
        <w:br/>
        <w:t>және әлеуметтік-мәдени негіздемелерінің айырмашылықтарын талдау ба-</w:t>
        <w:br/>
        <w:t>рысында Б.Ғ. Нұржанов та осы тезиспен келіседі. Ә. Қодар да номадалық</w:t>
        <w:br/>
        <w:t>куавгурогенездің жағдайлық пен кенеттен екендігін баса көрсетеді, ал оның</w:t>
        <w:br/>
        <w:t>негізінде тарихи эволюция емес, тетельдік телеологиялық-диалектикалық</w:t>
        <w:br/>
        <w:t>спираль емес, ницшелік «мәңгі айналым секілді» шеңбер жатыр деп есептейді.</w:t>
        <w:br/>
        <w:t>Ә. Қодар рухани-өркениеттік бастаулардан креативті-қиратушы бас-</w:t>
        <w:br/>
        <w:t>таудың басымдығы далалық мемлекеттердітарихи емес, яғни мифтік және</w:t>
        <w:br/>
        <w:t>ирреалды түзілімдер (қағанаттардың территориясы орасан зор, ал қаған</w:t>
        <w:br/>
        <w:t>билігінің шексіз болғанына қарамастан) деп танитын қағиданы жақтайды</w:t>
        <w:br/>
        <w:t>Ір5, 72; 88 66.|. Олардың мәні тұрақты, өзіне жеткілікті және өркениетпен</w:t>
        <w:br/>
        <w:t>бұзылмаған қалпында қалады.</w:t>
        <w:br/>
        <w:t>Бірқатар қазіргі заманғы қазақстандық авторлар дәстүрлі қазақ мәде-</w:t>
        <w:br/>
        <w:t>ниетінің рухани-интеллектуалдық құрылымдарын пайымдауды филосо-</w:t>
        <w:br/>
        <w:t>фияның классикалық типтерін деконструкциялау мақсатында философ-</w:t>
        <w:br/>
        <w:t>мөдернистердің қолға алған «номадалық интеллектуалдық стратегиялар»</w:t>
        <w:br/>
        <w:t>жобасымен байланыстырады. Шындығында; постмодернистердің жұмыс-</w:t>
        <w:br/>
        <w:t>тарында «деспоттық мағынадағы» «тоталитарлық дискурстың» нротаго-</w:t>
        <w:br/>
        <w:t>нисті ымыраға келмейтін қайшылықтарды «тұтастықтың қандай да бір</w:t>
        <w:br/>
        <w:t>шексіз, аморфты және хаостық сәтінде» теңестіріп, байланысқа келтіретін</w:t>
        <w:br/>
        <w:t>«бірқатар номадалық жалған-ұғымдар» болын табылады |6, 122 6.|.</w:t>
        <w:br/>
        <w:t>Ризомалық көпшіліктер деп аталатынның даралыққа дейінгі-кеңісті-</w:t>
        <w:br/>
        <w:t>гін... қандай да бір орталықтан ада қозғалмалы ағымды білдіретін» |27, 1186.)</w:t>
      </w:r>
    </w:p>
    <w:p>
      <w:r>
        <w:t>көпшенді-номадтың фитурасы - бұл дискурстың арнайы-постклассикалық</w:t>
        <w:br/>
        <w:t>154 Қазақ руханияты: тарихи-философиялық</w:t>
        <w:br/>
        <w:t>және этномәдени негіздер</w:t>
        <w:br/>
        <w:t>2-----е----Г------------------------</w:t>
        <w:br/>
        <w:t>Әралуан елдердегі, халықтардағы дәуірлердегі рыцарлық этос немесе</w:t>
        <w:br/>
        <w:t>қаһарман батырдың үлгілеріне салыстырмалы талдау жасау бұл мәдениет-</w:t>
        <w:br/>
        <w:t>тердің рухани әлеміне ену әдістерінің бірі болып табылады: «халық санасы-</w:t>
        <w:br/>
        <w:t>ның түпкірінен орын алған Илья Муромең, Алпамыс, Данцелот.пен Геракл,</w:t>
        <w:br/>
        <w:t>Тристан мен Витяз образдары жалпы қаһармандық эпосқа жатқанмен, әр-</w:t>
        <w:br/>
        <w:t>қайсысының айырықта ұлттық ерекшелігі бар. Олар өз бойына этностың</w:t>
        <w:br/>
        <w:t>негізгі құндылықтары мен құндылықтық жүйелерін жинақтайды.</w:t>
        <w:br/>
        <w:t>Мәдени үлгіге еліктеу арқылы, осыны ұстану ұлттық бірегейленудің</w:t>
        <w:br/>
        <w:t>өзіндік әдісін құрайды, сонымен қатар, адамгершілік тұрғыдан бағамдау</w:t>
        <w:br/>
        <w:t>мен өзін-өзі бағалаудың халықтық мазмұнын айқындайды» |34, 93 6.1. Со-</w:t>
        <w:br/>
        <w:t>нымен бірге «қаһармандық идеясының еліктіруші ықпалына берілтен» |35,</w:t>
        <w:br/>
        <w:t>705.|тұлғалық үлгіөз бойына поэтикалық шығарма үшін айырықша маңыз-</w:t>
        <w:br/>
        <w:t>ды этикалық және көркемдік-эстетикалық құрылымдарды жинақтайды.</w:t>
        <w:br/>
        <w:t>Дәстүрді қазақ мәдениетіндегі жыраулар поэзиясында көрініс тапқан</w:t>
        <w:br/>
        <w:t>рухани мазмұнды зерттеуде батырдың тұлғалық бейнесін талдаудың өзек-</w:t>
        <w:br/>
        <w:t>тілігінің бірқатар себептері бар, олардың ішіндегі бастылары мыналар:</w:t>
        <w:br/>
        <w:t>Біріншіден, басқа мәдениеттермен салыстырғанда көшпенді мәде-</w:t>
        <w:br/>
        <w:t>ниетте бұл тұлғалық бейнеге сай келерлік ешкім жоқ еді. Мысалы, антика-</w:t>
        <w:br/>
        <w:t>лық трек мәдениетінде батырлықтың тұлғалық бейнесі Томер эпосының</w:t>
        <w:br/>
        <w:t>кейіпкерлері ретінде Гесиодтың «Еңбек пен күндер» эпосында сомдаған</w:t>
        <w:br/>
        <w:t>мешандық ізгіліктермен (бақташылық және егіншілік) қатар өмір сүрді.</w:t>
        <w:br/>
        <w:t>Көшпенділер мәдениеті жоғарыда айтылғандай отырықшы өмір салтын</w:t>
        <w:br/>
        <w:t>сипаттайтын кез-келген құндылықтар мен ұстанымдарды жоққа шығарды.</w:t>
        <w:br/>
        <w:t>Дәстүрлі қазақ мәдениетіндеэпикалық кейіпкерлердің (архаикалық кезең-</w:t>
        <w:br/>
        <w:t>нің ерлері, кейінгі ортағасырлардың аңызға айналған тарихи тұлғалары)</w:t>
        <w:br/>
        <w:t>тұлғасы мен ерліктері дәстүрлі ру-тайпалық құндылықтар жүйесінің үлгі-</w:t>
        <w:br/>
        <w:t>сімен өзегі болып табылады. Осыған сай біртұтас қауымдық ұжымның да</w:t>
        <w:br/>
        <w:t>және оның әрбір мүшесінің де өмір тіршілігі құрылады.</w:t>
        <w:br/>
        <w:t>Екіншіден, отырықшвеетіншілік қоғамдарда батырдық этос құл иеле-</w:t>
        <w:br/>
        <w:t>нуші және феодалдық қоғамның бекзаттық тобының жеке құндылықтарын</w:t>
        <w:br/>
        <w:t>қорғап, өзінің қара халықтың өмір салтына қарама-қайшылығын көрсетті.</w:t>
        <w:br/>
        <w:t>Дәстүрлі қазақ мәдениетінде батырлар хан сарайына, ықпалды сұлтандар-</w:t>
        <w:br/>
        <w:t>ғажақын жоғары дәрежедегі топқа жатты. Сөйте тұра, батыр деген құрметті</w:t>
        <w:br/>
        <w:t>ат мұрагерлікпен ұрпақтарына берілмеді. Бұл атақты көшпенді қоғамның</w:t>
        <w:br/>
        <w:t>әрбір мүшесі, қатардағы жауынгері тегіне қарамастан өзінің жауынгерлік</w:t>
        <w:br/>
        <w:t>ерлігі мен қаһармандығына сай ала алатын еді. Батырлардың айырықша</w:t>
        <w:br/>
        <w:t>беделділігі соғыс және руаралық қақтығыстардың күшейген кезінде арта</w:t>
        <w:br/>
        <w:t>түсті. Ең алдымен батыр - маңайындағыларға белгілі және ықпалды, өз</w:t>
        <w:br/>
        <w:t>руластарының басты қорғаушысы, ержүрек, тәжірибелі жауынгер. Оның</w:t>
        <w:br/>
        <w:t>соңынан жігіттер еруге дайын, ол билік иелерімен санаса бермейді, дербес</w:t>
        <w:br/>
        <w:t>әрекетке де барады» (С. Рычков). )</w:t>
        <w:br/>
        <w:t>Табиғатқа етене жақындық, табиғат пен көшпендінің рухани және</w:t>
        <w:br/>
        <w:t>эмоциялық бірлігі әлеуметтік әрекеттестіктің ерекшеліктерін, олардың</w:t>
        <w:br/>
        <w:t>құндылықтық-нормативтік кешендерін анықтайды. Қазақтардың шаруа-</w:t>
        <w:br/>
        <w:t>2. Дәстүрлі қоғамдағы ақын-жыраулар шығармашылығындағы 161</w:t>
      </w:r>
    </w:p>
    <w:p>
      <w:r>
        <w:t>қазақи руханилықтың айшықталуы</w:t>
        <w:br/>
        <w:t>----------ӛ-ӛ--</w:t>
        <w:br/>
        <w:t>Доспамбеттің бұл жырында далалық рышарлықтың дәстүрлі тұлғалық</w:t>
        <w:br/>
        <w:t>үлгісіне жататын ардақты далалық жауынгер батырдың өмірлік мақсатта-</w:t>
        <w:br/>
        <w:t>ры мен мұраттарын анықтайтын құндылықтарды тізіп шығады. Қайратты,</w:t>
        <w:br/>
        <w:t>тәуелсіз, тұлғаның мұратын жыраулар түркі халқының көне батырлық</w:t>
        <w:br/>
        <w:t>эпосынан мұралап алса, осы мұрат қазақ дүниетанымында берік орнығып,</w:t>
        <w:br/>
        <w:t>ортағасырлық жыраулар поэзиясын көктей әтеді. Алайда, уақыт өте келе</w:t>
        <w:br/>
        <w:t>батырдың бұл тұлғалық үлгісі жаңа құндылықтармен, өлшемдермен толы-</w:t>
        <w:br/>
        <w:t>ғып қана қоймайды, адамгершіліктену, руханилану бағытында сапалық</w:t>
        <w:br/>
        <w:t>тұрғыда жаңғыра түседі.</w:t>
        <w:br/>
        <w:t>Жыраулар поэзиясында жырланатын далалық рыцардықтың мұраты</w:t>
        <w:br/>
        <w:t>қатарына ерлік, жауынгерлік тәжірибе, қолбастылық дарын, жанкешті</w:t>
        <w:br/>
        <w:t>күреспен жеңіске құштардық қана кірмейді, сондай-ақ, бейбіт еңбек, білім,</w:t>
        <w:br/>
        <w:t>қайырымдылық, әділеттілік ерліктің ажырамас бөлігі ретінде талап етіледі.</w:t>
        <w:br/>
        <w:t>Жыраулар поэзиясының дамуы мысалында дәстүрлі қазақ дүние-</w:t>
        <w:br/>
        <w:t>танымындағы жауынгер-батыр тұлғалық үлгісінің сапалық өзгерісін</w:t>
        <w:br/>
        <w:t>бақылауға болады. Әрбір дәстүрлі мәдениетте ата-баба культі бар, бірақ</w:t>
        <w:br/>
        <w:t>олар өзгеріске, эволюцияға ұшырайды. Этнографтардың еңбектерінде</w:t>
        <w:br/>
        <w:t>дәстүрлі түрік дүниетанымында бұл эволюция өзіндік тотемдік мифо-</w:t>
        <w:br/>
        <w:t>догияны әйтілеу арқылы жүзеге асқанын көрсетеді: ұжымдық рулық то-</w:t>
        <w:br/>
        <w:t>темдер-культі - жеке тотемдер культі (нагулизм) - атақты тарихи баба-</w:t>
        <w:br/>
        <w:t>дар культі (аруақтар). Тотемдік рулық бастау анонимдік ұжымдық болу-</w:t>
        <w:br/>
        <w:t>дан қалады. Еліктеудің үлгісі және өткен мен бүгінгіні байланыстырушы</w:t>
        <w:br/>
        <w:t>түйіндер мифтік кейіпкерлер мен нақтылы тарихи тұлғалар бола баста-</w:t>
        <w:br/>
        <w:t>ды. Қаһарман жауынгер бұ дүниеден өткесін аруаққа айналып, өз руының</w:t>
        <w:br/>
        <w:t>жебеуші аруағы болды. Бұрынғы өткен батырлардың ерлік істерін жырға</w:t>
        <w:br/>
        <w:t>қосу халық ауыз әдебиетінің негізгі тақырыбы еді.</w:t>
        <w:br/>
        <w:t>Бұл жырлар тарихи тұлғалар мен олардың ерліктерін эпикалық</w:t>
        <w:br/>
        <w:t>тұрғыда ұлықтау арқылы жастардың әлеуметтену үдерісіне ықпал ету</w:t>
        <w:br/>
        <w:t>бағытында дәстүрді мәдениетті ұрпақтар арасында таратуда басты рөл ат-</w:t>
        <w:br/>
        <w:t>қарды. Тұлғалық үлгілерде рудың тектік генеалогиялық Бірлігі ғана пай-</w:t>
        <w:br/>
        <w:t>ымдалып қоймай, рухани тұтастығы негізделді. Ортағасырлық қазақ по-</w:t>
        <w:br/>
        <w:t>эзиясында өзекті ой - ардақты адам асыл текті ата-бабадан тарайды деген</w:t>
        <w:br/>
        <w:t>сенім. Қазтуған Сүйінішұлы: «тексізден қатын алмаңыз» деп ескертеді.</w:t>
        <w:br/>
        <w:t>Түркі халықтарының көне батырлық эпосынан мұралаған және «әске-</w:t>
        <w:br/>
        <w:t>ри демократия» дәуірінің өн бойында мызғымаған күшті тұлғаны ұлық-</w:t>
        <w:br/>
        <w:t>тау мұраты ортағасырдық жырау поэзиясын көктей өтеді. Жыраулардың</w:t>
        <w:br/>
        <w:t>барлығы дерлік көрнекті батырлар болғандығын атап өткен жөн. Алай-</w:t>
        <w:br/>
        <w:t>да, көшпенді қоғамның жіктелуі, оның тұтастығы мен бірлігін жоғалтуы</w:t>
        <w:br/>
        <w:t>нағыз жігіт бейнесін пайымдауда жаңа өлшемдері туындауына, батырлық</w:t>
        <w:br/>
        <w:t>үлгіге гуманистік, эгалитарлік бастаулардың қосылуына әкеледі.</w:t>
        <w:br/>
        <w:t>Енді. кескілескен майданда дара шыққан батыр болу жеткіліксіз,</w:t>
        <w:br/>
        <w:t>руластарының қамын жеп, бауырмалдық көрсету керек. ХУ1-ХІХ ғғ. қазақ</w:t>
        <w:br/>
        <w:t>ақындарының бейнелеуінде қаһарман ерлік, қажырлылық, батылдық,</w:t>
        <w:br/>
        <w:t>күрес пен жеңіске құштарлық қана емес, бейбіт жасампаз еңбек, білім,</w:t>
        <w:br/>
        <w:t>176 Қазақ руханияты: тарихи-философиялық</w:t>
        <w:br/>
        <w:t>және этномәдени негіздер</w:t>
        <w:br/>
        <w:t>а-а -------------------</w:t>
        <w:br/>
        <w:t>Арызым айтсам өтер ме?</w:t>
        <w:br/>
        <w:t>Арыстаным, көп болды-ау</w:t>
      </w:r>
    </w:p>
    <w:p>
      <w:r>
        <w:t>Саған да менің арманым!</w:t>
        <w:br/>
        <w:t>Кермиығам, кербезім!</w:t>
        <w:br/>
        <w:t>Керіскідей шандозым.</w:t>
        <w:br/>
        <w:t>Құландай ашы дауыстым!</w:t>
        <w:br/>
        <w:t>Құлжадай айбар мүйіздім!</w:t>
        <w:br/>
        <w:t>Қырмызыдай ажарлым!</w:t>
        <w:br/>
        <w:t>Хиуадай базарлым!</w:t>
        <w:br/>
        <w:t>Теңіздей терең ақылдым!</w:t>
        <w:br/>
        <w:t>Тебіренбес ауар мінездім!</w:t>
        <w:br/>
        <w:t>Садағына сары жебені салдырған,</w:t>
        <w:br/>
        <w:t>Садағының кірісін</w:t>
        <w:br/>
        <w:t>Сары алтынға малдырған.</w:t>
        <w:br/>
        <w:t>Тереңнен көзін ойдырған,</w:t>
        <w:br/>
        <w:t>Сұр жебелі оғына</w:t>
        <w:br/>
        <w:t>Тауықтың жүнін қойдырған.</w:t>
        <w:br/>
        <w:t>Маңдайын сары сусар бөрік басқан,</w:t>
        <w:br/>
        <w:t>Жауырынына күшіген жүнді оқ шанышқан.</w:t>
        <w:br/>
        <w:t>Айқайласа белдік байлаған,</w:t>
        <w:br/>
        <w:t>Астана жұртын айналған,</w:t>
        <w:br/>
        <w:t>Атына тұрман болсам деп,</w:t>
        <w:br/>
        <w:t>Жұртына құрбан болсам деп,</w:t>
        <w:br/>
        <w:t>Адырнасын ала өгіздей мөңіреткен;</w:t>
        <w:br/>
        <w:t>Атқан оғы Еділ-Жайық тең өткен:</w:t>
        <w:br/>
        <w:t>Атқанын қардай боратқан,</w:t>
        <w:br/>
        <w:t>Көк шыбығын қанды аумздай жалатқан,</w:t>
        <w:br/>
        <w:t>Арыстан ейі-ау Исатай!</w:t>
        <w:br/>
        <w:t>Бұл фәнидің жүзінде</w:t>
        <w:br/>
        <w:t>Арыстан одан кім өткен?!</w:t>
        <w:br/>
        <w:t>48. Осажская М.Рыцарь и буржуа: Исследования по истории морали. -528с.</w:t>
        <w:br/>
        <w:t>44. Турсунов Е,Д. Древнетюркский фольклор: истоки и становлевие. - Алма-</w:t>
        <w:br/>
        <w:t>ты; Дайх-Пресе, 2001. - 172 с.</w:t>
        <w:br/>
        <w:t>45. Мағауин М. Кобыз и копһе. Повествование о казахских акынах и жырау</w:t>
        <w:br/>
        <w:t>ХУ-ХУҮШ веков. -- Алма-Ата: Жазушы, 1970.-160 с.</w:t>
        <w:br/>
        <w:t>46. Кодар А. « Сокровенное сказание монголов» и поэзия казахских жырау</w:t>
        <w:br/>
        <w:t>поэднего средневековья // Кодар А. Зов. бытия. -- Алматы: Издателызия дом «Тай"</w:t>
        <w:br/>
        <w:t>мас», 2006.-528 с.</w:t>
        <w:br/>
        <w:t>47. Оссовская М.Рыңарьи буржуа: Исследования по истории морали.- -528с.</w:t>
      </w:r>
    </w:p>
    <w:p>
      <w:r>
        <w:t>48. Турсунов Е.Д. Древнетюркский фольклор: истоки и ставовление. - 172 с.</w:t>
        <w:br/>
        <w:t>49.... Озера степнме. -- Алматы: Гылым, 1999.-284 с.</w:t>
        <w:br/>
        <w:t>164 Қазақ руханияты: тарихи-философиялық</w:t>
        <w:br/>
        <w:t>және этномәдени негіздер</w:t>
        <w:br/>
        <w:t>ның ерекшелігі уақыттың үші модальдылығының бәрі (өткен, болашақ,</w:t>
        <w:br/>
        <w:t>қазіргі кезең) және кеңістіктің барлық түрінің (табиғи-физикалық жә-не</w:t>
        <w:br/>
        <w:t>әлеуметтік, сакральды-мифологиялық және профандық) біртұтас толық</w:t>
        <w:br/>
        <w:t>бірігу ретіндегі түсінігі болып табылады. Мысалы, шаман-бақсы жорал-</w:t>
        <w:br/>
        <w:t>ғысын жасар кезде руластарының ата-бабаларын, мифологиялық кейіп-</w:t>
        <w:br/>
        <w:t>керлерді, тарихи тұлғаларды, тәңірі мен тотемдерді өз ісіне көмектесуге</w:t>
        <w:br/>
        <w:t>шақырады: і</w:t>
        <w:br/>
        <w:t>Үзеңгісі үзбе алтын,</w:t>
        <w:br/>
        <w:t>Үзіле шапқан Жайсаң қыз</w:t>
        <w:br/>
        <w:t>Құйысқаны құйма алтин,</w:t>
        <w:br/>
        <w:t>Құйыла шапқан Жайсаң қоз!</w:t>
        <w:br/>
        <w:t>Хан Шыңғаста аулие,</w:t>
        <w:br/>
        <w:t>Қызыл таудың басында</w:t>
        <w:br/>
        <w:t>Қыз әулие,</w:t>
        <w:br/>
        <w:t>Баянауыл басында</w:t>
        <w:br/>
        <w:t>Қоңыр әулие,</w:t>
        <w:br/>
        <w:t>Өгіз таудың басында.</w:t>
        <w:br/>
        <w:t>Өгіз аулие,</w:t>
        <w:br/>
        <w:t>Өлі десем өлі емес,</w:t>
        <w:br/>
        <w:t>Тірі десем тірі емес</w:t>
        <w:br/>
        <w:t>Ата Қорқыт әулие,</w:t>
        <w:br/>
        <w:t>Қаракерей Қабанбай,</w:t>
        <w:br/>
        <w:t>Қаздауысты Қазибек,</w:t>
        <w:br/>
        <w:t>Шақшақ ұлы Жәнібек,</w:t>
        <w:br/>
        <w:t>Таздың арғы атасы</w:t>
        <w:br/>
        <w:t>Шойынқара!</w:t>
        <w:br/>
        <w:t>Е.Тұрсынов айтқандай, бұл салт-жоралғыға шаман-бақсылармен</w:t>
        <w:br/>
        <w:t>бірге: Жайсаң қыз, көне түркілік ұлы Шыңғыс, оғыздардың аты аңызға</w:t>
        <w:br/>
        <w:t>айналған бабасы Оғыз-Хан, аңыздық бақсы Қорқыт-Ата, Көне тотем түрік</w:t>
        <w:br/>
        <w:t>Шойыңқара, ХҮШ. ғасырдағы Қабанбай батыр мен Жәнібек батыр және</w:t>
        <w:br/>
        <w:t>Қазыбек би сияқты тарихи тұлғалар қатысады |50, 13-14 66.1. Біртұтас</w:t>
        <w:br/>
        <w:t>салттық-сиқырлы кеңістік-уақытта табиғат құбылысы мен табиғаттан тыс</w:t>
        <w:br/>
        <w:t>күштер, атақты ата-бабалар қосылып, бірге әрекет етеді.</w:t>
        <w:br/>
        <w:t>Кеңістік пен уақыт жайлы дүниеге қатынастың көне түрінің өзгеруі</w:t>
        <w:br/>
        <w:t>мен соған барабар космогониялық-тенеалогиялық түсінік заңды түрде</w:t>
        <w:br/>
        <w:t>авторлық поэзияның жаңа түрінің қалыптасуына алып келді. Номадтық</w:t>
        <w:br/>
        <w:t>мәдениеттің тарихын зерттеу барысында б.з. І-ғасырының ортасында ру-</w:t>
        <w:br/>
        <w:t>хани өндірістің көне формаларының көшшілігінің өзінің мифтік-салттық"</w:t>
        <w:br/>
        <w:t>негізін жоғалтып, фольклорлық жанрға ауыса бастағанын дәлелдейді.</w:t>
        <w:br/>
        <w:t>Жоғары құдірет пен ру-басылық табынушылықтың мифологиялық бейне-</w:t>
        <w:br/>
        <w:t>сі төмендетіліп, олардың рефлекстік арақашықтығы мен. поэтикалық-</w:t>
      </w:r>
    </w:p>
    <w:p>
      <w:r>
        <w:t>2. Дәстүрлі қоғамдағы ақын-жыраулар шығармашылығындағы 163</w:t>
        <w:br/>
        <w:t>қазақи руханилықтың айшықталуы</w:t>
        <w:br/>
        <w:t>----------------- 0</w:t>
        <w:br/>
        <w:t>ішкі қайшылықтар шиеленіскен кезеңді ескергенде мезгілсіз, жөнсіз, соқыр</w:t>
        <w:br/>
        <w:t>сенімге сүйенген ой деп бағалайды. Шалкиіз «өткірлігімен, бейнелілітімен</w:t>
        <w:br/>
        <w:t>елең еткізетін, дәлелдерімен бұлтартпайтын сөздер тауып айтады» (Ә. Қодар)</w:t>
        <w:br/>
        <w:t>Ай, хан ием; сұраймын:</w:t>
        <w:br/>
        <w:t>Тәңірінің үйі кебені</w:t>
        <w:br/>
        <w:t>Ибраһим Халил алла жасапты,</w:t>
        <w:br/>
        <w:t>Ғазмрейіл - жан алмаға қасап-ты,</w:t>
        <w:br/>
        <w:t>Жығылғанды тұрғизсан,</w:t>
        <w:br/>
        <w:t>Жылағанды уатсан,</w:t>
        <w:br/>
        <w:t>Қисайғанды түзетсең,</w:t>
        <w:br/>
        <w:t>Тәңірінің үйі бәйтолла,</w:t>
        <w:br/>
        <w:t>Сұлтан ием, қарсы алдында жасапты!</w:t>
        <w:br/>
        <w:t>Осылайша, Шалкиіз оның ойға алған Меккеге қажылығы сыртқы</w:t>
        <w:br/>
        <w:t>ғибадат қана, бұл ішкі рухани адамтерптілік мазмүнмен байығанда ғана</w:t>
        <w:br/>
        <w:t>құндылығы артатынын түсіндіреді. Шын мәніндегі діни ғибадат нақтылы</w:t>
        <w:br/>
        <w:t>адамдарға бағытталған қайырлы істер мен риясыз қызмет деп біледі.</w:t>
        <w:br/>
        <w:t>Ақтамбердінің толғауында қазақ халқының дәстүрлі құндылықтарын</w:t>
        <w:br/>
        <w:t>исламның ғұрыптық құндылықтарына қарама-қарсы қояды.</w:t>
        <w:br/>
        <w:t>Мекені іздеп нетесің,</w:t>
        <w:br/>
        <w:t>Мекеге қашан жетесің,</w:t>
        <w:br/>
        <w:t>Әзір Меке алдыңда,</w:t>
        <w:br/>
        <w:t>Пейіліңмен сыйласаң,</w:t>
        <w:br/>
        <w:t>Атаң менен анаңды! |49, 129 6.1</w:t>
        <w:br/>
        <w:t>Қазақ жыраулары Ұлы даланың қайталанбас болмыс кітабын жаз-</w:t>
        <w:br/>
        <w:t>ды. Бұл кітапта поэзия мен шешендік сөз, тарих пен шежіре, ақылақ пен</w:t>
        <w:br/>
        <w:t>құқық, мәдениет пен діни сенім тұтаса өрілді. Тұтастығы сонда көшпенді</w:t>
        <w:br/>
        <w:t>жауынгер өмірінің біртұтас жүйесін құрады.</w:t>
        <w:br/>
        <w:t>Далалық этостың поэзиялық артикуляциясы ретінде құралған жы-</w:t>
        <w:br/>
        <w:t>раулар поэзиясы жеке тұлғаның әлеуметтік жауапкершілігінің және тұл-</w:t>
        <w:br/>
        <w:t>ғалық еркіндігінің ауқымды кеңістігін айқындап, оның азаматтық, сая-</w:t>
        <w:br/>
        <w:t>си, ұлттық төлсаналылығының көкжиегін кеңейтеді, дүниетанымдық</w:t>
        <w:br/>
        <w:t>пайымының мәндік негіздерін сапалы түрде жаңғыртады.</w:t>
        <w:br/>
        <w:t>2.1.3. Жыраулар шығармашылығындағы әлемнің, адам мен</w:t>
        <w:br/>
        <w:t>қоғамның этикалық-онтологиялық тұжырымдамасының</w:t>
        <w:br/>
        <w:t>ерекшеліктері</w:t>
        <w:br/>
        <w:t>Мәдениет тарихшыларының зерттеуі көрсеткендей, дәстүрлі қазақ</w:t>
        <w:br/>
        <w:t>Мәдениетінің көне түріне тән көркем бейненің кеңістік-уақыттық сипаты-</w:t>
        <w:br/>
        <w:t>2. Дәстүрлі қоғамдағы ақын-жыраулар шығармашылығындағы 175</w:t>
        <w:br/>
        <w:t>қазақи руханилықтың айшықталуы</w:t>
      </w:r>
    </w:p>
    <w:p>
      <w:r>
        <w:t>--------------:ТД.ҢҘӚӛ:--ЫҢЦүЦүЦ//Ы:;/ӘҢӘУ)//( 4020</w:t>
        <w:br/>
        <w:t>30. Гейзенберг В. Естественнонаучная и религиозная истина // Гейзенберг В.</w:t>
        <w:br/>
        <w:t>Шаги за горизонт. -М.; Прогресс, 1987.-328 с.</w:t>
        <w:br/>
        <w:t>31. Сонда.</w:t>
        <w:br/>
        <w:t>32. Сулейменов ОО. Философские проблемы культуры // уғиғаКтов.га</w:t>
        <w:br/>
        <w:t>3. Кон И.С. Открытие «Я».--М.: Политиздат, 1978. -367 с.</w:t>
        <w:br/>
        <w:t>34. Танирбергенова Г.Т, Нравственные начала национального самосознания.</w:t>
        <w:br/>
        <w:t>Дисс... канд. филос. наук. - Алматы, 1996, -98 с.</w:t>
        <w:br/>
        <w:t>35. Хайзинга Й. Осень Средневековья. - М.: Наука, 1988.-416 с.</w:t>
        <w:br/>
        <w:t>36. Махамбет Өтемісұлы да Қазтуғанды қайталайды.</w:t>
        <w:br/>
        <w:t>Бңселігім екі елі,</w:t>
        <w:br/>
        <w:t>Егіз қоян шекеді,</w:t>
        <w:br/>
        <w:t>Жараған теке мүшелі.</w:t>
        <w:br/>
        <w:t>Жаурынн жазық, мойны ұзын,</w:t>
        <w:br/>
        <w:t>Оқ тартарға қолы ұзын,</w:t>
        <w:br/>
        <w:t>(Дұштанына келгенде</w:t>
        <w:br/>
        <w:t>Тартынбай сөйлер асылмын.</w:t>
        <w:br/>
        <w:t>Құла бір сұлу ат мінген,</w:t>
        <w:br/>
        <w:t>Құйрық, жалын шарт түйген,</w:t>
        <w:br/>
        <w:t>Құм сағыздай созылған,</w:t>
        <w:br/>
        <w:t>(Дулығалы бас кескен,</w:t>
        <w:br/>
        <w:t>Ту түбінен ту алған,</w:t>
        <w:br/>
        <w:t>Жауды көріп қуанған,</w:t>
        <w:br/>
        <w:t>Мен- Өтемістің баласы</w:t>
        <w:br/>
        <w:t>Махамбет атта батырмын!</w:t>
        <w:br/>
        <w:t>37. Сулейменов О.О. Философские проблемы культуры // уғил.Ктов.тіі</w:t>
        <w:br/>
        <w:t>38. Нурланова К.Ш, Человек и мир. Казахская национальная идея. - Алматы:</w:t>
        <w:br/>
        <w:t>Каржы-Каражат, 1994, -48 с,</w:t>
        <w:br/>
        <w:t>39. Оссовская М. Рыцарь и буржуа: Исследовавия ао истории морали.-М.:</w:t>
        <w:br/>
        <w:t>Прогресс, 1987.-528 с.</w:t>
        <w:br/>
        <w:t>40. Хайзинға Й. Осень Средневековья. - 416 с.</w:t>
        <w:br/>
        <w:t>41. Ламетри Ж.О. Анти-Сенека, или Рассуждение о счастье // Даметри Ж.О.</w:t>
        <w:br/>
        <w:t>Сочинения. - М.; Мысль, 1976.-511 с.</w:t>
        <w:br/>
        <w:t>4. Жыраулар поэзиясы дәстүрінде жырлаған соңғы қазақ ақындарының</w:t>
        <w:br/>
        <w:t>бірі -. Махамбет Өтемісов өзінің досы және серіктесі Исатай Таймановқа көпте-</w:t>
        <w:br/>
        <w:t>тен өлең жолдарын арнаған. Бұл өлең жолдарының жалпы сипаты гиперболалық</w:t>
        <w:br/>
        <w:t>метафора ретіндегі поэтикалық теңеулер жүйесі арқылы батыр бейнесін құру</w:t>
        <w:br/>
        <w:t>әдісін пайдаланады. ГІ иперболалық метафораны қолдану негізінде құрылған өлең</w:t>
        <w:br/>
        <w:t>мәтінін мысалға алар болсақ, Исатай қаза болғаннан кейін жазылған Өтемісов-</w:t>
        <w:br/>
        <w:t>тың «Қызғыш құс» деген өлеңін келтіруге болады:</w:t>
        <w:br/>
        <w:t>Таудан мұнартып үшқан тарланым,</w:t>
        <w:br/>
        <w:t>Саған ұсынсам қолым жетер ме,</w:t>
      </w:r>
    </w:p>
    <w:p>
      <w:r>
        <w:t>174 Қазақ руханияты: тарихи-философиялық</w:t>
        <w:br/>
        <w:t>және этномәдени негіздер</w:t>
        <w:br/>
        <w:t>тме---е----Г-----------------------</w:t>
        <w:br/>
        <w:t>5, Сонда.</w:t>
        <w:br/>
        <w:t>6. Кодар А. Менталитет казахов по народным преданиям и поэзии жырау Ии</w:t>
        <w:br/>
        <w:t>Кодар А. Зов бытия.- Алматы: Издательский дом «Таймас», 2006. - 528 с.</w:t>
        <w:br/>
        <w:t>7. Гумилев А.Н. Древияя Русь и Великая Степь. - М.: АСТ, 2000. - 619 с.</w:t>
        <w:br/>
        <w:t>8. Кодар А. Истоки Степного Знания (опыт философии казахской истории) //</w:t>
        <w:br/>
        <w:t>Кодар А. Степное Знание: очерки по қультурологии. - Астана: Фолиант, 2002..- 208 с.</w:t>
        <w:br/>
        <w:t>9, Акатай С.Н. Философия тенгризма // Казахстанская философия в канун</w:t>
        <w:br/>
        <w:t>ХХІ века (материалы Республиканской научно-теоретической конференции, по-</w:t>
        <w:br/>
        <w:t>святценной 40-летию Института философии МН-АН РК,28 мая 1998г.).- Алматы:</w:t>
        <w:br/>
        <w:t>Ақыл кітабы, 1998.-251с.</w:t>
        <w:br/>
        <w:t>10. Касымжанов А.Х. Пространство и время великих традиций. - Алматы:</w:t>
        <w:br/>
        <w:t>Қазақ универститеті, 2001.-301 с.</w:t>
        <w:br/>
        <w:t>11. Генон Р. Очерки о традиции и метафизике. - СПб. Азбука, 2000.-320 с.</w:t>
        <w:br/>
        <w:t>19. Хейзинга Й. Ното Імдепе // Хайзинга И. Ногао Ідепе, В тени завтрашнего</w:t>
        <w:br/>
        <w:t>дия.- М.: Издательская группа «Прогресс», «Прогресс-Академия», 1992.- 345с.</w:t>
        <w:br/>
        <w:t>13, Левшин А.И. Описание киргиз-казачьих или киргиз-кайсацких тор и сте-</w:t>
        <w:br/>
        <w:t>пей.- Алматы: Санат, 1996.-656 с.</w:t>
        <w:br/>
        <w:t>14. Валиханов Ч.Ч. Заметки по истории южносибирских племен // Валиханов Ч.Ч.</w:t>
        <w:br/>
        <w:t>Собрание сочинений в Б-тит.Т.1.- Алма-Ата: Каз. сов. энциклопедия, 1984, -451 с.</w:t>
        <w:br/>
        <w:t>15. Нуржанов Б.Г. Культурология: курс лекций. - Алматы: Университет «Кай-</w:t>
        <w:br/>
        <w:t>нар», 1994.-128 с.</w:t>
        <w:br/>
        <w:t>16. Сонда.</w:t>
        <w:br/>
        <w:t>17. Нурланова К.Ш. Человек и мир. Казахская национальная идея. - Алматы:</w:t>
        <w:br/>
        <w:t>Каржы-Каражат, 1994, - 48 с.</w:t>
        <w:br/>
        <w:t>18. Қар.: Сулейменов О.О. Философские проблемы культуры // уын. Кгов.ти</w:t>
        <w:br/>
        <w:t>19. Нуржанов Б.Г. Культурология: курс лекций. - 128 с.</w:t>
        <w:br/>
        <w:t>2:20. Тойнби А. Дж. Цивилизация перед судом истории: Сборник. 2-е изд. - М.</w:t>
        <w:br/>
        <w:t>Айрис-пресе, 2003. - 393 с.</w:t>
        <w:br/>
        <w:t>21. Тойнби А. Дж. Постижение исгорип. - М.: Прогресс, 1991. -739 с.</w:t>
        <w:br/>
        <w:t>22. Сонда.</w:t>
        <w:br/>
        <w:t>23. Сонда.</w:t>
        <w:br/>
        <w:t>24. Сонда.</w:t>
        <w:br/>
        <w:t>25. Қар.: Кодар А. Истоки Степвого Знания (опыт философии казахской исто-</w:t>
        <w:br/>
        <w:t>рим) // Кодар А. Степное Знание: очерки по қуаһтурологии. - Астана: Фолиант,</w:t>
        <w:br/>
        <w:t>2002. - 208 с.</w:t>
        <w:br/>
        <w:t>26. Баймухаметов Ж. Интеллектуальный номадизм в современной западной</w:t>
        <w:br/>
        <w:t>философии // Культурные контексты Казахстана: история и современность: Мате-</w:t>
      </w:r>
    </w:p>
    <w:p>
      <w:r>
        <w:t>риалы международного семинара, посвяценного 100-детию М.О. Ауэзова. -- Ал-</w:t>
        <w:br/>
        <w:t>маты: Ниса, 1998. - 301 с.</w:t>
        <w:br/>
        <w:t>27. Сонда.</w:t>
        <w:br/>
        <w:t>28. Хазанов А.М. Кочевники и внешний мир. Изд. 3-е, доп. - Алматы: Дайк-</w:t>
        <w:br/>
        <w:t>Пресс, 2000. - 604 с. 2</w:t>
        <w:br/>
        <w:t>29. История Казахсгана: народы и культуры: Учебное пособие / Масанов Н.Э.</w:t>
        <w:br/>
        <w:t>идр.- Алматы: Дайк-Пресс, 2001 - 608 с.</w:t>
        <w:br/>
        <w:t>2. Дәстүрлі қағамдағы ақын-жыраулар шығармашылығындағы 167</w:t>
        <w:br/>
        <w:t>қазақи руханилықтың айшықталуы</w:t>
        <w:br/>
        <w:t>-------------- ы м.</w:t>
        <w:br/>
        <w:t>тіпті индивид өлімнен кейін де рулық қауымның бірігуінен шыға алмай-</w:t>
        <w:br/>
        <w:t>ды. «У ішсең - руыңмен» деген қазақ мақалы бар.</w:t>
        <w:br/>
        <w:t>Дәстүрлі қоғамның тіршілігіне сәйкес ортағасырдағы қазақ поэзия-</w:t>
        <w:br/>
        <w:t>сының- «аталы», «атақты бабалары бар» мұраттары үлгілі-қағидалы мәнге</w:t>
        <w:br/>
        <w:t>ие болды. «Кімнің атақты бабалары көп болса, солар «ең жақсы» адамдар,</w:t>
        <w:br/>
        <w:t>оңдай бабалары жоқтар «нашарлар» |54, 406.|. Адам қылықтары дәстүрлі,</w:t>
        <w:br/>
        <w:t>алдын ала белгіленген қағида бойынша қайта жаңғырылуы керек,</w:t>
        <w:br/>
        <w:t>Рашид-ад-Дин де айтып кеткен: көшпенділерде «өз балаларын басқа</w:t>
        <w:br/>
        <w:t>адамдар сияқты дұрыс жолға түсіретін не діни қауым |милат), не сенім</w:t>
        <w:br/>
        <w:t>(дин) жоқ болса, онда әрбір туылған балаға әкесі мен шешесі туу жайлы</w:t>
        <w:br/>
        <w:t>аңыз |кабила!| және шыққан тегі Івасаб| жайлы түсіндіреді» |55, 248 6.1. Со-</w:t>
        <w:br/>
        <w:t>нымен бірге мифопоэтикалық «оқиға логикасына» сәйкес кімде қасиетті</w:t>
        <w:br/>
        <w:t>рулық мән нақты көрінсе, сол мықты тұлғаға, батырға айналады.</w:t>
        <w:br/>
        <w:t>Эпикалық батыр Алпамыс жалпытүркілік көк (сұр) қасқырға - көк</w:t>
        <w:br/>
        <w:t>бөріге айналады. Сондықтан оның Мінезінің ерекшелігі, жасаған қылық-</w:t>
        <w:br/>
        <w:t>тары, жекебейнесі қалыптасуына қажетті өзіндік құндылық жеке-тұлғалық</w:t>
        <w:br/>
        <w:t>емес; рулық бастаулар екендігі көрсетіледі,</w:t>
        <w:br/>
        <w:t>Сонымен бірге рулық қауымның тұтастығын бұзудың шарасыз,</w:t>
        <w:br/>
        <w:t>белгілі жағдайлары рухани бейнеге айналу логикасында көрініс тапты,</w:t>
        <w:br/>
        <w:t>мифологиялық уақыт тарих уақытынан ығысып, көркем шығармашы-</w:t>
        <w:br/>
        <w:t>лықтың жаңа сапасының қалыптасуына алып барды.</w:t>
        <w:br/>
        <w:t>Әмбебап тарихи уақыт пен замандастарға арналған адамгершілік</w:t>
        <w:br/>
        <w:t>үлгісі ретіндегі ата-бабалар әрекеті жайлы пайымдау жеке-тұлғалық,</w:t>
        <w:br/>
        <w:t>поэтикалық шығармашылықтың авторлық бастауы жайлы және оның</w:t>
        <w:br/>
        <w:t>әмбебап рухани-адамгершілік міндеті жайлы пайымдаумен заңды түрде</w:t>
        <w:br/>
        <w:t>байланыста. Ақтамберді даңқты ата-бабаң болғанша құрметке сай, жақсы</w:t>
        <w:br/>
        <w:t>адам болуды қалайды:</w:t>
        <w:br/>
        <w:t>Білімді туған жақсылар</w:t>
        <w:br/>
        <w:t>Аз да болса көппен тең.</w:t>
        <w:br/>
        <w:t>Бұхар жырау таза руханилықтың онтологиялық артықшылығы та-</w:t>
        <w:br/>
        <w:t>биғат құбылыстарында деп тұжырымдайды, өмір өткінші, рухани болмыс</w:t>
        <w:br/>
        <w:t>мәңгі дейді.</w:t>
        <w:br/>
        <w:t>Асқар таудың өлгені-</w:t>
        <w:br/>
        <w:t>Басын мұнар шалғаны.</w:t>
        <w:br/>
        <w:t>Көктегі бұлттың өлгені -</w:t>
        <w:br/>
        <w:t>Аса алмай таудан қалғаны.</w:t>
      </w:r>
    </w:p>
    <w:p>
      <w:r>
        <w:t>Ай мен күннің өлгені -</w:t>
        <w:br/>
        <w:t>Еңкейіп барып батқаны.</w:t>
        <w:br/>
        <w:t>Айдын шалқар өлгені -</w:t>
        <w:br/>
        <w:t>Мұз болып тастай қатқаны.</w:t>
        <w:br/>
        <w:t>Қара жердің өлгені -</w:t>
        <w:br/>
        <w:t>172 Қазақ руханияты: тарихи-философиялық</w:t>
        <w:br/>
        <w:t>және этномәдени негіздер</w:t>
        <w:br/>
        <w:t>а ---22------------:-5:-5--&gt;-5:</w:t>
        <w:br/>
        <w:t>қабылдамау; өз құндылықтары мен өмірлік бейнесін батыл айту, әділдікті</w:t>
        <w:br/>
        <w:t>қалпына келтіруші ретінде сезіну тән.</w:t>
        <w:br/>
        <w:t>Жыраулар өзінің негізгі мағыналық сипаты мен тақырыбына сай ше-</w:t>
        <w:br/>
        <w:t>шендік өнерді, эпикалық көркемсөз поэтикасын, буффонадтық қорқыту</w:t>
        <w:br/>
        <w:t>мен арандату, гротескілік трагедияны бойына сіңірген күшті шешендік</w:t>
        <w:br/>
        <w:t>дәстүрдің жыр, өлең түрінде берілу формасы екендігі белгілі. Сонымен</w:t>
        <w:br/>
        <w:t>бірге жырау - қазіргі семиология терминімен айтқанда, перформативті</w:t>
        <w:br/>
        <w:t>дискурс, өзінің әлемі (ізгілік әдемі) мен бөтен (жамандық әлемі) әлемге</w:t>
        <w:br/>
        <w:t>апелляциясыз бөлінген бұйыру мен тыйым салу поэзиясы.</w:t>
        <w:br/>
        <w:t>Егер руналық ескерткіштерде түркілік рухтың ұлылығы бейнеленсе,</w:t>
        <w:br/>
        <w:t>жыраулар поэзиясында - оны жоғалту қасіреті бейнеленген. 15 ғасырдан,</w:t>
        <w:br/>
        <w:t>ұлы теографиялық аптылымдар дәуірінен бастап, ойкумен көшпенділігі</w:t>
        <w:br/>
        <w:t>отырықшылыққа қарама-қарсы болған. Кейбір жеке тұлғалардың (Асан</w:t>
        <w:br/>
        <w:t>қайғы) ғаламдық өзгерістерді жақсы түсіне отырып, үмітсіздік энерги-</w:t>
        <w:br/>
        <w:t>ясымен қарсы тұрғанын білеміз. 19 ғасырға дейінгі кейбір ақындардың</w:t>
        <w:br/>
        <w:t>өлеңдерінің «зар-заман поэзиясы» дәуірі аталуы кездейсоқ емес.</w:t>
        <w:br/>
        <w:t>Жыраулар поэзиясында сөз көркем-эстетикалық бейненің өмір сүру</w:t>
        <w:br/>
        <w:t>тәсілі болды, сонымен бірге ол өзінің мифтік-салттық негізінен кете ал-</w:t>
        <w:br/>
        <w:t>май, сөз - заттар - істер архаикалық принциптеріне сәйкес сөз бата мен</w:t>
        <w:br/>
        <w:t>қарғыс, сәуегейлік пен болған жайдың себептері сияқты матиялық қыз-</w:t>
        <w:br/>
        <w:t>метін сақтаған. Жырау өзіне П.Флоренскийдің: «Бір орталыққа жиналған</w:t>
        <w:br/>
        <w:t>тұтас халықтың тарихи еркін - сөзді өз билігімде ұстаймын, ал істі -</w:t>
        <w:br/>
        <w:t>күшіммен емес, тек оны өз жолымен бағыттаймын» ІБ9, 255 6.) деген фор-</w:t>
        <w:br/>
        <w:t>муласын қолдануы мүмкін еді. Бұл формула жыраудың өз рөлін, соған</w:t>
        <w:br/>
        <w:t>сай халықтың өміріне бағыт берудегі айтқан сөзін түсінуге жалпы бағыт</w:t>
        <w:br/>
        <w:t>береді. Бұл өз шығармашылығына деген міндетті Базар жырау өз өлеңінде</w:t>
        <w:br/>
        <w:t>жақсы көрсеткен: )</w:t>
        <w:br/>
        <w:t>Қайыңның қатты безі едім,</w:t>
        <w:br/>
        <w:t>Өлеңнің аққан көзі едім!</w:t>
        <w:br/>
        <w:t>Сөйлер сөзге келгенде</w:t>
        <w:br/>
        <w:t>Шебердің құрған тезі едім!</w:t>
        <w:br/>
        <w:t>Есіткендерді еміреніп,</w:t>
        <w:br/>
        <w:t>Өртедім оттай өзегін</w:t>
        <w:br/>
        <w:t>Талай жерді таңдантып</w:t>
        <w:br/>
        <w:t>Қызыл тілді безедім! |60, 163 б.)</w:t>
        <w:br/>
        <w:t>&lt; Жыраулар поэзиясында оның тәрбиелік-педагогикалық бағытына</w:t>
        <w:br/>
        <w:t>назар аударылған. Жырау тек жәй құндылықтарды жариялауды мақсат</w:t>
        <w:br/>
        <w:t>етпейді, ең алдымен, осы құндылықтарды тәртіптің мөлшері, өмір құры-</w:t>
        <w:br/>
        <w:t>дыммнда қажет принцип ретінде жариялады. Жыраулар поэзиясын ав-</w:t>
        <w:br/>
        <w:t>тордың шығармашылығын өз мәнеріне айналдыру ретінде қарастыруға</w:t>
        <w:br/>
        <w:t>болады: Жыраулар сөз өнері моральдік дидактика, олардың ерекіпе</w:t>
      </w:r>
    </w:p>
    <w:p>
      <w:r>
        <w:t>әлеуметтік мәртебесіне байланысты өсиет.айту. |</w:t>
        <w:br/>
        <w:t>2. Дәстүрлі қоғамдағы ақын-жыраулар шығармашылығындағы 177</w:t>
        <w:br/>
        <w:t>қазақи руханилықтың айшықталуы</w:t>
        <w:br/>
        <w:t>-----------------......... 2.</w:t>
        <w:br/>
        <w:t>50.См.: Турсунов Е,4. Древнетюркский фольклор: истоки и становление. -172 с.</w:t>
        <w:br/>
        <w:t>51. Сонда. . )</w:t>
        <w:br/>
        <w:t>52. Цит. по: Кассирер Э. Понятийная форма в мифическом мышлении. Ис-</w:t>
        <w:br/>
        <w:t>следования библиотеки Варбурга // Кассирер Э. Избранное. Опыт о человеке, - М:</w:t>
        <w:br/>
        <w:t>Гардарика; 1988. - 462 с.</w:t>
        <w:br/>
        <w:t>53. Турсунов Е,Д. Древнегоркский фольклор: истоки и становление.-172 с.</w:t>
        <w:br/>
        <w:t>54.Сонда.</w:t>
        <w:br/>
        <w:t>55. Цит. по: Хазанов.4.М. Кочевники и внешний мир. Изд.3-е, доп. -248 с;</w:t>
        <w:br/>
        <w:t>56. Танирбергенова Г.Т. Нравственные начала национального самосоз-нания.</w:t>
        <w:br/>
        <w:t>Автореферат дисс... канд. филос. Наук. - Алматы, 1996-98 с.</w:t>
        <w:br/>
        <w:t>57. Турсунов Е,4. Древнетюркский фольклор: истоки и ставовление. - 49 с.</w:t>
        <w:br/>
        <w:t>58. Сонда.- 172 с. :</w:t>
        <w:br/>
        <w:t>59. Флоренский П.А. У водоразделов мысли // Флоренский П.А. Имена: Сочи-нения.</w:t>
        <w:br/>
        <w:t>-М.:ЗАО Изд-во ЭКСМО-Пресс; Харьков: Изд-во Фолио, 1998.-310 с.</w:t>
        <w:br/>
        <w:t>60. Поэты пяти веков. Казахская поэзия ХУ - начала ХХ веков. - Алматы: Жа-</w:t>
        <w:br/>
        <w:t>зушы, 1993, -362 с. .</w:t>
        <w:br/>
        <w:t>61. Маргулан А.Х. О носителях древней поэтической культуры казахского на-</w:t>
        <w:br/>
        <w:t>рода//М.О. Ауэзову. Сборник статей к его ппестидесятилетию. - Алма-Ата: Наука,</w:t>
        <w:br/>
        <w:t>1959.-321с.</w:t>
        <w:br/>
        <w:t>2.2. Қазақ жыраулық дәстүріндегі рухани сабақтастықтың</w:t>
        <w:br/>
        <w:t>этномәдени негіздері</w:t>
        <w:br/>
        <w:t>Руханилық - тек адамға тән маңызды қасиеттердің бірі. Руханилық</w:t>
        <w:br/>
        <w:t>бастауы әр адам бойында азды-кепті бар, бірақ ақылдың көмегімен,</w:t>
        <w:br/>
        <w:t>білім алу арқылы руханилыққа жетемін деуге болмайды. Өз бойында</w:t>
        <w:br/>
        <w:t>адами қасиеттерді дамытып, өз білімін адамгершілікпен ұштастырғанда</w:t>
        <w:br/>
        <w:t>ғана шын руханилыққа жетеді. Адамгершілікке адам ең жоғарғы құнды-</w:t>
        <w:br/>
        <w:t>лықтарға ұмтылу арқылы жетеді, Ар-ұят, адалдық, еңбек махаббат, бақыт,</w:t>
        <w:br/>
        <w:t>достық, шығармашылық, әділдік тағы да басқа көптеген құндылықтар</w:t>
        <w:br/>
        <w:t>арқылы адам өз өміріне мән беріп, руханилыққа жетуге ұмтылады. «Руха-</w:t>
        <w:br/>
        <w:t>нилықтың арқасында адам мәдениет әлеміне енеді, оның өзіндік ерек-</w:t>
        <w:br/>
        <w:t>шелігін көрсетеді, - дейді М.С. Орынбеков - сонымен бірге, руханилық</w:t>
        <w:br/>
        <w:t>дамыған адамды заттың, табиғаттың себептерінен ерекшелеп тұратын</w:t>
        <w:br/>
        <w:t>қыры болып табылады» ПІ, 196 б.).</w:t>
        <w:br/>
        <w:t>Адамның рухани жаңаруы, оның адамгершілігінің күшеюі қазақ ой-</w:t>
        <w:br/>
        <w:t>шылдарының шығармаларында кеңінен өріс алды. Қазақ ойшылдары</w:t>
        <w:br/>
        <w:t>адамның рухани жаңаруын адамның санасында, дүниетанымында қалып-</w:t>
        <w:br/>
        <w:t>тасқан адамгершілік. сезімінің қалыптасуы арқылы қарастырады. Адам-</w:t>
        <w:br/>
        <w:t>ның екі жағы - рухани жане материалдық болмыстары бар. Рухани бол-</w:t>
        <w:br/>
        <w:t>мыс-жан мен рухтан құралады, ал.материалдық болмыс - психикадан,</w:t>
        <w:br/>
        <w:t>яҰни нәзік денеден және тәннен құралады. Әлемде өзін бақытты сезіну</w:t>
        <w:br/>
        <w:t>үшін адам рухани жане материалды жағын тең ұстауы қажет.</w:t>
      </w:r>
    </w:p>
    <w:p>
      <w:r>
        <w:t>2. Дәстүрлі қоғамдағы ақын-жыраулар шығармашылығындағы 165</w:t>
        <w:br/>
        <w:t>қазақи руханилықтың айшықталуы</w:t>
        <w:br/>
        <w:t>-------------------</w:t>
        <w:br/>
        <w:t>символикалық қайта ойлау мүмкіндігін анықтайтын халық бейнесіндегі</w:t>
        <w:br/>
        <w:t>кейіпкерлерге айналады.</w:t>
        <w:br/>
        <w:t>Дүниеге қатынас пен дүниені қабылдаудың салттық-мифологиялық</w:t>
        <w:br/>
        <w:t>формаларының көркем-эстетикалық формалармен орын ауыстыруы,</w:t>
        <w:br/>
        <w:t>соған сай дүниетанымдық рефлексия субьектісінің жаңа түрінің - ком-</w:t>
        <w:br/>
        <w:t>позитор, әнші, актер-эксцентрик, ақын-жыршы: ақын, жыраулардың</w:t>
        <w:br/>
        <w:t>қалыптасуы айтыстың шығуына байланысты, жыраулар репертуарына</w:t>
        <w:br/>
        <w:t>кірген, лирикалық суырып салма, көркем-поэтикалық жанр толғау пайда</w:t>
        <w:br/>
        <w:t>болғаннан кейін көріне бастады.</w:t>
        <w:br/>
        <w:t>Көшпенді мәдениетте тотемдік «біз - бөтенбіз» кестесі түрді салттық</w:t>
        <w:br/>
        <w:t>тартыстар, жарыстар негізінде шешілді. Қазақ халқының дәстүрінде тотем-</w:t>
        <w:br/>
        <w:t>дік топтардың салттық-ойындармен өзара қарым-қатынасының көне фор-</w:t>
        <w:br/>
        <w:t>малары сақталған: «жүгіру, күрес және басқа жарыстар, сонымен бірге</w:t>
        <w:br/>
        <w:t>әрқайсысы рубасылардың бақталастығын көрсететін кезеңдегі салттық сөз</w:t>
        <w:br/>
        <w:t>тартысы» |Б1, 51 б.|. Осы өз руын мақтап, басқаны күлкі қылудан тұратын</w:t>
        <w:br/>
        <w:t>«мазақтама дәстүрінен» халық ауыз әдебиетінің айтыс- жанры дамыды.</w:t>
        <w:br/>
        <w:t>Айтыста қасиетті қарсыласу этикалық қырына ауысқан, бірақ қасиетті</w:t>
        <w:br/>
        <w:t>арпалыс құрылымы сақталып, мазмұны сапасы жағынан өзгереді. Екі</w:t>
        <w:br/>
        <w:t>рудың ақындары поэтикалық тартыста сөз жарыстыра отырып (айтыс тек</w:t>
        <w:br/>
        <w:t>әртүрлі ру өкілдері арасында ғана өтеді), бір-бірін әшкерелейді, бұл тар-</w:t>
        <w:br/>
        <w:t>тыста қарсылас рудың бардық мүшелерінің кемшіліктерін түтелдей әш-</w:t>
        <w:br/>
        <w:t>керелейді, ал өз ата-бабасының қадір-қасиетін жоғарыға көтереді.</w:t>
        <w:br/>
        <w:t>ҮШ-ІХ ғ.ғ. (Көнетүркі қағанатының әрлеуі мен соңынан тарау кезеңі)</w:t>
        <w:br/>
        <w:t>археологтар мен мәдениет тарихшыларының куәландыруы бойынша,</w:t>
        <w:br/>
        <w:t>көнетүркі поэзиясы дамудың жоғары деңгейіне көтерілді, ол өлең құры-</w:t>
        <w:br/>
        <w:t>лысының шебер техникасынан, өлеңнің метрикалық қалпын, ұйқасы мен</w:t>
        <w:br/>
        <w:t>аллитерацияны пайдалануынан, поэтикалық бейнені (әдеби ереже) және</w:t>
        <w:br/>
        <w:t>т. б. құрудан көрінді. Болмыстың қасиетті және қорланған аймақтары-</w:t>
        <w:br/>
        <w:t>ның ажырамас бірлігі мен өзара әрекетінің көптүрлілігі жайлы бұрынғы</w:t>
        <w:br/>
        <w:t>түсінікті сақтай отырып, рухани тәжірибе негізгі түйіні адамдар әлемі бо-</w:t>
        <w:br/>
        <w:t>латын жаңа құрылымды қабылдайды.</w:t>
        <w:br/>
        <w:t>Бірақ руханилық тәжірибесін оның көркем-эстетикалық формасын-</w:t>
        <w:br/>
        <w:t>дағы демифологияландыру; десакралдандыру, деритуалдау процестерін</w:t>
        <w:br/>
        <w:t>осы тәжірибенің рефлекстік-сыни рационализация сызбасы бойынша</w:t>
        <w:br/>
        <w:t>М. Вебер үлгісінің рухында әлемді «дұғаны қайтару» немесе «сыйқыр-</w:t>
        <w:br/>
        <w:t>дан қайтару» барысында білдіруге болмайды. Номадтардың дәстүрлі</w:t>
        <w:br/>
        <w:t>әлемте қатынасының негізі көне мифологиялық жүйені жіктегеннен</w:t>
        <w:br/>
        <w:t>кейін ата-бабалар рухына - әруаққа табынуға алып келеді. Осымен бірге</w:t>
        <w:br/>
        <w:t>дүниетанымның жалпыгсуреті (сызба, парадигмалық үлгі) күрделі логико-</w:t>
        <w:br/>
        <w:t>семантикалық өзгеріске ұшырайды.</w:t>
        <w:br/>
        <w:t>Болмыстың әрбір кішкене бөліктеріндегі көне ойлау бүтіннің көлем-</w:t>
        <w:br/>
        <w:t>ді формасын табады, бірақ оның өзгешелігін жойып, даралығын көру</w:t>
        <w:br/>
        <w:t>қабілетін жоғалтады, сонымен бірге, Гете айтқандай, «өмір тек жекелен-</w:t>
        <w:br/>
        <w:t>тенде ғана болатын жалпыға ортақтықты қиратады» (52, 220 б.). Әлемнің</w:t>
        <w:br/>
        <w:t>166 Қазақ руханияты; тарихи-философиялық</w:t>
      </w:r>
    </w:p>
    <w:p>
      <w:r>
        <w:t>және этномәдени мегіздер.</w:t>
        <w:br/>
        <w:t>е-е С а-.---ы-------з-------</w:t>
        <w:br/>
        <w:t>мифологиялық бейнесіндегі заттардың, адамдардың, жағдайлар мен әре-</w:t>
        <w:br/>
        <w:t>кеттердің өзіндік, өзіне тән ішкі құндылықтары жоқ.</w:t>
        <w:br/>
        <w:t>Кәне әлемді қабылдауда тұтас болмыс, өзіндік тепе-тендік барлық</w:t>
        <w:br/>
        <w:t>жерде өзіне тән сапасына сай келетін дербес аймақтарға бөлінбеген. Бұл</w:t>
        <w:br/>
        <w:t>ойлау түрі үшін әлем кристаллға ұқсайды; егер оны сындырсаң әрбір бө-</w:t>
        <w:br/>
        <w:t>лігі бастапқы құрылымын сақтайды. Сондықтан өзіндігі жоқ мифтік катего-</w:t>
        <w:br/>
        <w:t>риялар мен бейнелер жеке болмыстың мәндік құрылымын бөліп береді.</w:t>
        <w:br/>
        <w:t>Уақыт өте келе бұл діни, адамдық, және табиғи синкреттілік үш әлем-</w:t>
        <w:br/>
        <w:t>нің тіршілігі: Жоғарғы - мейірімді құдайлар мен қорғаушы рухтар мекені;</w:t>
        <w:br/>
        <w:t>Төменгі - адамға қас табиғаттан тыс тіршілік иелері; Орталық - шын мә-</w:t>
        <w:br/>
        <w:t>ніндегі адам әлемі ретіндегі әлем бірлігі жайлы түсінік қайта жаңартылды.</w:t>
        <w:br/>
        <w:t>Түркі мағиялық-мифологиялық дәстүрінде үш әдемнің өзара әрекеттестігі</w:t>
        <w:br/>
        <w:t>мен өзара тәуелділігі жайлы түсінік неолит дәуірінің аяғында құрылып, ша-</w:t>
        <w:br/>
        <w:t>манизм түрін қабылдаған. Шаман дегеніміз осы үші әлемнің жүзеге асқан</w:t>
        <w:br/>
        <w:t>бірлігі, сондықтан олардың салттық бітістірушісі ретінде көрінеді.</w:t>
        <w:br/>
        <w:t>Жоғарғы әлем- Төменгі әлем - Орталық әлем желісі үш бөліктен тұрады.</w:t>
        <w:br/>
        <w:t>Адам әлемі екі әлемнің жалғастырушысы ретінде жүреді, бірақ олардың</w:t>
        <w:br/>
        <w:t>өзі адамның әрқайсысына қатынасын жанама түрде хөрсетеді. Мысалы,</w:t>
        <w:br/>
        <w:t>әруақтар - ата-баба рухы - орта әлемде өмір сүретін ұрпақтарға көмекте-</w:t>
        <w:br/>
        <w:t>се отырып, жоғарғы әлемде тіршілік етеді. Төменгі әлемде өмірлерінде</w:t>
        <w:br/>
        <w:t>қылмыс жасап, діни сенімді бұзған, салтқа сай жерленбеген адамдардың</w:t>
        <w:br/>
        <w:t>рухы тіршілік етеді.</w:t>
        <w:br/>
        <w:t>Сонымен бірге өлгендердің, тірілер мен әлі тумағандардың жаны,</w:t>
        <w:br/>
        <w:t>адамдар мен жануарлардың жаны реинкарнация процесі ретінде туу мен</w:t>
        <w:br/>
        <w:t>әлім цикліне қатысады. Басқаша айтқанда, үш әлемнің онтологиялық</w:t>
        <w:br/>
        <w:t>өзара қатынасы олардың иерархиялық қатар бағынуы жайды түсінікке</w:t>
        <w:br/>
        <w:t>қарағанда қатар әлемдер тұжырымдамасымен үйлес. Сонымен бірге</w:t>
        <w:br/>
        <w:t>Е.Д.Тұрсынов көрсеткендей, «мекендеуі адамға қолайлы болатын адам</w:t>
        <w:br/>
        <w:t>әлемі мен жоғарғы әлем адамға және жоғарғы әлем басшыларына қас</w:t>
        <w:br/>
        <w:t>төменгі әлемге қарсы» |53, 53 б.).</w:t>
        <w:br/>
        <w:t>Осыған байланысты, космогониялық-онтологиялық үштік бөліну</w:t>
        <w:br/>
        <w:t>принципіне негізделген әлем бірлігі этикалық-аксиологиялық бинарлы</w:t>
        <w:br/>
        <w:t>оппозиция жатқан болмыс бірлігіне қарама-қарсы келеді. Бірақ бинарлы</w:t>
        <w:br/>
        <w:t>оппозиция қарама-қарсы жақтары: адам жаны мен тәні (орталық әлем)</w:t>
        <w:br/>
        <w:t>- рухтар әлемі (жоғарғы және төменгі әлем) болып келетін сол космо-</w:t>
        <w:br/>
        <w:t>тониялық-онтологиялық арақатынасының қатыстылығында белгіленуі</w:t>
        <w:br/>
        <w:t>мүмкін. Басқаша айтқанда, рух-жан-тәнбіруақыттаекі формадаболжай-</w:t>
        <w:br/>
        <w:t>ды: 1.(рух- жан)- тән; 2. рух- (жан - тән).</w:t>
        <w:br/>
        <w:t>Әлемнің мифологиялық бейнесінің дамуы нәтижесінде адамдар</w:t>
        <w:br/>
        <w:t>әлемінің автономдығы Идеясы қарама-қарсы келді. Рудың диахрондық-</w:t>
        <w:br/>
        <w:t>синхрондық бірлігіне сәйкес әлемнің тұтастай этикалық-онтологиялық</w:t>
        <w:br/>
        <w:t>үйлесімдікті ұғыну үлгісіне айналады. Ата-бабалар әрекеті ұрпақтарына</w:t>
        <w:br/>
        <w:t>олардың ісінің теңқұқылы субһектісі ретіндегі кінәсі немесе сіңірген еңбегі</w:t>
        <w:br/>
        <w:t>болып есептеледі. “Адам өмірі рудың өмірімен үзілмес бірлікте болады,</w:t>
        <w:br/>
        <w:t>168 Қазақ руханияты: тарихи-философиялық</w:t>
        <w:br/>
        <w:t>және этномәдени негіздер</w:t>
        <w:br/>
        <w:t>семНе----Г-----.--..---------------------</w:t>
        <w:br/>
        <w:t>Қар астында қалғаны.</w:t>
        <w:br/>
        <w:t>Өлмегенде не өлмейді?</w:t>
        <w:br/>
        <w:t>Жақсының аты өлмейді,</w:t>
        <w:br/>
        <w:t>Әлімнің хаты өлмейді.</w:t>
      </w:r>
    </w:p>
    <w:p>
      <w:r>
        <w:t>Сонымен бірге бір нәрсені баса айту керек, адамгерлтілік, руханилық</w:t>
        <w:br/>
        <w:t>не табиғи, не трансцендентті (сакральды) негізден шықпайтын соңғы негіз</w:t>
        <w:br/>
        <w:t>ақиқатыретінде түсінілді. Адамгершілікті жырау «кантша» -адамның ру-</w:t>
        <w:br/>
        <w:t>хани мәнін практикалық сананың бастауы ретінде түсінді. Егер гуманизм</w:t>
        <w:br/>
        <w:t>адамның өзіндік құнды мәні ретінде түсінілсе, бұдан жырау этикасының</w:t>
        <w:br/>
        <w:t>туманистік қыры көрінеді.</w:t>
        <w:br/>
        <w:t>Адам руханилығының өзіндік қасиеті оның өз негізінде бар, қозғалысы,</w:t>
        <w:br/>
        <w:t>тыныштық таппайтын трансцендентті шегі қалыптасудың үздіксіз қозға-</w:t>
        <w:br/>
        <w:t>дысы ретінде түсінілетін имманентті процессуалдылық. Бұл адам болмы-</w:t>
        <w:br/>
        <w:t>сының рухани бастауының онтологиялық ерекшедігі.</w:t>
        <w:br/>
        <w:t>Жырау шығармаларында адамгершіліктің жеке және қоғамдық бас-</w:t>
        <w:br/>
        <w:t>таулары, халықтың рухани ұлылығының негіздері діни сеніммен, конфес-</w:t>
        <w:br/>
        <w:t>сионалдық догма мен сенім нышандарына экзистенциалды шешімнің</w:t>
        <w:br/>
        <w:t>императиві, тірегі ретінде байланысты болуы сирек кездеседі. Жақсылық</w:t>
        <w:br/>
        <w:t>адамның жақсы ойы мен қылықтары, жақсылық - бұл адамға адамдық бас-</w:t>
        <w:br/>
        <w:t>таудан тыс не жоғары біреудің атынан ұсынылатын дерексіз діни-метафи-</w:t>
        <w:br/>
        <w:t>зикалық принцип не императивті талап емес, адамның шынайы ісі арқылы</w:t>
        <w:br/>
        <w:t>көрінетін адалдық, шыншылдық, даналық, жомарттық, батылдық және т. б.</w:t>
        <w:br/>
        <w:t>Тәңірі не Алла (ал жырау өлеңдерінде дәстүрлі қазақ мәдениетінің</w:t>
        <w:br/>
        <w:t>дүниетанымдық негіздерінің синкретті сипатына сай Жаратушының және</w:t>
        <w:br/>
        <w:t>болмыстың жоғарғы бастауының екі аты да тең дәрежеде қолданылады)</w:t>
        <w:br/>
        <w:t>нақты себеп ретінде жерге, әлемге үстемдігін білдіреді, бірақ өз ойлау</w:t>
        <w:br/>
        <w:t>мүмкіншілігі мен істері үшін толық жауапкершілікті адамның өзі ала-</w:t>
        <w:br/>
        <w:t>ды. Жырау дара адамның санасының дербестігін, ішкі еркіндігін, соны-</w:t>
        <w:br/>
        <w:t>мен бірге халықтың рухани бірігуін пайымдай отырып, адамның рухани</w:t>
        <w:br/>
        <w:t>дербестігіне, оның зейіні мен еркіне жүгінеді.</w:t>
        <w:br/>
        <w:t>Жыраулар шығармашылығында, жыршылардың толғауларында ав-</w:t>
        <w:br/>
        <w:t>торлық бастау адамның рухани-адамгершіліктік бейнесінің біртұтас және</w:t>
        <w:br/>
        <w:t>әмбебап жетілу жолдарының жетілуін пайымдаудың ерекше формасы</w:t>
        <w:br/>
        <w:t>ретінде өзіне жол ашады. Автор өз шығармашылығында дәстүр беделіне</w:t>
        <w:br/>
        <w:t>сөзсіз бағынады және дәстүрдің өзі эталитарлықты қауымдастықтың әмір-</w:t>
        <w:br/>
        <w:t>дік іс-әрекетінің құндылықтық-нормативті принципі ретінде белгілейтін</w:t>
        <w:br/>
        <w:t>болғандықтан өзін ашып көрсетеді.</w:t>
        <w:br/>
        <w:t>Сонымен бірге ауыз әдебиетінің түрлі жанрларында ұсынылған дәс-</w:t>
        <w:br/>
        <w:t>түрлі ділдік құрылымды тарату салты ру-тайпалық қауымдастық деңгейі-</w:t>
        <w:br/>
        <w:t>не тар екендігін көрсетеді. Қазақ эпосын тудырушы діни-мифологиялық ”</w:t>
        <w:br/>
        <w:t>сюжеттегі жыршылардың рөлі олардың жалпы, қауымнан тыс, нағыз</w:t>
        <w:br/>
        <w:t>адамгершілік құндылықтар негізінде халықтың рухани және әлеуметтік</w:t>
        <w:br/>
        <w:t>кірітуі міндетін орындауынан тұрады.</w:t>
        <w:br/>
        <w:t>170 Қазақ руханияты: тарихи-философиялық</w:t>
        <w:br/>
        <w:t>және этномәдени негіздер</w:t>
        <w:br/>
        <w:t>аа -------..----- ------------</w:t>
        <w:br/>
        <w:t>Зерттеушілердің ортақ пікіріне сәйкес, Асан қайғы поэзиясы -- экзис-</w:t>
        <w:br/>
        <w:t>тенциалдық, көшпелі қоғамның талқандалуы мен құлдырау жағдайына</w:t>
        <w:br/>
        <w:t>терең жеке эмоционалды әсері, мыңжылдық тарихтың мұраттары мен құн-</w:t>
        <w:br/>
        <w:t>дылықтарын сақтап қалуға деген жанкештіталпыныс. Асан қайғыны мұсыл-</w:t>
        <w:br/>
        <w:t>ман мәдениеті, оның рухани-адамгершіліктік мұраттары қызықтырғаны</w:t>
        <w:br/>
        <w:t>сөзсіз, бірақ исламды жеке-қоғамдық өмірге деген барлық қағидалары-</w:t>
        <w:br/>
        <w:t>мен, құндылықтарымен, талаптарымен толық, сөзсіз қабылдау -- өзінің</w:t>
        <w:br/>
        <w:t>жеке, көшпенді мәдениеттің мәңгілік дәстүрінен бас тарту болып санал-</w:t>
        <w:br/>
        <w:t>ды. Мұнымен Асан келіспеді. Сонымен бірге, ол Дала халқының өміріндегі</w:t>
        <w:br/>
        <w:t>патриархалды-рулық институттардың әлеуметтік-қалыптағы мәнін жоғал-</w:t>
        <w:br/>
        <w:t>ту арқылы көпшелі қоғамның бітпейтін өзара феодалдық қырқысу арқылы</w:t>
      </w:r>
    </w:p>
    <w:p>
      <w:r>
        <w:t>құлдырауына қатты қайғырды.</w:t>
        <w:br/>
        <w:t>Асан қайғы көшпелі жәнеотырықшы өмір құндылықтарынсалыстыра</w:t>
        <w:br/>
        <w:t>отырып, компаративистика мен қазіргіәлеуметтік-гуманитарлық теорияға</w:t>
        <w:br/>
        <w:t>философиялық-терменевтикалық мәселені қояды: құндылықтардың он-</w:t>
        <w:br/>
        <w:t>позициялық жүйесі негізінде (отырықшы мәдениет құндылықтары), ба-</w:t>
        <w:br/>
        <w:t>дамалы өмір бейнесі тұрғысында бір көшпелі мәдениеттің құндылықтары</w:t>
        <w:br/>
        <w:t>мен мәнін түсініп және талдау мүмкін бе:</w:t>
        <w:br/>
        <w:t>Көлде жүрген қоңыр қаз</w:t>
        <w:br/>
        <w:t>Қыр қадірін не білсін,</w:t>
        <w:br/>
        <w:t>Қырда жүрген дуадақ</w:t>
        <w:br/>
        <w:t>Су қадірін не білсін!</w:t>
        <w:br/>
        <w:t>Ауылдағы жамандар</w:t>
        <w:br/>
        <w:t>Ел қадірін не білсін!</w:t>
        <w:br/>
        <w:t>Көшіп-қонып көрмеген</w:t>
        <w:br/>
        <w:t>Жер қадірін не білсін!</w:t>
        <w:br/>
        <w:t>Көшсе, қона білмеген,</w:t>
        <w:br/>
        <w:t>Қонса, көше білмеген,</w:t>
        <w:br/>
        <w:t>Ауылыңа көнбеген.</w:t>
        <w:br/>
        <w:t>Жұрт қадірін не білсін!</w:t>
        <w:br/>
        <w:t>&lt;% Зар-заман ақындары шығармашылықтарының ерекшеліктері -</w:t>
        <w:br/>
        <w:t>Шортанбай Қанайұлы, Дулат Бабатайұлы және т. б. рухани өлшемінің</w:t>
        <w:br/>
        <w:t>Әлемнің онтологиялық-құндылықтық құлдырау себебін анықтайды.</w:t>
        <w:br/>
        <w:t>Е.Д.Тұрсынов былай дейді: «зар-заман ақындарының жанталасуы уақыт-</w:t>
        <w:br/>
        <w:t>ты жаңаша түсінудің қалыптасуы болды: олар үшін өткен уақыт кейін-</w:t>
        <w:br/>
        <w:t>үіден алшақ жатыр» |57,496.|, ал болашақтың жетістіктері белгісіздігімен</w:t>
        <w:br/>
        <w:t>қорқытты.</w:t>
        <w:br/>
        <w:t>Эстетика-февоменологиялық зерттеулер көрсеткендей, өнер туынды-</w:t>
        <w:br/>
        <w:t>сы- сапалы (онтологиялық) түрлі кеңістік-уақыттық деңгейлері бар ақи- !</w:t>
        <w:br/>
        <w:t>қаттың ерекше түрі, негізгілері: ) ) І</w:t>
        <w:br/>
        <w:t>1. Өнер туындысында пайдаланатын жәй материалдық зат (кенеп,</w:t>
        <w:br/>
        <w:t>сыр, мәрмәр, дыбыстар және т. б.) нақты кеңістік нен уақыт.</w:t>
        <w:br/>
        <w:t>2. Дәстүрлі қоғамдағы ақын-жыраулар шығармашылығындағы 169</w:t>
        <w:br/>
        <w:t>қазақи руханилықтың айшықталуы</w:t>
        <w:br/>
        <w:t>-----------------. Т.</w:t>
        <w:br/>
        <w:t>Бақсы, күйші, жырау тек «насихаттап» қана қоймайды, өз шығарма-</w:t>
        <w:br/>
        <w:t>шылығын жинақтап, бұл құндылықтарды ұрпақтан ұрпаққа жалғас-</w:t>
        <w:br/>
        <w:t>тырады, сонымен бірте жәй халық пен шонжарлардың, кедейлер мен</w:t>
        <w:br/>
        <w:t>байлардың алдында жоғары беделге ие болады. Тарихи аңыздарда халық</w:t>
        <w:br/>
        <w:t>даналарының ұяты жоқ әміршілердің өздеріне лайықсыз қылықтарын</w:t>
        <w:br/>
        <w:t>әшкерелегенімен, олардың жазаланбағанымен қоймай, сый-сияпат пен</w:t>
        <w:br/>
        <w:t>жоғары мақтауға ие болғаны халықтың есінде сақталған. -</w:t>
        <w:br/>
        <w:t>Жыршылар, сал-серілер «әлемдегі күштілердің» сөздері мен іс-әрекетін</w:t>
        <w:br/>
        <w:t>бағалау мүмкіндігіне тек қауымдық-рудық және тектік-топтық моральдық</w:t>
        <w:br/>
        <w:t>нормалары арқылы ғана емес, жалпыадамдық, эгалитарлы және гомогенді</w:t>
        <w:br/>
        <w:t>адамгершілік межесінде де ие болды. «Жыраулардың ерекше беделі құры-</w:t>
        <w:br/>
        <w:t>дымнан тыс принципті түрде болады... Ол коммуникативті өзара әсер</w:t>
        <w:br/>
        <w:t>биліктен жоғары, саяси-құқықтық регламенттеу, туыстық байланыстар,</w:t>
        <w:br/>
        <w:t>барлық конфессианалды, заттық, тектік, тайпалық бөлінулер бар жерде бо-</w:t>
        <w:br/>
        <w:t>лады» |Б6,19 6.1.</w:t>
        <w:br/>
        <w:t>Яғни, адам өмірінің болмыстық-онтологиялық және құндылықтық-</w:t>
        <w:br/>
        <w:t>мәндік негіздерінде болады. Осы жолда әлеуметтік-этикалық рефлексия</w:t>
      </w:r>
    </w:p>
    <w:p>
      <w:r>
        <w:t>адам мен әлем қатынасын бір бейнеге жинақтай отырып онтологиялық</w:t>
        <w:br/>
        <w:t>әмбебап құрылымның мағынасымен теңдестіріледі.</w:t>
        <w:br/>
        <w:t>Бұл онтология мен этиканың томологиясын қазақ халқының мәдени</w:t>
        <w:br/>
        <w:t>дәстүрінің, ағартушылар шығармашылығымен қоса даму кезеңінен көруте</w:t>
        <w:br/>
        <w:t>болады.</w:t>
        <w:br/>
        <w:t>Мысалы, ХУ-ХУІ ғ.ғ. дамыған жыраулар поэзиясында көшпенді қоғам-</w:t>
        <w:br/>
        <w:t>ның шаруашылық, мәдени, саяси дағдарысы - Даланың экономикалық</w:t>
        <w:br/>
        <w:t>жәнеәскери-саяси құлдырауы, Алтын Орданың құлауы, өзара бөлінушілік</w:t>
        <w:br/>
        <w:t>және т. б. - анық этико-онтологиялық модальдылықты көрсетеді. Әсіресе</w:t>
        <w:br/>
        <w:t>бұл Асан қайғының, Шалкиіз Тіленшіұлының, Ақтамберді Сармұлының</w:t>
        <w:br/>
        <w:t>және басқа жыраулардың шығармашылығында айқын көрініс тапқан.</w:t>
        <w:br/>
        <w:t>Даланың әлеуметтік сәтсіздігінің бейнеленуі мен көшпенді қоғамның</w:t>
        <w:br/>
        <w:t>бұрынғы ру-тайпалық бірлігінің ыдырауы олардың жырларында уақыт</w:t>
        <w:br/>
        <w:t>байланысының онтологиялық ажырауын білдірді. Сонымен, Ноғайлы</w:t>
        <w:br/>
        <w:t>ұлысының ыдырауы Шалкиіз жырларында біртұтас табиғаттағы, онтоло-</w:t>
        <w:br/>
        <w:t>тия қабаттарындағы апатты жағдай ретінде болмыс қасіретін сезінуді по-</w:t>
        <w:br/>
        <w:t>этика арқылы көрсетеді. Бұл бақытсыз Күнде Әлемнің мәңгілік тәртібі мен</w:t>
        <w:br/>
        <w:t>байланыстарын бұзып, оның жағдайын астаң-кестең қылып, құлдырауға</w:t>
        <w:br/>
        <w:t>апарып, уақыт өз жігінен шығады:</w:t>
        <w:br/>
        <w:t>Он сан ноғай бүлген күн,</w:t>
        <w:br/>
        <w:t>Жез қарғылы құба арлан</w:t>
        <w:br/>
        <w:t>Жетіп түлкі ала алмай,</w:t>
        <w:br/>
        <w:t>Шалған аңын ала алмай,</w:t>
        <w:br/>
        <w:t>Қорашыл төбет болған ҡүн,</w:t>
        <w:br/>
        <w:t>Оң қанатын теріс соғып,</w:t>
        <w:br/>
        <w:t>ашын құс қу ала алмай қалған күн</w:t>
        <w:br/>
        <w:t>2. Дәстүрді қоғамдағы ақын-жыраулар шығармашылығындағы 1/3</w:t>
        <w:br/>
        <w:t>қазақи руханилықтың айшықталуы</w:t>
        <w:br/>
        <w:t>Жыраулар тек қарапайым Дала жұртының адамгершілігі жоғары,</w:t>
        <w:br/>
        <w:t>өмірлік ұстазы ғана болып қоймады, сонымен бірге маңызды саяси қызмет-</w:t>
        <w:br/>
        <w:t>тің ауыртпалығын да өз мойындарына алды. Жыраулар ханның кеңесшісі,</w:t>
        <w:br/>
        <w:t>биі, әскер басшысы, атақты батыры ретінде барлық хандыққа қатысы бар,</w:t>
        <w:br/>
        <w:t>мемлекеттік істерді шептуге ерекше жігермен қатысқан.</w:t>
        <w:br/>
        <w:t>АкадемикӘ.Х.Марғұланбылай дейді: «Жырауру басыақсақал, халық-</w:t>
        <w:br/>
        <w:t>тың көкейтесті арманының мұңшысы, жыршысы ретінде өте қажетті тұс-</w:t>
        <w:br/>
        <w:t>тарда болмаса, суырып салып жыр тудыра бермеген. Ел құрметіне бөлен-</w:t>
        <w:br/>
        <w:t>ген жырауларға жұрт болашағына қауіп төніп, қалың бұқара жол таба ал-</w:t>
        <w:br/>
        <w:t>май тығырыққа тірелген екіталай ауыр сағаттарда ғана ақыл салып, кеңес</w:t>
        <w:br/>
        <w:t>сұрайтын болған.</w:t>
        <w:br/>
        <w:t>Сонда ғана жыраулар халыққа күш-жігер беріп, осы оқиғаның немен</w:t>
        <w:br/>
        <w:t>тынарын болжап, тебірене жыр толғайтын болған. Болашақты барлап</w:t>
        <w:br/>
        <w:t>болжам айту - көреген де білгір жыраулардың поэтикалық өнерінің бас-</w:t>
        <w:br/>
        <w:t>ты тәсілі болып саналған» |61, 73 61. Жыраулар өздерінің халық пен қазақ</w:t>
        <w:br/>
        <w:t>қоғамының саяси бетке ұстар адамдарына әсер ету дәрежесін түсініп, өз</w:t>
        <w:br/>
        <w:t>сөзінің халық алдындағы жауапкершілігін сезінген,</w:t>
        <w:br/>
        <w:t>Ел бастау қиян емес,</w:t>
      </w:r>
    </w:p>
    <w:p>
      <w:r>
        <w:t>Қонатын жерден ҡөл табылады.</w:t>
        <w:br/>
        <w:t>Қол бастау қиын емес,</w:t>
        <w:br/>
        <w:t>Шабатын жерден ел табылады.</w:t>
        <w:br/>
        <w:t>Шаршы топта сөз бастаудан қиынды көргем жоқ!</w:t>
        <w:br/>
        <w:t>Жыраудың, «дала философының» (Ш.Уәлиханов) поэтикалық сөзітек</w:t>
        <w:br/>
        <w:t>айтылып қана қоймай, қазақтардың кешпелі мәдениетінің рухани кеңісті-</w:t>
        <w:br/>
        <w:t>гі құрылады, өседі, тереңдейді. Көптпелілердің Батыстың техногендік, ин-</w:t>
        <w:br/>
        <w:t>дустриалды өркениетінің қысымына обһектинті-тарихи тұрғыда душар</w:t>
        <w:br/>
        <w:t>болуы «Мәдениеттің үлкен уақытында» жыраулар поэзиясында жырлан-</w:t>
        <w:br/>
        <w:t>ған дәстүрлі қазақ мәдениетінің рухани әлемін иемденетін құқы бар</w:t>
        <w:br/>
        <w:t>болмыстық-онтологиялық мәртебесін жоққа шығара алмайды.</w:t>
        <w:br/>
        <w:t>Пайдаланған әдебиеттер</w:t>
        <w:br/>
        <w:t>1.Магауин М.МИз хаубины веков//... Озерастепные.- Алматы: Гылым, 1999.-284 с.</w:t>
        <w:br/>
        <w:t>2. Толғау поэтикалық “форма ретінде жеті-сегіз еркін ұйқастан тұрады.</w:t>
        <w:br/>
        <w:t>Е.Д.Тұрсынов айтқандай, толғау жанрына жататын шығармалар түркі поэзия-</w:t>
        <w:br/>
        <w:t>сында ҮШ-ХШ ғ.ғ. бастап кездеседі. - Қараңыз: Турсунов Е.Д. Древветюркский</w:t>
        <w:br/>
        <w:t>фольклор: истоки и становление. - Алматы: Дайк-Пресс, 2001.-172 с.</w:t>
        <w:br/>
        <w:t>3. Касымжанов А.Х. Самоопределениг и ауховное наследие // Саясат. - 1999, --</w:t>
        <w:br/>
        <w:t>Хө3, 89 с.</w:t>
        <w:br/>
        <w:t>4. Исгория Казахстана: народы и қультуры: Учебное пособие / Масанов Н.Ә.</w:t>
        <w:br/>
        <w:t>мар.- Алматы: Дайк-Пресс, 2001. - 608 с.</w:t>
        <w:br/>
        <w:t>2. Дәстүрлі қоғамдағы ақын-жыраулар шығармашылығындағы 179</w:t>
        <w:br/>
        <w:t>қазақи руханилықтың айшықталуы</w:t>
        <w:br/>
        <w:t>ə--------------ҺҺ-- 2...</w:t>
        <w:br/>
        <w:t>Гегель еркіндік ұғымын «рухтан» шығарады, бұл логика, табиғат фи-</w:t>
        <w:br/>
        <w:t>лософиясы және рух философиясынан тұратын гегельдік жүйенің үшінші</w:t>
        <w:br/>
        <w:t>сатысы. Мұнда абсолюттік идея табиғаттан бөлініп, жанданады және өзінің</w:t>
        <w:br/>
        <w:t>мәнін абсолюттік рухтан табады. Адам табиғаттың бір бөлігі. Бірақ адам</w:t>
        <w:br/>
        <w:t>рухы- табиғаттың жемісі емес, абсолюттік рухтың жемісі. Табиғаттың өзі</w:t>
        <w:br/>
        <w:t>дерухтан өсіп-өнген. Рухтың өзіндік дамуы үш сатыдан тұрады. Біріндісі</w:t>
        <w:br/>
        <w:t>- «субьектілі рух» - үш түрге бөлінетін жеке адамдық сана; екінші сатысы</w:t>
        <w:br/>
        <w:t>- «обьективті рух» - адам қоғамы және оның басты үш формасы: құқық,</w:t>
        <w:br/>
        <w:t>адамгершілік, мемлекет; үшіншісі - «абсолютті рух» - өнер, дін және фи-</w:t>
        <w:br/>
        <w:t>дософиядан тұрады. Рух төменнен жоғарыға өтудің даму жағдайында бо-</w:t>
        <w:br/>
        <w:t>датын бүтін және тұтас нәрсе. Гегель рух дамуының қозғаушы күшін субь-</w:t>
        <w:br/>
        <w:t>ект мен обзектінің диалектикалық қайшылығы деп есептеді. «Рух субстан-</w:t>
        <w:br/>
        <w:t>циясы дегеніміз еркіндік, яғни, басқадан тәуелсіз болу, өзіңе деген қарым-</w:t>
        <w:br/>
        <w:t>қатынасың» |В, 207 6.|, шындығында еркіндік қажеттілікті жок қылудан</w:t>
        <w:br/>
        <w:t>емес, нағыз мінезі бар оның санасындағы мазмұнын ашудан тұрады. Адам-</w:t>
        <w:br/>
        <w:t>зат тарихы еркіндік санасындағы, яғни рухтың, ойдың алға дамуы болып</w:t>
        <w:br/>
        <w:t>табылады.</w:t>
        <w:br/>
        <w:t>Руханилық өз мағынасында адам мен қоғам арасындағы қатынастың</w:t>
        <w:br/>
        <w:t>дәнекері болатындығын өмірдің өзі дәлелдеп отыр. Өйткені, адам олар-</w:t>
        <w:br/>
        <w:t>ды қоғамға тән барлық құндылықтар арқылы бойына сіңіріп отырады.</w:t>
        <w:br/>
        <w:t>Сол сияқты руханилықтың ата-текке де байданысты қасиеттерін де жоққа</w:t>
        <w:br/>
        <w:t>шығаруға болмайды. Осы жерде Бұқар жыраудың: «Жақсыдан жаман</w:t>
        <w:br/>
        <w:t>туса да, жаманнан жақсы туса да тартпай қоймас негізге» детен жырын</w:t>
        <w:br/>
        <w:t>мысалға келтіруге болады. Біздің пікірімізше, адам рухы табиғаттан</w:t>
      </w:r>
    </w:p>
    <w:p>
      <w:r>
        <w:t>тыс құндылықтар ретінде сипатталуы қажет, яғни рух адамның дүниені</w:t>
        <w:br/>
        <w:t>түсіну нәтижесінде қалыптасатын, өз өмірі үшін адамның болуын қажет</w:t>
        <w:br/>
        <w:t>ететін ұғым ретінде қарастырылады. Адам рухы шектілікті заңдарға,</w:t>
        <w:br/>
        <w:t>қажеттілікке бағынбайтын өзіндік мәні бар болмыстың маңызды бөлігі</w:t>
        <w:br/>
        <w:t>және өзіндік ерекшелігі. Адамның қоршаған ортамен байданысы арқылы</w:t>
        <w:br/>
        <w:t>туындаған руханилық тіршіліктеті, мәдениеттегі, білімдегі ұдайылықты,</w:t>
        <w:br/>
        <w:t>тұрақтылықты қамтамасыз етіп отырады. Осы рухани тектіліктер арқылы</w:t>
        <w:br/>
        <w:t>қоғамдағы мағыналы құндылықтар мен қазыналар ұдайы өмір сүреді,</w:t>
        <w:br/>
        <w:t>олар салт-сана, әдеби, ғылыми, өнер ттығармашылығы арқылы ұрпақтан</w:t>
        <w:br/>
        <w:t>ұрпаққа жетіп отырады. Сондықтан да адамның руханилығы шексіз.</w:t>
        <w:br/>
        <w:t>Адам бірегей және әмбебап, қабілетті, ешкімге тең келмес табиғат</w:t>
        <w:br/>
        <w:t>жаратылысы. Адам -- ішкі және сыртқы арақатынаста болады. Адамның</w:t>
        <w:br/>
        <w:t>рухани әлемі-- оның ішікі өмірі, бірақ оліс-әрекеттің түрлі формаларында,</w:t>
        <w:br/>
        <w:t>еңбекте, ойында, көркем шығармашылықта көрінеді. Адам қоғам мүшесі.</w:t>
        <w:br/>
        <w:t>Ол тұтас, бірақ бір текті, бірыңғай емес. Адам биологиялық, әрекет етуші,</w:t>
        <w:br/>
        <w:t>саналы, сезімді, рационалды, этикалық тұлға болып табылады. Адам өз</w:t>
        <w:br/>
        <w:t>рухани әлемін, ғылыми құндылықтар, өнер, мораль әлемін өзі жасайды:</w:t>
        <w:br/>
        <w:t>Адамтарихи тұлға, ол қиын да қауіпті жағдайлар күтіп тұрған болашақтан</w:t>
        <w:br/>
        <w:t>үміттеніп, ішіне енеді, оған жеке өзінің де, баса адамдардың алдында да</w:t>
        <w:br/>
        <w:t>жауапкершіліктен қантып кете алмайды. Мұндай кезде оған дамыған</w:t>
        <w:br/>
        <w:t>162 Қазақ руханияты: тарихи-философиялық</w:t>
        <w:br/>
        <w:t>және этномәдени негіздер</w:t>
        <w:br/>
        <w:t>мейірімділік, парасаттылық тұлғалық үлгілердің ажырамас бөлшегіне ай-</w:t>
        <w:br/>
        <w:t>нала бастайды.</w:t>
        <w:br/>
        <w:t>Моңғол билеушілерінің арасында алғашқы болып исламды қабыл-</w:t>
        <w:br/>
        <w:t>даған Берке хан дәуірінен бастап, Мұхаммед пайғамбардың діні далаға</w:t>
        <w:br/>
        <w:t>дендеп енуімен, жылдар өткен сайын қандық-туысқандық байланыс идео-</w:t>
        <w:br/>
        <w:t>дотиясына зардабын тигізе бастады. «Жыраулар поэзиясы қазақылық</w:t>
        <w:br/>
        <w:t>феноменімен бірге, исламның жаппай билігіне қарсылықтың көрінісі</w:t>
        <w:br/>
        <w:t>болды. Яғни, еркін көшпенді өмірді құрсаудағы қалалық өмірге (немесе</w:t>
        <w:br/>
        <w:t>империялық-исламдық өмірге деп оқу керек) сай көрмеу» |06, 309 б.|.</w:t>
        <w:br/>
        <w:t>Көшпенді ортада астыртын әлеуметтік-мәртебелік рөлдер емес, жеке</w:t>
        <w:br/>
        <w:t>тұлғалық қатынастар мен қоғамдық пікір анықтаушы рөл атқарғандықтан,</w:t>
        <w:br/>
        <w:t>адамдардың бәрі бірін бірі таныш білгендіктен бұқпалап, тыньпп өмір сүру</w:t>
        <w:br/>
        <w:t>құпталмайтын. Адам өзінің абыройы мен атағын ардақтауы қажет. Бұл</w:t>
        <w:br/>
        <w:t>рыцарлық этостың барлық түрлеріне ортақ мәдени императив -- абырой</w:t>
        <w:br/>
        <w:t>атағын ардақтау (уегінв В һоппешг - деп Э.Депрюэль атағандай) белгілі бір</w:t>
        <w:br/>
        <w:t>дәрежедегі конфессианалдық индифферентгизмге ықпал етті.</w:t>
        <w:br/>
        <w:t>М. Оссовская «...-рыдарлықтың христиандық қаптамасы барынша жұ-</w:t>
        <w:br/>
        <w:t>қа. Мойынсұнудың орнына тәкаппарлық, кешірімнің орнына кекшілдік,</w:t>
        <w:br/>
        <w:t>басқаның өмірінқұрметтемеу» |47,956.| депжазды. Далалықрыцарлықтың</w:t>
        <w:br/>
        <w:t>«исламдық қаптамасымен» байланысты да осыған ұқсастықты көруге бо-</w:t>
        <w:br/>
        <w:t>лады. «Алла деген ар емес» детен Бұқар жырау адам бойындағы ар-намыс</w:t>
        <w:br/>
        <w:t>пен ождан болмаса жалаң сенім оның орнын толтыра алмайды дейді.</w:t>
        <w:br/>
        <w:t>Ерлік сана ұзақ уақыт бойы исламдық құндылықтардың тасқынына</w:t>
        <w:br/>
        <w:t>төтеп беріп, оған ерлік пен өнерге деген құрметті қарсы қойды. Қазтуғанның</w:t>
        <w:br/>
        <w:t>таныстыру жырындағы жырау тұлғасының дүниетанымдық тәуелсіздігін</w:t>
        <w:br/>
        <w:t>ұлықтауы таңқалдырады:</w:t>
        <w:br/>
        <w:t>Мұсылман мен кәуірдің</w:t>
        <w:br/>
        <w:t>Арасын өтіп бұзып, дінді ашқан</w:t>
        <w:br/>
        <w:t>Сүйінішұлы Қазтуған!!!</w:t>
      </w:r>
    </w:p>
    <w:p>
      <w:r>
        <w:t>Толғау жанрының өзі ғұрыптық емес, көркем фольклор арнасында</w:t>
        <w:br/>
        <w:t>қалыптасқанын, о бастан зайырлы сипатқа ие екенін атап айту керек, ХҮІ е.</w:t>
        <w:br/>
        <w:t>дейін жыраулар мұсылманданғанымен, ескі салт, жоралғыларды да сақтап</w:t>
        <w:br/>
        <w:t>қалады. Алайда, олардың мұсылмандығы исламның шариғатынан төрі</w:t>
        <w:br/>
        <w:t>мұсылман мәдениетінің рухани құндылықтарын талғампаздықпен қабыл-</w:t>
        <w:br/>
        <w:t>дауымен байланысты. Е.Д. Тұрсынов: «Далаға исламның ену үдерісін есеп-</w:t>
        <w:br/>
        <w:t>ке алғанның өзінде бұл (шаманистік дүниені қабылдау - авт.) көнетүріктік</w:t>
        <w:br/>
        <w:t>кезеңнен кейінгі көшпенді түріктердің әлемді модельдеу жүйесінде басты</w:t>
        <w:br/>
        <w:t>орынға ие болып, өзінің мәнділігін ХУШ- ХІХ ғғ. дейін сақтайды» |48, 31 б.).</w:t>
        <w:br/>
        <w:t>Жыраулардың ислам фундаментализмін қабылдамағандығының дау-!</w:t>
        <w:br/>
        <w:t>сыз дәлелінің бірі Шалкиіздің Темір би Тіленшіұлына қазақ хандығы дамуы:</w:t>
        <w:br/>
        <w:t>ның шиеленіскен, жауапты кезеңінде қажылыққа бармақшы болғандығына</w:t>
        <w:br/>
        <w:t>байланысты айтқан толғауы. Жырау билеушінің шелімін сыртқы және</w:t>
        <w:br/>
        <w:t>178 Қазақ руханияты: тарихи-философиялық</w:t>
        <w:br/>
        <w:t>және этномәдени негіздер</w:t>
        <w:br/>
        <w:t>ыы --.-.-ГыНҢ-ҢҺҢШ-.-.Һ. -- БББ</w:t>
        <w:br/>
        <w:t>Руханилық - адам танымы мен дүниеге көзқарасының адамаралық</w:t>
        <w:br/>
        <w:t>қарым-қатынастағы биік адамгершілік қағидасы. Руханилық мәдениеттің</w:t>
        <w:br/>
        <w:t>құнардана түсуіне, оның іргетасының бекуіне ықпал ететіндіктен, рухани-</w:t>
        <w:br/>
        <w:t>дықтан алшақ мәдениеттер мен өркениеттер іштей құрылымдық ыды-</w:t>
        <w:br/>
        <w:t>рауға ұшырайды. Руханилық жеке адамға да, үлкен әдеуметтік топтар-</w:t>
        <w:br/>
        <w:t>ға да, дінге де аса қажет. Ол - қоғамымыздың әлеуметтік дамуы, рухани</w:t>
        <w:br/>
        <w:t>жетілуі үшін нәр алатын асыл құндылықтар. Қазақ танымында үші түрлі</w:t>
        <w:br/>
        <w:t>білім қоры жинақталған. Олар - табиғат туралы, қоғам туралы және осы</w:t>
        <w:br/>
        <w:t>екеуінің қабысуында туындаған адам туралы ұғым, Бүгінгі ғылым дамыған</w:t>
        <w:br/>
        <w:t>дәуірде табиғат пен қоғам туралы ғылым-білімдердің шарықтап, сан-</w:t>
        <w:br/>
        <w:t>сапалы арнаған түскені баршамызға белгілі, Ал адам өрісі табиғат бөлгнегі</w:t>
        <w:br/>
        <w:t>ретінде қарастырылады.</w:t>
        <w:br/>
        <w:t>Қазақтың рухани жан дүниесін, ішкі құбылысын, рухын тануда зерт-</w:t>
        <w:br/>
        <w:t>телетін мәселелер көп. Егер де рух туралы айтар болсақ, ол туралы нақ-</w:t>
        <w:br/>
        <w:t>ты анықтама беру қимнға соғады. Мысалы, «Қазақ тілінің түсіндірме</w:t>
        <w:br/>
        <w:t>сөздігінде» рух дегеніміз табиғи, материалдық бастамалардан өзгеше,</w:t>
        <w:br/>
        <w:t>затсыз, идеалды бастаманы, қуатты, батылдықты білдіретін ұғым ретінде</w:t>
        <w:br/>
        <w:t>қарастырылады. Рух әлемі көзге көрініп, қолмен ұстайтын нәрсе емес.</w:t>
        <w:br/>
        <w:t>А.Х. Қасымжанов тарихта халықтың рухани негізі түрлі қиындықтарға</w:t>
        <w:br/>
        <w:t>кездеседі, алайда, рухбар жерде халық та болатындығын айта келіп: «Руха-</w:t>
        <w:br/>
        <w:t>ни байлық дегеніміз - саналы да, санадан тыс, сезім мен ақыл біріктіретін</w:t>
        <w:br/>
        <w:t>халық тұрмысының әдептілік тетігі» |2, 4 б.|- деп өз айын жалғастырады.</w:t>
        <w:br/>
        <w:t>Философиялық мәнінде рух абстракция, ол айқындалған птындық,</w:t>
        <w:br/>
        <w:t>немістің классикалық философиясында рух туралы көптеген құнды</w:t>
        <w:br/>
        <w:t>пікірлер бар. Сократтың шәкірті Платонға адам тек рух пен дененің</w:t>
        <w:br/>
        <w:t>бірлігі ғана емес, сол рух дегеніміздің өзі адамды адам ететін субстанция</w:t>
        <w:br/>
        <w:t>деген идея жатады. Адамның жалпы сипаты рухтың сапасына байланыс-</w:t>
        <w:br/>
        <w:t>ты. Оның пікірі бойынша бірінші орында философтың рухы, соңында</w:t>
        <w:br/>
        <w:t>рақымсыз, жауыздың рухы жүретін «рухтардың бағыныштылығы» бар.</w:t>
        <w:br/>
        <w:t>Себебі, философтың рухы даналыққа жақын, білімге құштар болып</w:t>
        <w:br/>
        <w:t>келеді, бұл адамның жануардан басты айырмашылығы. Аристотельдің</w:t>
        <w:br/>
        <w:t>адамды философиялық түсінуінің маңызды жетістігі оның әлеуметтік</w:t>
        <w:br/>
        <w:t>сипатын негіздеуімен байланысты. Ойшылдың «Адам мемлекетте өмір</w:t>
        <w:br/>
        <w:t>сүруге арналған тірі жаратылыс иесі» деген сөзі сақталған. Ол өз ақылын</w:t>
        <w:br/>
        <w:t>жақсылыққа да, жамандыққа да бағыттауға қабілетті, ол қоғамда өмір</w:t>
        <w:br/>
        <w:t>сүріп, заңдарды меңгереді.</w:t>
        <w:br/>
        <w:t>Ұлы ойшыл Гегель «Рух феноменологиясы» деген еңбегінде рухтың</w:t>
        <w:br/>
        <w:t>көріну формаларын айта келіп, өзіндік санаға ерекше тоқталады. Расында,</w:t>
        <w:br/>
        <w:t>өзіндік сана мен адамның еркіндігі, бостандығы бір-бірімен байланысып</w:t>
      </w:r>
    </w:p>
    <w:p>
      <w:r>
        <w:t>жатқан диалектикалық құбылыс. Адам дүниеге келген уақыттан бастап</w:t>
        <w:br/>
        <w:t>еркіндік пен бостандық туралы идея да өмір сүреді. Гегельдің пайымдау-</w:t>
        <w:br/>
        <w:t>ына «Еркіндік өлім мен өмірдің арасындағы процесс», «Ақыл-ой дегеніміз”</w:t>
        <w:br/>
        <w:t>- рух» деген пікірлер жатады. Әрине, рухты жалғыз ақыл-оймен жеткізу,</w:t>
        <w:br/>
        <w:t>сипаттау жеткіліксіз. і</w:t>
        <w:br/>
        <w:t>2. Дәстүрліқоғамдағы ақын-жыраулар шығармашылығындағы 171</w:t>
        <w:br/>
        <w:t>қазақи руханилықтың айшықталуы</w:t>
        <w:br/>
        <w:t>-----------------.-ШҢШҺШҺə--- 2.</w:t>
        <w:br/>
        <w:t>2. Өнер туындысы ақиқат жағдайлардың, көріністің, оқиғаның үлгісі</w:t>
        <w:br/>
        <w:t>регінде көрінетін көркем бейнедегі тұжырымды-затты кеңістік пен уа-</w:t>
        <w:br/>
        <w:t>қыт. Мысалы, ауызша шығармашылық эстетикасында сюжетті құру</w:t>
        <w:br/>
        <w:t>кеңістік-уақыт деңгейінде араласуға негізделген, Автордың еркі олардың</w:t>
        <w:br/>
        <w:t>хронологиялық жалғаспайтын жағдайын көрсету тәртібін анықтайды.</w:t>
        <w:br/>
        <w:t>3. Субьектінің - көркем шығарманың реципиенті немесе жаратушы-</w:t>
        <w:br/>
        <w:t>ның жеке түйсігінде (перцептивті тәжірибе) көркем бейненің кеңістіктік-</w:t>
        <w:br/>
        <w:t>Уақытты параметрлерді қалыптастыру заңы іске асатын перцептивті-</w:t>
        <w:br/>
        <w:t>субьектілі кеңістік пен уақыт.</w:t>
        <w:br/>
        <w:t>Табиғи, әлеуметтік және субьективті-жеке әлемді игерудің рухани тәжі-</w:t>
        <w:br/>
        <w:t>рибесін жариялау ретіндегі жыраулар шығармашылығына тән ерекшелік</w:t>
        <w:br/>
        <w:t>кеңістіктің барлық көрсетілген түрінде біртұтас рухани-адамтершіліктік</w:t>
        <w:br/>
        <w:t>бағалау қолданылатындығымен қорытылады. Сондықтан, жыраулар по-</w:t>
        <w:br/>
        <w:t>эзиясы әлемнің бұзылмас құндылықтық-онтологиялық бастаударымен</w:t>
        <w:br/>
        <w:t>замандастарының тұрмыс-салтына өз көзқарасын ұштастырып, әлеуметтік</w:t>
        <w:br/>
        <w:t>сынның күшін өз мойнымен көтерді.</w:t>
        <w:br/>
        <w:t>Егер М.К. Мамардашвили жүргізген философияның екі типін ажыра-</w:t>
        <w:br/>
        <w:t>туды пайдалансақ, онда жырау поэтикасындағы этикалық-онтологиялық</w:t>
        <w:br/>
        <w:t>категориялар - олардың философиялық этика ғылымы мен жүйесі емес,</w:t>
        <w:br/>
        <w:t>практикалық философиясының, өмірлік даналығының (фронезис) бастауы</w:t>
        <w:br/>
        <w:t>деп айтуға болады. Жырау білімді жоғары құндылықтар қатарына көтере</w:t>
        <w:br/>
        <w:t>отырып, жеке тұлға мен халықтың тағдырындағы драмалық қайшылықтар</w:t>
        <w:br/>
        <w:t>алдыңда өз беделін сақтаудың практикалық құралын табуға апармайтын</w:t>
        <w:br/>
        <w:t>абстрактілі білімге немқұрайдылық көрсетеді.</w:t>
        <w:br/>
        <w:t>Түрлі тарихи дәуірдердегі номадтық мәдениеттегі жыраулар рөлінің</w:t>
        <w:br/>
        <w:t>дамуы жыраулар тек дәстүрлі мифологиялық және тарихи сюжеттерді</w:t>
        <w:br/>
        <w:t>жырлан қоймай, дүниетанымдық рефлексияның беделді субьектісі де</w:t>
        <w:br/>
        <w:t>бола білгендігімен анықталады. Жыраулар сөзіне мәртебе беретін сыни</w:t>
        <w:br/>
        <w:t>зейін мен харизматикалық ерік қатар жүрді, қазіргі тілмен айтқанда,</w:t>
        <w:br/>
        <w:t>әлеуметтік және жеке тұлғааралық қатынастар құндылықтары мен нор-</w:t>
        <w:br/>
        <w:t>маларына деген мәртебе болатын.</w:t>
        <w:br/>
        <w:t>Е.Д.Тұрсынов жыраулардың негізгі қызметін былай көрсетеді:</w:t>
        <w:br/>
        <w:t>1. Тек тайна не ру арасындағы байланыс емес, хандықтың, ұлыстың,</w:t>
        <w:br/>
        <w:t>тайпалық одақтың құрамына кіретін барлық рулар мен тайпалар арасын-</w:t>
        <w:br/>
        <w:t>да байланыс орнату.</w:t>
        <w:br/>
        <w:t>2. Бейбітшілік кезіндегі аса маңызды мемлекеттік мәселелерді, соғыс</w:t>
        <w:br/>
        <w:t>кезіндегі соғыс пен бейбітптілік: мәселелерін шешуге қатысу.</w:t>
        <w:br/>
        <w:t>3. Әскердің жігерін көтеру мақсатында ата-бабаның даңқты істері</w:t>
        <w:br/>
        <w:t>жайлы тарихи әндерді, қаза тапқан батырларға арналған оданы, батырлық</w:t>
        <w:br/>
        <w:t>эпостарды орындау. %</w:t>
        <w:br/>
        <w:t>4. Ең бастысы - «болжағыштығына» сүйене-отырып, болашақты көре</w:t>
        <w:br/>
        <w:t>білу, жыраулар хан мен халыққа ақыд айтып отырған |58, 92-6.</w:t>
      </w:r>
    </w:p>
    <w:p>
      <w:r>
        <w:t>Жыраулар поэзиясы негізгі мағынасы мен тақырыбына байланысты</w:t>
        <w:br/>
        <w:t>- көнетүркілік поэзияның заңды мұрагері, оларға патриоттылық, бөтенді</w:t>
        <w:br/>
        <w:t>180 Қазақ руханияты: тарихи-философиялық</w:t>
        <w:br/>
        <w:t>және этномәдени негіздер .</w:t>
        <w:br/>
        <w:t>философиялық қор қажет. Көптеген адамдар табиғатына, тағдырына</w:t>
        <w:br/>
        <w:t>ренжиді, олар ойланады, пайымдайды, бағдарламалар жасайды, бірақ</w:t>
        <w:br/>
        <w:t>қордаланып тұрған философиялық байлықты көрмей өтіп кетеді. Фило-</w:t>
        <w:br/>
        <w:t>софиясыз адам туралы көзқарас әрекетсіз, жұтаң болып көрінеді. Бұл ақиқат,</w:t>
        <w:br/>
        <w:t>Адам мәні оның іс-әрекетінің негізгі нысандары - танымы, ой-санасы мен</w:t>
        <w:br/>
        <w:t>еңбегі арқылы көрінеді. Адамның маңызды қажеттілігі оның әлеуметтік</w:t>
        <w:br/>
        <w:t>өмірін жан-жақты дамытып, сақтау болып табылады.</w:t>
        <w:br/>
        <w:t>Адамның даму процесі қажеттілік пен еркіндіктің бірлігінен туаты-</w:t>
        <w:br/>
        <w:t>ны айқын көрінеді. Бір жағынан ол табиғатпен тығыз байланысты, соған</w:t>
        <w:br/>
        <w:t>бағынышты; екінші жағынан ақыл-ойы, зердесі, парасаты бар. И.Канттың</w:t>
        <w:br/>
        <w:t>ойынша, адамның түпкі мәнінің өзі еркіндікке жатады, оны айқындап көрсе-</w:t>
        <w:br/>
        <w:t>тетін - оның парасаты мен адамгершілігі. Адамгершілік адамның бақыт-</w:t>
        <w:br/>
        <w:t>қа ұмтылуымен тығыз байланысты, ал адамгершілік үшін форма қажет,</w:t>
        <w:br/>
        <w:t>Канттың ойынша ол категориалды форма - парыз. Егер адам істеген ісін</w:t>
        <w:br/>
        <w:t>парыз деп түсінсе, онда адамгершпілігі бар, парасатты адам болғаны. Адам</w:t>
        <w:br/>
        <w:t>өзіне мақсат қоюы керек, өз іс-әрекетінде басқаға құрал емес, мақсат ретінде</w:t>
        <w:br/>
        <w:t>қарауы керек. Канттың ойынша ең жоғарғы және қасиетті - ол адам, яғни</w:t>
        <w:br/>
        <w:t>адам өмірдегі ең жоғарғы мақсат. Кант философия тарихында алғашқы-</w:t>
        <w:br/>
        <w:t>дардыңбіріболып адамгершілік рухтағы этиканың негізін қалаған |4, 155 с.1.</w:t>
        <w:br/>
        <w:t>Адамның руханилығынан туындаған жеке тұлғалық болмысының то-</w:t>
        <w:br/>
        <w:t>лыққандылығы адамгершіліктің, тәрбиеліктің көзі, іске асырушысы бо-</w:t>
        <w:br/>
        <w:t>лып табылады. Осындай жағдайда кешегі замандағы тоталитаризм жүйесі</w:t>
        <w:br/>
        <w:t>кезеңінде адамның жеке қасиеті мен шығармашылық қасиеттері арасында-</w:t>
        <w:br/>
        <w:t>ғы байланыстың үзіліп, адамның жеке тұлға ретіндегі кісілік қасиеттері</w:t>
        <w:br/>
        <w:t>қарастырылмай кеткендігін атап өтуіміз қажет. Себебі, адам, гпамасы кел-</w:t>
        <w:br/>
        <w:t>гентпе, өткен кезеңдер тәжірибесін жинақтап, сұрыптап, оның рухын өз</w:t>
        <w:br/>
        <w:t>бойына сіңіруге тырысады. Сол себептен де адам бойында, оның кісілік</w:t>
        <w:br/>
        <w:t>болмысында, сана сезімінде қазіргі рухани мәдениетіміздің кейбір фор-</w:t>
        <w:br/>
        <w:t>малары мен өткен кезең мәдениетінің көріністері, бейнелері ұшырасады.</w:t>
        <w:br/>
        <w:t>Кей жағдайларда олардың арасында қайшылықтар болып қалуы мүмкін,</w:t>
        <w:br/>
        <w:t>мұндай кездерде ол кедергілерді адамның дүниетанымдық мүмкіндігіне,</w:t>
        <w:br/>
        <w:t>мұраттарына, кісілік қасиеттеріне байданысты жеңуге болады. Өткен кезең</w:t>
        <w:br/>
        <w:t>мәдениетінің тұңғиығына бойлап, оның ішкі мазмұнын түсінуге тырысу</w:t>
        <w:br/>
        <w:t>адамды рухани байытады. Өткен кезең мәдениетінің інжу-маржанын өз</w:t>
        <w:br/>
        <w:t>бойына сіңіре алмаған, одан рухани нәр ала алмаған адам бүгінгі заман</w:t>
        <w:br/>
        <w:t>ағымына ілесіп, өзіне сай ерекшелік дәрежесіне еркін жете алмайды.</w:t>
        <w:br/>
        <w:t>Қазақ халқында «жеті атасын білмеген жетесіз» деген дүниетанымдық</w:t>
        <w:br/>
        <w:t>мағынада айтылған керемет философиялық көзқарас бар. Бұл ұғымның</w:t>
        <w:br/>
        <w:t>мәні өте тереңде жатыр. Ата-баба аруағын сыйлау; кішірейтпеу - әрбір</w:t>
        <w:br/>
        <w:t>қазақ азаматы үшін қасиетті борыш саналады. Адамның рухани дүние</w:t>
        <w:br/>
        <w:t>болмысы томаға-тұйық бітім емес, ол шексіз. Сондықтан, оның даму және.</w:t>
        <w:br/>
        <w:t>жетілу үдерістерінің мүмкіндігі жоғары дәрежеде болады. Адамның кісілік,</w:t>
        <w:br/>
        <w:t>тұлғалық рухтық көрсеткіштерінің бірі деп адамдардың бір-біріне деген</w:t>
        <w:br/>
        <w:t>сыйластығын, өмірдегі сынақтарды сабырмен қабылдап алуын айтамыз.</w:t>
        <w:br/>
        <w:t>2. Дәстүрлі қоғамдағы ақын-жыраудар шығарматылығындағы 181</w:t>
        <w:br/>
        <w:t>қазақи руханилықтың айшықталуы</w:t>
        <w:br/>
        <w:t>------------------------- 22000.</w:t>
      </w:r>
    </w:p>
    <w:p>
      <w:r>
        <w:t>Дүниетаным шексіз, шекарасы жоқ рухани -әлем. Адам бар жерде</w:t>
        <w:br/>
        <w:t>дүниені тану, қабылдау, сезіну бар. Ал, ұлт бар жерде дүниені тану мен</w:t>
        <w:br/>
        <w:t>қатар игеру; яғни дүниетанымдық құндылықтардыңөмір сүреріанық.Осы</w:t>
        <w:br/>
        <w:t>тұрғыдан қарайтын болсақ, қазақ жыраулары ұлтболмысының тағдырына</w:t>
        <w:br/>
        <w:t>сын көзбен қарауда оның ұлттық рух пен үндескен тарихи-әлеуметтік</w:t>
        <w:br/>
        <w:t>кеңістігін өздерінің рухани кітапханаларында сақтап қалған. Сонымен</w:t>
        <w:br/>
        <w:t>қатар жырауларымыздың философиясының мазмұнын зерделеген сайын,</w:t>
        <w:br/>
        <w:t>сол дәуірде ел, жеке адам, жер тағдыры үшін қоғам шындығы тұрғысында</w:t>
        <w:br/>
        <w:t>ойланған зиялы адам бейнесі де көз алдымызға келіп отырады.</w:t>
        <w:br/>
        <w:t>Жыраулықтың мәдени дәстүрі, рухани адамның ақындығы мен сауат-</w:t>
        <w:br/>
        <w:t>тылығында, сезімталдығы мен зерделілігінде, терең пайымдаушылығы</w:t>
        <w:br/>
        <w:t>мен нақты кісілік шешім қабылдауға дайын келетін табандылығында жә-</w:t>
        <w:br/>
        <w:t>не ел болмысының мән жайын терең ұғынып, рухани тәжірибесін ұлттық</w:t>
        <w:br/>
        <w:t>руххың интеллектуалдық қуатына айналдырып отыруында. Якни жырау</w:t>
        <w:br/>
        <w:t>әр бір ұлт мүшесі жеке адамның ұлттық табиғатын, ұлттық көзқарасын</w:t>
        <w:br/>
        <w:t>қалыптастырып, ұлттық ойлауының өрісін кеңейтетін ана тілдің, ұлттық</w:t>
        <w:br/>
        <w:t>ділдің, ата баба дінінің, ата баба дәстүрінің қамқоршысы.</w:t>
        <w:br/>
        <w:t>Жыраудың ханға айтқан тура сәзі кім-кімге де зиялы кеңес. Қай елдің</w:t>
        <w:br/>
        <w:t>философиясы болмасын, олардың ұлттық идеялық негізде қалыптасуы-</w:t>
        <w:br/>
        <w:t>насебеп болған ұлттық поэзия. Даналықтың өзі рухтан туған ой. Жекеде-</w:t>
        <w:br/>
        <w:t>ген адамдардың ұлттық өнерінің бойында бар идеялар, халықтың ішінен</w:t>
        <w:br/>
        <w:t>зиялылардың ел алдына шығуына, елге кәсіби білім бағытында қызмет</w:t>
        <w:br/>
        <w:t>етуіне жетекші болғандығы көпшілікке аян. Сол сияқты «жыр рухына»</w:t>
        <w:br/>
        <w:t>кездейсоқ қарау мүмкін емес, әсіресе қазақ елі үшін жыр - ұлттық идея-</w:t>
        <w:br/>
        <w:t>ның терең арнасы. Ел мүддесіне, ұрпақ игілігіне ауадай қажет барлық</w:t>
        <w:br/>
        <w:t>құндылықтарды сақтап, реттеп, оны тұтастай ұлттық рухтың қуатына</w:t>
        <w:br/>
        <w:t>айналдырып отырған осы жыраудар дүниесі. Жыр бейнелі ой, білімді</w:t>
        <w:br/>
        <w:t>сөз, зерделі түсінік, саналы өмір, кісілік қасиеттердің өрісі, тұлғалық</w:t>
        <w:br/>
        <w:t>көзқарас, сезімталдық, ұлы мақсат, ұлттық мұрат. Осы құндылықтардың</w:t>
        <w:br/>
        <w:t>танымдық негіздері, құндылықтық бағдары жыраулар даналығының</w:t>
        <w:br/>
        <w:t>негізгі тақырыбы.</w:t>
        <w:br/>
        <w:t>Қазақ жырауларының ұғымында әр адам өзінің кісілік рухына адал</w:t>
        <w:br/>
        <w:t>болса, өз ісінің зиялысы. Тұлғалық адамнан талап етілетін қасиет. Сол</w:t>
        <w:br/>
        <w:t>себептен зиялылық адам санасында не істеу керек деген сауалдан емес,</w:t>
        <w:br/>
        <w:t>бірлікке ұмтылыстан, елдікті ұғынудан, құрметтеуден туындайтын</w:t>
        <w:br/>
        <w:t>қасиет.</w:t>
        <w:br/>
        <w:t>Еділ бол да, Жайық бол,</w:t>
        <w:br/>
        <w:t>Ешкімменен ұрыспа,</w:t>
        <w:br/>
        <w:t>Жолдасыңа жау тисе,</w:t>
        <w:br/>
        <w:t>Жаныңды аяп тұрыспа (Б, 28 б.</w:t>
        <w:br/>
        <w:t>Кейінгі ұрпаққа айтып кеткен Асан қайғы даналығының мазмұны</w:t>
        <w:br/>
        <w:t>осындай. Ұрпақ ұлттық рухпен неғұрлым жақын тәрбиеленген сайын</w:t>
        <w:br/>
        <w:t>од өзінің адамдық бейнесін ішкі рухпен қаруландырмақ. Ұлттың негізгі</w:t>
        <w:br/>
        <w:t>184 Қазақ руханияты: тарихи-философиялық</w:t>
        <w:br/>
        <w:t>және этномәдени негіздер</w:t>
        <w:br/>
        <w:t>Мінезі жаман адамға,</w:t>
        <w:br/>
        <w:t>Енді қайтіп жуыспа.</w:t>
        <w:br/>
        <w:t>Тәуір көрер кісіңмен,</w:t>
        <w:br/>
        <w:t>Жалған айтып суыспа, - деген өсиетті ұстайды. Жырау</w:t>
      </w:r>
    </w:p>
    <w:p>
      <w:r>
        <w:t>бірде: «Ғылымым жұрттан асты деп, кеңессіз сөз бастама» дейді. Сөз аста-</w:t>
        <w:br/>
        <w:t>рында өзім болдымдыққа салынып тоқмейілсіме, жеңіл мінезділікке ерме</w:t>
        <w:br/>
        <w:t>деген уағыз сарыны аңғарылады.</w:t>
        <w:br/>
        <w:t>«Есеніңде, тіріңде, бір болыңыз бәріңіз» деп халықты бірлікке шақы-</w:t>
        <w:br/>
        <w:t>рады. Онсыз «Қилы-қилы заман болар, қарағай басын шортан шалар»</w:t>
        <w:br/>
        <w:t>деп ертеңгі күнге бұлыңғырлық төніп қалар деген болжамын еске сала-</w:t>
        <w:br/>
        <w:t>ды. Адамдық ұстаным - борышты міндеттердің жауапты саласы. Оны</w:t>
        <w:br/>
        <w:t>бұзушылық - ойшыл үшін жат құбылыс. Жырау әдептілік сұранысын бы-</w:t>
        <w:br/>
        <w:t>лай түйіндейді:</w:t>
        <w:br/>
        <w:t>Есті көрсең кем деме,</w:t>
        <w:br/>
        <w:t>Бәрі тұйғын табылмас;</w:t>
        <w:br/>
        <w:t>Болатын адам, өсетін ел тәуір көретінмен жалған айтып суыспайды,</w:t>
        <w:br/>
        <w:t>болмайтын нәрсеге кіжінесіп, желке құрыстырын ұрыспайды. Әдептіліктің</w:t>
        <w:br/>
        <w:t>әр қыры мен сыры - бақыт көрінісіне лайық. Дегенмен бақыт - адамға деген</w:t>
        <w:br/>
        <w:t>ерекше сыйласу мен махаббат сезімнің үйлесімі мен иірімі. Бақытты жан-</w:t>
        <w:br/>
        <w:t>дар ғана өзара түсінісе де, жақындаса да, біріге де алады. Бақытқа кедергі -</w:t>
        <w:br/>
        <w:t>ағайын мен ел арасындары бітімсіздік, сөйлесу қағидасының бұзылуы. Сөй-</w:t>
        <w:br/>
        <w:t>десуде өзара түсінік жетіспесе, онда үйлесімділіктің, ынтымақтың болмауы.</w:t>
        <w:br/>
        <w:t>Бұл заманда не ғаріп?</w:t>
        <w:br/>
        <w:t>Ақ қалалы боз ғаріп,</w:t>
        <w:br/>
        <w:t>Жақсыларға айтпаған.</w:t>
        <w:br/>
        <w:t>Асыл, шырын сөз ғаріп...</w:t>
        <w:br/>
        <w:t>Ата жұрты бұқара</w:t>
        <w:br/>
        <w:t>Өз қолыңда болмаса,</w:t>
        <w:br/>
        <w:t>Қанша жақсы болса да,</w:t>
        <w:br/>
        <w:t>Қайратты туған ер ғаріп ББ, 27 6.</w:t>
        <w:br/>
        <w:t>Адамның ішкі дерті азғындаған уақытта, замандағы ғаріптің түрі де,</w:t>
        <w:br/>
        <w:t>зардабы да көбеймек. Ғаріптік - заман ағысы адамзат тіршілігіне ыңғай-</w:t>
        <w:br/>
        <w:t>сыз жағдайда дерт болып асқындамақ. Бірақ ақын заманды құрастырушы</w:t>
        <w:br/>
        <w:t>мен билеушілердің мінез-құлқын, іс-әрекетін сынап мінеді. Адамын тану</w:t>
        <w:br/>
        <w:t>арқылы ақын заманды тануға, заманның ағымын пайымдауға талпынды.</w:t>
        <w:br/>
        <w:t>Мұраты биік адам мен ұрпақ қана заманды өз талаптарына сай дұрыстауға</w:t>
        <w:br/>
        <w:t>ықылас-ынта білдіреді.. )</w:t>
        <w:br/>
        <w:t>Жорықтың алдыңғы шшебінде, айтыс-тартыстың басы-қасында, елдің</w:t>
        <w:br/>
        <w:t>бел ортасында жүрген Шалкивз елдік пен ерлік, жақсылық пен жамандық,</w:t>
        <w:br/>
        <w:t>2. Дәстүрлі қоғамдағы ақын-жыраулар шығармашылығындағы 189</w:t>
        <w:br/>
        <w:t>қазақи руханилықтың айшықталуы</w:t>
        <w:br/>
        <w:t>Дұспанға беліңді шешіп инанба,</w:t>
        <w:br/>
        <w:t>Инантып тұрып-өлтірер (Б, 50 61</w:t>
        <w:br/>
        <w:t>Бұқар жырау халықты қоғамға пайдалы мінез-құлыққа шақырады.</w:t>
        <w:br/>
        <w:t>Адамның жақсы болуы- елдің, көптің қамын ойлауда екенін Бұқар жақсы</w:t>
        <w:br/>
        <w:t>біледі және жақсы туған жігітті ел қамын ойлауға үндейді.</w:t>
        <w:br/>
        <w:t>Ақсұңқар құстың баласы</w:t>
        <w:br/>
        <w:t>Ұяда алтау тумас па?</w:t>
        <w:br/>
        <w:t>Ұяда алтау туғанмен,</w:t>
        <w:br/>
        <w:t>Оның біреу-ақ алғыр болмас па?</w:t>
        <w:br/>
        <w:t>Алғырының белгісі</w:t>
      </w:r>
    </w:p>
    <w:p>
      <w:r>
        <w:t>Ұзақтан жемді ілмес пе,</w:t>
        <w:br/>
        <w:t>Бірге туған ұялас</w:t>
        <w:br/>
        <w:t>Бізге сауға демес пе,</w:t>
        <w:br/>
        <w:t>Өзі аштан өлсе де,</w:t>
        <w:br/>
        <w:t>Айырып жемін бермес пе (Б, 116 б.).</w:t>
        <w:br/>
        <w:t>Ал, Ақтамберді жырау шығармалары іуманистік, адамгершілік идея-</w:t>
        <w:br/>
        <w:t>ларды көтеріп, пендешілікті, өзімшілдікті сынайды, :</w:t>
        <w:br/>
        <w:t>Мал-басы өскен адамның,</w:t>
        <w:br/>
        <w:t>Алды-арты бұрқан бу болар</w:t>
        <w:br/>
        <w:t>Көтере алмай дәулетін</w:t>
        <w:br/>
        <w:t>Көрінгенге қыр қылар... ІБ,75 6</w:t>
        <w:br/>
        <w:t>Өмірдегі қиыншылықтармен күресіп, ерінбей еңбек етсе, сол еңбектің</w:t>
        <w:br/>
        <w:t>жемісін жеп, бақ-дәулет орнайды, өмірдің қызығы, елдің тыныштығы тату-</w:t>
        <w:br/>
        <w:t>тәтті бірлікте.</w:t>
        <w:br/>
        <w:t>Бірлігіңнен айрылма,</w:t>
        <w:br/>
        <w:t>Бірлікте бар қасиет, - дейді.</w:t>
        <w:br/>
        <w:t>Бұқар-гуманисттұлға. Ол дағдарыс пенхалықаралық жанжалдардың</w:t>
        <w:br/>
        <w:t>негізгі себепкері билеушілердің арасындағы қақтығыс екендігін, бұл үшін</w:t>
        <w:br/>
        <w:t>қарапайым халық жазасын тартпауы керектігін айтады. Бейбіт өмір</w:t>
        <w:br/>
        <w:t>Халықтар арасында өзара достық орнағанда ғана болуымүмкін, бейбіт өмір</w:t>
        <w:br/>
        <w:t>бағасыз сыйлы нәрсе. Өз заманының көреген тұлғасы Қазақ хандығының</w:t>
        <w:br/>
        <w:t>Үстінен төніп тұрған отарлау қаупін сезді. Қауіп жырау үшін екі жақтан</w:t>
        <w:br/>
        <w:t>келіп отыр. Бұқар отырықшылық мәдениетті халық бірлігі үшін маңызды</w:t>
        <w:br/>
        <w:t>деп санайды. Халықаралық саясатта бейбітшілік принциптерін ұстанатын</w:t>
        <w:br/>
        <w:t>жырау, мемлекеттердің өзара бейбіт өмірін армандағандығы белгілі.</w:t>
        <w:br/>
        <w:t>Халықшыл Бұқар, тек халық мүддесі қорғалатын мемлекет қана күшті</w:t>
        <w:br/>
        <w:t>бола алады дегенге саяды,</w:t>
        <w:br/>
        <w:t>2. Дәстүрлі қоғамдағы ақын-жыраулар шығармашылығындағы 185</w:t>
        <w:br/>
        <w:t>қазақи руханилықтың айшықталуы</w:t>
        <w:br/>
        <w:t>----------------------... ы -</w:t>
        <w:br/>
        <w:t>шеберлік пен шикілік мәселелерінебаса көңіл аударған, кісілік қасиеттерге</w:t>
        <w:br/>
        <w:t>қайта-қайта оралған. Шалкиіздің өзі көп оқыған, көп нәрсені тоқыған</w:t>
        <w:br/>
        <w:t>сынды да, сындарлы қайраткерлік деңгейте жеткен. Жорықта; соғыста,</w:t>
        <w:br/>
        <w:t>айтыс жанжалда ел мен ердің құны қатар сынға түсті. Ел ерлерсіз, ер өз</w:t>
        <w:br/>
        <w:t>елінсіз бабына келмеді. Қысылтаяң кезде тума туыстан сүйеніш іздеді,</w:t>
        <w:br/>
        <w:t>жұрттан суырылып шығар дарадан тірегін көздеді. Ерлер кімдер еді, нен-</w:t>
        <w:br/>
        <w:t>дей қасиетімен үлгі еді? Ерлердің «алдаспаннан игі қолы», «женсізден игі</w:t>
        <w:br/>
        <w:t>тоны», «арғымақтан игі малы болар ма» - дейді Шалкиіз жырау. Шалкиіз</w:t>
        <w:br/>
        <w:t>дүрліккен, деміккен елге бас-көз болатын ханның бейнесініздестіреді. Бай-</w:t>
        <w:br/>
        <w:t>салды, батыл, ұстамды хан, сұлтан ол үшін алдаспан. Пиғылы теріс хан іс</w:t>
        <w:br/>
        <w:t>етсе, ол «жиған малыңды тәрік етер, ат-тоныңды бұлды етер, өз басыңды</w:t>
        <w:br/>
        <w:t>олжа етер». Хан Темірдің осындай қиқарлығын көрген Шалкиіз одан</w:t>
        <w:br/>
        <w:t>алшақтайды. Шалкиіз жырау жау жағадан алғанда, ел бірлігінен артық</w:t>
        <w:br/>
        <w:t>қорған жоқтығын былай ескертті:</w:t>
        <w:br/>
        <w:t>Жоғары қарап оқ атпа,</w:t>
        <w:br/>
        <w:t>Жуық түсер қасыңа.</w:t>
      </w:r>
    </w:p>
    <w:p>
      <w:r>
        <w:t>Жаманға сырыңды қосып сөз айтпа,</w:t>
        <w:br/>
        <w:t>Күндердің күні болғанда</w:t>
        <w:br/>
        <w:t>Сол жаман айғақ болар басыңа (5, 44 6.)</w:t>
        <w:br/>
        <w:t>Жемсаудан арылып, дұспан жауға қарсы бірдесу, сөйтіп сәттілікке</w:t>
        <w:br/>
        <w:t>үлес қосу - қажетті үндер және керекті күндер еді. Сондай сындарлы</w:t>
        <w:br/>
        <w:t>кезеңде, тар жерде кімнің кім екені біліне бастады.</w:t>
        <w:br/>
        <w:t>Жақсының жақсылығы сол болар,</w:t>
        <w:br/>
        <w:t>Жаманменен бас қосып,</w:t>
        <w:br/>
        <w:t>Сөйлемекке ар етер;</w:t>
        <w:br/>
        <w:t>Жаманның жамандығы сол болар.</w:t>
        <w:br/>
        <w:t>Сөйлесе дәйім бетін қара етер;</w:t>
        <w:br/>
        <w:t>Бір жақсаяа басың қосып сөз айтсаң,</w:t>
        <w:br/>
        <w:t>Сол жақсы жамандығың жақсылыққа жыр етер.</w:t>
        <w:br/>
        <w:t>Жақсының тілегі бір, Тәңірімен ниеттестер дегенді" айтады. Өзіне</w:t>
        <w:br/>
        <w:t>тегеурінді жандарды іздеген жерден табады, жат жерде өзін танытады.</w:t>
        <w:br/>
        <w:t>Жаманның жауы - тілі мен пиғылында, икемсіз қылығында. Еріккеннен</w:t>
        <w:br/>
        <w:t>қызыл тілін тыймайды, жалғандықты жамылған сусыма сөзі аузына сый-</w:t>
        <w:br/>
        <w:t>майды. Қисынсыз қылығымен көрінгенді қинайды. Іскеебіжоқ,боссөзікөп</w:t>
        <w:br/>
        <w:t>есіктен күлекіріп, күңірене шығады. Теріс пиғылды іштегі дұшшан. Жаман-</w:t>
        <w:br/>
        <w:t>дар қоңқалап, бір жақсыны көре алмайды. Жаман ұшқан жапалақтай аяқ</w:t>
        <w:br/>
        <w:t>астынан табылады, жағасы оның тайғақ, әркімге ұрынады. Өз пиғылына</w:t>
        <w:br/>
        <w:t>тоқ, жақсылыққа жоқ. Сөз ұқпай, ұлағат тұтпай, сырт айналып кетеді.</w:t>
        <w:br/>
        <w:t>Іштей менмен ел арасынан табылмайды, кісіден тартып алғанымен жары-</w:t>
        <w:br/>
        <w:t>Майды. Туырлығы жоқтың, туғаны жоқ, тыраңдап түзге де кетеді. Ниеті</w:t>
        <w:br/>
        <w:t>186 Қазақ руханияты: тарихи-философиялық</w:t>
        <w:br/>
        <w:t>және этномәдени негіздер</w:t>
        <w:br/>
        <w:t>----Д---..-.-------------------</w:t>
        <w:br/>
        <w:t>арам, өзіне жүк тиетпейді. Жаманның жұғымсыздығынан елдің, әйелдің,</w:t>
        <w:br/>
        <w:t>сәбидің қанша көз жасы төгілді. Жыраудың тоқтамы: «Күндердің күні</w:t>
        <w:br/>
        <w:t>болғанда, сол жаман айғақ болар басыңа».</w:t>
        <w:br/>
        <w:t>Жақсы мен жаманды адамдық пен күрес өлшемімен салыстырған</w:t>
        <w:br/>
        <w:t>Шалкиіз жырау тағлымы мол өсиеттер қалдырды. Солардың бірі:</w:t>
        <w:br/>
        <w:t>Атаның ұлы ерлерге,</w:t>
        <w:br/>
        <w:t>Малыңды бер де басың қос,</w:t>
        <w:br/>
        <w:t>Басыңды қос та бек сыйлас,</w:t>
        <w:br/>
        <w:t>Күндердің күні болғанда,</w:t>
        <w:br/>
        <w:t>Басың жауда қалар ма! (Б, 53 6.</w:t>
        <w:br/>
        <w:t>Сырты құрыш, жүзі болат, ақыл-айласы көпке танымал, жанкешті</w:t>
        <w:br/>
        <w:t>ерлігімен көзге түскен жырау Ақтамберді Сарыұлы тұлғалық пен жорық</w:t>
        <w:br/>
        <w:t>тақырыбын жалғастырады. Адам бақытына жетсе, басына қондырса,</w:t>
        <w:br/>
        <w:t>жақсылармен тең өсер. «Білімді туған жақсылар, аз да болса көппен тең»,</w:t>
        <w:br/>
        <w:t>ақ пейілмен сыйласар жолдаспен тең. Жақсылар елі үшін батырлар-</w:t>
        <w:br/>
        <w:t>ша жорықтайды, қыңыр-қисықтан қорықпады. Жақсылардың жетегінде</w:t>
        <w:br/>
        <w:t>кетерін Ақтамберді жырау былайша жеткізеді:</w:t>
      </w:r>
    </w:p>
    <w:p>
      <w:r>
        <w:t>Әділ туған жақсыға,</w:t>
        <w:br/>
        <w:t>Екі даугер жүгінсе,</w:t>
        <w:br/>
        <w:t>Тізесін қисық бұрмаса,</w:t>
        <w:br/>
        <w:t>Асылдығы білінер. Енді бірде:</w:t>
        <w:br/>
        <w:t>Орын тапқан ер жігіт</w:t>
        <w:br/>
        <w:t>Жерсіз болар деймісің,</w:t>
        <w:br/>
        <w:t>Орда тігіп орнаса</w:t>
        <w:br/>
        <w:t>Төрсіз болар деймісің! |5,76 6.)</w:t>
        <w:br/>
        <w:t>Ақтамберді жырау өмір ережесін жақсыларды марапаттау арқылы</w:t>
        <w:br/>
        <w:t>ғана емес, жамандықтың бастауын іреп, салдарын саралайды. Жамандық</w:t>
        <w:br/>
        <w:t>адамдардың бірін-бірі қорлаудан, зорлаудан басталады. Қорлау да, зорлау</w:t>
        <w:br/>
        <w:t>да- жендеттік, пенденің бағын аштырмайтын жексұрындық. «Жаман болса</w:t>
        <w:br/>
        <w:t>жолдасың, астыңнан өткен сызбен тең», «Жаман туған жігітке, рақатты күн</w:t>
        <w:br/>
        <w:t>бар ма». Жамандық- жауың. Екеуініңдетүрікөп. Сондакім жаман? Дәулетін</w:t>
        <w:br/>
        <w:t>көтере алмай желіккен, өз мінін білметен, ата мен ананы сыйламаған, ертең</w:t>
        <w:br/>
        <w:t>не болатынын білгісі келмеген, күнде жанжалдың делебесін қоздырған,</w:t>
        <w:br/>
        <w:t>жетім мен жесірге қол ұшын бермеген, Жаманның көрінісі күңгірт, салмағы</w:t>
        <w:br/>
        <w:t>сұмдық, әсіресе қашқанда ақыл, асқанда дегбір қалдырмайды. Себебі:</w:t>
        <w:br/>
        <w:t>Ұрысқақ болса ұлың жау,</w:t>
        <w:br/>
        <w:t>Керіскек болса келінің жау.</w:t>
        <w:br/>
        <w:t>Үйіңдегі ұлың жаман.-болса,</w:t>
        <w:br/>
        <w:t>Есіктегі құлмен тең,</w:t>
        <w:br/>
        <w:t>182 Қазақ руханияты: тарихи-философиялық</w:t>
        <w:br/>
        <w:t>және этномәдени негіздер</w:t>
        <w:br/>
        <w:t>құндылығы ұрпақ болғандықтан, ұлттық идея - ұрпақ рухына қызмет ету-</w:t>
        <w:br/>
        <w:t>ден алшақ кетпейді. Жыраударымыздың «Ел-Жұрт» идеясының мақсаты</w:t>
        <w:br/>
        <w:t>ұрпақ санасында қазақтың әлеуметтік өмір этикасы мен эстетикасының</w:t>
        <w:br/>
        <w:t>болмысын сақтап отыру. Осы бағытта қазақ жырауларының тағы бір</w:t>
        <w:br/>
        <w:t>бағыттағы ой толғамдары ұлттық мүддеге бағытталды:</w:t>
        <w:br/>
        <w:t>Алаң да алаң, алаң жұрт</w:t>
        <w:br/>
        <w:t>Ақала ордам қонған жұрт,</w:t>
        <w:br/>
        <w:t>Атамыз біздің бұ Сүйініш</w:t>
        <w:br/>
        <w:t>Күйеу болып барған жүрт,</w:t>
        <w:br/>
        <w:t>Анамыз біздің Бозтуған</w:t>
        <w:br/>
        <w:t>Келіншек болып түскен жұрт,</w:t>
        <w:br/>
        <w:t>Қарғадай мынау Қазтуған батыр туған жұрт,</w:t>
        <w:br/>
        <w:t>Кіндігімді кескен жұрт,</w:t>
        <w:br/>
        <w:t>Кір қоңымды жуған жұрт,</w:t>
        <w:br/>
        <w:t>Қарағайдан садақ будырып,</w:t>
        <w:br/>
        <w:t>Қылшанымды сары жүн оққа толтырып,</w:t>
        <w:br/>
        <w:t>Жанға сақтау болған жұрта (Б, 32 б.</w:t>
        <w:br/>
        <w:t>Ел дегеніміз ұлттың тамыры қалыптасып, халықтың бірлікте, еркіндік-</w:t>
      </w:r>
    </w:p>
    <w:p>
      <w:r>
        <w:t>те өмір сүріп жатқан ортасы. Елдің бейнесі бейбіт, тынысы ұлттық кәсіп,</w:t>
        <w:br/>
        <w:t>рухани өмірі бірлік, елдік қарым-қатынасы. Ел сонымен қатар ердің ұясы,</w:t>
        <w:br/>
        <w:t>негізі, тірек ететін негізгі қуаты, Жұрт деген ұғымға келетін болсақ, қазақ</w:t>
        <w:br/>
        <w:t>халқы өзінің ата мекенін айналып көшіп жүре бермеген, қазақ отырықшы</w:t>
        <w:br/>
        <w:t>дахалық. Оның себебін «жұрт» түсінігінен байқауға болады. Адамның өрісі</w:t>
        <w:br/>
        <w:t>ел дейтін болсақ, оның дүниеге келіп, өсіп өнген шағы, аяқтанған кезі бұның</w:t>
        <w:br/>
        <w:t>барлығы елдің рухымен де тығыз байданысты. Ата мекен жердің аумағы</w:t>
        <w:br/>
        <w:t>тарылып, ел азайған шақта ұлттың жойылмауына оң ықпалын тигізетін</w:t>
        <w:br/>
        <w:t>нәрсе бұл әрине туған жерге теген түсінік. Қазтуған жыраудың «ел-жұрт»</w:t>
        <w:br/>
        <w:t>толғауының экзистенциалдық идеяға айналып отырған себебі осында. Яғни</w:t>
        <w:br/>
        <w:t>«жұрт» елдің, ердің тарихиізі, санада сақталатын бейне, адамдьгелдікке бас-</w:t>
        <w:br/>
        <w:t>тайтын білім.</w:t>
        <w:br/>
        <w:t>Қазақ ұлты жердің қадірін оның құнарымен бағалаған, жердің құ-</w:t>
        <w:br/>
        <w:t>нарының адамға берер қуатын философиялық деңгейде пайымдаған.</w:t>
        <w:br/>
        <w:t>Жыраулар философиясындағы жердің құнары туралы ой толғамдар</w:t>
        <w:br/>
        <w:t>ұлттық рухты көтерудің мәселесіне де айналған. Жырау қазынасы ұлттық</w:t>
        <w:br/>
        <w:t>құндылық. Оның жан дүниесіне жақын ұлттық рухтың үнін жеткізетін жы-</w:t>
        <w:br/>
        <w:t>рау идеясы елдің тұлғалануы үшін жаратылған күш. Адам баласының ру-</w:t>
        <w:br/>
        <w:t>хани қалыптасуының, әлеуметтенілуінің қозғаушы күші - бұл қажеттілік.</w:t>
        <w:br/>
        <w:t>Сол қажеттіліктерді жүзеге асыру бағытында адам әзінің тәжірибесін</w:t>
        <w:br/>
        <w:t>қалыптастырады. Сол сияқты жырау ел ішінен қоғам алдына кездейсоқ!”</w:t>
        <w:br/>
        <w:t>келетін адам емес, жырауды халыққа ұстаз қылатын оның рухы. Жы-</w:t>
        <w:br/>
        <w:t>рау заманалық білімнің иесі. Олардың идеясы ғасырлар бойы халыққа</w:t>
        <w:br/>
        <w:t>білімнің рухын, ғылымның қызметін түсіндіріп келуде. Сапалы білімге,</w:t>
        <w:br/>
        <w:t>190 Қазақ руханияты: тарихи-философиялық</w:t>
        <w:br/>
        <w:t>және этномәдени негіздер</w:t>
        <w:br/>
        <w:t>ә ------------------</w:t>
        <w:br/>
        <w:t>Өмірдің мәні туралы философтар пікірлерінің жалпы адамзатқа</w:t>
        <w:br/>
        <w:t>ортақ, әлдеқалай бір жиынтық тұжырым болып шығып жатуының да</w:t>
        <w:br/>
        <w:t>өзіндік жөні бар. Адам өмірінің мәні оның әлеуметтік жағдайларымен</w:t>
        <w:br/>
        <w:t>айқындалады. Адам -- белсенді әрекет иесі. Ол әлеуметтік дамуды</w:t>
        <w:br/>
        <w:t>жеделдетіп немесе тежеп, оған тура ықпал ете алады. Тарихтың түрлі</w:t>
        <w:br/>
        <w:t>кезеңдерінде өзгеріп отыратын адам өмірінің мәнін, құндылығын</w:t>
        <w:br/>
        <w:t>айқындаушы -- сол адамның өзі. Және ол жеке адамнан, қоғамнан тыс</w:t>
        <w:br/>
        <w:t>ұғым емес, адамның мақсаттары мен қоғамды диалектикалық тұрғыдан</w:t>
        <w:br/>
        <w:t>біріктіретін ұғым. .</w:t>
        <w:br/>
        <w:t>Өмірдің мәні туралы айтқанда, біз оралмай кете алмайтын бір ұғым</w:t>
        <w:br/>
        <w:t>бар. Ол - бақыт туралы ұғым. «Өмірдің мәні оны бақытты етіп өткізуде»</w:t>
        <w:br/>
        <w:t>деген тұжырымның кез келген адамға түсінікті әрі жылы естілетіні содан</w:t>
        <w:br/>
        <w:t>болса керек. Бақыт дегеніміз -- өзі болмысының шарттары мен адамның</w:t>
        <w:br/>
        <w:t>кең ауқымды ішкі қанағаттанушылығына сәйкес келетін, өмірінің толыққан-</w:t>
        <w:br/>
        <w:t>дылығы мен маңыздылығын, өзінің адамдық мұратына жету күйін көрсе-</w:t>
        <w:br/>
        <w:t>тетін моральдық сана ұғымы. Бақыт - мұраттың сезімдік-эмоциялык фор-</w:t>
        <w:br/>
        <w:t>масы болып табылады. Бақыт ұғымы - белгілі бір нақты обьективті жағ-</w:t>
        <w:br/>
        <w:t>дайды немесе адамның субьективті күйін сипаттап қана қоймайды, соны-</w:t>
        <w:br/>
        <w:t>мен бірге адам өмірінің қалай болуы керек екендігі, ол үшін ненің игілікті</w:t>
        <w:br/>
        <w:t>бола алатыны туралы түсініктерді де саралайды. Осыған байланысты бақыт</w:t>
        <w:br/>
        <w:t>ұғымы нормативті-бағалық сипат алады. Бақыттың мазмұны - әр адамның</w:t>
        <w:br/>
        <w:t>өз өмірінің мұраты мен мағынасын қалай түсінуіне байланысты.</w:t>
        <w:br/>
        <w:t>Бақыт - сондай-ақ, тарихи жене ұлттық шарттылық сипатта көрініс</w:t>
        <w:br/>
        <w:t>береді. Моральдық сана тарихында бақыт - адамның тумысынан иелік</w:t>
        <w:br/>
        <w:t>ететін құқығы деп есептелген мезеттер болса да, іс жүзінде қоғамда</w:t>
        <w:br/>
        <w:t>езілген елдердің бақытты өмір сүруге тырысу әрекеттері аяусыз жаныш-</w:t>
        <w:br/>
        <w:t>талып тасталатын жағдайлар, жеке адамның бақытына тосқауыл бола-</w:t>
        <w:br/>
        <w:t>тын тарихи оқиғалар да аз болмайды. Бақыт дегеніміз - өз болмысыңа,</w:t>
        <w:br/>
        <w:t>жеткен табыстарың мен өз мақсаттарыңның іске асуы жолындағы күре-</w:t>
      </w:r>
    </w:p>
    <w:p>
      <w:r>
        <w:t>сіне қанағаттану, ал өмір мәні адамның өз ұмтылысын ұғынуы, алға қой-</w:t>
        <w:br/>
        <w:t>ған мақсаттарына деген сенімі. Бақыт пен мұрат ұғымдары адамның</w:t>
        <w:br/>
        <w:t>іс-әрекеттерімен тығыз байланыста айтылып, көркемдік бейнелермен</w:t>
        <w:br/>
        <w:t>көмкеріліп, көшпелі қоғамның далалық болмысымен шынайы ,ыңғай-</w:t>
        <w:br/>
        <w:t>дасып, бірлікте тұрады. Бақыт ұғымының өзі адамдардың достығына,</w:t>
        <w:br/>
        <w:t>сүйіспеншілігіне, қайырымдылығына негізделеді. Асан қайғы:</w:t>
        <w:br/>
        <w:t>Бақыты оянған ерлердің,</w:t>
        <w:br/>
        <w:t>Әрбір ісі оң болар.</w:t>
        <w:br/>
        <w:t>Дәулеті күнде арталын,</w:t>
        <w:br/>
        <w:t>Не қылса да мол болар, - деп бақ-дәулеттің келуі мен кетуі</w:t>
        <w:br/>
        <w:t>құбылмалы екенін ескертеді. Асан бақытты дегенде оның жиған байлығын</w:t>
        <w:br/>
        <w:t>айтпайды, адамның бақыттылығы оның ақылдылығында, елге қайырдылы-</w:t>
        <w:br/>
        <w:t>ғында, сол қасиеттерімен жұртқа танылғанда ғана бақытқа жету мүмкіндігі</w:t>
        <w:br/>
        <w:t>болатынын айтады. Ақын-жыраулардың пікірінше адамгершілігі өте мол,</w:t>
        <w:br/>
        <w:t>2. Дәстүрлі қоғамдағы ақын-жыраулар шығармашылығындағы 187</w:t>
        <w:br/>
        <w:t>қазақи руханилықтың айшықталуы</w:t>
        <w:br/>
        <w:t>------------ ы ---</w:t>
        <w:br/>
        <w:t>Қойныңдағы қатының жаман болса,</w:t>
        <w:br/>
        <w:t>Қаңтардағы мұзбен тең (Б, 83 б.|,- дейді Үмбетей жырау.</w:t>
        <w:br/>
        <w:t>Ел амандығы, жұрт жарасымдылығы жамандықта емес, тыныстың</w:t>
        <w:br/>
        <w:t>тұнығында, бірліктің беделінде еді. Есейгендер адамдық қасиеттің құнын</w:t>
        <w:br/>
        <w:t>ертерек ұқты, елдіктің күре жолындату тікті. Жырау: «Сары аязда қата ма,</w:t>
        <w:br/>
        <w:t>қайнардың аққан тұнығы. Қап түбінде жата ма, болаттың асыл сынығы»</w:t>
        <w:br/>
        <w:t>немесе «татулықта береке», «бірлікте қасиет» деуі жаңа дәуірдің, жаңа</w:t>
        <w:br/>
        <w:t>қатынастардың талабына меңзегендей. Ойы сезімталдар мұны ұғар, онсыз</w:t>
        <w:br/>
        <w:t>адам үмітінен де, жақынынан да ақсайды - деп көретендік танытады.</w:t>
        <w:br/>
        <w:t>Бұқар жыраудың бас тақырыбы: дүние көркі - адам, адам көркі -</w:t>
        <w:br/>
        <w:t>оның жасар игілігі, белді қасиеттері; дүние - бай мен жарлы-жақыбайға</w:t>
        <w:br/>
        <w:t>ортақ, алмакезек, мұнда мәңгі байлық та, жарлық Та, көптік те, жалғыздық</w:t>
        <w:br/>
        <w:t>та жоқ. Адамның табиғатынан белсенді тұлға екендігіне жырау айрықша</w:t>
        <w:br/>
        <w:t>мән береді.</w:t>
        <w:br/>
        <w:t>Адамзаттың баласы,</w:t>
        <w:br/>
        <w:t>Атадан алтау тумас па</w:t>
        <w:br/>
        <w:t>Атадан алтау туғанмен,</w:t>
        <w:br/>
        <w:t>Оның ішінде бірі арыстан болмас па!</w:t>
        <w:br/>
        <w:t>Арыстанының барында</w:t>
        <w:br/>
        <w:t>Жорғасы болса мінісіп,</w:t>
        <w:br/>
        <w:t>Торқасы болса киісіп,</w:t>
        <w:br/>
        <w:t>Толғамалы қамшы алып,</w:t>
        <w:br/>
        <w:t>Толғай да толғай дәурен сүрмес пе |5, 116 6.|- деген толғауы</w:t>
        <w:br/>
        <w:t>осы ойдың айғағындай. Абылай ханға арнаған: «Жұлдызың туды-ау</w:t>
        <w:br/>
        <w:t>оңыңнан, жан біткен еріп соңыңнан. Он сан Алаш баласын, аузыңа құдай</w:t>
        <w:br/>
        <w:t>қаратып...» - деген толғауында ханның мәртебесі, біріншіден, халықтың</w:t>
        <w:br/>
        <w:t>өзара бірлігін сақтай білуінде, екіншіден, халыққа өз саясатын қолдатқыза</w:t>
        <w:br/>
        <w:t>алатын ептілігінде екенін алға тартады. Осыдан: адамды адам ететін- оның</w:t>
        <w:br/>
        <w:t>ортасы, нақты тәлім-тәрбиесі деген ұстанымды бекем ұстайды.</w:t>
      </w:r>
    </w:p>
    <w:p>
      <w:r>
        <w:t>Қазақ халқы рухани құндылықтарға өте бай, мысалға адал, адалдық</w:t>
        <w:br/>
        <w:t>деген ұғым, ол адам іс-әрекетінің өлшемі, яғни ардан аттамай, епікімнің</w:t>
        <w:br/>
        <w:t>ақысын жемей, біреуге қиянат жасамайтын адам, сонымен бірге «таза» де-</w:t>
        <w:br/>
        <w:t>ген мағынада, ішіп-жеуге арналған таза азық дегенді білдіреді. Адалдық</w:t>
        <w:br/>
        <w:t>руханилық ретінде қалыптасқан құндылық. Ол өз-өзінен қалыптаспайды,</w:t>
        <w:br/>
        <w:t>оны болашақ ұрпақтың бойына сіңіру қажет. Адалдық - өмірдің барлық</w:t>
        <w:br/>
        <w:t>жағдайларында адамның өз уәдесінде тұрып, қалыптасқан адамгершілік</w:t>
        <w:br/>
        <w:t>нормаларына сай әрекет ететін талап. Егер күнделікті тіршілікте адалдық</w:t>
        <w:br/>
        <w:t>пен арсыздықты шатастырып, рух тазалығын жаман мінездердің құрбаны</w:t>
        <w:br/>
        <w:t>қылсаң, онда ешқандай өнетелілік, ізгілік жолына түсе алмайсың дейді қаз-</w:t>
        <w:br/>
        <w:t>ақ ойшылдары. Олардың шығармаларынан жақсы мінез қалыптастыра-</w:t>
        <w:br/>
        <w:t>тын кісілік, жомарттық, кішіпейілділік, төзімділік, әділдік, инабаттылық,</w:t>
        <w:br/>
        <w:t>шыншылдық, сабырлылық, қанағатшылдық сияқты көптеген категория-</w:t>
        <w:br/>
        <w:t>дар көрініс береді. Қанағатшылдық, шүкіршілік, тәубашылдық қазақ жы-</w:t>
        <w:br/>
        <w:t>198 Қазақ руханияты: тарихи-философиялық</w:t>
        <w:br/>
        <w:t>және этномәдени мегіздер</w:t>
        <w:br/>
        <w:t>ным әдіснамасындағы дәстүршілдік қағида, оның жаңашылдыққа қарсы</w:t>
        <w:br/>
        <w:t>қойылуы бойынша да туындап шығады.</w:t>
        <w:br/>
        <w:t>Салт туралы «Әр елдің салты басқа, иттері қара қасқа» дегентұжырым</w:t>
        <w:br/>
        <w:t>оның белгілі бір кеңістік аясында өзгешеленген, формасы өзгертілген түрде</w:t>
        <w:br/>
        <w:t>әртүрлі ғұрыптар бойынша сақталып, бәрінің түп тамырының бір арнаға</w:t>
        <w:br/>
        <w:t>тоғысатындығымен байыпталады. Бұл шартты түрде әдет-ғұрыпты суб-</w:t>
        <w:br/>
        <w:t>страттар, салт-дәстүрді суперсграттар деп ажыратып алуымызға мүмкін-</w:t>
        <w:br/>
        <w:t>діктер ашады. Бірақ бұл тұста керісінше, инверсия пайда болады, әдет-</w:t>
        <w:br/>
        <w:t>дәстүр барынша абсолютті, ғұрып-салт салыстырмалы болып айқындалып</w:t>
        <w:br/>
        <w:t>тұрады. Олардың қай-қайсысының да тенетихалық-эволюциялық-тарихи-</w:t>
        <w:br/>
        <w:t>құрылымдық негіздері таразыланбағандықтан, яғни, қай салттың, не дәстүр-</w:t>
        <w:br/>
        <w:t>дің қай кезеңде пайда болғандығы, қабылданғандығы, өзгертілгендігі ашыл-</w:t>
        <w:br/>
        <w:t>мағандықтан, уақыт пен кеңістік аясы бойынша оларды горизонтальді-</w:t>
        <w:br/>
        <w:t>вертикальді түрде иерархияға орналастырудың өзі қиын. Ал ырым- белгілі</w:t>
        <w:br/>
        <w:t>бір халықтыңішкі рухтық ниеттері аясына басымдылық беретін,өмірлікәре-</w:t>
        <w:br/>
        <w:t>кеттермен, мақсаттармен сыртқы келбеті жағынан (мүмкін ішкі шынайы</w:t>
        <w:br/>
        <w:t>себептері бойынша) психологиялық ассоциация туғызатын немесе оның</w:t>
        <w:br/>
        <w:t>осы байланыстары көмескіленгендіктен логикалық қатынас өресі түсініксіз</w:t>
        <w:br/>
        <w:t>болып сақталып қалған өмірмәнділік ишаралар. Оның жағымды және</w:t>
        <w:br/>
        <w:t>жағымсыз түрлері бар. Мәселен, топырақты үю, үйге қарай атпен шабу т. 6.</w:t>
        <w:br/>
        <w:t>--жаман ырым, себебі, топырақты үю, мәйітті көмумен, өліммен ассоциация</w:t>
        <w:br/>
        <w:t>береді, яғни, «қайғылы оқиғаны меңзеу, соны күту» деген сияқты ниеттерді</w:t>
        <w:br/>
        <w:t>шақыру ден. түсінілген. Немесе, әлеуметтік мәртебесі жоғары адамнан</w:t>
        <w:br/>
        <w:t>сыйлық алу, оның тұтынған заттарын пайдалану, тіпті сарқытын ішу т. б.-</w:t>
        <w:br/>
        <w:t>жақсы ырым. Бұл- «менің ұрпағым да, соның болмысын өзіне қабылдасын,</w:t>
        <w:br/>
        <w:t>дәл сондай болып өссін» деген проекциялау ниетті сездіріп тұратын болса,</w:t>
        <w:br/>
        <w:t>керісінше, «малдың қары жілігінің ұры-қарыдан сақтайтындығы» жөнін-</w:t>
        <w:br/>
        <w:t>дегі ырымдардың қисындылық мағынасы біз үшін көмескілеу, нақтырақ</w:t>
        <w:br/>
        <w:t>айтқанда, сойылған малдың сүйегі (қары жілік) мен әдеуметтік «әділетсіз»</w:t>
        <w:br/>
        <w:t>өмірдегі ұры-қарыдан сақтанудың арасында қандай байланыс бар екендігі</w:t>
        <w:br/>
        <w:t>беймәлімдеу. Яғни, соңғы ырымның шығу тегі мен қисындылық деңгейі</w:t>
        <w:br/>
        <w:t>күңгірттеніп жоғалып кеткен. Этнограф Ш. Уәлихановтың: «Ырым -</w:t>
        <w:br/>
        <w:t>халықпен бірге көптен бірге жасасып келе жатырған әдет-ғұрыптың бірі бо-</w:t>
        <w:br/>
        <w:t>дып саналады, ал аян, лепес жақсылық нышаны ретінде жасалады. Мысалы,</w:t>
        <w:br/>
        <w:t>әйелі үнемі қыз туып, ұл көрмей жүргендер, игі ниетпен, ең соңғы қызына</w:t>
        <w:br/>
        <w:t>Ұлтуған деген ат қояды» дегентұжырымдары |3, 185 б. біздің түсініктеріміз-</w:t>
        <w:br/>
        <w:t>ді айғақтай түседі,</w:t>
        <w:br/>
        <w:t>Ырымның кейбір элементтері жапондық-қытайлық мәдениеттегі күні</w:t>
        <w:br/>
        <w:t>бүгінге дейінсақталып,әлемтеәлдеқандай идеологиялық беделдер арқылы</w:t>
        <w:br/>
        <w:t>тарап келе жатырған «фэн-шуй» шарттарын ұқсас болып келеді. Мәселен,</w:t>
      </w:r>
    </w:p>
    <w:p>
      <w:r>
        <w:t>«отбасын құрмаған адам дастарқанның бұрышына отыруға болмайды» де- “,</w:t>
        <w:br/>
        <w:t>тен қағида, «табалдырықты баспа», «қалың киімнің жағасын баспа» деген</w:t>
        <w:br/>
        <w:t>тәріздітыйымдардың да тылсым бақыттылық пен бақытсыздықты тудыра-</w:t>
        <w:br/>
        <w:t>тын себептері бар тәрізді болып көрінеді. Мұндай ырымдарды болашақта</w:t>
        <w:br/>
        <w:t>2. Дәстүрлі қоғамдағы ақын-жыраулартшоығармашылығындағы 183</w:t>
        <w:br/>
        <w:t>қазақи руханилықтың айшықталуы</w:t>
        <w:br/>
        <w:t>----------- а-ы,</w:t>
        <w:br/>
        <w:t>нағыз ғалымдыққа қол жеткізу үшін адам пайымдауды үйренуі қажет.</w:t>
        <w:br/>
        <w:t>Әрбір жыраудың поэзиясы арқылы ұрпақтың ел тарихын, сол тарихи</w:t>
        <w:br/>
        <w:t>кеңістіктегі ұлттық зиялы қауым өкілдерінің рухани қызметінің бағытын</w:t>
        <w:br/>
        <w:t>білуі алдымен оның өзін құндылықтарға бағыттайтын нәрсе.</w:t>
        <w:br/>
        <w:t>Асан қайғы дүниетанымында адамгершілік мәселесі негізгі орын ала-</w:t>
        <w:br/>
        <w:t>ды. Асан қайғы адамның өзін-өзі танып білуін, ашылып түсінуін, өмірдегі</w:t>
        <w:br/>
        <w:t>орны мен деңгейін дұрысбағалайтын, әрекет-қимылдарынсынтұрғысынан</w:t>
        <w:br/>
        <w:t>саралай алатын қабілетін адамгершіліктің түпнұсқасына балайды. Оның</w:t>
        <w:br/>
        <w:t>өмірге деген. парасатты. көзқарасы, еліне деген бекем сүйіспеншілігі,</w:t>
        <w:br/>
        <w:t>адамдықты құрметтей білтен қабілеті қазақ халқының сана-сезімін</w:t>
        <w:br/>
        <w:t>сатыға көтеруге зор ықпал етті. )</w:t>
        <w:br/>
        <w:t>Күнінде өзім болдым деп,</w:t>
        <w:br/>
        <w:t>Кең пейілге таласпа.</w:t>
        <w:br/>
        <w:t>Артық үшін айтысып,</w:t>
        <w:br/>
        <w:t>Достарыңмен санаспа.</w:t>
        <w:br/>
        <w:t>Ғылымим жұрттан асты деп,</w:t>
        <w:br/>
        <w:t>Кеңессіз сөз бастама,</w:t>
        <w:br/>
        <w:t>Жеңемін деп біреуді</w:t>
        <w:br/>
        <w:t>Өтірік сөзбен қостама |Б, 28 6.1.</w:t>
        <w:br/>
        <w:t>Асан қайғы азаматтық Міндеттің жүгіне, күнделікті нақты түріне көң:</w:t>
        <w:br/>
        <w:t>іл бөледі. Кісілік қасиеттер - адамтершілік пен бірліктің құт-берекесі. Асан</w:t>
        <w:br/>
        <w:t>қайғының ұғымында, жұртты бай, кедей деп немесе Үлкен-кішті деп жіктеу,</w:t>
        <w:br/>
        <w:t>бөлу жарамсыз. Ел-жұрт үшін бәрінің де мінез-құлқының жақсы болуы</w:t>
        <w:br/>
        <w:t>қажетті, өзара оңды қарым-қатынас жасауы орынды. Оның пайымдағаны:</w:t>
        <w:br/>
        <w:t>«Таза мінсіз асыл тас,</w:t>
        <w:br/>
        <w:t>Су түбінде жатада,</w:t>
        <w:br/>
        <w:t>Таза мінсіз асыл сөз,</w:t>
        <w:br/>
        <w:t>Ой түбінде жатады» |5,25 6.|.</w:t>
        <w:br/>
        <w:t>Асан қайғы сөздің нарқы мен тарқын біліп, қадірін түсінген шешен.</w:t>
        <w:br/>
        <w:t>Ол кімнен болса да қасиеттің рухын күті. Өмір сүрудің негізгі мәні тура-</w:t>
        <w:br/>
        <w:t>ды айта келіп, Асан қайғы жақсылардан үлгі алып, жамандардан бойды</w:t>
        <w:br/>
        <w:t>аулақ салудың қажеттілігін, жас ұрпақтың ата-анасын, үлкендерді сыйлап</w:t>
        <w:br/>
        <w:t>қастерлеуін, олардың ақылын тыңдап үнемі басшылыққа алуын, ізгі ниетті</w:t>
        <w:br/>
        <w:t>жайсаң жан болып өсу қажеттігін еске салады. Осыған орай жыраудың:</w:t>
        <w:br/>
        <w:t>«Арғымаққа міндім деп, артқы топтан адаспа, артық үшін айтысып, доста-</w:t>
        <w:br/>
        <w:t>рыңмен сынаспа» немесе «Қарындасыңды жамандап, өзіңе туған табыл-</w:t>
        <w:br/>
        <w:t>мас» деген сөздерінің тәлім-тәрбиелік мәні зор: Оның толғауларында адам-:</w:t>
        <w:br/>
        <w:t>ға деген мейірімділік, қайырымдылық, сүйіспеншілік қай жағынан болса</w:t>
        <w:br/>
        <w:t>да, бірін-бірітолықтырып жатады, туған-туыстармен тіл тигізіп қырқыспай-</w:t>
        <w:br/>
        <w:t>тын, бет жыртысып көңіл қалдырмайтын татулық сезімі айқын білінеді.</w:t>
      </w:r>
    </w:p>
    <w:p>
      <w:r>
        <w:t>188 Қазақ руханияты: тарихи-философиялық</w:t>
        <w:br/>
        <w:t>және этномәдени негіздер</w:t>
        <w:br/>
        <w:t>рауларының есептеуінше ұстамдылық, сабырлық, тоқтамдылық сияқты</w:t>
        <w:br/>
        <w:t>абзал қасиеттердің үлгісі.</w:t>
        <w:br/>
        <w:t>Рухани кемелдену мәселесі қашанда адамның өзіне-өзі үңілуінен,</w:t>
        <w:br/>
        <w:t>өзімен-өзі күресуінен басталады, өйткені барлық жақсылық пен жамандық,</w:t>
        <w:br/>
        <w:t>тазалық пен арамдық, әулиелік пен күнәһарлық адамның өзінің ішінде.</w:t>
        <w:br/>
        <w:t>Маселе - тек өмірлік ұстанымда, дұрыс таңдау жасай білуінде. «Рухани-</w:t>
        <w:br/>
        <w:t>лықтың ең негізгі өлшемдерінің бірі - адамның жақсылыққа қарай тал-</w:t>
        <w:br/>
        <w:t>пынысы, - дейді С.Нұрмұратов. - Ал кез келген мақсатқа қарай ұмтылыс</w:t>
        <w:br/>
        <w:t>жақсылыққа қарай барар жол емес. өйткені, «мақсат - оған жетуге тиісті</w:t>
        <w:br/>
        <w:t>құралды ақтайды» деген қағида адами өлшем тұрғысынан теріс түсінік бо-</w:t>
        <w:br/>
        <w:t>лып табылады. Қоғамдағы әділдікті ешқашанда күштеу, зорлау арқылы</w:t>
        <w:br/>
        <w:t>жүзеге асыруға болмайды. Бұл рухани әлемнің заңдылығына қайпты</w:t>
        <w:br/>
        <w:t>келетініс-әрекеттер. Тек адамға біткенішкі нұрдың күшімен, шыдамдылық</w:t>
        <w:br/>
        <w:t>пен мойынсұнушылық арқылы барлық қайшылықты жеңіп шыққанда</w:t>
        <w:br/>
        <w:t>ғана руханилықтың есігі ашылады» 16, 37 б.).</w:t>
        <w:br/>
        <w:t>Руханилықтың өлшемдерінің бірі ретінде адамның жақсылыққа ұмты-</w:t>
        <w:br/>
        <w:t>луын айта аламыз. Ненің жаман, ненің жақсы екендігін білу адамның алды-</w:t>
        <w:br/>
        <w:t>ван шығып отыратын үлкен мәселе, ол таңдау еркіндігін туындатады. Жаса-</w:t>
        <w:br/>
        <w:t>ған жақсылығыңды айтып, міндетсінуге болмайды, онда ол руханилыққа</w:t>
        <w:br/>
        <w:t>жатпайды. Бұл жерде шынайы жақсылықты көрсете білу керек. Шал ақын</w:t>
        <w:br/>
        <w:t>шығармашылығын қарастырсақ, ол барлық нәрсе адамға байланысты дейді:</w:t>
        <w:br/>
        <w:t>Жақсыны алыс, жаманды жақын деме,</w:t>
        <w:br/>
        <w:t>Жақсы атансаң біреудің хақын жеме...</w:t>
        <w:br/>
        <w:t>яғни, зұлымдыққа жол бермеу, жамандықты бетке қағу әр жанның</w:t>
        <w:br/>
        <w:t>дарызы дейді. Жақсылықтың отын маздататын да, жамандықтың түйінін</w:t>
        <w:br/>
        <w:t>бықсытатын да адам деген ой айтылады. Сондықтан ол жақсылық қайдан</w:t>
        <w:br/>
        <w:t>шығады, жақсы адам дегеніміз кімдер, жамандық неден туады, жаман</w:t>
        <w:br/>
        <w:t>адамдар қандай деген мәселені сөз қылады. Жақсылық жасау адамның</w:t>
        <w:br/>
        <w:t>шынайылығынан туған нұрлы қадам, ол адамды бақытқа әкеледі.</w:t>
        <w:br/>
        <w:t>Шалкиіз жыраудың пайымдауынша адамның адамдық қасиеті</w:t>
        <w:br/>
        <w:t>оның ата тегінде, қоғамдағы орнында ғана емес, жеке басының жақсы, не</w:t>
        <w:br/>
        <w:t>жамандығында. Туған еліне қайырлы, ағайынына мейірлі, досына адал,</w:t>
        <w:br/>
        <w:t>дұшпанына қатал азамат адам атына лайық болады.</w:t>
        <w:br/>
        <w:t>Жауға кисең берен ҡи</w:t>
        <w:br/>
        <w:t>Егеулеген болат өте алмас,</w:t>
        <w:br/>
        <w:t>Есендікте малыңды бер де батыр жи,</w:t>
        <w:br/>
        <w:t>Басыңа қыстау іс түссе</w:t>
        <w:br/>
        <w:t>Жұспанның қолы жете алмас, - Б, 44 6.)</w:t>
        <w:br/>
        <w:t>деп жырлаған Шалкиіз жырау досқа адал, дұтппанға ымырасыз болу-</w:t>
        <w:br/>
        <w:t>ға шақырады.</w:t>
        <w:br/>
        <w:t>2. Дәстүрлі қоғамдағы ақын-жыраулар шығармашылығындағы 191</w:t>
        <w:br/>
        <w:t>қазақи руханилықтың айшықталуы</w:t>
        <w:br/>
        <w:t>жомарт, ақкөңіл, парасатты, қарапайым, адал адам ғана бақытты бола ала-</w:t>
      </w:r>
    </w:p>
    <w:p>
      <w:r>
        <w:t>ды, ал пасық, өркөкірек, сараң адамның бақытты болуы мүмкін емес.</w:t>
        <w:br/>
        <w:t>Қазір бүкіл прогресшіл адамзат қауымы қабылдаған демократиялық</w:t>
        <w:br/>
        <w:t>қағидалар біздің өмірімізге де мықтап ене бастады. Тұлғаның мүддесі</w:t>
        <w:br/>
        <w:t>қоғам мүддесінің астында тапталып! қалмайтын болды. Бірақ бұл жағдай</w:t>
        <w:br/>
        <w:t>жекенің мүддесі үшін қоғам зардап шеге берсін дегенге апарып саймаса</w:t>
        <w:br/>
        <w:t>керек. Ол екеуінің арасындағы байланыстар табиғи, бірін-бірі толықтырып</w:t>
        <w:br/>
        <w:t>отыратын болуы керек. Қоғам бақытты болса ғана адам бақытты. Ал</w:t>
        <w:br/>
        <w:t>қоғамның бақыты оның әр мүшесінің бақытынан құралады. Қатардағы</w:t>
        <w:br/>
        <w:t>адамның түсінігіне салсақ, бақыттың белгісі жанына жайлылық, тәніңе</w:t>
        <w:br/>
        <w:t>дәззат беру болып шығар еді. Бұл да өмірлік тәжірибеден алынған, соны-</w:t>
        <w:br/>
        <w:t>сымен хөпшіліктің санасына орныққан жағдай болар. Солай болғанның</w:t>
        <w:br/>
        <w:t>өзінде оған жетер жол біреу-ақ. Ол-- табиғи жол, еңбек жолы. Бұл жолмен</w:t>
        <w:br/>
        <w:t>көңілдің хошын табу - әр адамның өмірлік нысанасы болуға тиіс.</w:t>
        <w:br/>
        <w:t>Өмір және оның мәні туралы ой қозғаған ұлылардың бәрі бақытты</w:t>
        <w:br/>
        <w:t>еңбекпен байланыстырады. Осы ұстанымды қуаттайтын ойшылдарды,</w:t>
        <w:br/>
        <w:t>ғұламаларды, көркем-өнер кайраткерлерін көптеп кездестіруге бола-</w:t>
        <w:br/>
        <w:t>ды. Көпке танымал болмаса да, қатардағы салауатты адамдар да осыны</w:t>
        <w:br/>
        <w:t>мақұлдайды. «Бақыт - тек еңбекпен келеді» деген тұжырым ертеден келе</w:t>
        <w:br/>
        <w:t>жатқан ақиқат, белгілі аксиома ретінде әлі күшін жойған жоқ. Адамның</w:t>
        <w:br/>
        <w:t>өзі таңдаған кәсіппен айналысуы, ұзақ және қызықты еңбек жолынан</w:t>
        <w:br/>
        <w:t>өтіп, мол тәжірибе жинап, кәсіпқойлықтың шыңына шығуы, шабытпен</w:t>
        <w:br/>
        <w:t>еңбек етіп, оның нәтижесін көруі -- міне, адамды бақытқа бастап апарар</w:t>
        <w:br/>
        <w:t>баспалдақтар осы болса керек. Еңбек еткеннен кейін, оның зейнеті бола-</w:t>
        <w:br/>
        <w:t>ды. Адал еңбек еш кетпейді. Қатардағы қарапайым адамдардың арасын-</w:t>
        <w:br/>
        <w:t>да өзі қалаған мамандығы бойынша еңбек етіп, көпшілік алып жүрген</w:t>
        <w:br/>
        <w:t>жалақысымен орташа күн кешіп жүрсе де, Отанының аясында, достары</w:t>
        <w:br/>
        <w:t>мен туыстарының арасында, тату-тәтті өмір сүріп жүргенін бақыт санай-</w:t>
        <w:br/>
        <w:t>тындар толып жатыр.</w:t>
        <w:br/>
        <w:t>“Ал шығармашылық жұмыстармен айналысатын адамдардың өз</w:t>
        <w:br/>
        <w:t>бақытын ерінбей, жалықпай, маңдай терін сыпыра еткен еңбегінен</w:t>
        <w:br/>
        <w:t>табуының мысалдары айшықтырақ көрінеді. Олар үшін еңбек үрдісінің</w:t>
        <w:br/>
        <w:t>өзі - құлшынысқа, дәззатқа толы аса жоғары эмоциялық күй. Олар</w:t>
        <w:br/>
        <w:t>еңбекті ешқашан «ауыртпалық» деп санамайды, «қиындық» немесе «азап»</w:t>
        <w:br/>
        <w:t>деп есептемейді. Шығармашылық жұмыспен айналысатын адам үшін әр</w:t>
        <w:br/>
        <w:t>жаңа туынды жа-саудың өзі бір ғажайып сырлы дүниеге, нұрлы әдемге</w:t>
        <w:br/>
        <w:t>сапар шегіп келгенмен бірдей болып көрінеді. Әрине, шығармашылық</w:t>
        <w:br/>
        <w:t>еңбек ететіндердің халыққа танымал болатыны, олардың құрметке тезірек</w:t>
        <w:br/>
        <w:t>бөленетіні рас. Дегенмен барлық адам шығармашылық жұмыспен ай-</w:t>
        <w:br/>
        <w:t>налыса алмайды десек те, жұмыстың барлық түрін шығармашылықпен,</w:t>
        <w:br/>
        <w:t>шабытпен істеуге болатынын да жоққа шығаруға болмайды. Фабрика</w:t>
        <w:br/>
        <w:t>станогында, егінжайда, қызмет көрсету саласында немесе қатардағы көп</w:t>
        <w:br/>
        <w:t>мекеменің бірінде өз міндетін құлттыныспен атқарып жүрген адамдар</w:t>
        <w:br/>
        <w:t>баршылық. )</w:t>
        <w:br/>
        <w:t>196 Қазақ руханияты: тарихи-философиялық</w:t>
        <w:br/>
        <w:t>және этномәдени негіздер</w:t>
        <w:br/>
        <w:t>Пайдаланылған әдебиеттер</w:t>
        <w:br/>
        <w:t>2-1. Орынбеков М.С. Духовнме основы консолидации казахов. - Алматы: ИД</w:t>
        <w:br/>
        <w:t>«Аркаим», 2001.-252 с. ) )</w:t>
        <w:br/>
        <w:t>2. Қасымжанов А.Х., Касымжанова С.А. Духовное наследие казахского народа.</w:t>
        <w:br/>
        <w:t>- Алма-Ата, 1991.-89 с.</w:t>
        <w:br/>
        <w:t>3. Гегель Г.Ф.В. Философия прана. М., 1990. - 454 с.</w:t>
        <w:br/>
        <w:t>4. Кант И. Собрание сочинении. М.Чоро, 1984. Т.Э. -- 741 с.</w:t>
      </w:r>
    </w:p>
    <w:p>
      <w:r>
        <w:t>5. Бес ғасыр жырдайды: ХУ ғасырдан ХХ ғасырдың бас кезіне дейінгі қазақ</w:t>
        <w:br/>
        <w:t>ақын-жырауларының шығармалары. Үш томдық. (Құрастырған. М. Мағауин,</w:t>
        <w:br/>
        <w:t>М.Байділдаев). - Алматы: Жазушы, Т.1. 1984. --256 б.</w:t>
        <w:br/>
        <w:t>6. Нұрмұратов С.Е. Рухани құндылықтар әлемі: әлеуметтік-философиялық</w:t>
        <w:br/>
        <w:t>талдау. - Алматы: ҚР БЕМ Философия жане саясаттану институты, 2000. - 180 6.</w:t>
        <w:br/>
        <w:t>7. Абай. Екі томдық шығармалар жинағы / Аудармалар мен қара сөздер. -</w:t>
        <w:br/>
        <w:t>Алматы: Жазушы, Т.2. 1986. - 200 б.</w:t>
        <w:br/>
        <w:t>8. Ясауи Қожа Ахмет. Хикметтер. Аударған Ә. Жәмішұлы. - Алматы: Өнер,</w:t>
        <w:br/>
        <w:t>1995.-208 6.</w:t>
        <w:br/>
        <w:t>9. Бурбаев Т. Ұлт менталитеті. - Астана: Елорда, 2001. - 243 б.</w:t>
        <w:br/>
        <w:t>2.3. Салт-дәстүр мен әдет-ғұрыптың қазақ руханиятын</w:t>
        <w:br/>
        <w:t>қалыптастырудағы маңызы мен рөлі</w:t>
        <w:br/>
        <w:t>Соңғы уақыттағы еліміздің тәуелсіздігін нығайту, оның тұғырлылы-</w:t>
        <w:br/>
        <w:t>ғы мен орнықты өркендеуін қамтамасыз ету бағдарын қолға алған мем-</w:t>
        <w:br/>
        <w:t>декетіміздің саяси-әлеуметтік және мәдени-рухани даму бағыттары ұлт-</w:t>
        <w:br/>
        <w:t>тық болмысымызды қайта жаңғырту мен түлетуді нақты нысанаға алған.</w:t>
        <w:br/>
        <w:t>Осы орайда, ғылыми-танымдық кеңістік аймағы іргелі ұстанымдар</w:t>
        <w:br/>
        <w:t>мен өзіндік ұстындарын ұсынып келеді. Халқымыздың рухани-тари-</w:t>
        <w:br/>
        <w:t>хи тамырларының кең аясынан әдет-ғұрып пен салт-дәстүр институ-</w:t>
        <w:br/>
        <w:t>ты айрықша қастерлі орын алатындығы сөзсіз. Қазақ қоғамы ұлт бо-</w:t>
        <w:br/>
        <w:t>лып қалыптасқаннан бері екі нәрсеге аса мұқият қарағандығын, оның</w:t>
        <w:br/>
        <w:t>бірі тіл, екіншісі әйет-ғұрып екендігін дәйектеушілердің пікірлері де</w:t>
        <w:br/>
        <w:t>П, 3 61, шындығында, бұл құрылымның аса маңызды өмірмәнділік-</w:t>
        <w:br/>
        <w:t>дүниетанымдық құндылық екендігін айғақтап тұр. Бұл арнайы инсти-</w:t>
        <w:br/>
        <w:t>тут ретінде сан-салалы және көпқызметті болып келетін тарихи-мәдени,</w:t>
        <w:br/>
        <w:t>рухани-әлеуметтік құрылым.</w:t>
        <w:br/>
        <w:t>Тарихи-мәдени қыры оның сан мыңдаған жылдар бойы арғы қазақтар</w:t>
        <w:br/>
        <w:t>дәуірінен бері жалғасын тауып, ұлттық болмысымызбен, тұрмыс тірші-</w:t>
        <w:br/>
        <w:t>дітімізбен біте қайнасқан атрибут болып табылуымен айқындалады. Ал</w:t>
        <w:br/>
        <w:t>рухани-әлеуметтік қыры идеялық және практикалық маңызымен салала-</w:t>
        <w:br/>
        <w:t>сып келіп, бүгінгі күнге дейін жалғасын тауып отырғандығымен байланысты:</w:t>
        <w:br/>
        <w:t>Тақырыптағы қозғалып отырған басты мәселеміз бойынша, алды-</w:t>
        <w:br/>
        <w:t>мен, салт-дәстүр мен әдет-ғұрыптың құрылымдық функционалдық негіз-</w:t>
        <w:br/>
        <w:t>2. Дәстүрлі қоғамдағы ақын-жыраудар шығармашылығындағы 197</w:t>
        <w:br/>
        <w:t>қазақи руханилықтың айшықталуы</w:t>
        <w:br/>
        <w:t>--------------- Дм 0.</w:t>
        <w:br/>
        <w:t>дерін сараптап, одан соң ұлттық руханиятты қалыптастырудағы рөлі</w:t>
        <w:br/>
        <w:t>мен маңызына тоқталамыз. Себебі, бұл құрылымды феноменологиялық</w:t>
        <w:br/>
        <w:t>тұрғыдан сараптау оның ұлт руханиятын құрудағы маңызы мен тетіктерін</w:t>
        <w:br/>
        <w:t>нақтырақ аша түсуге септігін тигізетін қадам болып табылады. Ендеше,</w:t>
        <w:br/>
        <w:t>осы әлеуметтік институттың күрделі түбірлестік құрылымдылығына,</w:t>
        <w:br/>
        <w:t>жалпылығына байланысты ондағы элементтерді былайша жеке-жеке</w:t>
        <w:br/>
        <w:t>ажыратып алуымызға болады: салттар, дәстүр, әдет пен ғұрыптар және</w:t>
        <w:br/>
        <w:t>бұлардың құрамына жатқызуға болатын: тыйымдар, ырымдар, жорал-</w:t>
        <w:br/>
        <w:t>ғылар. Сонымен қатар, ұлттық ойындар мен шаруашылық дәстүрлері-</w:t>
        <w:br/>
        <w:t>міздің іске асу, орындалу үдерістерінің келбеті мен тәсілі де салт-дәстүр</w:t>
        <w:br/>
        <w:t>мен әдет-ғұрып заңдылықтары аясында жүзеге асады. Мәселен, мал</w:t>
        <w:br/>
        <w:t>шаруашылығы көптеген халықтарға ортақ кәсіп болғанмен, үйленбеген</w:t>
        <w:br/>
        <w:t>ұлының қуанышына қосымша сойылуға дайындалатын «серке сақтау»</w:t>
        <w:br/>
        <w:t>халқымыздың дәстүріндегі өзіндік ерекше феномені.</w:t>
      </w:r>
    </w:p>
    <w:p>
      <w:r>
        <w:t>Әдет - қоғамдық қатынастарда күнделікті өмір-тіршілік пен салттар-</w:t>
        <w:br/>
        <w:t>ды атқару кезіндегі жосын-жоралғыларды біріздендіретін және ұлттық</w:t>
        <w:br/>
        <w:t>таным ауқымында атқарылатын нормалардың, талаптардың, шарттардың</w:t>
        <w:br/>
        <w:t>практикалық бітімі мен мазмұнының бірлігіндегі Үдерістер бола отырып,</w:t>
        <w:br/>
        <w:t>өзінің орындалу бағдарымен үндесетін ғұрып ұғымымен тіркестіріліп,</w:t>
        <w:br/>
        <w:t>әдет-ғұрып деп те көбінесе күрделенген ұғымдық формада айтылады.</w:t>
        <w:br/>
        <w:t>Сан ғасырлар бойы формасы өзгерсе де, мазмұны: өзгермеген белгілі бір</w:t>
        <w:br/>
        <w:t>этностың имманентті әдет-ғұрпынан тыс, сырттан, өзге халықтан енген</w:t>
        <w:br/>
        <w:t>мәдени шартты құбылыстар да бірте-бірте әдетке айналып кетіп отыры-</w:t>
        <w:br/>
        <w:t>лады. Салт- сырттан да,ұлттың өзішінен де туындап шығатын, белгілі бір</w:t>
        <w:br/>
        <w:t>нормалардың жеке-жеке көрінісі бола отырып, тұрмыста үш-төрт ұрпақ</w:t>
        <w:br/>
        <w:t>бойы қолданыста болып, ұлттық таныммен, талғаммен үндесе кеде, бел-</w:t>
        <w:br/>
        <w:t>пілі бір деңгейде мәдени-әлеуметтік тұғырды иеленіп, жалпылама ұғым -</w:t>
        <w:br/>
        <w:t>дәстүр ауқымынаеніп, орнығын отыратын ұлттың шыңайы рухани-мәдени,</w:t>
        <w:br/>
        <w:t>әлеуметтік-практикалық имманентті болмысына сәйкестеніп жатады.</w:t>
        <w:br/>
        <w:t>Осы пікірімізді педагог ғалымдарымыз былайша құптай түседі: «Со-</w:t>
        <w:br/>
        <w:t>нымен өзіміздің зерттеу проблемамызға байланысты дәстүр ұғымына мы-</w:t>
        <w:br/>
        <w:t>надай анықтама ұсынамыз: Жеті ата шежіресі мен дастарқан рәсімдерін</w:t>
        <w:br/>
        <w:t>дәстүр деп толық айта аламыз. Өйткені қазақ халқының әрбір отбасын-</w:t>
        <w:br/>
        <w:t>да атадан-балаға, ұрпақтан-ұрпаққа жалғасын тауып, берік орнығып,</w:t>
        <w:br/>
        <w:t>заңдылыққа айналған бұл рәсімдер мен ғұрыптар - әлеуметтік маңызға</w:t>
        <w:br/>
        <w:t>ме халықтық педагогиканың тәрбие құралы» Г, 10 6.1. Ендеше; дәстүр</w:t>
        <w:br/>
        <w:t>- әдетті, салтты, ғұрыпты т. б. қамтитын ауқымды концепт түрінде бол-</w:t>
        <w:br/>
        <w:t>са, ғұрып - салтқа сай атқарылатын әдеттің нақты харекеті. Ол негізінен</w:t>
        <w:br/>
        <w:t>дүниетанымдық көзқарастар мен наным-сенімге байланысты қалыптас-</w:t>
        <w:br/>
        <w:t>қан салт-дәстүрге сай атқарылатын іс-әрекет ретіндегі көрініс болғандық-</w:t>
        <w:br/>
        <w:t>тан уақыт пен кеңістік аясындағы салыстырмалылығымен және тұрақ-</w:t>
        <w:br/>
        <w:t>тылығымен байланысты өлшемденген. Шындығында, әдеттің тұрақты-</w:t>
        <w:br/>
        <w:t>дығы «ауру қалса да, әдет қалмайды» деген халық афоризмімен (нақыл</w:t>
        <w:br/>
        <w:t>сөздермен) нақтыланса, дәстүрдің барынша орнықтылығы ғылыми та-</w:t>
        <w:br/>
        <w:t>2. Дәстүрлі қоғамдағы ақын-жыраулар шығармашылығындағы 199</w:t>
        <w:br/>
        <w:t>қазақи руханилықтың айшықталуы</w:t>
        <w:br/>
        <w:t>«қазақтың фэн-шуйі» ретінде әлемге танытуымызға мүмкіндігіміз мол</w:t>
        <w:br/>
        <w:t>екендігі күмәнсіз. Тыйым (табу) - кейбірінің түпкі мотивтері ұмыт болған,</w:t>
        <w:br/>
        <w:t>қайсыбірінің логикалық түсіндірмелері белгілі болып келетін күнделікті</w:t>
        <w:br/>
        <w:t>тұрмыстық істерді, қимыл-қозғалыстарды жасауға болмайтындықты ғана</w:t>
        <w:br/>
        <w:t>басшылыққа алатын Мәдени-әлеуметтік талаптардың психологиялық</w:t>
        <w:br/>
        <w:t>жиынтығы мен этикеті тәрізді. Мәселен, «айға қарап қолыңды шошайтпа»</w:t>
        <w:br/>
        <w:t>деген тыйымның логикалық түсіндірмесі күңгірттеу, қазір ұмыт болған.</w:t>
        <w:br/>
        <w:t>Тыйымдарда жағымсыз жаман ырымдармен қатар, этикалық, этикеттік</w:t>
        <w:br/>
        <w:t>нормалардың үлті боларлық жиынтығы жасақталған. Мәселен, «кісіге</w:t>
        <w:br/>
        <w:t>қарап керілме» жаман ырым емес, таза этикеттік нышан. Осы тыйым-</w:t>
        <w:br/>
        <w:t>дардың терең мағыналы тәсілімі арқылы кейіннен моральдің, қазіргі</w:t>
        <w:br/>
        <w:t>заманғы құқықтық заңдардың іргетасы қаланған деп пайымдауызға бо-</w:t>
        <w:br/>
        <w:t>дады. Мәседен, бүгінгі күнгі біреуге ғайбат сөз айтудың заңдық-құқықтық</w:t>
        <w:br/>
        <w:t>түрде жазалануы осының айғағы.</w:t>
        <w:br/>
        <w:t>Салт-дәстүр мен әдет-ғұрып сан ғасырлар бойы қалыптасқан әрбір та-</w:t>
        <w:br/>
        <w:t>рихи дәуір бойына толықтырылған, заманауи талаптар мен шарттардың</w:t>
        <w:br/>
        <w:t>қажеттіліктері мен сұраныстарына орай, үстемеленген күрделі түбірлестік</w:t>
        <w:br/>
        <w:t>құрылым. «Бұл жерде дөп басып айту өте қиын, аңыздардың бізге келіп</w:t>
        <w:br/>
        <w:t>жеткендерінің қайсысы ертеден, қандай діннің ұғымынан пайда болды,</w:t>
        <w:br/>
        <w:t>қандай сенімнің әсеріне ұшырады деген мәселенің төңірегінде қарама-</w:t>
        <w:br/>
        <w:t>қайшы, әртүрлі пікірлер бар» деген Ш. Уәлихановтың тұжырымы |3,1496.1</w:t>
        <w:br/>
        <w:t>осы салт-дәстүр мен әдет-ғұрыптың эволюциялық қалыптасу құрылымын</w:t>
        <w:br/>
        <w:t>анықтауға да қатысты соншалықты күрделі мәселе болып табылады.</w:t>
      </w:r>
    </w:p>
    <w:p>
      <w:r>
        <w:t>Ендеше, салт-дәстүр мен әдет-ғұрыпты жалпы халықтық дүниетаным</w:t>
        <w:br/>
        <w:t>тұрғысынан байыптап, концетітуалды түсініктеме бере келіп, қалыптасуы</w:t>
        <w:br/>
        <w:t>мен дамуын эволюциялық хронологиялық бірізділік бойынша болмаған-</w:t>
        <w:br/>
        <w:t>мен, құрылымдық-функционалдық тұрғыдан таразылап алуымыз қажет.</w:t>
        <w:br/>
        <w:t>Себебі, оның құрылымдары мен қызметтерін бөліп көрсетудің өзі, ұлт-</w:t>
        <w:br/>
        <w:t>тың руханиятын қалыптастырудың жалпы бағдарларын кері байланыс</w:t>
        <w:br/>
        <w:t>бойынша ашып бере алады. Нақтырақ айтқанда; салт-дәстүрдің ұлттық</w:t>
        <w:br/>
        <w:t>руханиятты қалыптастыруы немесе руханияттың салт-дәстүрді нығайту</w:t>
        <w:br/>
        <w:t>түйткілі туралы.</w:t>
        <w:br/>
        <w:t>Әдет-ғұрып пен салт-дәстүр институты- халқымыздың тұрмыс тірші-</w:t>
        <w:br/>
        <w:t>дігіндегі бихевиоризм қағидасы бойынша сүйеніліп жүрген; байқап көру</w:t>
        <w:br/>
        <w:t>- қателесуді, рухани-әлеуметтік тұрғыдан кері кетудің немесе адасудың</w:t>
        <w:br/>
        <w:t>алдын алып отыратын жалпылама канондық, барынша абсолютті өмірлік</w:t>
        <w:br/>
        <w:t>ұстаным ережелері мен ғұмыр кешудің нақты және тұтас бейнесі болып</w:t>
        <w:br/>
        <w:t>табылады және ұлттық трансцендентальді руханияттық императивтер</w:t>
        <w:br/>
        <w:t>жүйесіне айналады. Бұнда әуел бастан-ақ бәрінің жауабы нақты берілген,</w:t>
        <w:br/>
        <w:t>тығырықққа тірелгенде немесе «өмір сүрудің қай жолы дұрыс» деген сауал.</w:t>
        <w:br/>
        <w:t>тасталғанда, ата-баба дәстүріне сүйеніп ғұмыр кешу ұстанымы мыңдаған</w:t>
        <w:br/>
        <w:t>жылдар бойғы тарихты құрайды. Себебі, ол бір күнде-ақ пайда болған, не</w:t>
        <w:br/>
        <w:t>мистикалық тұрғыдан тылсым күштер арқылы жіберілген бір сәттің туын-</w:t>
        <w:br/>
        <w:t>дысы емес, халықтың мыңдаған жылдар бойғы өмір сынағынан өткізілген,</w:t>
        <w:br/>
        <w:t>192 Қазақ руханияты: тарихи-философиялық</w:t>
        <w:br/>
        <w:t>және этномәдени негіздер</w:t>
        <w:br/>
        <w:t>Еңбек еткісі келген адамға еңбектің кез келген түрі құлшыныс туды-</w:t>
        <w:br/>
        <w:t>рады. Мұны саудасы жүріп тұрған кәсіпкер де, машинасы жүріп тұрған</w:t>
        <w:br/>
        <w:t>жүргізуші де, егіні жайқалып өсіп келе жатқан диқан да, бір жерден кен</w:t>
        <w:br/>
        <w:t>қорын тапқан геолог та жақсы біледі. Еңбектен бақыт табу үшін әркімнің</w:t>
        <w:br/>
        <w:t>кәсіпті дұрыс таңдауы, оны сүйе білуі керек. Сондай-ақ еңбек ниетпен</w:t>
        <w:br/>
        <w:t>істеледі, оның ынтасы болуы керек. Түпкілікті мақсат пен нәтиже айқын</w:t>
        <w:br/>
        <w:t>болса, адам еңбегінің болашақ жемісін көре алса, кез келген әрекет шығар-</w:t>
        <w:br/>
        <w:t>машылық үрдіске айналады, кез келген адам құлшына еңбек ететін болады.</w:t>
        <w:br/>
        <w:t>Көптеген адамдар бақытты махаббатпен байланыстырады. Махаб-</w:t>
        <w:br/>
        <w:t>бат жолында бүкіл өмірін, байлығын, мансабын сарп еткендер де аз емес.</w:t>
        <w:br/>
        <w:t>Махаббат үшін аңызға татитын ерліктер мен адамды таңғалдыратын әре-</w:t>
        <w:br/>
        <w:t>кеттерге баратындар барлық кезеңдерде де, барлық елдерде де аз болма-</w:t>
        <w:br/>
        <w:t>ған. Шын ғашық адамдар үпгін құйылып жатқан байлығың да, асып тұрған</w:t>
        <w:br/>
        <w:t>мансабың да қажетсіз болып қалуы әбден мүмкін. Қарсы жыныс өкіліне</w:t>
        <w:br/>
        <w:t>деген алабұртқан құлшыныс, жұптасып өмір сүруге ұмтылу құбылыстары</w:t>
        <w:br/>
        <w:t>о бастан тек адамдарға ғана тән, табиғи, сонысымен де заңды құбылыс.</w:t>
        <w:br/>
        <w:t>Сондықтан да махаббатпен өмір сүру бақыттылықтың басты белгілерінің</w:t>
        <w:br/>
        <w:t>бірі болып келді және бұдан былай да бола береді. Шын махаббат екі</w:t>
        <w:br/>
        <w:t>жақтың психологиялық және тәни үйлесуінен, олардың бірін-бірі үнемі</w:t>
        <w:br/>
        <w:t>аңсап тұруынан, түптеп келгенде, өмірге ұрпақ келтіруге бастап апаратын</w:t>
        <w:br/>
        <w:t>жұптасқан тұрмыс құруынан көрініс береді. Махаббат- адам өмірінің тым</w:t>
        <w:br/>
        <w:t>шетін, аса нәзік, оның бақытына тура қатысы бар маңызды қыры.</w:t>
        <w:br/>
        <w:t>Адамдарды біріктіруші күш ретінде қызмет ететін рухани құндылық</w:t>
        <w:br/>
        <w:t>- бұл махаббат. Махаббатты Адам - әлем қатынасының өзегі етіп алған</w:t>
        <w:br/>
        <w:t>адам үнемі дамуға, жетілуге мүмкіндік алады. Дүниедегі бар жақсылық</w:t>
        <w:br/>
        <w:t>махаббатпен жасалады, махаббатпен нұрланады. Ең арғысы сәулетті үй</w:t>
        <w:br/>
        <w:t>салып, бітік егін өсірсеңіз, жер қойнауын қопарып кеніш көзін ашсаңыз,</w:t>
        <w:br/>
        <w:t>кітап жазып, ою-өрнек тоқысаңыз да қаншама ой қуатын, жан мейірімін</w:t>
        <w:br/>
        <w:t>жұмсайсыз. Өйткені, шын сүйіспендіктен туған дүние ғана құнды, сұлу</w:t>
        <w:br/>
        <w:t>болмақ. Ғаламдық биіктен қарасақ та, махаббаттың орны орасан екені</w:t>
        <w:br/>
        <w:t>көрінеді.</w:t>
        <w:br/>
        <w:t>Махаббатпен жаратқан адамзатты,</w:t>
      </w:r>
    </w:p>
    <w:p>
      <w:r>
        <w:t>Сен де сүй ол Алланы жаннан тәтті.</w:t>
        <w:br/>
        <w:t>Адамзаттың бәрін сүй бауырым деп,</w:t>
        <w:br/>
        <w:t>Және хақ жолы осы деп - әділетті.</w:t>
        <w:br/>
        <w:t>8 Адамзатты сүю, әділетті сүю -- бұдан асқан асыл мұрат</w:t>
        <w:br/>
        <w:t>болушы ма еді? Өйткені, Абайша: «Ғадаләт барша ізгіліктің анасы дүр.</w:t>
        <w:br/>
        <w:t>Ынсап, ұят бұл ғадаләттан шығады» (Отыз сегізінші сөзден) |7, 144 б.).</w:t>
        <w:br/>
        <w:t>«Адамшылықтың алды махаббат, ғаделет сезім. Бұлардың керек емес</w:t>
        <w:br/>
        <w:t>жері жоқ, кіріспейтұғын да жері жоқ... Бұл ғаделет, махаббат сезімі кімде" “,</w:t>
        <w:br/>
        <w:t>көбірек болса,ол кісі-:ғалым, сол ғақил» (Қырық бесінші сөзден) |7, 164 б.)</w:t>
        <w:br/>
        <w:t>Демек, күллі адамтершілік қасиеттер, ізгілік, ар-ұят, қанағат-ынсап - ма-</w:t>
        <w:br/>
        <w:t>хаббат анадан туады екен. Абай саналы адамзат өмірінде жиі ұтпырасатын</w:t>
        <w:br/>
        <w:t>194 Қазақ руханияты: тарихи-философиялық</w:t>
        <w:br/>
        <w:t>және этномәдени негіздер</w:t>
        <w:br/>
        <w:t>а а ГГ ..----...3..-----------------</w:t>
        <w:br/>
        <w:t>Иман - қазақ халқының рухани дүниетанымындағы парасат пайымы-</w:t>
        <w:br/>
        <w:t>мен сабақтасып жататын өте кең өлшемді ұғым. Ата - бабаларымыздың</w:t>
        <w:br/>
        <w:t>ақиқатқа жетелер сенімінің де басты тірегі-- осы. Барлық бет-болмысының,</w:t>
        <w:br/>
        <w:t>мінез-құлқының айнасы. Өмірдің әртүрлі қиын жағдайларында мойымай,</w:t>
        <w:br/>
        <w:t>рухани даму жолында болу керектігіп жыраулар пайымдап отырған және</w:t>
        <w:br/>
        <w:t>осы рухани дәстүр қазақ қоғамында қазіргі кезеңге дейін сабақтастығын</w:t>
        <w:br/>
        <w:t>көрсетеді. Имандылық деген бір ғана сөздің бойына ұят, ар, ынсап, қанағат</w:t>
        <w:br/>
        <w:t>сықылды бүкіл жақсы қасиеттер түтел сыйып тұр. Қазақтың жүзі жылы</w:t>
        <w:br/>
        <w:t>жанды жолықтыра қалса, «бетінен иманы төгіліп тұрған адам екен» не-</w:t>
        <w:br/>
        <w:t>месе «иманжүзді кісі екен» дейтіні де сондықтан. Тіпті адам ғұмырының</w:t>
        <w:br/>
        <w:t>мәні болып саналатын махаббат сезімінің де негізі имандылықтан бас-</w:t>
        <w:br/>
        <w:t>талады. Имандылық қасиеттің сырына тереңірек үңілетін болсақ, қазақ</w:t>
        <w:br/>
        <w:t>халқы имандылықтың үш негізін өздеріне тірек еткен. Ол, біріншіден,</w:t>
        <w:br/>
        <w:t>дін, яғни, ерте ғасырлардың өзінде ұланғайыр қазақ сахарасына кең та-</w:t>
        <w:br/>
        <w:t>рап, жергілікті ұлттардың (оның ішінде түркі тектес тайпалардың) ара-</w:t>
        <w:br/>
        <w:t>сына сіңіп, олардың өмір - тіршілігімен қабысып кеткен ақиқат дін</w:t>
        <w:br/>
        <w:t>- Ислам діні. Пайғамбарымыз Мұхаммед жайған діннің ең тазасын</w:t>
        <w:br/>
        <w:t>қаймағын бұзбай, сол қалпында елдің санасына жеткізген әулие атала-</w:t>
        <w:br/>
        <w:t>рымыз. Халқымыз имандылық нұрының бастауларын сондай жүрек көзі</w:t>
        <w:br/>
        <w:t>ашылған перзенттерінен алды деп толық сеніммен айта аламыз. Екінші</w:t>
        <w:br/>
        <w:t>тірегі - салт-дәстүр. Қазақ тұрмысында «тал бесіктен жер бесікке» дейін</w:t>
        <w:br/>
        <w:t>қайталанып жататын далалық өркениеттің жарқын көрінісі. Салтынан,</w:t>
        <w:br/>
        <w:t>әдет-ғұрпынан қол үзбеген жұрттың кезінде талай өзге елдің өкілдерін,</w:t>
        <w:br/>
        <w:t>ғалым - зерттеушілерді тамсандырғанын білеміз. Имандылықтың үшінші</w:t>
        <w:br/>
        <w:t>тірегі - ана тілі. Ананың бал әлдиімен бойға дарып, жүрекке сіңген ана тіл-</w:t>
        <w:br/>
        <w:t>дің құдіреті байтақ даламызға береке дарытты, ұлттың ұланғайыр жерде</w:t>
        <w:br/>
        <w:t>бытырап жоғалмай, бір шаңырақ астына бірігуіне күшті құрал болды.</w:t>
        <w:br/>
        <w:t>Рухани даму күнделікті өмірде адам деген атқа ие болу, бұл жол-</w:t>
        <w:br/>
        <w:t>да құлдырау да бар, асқақтау да бар. Осы қалыптасудың негізі адамның</w:t>
        <w:br/>
        <w:t>әлеммен қарым-қатынасы. Өз бойындағы Махаббатын сыйлай білген адам</w:t>
        <w:br/>
        <w:t>нағыз рухани даму жолына түскен адам. Өзімшілдіктің, менменшілдіктің</w:t>
        <w:br/>
        <w:t>қақпанына түскен адам рухани дамудан алшақтай береді. Ар-ұяттан тыс</w:t>
        <w:br/>
        <w:t>өмір сүре бастайды, өзінің рухани қасиеттерінен айрыла бастағанын сез-</w:t>
        <w:br/>
        <w:t>бей де қалады. Адам өзіне сын көзбен қарай бастаса ғана, ішіндегі ар-ұят</w:t>
        <w:br/>
        <w:t>сотының әсерімен ғана өзін жетілдіре, күшейте түседі. Өзінің пендешілік</w:t>
        <w:br/>
        <w:t>әлсіздіктерін жеңе білген адамдарды әулие, кемеңгер деп атаймыз. Олар</w:t>
        <w:br/>
        <w:t>нағыз Ақиқатқа барар рухани даму жолына түскен адамдар болып та-</w:t>
        <w:br/>
        <w:t>рихта қалады. Әркім өз ішкі «Меніне» үңілуі керек. Бұл рухани дамудың</w:t>
        <w:br/>
        <w:t>алғашқы. баспалдағы,</w:t>
        <w:br/>
        <w:t>Қазақта имандылық - адамгершілік, ізгілік. қасиеттерді білдіреді.</w:t>
        <w:br/>
        <w:t>Имандылықтың мұндай ,мағынаны білдіруі қазақтың мұсылман болу-!</w:t>
        <w:br/>
        <w:t>ынан туындаған. Имандылық сөзі иманнан шыққан. Иман - жүректегі</w:t>
      </w:r>
    </w:p>
    <w:p>
      <w:r>
        <w:t>нұр, имандылық соның сыртқы пішіні. Имандылық - Алла Тағалаға</w:t>
        <w:br/>
        <w:t>иман еткен адамнан туған көркем мінез. Имандылық көркем мінезі әрбір</w:t>
        <w:br/>
        <w:t>2. Дәстүрлі қоғамдағы ақын-жыраулар шығармашылығындағы 195</w:t>
        <w:br/>
        <w:t>қазақи руханилықтың айшықталуы</w:t>
        <w:br/>
        <w:t>-ч----------------------Ш--ШҺ-Һə 2 - - 20</w:t>
        <w:br/>
        <w:t>мұсылманның бойынан табылуы шарт. Атам қазақтың адамтершілік</w:t>
        <w:br/>
        <w:t>ұғымын имандылық сөзімен беруінде ерекше мән бар. Өйткені, адамгер-</w:t>
        <w:br/>
        <w:t>шілік пен имандылық арасында үлкен айырмашылық бар. Адамтершілік</w:t>
        <w:br/>
        <w:t>- барлық адамның бойында бола алатын адамның адамдық болмысынан</w:t>
        <w:br/>
        <w:t>туған қасиет. Имандылық- әлемнің Жаратушысы, Ұлы Досына дегениман</w:t>
        <w:br/>
        <w:t>атты сүйіспеншілігінен туған аса ізгі қасиет. Яғни, әрбір имандылықта</w:t>
        <w:br/>
        <w:t>адамгершілік бар болса да әрбір адамгершілікте имандылық болмауы ”</w:t>
        <w:br/>
        <w:t>мүмкін. Сондықтан қазақта имандылық - ауқымы аса кең ой-толғамға</w:t>
        <w:br/>
        <w:t>ие, ерекше мәнді ұғым. Халқымыз сырт көзбен емес, жүрекпен ұғатын</w:t>
        <w:br/>
        <w:t>адамгершілік құндылықтарды жоғары дәріптеген. Имандылық, әділет-</w:t>
        <w:br/>
        <w:t>тілік, ізгілік, мейірімділік мұраттарын терең итеруге күш салған. Мал-</w:t>
        <w:br/>
        <w:t>мүлкінен, дәулетінен иманын жоғары бағалаған қазақ «Ер жігіттің үш</w:t>
        <w:br/>
        <w:t>байлығы бар: бірінші - иманы, екінші - ырысының тұрағы, үшінші -</w:t>
        <w:br/>
        <w:t>дәулетінің тұрағы» деп аталы сөз қалдырған.</w:t>
        <w:br/>
        <w:t>«Көшпенділік өркениет ақын-жырауларға даланың түпкі еркіндік</w:t>
        <w:br/>
        <w:t>принципін, адамның табиғи құқығын, аңғал демократияны бағалауға</w:t>
        <w:br/>
        <w:t>мүмкіндік берді. Теңдік пен еркіндік көшпенділердің рухани негізінде</w:t>
        <w:br/>
        <w:t>болған, біз біртіндеп осы құндылықтарға қайта оралудамыз. Өткенге көз</w:t>
        <w:br/>
        <w:t>жүгіртсек, түпкі еркіндік пен табиғи құқық ұзақ уақыттар бойы сақталған,</w:t>
        <w:br/>
        <w:t>өйткені көшпелі өркениет Еуразия кеңістігінде тіршілік еткен, ал</w:t>
        <w:br/>
        <w:t>Қазақстанда ХХ ғасырдың басына дейін созылған, ал кей белгілері қазіргі</w:t>
        <w:br/>
        <w:t>уақытта да кездеседі» дейді белгілі философ М.С. Орынбеков 1, 157-б.).</w:t>
        <w:br/>
        <w:t>Жырау қазынасы ұлттық құндылық. Оның жан дүниесіне жақын ұлт-</w:t>
        <w:br/>
        <w:t>тық рухтың үнін жеткізетін жырау идеясы елдің тұлғалануы үшін жара-</w:t>
        <w:br/>
        <w:t>тылған күш. Ол қарапайым идеядан ұлттық идеяның өзгешелігін айырып</w:t>
        <w:br/>
        <w:t>отырмақ. Адам баласының рухани қалыптасуының, әлеуметтенілуінің</w:t>
        <w:br/>
        <w:t>қозғаушы күші- бұл қажеттілік. Сол қажеттіліктерді жүзеге асыру бағы-</w:t>
        <w:br/>
        <w:t>тында адам өзінің тәжірибесін қалыптастырады. Сол сияқты жырау ел</w:t>
        <w:br/>
        <w:t>ішінен қоғам алдына кездейсоқ келетін адам емес, жырауды халыққа ұстаз</w:t>
        <w:br/>
        <w:t>қылатын оның рухы. Жырау заманалық білімнің иесі. Олардың идеясы</w:t>
        <w:br/>
        <w:t>ғасырлар бойы халыққа білімнің рухын, ғылымның қызметін түсіндіріп</w:t>
        <w:br/>
        <w:t>келуде. Сапалы білімге, нағыз ғалымдыққа қол жеткізу үшін адам пай-</w:t>
        <w:br/>
        <w:t>ымдауды үйренуі қажет. Әрбір жыраудың поэзиясы арқылы ұрпақтың ел</w:t>
        <w:br/>
        <w:t>тарихын, сол тарихи кеңістіктегі ұлттық зиялы қауым өкілдерінің рухани</w:t>
        <w:br/>
        <w:t>қызметінің бағытын білуі алдымен оның өзін құндылықтарға бағыттайтын</w:t>
        <w:br/>
        <w:t>нәрсе.</w:t>
        <w:br/>
        <w:t>Қай кезде болмасын қоғам дамуын түсіну үшін оның өткеніне үңілу</w:t>
        <w:br/>
        <w:t>керек. Сондықтан бүгінгі қоғам қажеттіліктерін білу үшін еліміз егеменді</w:t>
        <w:br/>
        <w:t>мемлекет болып, әлемнің көп елдерімен тереземіз тең болған кезде қазақ</w:t>
        <w:br/>
        <w:t>халқының қоғамдық-саяси, әлеуметтік мұралары мен рухани қазыналарын</w:t>
        <w:br/>
        <w:t>терең зерттеп, халықтың бай мәдениетін, фольклорын, философиясын өз</w:t>
        <w:br/>
        <w:t>дәрежесінде көрсете білуіміз керек.</w:t>
        <w:br/>
        <w:t>2. Дәстүрлі қоғамдағы ақын-жыраулар шығармашылығындағы 193</w:t>
        <w:br/>
        <w:t>қазақи руханилықтың айшықталуы</w:t>
        <w:br/>
        <w:t>жамандықтарды махаббатпен емдеуге болады деп сенген. «Күллі адам ба-</w:t>
        <w:br/>
        <w:t>ласын қор қылатын үш нәрсе бар. Сонан қашпақ керек. Әуелі - надандық,</w:t>
      </w:r>
    </w:p>
    <w:p>
      <w:r>
        <w:t>екінші - еріншектік, үшінші - залымдық деп білесің. Надандық - білім-</w:t>
        <w:br/>
        <w:t>ғылымның жоқтығы. Дүниеде ешбір нәрсені оларсыз біліп болмайды.</w:t>
        <w:br/>
        <w:t>Білімсіздік хайуандық болады. Еріншектік - күллі дүниедегі өнердің</w:t>
        <w:br/>
        <w:t>дұшпаны. Талапсыздық, жігерсіздік, ұятсыздық, кедейлік - бәрі. осы-</w:t>
        <w:br/>
        <w:t>дан шығады. Залымдық - адам баласының дұшпаны» (Отыз сетізініші</w:t>
        <w:br/>
        <w:t>сөзден) |?, 152 б.). «Жер бетіндегі адамдарды біріктіруші жүш ретінде</w:t>
        <w:br/>
        <w:t>қызмет атқаратын рухани құндылық - махаббат деп аталады. Адамдар</w:t>
        <w:br/>
        <w:t>бір-бірінің тілін түсінбесе де, дінін, саяси жүйесін қабылдамаса да өзара</w:t>
        <w:br/>
        <w:t>жақындастырушы, біріктіруші күштің әрқайсымыздың ішімізде екенін</w:t>
        <w:br/>
        <w:t>сезеді. Сол махаббатты әрбір субьект Адам -- әлем қатынасының өзегі етіп.</w:t>
        <w:br/>
        <w:t>алса, онда көптеген мәселелер өзінің жоғарғы деңгейінде шешімін табар</w:t>
        <w:br/>
        <w:t>ейі, тұлға үнемі дамуға, жетілуге мүмкіндіктер алады» |8, 5161.</w:t>
        <w:br/>
        <w:t>Адам баласы бір жағынан табиғи сұраныстың негізінде: нәнсілік</w:t>
        <w:br/>
        <w:t>әлсіздікке ұшырап отырса, екінші жағынан рухани дамудың принцип-</w:t>
        <w:br/>
        <w:t>терімен де өмір сүруге талпыңады. Мұсылман дінінде рухани қалыптасу-</w:t>
        <w:br/>
        <w:t>дың үйлестіруші құбылыстары қанағат, тәубә, нәпсі, иман ұғымдары</w:t>
        <w:br/>
        <w:t>арқылы көрініс береді. Тәуба ету, адам баласының барлық үлкен күнә-</w:t>
        <w:br/>
        <w:t>ларын жойып қана қоймайды. Жүрегінде иманы бар әрбір пенденің,</w:t>
        <w:br/>
        <w:t>Жаратқан иесінің рызалығын табудан үміті болса, ондай кісі тауба ету</w:t>
        <w:br/>
        <w:t>Алла Тағаланың пендесіне деген сүйіспеншілігін оятады. Негізінде тәуба</w:t>
        <w:br/>
        <w:t>ету ол өзіміздің пайдамыз, әдемдегі адам заттың барлығы тәуба етпей</w:t>
        <w:br/>
        <w:t>өтсе де Аллаға титтей де кесірін тигізе алмайды. Бірақ Алла Тағаланың</w:t>
        <w:br/>
        <w:t>мейірімді, рахымды деген сипаттары бар. Осы мейірім- рахымдылығынан</w:t>
        <w:br/>
        <w:t>пенделеріне жол көрсетіп, сол жолмен жүрген пендесіне разы бола-</w:t>
        <w:br/>
        <w:t>ды. «Қазақ дүниетүсінігінде «тәубә» ұғымы қандай да болмасын іс-</w:t>
        <w:br/>
        <w:t>қимылдың шетін аңғартады. Барға разылық таныту, қанағатшыл болу,</w:t>
        <w:br/>
        <w:t>жоққа мойымау, астамшылдық жасамау тәубә ұғымының басты сипат-</w:t>
        <w:br/>
        <w:t>тары. Тәубәшілдікте асығыстық, жанталас жоқ, онда ұстамдылық басым.</w:t>
        <w:br/>
        <w:t>Қазақтың «асығыстық шайтанның ісі» деуі де сондықтан. Тәубә ұғымы</w:t>
        <w:br/>
        <w:t>шыдамдылықпен де байланыста. Шыдамдылық көнбістік емес, керісінше</w:t>
        <w:br/>
        <w:t>әліптің артын бағу, асығыстық пен ағат қимылдар жасамау. Керек десеңіз</w:t>
        <w:br/>
        <w:t>ол даналықтың көрінісі» |9,74 6.1.</w:t>
        <w:br/>
        <w:t>Иман- қой, ақыл- қойшы, нәпсі- бөрі,</w:t>
        <w:br/>
        <w:t>Бөріге қой алдырмас ердің ері,</w:t>
        <w:br/>
        <w:t>Таяқпия қатты ұстап қойшы тұрса,</w:t>
        <w:br/>
        <w:t>Жоламас ешбір пәле шайтан-пері, - дейді Шал ақын (5,1516).</w:t>
        <w:br/>
        <w:t>Бұл жердегі Нәпсі деген ұғымды алсақ; нәнсі адамның болмысы; нәпсісіз</w:t>
        <w:br/>
        <w:t>адам да, ғұмыр да жоқ. Нәпсі - адамның тән және жан қуаты: Нәпсінің ба-</w:t>
        <w:br/>
        <w:t>сты көріну жолдары: қоректену (дәм, ас), әсемдікке ынталану (киім; сӛн), ма-</w:t>
        <w:br/>
        <w:t>хаббат, ғашықтық (үйлену), билік-мансапқа- ынталану және байлыққа ден</w:t>
        <w:br/>
        <w:t>қою. Осы мәселелерде мөлшер керек. Егер одан асса адам өзге жолға түседі.</w:t>
        <w:br/>
        <w:t>200 Қазақ руханияты: тарихи-философиялық</w:t>
        <w:br/>
        <w:t>және этномәдени негіздер</w:t>
        <w:br/>
        <w:t>“ш------------------------------</w:t>
        <w:br/>
        <w:t>шыңдалған, жүйеленген, сұрыпталған, тиімсіздері мен қажетсіздері алы-</w:t>
        <w:br/>
        <w:t>нып тасталынған өмір сүрудің формуласы іспеттес айқын тұғырнамасы</w:t>
        <w:br/>
        <w:t>деп те айтуымызға болады. Демек, қайта-қайта өмір сынағынан өткізіліп,</w:t>
        <w:br/>
        <w:t>өміршең кейіпке енген, өзінің тиімділігі мен оңдылығын дәлелдеген,</w:t>
        <w:br/>
        <w:t>халықтың ділі мен дүниетанымына үндескен дала заңдарының стихиялық</w:t>
        <w:br/>
        <w:t>хөрінісі.</w:t>
        <w:br/>
        <w:t>Стихиялылық болатын себебі, оның «Жеті: жарғы», фольклор сияқты</w:t>
        <w:br/>
        <w:t>кейбір арнайы жазба үлгілері болғанмен, тұтас жүйе ретінде жинақта-</w:t>
        <w:br/>
        <w:t>дып, бірізге түсіріліп арнайы орнықтырылмағандығында. Бірақ бұндай</w:t>
      </w:r>
    </w:p>
    <w:p>
      <w:r>
        <w:t>логикалық пен бірізділікті салт-дәстүр құрылымынан іздеу, ғылымиланды-</w:t>
        <w:br/>
        <w:t>рып көрсетудің өзі еуропоорталықтық түсінік болуы ықтимал екеңдігін</w:t>
        <w:br/>
        <w:t>ескергендігіміз жөн. Бұл түркі халықтарының сан мыңдаған жылдар бойы</w:t>
        <w:br/>
        <w:t>жазуды итергендігімен және арнайы жазбай отырғандығымен дәйектеледі.</w:t>
        <w:br/>
        <w:t>Әдет-ғұрып пен салт-дәстүр институтының құрылымдық-функцио-</w:t>
        <w:br/>
        <w:t>налдық негіздерін сараптау бойынша, оның қызметін, шығуының түп-</w:t>
        <w:br/>
        <w:t>төркінін, құраушы элемевттерін және құрылымын кең концептуалды</w:t>
        <w:br/>
        <w:t>түрде қарастырсақ, шығу тегін, әу баста құралу, қалыптасу жолдарын бы-</w:t>
        <w:br/>
        <w:t>лайша топтап көрсетуімізге болады: зорастризм сенімінің элементтері:</w:t>
        <w:br/>
        <w:t>отты үрлемеу; отқа май құю, наурыз мерекесінің салттары т. б; шамандық</w:t>
        <w:br/>
        <w:t>сенім көріністері: жын-періні аластау, қарғыс, киені сыйлау т. б. түсініктер;</w:t>
        <w:br/>
        <w:t>тәңіршілдік сенімнен туған ғұрыптар: аруақтарға арналған салттар,</w:t>
        <w:br/>
        <w:t>тотемдік сенім элементтері т. б.; исламдық дәстүрлермен үндескен: жер-</w:t>
        <w:br/>
        <w:t>деу рәсімдерінің ғұрыптары, құрбандықтар шалу 7. б.; халық даналығы:</w:t>
        <w:br/>
        <w:t>фольклордағы ұлттық дүниетаным көріністері, данагөйлердің орнатқан</w:t>
        <w:br/>
        <w:t>дәстүрлеріт.б.;халықтық медицина:үшкіру, тазалықсақтау, қымыз, шұбат</w:t>
        <w:br/>
        <w:t>ішу салттарыт. б.; сакральді көне сенімдер: күн мен айды құрметтеу, түбірі</w:t>
        <w:br/>
        <w:t>айқынсыздау табулар т. б.; мифологиялық сана қалдықтары: жақсылық</w:t>
        <w:br/>
        <w:t>пен жамандық туралы ырымдар, оккультизмдік ғұрыптар, тасаттық беру</w:t>
        <w:br/>
        <w:t>т.б. өнердің ұлттық түрлері: бұйымдарды безендіру мен көркемдеу салт-</w:t>
        <w:br/>
        <w:t>тары, ұлттық ойындарт.б.; шаруашылық-әлеуметтік дәстүрлер: тұрмысқа,</w:t>
        <w:br/>
        <w:t>мал шаруашылығына байланысты орындалатын ғұрыптар, төрт түліктің</w:t>
        <w:br/>
        <w:t>пірін құрмет тұту, жеті ата феномені т. б.</w:t>
        <w:br/>
        <w:t>Жоғарыда атап әткеніміздей, ата-баба дәстүрі күрделі мәдени-</w:t>
        <w:br/>
        <w:t>әлеуметтік құрылым болғандықтан, көпқызметті және көпмәнді қажет-</w:t>
        <w:br/>
        <w:t>тілік болып табылатындығын ескерсек, оларды былайша топтап жүйе-</w:t>
        <w:br/>
        <w:t>деуімізге болады:</w:t>
        <w:br/>
        <w:t>1. Орын толтырушилық қызмет, демек, адам өмірінің мағынасын</w:t>
        <w:br/>
        <w:t>аша түсу үшін әртүрлі психологиялық қажеттіліктер мен руханияттық</w:t>
        <w:br/>
        <w:t>талаптарды алмастырады, толықтырады, үстемелейді. Мәселен, тасаттық</w:t>
        <w:br/>
        <w:t>беріп, көктен жаңбыр тілеу, табиғат алдындағы адамның дәрменсіздігін</w:t>
        <w:br/>
        <w:t>өздігінше «жеңумен» толықтырылатын психологиялық және тәжірибелік- ”</w:t>
        <w:br/>
        <w:t>нәтижелікғұрып,. ) )</w:t>
        <w:br/>
        <w:t>2. Гедонистік. Бұл халықтың эстетикалық талғамы мен руханияттық</w:t>
        <w:br/>
        <w:t>тұрғыдан ләззат алып отыруы үшін маңызды өмір салты мен зеріккенін</w:t>
        <w:br/>
        <w:t>2. Дәстүрлі қоғамдағы ақын-жыраулар шығармашылығындағы 201</w:t>
        <w:br/>
        <w:t>қазақи руханилықтың айшықталуы</w:t>
        <w:br/>
        <w:t>-----------</w:t>
        <w:br/>
        <w:t>жабдықтау үшін ішкі психологиялық қажеттіліктен туындайды. Мәселен,</w:t>
        <w:br/>
        <w:t>ұлттық ойындар, түрлі безендіру салттары т. б. адамның жан дүниесінің</w:t>
        <w:br/>
        <w:t>жайлылығы үшін және өмірге мағына енгізу үшін атқарылады.</w:t>
        <w:br/>
        <w:t>3. Реттеушілік. Тек эстетикалық қана емес, этикалық-әдеуметтік қаты-</w:t>
        <w:br/>
        <w:t>настарды реттеп отырудың құралы, нақтырақ айтқанда, «моральдік ко-</w:t>
        <w:br/>
        <w:t>декс», «конституция» сынды әлеуметтік институтқа парапар қызмет атқа-</w:t>
        <w:br/>
        <w:t>рады. Барымта, құн төлену, шашу; қалың мал беру т. б. өзара есеп айрысу</w:t>
        <w:br/>
        <w:t>ғана емес, адамдар арасындағы қарым-қатынасты реттеп отырудың өзіндік</w:t>
        <w:br/>
        <w:t>құралына айналды.</w:t>
        <w:br/>
        <w:t>4. Ұлтты бірегейлендіру, ұлттық Менді нығайту мен тұлғаның өзін-</w:t>
        <w:br/>
        <w:t>өзі үнемі қайтадан тану қызметтерін атқарады. Бұл - барша әлем халық-</w:t>
        <w:br/>
        <w:t>тарына ортақ жалпы қызмет. Ад оны іске асырудың нақты тетіктері</w:t>
        <w:br/>
        <w:t>өзіндік субстраттар мен канондарға айналған. Мәселен, «ата-баба салтын</w:t>
        <w:br/>
        <w:t>бұзды», «ата-баба аруағын қорлады» деп тағылатын айыптар ұлтты үнемі</w:t>
        <w:br/>
        <w:t>бірегейлендіріп отырудың, оның өз болмыс-бітіміне сәйкес келіп отыруын</w:t>
      </w:r>
    </w:p>
    <w:p>
      <w:r>
        <w:t>қадағалаудың айқын көрінісі болып табылады. «</w:t>
        <w:br/>
        <w:t>5. Аксиологиялық қызметі де неғұрдым жалпы конституция. Себебі,</w:t>
        <w:br/>
        <w:t>салт-дәстүр мен әдет-ғұрыптың өзі рухани құндылық ретінде белгілі. Со-</w:t>
        <w:br/>
        <w:t>нымен қатар, нақты қоршаған ортаны құрметтеу, діни табыну обһектілері,</w:t>
        <w:br/>
        <w:t>ата-баба аруағын қастерлі санау, ұрпақ тазалығын сақтау т. б. игіліктердің</w:t>
        <w:br/>
        <w:t>құндылықтық деңгейі осыны айғақтайды.</w:t>
        <w:br/>
        <w:t>6. Отансүйгіштік. Бұған жауынгерлік салттар, қару-жарақты жасау</w:t>
        <w:br/>
        <w:t>мен меңгеру өнері, далаға деген сезімдік сүйіспеншілік пен сағыныш, «ас</w:t>
        <w:br/>
        <w:t>беру» сияқты бірлікке үндеу т. б. дәстүрлер жатқызылады.</w:t>
        <w:br/>
        <w:t>7. Футурологиялық қызметке болашақты болжауға арналған ырым-</w:t>
        <w:br/>
        <w:t>тыйымдар, нақыл сөздер мен оларды орындау салттары, дала тәжірибесі</w:t>
        <w:br/>
        <w:t>т. б. енгізіледі: «Ай шалқасынан туса, бұл малға, адамға жайлылықты</w:t>
        <w:br/>
        <w:t>білдіреді», «қыз иненің жібін ұзынырақ қылып сабақтаса, ол алысқа ұза-</w:t>
        <w:br/>
        <w:t>тылады»; «қарға қарқылдаса суық болады» т. б.</w:t>
        <w:br/>
        <w:t>8. Теологиялық. Қазақтың салт-дәстүрі мен әдет-ғұрпында, шынды-</w:t>
        <w:br/>
        <w:t>ғында, алғаттқы діни сенім элементтері мен кейінгі ислам дінінің ғұрып-</w:t>
        <w:br/>
        <w:t>тары бейімделіп барып, синтезделтен және тұтастандырылған. Мәселен,</w:t>
        <w:br/>
        <w:t>«қасқырдың табанын баланың бесігіне байлап қою» дәстүрі байырғы көк</w:t>
        <w:br/>
        <w:t>бөрі тотемінің сарқыншағы екендігі күмәнсіз. Табулар мен тыйым салудар</w:t>
        <w:br/>
        <w:t>дакөбінесе күңгірттенген діни сенім қызметтеріне сәйкес келеді.</w:t>
        <w:br/>
        <w:t>9. Танымдық. Осы әлеуметтік іргелі институттың -- дүниетанымдық,</w:t>
        <w:br/>
        <w:t>дүниені байыптаушылық, дүниемен бірлікте болуға машықтандырушы-</w:t>
        <w:br/>
        <w:t>дық сияқты қызметтері кеңінен танымал. Мәселен, киіз үйдің түндігі</w:t>
        <w:br/>
        <w:t>дүниенің төрт бұрышын меңзейді, ала арқан әлемдегі жақсылық пең</w:t>
        <w:br/>
        <w:t>жамандықтан басталған барлық қарама-қарсылықтарды жинақтайды т: 6.</w:t>
        <w:br/>
        <w:t>10. Витальдік. Өмір шабыты мен құндылығын қамтамасыз етіп,</w:t>
        <w:br/>
        <w:t>денсаулықты сақтауды нығайтатын дәстүрлер халқымызда ежелден-ақ</w:t>
        <w:br/>
        <w:t>қалыптасқан мызғымас салты екендігі бұрыннан белгілі және қазірті таңда</w:t>
        <w:br/>
        <w:t>бүкіл әлемге танымал болып отыр. Мәседен, денсаулықты сақтауда атқа</w:t>
        <w:br/>
        <w:t>216 Қазақ руханияты: тарихи-философиялық</w:t>
        <w:br/>
        <w:t>және этномәдени негіздер</w:t>
        <w:br/>
        <w:t>6. Бурбиев Т. Жаһандану және қазақ менталитеті.// Астана хабары. 22.11.2005</w:t>
        <w:br/>
        <w:t>ж. 80170.</w:t>
        <w:br/>
        <w:t>7. Молдабеков Ж. Төлтуманың рухани бастаулары//Проблема духовности В со-</w:t>
        <w:br/>
        <w:t>временном мире: сб. материалов международной научно-теоретической конфе-</w:t>
        <w:br/>
        <w:t>ренций, посвяценной 70-летию К.Ш. Шулембаева. 16-17 марта 2007 года. КазНПУ</w:t>
        <w:br/>
        <w:t>им. Абая, ИФиП МОН РК, АСНК, Алматы: СаАГа, - 2007.-560 с.</w:t>
        <w:br/>
        <w:t>8. Ғабитов Т.Ғ. Рухани мұраны зерттеудің әдіснамалық мәселелері // Қазіргі</w:t>
        <w:br/>
        <w:t>заманғы руханилық мәселесі. - Алматы: СаГа, 2007.-560 с.</w:t>
        <w:br/>
        <w:t>9. Сариева К.Н. От образов и символов к слову / Әдіскер-Методист. Х91(39)</w:t>
        <w:br/>
        <w:t>2011.</w:t>
        <w:br/>
        <w:t>10. Қараманұлы Қ. Тәңір тағлымы И Жас алаш, 14 мамыр, 1993 ж.</w:t>
        <w:br/>
        <w:t>11. Гумилев Л. Көне түріктер. - Алматы: Білім, 1994. - 480 б.</w:t>
        <w:br/>
        <w:t>12. Жақсылықов А. Шаманизм мен фальклор// Әлемдік мәдениеттану ой-</w:t>
        <w:br/>
        <w:t>санасы. 10-том. Қазақстанның қазіргі заманғы мәдениеттану парадигмалары. &gt;-</w:t>
        <w:br/>
        <w:t>Алматы: Жазушы, 2006. - 496 б.</w:t>
      </w:r>
    </w:p>
    <w:p>
      <w:r>
        <w:t>13. Адамбаев Б. Казахское народное ораторсков искусство. - Алматы: Ана тілі,</w:t>
        <w:br/>
        <w:t>1994.-208 с.</w:t>
        <w:br/>
        <w:t>14. Қайрат Еділ. Қазақтың классикалық батырлар жыры мен әдет-ғұрпындағы</w:t>
        <w:br/>
        <w:t>түркі астральді мифінің бастаулары//Әлемдік мәдениеттану ой-санасы. 10-том.</w:t>
        <w:br/>
        <w:t>Қазақстанның қазіргі заманғы мәдениеттану парадигмалары. - Алматы: Жазушы,</w:t>
        <w:br/>
        <w:t>2006. - 496 б.</w:t>
        <w:br/>
        <w:t>1Б. Рысқалиев Т.Х. Руханилық және түсінік // Қазіргі заманғы руханилық</w:t>
        <w:br/>
        <w:t>мәселесі. - Алматы: СаҒа, 2007.-560 с.</w:t>
        <w:br/>
        <w:t>16. Нұрмұратов С. Түркілік дүниені түсінудегі руханилық мәселесі// Қазіргі</w:t>
        <w:br/>
        <w:t>заманғы руханилық мәселесі. - Алматы: СаГа, 2007. - 560 с.</w:t>
        <w:br/>
        <w:t>17. Қожамберлиев Б. Қазақтың рухани болмысындағы ұлттық діл мен</w:t>
        <w:br/>
        <w:t>ұлтжандылықтың ара қатынасы // Қазақстан жоғары мектебі. 2003 ж., Ка.</w:t>
        <w:br/>
        <w:t>202 Қазақ руханияты: тарихи-философиялық</w:t>
        <w:br/>
        <w:t>және этномәдени негіздер</w:t>
        <w:br/>
        <w:t>----------.---Г.---..----------------</w:t>
        <w:br/>
        <w:t>отыру салты (баланы бес жасынан бастап атқа мінгізу қуанышы), «ас жеу</w:t>
        <w:br/>
        <w:t>-сорпа ішу - қымыз ішу» тізбегінің өзіндік жүйесінің орнығуы Т. б. сала»</w:t>
        <w:br/>
        <w:t>уатты өмірді толықтай қамтамасыз ете алатындығы қазіргі таңда әлемнің</w:t>
        <w:br/>
        <w:t>көптеген өркениетті елдерінің назарында болып келеді.</w:t>
        <w:br/>
        <w:t>11. Тәрбиелік-өнегелілік. Бүгінгі күні «Тал бесіктен жер бесікке</w:t>
        <w:br/>
        <w:t>дейінгі» деп аталып жүрген. адамның жетілуіне ғана қатысты салттар</w:t>
        <w:br/>
        <w:t>мен ғұрыптардың барлығы, атап айтқанда; «жүкті келін, нәресте, бала,</w:t>
        <w:br/>
        <w:t>жасөспірім, бозбала, жас, ересек, ел ағасы т. б.» әлеуметтік хронологиялық</w:t>
        <w:br/>
        <w:t>жастағы адамды әр кездегі физиологиялық қабілеті мен табиғи физикалық</w:t>
        <w:br/>
        <w:t>қажеттілігіне байланысты жан-жақты тәрбиелеудің формуласы іспетті.</w:t>
        <w:br/>
        <w:t>Мәселен, жүктілік кезінде әйелте түнде далаға шықпау, шапғын жаймау</w:t>
        <w:br/>
        <w:t>сияқты сан алуан тыйымдар беріледі, бұның бәрі болашақ дүниеге келе</w:t>
        <w:br/>
        <w:t>жатқан ұрпақ үшін жасалынатын тәрбие мен денсаулықтың шарттары,</w:t>
        <w:br/>
        <w:t>тіпті себептері болуы да мүмкін.</w:t>
        <w:br/>
        <w:t>Сонымен қатар салт-дәстүр мен әдет-ғұрып мазмұны бойынша да</w:t>
        <w:br/>
        <w:t>өзіндік салаларға жинақтап көрсетуге болатындай құрылымдық жүйе</w:t>
        <w:br/>
        <w:t>екендігі белгілі. Бұл бастаманы қолға алған А. Айтқазин қазақтардың</w:t>
        <w:br/>
        <w:t>мұраттарын зерделей келе, оның саяси, құқықтық тәрізді өзіндік бағыт-</w:t>
        <w:br/>
        <w:t>тарын сараптайды |4, 17-42. 66.1. Ендепте, бұл жалпы ұғымның мазмұндық</w:t>
        <w:br/>
        <w:t>құрылымын жеке-жеке былайша жетілдіре түсуімізге болады:</w:t>
        <w:br/>
        <w:t>Философиялық: ас үстінде мүше бөлу, адамы жоқ болса да үйге сәлем</w:t>
        <w:br/>
        <w:t>беріп кіру, болашақты болжау салттары т. б.</w:t>
        <w:br/>
        <w:t>Мәдени: өнер түрлері (қолөнер, фольклор т. б.), бесік жыры, ұлттық</w:t>
        <w:br/>
        <w:t>ойындар т.б.</w:t>
        <w:br/>
        <w:t>Әлеуметтанулық: Қонақжайлылық, ас беру, сүйінші сұрау, байғазы</w:t>
        <w:br/>
        <w:t>беру, некелесу рәсімдері, рулық қауымдасу салттары.</w:t>
        <w:br/>
        <w:t>Психологиялық (ниеттік): тасаттық жасау, бата беру, жоқтау әрекеттері,</w:t>
        <w:br/>
        <w:t>«топырақты үйме» сияқты тыйымдар т. б.</w:t>
        <w:br/>
        <w:t>Саяси-құқықтық: дат айту, «ата-баба аруағын қорлады» деп жазалау,</w:t>
        <w:br/>
        <w:t>әдеуметтік құрылым (хан, би, батыр т. б.)</w:t>
        <w:br/>
        <w:t>22 Этикалық-өнегелілік: үлкенді сыйлау, «қызға қырық үйден, ұлға отыз</w:t>
        <w:br/>
        <w:t>үйден тыю» дәстүрі т. б.</w:t>
      </w:r>
    </w:p>
    <w:p>
      <w:r>
        <w:t>Эстетикалық: ұзатылатын қыздың жасауын жасау, ұлттық киімдер,</w:t>
        <w:br/>
        <w:t>ұлттық мерекелер кезіндегі салттар, қара жамылу т. б.</w:t>
        <w:br/>
        <w:t>Этикеттік: «сөзді бөлмеу» дәстүрі, «қолыңды тәбеңе қойма» тыйы-</w:t>
        <w:br/>
        <w:t>мы, үйге оң аяғымен кіру үрдісі, аузыңды ашып есінеме табуы т. б.</w:t>
        <w:br/>
        <w:t>Физиологиялық-медициналық: асау үйрету, әскери өнер жаттығулары,</w:t>
        <w:br/>
        <w:t>нәрестені күту салттары, емдеу дәстүрлері т. 6.</w:t>
        <w:br/>
        <w:t>Гигиеналық: көне жұртты баспау, лас жерлермен жүрмеу; отпен алас-</w:t>
        <w:br/>
        <w:t>тау, күлді баспа тыйымы т, б.</w:t>
        <w:br/>
        <w:t>Аксиологиялық: жеті ата феномені, киелі заттарды құрмет тұту салтта-</w:t>
        <w:br/>
        <w:t>ры, Қызыр Атаны құрметтеу; ата-баба аруағын сыйлау т. б.</w:t>
        <w:br/>
        <w:t>Экологиялық: «суға түкірме», «көкті жұлма» сияқты тыйымдар, «бұлақ</w:t>
        <w:br/>
        <w:t>көрсең көзін аш» өсиеті, аққуды қастерлеу т. б.</w:t>
        <w:br/>
        <w:t>2. Дәстүрлі қоғамдағы ақын-жыраулар шығармашылығындағы 211</w:t>
        <w:br/>
        <w:t>қазақи руханилықтың айшықталуы</w:t>
        <w:br/>
        <w:t>------------- У---</w:t>
        <w:br/>
        <w:t>Ал жас ұрпаққа ертегі түрінде, ересектерге әфсана, миф кейпінде</w:t>
        <w:br/>
        <w:t>жеткен оқиғалар тізбегі тұтаса келе, биік рухани деңгейдің бастауларын</w:t>
        <w:br/>
        <w:t>нақыштайды, бұл да руханияттың дүниетанымдық деңгейін логикалық</w:t>
        <w:br/>
        <w:t>тұрғыдан ашып беретін жүйе. Көне Грекияның руханияттық деңгейінің</w:t>
        <w:br/>
        <w:t>бастауы болған және оны әлемге танытқан да Мифтер екендігін ескер-</w:t>
        <w:br/>
        <w:t>сек, оны тудыру мен тарату, сақтау мен дамыту дәстүрінің қаншалықты</w:t>
        <w:br/>
        <w:t>маңызды екендігін байыптауымызға болады. Бірақ, бұл тұста айта кететін</w:t>
        <w:br/>
        <w:t>жайт, Антикалық мифтер мен түркі-қазақ аңыздарын салыстыруға кел-</w:t>
        <w:br/>
        <w:t>мейді. Мәселен, мағынасыздық жайдаған сизиф туралы оқиға, әкесін</w:t>
        <w:br/>
        <w:t>ұлы өлтіретін Эдип патша т. б. көптүрлі Антика мифтері ХХ ғасырда</w:t>
        <w:br/>
        <w:t>да батыстың ағартушылық руханиятынан орын тепті, атап айтқанда,</w:t>
        <w:br/>
        <w:t>А. Камюдің, 3. Фрейдтің идеяларына арқау болды. Осыдан экзистенциа-</w:t>
        <w:br/>
        <w:t>лизм, фрейдизм тәрізді ағымдар батыс елдеріне кең тарап, дүние жүзіне</w:t>
        <w:br/>
        <w:t>жайыла бастады. Бұдан байырғы әфсаналардың менталитетке, таным-</w:t>
        <w:br/>
        <w:t>түсінікке, Руханиятқа көп жылдар бойы әсер ететіндігін бағамдауымызға</w:t>
        <w:br/>
        <w:t>болады. Ал түркі халқындағы аңыздар кейіннен қазақ халқының биік руха-</w:t>
        <w:br/>
        <w:t>нияттық деңгейінің қалыптасуы мен дами түсуіне әсер етті, себебі, онда</w:t>
        <w:br/>
        <w:t>дотикалық таным ғана емес, парасаттылық пайым, биік руханилық тұтасып</w:t>
        <w:br/>
        <w:t>жатты. Мәселен, Эдип патша аңызын Қорқыттың «Башпай» күйінің шығу</w:t>
        <w:br/>
        <w:t>тарихымен салыстырсақ, соңғысынан біздің түсінігімізге батыстық психоана-</w:t>
        <w:br/>
        <w:t>лиз сай келе бермейтін болғандықтан, антифрейдистік сарынды; нақтырақ</w:t>
        <w:br/>
        <w:t>айтқанда, антиинцестік (қан араласуға қарсы) бағдарды байқай адамыз.</w:t>
        <w:br/>
        <w:t>Сондай-ақ, Сизиф пен Қорқыттың мәңгі өмірді іздейтін аңызы да мазмұны,</w:t>
        <w:br/>
        <w:t>түп мағынасы жағынан бір-біріне түпкілікті қарама-қайшы. Қорқыт Ата</w:t>
        <w:br/>
        <w:t>аңызындағы өлмейтін өмірді іздеудің рухани-танымдық мағынасы; әмірге</w:t>
        <w:br/>
        <w:t>құштарлық, өмірді сүйе білу, бар болу бақытынан айрылғысы келмеудің</w:t>
        <w:br/>
        <w:t>теориялық философиясы, «өмірдің әдіснамасы», сайып келгенде, бүгінгі</w:t>
        <w:br/>
        <w:t>таңдағы әлемдік және еліміздегі басты қасіреттердің бірі - суицидтік</w:t>
        <w:br/>
        <w:t>сананың алдын алудың тікелей берілген нақтылы концептуальді жауабы,</w:t>
        <w:br/>
        <w:t>тәжірибелік нұсқасы, өнеге аларлық үлгісі екендігіне көз жеткізе аламыз.</w:t>
        <w:br/>
        <w:t>Кей тұстарда ұлттық таным түсініктің терең түпнегіздік ерекше-</w:t>
        <w:br/>
        <w:t>ліктеріне талдау жасауда, герменевтикалық түсініктемелерде еуропор-</w:t>
        <w:br/>
        <w:t>талықтық парадитмаларға мойынсұнып кеткендігіміз соншалық, Т.Ғабитов,</w:t>
        <w:br/>
        <w:t>А. Кенжетай сынды философтарымыз атап айтқандай, этнофилосо-</w:t>
        <w:br/>
        <w:t>фия тарихындағы баға жетпес құнды ой-тікірлерімізді батыстандырып</w:t>
        <w:br/>
        <w:t>жіберетін дағдымызға сәйкес, Қорқыт дүниетанымына жаппай экзистен-</w:t>
      </w:r>
    </w:p>
    <w:p>
      <w:r>
        <w:t>циалистік сарындарды тіркей саламыз. Жоғарыда атап өткендей,</w:t>
        <w:br/>
        <w:t>«мифтік Сизиф» пен «философ Камюдың» ой үндестігінен туындаған</w:t>
        <w:br/>
        <w:t>тұңғиық, үмітсіз сарыуайымшылдық тұжырымдар, бір қарағанда, өмір</w:t>
        <w:br/>
        <w:t>философиясын толғағандықтан, Қорқыт Ата идеалымен сәйкестенетін</w:t>
        <w:br/>
        <w:t>тәрізді болын көрінеді, бірақ, шындығында, бұл екеуі бір-біріне тіптен</w:t>
        <w:br/>
        <w:t>қарама-қайшы концепциялар болып табылады. Бірі - пессимистік өмір</w:t>
        <w:br/>
        <w:t>философиясы болса, екіншісі - оптимистік шабыт идеалының берісі</w:t>
        <w:br/>
        <w:t>түркі халқына, әрісі адамзатқа жарияланған даналық толғауы. Осыдан-</w:t>
        <w:br/>
        <w:t>29 Қазақ руханияты: тарихи-философиялық</w:t>
        <w:br/>
        <w:t>және этномәдени негіздер</w:t>
        <w:br/>
        <w:t>2... . 3... -- ------БББ---Б-Б</w:t>
        <w:br/>
        <w:t>ақ, қазақ руханиятындағы руханилықтың өзіндік төлтума беталысына</w:t>
        <w:br/>
        <w:t>көз жеткізуге болады. ;</w:t>
        <w:br/>
        <w:t>Бұл тұста, біз сараптап отырған афсананың әдет-ғұрыпқа қатысты</w:t>
        <w:br/>
        <w:t>екендігі даусыз. «Мифтің рухтық субстанциясының негізін бірден бір сақ-</w:t>
        <w:br/>
        <w:t>таушы ежелден келе жатқан әдет-ғұрып пен дәстүр болып табылады» деп</w:t>
        <w:br/>
        <w:t>тұжырымдаған ой-пікірлерді де |14, 140 6. негізге алсақ, сол әфсаналық</w:t>
        <w:br/>
        <w:t>немесе ертегілік сарындарды: «өткен ұрпақтан қабылдау-сақтау-кейінгіге</w:t>
        <w:br/>
        <w:t>жеткізудің» өзі халқымыздың дәстүрлерінен орын тепкен, себебі, мифтік</w:t>
        <w:br/>
        <w:t>сананың сабақтасуының өзі де дәстүрге айналған құбылыс. Мәселен, балаға</w:t>
        <w:br/>
        <w:t>ертегі айту актісін жүзеге асыратын арнайы «ертекші қариялар» болады.</w:t>
        <w:br/>
        <w:t>Оның құрылымында екі субьект қатысады; ертегіні тыңдаупты және ай-</w:t>
        <w:br/>
        <w:t>тушы. Тарихи арғытүптік руханияттық бастаулардың бірі - миф болған-</w:t>
        <w:br/>
        <w:t>дықтан, ендеше оның дәстүр арқылы сақталуы, тасымалдануы, сабақтасуы</w:t>
        <w:br/>
        <w:t>таным заңдылығы.</w:t>
        <w:br/>
        <w:t>Догикалық-даналық-Руханияттық деңгей де қазақ халқының пара-</w:t>
        <w:br/>
        <w:t>сатты пайымдауларын, өмірмәнділік қажеттіліктерін, саяси-құқықтық</w:t>
        <w:br/>
        <w:t>қырларын тұтас қамтиды. Мәселен, билер институты халқымыздың та-</w:t>
        <w:br/>
        <w:t>рихи-саяси қоғамдық жүйесін құрайды, ал даналыққа тәрбиелеу, діліміз-</w:t>
        <w:br/>
        <w:t>дегі үлкендердің сөзін тыңдау, ұтымды ой айту, бос сөйлемеу, билерді</w:t>
        <w:br/>
        <w:t>құрметтеу т. 6. қазақ халқының негізгі салттарының бірі. Билердің пай-</w:t>
        <w:br/>
        <w:t>ымдаулары қашанда қисынды, жүйелі, бірізді және әділетті, рухтанды-</w:t>
        <w:br/>
        <w:t>рушы болып келетін болғандықтан, таза рухани бастаулардың шынайы</w:t>
        <w:br/>
        <w:t>көрінісі мен көзі іспетті. «Және, үшіншіден, дәл осы тарихи дәуірде</w:t>
        <w:br/>
        <w:t>халықтың жауынгерлік рухы тағы бір тамаша оқиғадан көрініс табады.</w:t>
        <w:br/>
        <w:t>ХУЛІ ғасырдың бірінші жартысында үш жүздің үш ұлы биі - Төле би,</w:t>
        <w:br/>
        <w:t>Қазыбек би және Әйтеке би - Тәуке ханмен бірге «Жеті жарғы» атты тари-</w:t>
        <w:br/>
        <w:t>хи құжатты қабылдайды. Бұл киелі «жеті» санын нысан еткен киелі парыз-</w:t>
        <w:br/>
        <w:t>дан, қасиетті ережеден тұратын қазақтың әдепкі құқығының кодексі еді»,</w:t>
        <w:br/>
        <w:t>-.деп атап көрсеткен Н.Ә. Назарбаев, бұны қазақ руханиятының тарихи</w:t>
        <w:br/>
        <w:t>қалыптасуының тоғызыншы кезеңіне жатқызады ІБ, 275-276 66.1.</w:t>
        <w:br/>
        <w:t>Олай болса, руханияттықпен астасып жатырған даналық халқымыз-</w:t>
        <w:br/>
        <w:t>дың ен бойында сақталған және құрметтелетін асыл қасиеттердің бірі</w:t>
        <w:br/>
        <w:t>болғандықтан, қазақтардың өзіндік төлтума рухани әлемін байытатын</w:t>
        <w:br/>
        <w:t>еректе құбылыс екендігіне көз жеткізе аламыз. Осы орайда: «Бірақ қазақ</w:t>
        <w:br/>
        <w:t>ойлауында рухтың, руханилықтың болуы, сол руханилықтың негізгі кө-</w:t>
        <w:br/>
        <w:t>рінісі болып табылатын даналықтың және түсініктің болуы халқымыз-</w:t>
        <w:br/>
        <w:t>дың болашағы зар екенін көрсетеді» детен руханидық мәселесін зерттеу-</w:t>
        <w:br/>
        <w:t>шілеріміздің пікірі |15, 159 б.| тарихи болашақ пен әлеуметтік болашақтың</w:t>
        <w:br/>
        <w:t>біте қайнасқандығын дәйектеп көрсеткендей болады.</w:t>
        <w:br/>
        <w:t>Келесі логикалық-шешендік-Руханияттық деңгей де даналықтан туын-</w:t>
        <w:br/>
        <w:t>дайды, парасаттылықпен ұштасады, тапқырлық пен батылдықты, шығар" :</w:t>
        <w:br/>
        <w:t>машылық пен ұстамдылықты өзіне тұғыр еті-алады. Ол шешендік сөздер:</w:t>
        <w:br/>
        <w:t>Ретінде халықтың тарихи-мәдени жадысында сақталып келе жатқан биік</w:t>
        <w:br/>
        <w:t>парасаттылықтың келбетін ашып көрсетеді. Сондықтан халқымыз шешен-</w:t>
      </w:r>
    </w:p>
    <w:p>
      <w:r>
        <w:t>206 Қазақ руханияты: тарихи-философиялық</w:t>
        <w:br/>
        <w:t>және этномәдени негіздер</w:t>
        <w:br/>
        <w:t>қазақ руханиятының байырғы заманнан бүгінгі күнге дейін қалыптасып</w:t>
        <w:br/>
        <w:t>келе жатқан айшықты тұғырларының бірі. Мәселен, қазіргі халық ділінде</w:t>
        <w:br/>
        <w:t>сақталып келе жатырған «Нағыз қазақ - домбыра» деген түйінді сөз бар.</w:t>
        <w:br/>
        <w:t>Осыдан-ақ біздің халқымыздың руханиятындағы өнердің орны, «қазақ-</w:t>
        <w:br/>
        <w:t>домбыра» біріккен ұғымындағы ұлтымыздың рухани келбеті мен ішкі</w:t>
        <w:br/>
        <w:t>рухының тылсым көрінісі сипатталады.</w:t>
        <w:br/>
        <w:t>Эстетикалық-гедонистік-руханияттық деңгейде көркемдік талғам</w:t>
        <w:br/>
        <w:t>мен эстетикалық сезім басты рөл атқарады. Бұл әсіресе, ұлттық ойындар-</w:t>
        <w:br/>
        <w:t>дан, ұлттық мерекелерден т. 6. анық байқалады. Ұлттық ойын: икемді</w:t>
        <w:br/>
        <w:t>қимыл мен қозғалыс, шабытты өміршеңдік пен белсенділік, оптимизм</w:t>
        <w:br/>
        <w:t>мен қуаныш күйлерін тұтастай паш ететін жарқын өмірдің тедонистік</w:t>
        <w:br/>
        <w:t>айнасы. Бұл руханияттың парасаттылық деңгейіне нұқсан келтірмейді,</w:t>
        <w:br/>
        <w:t>керісінше, жалпы алғанда, тіршілік ету салтының мағыналылығын, өмір-</w:t>
        <w:br/>
        <w:t>сүйгіштік эвдемонизмін, ғұмыр кешудегі әрбір сәттің бағалылығының</w:t>
        <w:br/>
        <w:t>көрсеткіші болатын ұлттық болмыстың ішкі рухани-мәдени мәні болып</w:t>
        <w:br/>
        <w:t>табылады. Мәселен, «қыз қуу» ойыны потенциалды отбасылық жұптарды</w:t>
        <w:br/>
        <w:t>айқындаудың тәжірибесі, олардың бірін-бірі тани түсуінің сынағы, қыз</w:t>
        <w:br/>
        <w:t>абыройы мен жігіт намысын тексерудің тұрмыстық-гедонистік нұсқа-</w:t>
        <w:br/>
        <w:t>дарының бірі. Бұл - отбасы құрылуының шарты болып табылатын екі</w:t>
        <w:br/>
        <w:t>субьектінің кездесу, табысу, танысу алаңы, әлеуметтік бағдар көрінісі. Де-</w:t>
        <w:br/>
        <w:t>мек, бұл құбылыста адамзаттың даму тарихы мен-ұрпақтар сабақтастығы</w:t>
        <w:br/>
        <w:t>тізбегінің жалпы шарттары, халқымызда ойын түріне көшірілген, сәттілік</w:t>
        <w:br/>
        <w:t>пен қуаныш арқылы өмірмәнділік әлеуметтік мәселе қойылған. Бұдан</w:t>
        <w:br/>
        <w:t>қазақ руханиятының элементтерінің қалай құрылғандығын, мәдени-тұр-</w:t>
        <w:br/>
        <w:t>мыстық түйткілдердің қалай жүзеге асуы тиіс болғандығын, оның моделін</w:t>
        <w:br/>
        <w:t>көркемдік-экзальтациялық тұрғыдан қадай әспеттегендігін бағамдауы-</w:t>
        <w:br/>
        <w:t>мызға болады.</w:t>
        <w:br/>
        <w:t>Бұл,сайып келгенде, эстетикалық-әлеуметтік-руханияттық деңгейдің</w:t>
        <w:br/>
        <w:t>бір көрінісіне, атап айтқанда, некелесу салттарына келіп тоғысады. Се-</w:t>
        <w:br/>
        <w:t>бебі, ұлттық ойындардың түпмәні қашанда өмірмәнділік талаптарды</w:t>
        <w:br/>
        <w:t>қанағаттандыруға қарай бағдарланып отырған. Мәселен, көкпар, теңге</w:t>
        <w:br/>
        <w:t>ату сияқты ойын түрлері түптеп келгенде, жаугершілік заман талабы-</w:t>
        <w:br/>
        <w:t>на сай әскери өнерге жаттығуға келіп тоғысса, ат жарыс, жорға жарыс</w:t>
        <w:br/>
        <w:t>тәрізді түрлері шаруашылық салттарын меңгеруге бағдарланса, қыз</w:t>
        <w:br/>
        <w:t>қуу отбасылық өмірге беталысты білдіреді де, түптеп келгенде, ұлттық</w:t>
        <w:br/>
        <w:t>болмыстың рухани және материалдық негіздерін қалыптастаратын</w:t>
        <w:br/>
        <w:t>элементтердің біріне айналады. Некелесу үдерісі, тұтастай алғанда,</w:t>
        <w:br/>
        <w:t>қуаныш пен шаттық, үміт пен сенім аймағындағы эстетикалық идеал-</w:t>
        <w:br/>
        <w:t>дың шындыққа айналуымен келіп тоғысады. Белгілі бір тәртіпке, жүйе-</w:t>
        <w:br/>
        <w:t>ділік пен үйлесімділікке, сыйластық пен жарасымдылыққа бағдардан-</w:t>
        <w:br/>
        <w:t>ған әлеуметтік ұстанымдардың іске асу сәттерінде қыздың жасауң, -</w:t>
        <w:br/>
        <w:t>киімі, тойдың көркемделуі т. б. халқымыздың сан ғасырлар бойғы</w:t>
        <w:br/>
        <w:t>жинақтаған көркемдік талғамы арқылы құрылады. Бұның бәрі отба-</w:t>
        <w:br/>
        <w:t>сының тұрақтылығына, Махаббаттарының мәңгілігін қамтамасыз ету</w:t>
        <w:br/>
        <w:t>214 Қазақ руханияты: тарихи-философиялық</w:t>
        <w:br/>
        <w:t>және этномәдени негіздер</w:t>
        <w:br/>
        <w:t>лығы тек қана адамгершілік қағидаларына бағындырылған. Бұл - бүгінгі</w:t>
        <w:br/>
        <w:t>заманға дейін сақталып келе жатқан, «қазақы-қонақжайлылық» бір ұғымы</w:t>
        <w:br/>
        <w:t>ретінде тіркесіп айтылатын, дүниежүзі халықтары да мойындаған көне</w:t>
        <w:br/>
        <w:t>әдет-ғұрыптың бірі. Бұның құрылымындағы: дастарқан жаю, дәм тату т. б,</w:t>
      </w:r>
    </w:p>
    <w:p>
      <w:r>
        <w:t>- ітпкі рухани дүниенің кеңдігінен туындайтын, аса құрметтелетін, әлем</w:t>
        <w:br/>
        <w:t>халықтарында бұндай мәртебеде кездесе бермейтін құбылыс.</w:t>
        <w:br/>
        <w:t>Этикалық-қайырымдылық-Руханияттық деңгей де халқымыздың бай-</w:t>
        <w:br/>
        <w:t>ырғы дәстүрлерінен туындайтын қазақтардың руханияттық деңгейінің биік-</w:t>
        <w:br/>
        <w:t>тігін папғ ететін үдеріс. Мәселен, «Асар» деп аталатын ғұрып - әлеуметтік</w:t>
        <w:br/>
        <w:t>бірлікті, қайырымдылықты ғана емес, көпшіліктің өзара кездесіп, ақпа-</w:t>
        <w:br/>
        <w:t>раттар алмасуын, шүйіркелесетін қуанышты, еңбекқорлықты көрсететін,</w:t>
        <w:br/>
        <w:t>сонымен қатар, еңбек бөлінісіне бір сәтке болса да қарсылықты білдіретін,</w:t>
        <w:br/>
        <w:t>әдеуметтік теңдік орнататын кең мазмұнды дәстүр болып табылады.</w:t>
        <w:br/>
        <w:t>Салт-дәстүр мен ырымдардың этикалық-қайырымдылық қырларының</w:t>
        <w:br/>
        <w:t>бірі- бата беру. Бұндай таза психологиялық құбылысты халқымыз « сы</w:t>
        <w:br/>
        <w:t>дебіз, жарым ырыс» деп қысқаша тұжырымдап, практикалық жағынан</w:t>
        <w:br/>
        <w:t>әсер ету бойынша маңызын арттыра түссе, «көп тілегі көл» деген мәтел оны</w:t>
        <w:br/>
        <w:t>ұжымдандырып-әлеуметтендіріп жібереді. Бұндай қайырымдылықтар хал-</w:t>
        <w:br/>
        <w:t>қымыздың сан ғасырлар бойғы қалыптасқан биік мұраттарын, оптимистік</w:t>
        <w:br/>
        <w:t>көзқарасты, өмірлік шабытты т. б. жинақтай келе руханияттықтың қырларын</w:t>
        <w:br/>
        <w:t>қалыптастырудағы этикалық көріністі қамтамасыз етін отырған.</w:t>
        <w:br/>
        <w:t>Этикалық-әділеттілік-Руханияттық деңгей. Бұнда әдет-ғұрыптардағы</w:t>
        <w:br/>
        <w:t>жазалау, мадақтау, ақ жол тілеу, қарғау сияқты әлеуметтік шеңберде қол-</w:t>
        <w:br/>
        <w:t>данылатын құқықтық-этикалық нормалар әділеттілікті сақтау нәтиже-</w:t>
        <w:br/>
        <w:t>сінен туындап жатты. Мәселен, «ата-баба аруағын қорлау» кешірілмес-</w:t>
        <w:br/>
        <w:t>тей күнә ретінде жазықтыны өз руынан немесе тіпті халқынан аластауға</w:t>
        <w:br/>
        <w:t>дейін жетелейтін өлшем. Яғни, ата-баба дәстүріне қайтиы келетін өмірлік</w:t>
        <w:br/>
        <w:t>әрекеттер мен үдерістердің барлығы халқымыздың өмір сүру стилінің шең-</w:t>
        <w:br/>
        <w:t>беріне сыйғыздырылмаған. Ата-баба аруағы хронологиялық тұрғыдан тек</w:t>
        <w:br/>
        <w:t>өткеннің елесін «бүтінте» шақыратын магиялық феномен ғана емес, бүкіл</w:t>
        <w:br/>
        <w:t>халқымыздың рухани-әлеуметтік өмірін сан мыңдаған ғасырлар бойы рет-</w:t>
        <w:br/>
        <w:t>ке келтіріп отырған әділеттіліктің басты өлшемі. Бұл рухани-адамгершілік</w:t>
        <w:br/>
        <w:t>талаптарды қатаң орындаумен қатар, тереңнен тамыр тартқан сакральді</w:t>
        <w:br/>
        <w:t>руханияттың маңызды түп бастауларының бірі ретінде қалыптасып қалған</w:t>
        <w:br/>
        <w:t>үдеріс. Философиялық дүниетаным уақытты шартты түрде үш кезеңге</w:t>
        <w:br/>
        <w:t>бөліп, «өткен-бүгін-болашақ» түрінде ажыратқан «трихотомия», түркі</w:t>
        <w:br/>
        <w:t>халықтарының дәстүрінде болмаған деп айтуымызға болады. Себебі, ата-</w:t>
        <w:br/>
        <w:t>баба рухы, оның аруағы кеңістіксіз-уақытсыз әлемге тағайындалған және</w:t>
        <w:br/>
        <w:t>болашаққа да еркін бой сермейтін терең руханияттық таным түсініктердің</w:t>
        <w:br/>
        <w:t>әмір сүруінің реттеушісіне айналған психофилософиялық түсінік. Бұл</w:t>
        <w:br/>
        <w:t>ұғым қазіргі ғылым мен мәдениет аренасында өзіндік беделге ие болған ХХ. , &gt;</w:t>
        <w:br/>
        <w:t>ғасырдағы философ-психолог К.Г. Юнгтің архетип, ұжымдық бейсаналық</w:t>
        <w:br/>
        <w:t>сияқты түсініктерінің түркі философиясындағы тұжырымдамасы деп ай-</w:t>
        <w:br/>
        <w:t>та аламыз. Өткенмен әлдеқандай психологиялық байланыс бар екендігін</w:t>
        <w:br/>
        <w:t>204 Қазақ руханияты: тарихи-философиялық</w:t>
        <w:br/>
        <w:t>және этномәдени негіздер</w:t>
        <w:br/>
        <w:t>де жалпы тұтастандырылған руханиятты қалыптастырудағы ата-баба</w:t>
        <w:br/>
        <w:t>дәстүрінің маңызды рөлін атап көрсеткендей. Ендеше, жоғарыдағы сарап-</w:t>
        <w:br/>
        <w:t>таулар мен жіктеулерімізді негізге ала отырып, дәстүріміздің ұлт рухания-</w:t>
        <w:br/>
        <w:t>тын қалыптастырудағы келбетін былайша таразылаймыз.</w:t>
        <w:br/>
        <w:t>1. Эстетикалық. Көркемдік дүниетаным әлемді бейнелейтін, субьек-</w:t>
        <w:br/>
        <w:t>тивтендіретін құралдар - өнер мен эстетикалық сана-сезім арқылы бай-</w:t>
        <w:br/>
        <w:t>ыпталады. Халқымыздың әсемдік пен сұлулық, қайғылылық пен асқақтық</w:t>
        <w:br/>
        <w:t>призмасы бойынша дүниені қабылдауы және оның нәтижелерінің жиын-</w:t>
        <w:br/>
        <w:t>тығы белгілі бір деңгейде тұтас көркемдік танымды қалыптастырып, қазақ</w:t>
        <w:br/>
        <w:t>руханиятының терең тарихи тамырларынан көрнекті орын алып, бүгін-</w:t>
        <w:br/>
        <w:t>ті заманға дейін сабақтасқандығын пайымдауға болады. Себебі, тарихи</w:t>
        <w:br/>
        <w:t>көркемдік таным қазақ руханиятының субстраттық негіздерін құрайтын</w:t>
        <w:br/>
        <w:t>және халықтың руханилық биік мәртебесін танытатын, асқақтататын, рух-</w:t>
        <w:br/>
        <w:t>тандыратын, әлемді өздігінше түйсіндіруге, байыптауға, сезінуге жете-</w:t>
      </w:r>
    </w:p>
    <w:p>
      <w:r>
        <w:t>дейтін ұлттық болмыстың тұтас эстетикалық келбеті. Сондықтан бұл</w:t>
        <w:br/>
        <w:t>мәселені нақтылай түсу үшін, яғни, руханиятты қалыптастырудағы әдет-</w:t>
        <w:br/>
        <w:t>ғұрып пен салт-дәстүрдің рөлін айқындау үшін, өзара ықпалдастығы мен</w:t>
        <w:br/>
        <w:t>детерминанттарын таразылау мақсатында оны былайлтпа жіктеп саралап</w:t>
        <w:br/>
        <w:t>көрсете аламыз:</w:t>
        <w:br/>
        <w:t>Эстетикалық - философиялық - руханияттық. Бұл орайда көркемдік</w:t>
        <w:br/>
        <w:t>дүниетанымның элементтері мен ұстанымдары халқымыздың өмірмән-</w:t>
        <w:br/>
        <w:t>ділік рухани ғұмыр кешуінің көріністерін айшықтап, дүниені қабылдау-</w:t>
        <w:br/>
        <w:t>дың шебер ойластырылған тәсілдері мен оның сұлулығын терең фило-</w:t>
        <w:br/>
        <w:t>софиялық тұрғыдан байыптай алуы маңызды жайт.</w:t>
        <w:br/>
        <w:t>Халқымыз адам мен әлем қатынасында антропоорталықтық тұрғы-</w:t>
        <w:br/>
        <w:t>дан пайымдауды емес, оның әрбір сәті мен құбылысына сүйсіне отырып,</w:t>
        <w:br/>
        <w:t>туған жердің сұлулығына тамсанып, тұтас өзіндік «Дала Философиясын»</w:t>
        <w:br/>
        <w:t>қалыптастырды. Ұлттық дүниетанымды зерделеуші Ж. Молдабеков қазақ</w:t>
        <w:br/>
        <w:t>халқындағы өмірге құштарлық кредосының тұтастанған көрінісін аша оты-</w:t>
        <w:br/>
        <w:t>рып, оны туған табиғатымен бірлікте болумен, оған деген сүйіспеншілік</w:t>
        <w:br/>
        <w:t>қатынасты сақтау қағидаларымен дәйектейді: «Қазаққа туған жердің мал-</w:t>
        <w:br/>
        <w:t>жанымен қатар торғайы да сүйкімді көрінеді. Оған құндылықтың бәрі</w:t>
        <w:br/>
        <w:t>де бірдей. Оның ыңғайға деген құмарттығы оңды жағдайда артты, сол</w:t>
        <w:br/>
        <w:t>жағдайға бейімделуінде өсті» |7, 59 6.1.</w:t>
        <w:br/>
        <w:t>Бұндай көркемдік танымның кеңдігі, табиғатты тұтасымен әсемдік приз-</w:t>
        <w:br/>
        <w:t>масынан көре білуі руханияттың тамыры тереңдегі маңызды түйткілдері</w:t>
        <w:br/>
        <w:t>болып саналады. Мәселен, халқымызда жиі қолданылатын және өздігінше</w:t>
        <w:br/>
        <w:t>қастерлі саналатын - ала арқан (ақ пен қара тіннің кезектесіп өрілген түрі)</w:t>
        <w:br/>
        <w:t>әлемдегі күн мен түн, жақсылық пен жамандық, әйел мен ер, аспан мен</w:t>
        <w:br/>
        <w:t>жер сияқты барлық жұптарды бейнелеп, қарама-қарсылықтардың бірлігі</w:t>
        <w:br/>
        <w:t>мен күресі заңын ниеттейтіндігін философ ғалымдарымыз атап кәрсетіп</w:t>
        <w:br/>
        <w:t>жүр. Себебі, ақ пен қара тін бір-бірінен ажырап кетпейді, кезектесіп</w:t>
        <w:br/>
        <w:t>келіп отырады, Бірін-бірі толықтырады және бір-бірі арқылы құрасады.</w:t>
        <w:br/>
        <w:t>Бірақ бұны түпкілікті бітіспес қарама-қарсылық ретінде түсінбеу керек,</w:t>
        <w:br/>
        <w:t>2, Дәстүрлі қоғамдағы ақын-жыраулар шығармашылығындағы 203</w:t>
        <w:br/>
        <w:t>қазақи руханилықтың айшықталуы</w:t>
        <w:br/>
        <w:t>---------- Шы ДУ ы--ДН-Н 2</w:t>
        <w:br/>
        <w:t>Салт-дәстүр мен әдет-ғұрыптың қазақ руханиятын қалыптастыруда-</w:t>
        <w:br/>
        <w:t>ғы рөлі мен маңызын көрсету оның құрылымдық мазмұнынан туындайды</w:t>
        <w:br/>
        <w:t>және ол құрылымдар руханияттың негізгі діңгектері болғандықтан, бұны</w:t>
        <w:br/>
        <w:t>қалыптастырудағы ықпалын негіздеудің теориялық алғышарттары ашы-</w:t>
        <w:br/>
        <w:t>дады. Қазақ руханиятының тарихи тамырының тереңде жатырғандығын</w:t>
        <w:br/>
        <w:t>байыптаған Елбасы Н.Назарбаев өзінің «Тарих толқынында»- атты ту-</w:t>
        <w:br/>
        <w:t>ындысында оның эволюциясының хронологиясын жасап, түпбастауын</w:t>
        <w:br/>
        <w:t>бұдан 6000 жылдық уақыт аренасынан туындатып, бүгінті күнге дейінгі .</w:t>
        <w:br/>
        <w:t>қалыптасқан он екі кезеңді ажыратып көрсетеді (5, 267-284 66.).</w:t>
        <w:br/>
        <w:t>Ендеше ұлттық руханият 15 ғасырлардағы Қазақхандығының құрылу</w:t>
        <w:br/>
        <w:t>дәуірінде немесе бүгінгі тәуелсіз Қазақстанның кезеңінде бірден туа</w:t>
        <w:br/>
        <w:t>салған құрылым, саяси-идеологиялық қондырма емес, биогенетикалық</w:t>
        <w:br/>
        <w:t>ұрпақтар сабақтастығы арқылы ұлт рухының тарихи-мәдени түп тамыр-</w:t>
        <w:br/>
        <w:t>дарынан жалғасын тауып келе жатырған байырғы ата тектерімізден та-</w:t>
        <w:br/>
        <w:t>сымалданып, бүгінгі күнгі Қазақ Елінің руханиялық дәрежесі мен өмір</w:t>
        <w:br/>
        <w:t>сүруінің витальдік күшінің кіріктірілген құндылығын айғақтап отыр.</w:t>
        <w:br/>
        <w:t>Ұлттық Руханият белгілі бір этностың тұтас. рухани мәдениет болмы-</w:t>
        <w:br/>
        <w:t>сымен, тіршілік ету салттарымен, өмірлік құндылықтар жүйесімен,</w:t>
        <w:br/>
        <w:t>оның ішкі дүниесімен астасып жатқан мызғымас, барынша тұрақты</w:t>
        <w:br/>
        <w:t>ұстанымдардың, ұстындардың, қағидалардың, даналық бастаулардың</w:t>
        <w:br/>
        <w:t>жүйеленген, обьективтендірілген жиынтығынан құралатын болғандық-</w:t>
        <w:br/>
        <w:t>тан, оның тасымалдану жолдары да көптүрлі.</w:t>
      </w:r>
    </w:p>
    <w:p>
      <w:r>
        <w:t>Біріншіден, биогенетикалық тұрғыдан, ұрпақтар сабақтастығы ар-</w:t>
        <w:br/>
        <w:t>қылы. Бұнда, тұтас этностың өміршеңдігін сақтайтын ұлттың қандық-</w:t>
        <w:br/>
        <w:t>туыстық белгілер бойынша жалғасуы негізгі детерминант болып табыла-</w:t>
        <w:br/>
        <w:t>ды. Демек, ұлттың руханиятын сақтайтын, алып жүретін тек саналыдық</w:t>
        <w:br/>
        <w:t>қана емес, биологиялық болмыс та, генетикалық ақпараттар да маңызды</w:t>
        <w:br/>
        <w:t>рөл атқарады. Екіншіден, мәдени-әлеуметтік тәсіл айшықты орын алады.</w:t>
        <w:br/>
        <w:t>Бұнда саналы, әдейі ұйымдасқан ұрпақтан-ұрпаққа жалғасатын өнеге,</w:t>
        <w:br/>
        <w:t>тәлім-тәрбие, білім, дүниетаным өзіндік тасымалдану бағдарын қамта-</w:t>
        <w:br/>
        <w:t>масыз етеді. Үшіншіден, ұлттың рухы тұтаса келе, саяси, тарихи, рухани</w:t>
        <w:br/>
        <w:t>тұрғыдан руханияттың сабақтаса түсуінің жалпы тұғырларына айналады.</w:t>
        <w:br/>
        <w:t>Әдет-ғұрып пен салт-дәстүр руханияттың ішкі құрамдас бөлігі бол-</w:t>
        <w:br/>
        <w:t>ғандықтан, оның тұтасқан бейнесінде өзіндік айшықты орын алады және</w:t>
        <w:br/>
        <w:t>оның белгілі бір деңгейде жүйелі қалыптасуына, толығуына, өміршеңдігі мен</w:t>
        <w:br/>
        <w:t>обһективтендірілуіне ықпалын тигізетін маңызды Фактор екендігі даусыз.</w:t>
        <w:br/>
        <w:t>«Бұл қасиеттер негізінде қалыптасқан көшпенділік мәдениет, дүниетаным,</w:t>
        <w:br/>
        <w:t>моральдық-этикалық нормалар мен тарихи салт-дәстүр, әдет-ғұрыптар</w:t>
        <w:br/>
        <w:t>жүйесі жатыр. Басқаша айтқанда, бұл қасиеттер - қазақ менталитетінің</w:t>
        <w:br/>
        <w:t>негізгі көрсеткіштері, оның рухани болмысының өзегі. Сондықтан бұл</w:t>
        <w:br/>
        <w:t>қасиеттердің кешеті қазақ бойынан, оның іс-ӛрекеті мен мінез-құлқынан,</w:t>
        <w:br/>
        <w:t>тұрмыс-салтыңан, дүниеге қатынасынан, дүниені ұлттық тұрғыдан бейне-</w:t>
        <w:br/>
        <w:t>деуінен, ойлау жүйесінен, сөйлеу мәнерінен, тілдік болмысынан көрініс</w:t>
        <w:br/>
        <w:t>табуы таңғаларлық дүние болмаған» |6, 3 6. деп тұжырымдаған ой-пікір</w:t>
        <w:br/>
        <w:t>2. Дәстүрлі қоғамдағы ақын-жыраулар шығармашылығындағы 205</w:t>
        <w:br/>
        <w:t>қазақи руханилықтың айшықталуы</w:t>
        <w:br/>
        <w:t>--Ш----- 4. зы ММ.</w:t>
        <w:br/>
        <w:t>себебі, тәңірптілдік сенімінде әлем бірлікте, тұтастықтан ғана құралады.</w:t>
        <w:br/>
        <w:t>Бұл рәміздік бейне тұсау кесу дәстүрінде кездеседі, «біреудің ала жібін</w:t>
        <w:br/>
        <w:t>аттамау» деген әділеттілік қағидасында қамтылады. Ала арқанның шығу</w:t>
        <w:br/>
        <w:t>төркінін былайша пайымдауға болады. Адамзатқа алғаш рет жақсылық</w:t>
        <w:br/>
        <w:t>пен жамандықты үйреткен |8, 74 б.) оның мәні мен институционалдық</w:t>
        <w:br/>
        <w:t>жүйесін жасаған Зороастризм сеніміндегі жақсылық Рухы - Ахура Маз-</w:t>
        <w:br/>
        <w:t>да мен зұлымдық Рухы - Анхра Майныюдың мәңгілік күресінің ишара-</w:t>
        <w:br/>
        <w:t>сын көркемдік-тұрмыстық тұрғыда бейнелеп, оларды «ақ» пен «қара» деп</w:t>
        <w:br/>
        <w:t>ажыратауға мүмкіндік берді. Бұндай түсінік бүгінті күнге дейін сақталған:</w:t>
        <w:br/>
        <w:t>«ақ ниетті», «аққа құдай жақ», «қара ниетті» т. б.</w:t>
        <w:br/>
        <w:t>Сондай-ақ киіз үйдің құрылысын талдап көрсетуші ойшылдарымыз-</w:t>
        <w:br/>
        <w:t>дың оның әлемнің шағын-үлгісі болып табылатындығын байыптауы да</w:t>
        <w:br/>
        <w:t>эсгетикалық-философиялық-руханияттық тұрғыға орайласады. Мәселен,</w:t>
        <w:br/>
        <w:t>«түндіктің»; әлемнің төртбұрышын бейнелеуі-- эстетикалық көрініс ретін-</w:t>
        <w:br/>
        <w:t>де, оның төрт құбылаға қарай ашылуы, көшпелінің дүниедегі еркіндігі</w:t>
        <w:br/>
        <w:t>мен кеңістікті тарлауының мүмкіндігін білдіруі - философиялық таным</w:t>
        <w:br/>
        <w:t>ретінде ұлттың руханилық деңгейінің тылсымдығын паш етеді. :</w:t>
        <w:br/>
        <w:t>Эстетикалық-психологиялық-руханияттық деңгейде дүниенің әсемді-</w:t>
        <w:br/>
        <w:t>тін өнерте психологиялық көшіру тәсілі арқылы анығырақ байқалады.</w:t>
        <w:br/>
        <w:t>Нақтырақ айтқанда, сананың шығармашылық деңгейі заттар мен құбылыс-</w:t>
        <w:br/>
        <w:t>тарға тұрмыстық-шаруашылық бұйымдарды ұқсату арқылы бейнелейді.</w:t>
        <w:br/>
        <w:t>Мәселен, құмыра- әйел бейнесіне, торсық-ер бейнесіне, қамшы-- Малдың</w:t>
        <w:br/>
        <w:t>құйрығына, қос ожау- әйелдің анарыңа т. б. сәйкестендіріп жасалғандығы</w:t>
        <w:br/>
        <w:t>қазір көпшілікке танымал болып отыр.</w:t>
        <w:br/>
        <w:t>Түркілік жазудың графикалық тұрғыдан шығу тегін зерттеушілер</w:t>
        <w:br/>
        <w:t>жалпы адамзат өркениетінің табиғат құбылыстарына еліктеуден туатын-</w:t>
        <w:br/>
        <w:t>дығын тұжырымдайды, шөпқоректілерге еліктеп, вегетарианшы, төп-</w:t>
        <w:br/>
        <w:t>пен емдеушілер туды, тотемге еліктеушілерден ет жеушілер қалыптасты,</w:t>
        <w:br/>
        <w:t>қоңыз - тоқу қағидасын, аралар - ұялы құрылысты, құмырсқалар бір-</w:t>
      </w:r>
    </w:p>
    <w:p>
      <w:r>
        <w:t>дескен еңбекті бергендігін атап көрсетеді |9, 7 6.1. Бұл - қазақ руха-</w:t>
        <w:br/>
        <w:t>ниятының тамыры тереңде жатырғандығын, оның әсемдікті түйсіну</w:t>
        <w:br/>
        <w:t>ерекшеліктерімен толықтырылып отырғандығын, табиғат пен даладан</w:t>
        <w:br/>
        <w:t>көшірілген тұрмыстық-шаруашылықтық көріністердің ілкі замандардан</w:t>
        <w:br/>
        <w:t>жалғасқандығын білдіреді.</w:t>
        <w:br/>
        <w:t>Эстетикалық-акустикалық-руханияттық деңгейде дүниенің сұлулығы</w:t>
        <w:br/>
        <w:t>мен әсемдігің байыптау тек формалық көрсеткіштер арқылы ғана емес,</w:t>
        <w:br/>
        <w:t>ақустикалық кеңістікті .де қамтыды. Мәселен, аттың шабысы мен әлемдегі</w:t>
        <w:br/>
        <w:t>ырғақтарды бойына жинақтаған - домбыра; қуаныш пен жітерлі шпа-</w:t>
        <w:br/>
        <w:t>бытты, түйенің боздауы мен аққудың саңқылын кескіндеген - қобыз;</w:t>
        <w:br/>
        <w:t>қайғы мен мұңды, желдің туілін бейнелеген - сыбызғы - ойлылық пен</w:t>
        <w:br/>
        <w:t>парасаттылықты паш етін, адамның үш түрлі көңіл-күйін ашып берді.</w:t>
        <w:br/>
        <w:t>Яғни, эстетикалық-акустикалық бейне, біріншіден, сыртқы дүниені терең</w:t>
        <w:br/>
        <w:t>байыптағандықты, екіншіден, оны өнерге айнытпай көшіре алғандықты,</w:t>
        <w:br/>
        <w:t>үшіншіден, адамның психологиялық сәттерін түйіндегендікті білдіретін</w:t>
        <w:br/>
        <w:t>2. Дәстүрлі қоғамдағы ақын-жыраулар шығарматшылығындағы 215</w:t>
        <w:br/>
        <w:t>қазақи руханилықтың айшықталуы</w:t>
        <w:br/>
        <w:t>байыптаған К.Г. Юнттің тұжырымы халқымызда бұрыннан-ақ қалыптас-</w:t>
        <w:br/>
        <w:t>қан парадигма іспетті ғылыми айналымға да, мистикаға да жатқызуға бо-</w:t>
        <w:br/>
        <w:t>латын ата-баба рухы феноменінің айшықты көрінісі.</w:t>
        <w:br/>
        <w:t>«Дат айту», «Тіл кеспек болса да, бас кеспек жоқ» деген тәрізді сөз бен</w:t>
        <w:br/>
        <w:t>ой еркіндігіне, биік этикаға негізделген әділеттілік қағида саяси-әлеуметтік</w:t>
        <w:br/>
        <w:t>құрылымның биік рухани талаптарын қамтамасыз етуте арналған, Мұндай</w:t>
        <w:br/>
        <w:t>өркениетті дәстүр халқымыздың мәдени-әлеуметтік уақыт аясындағы</w:t>
        <w:br/>
        <w:t>өзіндік тұғырлы деңгейін, нақтырақ айтқанда, құқықтық этикадағы сөз</w:t>
        <w:br/>
        <w:t>бостандығы мен демократияның қазақ даласында әлдеқашан-ақ орныққан</w:t>
        <w:br/>
        <w:t>шынайы үлгісін паш етеді.</w:t>
        <w:br/>
        <w:t>Бұдан халқымыздың салт-дәстүрі мен әдет-ғұрпының, ырым-тыйым-</w:t>
        <w:br/>
        <w:t>дарының, таным түсінігінің, философиялық ойларының, ғылыми тұжы-</w:t>
        <w:br/>
        <w:t>рымдарының тұтаса келе қазақтардың руханияттық деңгейінің биік мәрте-</w:t>
        <w:br/>
        <w:t>бесінің қалыптасуына зор ықпад еткендігін түйсіне аламыз. «Халықтың</w:t>
        <w:br/>
        <w:t>ділі - әдет-ғұрып, діни сенімдер мен ырымдары, жыл қайыру мен мал</w:t>
        <w:br/>
        <w:t>бағудан туындайтын астрологиялық көзқарастары, мал анатомиясының</w:t>
        <w:br/>
        <w:t>ерекшеліктеріне деген білгірлік, ою-өрнектік сәндік өнеріндегі көшпелі</w:t>
        <w:br/>
        <w:t>тұрмыс бейнелері мен күрделі рухани болмыс құрылымында осы әлеу-</w:t>
        <w:br/>
        <w:t>меттік қоғамдық тұрмыс-тіршіліктің көріністік бейнеленуі деу абзал» |17,</w:t>
        <w:br/>
        <w:t>202-203 66.) деген ой түйіндері де біздің осы ұстанымымызды дәйектей</w:t>
        <w:br/>
        <w:t>түседі.</w:t>
        <w:br/>
        <w:t>Сонымен қатар, қазақтардың салт-дәстүр институтында, ділінде кей-</w:t>
        <w:br/>
        <w:t>бір жағымсыз мәнді; күншілдік, барымта сияқты элементтер де кездесе-</w:t>
        <w:br/>
        <w:t>тіндігін атап өткендігіміз жөн, «Дәстүрдің озығы бар, тозығы бар» деген</w:t>
        <w:br/>
        <w:t>халық мәтелінің мазмұнында көрсетілгендей, мәселен, барымталау сал-</w:t>
        <w:br/>
        <w:t>ты қазіргі заманда тарих сахнасының өткенінде қалдырылған құбылыс.</w:t>
        <w:br/>
        <w:t>Ал күншілдік бүгінгі күнге дейін сақталған ұлттық психологиядағы кері</w:t>
        <w:br/>
        <w:t>әдет. Демек, салт-дәстүріміз әлі де толықтырылу, сұрыпталу, тағайындалу,</w:t>
        <w:br/>
        <w:t>көнеру мен жаңару, түрлену үстіндегі динамикалық үрдіс. Олай болса,</w:t>
        <w:br/>
        <w:t>қазақ руханияты да жаңару мен жандану үстінде, себебі, қазіргі заман-</w:t>
        <w:br/>
        <w:t>ғы жаһандану үдерісі оның субстраттарының сақталуын және супер-</w:t>
        <w:br/>
        <w:t>страттарының өзгеруін талап етеді.</w:t>
        <w:br/>
        <w:t>Пайдаланылған әдебиеттер</w:t>
        <w:br/>
        <w:t>1. Жүнісов А. Бабалар дәстүрі. - Алматы, 1992.-776.</w:t>
        <w:br/>
        <w:t>2. Сейдахметов Б.С. Бастауыш білім беру сатысында қазақ халық дәстүрлерін</w:t>
      </w:r>
    </w:p>
    <w:p>
      <w:r>
        <w:t>тәрбие құралы ретінде пайдаланудың педагогикалық шарттары. Пед. ғыл. канд.</w:t>
        <w:br/>
        <w:t>дисс. автореф. ҚР.- Алматы, 2008. -24 6.</w:t>
        <w:br/>
        <w:t>3. Қазақтардағы шамандықтың қалдиғы//Уәлиханов ІШ. Таңдамалы. 2-бас. -</w:t>
        <w:br/>
        <w:t>Алматы: Жазушы, 1985. - 560 6.</w:t>
        <w:br/>
        <w:t>4. Айтқазин Т.Қ. Қазақтардың мұраты. -- Алматы: Ғылым, 1994, - 96 6.</w:t>
        <w:br/>
        <w:t>5. Назарбаев Н.Ә. Тарих толқынында. - Алматы: Атамұра, 2003. --288 б.</w:t>
        <w:br/>
        <w:t>2. Дәстүрлі қоғамдағы ақын-жыраулар шығармашылығындағы 213</w:t>
        <w:br/>
        <w:t>қазақи руханилықтың айшықталуы</w:t>
        <w:br/>
        <w:t>дікөнерді де құрметтеп, оны «сөз тапқанға қолқа жоқ» деп бағалайды. Ал-</w:t>
        <w:br/>
        <w:t>дар Көсе, Тазша бала, Жиренше т. б. образдары да шешендік құралына</w:t>
        <w:br/>
        <w:t>сүйенеді. Бірақ бұлар кедейліктің рәміздік кейіпкерлері, дегенмен, ұлттық</w:t>
        <w:br/>
        <w:t>болмыстың, қазақ ділінің, халықтық психологияның бейнелері. Бұл</w:t>
        <w:br/>
        <w:t>шындығында, халқымыздың дүниетанымындағы Руханияттық тек билік</w:t>
        <w:br/>
        <w:t>пен байлық, атақ пен батырлық арқылы ғана қалыптаспайтындығын ни-</w:t>
        <w:br/>
        <w:t>еттеп тұрғандай,</w:t>
        <w:br/>
        <w:t>Сондықтан, шешендік салт та Ұлт руханиятын қалыптастыруда өзіндік</w:t>
        <w:br/>
        <w:t>маңызды рөл атқарды; әлеуметтік теңдік, қоғамдағы еркіндік, өнерді құр-</w:t>
        <w:br/>
        <w:t>меттеу мәселелері, ұтымды ой мен таңқыр іс т. б. мәдени-эстетикалық,</w:t>
        <w:br/>
        <w:t>тарихи-әлеуметтік сипат алып, бүгінгі таңда да маңызын жоймай келеді.</w:t>
        <w:br/>
        <w:t>Маселен, Кеңес үкіметі тұсында да бұл кейіпкерлер туралы фильмдер мен</w:t>
        <w:br/>
        <w:t>мультфильмдер қазақ киносының алғашқы түсірілімдері болды. Даналық</w:t>
        <w:br/>
        <w:t>пен комедиялықты бітістірген, ойшылдық пен кедейлікті ұштастырған</w:t>
        <w:br/>
        <w:t>осындай үйлесімділіктер, шындығында да, адамзат тарихында сирек</w:t>
        <w:br/>
        <w:t>кездесетін дәйектеме: Бұл да қазақ руханиятының өзіндік ерекше келбетін</w:t>
        <w:br/>
        <w:t>айқындайды, дәстүріміздің қашанда «озығын» (дәстүрдің озығы бар, тозығы</w:t>
        <w:br/>
        <w:t>бар) білдіреді.</w:t>
        <w:br/>
        <w:t>Осы деңгейді тұжырымдай келсе, «парасаттылық» ұғымының жалпы-</w:t>
        <w:br/>
        <w:t>данғандығын ескерсек, оған интеллектуальділік пен шығармашылық, да-</w:t>
        <w:br/>
        <w:t>налық пен рухани-адамгершілік түсініктерінің кіріктірілетіндігін атап</w:t>
        <w:br/>
        <w:t>өтуімізге болады. Сондықтан қазақ руханиятының іртетасын қалайтын</w:t>
        <w:br/>
        <w:t>осы парасаттылық екендігін, халқымыздың дүниетанымында да осы</w:t>
        <w:br/>
        <w:t>«парасаттылық әдіснамасы» деп атуға болатын үлгі үстемдік етеді деп</w:t>
        <w:br/>
        <w:t>пайымдауымызға болады.</w:t>
        <w:br/>
        <w:t>4. Этикалық. Қазақ халқының жалпы философиялық таным түсінігін-</w:t>
        <w:br/>
        <w:t>дегі басты қағиданың бірі - этикоцентризм. «Дегенмен, түркі ойшыл-</w:t>
        <w:br/>
        <w:t>дарының басымдылық танытатын философиялық ойының бастапқы бағ-</w:t>
        <w:br/>
        <w:t>дары халықтың тарихи діліндегі этикалық негіздерге арқа сүйейді деген</w:t>
        <w:br/>
        <w:t>пікірді эпешімді түрде айта аламыз» деп тұжырымдаған ұлттық құнды-</w:t>
        <w:br/>
        <w:t>лықтарды зерттеушілеріміздің пікірі де осыны айғақтайды |16, 83 б.). Сон-</w:t>
        <w:br/>
        <w:t>дықтан, салт-дәстүріміз бен әдет-ғұрыптырымыз, ырым-тыйымдарымыз</w:t>
        <w:br/>
        <w:t>адамгершілік, қайырымдылық, әділеттілік, ұстамдылық сияқты этикалық</w:t>
        <w:br/>
        <w:t>категориялар жүйесін тұтастай қамтыған.</w:t>
        <w:br/>
        <w:t>Ендеше, бұл мәселені, Этикалық-адамгершілік-Руханияттық; Этика-</w:t>
        <w:br/>
        <w:t>лық-қайырымдылық-Руханияттық; Этикалиқ-әйілеттілік-Руханияттық</w:t>
        <w:br/>
        <w:t>деңгей деп ажырата келе, былайша байыптап көрсетуімізге болады.</w:t>
        <w:br/>
        <w:t>Халқымыз- «Әркім сыйлағанның құлы», «Таспен ұрғанды, аспен ұр»,</w:t>
        <w:br/>
        <w:t>«Еңкейгенге еңкей, шалқайғанға шалқай» деген сияқты өмірлік адамгер-</w:t>
        <w:br/>
        <w:t>шілік ұстанымдар арқылы өздерінің салт-дәстүрлерін толықтырып</w:t>
        <w:br/>
        <w:t>отырған. Соның бірі - қонақжайлылық дәстүр. Бұл кеңпейілділікті, сый-</w:t>
        <w:br/>
        <w:t>дастықты, бауырмалдылықты, жатырқамаушылықты білдіретін терең</w:t>
        <w:br/>
        <w:t>мазмұнды және құрылымы күрделі философиялық құбылыс. Келген</w:t>
      </w:r>
    </w:p>
    <w:p>
      <w:r>
        <w:t>қонақты аттан түсіру рәсімінен басталатын қонақ күту салттарының бар-</w:t>
        <w:br/>
        <w:t>218 Қазақ руханияты: тарихи-философиялық</w:t>
        <w:br/>
        <w:t>және этномәдени негіздер</w:t>
        <w:br/>
        <w:t>-бұл санады немесе әлі толық сезінбеген, тек сыншылдықты, дағдарысты,</w:t>
        <w:br/>
        <w:t>тіпті өзінің бұрынғы өмір сүру тәсілінің мүмкін еместігін сезіну мен әдем-</w:t>
        <w:br/>
        <w:t>дегі басқа да өмір сүру тәсілін, онымен өзара қатынас формасын іздеу.</w:t>
        <w:br/>
        <w:t>Руханилық болмысы - бұл құндылықтарды асыра бағалау және мәнге ие</w:t>
        <w:br/>
        <w:t>болу жолы, ал жеке адам үшін - бұл ең жоғарғы мақсаттарды және өз</w:t>
        <w:br/>
        <w:t>өміріндегі ақиқат мәнді табу мәселесі.</w:t>
        <w:br/>
        <w:t>Руханилық түсінігі өз болмысымыздың терең мәнін талқылауға ба-</w:t>
        <w:br/>
        <w:t>ғытталған ерекше (тіпті әмбебап) түсіну принципіне айнала бастады, ал</w:t>
        <w:br/>
        <w:t>руханилықтың өзі адамның өзінің шынайылығын анықтаудың өзіндік өл-</w:t>
        <w:br/>
        <w:t>шемі, жеке болмыстың саналылығының, өзіндік құрылуы мен өзіндік қа-</w:t>
        <w:br/>
        <w:t>дыптасу тәсілінің, яғни әлемдегі адам өмірінің мәні мен мақсатының көр-</w:t>
        <w:br/>
        <w:t>сеткіші болып табылады. Руханилықты жеке адам бірден итермейтіні, адам-</w:t>
        <w:br/>
        <w:t>ның өз қабілетін өзі жетілдіру арқылы қол жеткізетін, өзін еркін сезініп,</w:t>
        <w:br/>
        <w:t>өзгеру үшін ұзақ әрі көп еңбек ету қажеттігі түсінікті. Біздің пікірімізше,</w:t>
        <w:br/>
        <w:t>руханилықты қалыптастыру жолы - адамның әлем мен біртұтастығы мен</w:t>
        <w:br/>
        <w:t>тазаруы арқасында, сезімдік қабылдауы мен ішкі мұрдануына қол жеткізуді</w:t>
        <w:br/>
        <w:t>мақсат еткен адамның ұдайы өзін дамытып отыруы болып табылады.</w:t>
        <w:br/>
        <w:t>Қазақ философиясының ерекшелігі адам экзистенциясы мәседлесі-</w:t>
        <w:br/>
        <w:t>не, адам болмысының әмірмәндік негіздерінің рухани ізденісіне бағытта-</w:t>
        <w:br/>
        <w:t>луында. Қазақтардың ұлттық философиялық санасының рухани бейім-</w:t>
        <w:br/>
        <w:t>делуі оның ұзақ ғасырлық даму кезеңінде, ең алдымен, Абай мен Шәкәрім</w:t>
        <w:br/>
        <w:t>сияқты қазақ этикалық ойының белгілі тұлғаларының шығармашылық</w:t>
        <w:br/>
        <w:t>мұраларында сақталған.</w:t>
        <w:br/>
        <w:t>Біздің ойымызша, руханилық Абай философиясының негізгі мәсе-</w:t>
        <w:br/>
        <w:t>десі болып табылады. Руханилықты олар адамның адам болу негізі және</w:t>
        <w:br/>
        <w:t>қоғамдық дамуға адамгершіліктік бағыт беретін жағдайы ретінде анық-</w:t>
        <w:br/>
        <w:t>тайды. Абай философиясындағы руханилық категориясы адам болудың</w:t>
        <w:br/>
        <w:t>әмбебан өлшемі және жеке адам мәдениеті ретінде негізделеді, оның жал-</w:t>
        <w:br/>
        <w:t>пы адамдық мәніне жалпылық сипат береді. Қазақ философы руханилық</w:t>
        <w:br/>
        <w:t>адам сенімін өзіне қайтара алады, ол әлеуметтік енжарлық пен қауымның</w:t>
        <w:br/>
        <w:t>тығырыққа тірелуін жоя алады, рухани күштер жеке және қоғамдық сана-</w:t>
        <w:br/>
        <w:t>ны адамгершіліктік құндылықтарға, ал жеке адамды жасампаз әрекет пен</w:t>
        <w:br/>
        <w:t>қоғамдық игілікке қызмет етуге бұра алады деген ой айтқан.</w:t>
        <w:br/>
        <w:t>Абайдың түрлі ілімдер мен дүниетанымды тануға, ақиқатты іздеу жо-</w:t>
        <w:br/>
        <w:t>лындағы ғылымның, философияның және діннің бірігуіне, адамгершілік</w:t>
        <w:br/>
        <w:t>пен руханилықты адам болмысының жоғарғы заңы ретінде дәлелдеуге</w:t>
        <w:br/>
        <w:t>ұмтылуынан сөзсіз философиялық сананың ерекше стилі көрінеді. Ой-</w:t>
        <w:br/>
        <w:t>шыл философиясына адам мен болмыс мәселесін біртұтас қарастыру тән.</w:t>
        <w:br/>
        <w:t>Абайдың руханилыққа негізделген философиялық ойы адам болмысының</w:t>
        <w:br/>
        <w:t>гуманистік сұлбасы мен оның дүние туралы түсінігінің аксиологиялық</w:t>
        <w:br/>
        <w:t>өлшемін көрсетуте тырысатын қазіргі философиялық парадигмамен. :</w:t>
        <w:br/>
        <w:t>үндес екенін ерекше атап өту керек. )</w:t>
        <w:br/>
        <w:t>Рухтың адамның адамгершілік сезімін жандандырып, санасын оятып,</w:t>
        <w:br/>
        <w:t>әлемге, басқа адамға деген қатынасты қастерлеуді ұғындыратыны белгілі.</w:t>
        <w:br/>
        <w:t>220 Қазақ руханияты: тарихи-философиялық</w:t>
        <w:br/>
        <w:t>және этномәдени негіздер</w:t>
      </w:r>
    </w:p>
    <w:p>
      <w:r>
        <w:t>әрбір ойшылдың өз пікірінде, өз түсінігінде тұруына құқы болды. Бірақ</w:t>
        <w:br/>
        <w:t>бұл қарсыласуда қайшылық жоқ, өйткені бір жағдайда өз пікірін айту</w:t>
        <w:br/>
        <w:t>құқығы жайында болса, екіншісінде - қарсы жақтың сыны жайлы бола-</w:t>
        <w:br/>
        <w:t>тын. Қарсы жақты жою мен кемсітуге жол бермейтін екі жақтың пікіріне</w:t>
        <w:br/>
        <w:t>төзімділіктің маңыздылығы осы арада көрінеді.</w:t>
        <w:br/>
        <w:t>Абай басқа мәдениетті шынайы, терең түсініп, Ресей мен Батыстың мә-</w:t>
        <w:br/>
        <w:t>дениетіне ізгі ниетпен қызығушылық танытқан, сонымен бірге елдің шығыс</w:t>
        <w:br/>
        <w:t>пен батыстың тоғысында орналасуының маңыздылығын мойындаған адам.</w:t>
        <w:br/>
        <w:t>Абайдың этикалық ілімі қазақ философиялық ойының өзеті болып табыла-</w:t>
        <w:br/>
        <w:t>ды, оның шығармашылық мұрасының қазақ ойлау дәстүріндегі шындықты</w:t>
        <w:br/>
        <w:t>философиялық көрсету деңгейі жоғары, халықтың тарихында алғашқы бо-</w:t>
        <w:br/>
        <w:t>лып Шығыс пен Батыс идеясын жүзеге асырған, қазақтардың сырлы пікірін,</w:t>
        <w:br/>
        <w:t>ойы мен шабытын ашып көрсеткен ойшыл. Төзімділік рухы енген оның бар-</w:t>
        <w:br/>
        <w:t>лық туындысында мәдениетаралық сұхбат идеясына баса назар аударылады.</w:t>
        <w:br/>
        <w:t>Шыңғыс Айтматов Абайды өзі өмір сүрген орыс билігі дәуірінен</w:t>
        <w:br/>
        <w:t>кейінгі 3-ші дәуірді, Октябрь революциясы мен кеңес тоталитаризм кезеңі</w:t>
        <w:br/>
        <w:t>үшін деуайымдайды деп өте орынды айтқан |4, 105 6.1.</w:t>
        <w:br/>
        <w:t>Абай қазір де демократиялық қайта құрулар жолындағы тәуелсіздікке</w:t>
        <w:br/>
        <w:t>қол жеткізген кезде бізбен бірге. Осы дәуірлердің әрбірінде Абай мұра-</w:t>
        <w:br/>
        <w:t>сының құдіреті жаңа мағынада, жаңа өлшемде ашылуда.</w:t>
        <w:br/>
        <w:t>Абай қазақ мәдениеті мен қазақ тілінің қорғаушысы, қамалы, тілдік</w:t>
        <w:br/>
        <w:t>ассимиляция (текөзгеруі) мен біржақты мәдениеттендіру процесі кезін-</w:t>
        <w:br/>
        <w:t>дегі ұлттық өзіндік ерекшелікті сақтау құралы болған кез де болды. Сол</w:t>
        <w:br/>
        <w:t>кездің өзінде енікім Абайға тиісе алмады және сол жағдай қазақ сөзі мен</w:t>
        <w:br/>
        <w:t>ұлттық ерекшелікті сақтап қалуға қызмет етті.</w:t>
        <w:br/>
        <w:t>Қазіргі жағдайда өзіне орыс ағартушыларының ұлы идеяларын сіңір-</w:t>
        <w:br/>
        <w:t>ген, әлемдік маңыздылығы бар орыс мәдениетін тпығармашылықпен өз-</w:t>
        <w:br/>
        <w:t>терткен Абай бізге басқа қырымен қызмет етуде. Абай бізді ұлттық оқ-</w:t>
        <w:br/>
        <w:t>шауланудан, ұлттық өзімшілдіктен қорғайды.</w:t>
        <w:br/>
        <w:t>Ойшыл өзіңді өзгертпей өмірді өзгертуге болмайтынына сенімді</w:t>
        <w:br/>
        <w:t>болған. Әркім жеке өз басына қол жеткізбей, Отанға да қолы жетпейді...”</w:t>
        <w:br/>
        <w:t>Барлығы секілді өмір сүріп, басқалар білгенді бәрі де білуі тиіс. Басқа</w:t>
        <w:br/>
        <w:t>халықтың тілін білу керек, олардың өнерін үйрену керек - бұдан ешкім</w:t>
        <w:br/>
        <w:t>кем болмайды, қайта оны жоғары көтеріп, олармен тең қылады. Мұндай</w:t>
        <w:br/>
        <w:t>идеялар Абайдың барлық ттығармашылық мұрасынан көрініп, оның</w:t>
        <w:br/>
        <w:t>философиялық еңбектерінің өзекті тақырыбы болып табылады.</w:t>
        <w:br/>
        <w:t>Қазақтың жазушы-философы Әбіш Кекілбаевтың мына ттікірі өте дұ-</w:t>
        <w:br/>
        <w:t>рыс айтылған деп ойлаймыз: «Қоғамдық үйлесімділіктің маңызын Абай</w:t>
        <w:br/>
        <w:t>әркімнің таза еңбегінен іздейді. Өз руластарын әркім өз еңбегімен өздерін</w:t>
        <w:br/>
        <w:t>қамтамасыз етпесе халық та нағыз теңдік пен еркіндікті білмейді деп сен-</w:t>
        <w:br/>
        <w:t>діреді. Тек сонда ғана адам баласы өзі сияқты басқа адамға дос бола алады: !</w:t>
        <w:br/>
        <w:t>Тек сонда ғана ол өзі сияқты адамға қысым көрсетуші және қанішер, неме-</w:t>
        <w:br/>
        <w:t>се еріншек, көре алмаушы және арамтамақ ретінде қарамайды. Әйтпесе</w:t>
        <w:br/>
        <w:t>адамға адамнан басқа, ал қазаққа қазақтан басқа жау жоқ болады» |5,1126.).</w:t>
        <w:br/>
        <w:t>3. Абай мен Шәкәрімнің ілімі- қазақ 221</w:t>
        <w:br/>
        <w:t>руханиятының түптамыры</w:t>
        <w:br/>
        <w:t>------------- СД --</w:t>
        <w:br/>
        <w:t>Егер А.С. Пушкин төзімділіктің жоғарғы көрінісі ретінде «азғынға</w:t>
        <w:br/>
        <w:t>мейірімділік көрсету» туралы жазса, Абай азғындар мен әлсіздерге мейі-</w:t>
        <w:br/>
        <w:t>рімділік көрсету-аз, оларды өзін-өзі жетілдіруге жұмылдыру қажет деген.</w:t>
        <w:br/>
        <w:t>Міне, Абайдың дүниені түсінуінің туманистік мәні қайда жатыр!</w:t>
      </w:r>
    </w:p>
    <w:p>
      <w:r>
        <w:t>Абайдан ұлттық рухтың терең құпияларына қарай жол тартылуда</w:t>
        <w:br/>
        <w:t>және одан әлемді жаһандық қабылдауға қарай жол ашылады. Бұл біздің</w:t>
        <w:br/>
        <w:t>кезімізде мәдениеттердің, түрлі сенімдердің, діндердің, экономикалық,</w:t>
        <w:br/>
        <w:t>әлеуметтік және саяси құрылымның, сонымен бірге үйлесім мен өзара</w:t>
        <w:br/>
        <w:t>әсердегі өмірдің барлық тәсілдерінің әртүрлілігін көрсетеді. Бұл кең та-</w:t>
        <w:br/>
        <w:t>ралған әртүрлілік адамдарды не мәдениеттерді оқшаудауға жатпайды,</w:t>
        <w:br/>
        <w:t>04 тек адамдарды халықаралық, мәдениетаралық байланысқа, сұхбатқа</w:t>
        <w:br/>
        <w:t>шақырады. Кең таралған әртүрлілік теңсіздікті сақтауды білдірмейді,</w:t>
        <w:br/>
        <w:t>себебі теңдік - барлық халықтың, барлық мәдениеттердің құндылықтары</w:t>
        <w:br/>
        <w:t>мен мәртебесінің біркелкілігінде емес, оны мойындауда. Бұл ойлар табиғи</w:t>
        <w:br/>
        <w:t>бейнеде Абай әлемімен үн қосады.</w:t>
        <w:br/>
        <w:t>Абай - еуроазиялық көлемдегі тұлға екені сөзсіз, оның дарыны мен</w:t>
        <w:br/>
        <w:t>дүниетанымының табиғаты осы, Абай ойттыл және ақын ретінде қалып-</w:t>
        <w:br/>
        <w:t>тасқан тұлға екені жайлы деректер осындай. Еуропа мен Азия көптеген</w:t>
        <w:br/>
        <w:t>ғасырлар тоғысында орыс және түркітілдес халықтар мәдениетінің тари-</w:t>
        <w:br/>
        <w:t>хын бір арнаға қосатын негіз болды. Абайда бұл жағдай өз кемеліне жет-</w:t>
        <w:br/>
        <w:t>кен, және бұл тек мәдениет лен шығармашылық түрлену саласында ғана</w:t>
        <w:br/>
        <w:t>емес, ең аддымен - геостратегиялық басымдылық пен жаңа еуроазиялық</w:t>
        <w:br/>
        <w:t>аймақтың шегінде өзекті.</w:t>
        <w:br/>
        <w:t>Еуроазиялық тұжырым төңірегінде соңғы кездері көптеген пікірдер</w:t>
        <w:br/>
        <w:t>айтылуда. Бұл жерде еуроазиялық кеңістік - тек қана теографиялық</w:t>
        <w:br/>
        <w:t>түсінік емес. Ең алдымен - бұл «көп еңбекпен келген, ертеде өзара көп</w:t>
        <w:br/>
        <w:t>қан төгілген, басып алушылық, қарғыс атқан және сонымен бірге киелі,</w:t>
        <w:br/>
        <w:t>ағыл-тегіл және сараң, ұлы ашылымдар мен ғарыштық көлемдегі техно-</w:t>
        <w:br/>
        <w:t>логиялық өзара әрекеттер болған біздің ортақ тағдырымыз. Бұл ғасырлық</w:t>
        <w:br/>
        <w:t>еуроазиялық өркениеттің жиынтығынан туған, ескермеуге болмайтын,</w:t>
        <w:br/>
        <w:t>ешқандай саяси бет-бұрыстардан бас тартуға болмайтын біздің жалпы</w:t>
        <w:br/>
        <w:t>жетістігіміз»|4, 106 б.1.</w:t>
        <w:br/>
        <w:t>Шындығында, алауыздық, кереғарлық, жекеленген, мәжбүрлеген</w:t>
        <w:br/>
        <w:t>тарихи жағдайлар болуы мүмкін. Бірақ онда бірге құрылған өркениет</w:t>
        <w:br/>
        <w:t>бардық жағынан осы мәдениет пен өркениет тарихын құрайтын дамудың</w:t>
        <w:br/>
        <w:t>басқа айналымында өзгеріссіз қалады.</w:t>
        <w:br/>
        <w:t>Абай Шығыс пен Батыстың бастауы мен тәжірибесін байланысты-</w:t>
        <w:br/>
        <w:t>Ра отырып, әлемдік тәртіп пен ұлттық құбылысы ретінде еуроазиялық</w:t>
        <w:br/>
        <w:t>мәдениеттің жолайрығында тұр.</w:t>
        <w:br/>
        <w:t>Абайдың Шығыс пен Батыстың рухани құндылықтарын игеруін тал-</w:t>
        <w:br/>
        <w:t>дай отырып, бұл тек қазақ мәдениеті жағдайына поэтикалық және фило-</w:t>
        <w:br/>
        <w:t>софиялық деректердің бейімделуі ғана емес екенін көруге болады, олар-</w:t>
        <w:br/>
        <w:t>дың көбісі бірінші рет қазақ тілінде «сөйлеген», бірақ бұл жағдай қазақ</w:t>
        <w:br/>
        <w:t>философиялық мәдениетінің жалпы әлемдік мәнмәтінмен сұхбаттасатын</w:t>
        <w:br/>
        <w:t>3. Абай мен Шәкәрімнің ілімі- қазақ 219</w:t>
        <w:br/>
        <w:t>руханиятының түптамыры</w:t>
        <w:br/>
        <w:t>Рух, біздің көзқарасымызша, адамзатты байланыстыратын, оның сана-</w:t>
        <w:br/>
        <w:t>сын, еркін адамшылыққа бағыттайтын бастау. Сондықтан рухани адам ол</w:t>
        <w:br/>
        <w:t>біртұтас адам, өйткені ойшылдыққа, заттық-практикалық қызметке, сезімге,</w:t>
        <w:br/>
        <w:t>шындықты көркем қабылдау мен дінге, өзін адам ретінде сезінуге бағыт-</w:t>
        <w:br/>
        <w:t>талған үйлесімді бірлік болып табылады, Жеке рухани дамуда рух жанның</w:t>
        <w:br/>
        <w:t>қасында алғашқы болып табылады, өйткені оның құлшынысы адамның рух</w:t>
        <w:br/>
        <w:t>арқылы, оның рухани дамуының негізінде бастау алуымен белгілі.</w:t>
        <w:br/>
        <w:t>Біз қазақ эпосынан басқа ешбір деректен қазақ рухын, халықтың о</w:t>
        <w:br/>
        <w:t>бастан кім болғанын, қазақ тарихы мен принципін таба алмайтынымыз-</w:t>
        <w:br/>
        <w:t>ды білдік. Халық рухы, оның тарихы мен поэтикалық формадағы фило-</w:t>
      </w:r>
    </w:p>
    <w:p>
      <w:r>
        <w:t>софиялық ойын Абай қазақ эпосынан алған. Көптеген бай халық ауыз</w:t>
        <w:br/>
        <w:t>әдебиеті ескерткіштерінің арасынан эцостың алатын орны ерекше. Белгісіз</w:t>
        <w:br/>
        <w:t>дарындардың сансыз ұрпақтары өңдеген көне көркем шеберлік, эпика-</w:t>
        <w:br/>
        <w:t>дық шығармаларда көрініс тапқан халықтың ғасырлар бойғы өмірлік</w:t>
        <w:br/>
        <w:t>тәжірибесі, ондағы тарихи нақтылық пайымдау - эпосты халықтың, яғни</w:t>
        <w:br/>
        <w:t>оның рухының мәнін сипаттайтын, поэтикалық қалыпта айтылатын ауыз-</w:t>
        <w:br/>
        <w:t>ша тараған тарих деп айтуға мүмкіндік береді.</w:t>
        <w:br/>
        <w:t>Абайдың идеялық ізденістері қиын да қайшылықты әлем мен оның</w:t>
        <w:br/>
        <w:t>терең үлгісін тануға бағытталған. Ойшыл дәуірдің ішкі мәнін, оның рухани</w:t>
        <w:br/>
        <w:t>және қоғамдық бағытын түсінуге тырысады. Өзінің этикалық толғамында</w:t>
        <w:br/>
        <w:t>Абай өз-уақытындағы қоғамның философиялық ізденістерінің басты үр-</w:t>
        <w:br/>
        <w:t>дісін білдіріп, адамның рухани әлемінің барлық байлығын, оның діни На-</w:t>
        <w:br/>
        <w:t>нымдарын, үміті мен қасіретін ашып көрсеткен. Біздің көзқарасымызша,</w:t>
        <w:br/>
        <w:t>оның маңызды ұстанымы, көзқарасы, сенімі мең қылығы құнды, сонымен</w:t>
        <w:br/>
        <w:t>бірте бүтінде, адамдардың дүниетанымдық бағыты мен рухани дамуға қол</w:t>
        <w:br/>
        <w:t>жеткізу жағдайында да бұл маңызды. Дәл осы Абай сияқты ойшылдар</w:t>
        <w:br/>
        <w:t>жайлы Қазақстан Республикасының Президенті Н.Ә. Назарбаев «Ғасырлар</w:t>
        <w:br/>
        <w:t>тоғысында» кітабында: «Мәндік және көркем екі әлемнің шығармашылық</w:t>
        <w:br/>
        <w:t>тұлғасы ретінде олар біздің жаңа қазақ тарихына терең мазмүн әкеледі.</w:t>
        <w:br/>
        <w:t>Олар тарихтың, уақыт ағынындағы біздің мәдениетіміздің ерекше тұлға-</w:t>
        <w:br/>
        <w:t>дары» |2, 177 б.) деп атап өткен.</w:t>
        <w:br/>
        <w:t>Абайдың көбінесе этножасаутпы тұлға екенің көрсеткіміз келеді. Оның</w:t>
        <w:br/>
        <w:t>ұлттың рухани бірлігін қалыптастырудағы рөлі ерекше. Сондықтан, біздің</w:t>
        <w:br/>
        <w:t>көзқарасымыз бойынша, Абай өз туындысын кемеліңе жеткізе орындайты-</w:t>
        <w:br/>
        <w:t>нына таң қалмаймыз. Оның мұрасының құндылығы да, қай кезде болмасын</w:t>
        <w:br/>
        <w:t>әрқашан қажеттілігі де осында. Абайдың философиялық идеяларының мә-</w:t>
        <w:br/>
        <w:t>нін І.Е. Ерғалив, Т.Х. Рысқалиев сынды белгілі зерттеушілер «Абай ойшыл</w:t>
        <w:br/>
        <w:t>ретіңде» деген мақаласында: «Абайды оқи отырып, онымен рухани кеңесе</w:t>
        <w:br/>
        <w:t>отырып, біз өзімізді: кім болғанымызды және қандай болуымыз керек екенін</w:t>
        <w:br/>
        <w:t>танимыз. Абай бізді ойлануға, күмәндануға, өкінуге мәжбүрлейді... Абай ты-</w:t>
        <w:br/>
        <w:t>нығуға мүмкіндік бермейді. Оның ойшыл ретіндегі ұлылығы осында» |8, 37 б.</w:t>
        <w:br/>
        <w:t>деп дұрыс бағалаған. Ақиқатында Абай- барлық уақытқа тан адам,</w:t>
        <w:br/>
        <w:t>Ерте кезден бастап-ақ қазақтардың этикалық ойында «жақсы деген</w:t>
        <w:br/>
        <w:t>немене, жаман деген немене» деген мәңгілік тақырыпта пікірталас болған,</w:t>
        <w:br/>
        <w:t>2. Дәстүрлі қоғамдағы ақын-жыраудар шығармашылығындағы 209</w:t>
        <w:br/>
        <w:t>қазақи руханилықтың айшықталуы</w:t>
        <w:br/>
        <w:t>гипноз бен аутотренинг, магия мен оккультизм, аскеттік өмір стиліндегі</w:t>
        <w:br/>
        <w:t>туманизм сияқты көпқызметті болғандықтан, бастапқы руханилық</w:t>
        <w:br/>
        <w:t>тұтастығын меңзейді. Бұның да сарқыншақтары қазақ даласында бүгінгі</w:t>
        <w:br/>
        <w:t>күнге дейін сақталып, исламдық сеніммен кіріктіріліп кеткен. Мәселен,</w:t>
        <w:br/>
        <w:t>қобыз аспабы әуелгіде өнерден төрі, қазақ бақсылығының атрибутына ай-</w:t>
        <w:br/>
        <w:t>налып, өзге әлем-мен қарым-қатынас орнататын қасиетті құрал ретінде</w:t>
        <w:br/>
        <w:t>қолданылған.</w:t>
        <w:br/>
        <w:t>Шамандықтың руханияттық деңгейінің ерекшелігі адамның ішкі</w:t>
        <w:br/>
        <w:t>дүниесіне көбірек үңілуді, сыртқы әлем мен рухтың өзінше бір қасиетті</w:t>
        <w:br/>
        <w:t>Үйлесімділігін орнатуды мақсат етуінде болып отыр. Бүгінгі таңда халық-</w:t>
        <w:br/>
        <w:t>тық медицина "мен тұрмыста жиі қолданылып жүрген психологиялық</w:t>
        <w:br/>
        <w:t>тренинттердің, интроспекцияның, медитацияның т. б. түп бастауы осы</w:t>
        <w:br/>
        <w:t>шамандық сенім салттарынан тамыр тартқан болуы мүмкін деп топшы-</w:t>
        <w:br/>
        <w:t>лауымылға болады. Бақсының өзін-өзі әйгілеуі, транс жағдайы: еркіндік пен</w:t>
        <w:br/>
        <w:t>өзін-өзі билей алуды, адам болмысының тәндік құрсауын кеңейтуді нетізге</w:t>
        <w:br/>
        <w:t>алып, әлемге қатынасы бойынша «Менің-Дүнием» қағидасын орнатып,</w:t>
        <w:br/>
        <w:t>психологиялық танымды кеңейтуді мақсатетеді. Руханилықтың түп бастауы</w:t>
        <w:br/>
        <w:t>адамның өзінің психикаға да қатысты тұғырдарын әйгілеп, оны обьективті</w:t>
        <w:br/>
        <w:t>рухани болмысқа қарай тасымалдайды және керісінше обзективтілікті</w:t>
      </w:r>
    </w:p>
    <w:p>
      <w:r>
        <w:t>«убьективтендіреді. Мәселен, ауруды, жамандық пен зұлымдықты санадан</w:t>
        <w:br/>
        <w:t>тыс өмір сүретін жын-пері иелеріне балайды, немесе солардың кесірінен бо-</w:t>
        <w:br/>
        <w:t>датын құбылысқа апарып теңейді. Қобызын бәйгеге қосып, бұлт шақырып,</w:t>
        <w:br/>
        <w:t>жаңбыр жаудырып, шынайы дүние құбылыстарын субьективтендіріп</w:t>
        <w:br/>
        <w:t>жібереді. Бұл руханилықтың, сананың, рухтың бір түпнегізділігін және</w:t>
        <w:br/>
        <w:t>жалпы руханияттың обьективтіліктен, субьективтілікке, субьективтіліктен</w:t>
        <w:br/>
        <w:t>обьһективтілікке оңай тасымалданатындығын негіздейді, жалпы айтқанда,</w:t>
        <w:br/>
        <w:t>оның өмір сүруінің тәсілдерінің бірін айғақтап береді.</w:t>
        <w:br/>
        <w:t>Бақсылық дүниетанымдағы тыйым салулар, қобыз бен асатаяқ сияқты</w:t>
        <w:br/>
        <w:t>аспаптардың қастерленуі түркі халқының руханиятының қалыптасуына</w:t>
        <w:br/>
        <w:t>өзіндік әсерін қосты, оның қасиеттілігін, тылсымдылығы мен қастерлілітін</w:t>
        <w:br/>
        <w:t>арттыра түсті, сөйтіп, әдет-ғұрып пен салт-дәстүрдің жүйелі қалыптасуына</w:t>
        <w:br/>
        <w:t>да ықпал етті. «Осының бәрін шамандар мыңдаған жылдық әдет-ғұрыптық</w:t>
        <w:br/>
        <w:t>әрекеттер, ауызша тарату, яғни фольклордың даму процесінде өзінің</w:t>
        <w:br/>
        <w:t>жеке санасының мәдени стратификациясы арқылы жүзеге асырды» деген</w:t>
        <w:br/>
        <w:t>тұжырымдарға сүйенсек |12, 207 6.), бақсылық пен әдет-ғұрыптың жәңе қа-</w:t>
        <w:br/>
        <w:t>зақ руханиятының қалыптасуының арақатынасын толық түйсінуімізге бо-</w:t>
        <w:br/>
        <w:t>лады. Ислам діні ене бастап, ол түркі даласына тарағаннан кейін,- бақсыны</w:t>
        <w:br/>
        <w:t>әулиелер, сопылар мен сауатты молдаларбірте-біртеалмастырып, елішінде</w:t>
        <w:br/>
        <w:t>өзіндік беделге ие болды, олар руханияттың діни тамырларын кеңейтті.</w:t>
        <w:br/>
        <w:t>Бүтінгі таңда елімізде әсіреисламшылдықты, радикалды” исламды</w:t>
        <w:br/>
        <w:t>қолдап, халқымыздың дәстүрлерін жоққа тпығаруға, оны орындамауға,</w:t>
        <w:br/>
        <w:t>мойындамауға шақыратын қауіпті діни психолдбгиялық климаттың белең</w:t>
        <w:br/>
        <w:t>алып келе жатқанын аңдай аламыз. Олар исламды ата-баба діні ретінде</w:t>
        <w:br/>
        <w:t>дәріптей келе, исламға дейінгі сенімдердің барлығын түпкілікті мойында-</w:t>
        <w:br/>
        <w:t>222 Қазақ руханияты: тарихи-философиялық</w:t>
        <w:br/>
        <w:t>және этномәдени негіздер</w:t>
        <w:br/>
        <w:t>мәдениет ретіндегі қалыптасуы. Оның шығармашылығындағы басқа мәде-</w:t>
        <w:br/>
        <w:t>ниеттің рухани кеңістігін қабылдауы - бұл қазақтар үшін Шығыс пен Ба-</w:t>
        <w:br/>
        <w:t>тыс әлемін ашу мен әлемнің қазақ руханилығын тану көзқарасы жағынан</w:t>
        <w:br/>
        <w:t>да өзекті жағдай. Абай әлемдік мәдениетті көшпенді-қазақтардың көзімен</w:t>
        <w:br/>
        <w:t>өзекті етіп көрсетеді, және сонымен бірге ашық; ерекше, терең ойшыл,</w:t>
        <w:br/>
        <w:t>ұлттық реңкімен, сонымен бірге өз идеясының маңыздылығымен басқа</w:t>
        <w:br/>
        <w:t>мәдениет оқырмандарының қызығушылығын тудырады.</w:t>
        <w:br/>
        <w:t>Адамның жанын, халықтың өзінің рухын қалыптастыратын жазушы-</w:t>
        <w:br/>
        <w:t>лар, философтар, ақындар болады және оларсыз өмір сүрудің өзі қиын.</w:t>
        <w:br/>
        <w:t>Абай солардың қатарына жатады. Оның шығармашылығының адамтер-</w:t>
        <w:br/>
        <w:t>шілік деңгейі өте жоғары. Қазақтың бұл ойшыл-ақыны өз халқының руха-</w:t>
        <w:br/>
        <w:t>нивөмірімен, өзінің өмір сүрген дәуірімен берік әрі етене байланысты, ал өз</w:t>
        <w:br/>
        <w:t>заманымен біте қайнасқан адамның аты өшпейтіні, мәңгілікке қалатыны</w:t>
        <w:br/>
        <w:t>белгілі. Дегенмен, неге Абайға біз жаңашылдық іздеп қайта-қайта орала-</w:t>
        <w:br/>
        <w:t>мыз? Мүмкін, оны адамның әрқашан құпия екендігімен түсіндіруге бола-</w:t>
        <w:br/>
        <w:t>тын шығар. Өйткені, Абайдың өзі туралы «мен бір жұмбақ адаммын» деп</w:t>
        <w:br/>
        <w:t>жазуы кездейсоқ емес.</w:t>
        <w:br/>
        <w:t>Абайдың шығармашылық мұрасы терең философиялық ой-аңсарға</w:t>
        <w:br/>
        <w:t>толы: ол өзі үйін (дәлірек айтсақ, жалпы Шығыста) философияның негізгі</w:t>
        <w:br/>
        <w:t>мәселесі - адам проблемасын байыптылықпен өткір түрде алға тартып,</w:t>
        <w:br/>
        <w:t>адамның өнегелі қасиеттері туралы ілімді дамытады, адам баласының</w:t>
        <w:br/>
        <w:t>имандылық (нравственность) тұрғысынан жетілуінің адами қағидаларын</w:t>
        <w:br/>
        <w:t>қозғайды, адамның таным қабілеттері мәселелерін қарастырады.</w:t>
        <w:br/>
        <w:t>Абай қазақтың қоғамдық ой-санасында шындықты философиялық тұр-</w:t>
        <w:br/>
        <w:t>ғыдан ұғынуды жаңа сапалық деңгейге көтерді. Абайдан бұрынғы қазақ тұр-</w:t>
        <w:br/>
        <w:t>мысының айнасы болған ой санамыздың ірі өкілдері, Абайдың ізашарлары:</w:t>
        <w:br/>
        <w:t>Бұхар жырау, Дулат, Шортанбай, одан ілгеріректе өткен Қазтуған, Шалгез,</w:t>
      </w:r>
    </w:p>
    <w:p>
      <w:r>
        <w:t>Жиембеттер, уақыт рухын, халықтың ой-арманын өз өлеңдерімен бейнеле-</w:t>
        <w:br/>
        <w:t>тен, жарқын да қайталанбас сөз суреткерлері, ерекше де терең ойшылдар</w:t>
        <w:br/>
        <w:t>болғанымен, олар негізінен өткенге қарайдаумен болды, дүниені тек шығыс</w:t>
        <w:br/>
        <w:t>мәдениетітұрғысында қарастырды, ал өмірді көбінестатистикалық тұрғыдан</w:t>
        <w:br/>
        <w:t>бейнеледі. Ойшыл ретінде тек Шығыс мәдениетінің бесігінде қалыптасып</w:t>
        <w:br/>
        <w:t>қана қоймаған, дүниетанымында Батыс пен Шығысты ұластыра білген Абай-</w:t>
        <w:br/>
        <w:t>дың көзқарастары мүлде соны. Ол қазақтың қоғамды қойында алғаш рет</w:t>
        <w:br/>
        <w:t>дүнмеге даму мен өзгеру, диалектика тұрғысынан зер салуға ұмтылыс жасады.</w:t>
        <w:br/>
        <w:t>Ескеретін бір жай: қандай да болмасын ойшылдың философиялық</w:t>
        <w:br/>
        <w:t>көзқарастарын бағалағанда, оны біржақты және үзілді-кесілді қалыптас-</w:t>
        <w:br/>
        <w:t>қан қандай да бір философиялық қағидаға, жатқызу шындыққа келмейді,</w:t>
        <w:br/>
        <w:t>бұны жасау соншалықты қиын, өйткені «таза» материализм немесе «таза»</w:t>
        <w:br/>
        <w:t>идеализм болмайды, ал кез келген анықтама қарастырып отырған заттың</w:t>
        <w:br/>
        <w:t>қажеттілікке орай бір немесе бірнеше жақтарын айқындайды, сонда зат- :</w:t>
        <w:br/>
        <w:t>та олардың саны шексіз болып шығады. Сонымен қатар, біздің қоғамы-</w:t>
        <w:br/>
        <w:t>мызда материализм мен идеализмнің күресі философиялық тұрғыдан</w:t>
        <w:br/>
        <w:t>ойлау тарихыңда біршама үстірт қаралғанын, бұрмаланғанын айтуы-</w:t>
        <w:br/>
        <w:t>:2:Дәстүрлі қоғамдағы ақын-жыраулар шығармашылығындағы 207</w:t>
        <w:br/>
        <w:t>қазақи руханилықтың айшықталуы 2</w:t>
        <w:br/>
        <w:t>лтл-------------- 00-І</w:t>
        <w:br/>
        <w:t>үшін жасақталған терең рухани-адамгершілік канондарды тудырады да,</w:t>
        <w:br/>
        <w:t>витальдік құндылықтар жүйесін айшықтайды.</w:t>
        <w:br/>
        <w:t>2. Руханияттың қалыптасуының негізгі субстраттарының бірі - дін.</w:t>
        <w:br/>
        <w:t>Жоғарыда атап өткеніміздей, салт-дәстүр мен әдет-ғұрыптың теологиялық</w:t>
        <w:br/>
        <w:t>қызметі руханияттың діни тармағымен келіп Үндеседі. Бұд түйткілді</w:t>
        <w:br/>
        <w:t>нақтылай түсу үшін байырғы діни сенім эдементтеріндегі ата-баба дәстүр-</w:t>
        <w:br/>
        <w:t>дерінің, ырымдары мен тыйымдарының исламмен кіріктірілген нұсқа-</w:t>
        <w:br/>
        <w:t>дарын басшылыққа ала отырып, олардың қазақ руханиятын қалыптас-</w:t>
        <w:br/>
        <w:t>тырудағы рөлін ашып көрсетуіміз қажет.</w:t>
        <w:br/>
        <w:t>Тарихи-эволюциялық тұрғыдан, әуелі, Зороастризмдік-исламдық-</w:t>
        <w:br/>
        <w:t>руханияттық деңгейді таразылап алуымыз қажет. Жалпыадамзат руха-</w:t>
        <w:br/>
        <w:t>ниятының түп тамыры мифтерден бастау алатындығын ескерсек, әсіресе</w:t>
        <w:br/>
        <w:t>көнеертегілердің (қиял ғажайып ертегілері) мазмұнына үңілсек, ізгілік пен</w:t>
        <w:br/>
        <w:t>зұлымдықтың күресінің тек жақсылықтың жеңісімен аяқталатындығына</w:t>
        <w:br/>
        <w:t>көз жеткізе аламыз. Осындай барлық ертегілерге тән фабула, біздің пай-</w:t>
        <w:br/>
        <w:t>ымдауымызша, адамзаттың рухани сілкінісі, төңкерісі болып табылатын</w:t>
        <w:br/>
        <w:t>жақсылық пен жамандықты ажырату тумастан бұрын, ол қалыптаса бас-</w:t>
        <w:br/>
        <w:t>таған кезде де байырғы зороастризм сеңіміндегі Ахура Мазда мен Анхра</w:t>
        <w:br/>
        <w:t>Майньюдың күресі және ізгілік рухының жеңіске жетуі картинасының</w:t>
        <w:br/>
        <w:t>моделінен көшірілген. Кейіннен бұл жақсылық пен жамандықтың ди-</w:t>
        <w:br/>
        <w:t>хотомиясы ұмытылып қалмай, оны адамзат тарихи жадысында сақтауы</w:t>
        <w:br/>
        <w:t>үшін және осы кредоны мәңгі ұстану үшін ертегілердің дәуірі адамзаттық</w:t>
        <w:br/>
        <w:t>руханияттың мәңгілік діңгегіне айналды.</w:t>
        <w:br/>
        <w:t>Байырғы қазақ даласындағы тайпалық бірлестіктер ұстанған зороа-</w:t>
        <w:br/>
        <w:t>стризм кейіннен түркі халықтарының наным-сенімдерінде кең етек алып,</w:t>
        <w:br/>
        <w:t>бүгінгі күнге дейін сарқыншақтары әдет-ғұрып пен салт-дәстүр құрамында</w:t>
        <w:br/>
        <w:t>сақталып, халқымыздың руханиятының діни бағдарларын толықтыруға</w:t>
        <w:br/>
        <w:t>септігін тигізіп отыр. Мәселен, отпен аластау салтының мазмұны тек</w:t>
        <w:br/>
        <w:t>сакральді, имманентті «өзіндік зат» ғана емес, белгілі бір уақыттарда тиімді;</w:t>
        <w:br/>
        <w:t>пайдалы үдеріс екендігі ғылыми тұрғыдан дәйектелуі мүмкін. Мәселен, от</w:t>
        <w:br/>
        <w:t>зиянды микроортанизмдерді, вирустарды, тіпті жағымсыз психологиялық</w:t>
        <w:br/>
        <w:t>аураны жойып жіберудің гигиеналық тәсілі екендігі белгілі. Қазіргі таңда</w:t>
        <w:br/>
        <w:t>сол зороастризм дәуірінен сақталған НАУРЫЗ мерекесі берісі түркі-</w:t>
        <w:br/>
        <w:t>мұсылман, әрісі Еуразия халықтарын біріктіретін өзара үндестік арқылы</w:t>
        <w:br/>
        <w:t>түпруханиятты паш етіп отыр. Бұл - еліміз ұстанып отырған бейбіт қатар</w:t>
        <w:br/>
        <w:t>өмір сүруді, Еуразиялық Одақ идеясын көркейте түсуді, мұсылмандар</w:t>
      </w:r>
    </w:p>
    <w:p>
      <w:r>
        <w:t>қауымы бірлестігін нығайтуды, ынтымақтастық пен достықты қамтамасыз</w:t>
        <w:br/>
        <w:t>етудің шынайы рухани шарттарының бірі деп айта аламыз. Себебі, аталған</w:t>
        <w:br/>
        <w:t>мерекенің тұтастай көрінісі - адамдар арасындағы әлеуметтік теңдікті,</w:t>
        <w:br/>
        <w:t>қайырымдылық пен қонақжайлылықты, бауырмалдық пен кешірімшіл-</w:t>
        <w:br/>
        <w:t>дікті, молшылық пен өмірге құлшынысты бойына сіңірген:</w:t>
        <w:br/>
        <w:t>Тәңіршілдік-исламдық-Руханияттық деңгей де байырғы тәңір идея-</w:t>
        <w:br/>
        <w:t>сына ұйыған елдің бүгінгі таңда да сол дәстүрлерді сақтай отыра өмір</w:t>
        <w:br/>
        <w:t>сүруімен байланысып жатыр. Шынтуайтқа келгенде, иудаизм, христиан,</w:t>
        <w:br/>
        <w:t>208 Қазақ руханияты: тарихи-философиялық</w:t>
        <w:br/>
        <w:t>және этномәдени негіздер</w:t>
        <w:br/>
        <w:t>ислам сияқты діндердің қалыптасуына идеялық жағынан ықпал еткен</w:t>
        <w:br/>
        <w:t>тәңіршілдік ұстанымы бүгінгі күнге дейін өзіндік сарқыншақтарын қазақ</w:t>
        <w:br/>
        <w:t>даласындаәдет-ғұрып пен салт-дәстүр кейпіндесақтаған. Ендеше, байырғы</w:t>
        <w:br/>
        <w:t>түркі руханиятының негізін құрауға, жауынгерлік рухын көтермелеуге</w:t>
        <w:br/>
        <w:t>септігін тигізген бұл сенімнің қазіргі ата-баба дәстүрлері түрінде сақталған</w:t>
        <w:br/>
        <w:t>элементтері де қазақ руханиятының сол байырғы субстраттарын бүтінгі</w:t>
        <w:br/>
        <w:t>күнге дейін тасымалдап отыр. Мәселен, тәңірдің (бұл жерде әлі Алла емес)</w:t>
        <w:br/>
        <w:t>жаратушылық қызметі, ол туралы әфсаналардың түпкі фабуласы, негізгі</w:t>
        <w:br/>
        <w:t>композициясы бүгінгі Авраамдық діндердің креационизм қағидасымен</w:t>
        <w:br/>
        <w:t>үндесе келе, мәңгілік идеяға айналған.</w:t>
        <w:br/>
        <w:t>Бұдан руханияттық тамырлардың, ааатрзшардан әлдеқандай</w:t>
        <w:br/>
        <w:t>бір абсолютті тұғырлары да бар екендігі байқалады. Еркіндік пен Рухқа</w:t>
        <w:br/>
        <w:t>негізделген бұл сенім өзінің осындай келбеті арқылы тарихта бірнеше</w:t>
        <w:br/>
        <w:t>рет үлкен империя құрған, бірлік пен татулықты ұстана отырып, елдік</w:t>
        <w:br/>
        <w:t>пен ерлікті мақтан тұтқан, өзінің түркілік Рухын әлемге әйтілетен, озық</w:t>
        <w:br/>
        <w:t>мәдениетімен өркениетін дүниежүзінің көптегенелдеріне таратқан, сөйтіп</w:t>
        <w:br/>
        <w:t>руханилық бастаулар арқылы руханияттың келбетін көркемдеген, түркі</w:t>
        <w:br/>
        <w:t>даласында жазба мәдениет бола тұра, ауызша тарайтын өркениеттің де</w:t>
        <w:br/>
        <w:t>арналастығының тамаша үлгісін орнатқан. Бұл сайып келгенде, халықтың</w:t>
        <w:br/>
        <w:t>жадысын жаттықтырудың, ақыл-ой мен есті дамытудың өзіндік парадиг-</w:t>
        <w:br/>
        <w:t>масын тудыруға алып келді және ол өзінің өміршеңдігін дәлелдеді.</w:t>
        <w:br/>
        <w:t>Тәңіршілдік фанатизмнен тыс, нақты өмір сүрудің, рухтанудың, шабыт-</w:t>
        <w:br/>
        <w:t>танудың, адамгершілікті сақтаудың т. б. нақты ишараттары мен салттары-</w:t>
        <w:br/>
        <w:t>нан құралатындығын |10, 3 6.| негіздеген ойшылдарымыздың пікірлерін</w:t>
        <w:br/>
        <w:t>басшылыққа алсақ, онда сан мыңдаған жылдар бойғы түркі халқының биік</w:t>
        <w:br/>
        <w:t>жауынгерлік Рухын, өркениеттік үдерісті қолдағандығын, адамгершілік</w:t>
        <w:br/>
        <w:t>қағидаттарын құндылықтар ретінде бағамдағандығының куәсі боламыз.</w:t>
        <w:br/>
        <w:t>Демек, бұл да өз кезегінде халқымыздың руханиятының маңызды іргетасы</w:t>
        <w:br/>
        <w:t>қызметін атқарған. Бүгінгі заманға дейін сақталған оның сарқыншақтары,</w:t>
        <w:br/>
        <w:t>демек, қазіргі әдет-ғұрып пен салт-дәстүрлердің біраз бөлігі сол дәуірлер</w:t>
        <w:br/>
        <w:t>тынысынан жалғасқан қазақ руханиятын да әйгілеп отырған субстраттар</w:t>
        <w:br/>
        <w:t>болып табылады. Ендеше, осы кезеңге дейін исламмен үйлесімді кіріктіріл-</w:t>
        <w:br/>
        <w:t>тен бұл сенім исламдық-діни Руханияттың түп бастауларын құрап отыр</w:t>
        <w:br/>
        <w:t>деп айта аламыз. Мәселен, «Тіпті «Аспан Рухына» табынудың өзі, біраз құ-</w:t>
        <w:br/>
        <w:t>былып өзгеріп кетсе де, ХХ ғасыр басына дейін сақталған. Көк Рухы құдай</w:t>
        <w:br/>
        <w:t>деген парсы атын алып» деп байыптаған түркілердің әділ тарихын жазу-</w:t>
        <w:br/>
        <w:t>шы Л.Гумилевтің пікірі |11, 77 6.) Ислам мен Тәңіршілдіктің кіріктірілген</w:t>
        <w:br/>
        <w:t>нұсқасын меңзеп отырғандығы тындық.</w:t>
        <w:br/>
        <w:t>Шамандық-исламдық-Руханияттық деңгей. Шамандық сенім көптеген</w:t>
        <w:br/>
        <w:t>әлем халықтарына ортақ, олардың руханиятының алғаттқы іргелі және</w:t>
        <w:br/>
        <w:t>еркіндіксүйтіні дүниетанымы ретінде өмір сүрген күрделі түбірлестік</w:t>
        <w:br/>
        <w:t>сенім. Атап айтқанда, ол: миф пен ритуал, сенім мен дін, реалдылық пен;</w:t>
        <w:br/>
        <w:t>шынайылық, қасиетті феномен, эзотериялық ілім, халықтық медицина,</w:t>
      </w:r>
    </w:p>
    <w:p>
      <w:r>
        <w:t>футурологиялық-протностикалық жүйе, мистификациялық дүниетаным,</w:t>
        <w:br/>
        <w:t>210 Қазақ руханияты: тарихи-философиялық</w:t>
        <w:br/>
        <w:t>және этномәдени нетіздер</w:t>
        <w:br/>
        <w:t>майды және оларды жағымсыз мәнде. сипаттап көрсетеді. Шындығында,</w:t>
        <w:br/>
        <w:t>салт-дәстүр мен әдет-ғұрып ретінде- сақталып келе жатырған байырғы</w:t>
        <w:br/>
        <w:t>түркі халықтарының көне сенімдерінің қалыптасып, бүтінгі күнге дейін</w:t>
        <w:br/>
        <w:t>сабақтасып келе жатқанына шамамен 4 мыңдай жыл уақыт болған, енде-</w:t>
        <w:br/>
        <w:t>ше, салыстырмалы түрде исламдық салттар қазіргі сеніміміздің, мәдениеті-</w:t>
        <w:br/>
        <w:t>міздің суперстраттары екендігін мойындауымыз қажет. Екіншіден, ислам</w:t>
        <w:br/>
        <w:t>дініндегі дүниетаным мен этиканың қағидалары қазақ даласында әдет-ғұрып</w:t>
        <w:br/>
        <w:t>пен салт-дәстүр құрылымы бойынша байырғы заманнан-ақ орныққан. Ис-</w:t>
        <w:br/>
        <w:t>дам діні енгеннен кейін халқымыз байырғы сенімдері мен ислам” дінінің</w:t>
        <w:br/>
        <w:t>нормаларын кіріктіріп (таза ислам емес), өздерінің таным-түсініктеріне</w:t>
        <w:br/>
        <w:t>сәйкестендіріп алғандығы да шындық. Осындай синтезделген дүниетаным</w:t>
        <w:br/>
        <w:t>мыңдаған жылдары бойы, әрісі қыпшақ, берісі қазақ даласының бүгінгі күн-</w:t>
        <w:br/>
        <w:t>те дейінгі руханиятының іргетасын қалауға себешші болды. Үшіншіден, Ис-</w:t>
        <w:br/>
        <w:t>лам діні дәстүрлерімізді тереңдетіп, толықтырып, келісімге келтіріп, асси-</w:t>
        <w:br/>
        <w:t>миляциялап отырған мәдени-тарихи құбылыс болып табылады. Сондықтан</w:t>
        <w:br/>
        <w:t>Исламға дейінгі дәстүр мен Ислам дінінен кейінгі салттардың бірлігінің ру-</w:t>
        <w:br/>
        <w:t>хани нәтижесі - бүгінгі күнте дейін сақталған «түркілік Рух-Қазақ-Тәуелсіз</w:t>
        <w:br/>
        <w:t>Қазақстан» эволюциясы екендігін естен шығармауымыз қажет-ақ.</w:t>
        <w:br/>
        <w:t>3. Логикалық. Қазақ халқының әдет-ғұрпы мен салт-дәстүрі қисынды</w:t>
        <w:br/>
        <w:t>дүниетаным, жүйелі ой, алғыр шығармашылықты дамыту көкжиетінде</w:t>
        <w:br/>
        <w:t>де маңызды рәл атқарды. «Мақалдар, нақыл сөздер мен шешендік сөздер</w:t>
        <w:br/>
        <w:t>ауыз әдебиетінде шағын жанр болып есептеледі, бірақ қоғамдық өмір мен</w:t>
        <w:br/>
        <w:t>табиғат құбылыстары сан ғасырлар бойғы бақылаулар нәтижесі болып та-</w:t>
        <w:br/>
        <w:t>былады, халық даналығының квинтэссенциясына айналған» |13, 5 6.) деп</w:t>
        <w:br/>
        <w:t>атап көрсеткен пікірлер де біздің осы ұстанымымызды қуаттай түседі.</w:t>
        <w:br/>
        <w:t>Догикалық-дүниетанымдық-Руханияттық деңгейте мысал ретінде</w:t>
        <w:br/>
        <w:t>жұмбақ айтысы, ертегі тыңдату сияқты таным-түсінікті ширататын</w:t>
        <w:br/>
        <w:t>құбылыстарды атап көрсетуімізге болады. Руханияттық терең дүниета-</w:t>
        <w:br/>
        <w:t>нымсыз, логикалық ой шеберлігінсіз, парасатты пайымдаусыз биік дең-</w:t>
        <w:br/>
        <w:t>тейде қалыптаса алмайды. Мәселен, жұмбақ тек ұрпақтардың ақыл-ой</w:t>
        <w:br/>
        <w:t>тәрбиесінің құралы ғана емес, ересектердің де танымдық деңгейі мен</w:t>
        <w:br/>
        <w:t>ақыл-парасатының андрагогикалық сыншысы болған. Бұны ақындардың</w:t>
        <w:br/>
        <w:t>жұмбақ айтысы дәстүрінен, «жұмбақтас» әфсанасының мазмұнының</w:t>
        <w:br/>
        <w:t>шығу тарихынан анық байқауға болады.</w:t>
        <w:br/>
        <w:t>Мақал-мәтелдер де фольклор үлтісі болғанмен, халқымыздың ұлттық</w:t>
        <w:br/>
        <w:t>болмысының айнасы, салт-дастүріміздің тілдік көштірмесі екендігін ескер-</w:t>
        <w:br/>
        <w:t>сек, әркендеудің мынадай нақты тізбегін ала аламыз: Ұлт- Ұлттық болмыс</w:t>
        <w:br/>
        <w:t>- Ұлттық салт-дәстүр - мақал-мәтел-әфсана - дүниетаным - Руханилық -</w:t>
        <w:br/>
        <w:t>Рұханияттық, Мәселен, «таяқ атқа жеткізеді, ат мұратқа жеткізеді» деген</w:t>
        <w:br/>
        <w:t>мәтелдің құрылымынан жүйелі логикалық ұстанымды байқауға болады.</w:t>
        <w:br/>
        <w:t>Немесе, «Қорада қой егіз тапса, далада бір түп жусан артық шығады» деген “</w:t>
        <w:br/>
        <w:t>мақал; дүниенің үйлесімділігін, эколотиялық балансты, синергетикалық”</w:t>
        <w:br/>
        <w:t>жүйені, қажеттілік пен мүмкіндіктіт. б. білдіретін Тиянақтыконцептуальді</w:t>
        <w:br/>
        <w:t>тезис екендігі күмәнсіз.</w:t>
        <w:br/>
        <w:t>3.АБАЙ МЕҢ ШӘКӘРІМНІҢ ЭТИКАЛЫҚ ІЛІМІ- ҚАЗАҚ</w:t>
        <w:br/>
        <w:t>РУХАНИЯТЫНЫҢ ТҮПТАМЫРЫ</w:t>
        <w:br/>
        <w:t>3.1. Абай - қазақ рухының жаршысы</w:t>
      </w:r>
    </w:p>
    <w:p>
      <w:r>
        <w:t>Қазіргі уақытта қазақ халқының рухани мұрасын, оның өткені мен</w:t>
        <w:br/>
        <w:t>бүгінін ой елегінен қайта өткізу, көп жылдар тұтқыны болған қасаң</w:t>
        <w:br/>
        <w:t>қағиданы бұзу - қазақ руханилығы мәселесін, оған жаңаша көзқарасты</w:t>
        <w:br/>
        <w:t>зерттеуді қажетті де өзекті ете түседі. Қазақ халқының руханилығын зерт-</w:t>
        <w:br/>
        <w:t>теу қазіргі мәдениет бастауына қайта келуімізге көмектеседі және қазірті</w:t>
        <w:br/>
        <w:t>кездегі біз қол жеткізе алмайтын әлемді тек қасымыздан, айналамыздан</w:t>
        <w:br/>
        <w:t>ғана көрмей, белгісіз биіктерден де көру мүмкіндігіне жетелейді.</w:t>
        <w:br/>
        <w:t>«Қазақтың ұлттық философиясының нақ ортасы - адам мәселесі,</w:t>
        <w:br/>
        <w:t>оның онтологиялық, түпкі мәндік, танымдық күштері, - деп атап өтеді</w:t>
        <w:br/>
        <w:t>М.С.Орынбеков - Бұл оның руханилығын, болмыстық және мәдени мүм-</w:t>
        <w:br/>
        <w:t>кіндігі мен болашағын жақын арада қарастыратын адам мәселесін, оның</w:t>
        <w:br/>
        <w:t>түпкі мәнін шұғыл талқылауды қажет етеді» |1,3 б.| деп тұжырымдайды.</w:t>
        <w:br/>
        <w:t>Шындығында, руханилық жеке тұлғаның шығар шыңы, мәдени биікке</w:t>
        <w:br/>
        <w:t>жетуі ретінде әрбір тарихи уақытта адам алдында қайта атылып, жаңаша</w:t>
        <w:br/>
        <w:t>шешіліп отырады.</w:t>
        <w:br/>
        <w:t>Адамның рухани кеңістігі - биік мақсаттар мен арсыздықты, жер мен</w:t>
        <w:br/>
        <w:t>Көкті, жақсы мен жаманды бірге алып жүретін түзу сызық секілді. Руха-</w:t>
        <w:br/>
        <w:t>ни даму біртіндеп өрлеу мен жоғары құндылықтарды ұғынуды көрсетеді.</w:t>
        <w:br/>
        <w:t>Рухани даму процесі сонымен бірге өз ісіңнің адамгершіліктік және эсте-</w:t>
        <w:br/>
        <w:t>тикалық өлшемінің арақатынасы процесі, өз болмысыңмен ойлау мен</w:t>
        <w:br/>
        <w:t>әсердену және адамдар мен заттардың әлеммен өзара қатынасының про-</w:t>
        <w:br/>
        <w:t>цесі. Руханилық адам болмысының белгілі бір сапасы ретінде, адамның</w:t>
        <w:br/>
        <w:t>өз әлемін меңгеруінің жоғары деңгейі мен табиғатқа, қоғамға және өзіне</w:t>
        <w:br/>
        <w:t>қатынасы ретінде, біздің көзқарасымызшпа сөзсіз, жалпыға бірдей адамгер-</w:t>
        <w:br/>
        <w:t>шілік принципіне негізделген.</w:t>
        <w:br/>
        <w:t>Қазіргі философияда руханилықтың түпкі мәнін анықтайтын түрді</w:t>
        <w:br/>
        <w:t>әдістер бар. Руханилық-танымдық, адамгершіліктік, этикалық, эстетика-</w:t>
        <w:br/>
        <w:t>лық және шығармашылық мәніне байланысты зерттеледі. Бұл құбылысты</w:t>
        <w:br/>
        <w:t>зерттеуде көптеген әдістер қолданылса да, зерттеушілердің көпшілігі</w:t>
        <w:br/>
        <w:t>руханилық адамның өзінің болмыстық түпкі мәнін сезіну деңгейінің және</w:t>
        <w:br/>
        <w:t>өз өмірінің шетіне жетуі мен адамзат тәжірибесіне айналуының нәтижесі</w:t>
        <w:br/>
        <w:t>екендігін мойындайды. )</w:t>
        <w:br/>
        <w:t>Қазіргі уақыттағы, біздің қоғамдағы руханилық мәселесіне қызығу-</w:t>
        <w:br/>
        <w:t>шылықтың оянуы - кезекті өзгеріп отыратын сән үлгісі емес, шындығында</w:t>
        <w:br/>
        <w:t>өздерінің үйреншікті әдетін тастап, жаңа қатынастар мен басқа құндылық-</w:t>
        <w:br/>
        <w:t>тар әлеміне жол салған, осы әлемдегі өз орнын біліп, өз жолын табуға</w:t>
        <w:br/>
        <w:t>тырысқан біздің замандастарымыздың аласұрған жанының қажеттілігі</w:t>
        <w:br/>
        <w:t>екенін ерекше атан өткім келеді. Руханилық мәселесіне ықыластың оянуы</w:t>
        <w:br/>
        <w:t>240 Қазақ руханияты: тарихи-философиялық</w:t>
        <w:br/>
        <w:t>және этномәдени негіздер</w:t>
        <w:br/>
        <w:t>«Ғылым таппай мақтанба,</w:t>
        <w:br/>
        <w:t>Орын таппай баптанба,</w:t>
        <w:br/>
        <w:t>Құмарланып шаттанба,</w:t>
        <w:br/>
        <w:t>Ойнап босқа күлуге.</w:t>
        <w:br/>
        <w:t>Бес нәрседен қашық бол,</w:t>
        <w:br/>
        <w:t>Бес нәрсеге асық бол,</w:t>
        <w:br/>
        <w:t>Адам болам десеңіз.</w:t>
        <w:br/>
        <w:t>Тілеуің, өмірің алдыңда,</w:t>
        <w:br/>
        <w:t>Оған қайғы жесеңіз.</w:t>
      </w:r>
    </w:p>
    <w:p>
      <w:r>
        <w:t>Әсек, өтірік, мақтаншақ,</w:t>
        <w:br/>
        <w:t>Еріншек, бекер мал шашпақ -</w:t>
        <w:br/>
        <w:t>Бес дұшпаның, білсеңіз.</w:t>
        <w:br/>
        <w:t>Талап, еңбек, терең ой,</w:t>
        <w:br/>
        <w:t>Қанағат, рақым, ойлап қой -</w:t>
        <w:br/>
        <w:t>Бес асыл іс, көнсеңіз.</w:t>
        <w:br/>
        <w:t>Жамандық көрсең нәфрәтлі,</w:t>
        <w:br/>
        <w:t>Суытап көңіл тийсаңыз.</w:t>
        <w:br/>
        <w:t>Жақсылық көрсең ғибрәтлі,</w:t>
        <w:br/>
        <w:t>Оны ойға жисаңыз» |36, 71 6.1.</w:t>
        <w:br/>
        <w:t>Рухани жаңғырған тәуелсіз Қазақстанда Абайдың этикалық идея-</w:t>
        <w:br/>
        <w:t>лары ең жақсы ұлттық идея бола алады деп неге айтамыз? Себебі, қазақ</w:t>
        <w:br/>
        <w:t>философиялық ойындағы Абай - жаңа дүниетанымның, жаңа дүниеге</w:t>
        <w:br/>
        <w:t>қатынастың, әлемдегі адам мен оның орнының жаңаша түсінігінің жар-</w:t>
        <w:br/>
        <w:t>шысы. Қазақ ойшылын көбінесе өз замандастары түсінбеді, қабылдамады.</w:t>
        <w:br/>
        <w:t>Өйткені оның өз ойы мен армандарын өте алыста еді.</w:t>
        <w:br/>
        <w:t>Абай адам өз ісінің себебі мен мақсатын басқадан іздеген ескі дүние-</w:t>
        <w:br/>
        <w:t>танымдық бағыттардың жарамсыз екенін, дұрыс өмір сүруге кедергі келті-</w:t>
        <w:br/>
        <w:t>регінін терең ұғынған. Ойшыл біздің кезімізде-маңызды да өзекті болған</w:t>
        <w:br/>
        <w:t>қазақтар дамыған, білімді халықтардың деңгейіне өмір сүргісі келеді,</w:t>
        <w:br/>
        <w:t>етер олармен бәсекелеске түскісі келсе, өздерін түгел өзгертуі тиіс, өзінің</w:t>
        <w:br/>
        <w:t>өмірін қайта қарап, жаңа дүниетанымдық бағдарлар тудыруы тиіс деген</w:t>
        <w:br/>
        <w:t>ойын насихаттаған. )</w:t>
        <w:br/>
        <w:t>Қазақ философиясының өзегіне айналған Абай - қазақ халқы рухының</w:t>
        <w:br/>
        <w:t>жаршысы деп сеніммен айтуға болады. Ұлы қазақ ойшылы мұрасының</w:t>
        <w:br/>
        <w:t>философиялық негіздеріне ықыластың жандануы ұлттық өзіндік сана</w:t>
        <w:br/>
        <w:t>мен халық бірлігін бекіте түседі деп ойлаймыз. Философ жалпыға ортақ</w:t>
        <w:br/>
        <w:t>лайықты адамның қалыптасу шарты білім мен еңбек деп түсінген. Ол өз</w:t>
        <w:br/>
        <w:t>шығармаларында білім қандай да бір байлыққа қол жеткізу емес, алдыңа</w:t>
        <w:br/>
        <w:t>қойылған мақсат - адам дамуының іргеді негізі деп пайымдаған. Абайдың</w:t>
        <w:br/>
        <w:t>бұл идеялары бүтінде қазіргі заманға лайық, ал президенттік «Болашақ», .”</w:t>
        <w:br/>
        <w:t>бағдарламасы аясында әлемнің жетекші университеттерінде оқып жатқан.</w:t>
        <w:br/>
        <w:t>бес мыңға жуық қазақстандықтар - Абай өсиеттерінің өмірде іске асу үлтісі</w:t>
        <w:br/>
        <w:t>деп айта аламыз.</w:t>
        <w:br/>
        <w:t>3. Абай мен Шәкәрімнің ілімі- қазақ 241</w:t>
        <w:br/>
        <w:t>руханиятының түптамыры</w:t>
        <w:br/>
        <w:t>ə“ЛЗЗəҺңҺ----------- 22</w:t>
        <w:br/>
        <w:t>) Абай қазақтарды рухани, адамтершілікті, білімді, еңбекқор халық</w:t>
        <w:br/>
        <w:t>ретінде көргісі келді және әрқашан «Не істеу керек?», Халықты қараңғы,</w:t>
        <w:br/>
        <w:t>кедейліктен қалай құтқаруға болады? Оларға ерінбеудің, ештеңе істемей,</w:t>
        <w:br/>
        <w:t>сайран салудың қажетсіз екендігін қалай түсіндіруге болады? Еңбек ету-</w:t>
        <w:br/>
        <w:t>ге қалай үйрету керек? Қалай бәсекелес бола білу керек? деген сұрақтар</w:t>
        <w:br/>
        <w:t>қойып отырды. Абайдың өз замандастарына қойған бұл сұрақтары бүгінде</w:t>
        <w:br/>
        <w:t>өзекті, қажет, олар өткір айтылған, біздің кезімізде де қазақстандықтарды</w:t>
        <w:br/>
        <w:t>оятуға, өз өмірі жайлы ойлануға шақырғандай.</w:t>
        <w:br/>
        <w:t>Пайдаланылған әдебиеттер</w:t>
        <w:br/>
        <w:t>1. Орынбеков М.С. Духовнме основы консолидации ҡазахов. - Алматы: ИД</w:t>
        <w:br/>
        <w:t>«Аркаим», 2001.-252 с.</w:t>
        <w:br/>
        <w:t>2. Назарбаев Н.А. В потоке истории. - Алматы: Атамұра, 1999, - 296 с,</w:t>
        <w:br/>
        <w:t>8. Ерғалиев І.Е., Рысқалиев Т.Х. Абай как мыслитель // ҚР ҰҒА Хабарлары.</w:t>
        <w:br/>
        <w:t>Қоғамдық ғылымдар сериясы, 1995. Қо5.--23-27 бб.</w:t>
      </w:r>
    </w:p>
    <w:p>
      <w:r>
        <w:t>4, Айтматов Ш.Т. Абай Қунанбаев и духовные Ценности обшемировой ци-</w:t>
        <w:br/>
        <w:t>вилизации // Абай. Наследники. На перепутье... Алматы: Атентство «Аль-Халел»,</w:t>
        <w:br/>
        <w:t>1995.- 103-106 с.</w:t>
        <w:br/>
        <w:t>5. Кекілбаев Ә. Бытһ сыном народа // Абай. Наследники. На перепутье... Алма-</w:t>
        <w:br/>
        <w:t>ты: Агентство «Аль-Халел», 1995.--108-113 с.</w:t>
        <w:br/>
        <w:t>6, Құдайбердіұлы Ш. Түрік, қырғыз, қазақ һәм ханлар шежіресі. Орынбор,</w:t>
        <w:br/>
        <w:t>1911. 846.</w:t>
        <w:br/>
        <w:t>7. Әуезов М.О. Абай Құнанбаев. Алғы сөз. Шығармаларының І томдығы - м,</w:t>
        <w:br/>
        <w:t>Саяси баспа, 1954. - 12-33 бб.</w:t>
        <w:br/>
        <w:t>8. Бельгер Г.К. кітабы бойынша цит.: Гете және Абай. Эссе. Алматы, Жалын,</w:t>
        <w:br/>
        <w:t>1989.-104 6.</w:t>
        <w:br/>
        <w:t>9. Әуезов М.О. Абайтанудан жарияланбаған материалдар. Алматы, Ғылым,</w:t>
        <w:br/>
        <w:t>1988.-368 б.</w:t>
        <w:br/>
        <w:t>10. Бөкейханов Ә.Н. Абай (Ибрагим) Құнанбаев. (Қазанама). Батыс Сібір</w:t>
        <w:br/>
        <w:t>Императорлық Орыс Географиялық қоғамының Семей бөлімшесінің жазбалары.</w:t>
        <w:br/>
        <w:t>Ш шығарылым, 1907. - 1-8 бб.</w:t>
        <w:br/>
        <w:t>11. Ресей. Біздің еліміздің толық теографиялық сипаттамасы, Санкт-</w:t>
        <w:br/>
        <w:t>Петербург. 1903. 18-т.</w:t>
        <w:br/>
        <w:t>12. Дулатов М. Абай. «Қазақ» газеті. 1914 ж. Хеб7. А.Н.Веселовскийдің «Шығыс</w:t>
        <w:br/>
        <w:t>жинағына» (1914 ж.) Абай және М.Дулатов шығармалары енді.</w:t>
        <w:br/>
        <w:t>13. Янушкевич А. Күнделіктер мен хаттар. Алматы, Ғылым. 1966.-260 б.</w:t>
        <w:br/>
        <w:t>М. Мырзахметов М. Әуезов және абайтану проблемалары. Алматы, Ғылым.</w:t>
        <w:br/>
        <w:t>1982.-292 6. т ) !</w:t>
        <w:br/>
        <w:t>15. Қасымжанов А.Х. Әбу-Насыр Әл-Фараби: М., 1982. -2006.</w:t>
        <w:br/>
        <w:t>16. Марғұлан Ә.Х. Шығармашылық сапардың басы. Кітапта: Мұхтар Әуезов-</w:t>
        <w:br/>
        <w:t>совет әдебиетінің классигі. Алматы, Ғылым, 1980.-150 б.</w:t>
        <w:br/>
        <w:t>17. Машанов А. Әл-Фараби және Абай. Алматы: Қазақстан, 1994. - 192 б.</w:t>
        <w:br/>
        <w:t>242 Қазақ руханияты: тарихи-философиялық</w:t>
        <w:br/>
        <w:t>және этномәдени негіздер</w:t>
        <w:br/>
        <w:t>18. Потанин Г.Н. Қырғыздың соңғы ханзадасының киіз үйінде (Көкше-тау</w:t>
        <w:br/>
        <w:t>уезіне сапардан). Узлиханов Ш.Ш. Шығ. У томдығы. 5-т. Алматы, 1985.-528 6.</w:t>
        <w:br/>
        <w:t>19. Байтұрсынов А. Қазақтың бас ақыны. «Қазақ» газеті, 1913 жыл. Ко39, 40,43.</w:t>
        <w:br/>
        <w:t>20. Марғұлан Ә.Х. Еңбекпен өткен өмір. Жұлдыз, 1986. 01. - 176 6.</w:t>
        <w:br/>
        <w:t>21. Абай (Ибраһим) Құнанбайұлы. Шығ. екі томдық толық жинағы. П-том. Ал-</w:t>
        <w:br/>
        <w:t>маты, Жазушы. 1995.-384 б. )</w:t>
        <w:br/>
        <w:t>22. Аймауытұлы Ж. Журнал туралы. «Абай» журналы. 1918. Ке1.</w:t>
        <w:br/>
        <w:t>23. Әуезов М. Абай Құнанбаев: Мақалалар мен зерттеулер. Алматы, 1967.-391 б.</w:t>
        <w:br/>
        <w:t>24. Лосев А.Ф. Отан. Лит. тазета. 1999 ж. 24/01, 6 б.</w:t>
        <w:br/>
        <w:t>25, Ғабдуллин Б. Абайдың этикалық көзқарастары. Алматы, 1970. - 104 б.</w:t>
        <w:br/>
        <w:t>26. Гулыға А. Владимир Сергеевич Соловьев. Мақала. Литературная газета.</w:t>
        <w:br/>
        <w:t>1989. 18/01.</w:t>
        <w:br/>
        <w:t>27. «СІбір қырғыздары туралы Жарғы» (1822 ж.) «Жетісу және Сырдария</w:t>
        <w:br/>
        <w:t>облыстарын басқарудағы Уақытша ережелер» (1867 ж.) «Далалық Генерад-</w:t>
        <w:br/>
        <w:t>тубернаторлық басқару туралы Уақытша ереже» (1868 ж.).</w:t>
        <w:br/>
        <w:t>28. Уәлиханов Ш.Ш. Шығ. бес томдық жинағы. 4-т, Алматы, 1985. ҚСЭ Бас ре-</w:t>
        <w:br/>
        <w:t>дакциясы.- 463 б.</w:t>
      </w:r>
    </w:p>
    <w:p>
      <w:r>
        <w:t>29. Есімов Ғ. Хакім Абай (даналық дүниетанымы). Алматы, Атамұра-</w:t>
        <w:br/>
        <w:t>Қазақстан, 1994; -200 6.</w:t>
        <w:br/>
        <w:t>80. Есім Ғ. Абай туралы философиялық трактат. Алматы, Қазақуниверситеті,</w:t>
        <w:br/>
        <w:t>2004.-836.</w:t>
        <w:br/>
        <w:t>31. Орынбеков М.С. Философские воззрения Абая. Алматы, Білім. 1995. - 136 с.</w:t>
        <w:br/>
        <w:t>32. Абдыльдин Ж.М. Казахская обіцественная мысль - часть духовной истории</w:t>
        <w:br/>
        <w:t>мира // Бәйтерек, 2008, Қо5. - 35-41 66.</w:t>
        <w:br/>
        <w:t>33. Мұсаева Н.Р. Қазақ философиясындағы адам мәселесі. Филосо-</w:t>
        <w:br/>
        <w:t>фия ғылымдарының докторы ғылыми дәрежесін алу үшін: дайындалған</w:t>
        <w:br/>
        <w:t>диссертацияның авторефераты. Алматы, 1998. --36 б.</w:t>
        <w:br/>
        <w:t>34. Капышев А.Б. Национальная идея и смысл жизни // ҚР ҰҒА Хабарлары.</w:t>
        <w:br/>
        <w:t>Қоғамдық ғылымдар сериясы, 2005, Кө5.- 33-39 бб.</w:t>
        <w:br/>
        <w:t>85. Ақмамбетов Г.Ғ. Нравственное учение Абая | ҚР ҰҒА Хабарлары.</w:t>
        <w:br/>
        <w:t>Қоғамдық ғылымдар сериясы, 1995, Мо5.-- 11-23 бб.</w:t>
        <w:br/>
        <w:t>36. Абай (Ибраһим) Құнанбайұлы. Шығ. екі томдық толық жинағы. І-том. Ал-</w:t>
        <w:br/>
        <w:t>маты, Жазушы. 1995.-336 б.</w:t>
        <w:br/>
        <w:t>3.2. Қазақ руханилығының қалыптасуы мен дамуы аясындағы</w:t>
        <w:br/>
        <w:t>Шәкәрімнің этикалық мұрасы</w:t>
        <w:br/>
        <w:t>сә. Егер де философияны тек рационалды-лотикалық білімнің ерекше</w:t>
        <w:br/>
        <w:t>тегіретінде ғана емес, оны түтікі мағынасында, дәлірек айтқанда, ойлаудың</w:t>
        <w:br/>
        <w:t>анағұрлым жалпы формалары арқылы берілетін өзіңді тану мен өмірді:</w:t>
        <w:br/>
        <w:t>игеруге деген, даналыққа детен сүйіспенптілік ретінде түсінер болсақ, онда”</w:t>
        <w:br/>
        <w:t>Шәкәрім Құдайбердиевті қазақ философиясын бұрын-сонды болмаған</w:t>
        <w:br/>
        <w:t>биікке көтерген философ және ойшыл деп атауға толық құқығымыз бар.</w:t>
        <w:br/>
        <w:t>230 Қазақ руханияты: тарихи-философиялық</w:t>
        <w:br/>
        <w:t>және этномәдени негіздер</w:t>
        <w:br/>
        <w:t>этикалық һәм эстетикалық келбеті, өмірінің мәні мен мағынасы, зерде мен</w:t>
        <w:br/>
        <w:t>сезім дүниесі ойшылды тебіренте толғантқан. «Абайға келгенде, ... адам</w:t>
        <w:br/>
        <w:t>мен адамгершілік, ұждан, мораль, философиясына тікелей қатысы бар»</w:t>
        <w:br/>
        <w:t>толып жатқан бөлек-бөлек бір көлемді, әр сапалы, терең ойлы пікірлері</w:t>
        <w:br/>
        <w:t>бар екені даусыз. Біздің білуімізше, Абайдағы философиялық көзқарастың</w:t>
        <w:br/>
        <w:t>көбі адамгершілік, мәселесіне тіреледі» деп жазады М.О. Әуезов |23, 171 б.1.</w:t>
        <w:br/>
        <w:t>Бұл пікірді мақұлдамау қиын, өйткені адам проблемасы және оның</w:t>
        <w:br/>
        <w:t>қоршаған дүниеге қатынасы, өмірінің мәні философияның жалпы өзегін</w:t>
        <w:br/>
        <w:t>құрайтыны, оның басты зерттеу нысанасы болып табылатыны ежел-</w:t>
        <w:br/>
        <w:t>ден белгілі жәйт. Абай үшін негізгі мәселе - адам проблемасы, ол және</w:t>
        <w:br/>
        <w:t>де кең ұғымда алынған. Дәлірек айтсақ, философиялық мәселенің бір-</w:t>
        <w:br/>
        <w:t>бірімен тығыз байданысты, сабақтас этикалық, эстетикалық, әлеуметтік,</w:t>
        <w:br/>
        <w:t>гносеологиялық және басқа қырлары болғандықтан адам троблемалары,</w:t>
        <w:br/>
        <w:t>проблематика, адам проблемалары жиынтығы тұрғысынан келеді.</w:t>
        <w:br/>
        <w:t>Сонымен, біз адамды Абайша түсінудің тұжырымдарына белгілі бір</w:t>
        <w:br/>
        <w:t>анықтама беруге ұмтыла отырып, бұны жасау қиынның қиыны екендігіне</w:t>
        <w:br/>
        <w:t>көзіміз жетті, шынын айтқанда, «осы ұғымды анықтауды», -- жалпы қажет</w:t>
        <w:br/>
        <w:t>емеспедепойладық, өйткені: бұлонытарылтып,төмендетіп жіберетіндей.</w:t>
        <w:br/>
        <w:t>Тіпті кез келген анықтаманың өзі- қажеттілікке орай қолға алынған заттың</w:t>
        <w:br/>
        <w:t>тек бір ғана немесе бірнеше қырларын көрсете алады. Ал барлық затта -</w:t>
        <w:br/>
        <w:t>қырларының саны шексіз. Бұл, бірақ анықтаманың қажеті жоқ деген емес.</w:t>
      </w:r>
    </w:p>
    <w:p>
      <w:r>
        <w:t>Алайда ол барлық анықтаманың шартты әрі заттың мәнін түтелдей бере</w:t>
        <w:br/>
        <w:t>алмайтындығын білдіреді» |241. Біз А.Ф. Лосевтің осы бір нақты әрі өте</w:t>
        <w:br/>
        <w:t>нәзіктікпен түсіндірген түйінімен келісе отырып, бүл қазақ ойшылының</w:t>
        <w:br/>
        <w:t>философиялық тұрғысын анықтауда біз кездестірген қиындықтарды то-</w:t>
        <w:br/>
        <w:t>дық бейнелеп береді деп ойлаймыз. Абайдың адамды түсінуі оның эти-</w:t>
        <w:br/>
        <w:t>қалық көзқарастарынан ажыратып алғысыз дей тұрсақ та, ойшыл адам</w:t>
        <w:br/>
        <w:t>проблемасының этикалық қырына өзінің негізгі назарын аударды деп</w:t>
        <w:br/>
        <w:t>айта аламыз, оның бүкіл шығармашылығының өн бойы «толық адам» -</w:t>
        <w:br/>
        <w:t>өз мәніндегі, иманды, үндестікке толы адам туралы терең ой-толғамдарға</w:t>
        <w:br/>
        <w:t>толы, ал оның басты мақсаты -- Адам болу үшін неге жақын, неден қашық</w:t>
        <w:br/>
        <w:t>жүру керек екендігін үйрету, жақсылық пен жамандықтың ақиқаттық</w:t>
        <w:br/>
        <w:t>болмысын ашып беру еді. Абай өз рулас ағайындарына, қазаққа арнап,</w:t>
        <w:br/>
        <w:t>былай деген: «Екі сөздің басын қосарлық не ақылы, не ғылымы жоқ бола</w:t>
        <w:br/>
        <w:t>тұра, өзімдікін жөн қыламын деп, құр «өй, тәңір-ай!» деп таласа бергеннің</w:t>
        <w:br/>
        <w:t>несі сөз? Оның несі адам?» |21, 179 6.1.</w:t>
        <w:br/>
        <w:t>Абайдың өз шығармаларындағы негізгі ұстанған этикалық қағидасы -</w:t>
        <w:br/>
        <w:t>бұл «Адам бол!» деген үндеуі - ол ойшыл-ақынның шығармашылығының</w:t>
        <w:br/>
        <w:t>өзегіне айналды. Абай үңдеуінің этикалық мәні - адамның өмірдегі мін-</w:t>
        <w:br/>
        <w:t>деті мен рөлін жоғары бағалау. Адам - ақын көзқарасында ақыл-ойдың,</w:t>
        <w:br/>
        <w:t>адамшылықтың, еңбексүйгіштіктің және білімділіктің, достық пен махаб-”</w:t>
        <w:br/>
        <w:t>баттың түгелдей көрініс табуы, жинақталуы. Ай мен күн - аспан әлемінің</w:t>
        <w:br/>
        <w:t>әшекейі, орман мен жемістер --таудың әшекейі, ал жердің сәні-- адам. Абай</w:t>
        <w:br/>
        <w:t>үлкен мақтанышпен: «Адам деген даңқым бар!»-деп жар салады |25, 86 61.</w:t>
        <w:br/>
        <w:t>224 Қазақ руханияты: тарихи-философиялық</w:t>
        <w:br/>
        <w:t>және этномәдени негіздер</w:t>
        <w:br/>
        <w:t>айыптауларға байланысты Абай дүниетанымының өзекті бұлақтары тура-</w:t>
        <w:br/>
        <w:t>лы айтылуға тиістінің бәрін жарыққа шығара алмағанын байқаймыз.</w:t>
        <w:br/>
        <w:t>Қырық жасқа дейін Абай шығармашылығы екі бұлақтан нәр алды деп</w:t>
        <w:br/>
        <w:t>айта аламыз: қазақтың халық ауыз әдебиеті және шығыс ойшылдары мен</w:t>
        <w:br/>
        <w:t>ақындарының шығармалары. Абай ізашарлары мен замандастарының</w:t>
        <w:br/>
        <w:t>қолы жеткен табыстарының барлығын өз бойына қуатты күшпен сіңіре</w:t>
        <w:br/>
        <w:t>білді, итерді, қайта жаңғырта өңдеді және оларды жинақтап қорытты.</w:t>
        <w:br/>
        <w:t>Гете өзі туралы быдай деп жазған еді: «Мен туындыларым үшін тек жеке</w:t>
        <w:br/>
        <w:t>басымның ақылдылығына емес, маған солар үшін материал берген мың-</w:t>
        <w:br/>
        <w:t>даған адамдар мен менен тыс жай-жағдайларға қарыздармын» 18, 24 6.|.</w:t>
        <w:br/>
        <w:t>Абай да ұлы неміс ақынының бұл пікірінің әзіне қатысты екеніне</w:t>
        <w:br/>
        <w:t>келісер еді деп ойлаймыз... Әртүрлі дәуірлер мен халықтардың әртүрлі</w:t>
        <w:br/>
        <w:t>философиялықілімдеріментаныса отырып, Абайеңалдыменөзінің дүние-</w:t>
        <w:br/>
        <w:t>танымына, өзінің рухани дүниесіне жақынын таңдап алды, бұлардың</w:t>
        <w:br/>
        <w:t>бәрін өз бойына сіңіріп, өзінің мәнеріне салып, қуатты шығармашылық</w:t>
        <w:br/>
        <w:t>рухының жалынында ұстап шынықтырды. Абайдың айрықша осы қаси-</w:t>
        <w:br/>
        <w:t>етін М. Әуезов мына сөздермен атап көрсеткісі келтендей: «Абайдың ер-</w:t>
        <w:br/>
        <w:t>екше өзіндік талғамы, зор таланты аталған үш қайнар-бұлақ көздерге</w:t>
        <w:br/>
        <w:t>қарап-ақ көрінеді, ол өз талантын не жалғандықпен, не еліктеушілікпен</w:t>
        <w:br/>
        <w:t>бұрмалаған жоқ. Абай кең тынысты суреткерге тән қасиетпен жаңа мәде-</w:t>
        <w:br/>
        <w:t>ниетті табиғилықпен өз бойына сіңірді дей тұрса да, ол бұл жерде өзінің</w:t>
        <w:br/>
        <w:t>суреткерлік және ойшылдық жарқын даралығын толық сақтады» |9, 85 6.1.</w:t>
        <w:br/>
        <w:t>Абай мұрасы - бұл халық даналығының, шығыс мәдениетінің, орыс</w:t>
        <w:br/>
        <w:t>әдебиетінің, қоғамдық-саяси ойдың және өз бастауларын антика дәуірінен</w:t>
        <w:br/>
        <w:t>алатын батыс мәдениетінің синтезі /әзара ұласымы/. Замандар бойы</w:t>
        <w:br/>
        <w:t>қалыптасқан ұрпақтар даналығына негізделген халықтық дүниетаным -</w:t>
        <w:br/>
        <w:t>А.Құнанбаев дүниетанымының сөзсіз маңызды қайнар көздерінің бірі.</w:t>
        <w:br/>
        <w:t>«Абай әке жағынан Тобықты руының әйтілі билеушілері мен билері</w:t>
        <w:br/>
        <w:t>тұқымынан шыққан, Ақынның бабасы - Ырғызбай, Тобықтының белді биі</w:t>
        <w:br/>
        <w:t>әрі батыры... Абайдың өз атасы Өскенбай туған даласында тура бидің даң-</w:t>
        <w:br/>
        <w:t>қын шығарған оған өз дауларына шешім іздеген алыстағы рулардың қыр-</w:t>
        <w:br/>
        <w:t>ғыздары /қазақтары. - Автор/ болып келетін. Абайдың әкесі Құнанбайдың</w:t>
        <w:br/>
        <w:t>өзге рулардың қырғыздарына /қазақтарына, - Автор/ зор ықпалы болды,</w:t>
      </w:r>
    </w:p>
    <w:p>
      <w:r>
        <w:t>бұл биліктекті сұлтандар қолына жинақталғанда, Құнанбайдың Қарқаралы</w:t>
        <w:br/>
        <w:t>окрутіне аға сұлтан болып сайлануынан айқын көрінді. Абайдың анасы</w:t>
        <w:br/>
        <w:t>Ұлжан Бошан руындағы атақты Бертіс би тұқымынан шыққан. Қырғыз /</w:t>
        <w:br/>
        <w:t>Қазақ. - Автор/ даласындағы Қоңтай мен Тоңтай секілді ағайынды сықақ-</w:t>
        <w:br/>
        <w:t>шылар Абайдың анасы Ұлжанның туған ағалары болатын» |10, 1 б.| - деп</w:t>
        <w:br/>
        <w:t>жазады Бөкейханов - өз заманының көрнекті қайраткері, терең білімді эко-</w:t>
        <w:br/>
        <w:t>номист, тарихиты-ғалым, әдебиеттанушы, жалынды публицист, орыстың</w:t>
        <w:br/>
        <w:t>ғылыми жұртшылығын ұлы қазақ ақынымен таныстырған талантты ау“,</w:t>
        <w:br/>
        <w:t>дармашы |11, 203 6.1. М. Дулатов өзінің «Абай» деген мақаласында |121</w:t>
        <w:br/>
        <w:t>жазғандай 1909 жылы Петербургтен шықкан қазақ ақынының өлеңдерінің</w:t>
        <w:br/>
        <w:t>бірінші жинағын шығаруда үлкен рөл атқарған - Ә. Бөкейханов.</w:t>
        <w:br/>
        <w:t>234 Қазақ руханияғы: тарихи-философиялық</w:t>
        <w:br/>
        <w:t>және этномәдени негіздер</w:t>
        <w:br/>
        <w:t>расында, көркем шығармашылығында және іс-әрекетінде айқын әрі дәл</w:t>
        <w:br/>
        <w:t>көрінді. Абай өзінің көрнекті рухани сапарын ерте сезінді:және де биік</w:t>
        <w:br/>
        <w:t>міндетіне қатысты қателеспеді деп ойлаймыз.</w:t>
        <w:br/>
        <w:t>Абайдың ертерек жазылған шығармаларында бой көрсеткен әлеу-</w:t>
        <w:br/>
        <w:t>меттік және азаматтық арқаулар, кейін оның шығармашылығында алдың-</w:t>
        <w:br/>
        <w:t>ғыорынға шықты.Ол қоғамдық құрылыс, сайлау жүйесі /патшалық рефор-</w:t>
        <w:br/>
        <w:t>маға сәйкес енгізілген/, билер саты құрылымының мәселелеріне баса на-</w:t>
        <w:br/>
        <w:t>зар аударды. Қазақ ойшылы өз заманының феодалдық-патриархалдық</w:t>
        <w:br/>
        <w:t>қоғамының ұнамсыз жақтарын қоғамды феодалдық топтарға бөліп таста-</w:t>
        <w:br/>
        <w:t>уынан, халықтың күшін бөлшектеуінен көрді. Абай шығармашылығының</w:t>
        <w:br/>
        <w:t>арқауына айналған ой -ру, тайпа арасындағы жанжал, дау-дамай, алауыз-</w:t>
        <w:br/>
        <w:t>дықты жою қажеттілігі, ұлттық сананың дамуына ықпал ететін ұлттық</w:t>
        <w:br/>
        <w:t>бірлікті нығайту еді.</w:t>
        <w:br/>
        <w:t>Өзін ешқашан иектен арғыны көрмейтін рулық мүдделермен шпек-</w:t>
        <w:br/>
        <w:t>темеген Абай, шын мәнінде халық ақыны ретіңде сезінді. Әрқашан</w:t>
        <w:br/>
        <w:t>болашағын ойлаған ақын қазақ халқын бірлікте, бірегейлікте болғанын</w:t>
        <w:br/>
        <w:t>тіледі, ол қазақтардың бірлігін өз бойына рухани өмір мен тіл саласын-</w:t>
        <w:br/>
        <w:t>да сіңіре білді. Ол: «Қалың елім, қазағым, қайран жұртым» ГР1, 48 б.,-</w:t>
        <w:br/>
        <w:t>деп жан айқайын білдіреді... Өз халқын шексіз сүйген, оның тағдырына</w:t>
        <w:br/>
        <w:t>қандастық ортақтастығын сезінген Абай ол туралы тура, аяусыз сөз</w:t>
        <w:br/>
        <w:t>найзасымен түйрей айтады. Диалектикалық тұрғыдан бұл түсінікті</w:t>
        <w:br/>
        <w:t>әрі ұғынықты. Лермонтов «жұмбақ» деп атаған махаббат осы болатын;</w:t>
        <w:br/>
        <w:t>«Мен Отанымды сүйемін, бірақ мендегі махаббат жұмбақ»... Жұмбақтық</w:t>
        <w:br/>
        <w:t>өз халқын: игілікті, биік, жоғары мақсаттар мен идеалдарға ұмтылған</w:t>
        <w:br/>
        <w:t>биіктен көргісі келген, үлкен тілектен туындап жатады деген ой түйеміз.</w:t>
        <w:br/>
        <w:t>Абайдан басқа ешбір адам, дәл осылайша, қазақтар бойындағы ұнамсыз</w:t>
        <w:br/>
        <w:t>қылықтарды, қазақ қоғамындағы теріс құбылыстарды аяусыз, уытты</w:t>
        <w:br/>
        <w:t>сөзбен әшкерелеген емес.</w:t>
        <w:br/>
        <w:t>Қазақ ойшылы патша үкіметінің реформасына сәйкес енгізілген сай-</w:t>
        <w:br/>
        <w:t>дау жүйесіне баса назар аударады |27. Сайлау жүйесін сынауда Абайдың</w:t>
        <w:br/>
        <w:t>көзқарасы Ш.Уәлихановтың «Сот реформалары туралы жазбаларындағы»</w:t>
        <w:br/>
        <w:t>пікірлерімен үндесіп жатады:... «біздегі, даладағы сайлаулар қазіргі</w:t>
        <w:br/>
        <w:t>уақытта рулық тұрмыс заңы әсерімен рулық алауыздықтармен шшпектелу-</w:t>
        <w:br/>
        <w:t>де және бай қырғыздардың /қазақтардың - Авт./ даңғойлығын қанағат-</w:t>
        <w:br/>
        <w:t>тандыруға қызмет етіп, әрі лай суда балық аулауды жетік меңгерген орыс</w:t>
        <w:br/>
        <w:t>чиновниктерінің баюына жағдай жасауда» |28). Абай да осы бір сайлау</w:t>
        <w:br/>
        <w:t>жүйесін кесірлі деп санайды, өйткені ол рулар арасындағы жанжалды</w:t>
        <w:br/>
        <w:t>күшейтеді, жаңа жағдайда мансап үшін күресті күшейтіп, даукестік пен</w:t>
        <w:br/>
        <w:t>парақорлықты туғызды.</w:t>
        <w:br/>
        <w:t>Сот құрылымы туралы мәселеде қазақ ойшылы мерзімсіз сайланатын</w:t>
        <w:br/>
        <w:t>билерді /қазылар/ дұрыс деп табады. Ол билер саны жұп болмау керек деп”</w:t>
        <w:br/>
        <w:t>есептейді, себебі «Би екеу болса, дау төртеу болады» |21, 133 б). Қазақтар.</w:t>
      </w:r>
    </w:p>
    <w:p>
      <w:r>
        <w:t>үшін қоғамдық ұйымның ең тәуір түрін іздеуде Абай таза рулық басқару</w:t>
        <w:br/>
        <w:t>тәжірибесін қолайлайды, ол былай деп жазады: «ол заманда ел басы, топ</w:t>
        <w:br/>
        <w:t>232 Қазақ руханияты: тарихи-философиялық</w:t>
        <w:br/>
        <w:t>және этномәдени негіздер</w:t>
        <w:br/>
        <w:t>182 6.) дейді. «Ғақлияның» он төртінші сөзінде қазақ ойшылы былайша ой</w:t>
        <w:br/>
        <w:t>қорытады: «ар мен ұятқа терістіктен сілкініп, бойын жиып ала алмаған кісі</w:t>
        <w:br/>
        <w:t>үнемі жаманшылыққа, мақтанға салынып, өз бойын бір тексермей кеткен</w:t>
        <w:br/>
        <w:t>кісі, тәуір түгіл, әуелі адам ба өзі?» |21, 149 6.1. Екі ойшылдың идеяларында-</w:t>
        <w:br/>
        <w:t>ғы мұндай айқын үндестіктің, этикалық идеялардың мұндай жаңғырығын</w:t>
        <w:br/>
        <w:t>түсіндіру қиын. Абайдың Вл.Соловьев еңбектерімен таныс болды деген</w:t>
        <w:br/>
        <w:t>ұйғарымға “келуге болады, себебі олар Ресейде көптеген журналдарда</w:t>
        <w:br/>
        <w:t>жарияланған, кеңінен танымал болды, ал Абай бай кітап қорымен әйгілі</w:t>
        <w:br/>
        <w:t>Семей кітапханасының тұрақты оқырманы болғаны жұртшылыққа белгілі.</w:t>
        <w:br/>
        <w:t>Ж. Аймауытұлы «Абай» журналында жарияланған жоғарыда аталған</w:t>
        <w:br/>
        <w:t>мақаласында, қазақ ағартушысының этикалық қағидаларына байланысты</w:t>
        <w:br/>
        <w:t>былай деп жазады: «Шеберлікті меңгер», оқы, еңбек ет, тәрбиелі бол, адам</w:t>
        <w:br/>
        <w:t>бол, шамаңды парықтай біл деп Абай табаңдылықпен қайталайды. Ол</w:t>
        <w:br/>
        <w:t>халқының қамын ойлады, адамдық атына қызмет етуге, адамды туысын-</w:t>
        <w:br/>
        <w:t>дай сүюге шақырды» |22), Ж. Аймауытұлы сондай-ақ Абайға «дананың көре-</w:t>
        <w:br/>
        <w:t>тендігі, ізгілікке құштарлық, әділдік, шыншылдық» тән деп тұжырымдап, ол</w:t>
        <w:br/>
        <w:t>өмір бойы «жаңылыс басқандарды дұрыс жолға бағыттауға ұмтылды» |2.</w:t>
        <w:br/>
        <w:t>Біздің көзқарасымызда жазушы Абайдың этикасының негізгі өсиет-</w:t>
        <w:br/>
        <w:t>терін талғампаздықпен өте дәл айқындады, оның өн бойында адамға деген</w:t>
        <w:br/>
        <w:t>туманистік идеялар тұнып жатқан болатын.</w:t>
        <w:br/>
        <w:t>Абай ғұмыр бойына адамдық идеяларын ұсынды, ол адамды шыққан</w:t>
        <w:br/>
        <w:t>тегіне, қоғамдағы дәрежесіне, ақсүйектігі мен байлығына қарап бағала-</w:t>
        <w:br/>
        <w:t>мауға; адамның адамдарға жасаған жақсылығына, оны рухани дүниесіне</w:t>
        <w:br/>
        <w:t>қарап бағалауға үңдеді, рухани қасиеттер - адам өміріндегі басты нәрсе</w:t>
        <w:br/>
        <w:t>деп есептеді. Нұрды ақыл мен ойды жүрек адамды бастап жүруге тиіс,</w:t>
        <w:br/>
        <w:t>сонда ғана оның еңбегі мағыналы, ауқаттылығы орынды. Ол адамның ішкі</w:t>
        <w:br/>
        <w:t>әдемі әрқашан даму үстінде болатынын байқап, өзінің негізгі этикалық</w:t>
        <w:br/>
        <w:t>принципі «Адам бол!» дегенді имандылықтың жетілуітұрғысынан түсінді.</w:t>
        <w:br/>
        <w:t>Басқа да ағартушылар секілді Абай да қоғамның жақсаруына иман-</w:t>
        <w:br/>
        <w:t>дылықты жетілдіру жолымен қол жеткізуге болады деп, ал оның жоғарғы</w:t>
        <w:br/>
        <w:t>міндетін халық игілігіне жарауға ұмтылу деп білді.</w:t>
        <w:br/>
        <w:t>Ойшыл-ақынның этикалық идғасы эстетикасымен тығыз өріліп жа-</w:t>
        <w:br/>
        <w:t>тыр. Абайда имандылықты жетілдіру- бұл этика мен эстетиканың бірлігі,</w:t>
        <w:br/>
        <w:t>ол белгілібір эстетикалық құндылыққа ие. Ол үйлесімді тұтастықты іздеу-</w:t>
        <w:br/>
        <w:t>ді өнер, сөз, поэзия арқылы жүргізеді, тірліктің күйкілігін эстетикалық</w:t>
        <w:br/>
        <w:t>тәрбие жолымен жеңуге, тындық өмірмен байланыстағы сөз құдіретімен</w:t>
        <w:br/>
        <w:t>адамдарға әсерін тигізуге әрекет етеді. Өз поэзиясының өмірлік негізі жай-</w:t>
        <w:br/>
        <w:t>лы былай деп жазады: Мен жазбаймын өлеңді ермек үшін, жоқ-барды</w:t>
        <w:br/>
        <w:t>ертегінітермекүшін» |21,126 6.|. Абай поэзияның мазмұнына, өлеңдердегі</w:t>
        <w:br/>
        <w:t>ойға үлкен мән берді; «Өлеңге әркімнің-ақ бар таласы, Сонда да солардың</w:t>
        <w:br/>
        <w:t>бар таңдамасы. Іні алтын, сырты күміс сөз жақсысын, Қазақтың келістірер.</w:t>
        <w:br/>
        <w:t>қай баласы?» |01,90 6.1. ) 5</w:t>
        <w:br/>
        <w:t>Абайдың жанға жақын идеяларының бірі адамды табиғатқа жақын-</w:t>
        <w:br/>
        <w:t>дату: адам мең табиғат, табиғат пен махаббат, табиғат пен өмір, табиғат</w:t>
        <w:br/>
        <w:t>3. Абай мен Шәкәрімнің ілімі- қазақ 227</w:t>
      </w:r>
    </w:p>
    <w:p>
      <w:r>
        <w:t>руханиятының түптамыры</w:t>
        <w:br/>
        <w:t>------------..</w:t>
        <w:br/>
        <w:t>Қазақ ойшылының гуманистік көзқарастарының қалыптауына, үлкен</w:t>
        <w:br/>
        <w:t>әсерін титізтен Шығыстың рухани мәдениеті және қазақ фольклорында бей-</w:t>
        <w:br/>
        <w:t>неленетін халықтық дүниетаным Абайдың шығармашылық күш-қуатына</w:t>
        <w:br/>
        <w:t>ұзақ уақыт бойына /40 жасқа дейін нәр берген негізгі бастаудар.болды.</w:t>
        <w:br/>
        <w:t>Ұлы қазақ ойшылының дүниетанымына орыс әдебиетінің, қоғамдық-</w:t>
        <w:br/>
        <w:t>саяси ойының, жалпы орыс мәдениетінің әсері туралы қарастыратын</w:t>
        <w:br/>
        <w:t>болсақ, оның бірнеше жолдармен жүргені туралы айтуға тиістіміз: /әкесі</w:t>
        <w:br/>
        <w:t>жағынан/ інісі Халиолла Өскенбаев арқылы /Абай мен Халиолланың әртүр-</w:t>
        <w:br/>
        <w:t>ді фамилияда болуы: Халиолланың өзіне фамилия етіп атасы Өскенбайдың</w:t>
        <w:br/>
        <w:t>атын алуы, ал Абайдың - әкесі Кұнанбайдың атын алуымен түсіндіріледі/,</w:t>
        <w:br/>
        <w:t>Семейдегі саяси жер аударылғандармен қарым-қатынас арқылы және орыс</w:t>
        <w:br/>
        <w:t>әдебиетінің туындылары мен қоғамдық-философиялық ойды өз бетінше</w:t>
        <w:br/>
        <w:t>оқып-танысуы барысында болды. Осы уақытқа дейін абайтануда - інісі</w:t>
        <w:br/>
        <w:t>Халиолланың Абайдың қалыптасуына тигізген әсері жөнінде белгісіз се-</w:t>
        <w:br/>
        <w:t>бептермен толық, өз дәрежесінде айтылмай келді. Осылай болып келсе де,</w:t>
        <w:br/>
        <w:t>бұл ықпалдың әсері үлкен болды, Абайдың Лермонтов, Тургенев, Толстой,</w:t>
        <w:br/>
        <w:t>басқа да орыс жазушыларының шығармаларымен бастапқы танысуы Хали-</w:t>
        <w:br/>
        <w:t>олдамен байланысты. Г.Н. Потанин ол туралы «Қырғыздың соңғы ханзада-</w:t>
        <w:br/>
        <w:t>сы отауында» деген очеркінде қызықты мәліметтер келтіреді: «Маған Омбы</w:t>
        <w:br/>
        <w:t>кадет корпусын бітірген, одан кейін өз Отаны Семей маңында өмір сүрген</w:t>
        <w:br/>
        <w:t>бір қырғыз /қазақ - Автор/ сұлтаны /о дүниелік болған Өскенбаев/ туралы</w:t>
        <w:br/>
        <w:t>әңгімелеп берген еді: ол кешкі Уақытта өз ауылдастарына орыс повестері мен</w:t>
        <w:br/>
        <w:t>романдарының мазмұнын әңгімелейтін және қырғыздар /қазақтар.- Автор/</w:t>
        <w:br/>
        <w:t>оны ықыласпен тыңдайтын, оған өз әңгімелерін жазуды өтінетін, осылай-</w:t>
        <w:br/>
        <w:t>ша қырғызша /қазақша -- Автор/ жазылған Лермонтов, Тургенев, Толстой</w:t>
        <w:br/>
        <w:t>және басқалардың туындыларының еркін аудармасы жасалған дәптерлер</w:t>
        <w:br/>
        <w:t>пайда болды. Кей кезде, осындай әдеби кештердің кезінде қырғыздардың</w:t>
        <w:br/>
        <w:t>Қазақтардың. - Автор/ киіз үйінде пікірлер тиегі ағытылғанда, өз көзімен</w:t>
        <w:br/>
        <w:t>көрген адамның айтуына қарағанда, Өскенбаевтың орыс беделдерін пайда-</w:t>
        <w:br/>
        <w:t>данғанын естуге болатын: «Тыңдандар, бұл туралы белгілі орыс сыншысы</w:t>
        <w:br/>
        <w:t>Белинский былай деген!» немесе «бұл туралы орыс сыншысы Добролюбов</w:t>
        <w:br/>
        <w:t>мынадай пікірде болған!» |18, 331 б.1.</w:t>
        <w:br/>
        <w:t>Сібір кадет корпусында тамаша білім алған, орыс армиясының офи-</w:t>
        <w:br/>
        <w:t>цері - Халиолла оқыған қазақтардың арасында да өзінің даралығымен</w:t>
        <w:br/>
        <w:t>көзге түсетін. Өз халқының шынайы ұлы болған Халиолла оған барлық</w:t>
        <w:br/>
        <w:t>күш-жігерімен қызмет етуге ұмтылды. «Ол өз руластарын, олардың тар</w:t>
        <w:br/>
        <w:t>«қайсақ» дүниесінен басқа, өзгеше әлемнің: жарық пен білімнің, ғылым</w:t>
        <w:br/>
        <w:t>мен жоғарғы сатыға жетуге мәңгілік ұмтылудың әлемі бар екендігіне</w:t>
        <w:br/>
        <w:t>үйретті». ..Халиолда кемеңгер ақын Абайға үлкен әсерін тигізді» деп</w:t>
        <w:br/>
        <w:t>Ә.Қ.Марғұлан М.О. Әуезовтің мерейтой кешінде жасаған баяндамасында</w:t>
        <w:br/>
        <w:t>атап көрсетті. Осы баяндамада Ә.Х.Марғұлан Халиолла Қавказдағы әскер</w:t>
        <w:br/>
        <w:t>құрамында /1877 ж./ Тифлисте болғанда, Абайдың бірнеше өлеңдерін</w:t>
        <w:br/>
        <w:t>орыс тілінде жариялағанын айтқан |16, 66 б.). Бұл өзіне зерттеушілер наза-</w:t>
        <w:br/>
        <w:t>рын аударатын, өте қызықты факт деп ойлаймыз.</w:t>
        <w:br/>
        <w:t>236 Қазақ руханияты: тарихи-философиялық</w:t>
        <w:br/>
        <w:t>және этномәдени негіздер</w:t>
        <w:br/>
        <w:t>Олардың шығармашылық мұраларына талдау жасау - бұл ойшыл-</w:t>
        <w:br/>
        <w:t>дардың көптеген мәселелерді мүлде тереңнен қозғағанын, ал олардың</w:t>
        <w:br/>
        <w:t>ұсынған ой-толғамдарының бағасын бүтінті күні ғана нақтылай бағамдауға</w:t>
        <w:br/>
        <w:t>болатынын көрсетеді. Мәніне жете үңіле қарасақ, олардың өз заманынан</w:t>
        <w:br/>
        <w:t>оза туғандығын сеземіз, себебі қазіргі кезеңде олардың бұдан жетпіс-сексен</w:t>
        <w:br/>
        <w:t>жыл бұрын айтып кеткен проблемаларын шешу үстіндеміз. Абайдың</w:t>
        <w:br/>
        <w:t>ізбасарлары қазақ фольклорына, Шығысқа, Ресей мен Батыстың рухани</w:t>
      </w:r>
    </w:p>
    <w:p>
      <w:r>
        <w:t>мәдениетіне бет бұруды тоқтатқан жоқ, өз көзқарастарында Шығыс пен</w:t>
        <w:br/>
        <w:t>Батысты ұластыра отырып, олар Абайдың поэтикалық дәстүрлерінің,</w:t>
        <w:br/>
        <w:t>оның руханилық, философиялық, этикалық, эстетикалық қағидаларының</w:t>
        <w:br/>
        <w:t>толыққанды жалғастырушылары, мирасқорлары болды. Абай секілді олар</w:t>
        <w:br/>
        <w:t>да өз шығармаларында адами тіршіліктің бірлі- жарым фактісін өмір ту-</w:t>
        <w:br/>
        <w:t>ралы тұтастай философиялық жинақтау сатысына дейін жеткізді, ал адам</w:t>
        <w:br/>
        <w:t>проблемасы олар үшін өзекті мәселеге айналды, осыны шешу арқылы</w:t>
        <w:br/>
        <w:t>басқа да мәселелерге жауап табуға ұмтылды.</w:t>
        <w:br/>
        <w:t>Абайдың шәкірттері, оның идеяларының өзіне тартар әсерімен рух-</w:t>
        <w:br/>
        <w:t>танып, ұлы қазақ философ-ақынының шығармашылығының желісін құ-</w:t>
        <w:br/>
        <w:t>раған әсемдікке, сұлулыққа ұмтылды, әсіресе оның мәңгілікке, өмірдің</w:t>
        <w:br/>
        <w:t>мәнін іздеуге құрылған, адам қасиетінің биіктеуіне бағытталған оның ой-</w:t>
        <w:br/>
        <w:t>“ толғамдарының құрылымын айрықша бағалады. «Талабым, таяғым, жіге-</w:t>
        <w:br/>
        <w:t>рім, азығым, маңдайыма ұстаған ақын Абай - қазығым...», деп шын ниеті-</w:t>
        <w:br/>
        <w:t>мен жазады Жүсіпбек Аймауытұлы 1918 жылы «Абай» журналында |221.</w:t>
        <w:br/>
        <w:t>Абай шығарматтылығының, адамшылық жаңғырық-үні, оның тар-</w:t>
        <w:br/>
        <w:t>тымдылығы мен жоғары құндылығы - оның адамды жаңарту жолдарын</w:t>
        <w:br/>
        <w:t>іздеуде, оның рухани дүниесін байытуға ұмтылысында, оның күш-жігері</w:t>
        <w:br/>
        <w:t>мен қабілетіне сене отырып, жетілдіруге жағдай жасауға талпынуында</w:t>
        <w:br/>
        <w:t>жатыр. Абай, адам дүниенің жиынтығы, жаратылыстың шыңы, қоғам-</w:t>
        <w:br/>
        <w:t>ның негізі мен тамыры деген ұйғарым жасады. Оның әділдік идеалын,</w:t>
        <w:br/>
        <w:t>имандылық, талаптарын қалыптастыруға үндеп, әрбір адамға арнаған</w:t>
        <w:br/>
        <w:t>«Адам бол!» деген қағидасының мәні күні бүгінге дейін көкейкестілігін</w:t>
        <w:br/>
        <w:t>жоғалтпаған.</w:t>
        <w:br/>
        <w:t>Абай идеяларының дәл осы! өзектілігі мен қажеттілігі қазіргі уақытта</w:t>
        <w:br/>
        <w:t>сетіз мыңнан аса атауларды құрайтын Абай туралы орасан зор әдебиетті</w:t>
        <w:br/>
        <w:t>өмірге әкелді. Бұл ұлы ақын-философқа деген қызығушылықтың кеңдігі</w:t>
        <w:br/>
        <w:t>мен тереңдігін ғана білдіріп қоймай, Абайдың өз заманының айнасы</w:t>
        <w:br/>
        <w:t>болғандықтан және бұл айнаға зер салмай қазақ халқының тарихын да,</w:t>
        <w:br/>
        <w:t>дәстүрін де, идеялық ұмтылысын да, өткені мен болашағын да танудың,</w:t>
        <w:br/>
        <w:t>ұғынудың мүмкін еместігімен сипатталатын белгілі бір заңдылықты</w:t>
        <w:br/>
        <w:t>түсінуден хабар беретін тәрізді.</w:t>
        <w:br/>
        <w:t>м.о. Әуезов атындағы Әдебиет пен өнер- институтының абайтану</w:t>
        <w:br/>
        <w:t>бөлімінің мәліметтерінше, соңғы жылдары, әсіресе ұлы ойштылдың 150-" “,</w:t>
        <w:br/>
        <w:t>жылдық мерейтойы қарсаңында Абайдың шығармашылық мұрасына</w:t>
        <w:br/>
        <w:t>қатысты 30-дан аса монографиялар жарияланған. Олардың арасынан</w:t>
        <w:br/>
        <w:t>Абайдың философиялық көзқарастарын зерттеу саласында жазылған</w:t>
        <w:br/>
        <w:t>238 Қазақ руханияты: тарихи-философиялық</w:t>
        <w:br/>
        <w:t>және этномәдени негіздер</w:t>
        <w:br/>
        <w:t>Қазақстандық қоғамның қайта құрылуы кезінде қазақстандықтар-</w:t>
        <w:br/>
        <w:t>дың өмірлік, құндылықтық бағдарында белгісіздік пайда болды. Сонымен</w:t>
        <w:br/>
        <w:t>бірге, адамдар ертеңгі күнге деген сенімділіктің азайғанын сезеді.</w:t>
        <w:br/>
        <w:t>Бұл тұрғыда мәні жағынан қазақ философиялық ойының этикалық</w:t>
        <w:br/>
        <w:t>идеясы болып табылатын жалпыұлттық идеяның рөлін асыра бағалау қиын.</w:t>
        <w:br/>
        <w:t>Егер жалпыұлттық идея адамдардың санасында қалыптасып, іс жүзінде</w:t>
        <w:br/>
        <w:t>жүзеге асса; онда мақсаттар мен құндылықтардың көрсетілген белгісіздігін</w:t>
        <w:br/>
        <w:t>жоюға болады, сонымен бірге тұтас қоғамдық сананы табуға әсер етеді.</w:t>
        <w:br/>
        <w:t>Ұлттық идея елдің алдында оның барлық күштерінің: саяси, эконо-</w:t>
        <w:br/>
        <w:t>микалық, мәдени, рухани, адамтершіліктік нығаю міндеттері тұрған жер-</w:t>
        <w:br/>
        <w:t>де пайда болатынын әлемдік тәжірибе көрсетеді. Ұлттық идея этностық,</w:t>
        <w:br/>
        <w:t>мәдени, дүниетанымдық қайшылық сахнасы болмауы керек, себебі бұл</w:t>
        <w:br/>
        <w:t>идея тек біріктіруші идея, егер ол мұндай мақсатта қолданылмаса онда</w:t>
      </w:r>
    </w:p>
    <w:p>
      <w:r>
        <w:t>бұл басқа идея болғаны.</w:t>
        <w:br/>
        <w:t>Біздің көзқарасымызша, қазақ философиясы тарихының рухани өтке-</w:t>
        <w:br/>
        <w:t>нінде ұлттық идеяның терең негізі қаланған. Біз профессор Н.Р. Мұсаева-</w:t>
        <w:br/>
        <w:t>ның «қазақ философиясының тұңғиығына бойлаған сайын, оның інжу-</w:t>
        <w:br/>
        <w:t>маржанын үлкен табандылықпен көрсетіп, аса бір ерекше ілтипатпен тере</w:t>
        <w:br/>
        <w:t>бастаған сайын қазақ феномені өзінің табиғи, тарихи, тылсым қасиеттерін</w:t>
        <w:br/>
        <w:t>аша түсіп, өзінің рухани биіктігін, ірілігін, тереңдігін байқата түсетіні анық»</w:t>
        <w:br/>
        <w:t>183,3 6.1 деген ойымен келісеміз.</w:t>
        <w:br/>
        <w:t>Шындығында, қазақ рухани мұрасының бай қазынасы мен этикаға</w:t>
        <w:br/>
        <w:t>бай философиялық ойы қазақ халқының әлемдік тарихта біртұтас фено-</w:t>
        <w:br/>
        <w:t>мен ретінде құрылғанына әсер етеді. Қазақ қоғамының сапалы әзгешелігі</w:t>
        <w:br/>
        <w:t>әмірдің құндылықтық-адамгершілік мәнісінің басқа қоғам болмысымен</w:t>
        <w:br/>
        <w:t>салыстырғанда үлкен мәнге ие болатынын ашып көрсетуге болатындығы-</w:t>
        <w:br/>
        <w:t>мен қорытындалынады. Бұл қазақ қоғамының этикалық құрамының күн-</w:t>
        <w:br/>
        <w:t>делікті өмір шындығына табиғи байланысатынын көрсетеді.</w:t>
        <w:br/>
        <w:t>Қазақстандық философ А.Б.Қапышев «Ұлттық идея және өмір мәні»</w:t>
        <w:br/>
        <w:t>мақаласында ұлттық идея жайлы қызықты пікірін білдіреді: «Ұлттық</w:t>
        <w:br/>
        <w:t>идеяны халық әлемдік дамуға енгізуге тиісті қор ретінде анықтауға бола-</w:t>
        <w:br/>
        <w:t>ды... Ұлттық идеяның мазмұны адамның түпкі мәнін, оның руханилығын</w:t>
        <w:br/>
        <w:t>көрсетуі қажет. Егер ұлттық идея пайда болып, ойдағыдай өмір сүре алса,</w:t>
        <w:br/>
        <w:t>онда оның ортасында ұйытқысы ретінде халық болуы керек...» |84, 34 6.1.</w:t>
        <w:br/>
        <w:t>Біз егер мәселені осы мәнде түсінсек, онда егемен Қазақстанның</w:t>
        <w:br/>
        <w:t>ұлттық идеясы Абайдың рухани мұрасы болуы керек, оның «Адам бол!»</w:t>
        <w:br/>
        <w:t>принципі арқылы оның дүниетанымдық бағыты адам болмысының ірге-</w:t>
        <w:br/>
        <w:t>ді негізіне бағытталады. Абайдың жетілу мен дамуға итермелейтін үнде-</w:t>
        <w:br/>
        <w:t>уі рухани-адамгершілік қатынастар ортасындағы ақылдың іске асу мәнін</w:t>
        <w:br/>
        <w:t>түсіндіреді, өйткені ол адамдық қатынасты тек адамнан. адамға қарай</w:t>
        <w:br/>
        <w:t>сырттай бағытталған көзқарасты ғана сипаттамайды, адамның әзіңе іштей ”</w:t>
        <w:br/>
        <w:t>бағытталған көзқарасты да сипаттайды. )</w:t>
        <w:br/>
        <w:t>Бүгінде, тәуелсіз Қазақстанның жаңа тарихи нетізінде Абайдың эти-</w:t>
        <w:br/>
        <w:t>қалық идеялары дамып, жаңа мағынамен толығып, жаңа мәнге ие болады.</w:t>
        <w:br/>
        <w:t>3. Абай мен Шәкәрімнің ілімі- қазақ 223</w:t>
        <w:br/>
        <w:t>руханиятының түптамыры</w:t>
        <w:br/>
        <w:t>------------- 2-00</w:t>
        <w:br/>
        <w:t>мыз керек, ал сол кезде белгілі болғандай, кейінгі Маркс - марксист, әрі</w:t>
        <w:br/>
        <w:t>ертеректегі - гетельшіл, ертеректегі Беркли - субьективтік идеалист әрі</w:t>
        <w:br/>
        <w:t>кейінгі -- классикалық неоплатоншыл және т. б. Біздің көзқарасымызша,</w:t>
        <w:br/>
        <w:t>Абай Құнанбаевтың адами ой-аңсарға, адам баласының имандылық</w:t>
        <w:br/>
        <w:t>тұрғысынан жетілуіне деген терең сенімге толы философиялық көзқарас</w:t>
        <w:br/>
        <w:t>иесі, оның көтерген таным проблемаларына дәл осы тұрғыдан қарау ке-</w:t>
        <w:br/>
        <w:t>рек. Соңғы жылдардың рухани таңым жағдайы Абай өміріне және оның</w:t>
        <w:br/>
        <w:t>туыстарына, оның дүниетанымы мол шығармашылығына нәр берген</w:t>
        <w:br/>
        <w:t>бұлақтарға қатысты тарихи шындықты қайта бағамдауға және қалпына</w:t>
        <w:br/>
        <w:t>келтіруге мүмкіндік жасады. ІП, Құдайбердиевтің, Ә. Бөкейхановтың,</w:t>
        <w:br/>
        <w:t>А.Байтұрсыновтың, М. Дулатовтың, М. Жұмабаевтың, Ж. Аймауытовтың,</w:t>
        <w:br/>
        <w:t>есімдерімен мұраларының қайта оралуы, Абайдан кейінгі қазақтың қоғам-</w:t>
        <w:br/>
        <w:t>дық ой-санасы картасындағы «ақ таңдақтарды» толтырған, шәкірттері мен</w:t>
        <w:br/>
        <w:t>ізін жалғастырушылары болғандығы, ойшыл ақынның мұрасының дүние-</w:t>
        <w:br/>
        <w:t>танымдық аспектілеріне жаңаша қарауға мүмкіндік береді. Біз ойшыл-</w:t>
        <w:br/>
        <w:t>ақынның дүниетанымы туралы әдебиетті алғаш рет ғылыми арнаға. қос-</w:t>
        <w:br/>
        <w:t>қан, олардың шәкірттерінің Абай шығармашылығына арналған еңбектері,</w:t>
        <w:br/>
        <w:t>бүгінгі күңі соны әрі бұған дейін абайтанудағы қалыптасқан еліктеулерден</w:t>
        <w:br/>
        <w:t>және таптық тұрғыдағы тайталастық қысымнан арылған деп есептейміз.</w:t>
      </w:r>
    </w:p>
    <w:p>
      <w:r>
        <w:t>Абай Құнанбаевтың дүниетанымының генезисі, оның өзекті мәселесі</w:t>
        <w:br/>
        <w:t>толық қарастырылған болып көрінгенмен, алайда өзіне бүгінгі заман</w:t>
        <w:br/>
        <w:t>тұрғысынан қарауды талап ететін кейбір аспектілер, бұрын әртүрді қасі-</w:t>
        <w:br/>
        <w:t>ретті тарихи жағдайларға байланысты жеткілікті дәрежеде ашылмады,</w:t>
        <w:br/>
        <w:t>ілгеріректе белгісіз болып келді.</w:t>
        <w:br/>
        <w:t>Абайдың ең алғатқы әрі сүйікті шәкірті, үлкен ағасы, Құдайбердінің</w:t>
        <w:br/>
        <w:t>ұлы, көрнекті қазақ ақыны, философ, діндар ғалым Шәкәрім Құдайберді-</w:t>
        <w:br/>
        <w:t>ұлы «Түрік, қырғыз, қазақ Һәм хандар шежіресі» деген 1911 жылы</w:t>
        <w:br/>
        <w:t>алғаш рет Орынборда жарияданған еңбегінде, өзінің дүниетанымының</w:t>
        <w:br/>
        <w:t>қайнарларын көрсетеді, өзінің ұстаздарын атайды |6, 59 б.).</w:t>
        <w:br/>
        <w:t>Мұхтар Әуезов өз зерттеулерінде бұл ойларды шығармашылықпен</w:t>
        <w:br/>
        <w:t>дамытты және оларды Абай Құнанбаевтың өзекті мәселесінің жайымен</w:t>
        <w:br/>
        <w:t>байланыстырып оны теориялық жағынан жетілдірді. Абайдың шығар-</w:t>
        <w:br/>
        <w:t>машылығы мен дүниетанымына нәр берген үш бұлақ туралы концепция</w:t>
        <w:br/>
        <w:t>30-жылдарда М. Әуезов күшімен дамытылған болатын. «Солардың бірі, -</w:t>
        <w:br/>
        <w:t>деп жазады Әуезов, - халықтың өзі жасаған, өткен дәуірдің ауызша және</w:t>
        <w:br/>
        <w:t>жазба ескерткіштерінде сақталып қалған, ертедегі қазақ мәдениеті... Ке-</w:t>
        <w:br/>
        <w:t>десі бұлақ - бұл шығыс мәдениетінің таңдауды үлгілері: тәжік, әзірбайжан,</w:t>
        <w:br/>
        <w:t>өзбек классикалық поэзиясы... Үшінші көз - бұл орыс мәдениеті, ал сол</w:t>
        <w:br/>
        <w:t>арқылы әлемдік мәдениет» 17, 23 6.1.</w:t>
        <w:br/>
        <w:t>Қазіргі кезеңде бұл концепцияны көпшілік мойындаған болып табы-</w:t>
        <w:br/>
        <w:t>лады. Бұдан басқа көптеген зерттеушілер жоғарыда аталған қайнаркөз-</w:t>
        <w:br/>
        <w:t>дерді жалпы қазақ ағарту ісіне әділдікпен қосып жүр.</w:t>
        <w:br/>
        <w:t>М. Әуезовтің бұрын жарияланбаған, осыдан аз уақыт бұрын ғана жа-</w:t>
        <w:br/>
        <w:t>рық көрген еңбектері көрсеткендей, зерттеуші өз атына айтылған әртүрлі</w:t>
        <w:br/>
        <w:t>228 Қазақ руханияты: тарихи-философиялық</w:t>
        <w:br/>
        <w:t>және этномәдени негіздер</w:t>
        <w:br/>
        <w:t>Абайдың Семейдегі жер аударылушылармен достығы, олардың әсері</w:t>
        <w:br/>
        <w:t>туралы, аз еңбек жазылған жоқ, бірақ Ә. Бөкейхановтың, А. Байтұрсынов-</w:t>
        <w:br/>
        <w:t>тыңосы мәселеге байланысты еңбектері, біздің ойымызша, әлі айтылмаған</w:t>
        <w:br/>
        <w:t>аспектілерді көз алдымызға тартады. Олардың атап көрсеткеніндей,</w:t>
        <w:br/>
        <w:t>ЕЛП. Михаэлистің, С.С. Гросстың Абайға қатысты басты сіңірген қызме-</w:t>
        <w:br/>
        <w:t>тінің, ең бастысы, оның жер. аударылушы достарымен қарым-қатынас-</w:t>
        <w:br/>
        <w:t>тан алғаны - Абай солардың арқасында өзінің поэтикалық және фило-</w:t>
        <w:br/>
        <w:t>софиялық шығармашылығына көзқарастарында төңкерісті бастан кетпір-</w:t>
        <w:br/>
        <w:t>ді. Ол енді өркениетті халықтарда поэтикалық және философиялық тшы-</w:t>
        <w:br/>
        <w:t>ғармашылықтың құрметті кәсіптердің бірі екенін түсінді. Егер халықта</w:t>
        <w:br/>
        <w:t>поэтикалық шығармашылық беделге ие болмаса, онда кінәлі өнер емес,</w:t>
        <w:br/>
        <w:t>өз өнерін қайыршылық, қол жаю кәсібіне айналдырған акындар кінәлі.</w:t>
        <w:br/>
        <w:t>«Орыс ақындарымен танысып, өлең орны қайда екенін білгеннен кейін</w:t>
        <w:br/>
        <w:t>Абай өлеңге басқа көзбен қарап, басқа құрмет ықыласпен күтіп алып, төр</w:t>
        <w:br/>
        <w:t>түгіл, тақтан орын берген» деп жазады Абай шығармашылығына арналған</w:t>
        <w:br/>
        <w:t>мақаласыңда А. Байтұрсынов |19).</w:t>
        <w:br/>
        <w:t>Сонымен, ақынның жер аударылушы достарының басты еңбегі -</w:t>
        <w:br/>
        <w:t>Абайдың өлең, ән, музыка шығаруы - сұраншақ Іқайыршы/ ақындардың</w:t>
        <w:br/>
        <w:t>үлесіне тиген, сол арқылы нан тауып жейтін кәсіп деген түсініктерін /бұл</w:t>
        <w:br/>
        <w:t>сол кездегі қазақтардың қоғамдық санасында үстемдік еткен ұғым бола-</w:t>
        <w:br/>
        <w:t>тын/ қиратуы болды.</w:t>
        <w:br/>
        <w:t>Абайға қатысты Е.П. Михаэлистің, С.С. Гросстың, Н.И. Долгоподовтың</w:t>
        <w:br/>
        <w:t>басты жетістігі - енді ол дала аристократиясы жек көретін ақын атағынан</w:t>
        <w:br/>
        <w:t>өзін төмендетеді деп қорынбайтын болды. Абай шайырлық шығармашы-</w:t>
        <w:br/>
        <w:t>дық жолына түсе отырып, қазақ ақындарын өнерді ауқаттылардан ақша,</w:t>
        <w:br/>
        <w:t>мал алу құралына айналдырғаны, «әннің алтын сөзін мысқа айналдырғаны»</w:t>
      </w:r>
    </w:p>
    <w:p>
      <w:r>
        <w:t>үшін айыптады.</w:t>
        <w:br/>
        <w:t>Абай орыстілін өте жақсы білді, оны сезінді, тілдің нәзік тұстары мен</w:t>
        <w:br/>
        <w:t>реңктерін түсіне білді. Ол қазақ «тіліне Пушкиннің «Евгений Онегинін»,</w:t>
        <w:br/>
        <w:t>Крыловтың мысалдарын, басқа да ақындардың өлеңдерін аударды, оның</w:t>
        <w:br/>
        <w:t>аударуындағы «Дума», «Қанжар», «Желкен», «Дұға» секілді Дермонтов</w:t>
        <w:br/>
        <w:t>туындылары аударма өнерінің күні бүгінге дейінгі маңдайалды үлгілері</w:t>
        <w:br/>
        <w:t>болып табылады. Академик Ә.Х. Марғұлан Ленинград университетінің</w:t>
        <w:br/>
        <w:t>тарих-әдебиет факультетінің студенті болып жүргенде, профессор</w:t>
        <w:br/>
        <w:t>В.В.Сипковскийге Абайдың 1909 ж. Петербургте жарық көрген өлеңдері</w:t>
        <w:br/>
        <w:t>кітабына кірген «Евгений Онегиннен» аудармасын көрсеткенін еске ала-</w:t>
        <w:br/>
        <w:t>ды, профессор жылы жүзбен таң қалып: «Бұл өте қызықты. Басқа шығыс</w:t>
        <w:br/>
        <w:t>әдебиетінде біз мұндай жайды кездестірген емеспіз. Мен Абайды уни-</w:t>
        <w:br/>
        <w:t>верситет лекцияларына енгізіп, бұл циклды «Абай сағаттары» деп атай-</w:t>
        <w:br/>
        <w:t>мын, өйткені студенттер онымен таныс болуы керек» деген |20, 176 6.).</w:t>
        <w:br/>
        <w:t>Абайдың аудармашылық өнеріне бұл саладағы білікті адамның жоғары!</w:t>
        <w:br/>
        <w:t>баға беруі, оның ақындық келбетіне тығыс әдебиетіндегі біретей тұлға.</w:t>
        <w:br/>
        <w:t>ретінде құрметтеуі - бұл есте сақталатын, назар аударуды керек ететін</w:t>
        <w:br/>
        <w:t>факт.</w:t>
        <w:br/>
        <w:t>226 Қазақ руханияты; тарихи-философиялық</w:t>
        <w:br/>
        <w:t>және этномәдени негіздер</w:t>
        <w:br/>
        <w:t>Араб мәдениеті, арабтық-мұсылмандық Шығыс - бұл әл-Фараби мен</w:t>
        <w:br/>
        <w:t>Абай үшін бірдей рухани бастау, олардың арасын жалғастырар арқау,</w:t>
        <w:br/>
        <w:t>үндестік, олардың кейбір идеяларының бір-біріне тіл қатып тұрғандығы,</w:t>
        <w:br/>
        <w:t>байланыстылығы болып табылады. «Әл-Фарабидің этикалық ойларының</w:t>
        <w:br/>
        <w:t>дамуының басталуы болып табылатын негізгі проблема, - дейді</w:t>
        <w:br/>
        <w:t>А.Х.Қасымжанов, - бұл сұлулық пен бақытқа адамның жетуі...» ГІ5, 152. 6.1</w:t>
        <w:br/>
        <w:t>Атап айтсақ, Абайдың және барлық қазақ Ағарту ісінің этика-әлеуметтік</w:t>
        <w:br/>
        <w:t>концепциясы бастауын адамды бағалау, оның бақыты мен адамдық бол-</w:t>
        <w:br/>
        <w:t>мыстың мәнін қарастырудан алды. Абай мұрасы «ұлы ақынның штығар-</w:t>
        <w:br/>
        <w:t>машылығының өзегінде жатқан әсемдікке ұмтылумен бейнеленеді», - дет</w:t>
        <w:br/>
        <w:t>академик Ә.Х. Марғұлан әділ бағалаған болатын (16, 68 б.).</w:t>
        <w:br/>
        <w:t>Әл-Фараби мен Абайдың жердің жаратылуы туралы ойлары және</w:t>
        <w:br/>
        <w:t>космотониялық және космологиялық түсініктері үндес. Әл-Фараби өзінің</w:t>
        <w:br/>
        <w:t>математикалық трактаттарында «8» санына баса назар аударған, ал Абай</w:t>
        <w:br/>
        <w:t>«Сегіз аяқты» жазған. ... Әл-Фараби былай деп жазған: «Әрбір адамның</w:t>
        <w:br/>
        <w:t>әлемде (дүниеде) өз орны бар, Абай оны жаңғыртады: «Сен де бір кірпіш</w:t>
        <w:br/>
        <w:t>дүниеге» |17|. Идеялардың мұндай өзектестігін жалғастыра беруге болар</w:t>
        <w:br/>
        <w:t>еді. «Әл-Фараби және Абай» проблемасын зерттеумен шұғылданушы -</w:t>
        <w:br/>
        <w:t>А.Машанов, екі ойшылдың арасын жалғастырушы арқау --өз еңбектерінде</w:t>
        <w:br/>
        <w:t>Әл-Фарабидің философия, музыка, жаратылыстану ғылымдары туралы</w:t>
        <w:br/>
        <w:t>трактаттарына кеңірек тоқталған, мұсылман-діни ғұламасы Шахабутдин</w:t>
        <w:br/>
        <w:t>Маржани есімімен байланыстырады. Ш. Маржанидің шәкірттері Абайға</w:t>
        <w:br/>
        <w:t>медреседе оқыған жылдарында дәріс берген. Абайдың Маржаниды көп</w:t>
        <w:br/>
        <w:t>оқығандығы жөнінде мәліметтер бар |17).</w:t>
        <w:br/>
        <w:t>Шындығында, ортағасырлық араб-парсы Тілді философияның, араб</w:t>
        <w:br/>
        <w:t>мәдениетінің, араб-мұсылмандық Шығыстың Абай Құнанбаев дүниетаны-</w:t>
        <w:br/>
        <w:t>мының өрістеуіне, қалыптасуына әсері, абайтануда қалыптасқан пікір-</w:t>
        <w:br/>
        <w:t>дерден әлдеқайда жоғары. Арабтық Шығыс пен Орта Азия елдері,</w:t>
        <w:br/>
        <w:t>Қазақстан арасындағы байланыстар, бүтінде жалпыға бірдей танылған</w:t>
        <w:br/>
        <w:t>араб және батыс еуропа мәдениетінің байланыстары, өзара әсерінен</w:t>
        <w:br/>
        <w:t>әлдеқайда тығыз екені даусыз.</w:t>
        <w:br/>
        <w:t>Шығыстың ұлы ақындары: Фирдоуси, Низами, Хафиз, Жәми, Сағди,</w:t>
        <w:br/>
        <w:t>Науаи, Сайхали және басқа тұлғалар Абайдың өмір бойына жадында</w:t>
        <w:br/>
        <w:t>қалды, ол солардың поэзиясымен тәрбиеленді, олардың рухымен тыныста-</w:t>
      </w:r>
    </w:p>
    <w:p>
      <w:r>
        <w:t>ды, олардың поэзиясына тән поэтикалық шапағатқа, әлемді таңдандыру-</w:t>
        <w:br/>
        <w:t>шылыққа, жоғары рухқа, үндестікке табынды. Олардың туындыларымен</w:t>
        <w:br/>
        <w:t>көптеген ұқсастықтарды Абай шығармашылығынан кездестіреміз, деген-</w:t>
        <w:br/>
        <w:t>мен шығыс ойшылдары мен ақындарының ойларымен әсіресе, Абайдың</w:t>
        <w:br/>
        <w:t>Адамды түсінуі, оның адамға деген махаббаты, адамның рухани күшіне</w:t>
        <w:br/>
        <w:t>сенімі неғұрлым үндестік тауып жатады. Шығыстың ұлы ойшылдары</w:t>
        <w:br/>
        <w:t>секілді Абай өзінің адамдарға арнаған: «Адам бол!» деген атақты қағидасын:</w:t>
        <w:br/>
        <w:t>шығармашылығының негізгі желісіне айналдырды. Ақын қоғамның түлде:</w:t>
        <w:br/>
        <w:t>нуіне адамның имандылығының жетілуі жолымен қол жеткізуге болады</w:t>
        <w:br/>
        <w:t>деп сенді.</w:t>
        <w:br/>
        <w:t>3. Абай мен Шәкәрімнің ілімі- қазақ 231</w:t>
        <w:br/>
        <w:t>руханиятының тұптамыры</w:t>
        <w:br/>
        <w:t>әə-------- ы</w:t>
        <w:br/>
        <w:t>Абай адамның рақымды болуы оның көр азабынан қорыққандығына</w:t>
        <w:br/>
        <w:t>байланысты емес, оның өз қылықтары үшін ар алдында, ақыл-ойы, өзін</w:t>
        <w:br/>
        <w:t>қоршаған адамдар алдында жауапкершілігін сезінуімен деп есептейді.</w:t>
        <w:br/>
        <w:t>Абайдыңэтикалық тұжырымдамаларында «еңбек» ұғымының айрық-</w:t>
        <w:br/>
        <w:t>ша орны бар, өйткені қазақтың ойшыл-ақынының еңбектің адам өмірін-</w:t>
        <w:br/>
        <w:t>жеп мәні туралы айтылмайтын шығармасы жоқ деп әсірелеусіз айта ала-</w:t>
        <w:br/>
        <w:t>мыз. Еңбек әрекетін Абай адамның рухани, ақыл-ойының калыптасуының</w:t>
        <w:br/>
        <w:t>негізі деп есептеді: «Ақыл, ғылым- бұлар- кәсіби» |01,219 6.1. Ол сонымен</w:t>
        <w:br/>
        <w:t>қатар, еңбек адам жанын түлетеді, ал еңбектен алыс жүретін жалқауларда</w:t>
        <w:br/>
        <w:t>жаман әдеттерге бейімділіктер көп кездесетінін келтіреді. «Еріншектік -</w:t>
        <w:br/>
        <w:t>күллі дүниедегі өнердің дұшпаны. Талапсыздық, жігерсіздік, ұятсыздық,</w:t>
        <w:br/>
        <w:t>кедейлік - бәрі осыдан шығады» деп жазады «Ғақдиясында» |01,207 6.1.</w:t>
        <w:br/>
        <w:t>Еңбек, халық атына еңбек ету - адамның мінез-құлқы мен іс-әре-</w:t>
        <w:br/>
        <w:t>кеттерінің өлшемі, ең жоғарғы игілікті іс деп сенеді ойшыл. Халыққа</w:t>
        <w:br/>
        <w:t>қызмет ету идеясы, өз мүддесінен халық мүддесінің басымдылығы Абай</w:t>
        <w:br/>
        <w:t>шығармашылығының арқауы болып өтті.</w:t>
        <w:br/>
        <w:t>Адамның қалыптасу процесінде тәрбиенің, қоршаған ортаның рөлі-</w:t>
        <w:br/>
        <w:t>не Үлкен мән бере отырып, Абай өзін-өзі тәрбиелеумен айналысудың</w:t>
        <w:br/>
        <w:t>қажеттілігі туралы ойды баса айтады. Адам өз-өзіне басқаша көзбен</w:t>
        <w:br/>
        <w:t>қарауға, өзіндік талдау, өзіндік баға беру, өзіндік бақылау қажеттілігі ту-</w:t>
        <w:br/>
        <w:t>ралы есте сақтауға тиіс. «Егерде есті кісілердің қатарында болғың келсе,</w:t>
        <w:br/>
        <w:t>күнінде бір мәртебе, болмаса жұмасында бір, ең болмаса, айында бір,</w:t>
        <w:br/>
        <w:t>өзіңнен өзің есеп ал! Сол алдыңғы есеп алғаннан бергі өміріңді қалай</w:t>
        <w:br/>
        <w:t>өткіздің екең, не білімге, не ахиретке, не дүниеге жарамды, күнінде өзің</w:t>
        <w:br/>
        <w:t>өкінбестей қылықпен өткізіпнісің? Жоқ, болмаса, не қылып өткізгенінді өзің</w:t>
        <w:br/>
        <w:t>де білмей қалыппысың?» деген тоқтамға келеді қазақ ойшылы |21, 151 6.1.</w:t>
        <w:br/>
        <w:t>Жоғарыда тоқталып өткендей, Абайда адамды қандай да бір әрекеттер</w:t>
        <w:br/>
        <w:t>жасауға итермелейтін қажеттіліктерді қанағаттандыруда туатын жағдай-</w:t>
        <w:br/>
        <w:t>дар деп атан кеттік. Бірақ қажеттіліктерді қанағаттандырудың да шегі бар,</w:t>
        <w:br/>
        <w:t>оның өз мөлшері бар деп есептейді ойшыл: «әрбір жақсы нәрсенің өлшеуі</w:t>
        <w:br/>
        <w:t>бар, өлшеуінен асса - жарамайды. Өлшеуін білмек - бұл үлкен керек іс...</w:t>
        <w:br/>
        <w:t>Ішпек, жемек, кимек, күлмек, көңіл көтермек, құшпақ, сүймек, мал жимақ,</w:t>
        <w:br/>
        <w:t>мансап іздемек, айлалы болмақ, алданбастық - бұл нәрселердің бәрінің де</w:t>
        <w:br/>
        <w:t>өлшеуі бар» |1, 222 6.|. Бірақ мөлшерді қалай білеміз? Ұятты сезіну, арлы-</w:t>
        <w:br/>
        <w:t>дық адамды парасаттылық пен асып-таспаудың жолында ұстап тұрады де-</w:t>
        <w:br/>
        <w:t>тенге тоқталады Абай. Бұл жерде біз белгілі орыс философы Вл. Соловвев</w:t>
        <w:br/>
        <w:t>пен Абайдың ұят туралы ой-пікірлерінің соншалық күтпеген үңдестігіне</w:t>
        <w:br/>
        <w:t>таңданушылықпен назар аударғымыз келеді. Вл. Соловьев ұят сезімі, ұят</w:t>
        <w:br/>
        <w:t>дегеннің өзі жалпы адамдықтың, моральдық маңызды бірінші эдементі</w:t>
        <w:br/>
        <w:t>деп есептетен; ұятты мінез-құлықтың айрықша реттеушісі дей келіп, Де-</w:t>
        <w:br/>
        <w:t>карт сөзін былайша келтіреді: «Мен ұяламын, демек, мен өмір сүрудемін».</w:t>
        <w:br/>
        <w:t>«Ұятты жоғалту», яғни «адамдықты жою» детен байламға келеді орыс</w:t>
      </w:r>
    </w:p>
    <w:p>
      <w:r>
        <w:t>философы (26). Ал Абай «Ғақлияның» отыз алтыншы сөзінде осы ұғымды</w:t>
        <w:br/>
        <w:t>Толық талдай келін: «Ұят деген адамның өз бойындағы адамшылығы» (21,</w:t>
        <w:br/>
        <w:t>3. Абай мен Шәкәрімнің ілімі - қазақ 237</w:t>
        <w:br/>
        <w:t>руханиятының түптамыры</w:t>
        <w:br/>
        <w:t>эəЗҺ-Һ-------------- М 0-0</w:t>
        <w:br/>
        <w:t>Ғарифолла Есімнің «Хакім Абай» ІР9| және «Абай туралы философиялық</w:t>
        <w:br/>
        <w:t>трактат» |80) деп аталатын еңбектерін ерекше атап өтуте болады. Бұл шы-</w:t>
        <w:br/>
        <w:t>ғармаларда антор ойшылдың дүниетанымының кеңейтілген картинасын</w:t>
        <w:br/>
        <w:t>ашып берін, терең талдау жүргізеді. Сондай-ақ М.Орынбековтің «Абайдың</w:t>
        <w:br/>
        <w:t>философиялық көзқарастары» |31) атты монографиясында айта кету керек.</w:t>
        <w:br/>
        <w:t>Біздің пікірімізше, таяуда ғылым “ретінде 100 жыл толған абайтану</w:t>
        <w:br/>
        <w:t>саласындағы зерттеулер болашақта одан ары белсенді түрде жалғаса бе-</w:t>
        <w:br/>
        <w:t>реді, өйткені Абай- сарқылмас рухани қазына және қазақ философиялық</w:t>
        <w:br/>
        <w:t>ойының ең биік шыңы, ал абайтанушылардың әрбір жаңа буыны ұлы ой-</w:t>
        <w:br/>
        <w:t>шыл - философтың шығармасынан қазіргі заман мен адамның рухани</w:t>
        <w:br/>
        <w:t>әлемін терең түсінуге септігін тигізетін нәрсені табады,</w:t>
        <w:br/>
        <w:t>Қазақ мәдениетінің және философиясының маңызды ерекшелігі әлем-</w:t>
        <w:br/>
        <w:t>ді тұтас қабылдау деп есептейміз, сонымен бірге көбінесе сезімдік фило-</w:t>
        <w:br/>
        <w:t>софиялық-көркем ұғым көп жағдайда рационалды ойлаудан кем түспейді,</w:t>
        <w:br/>
        <w:t>кейбір. жағдайда оны басып озып, аса өнімді болады. Шындыққа рухани-</w:t>
        <w:br/>
        <w:t>практикалық тәсілмен енетін және обвектинті ақиқатқа өзінің ерекше</w:t>
        <w:br/>
        <w:t>құралымен кіретін әлемді Философиялық-көркем итеру өзінше қазіргі</w:t>
        <w:br/>
        <w:t>адамдардың дүниетанымдық және рухани пайымын күйзеліс жағдайында</w:t>
        <w:br/>
        <w:t>шешетін философиялық-этикалық мәселелердің кең бағалайды.</w:t>
        <w:br/>
        <w:t>Өкінішке орай, адам өзінің рухани баюын ойлауды қойды, өз қылық-</w:t>
        <w:br/>
        <w:t>тарының адамгершіліктік түпкі мәнін елемейтін болды. Мұндай рақымшы-</w:t>
        <w:br/>
        <w:t>лық, көпшілік, жауапкершілік, игілікті іске-жұмылу сияқты жоғары адам-</w:t>
        <w:br/>
        <w:t>тершілікті көріністер екінші орынға қалады. Әлеуметтік-экономикалық,</w:t>
        <w:br/>
        <w:t>саяси және мәдени ықпалдар нәтижесінде жеке адамға да, қоғамға да әсер</w:t>
        <w:br/>
        <w:t>ететін өзгерістер болады. Дәл адамгершілікті. бағдардың жоқтығы, рухани</w:t>
        <w:br/>
        <w:t>мәдениет деңгейінің төмендеуі- бұл бүгінде әлемде кездесетін шындық.</w:t>
        <w:br/>
        <w:t>Мұндай жағдайда тек пайдаланып қоймай, жасауға, тудыруға қабі-</w:t>
        <w:br/>
        <w:t>детті жоғары адамгершілікті, рухани бай адамды тәрбиелеу маңызды бола.</w:t>
        <w:br/>
        <w:t>түседі. Қоғамдық дамудың мәні мен мақсаты толық; шығармашылық өмір</w:t>
        <w:br/>
        <w:t>сүріп, әрбір адамның мүмкіндігін кеңейтуден тұрады.</w:t>
        <w:br/>
        <w:t>Біздің көзқарасымызша, бұл мәселе қазіргі заман адамында үздіксіз</w:t>
        <w:br/>
        <w:t>рухани-адамгершіліктік даму бағдары жоқтығымен қорытылады. Қазіргі</w:t>
        <w:br/>
        <w:t>бүкіл әлемді жайлаған жаһандану жағдайында, нарық апаты қатынас-</w:t>
        <w:br/>
        <w:t>тардың жалпылығына әкеліп, уәж бен әсерді бір қалыпқа түсіреді, адам</w:t>
        <w:br/>
        <w:t>өміріндегі шығармашылық бастаудың жұтаңдануына әкеледі. «Жүйелен-</w:t>
        <w:br/>
        <w:t>тен, біртекті, бірполюсті адам болу мүмкін ыңғайлы шығар, бірақ ро-</w:t>
        <w:br/>
        <w:t>боттан кем емес, - дейді академик Ж.М. Әбділдин, - Қазіргі жаһандану</w:t>
        <w:br/>
        <w:t>дерексіз бірегейденуге әкелмеуі керек, Мұндай жағдайда бұл ұлы шегініс</w:t>
        <w:br/>
        <w:t>болады... Бірітуге тырысып, бөтен тәжірибені, технологияны, білімді пай-</w:t>
        <w:br/>
        <w:t>далануға, бәсекеге қабілетті болу керек - соңымен бірге өз бейнеңді ешқа-</w:t>
        <w:br/>
        <w:t>шан жоғалтпау керек» (32, 41 б.).</w:t>
        <w:br/>
        <w:t>Шындығында, қандай бірегейдену болмасын қауіпті, себебі, ол бұрма-</w:t>
        <w:br/>
        <w:t>дайды, ал негізінен дамуға мүмкіндігі бар ұлттық мәдениеттің көптеген</w:t>
        <w:br/>
        <w:t>түрін жойып жібереді.</w:t>
        <w:br/>
        <w:t>3.Абай мен Шәкәрімнің ілімі- қазақ 229</w:t>
      </w:r>
    </w:p>
    <w:p>
      <w:r>
        <w:t>руханиятының түптамыры</w:t>
        <w:br/>
        <w:t>------------- м0</w:t>
        <w:br/>
        <w:t>Орыс әдебиеті мен мәдениеті Абайға дәл осындай ықпалын тигізді,</w:t>
        <w:br/>
        <w:t>ол қазақ халқының соған араласуына қызу тілекте болды: «Орысша оқу</w:t>
        <w:br/>
        <w:t>керек, хикмет те, мал да, өнер де, ғылым да- бәрі орыста тұр... Орыстың</w:t>
        <w:br/>
        <w:t>ғылымы; өнері - дүниенің кілті, оны білгенге дүние арзанырақ түседі» |21,</w:t>
        <w:br/>
        <w:t>161-162 6б.).</w:t>
        <w:br/>
        <w:t>Орыстың қоғамдық-философиялық ой-санасы Абай Құнанбаевтың</w:t>
        <w:br/>
        <w:t>эстетикалық, кейбір этикалық талғамдарына едәуір әсерін титтэді. Абай</w:t>
        <w:br/>
        <w:t>үшін дүниетанымның өрістеуі барысында мирасқорлық жеке, өзіндік</w:t>
        <w:br/>
        <w:t>бағыты - өз бастауларын антикалық /ежелгі/ дәуірден алатын батыс</w:t>
        <w:br/>
        <w:t>Еуропалық мәдениеті болды. Қазақ ойшылы Сократтың, Платонның,</w:t>
        <w:br/>
        <w:t>Аристотельдің философиясын білген, оған ол жөнінде шығармалары</w:t>
        <w:br/>
        <w:t>куәгер. Ол Спенсердің «Тәжірибелерін», Льюистің «Позитивтік филосо-</w:t>
        <w:br/>
        <w:t>фиясын», Дрепердің «Еуропаның ақыл-ойының дамуын», Милль Бокль-</w:t>
        <w:br/>
        <w:t>дің және басқа көптеген авторлардың еңбектерін оқыды деп жазады</w:t>
        <w:br/>
        <w:t>Ә. Бөкейханов және Д. Кеннан П01. Оның қазақ тіліне аударған өлеңдері</w:t>
        <w:br/>
        <w:t>арасында Байрон, Гете, Шиллер, Мицкевичтің өлеңдері кездеседі.</w:t>
        <w:br/>
        <w:t>Абай Гетенің «Жолаушының түнгі әнін» лермонтовтық «таулы шың-</w:t>
        <w:br/>
        <w:t>дар» арқылы «Қараңғы түнде тау қалғып» деген керемет аударма-жасады.</w:t>
        <w:br/>
        <w:t>«Гете және Абай» атты. өте қызықты эссе-еңбек жазған Г.К. Бельгер Абай</w:t>
        <w:br/>
        <w:t>поэзиясының терең философиялығын ерекше атайды және Абай осы</w:t>
        <w:br/>
        <w:t>өзгешелігімен Гетеге керемет жақын деп есептейді. «Гете және Шығыс»,</w:t>
        <w:br/>
        <w:t>«Абай және Батыс» - осы жолдардың түйіскен жерінде зерттеушілерді</w:t>
        <w:br/>
        <w:t>жаңалықтар күтіп тұр деп әділ бағасын береді Т. Белыер (8, 45 б.1.</w:t>
        <w:br/>
        <w:t>Батыс, батыс өркениеті- өзінің философиясымен, қоғамдық ойдың та-</w:t>
        <w:br/>
        <w:t>рихымен, ғылымымен өз дүниетанымында Батыс пен Шығыстың синтезін</w:t>
        <w:br/>
        <w:t>Қласуын/ жүзеге асырған қазақ ойшылының рухани өсуі барысында</w:t>
        <w:br/>
        <w:t>маңызды рөл атқарды.</w:t>
        <w:br/>
        <w:t>Біз, Абай Құнанбаевтың рухани өрістеуі барысындағы сабақтастық</w:t>
        <w:br/>
        <w:t>қалайша жүзеге асқанын, оның дүниетанымы мен шығармашылығы қан-</w:t>
        <w:br/>
        <w:t>дай қайнар көздерден нәр алғанын, мұндай топтастырударда кездеспей</w:t>
        <w:br/>
        <w:t>қоймайтын кейбір схематизмдерге /еліктеушілікке бой ұру/ есеп бере оты-</w:t>
        <w:br/>
        <w:t>рын, көрсетуге тырыстық. Ойшылдың бұл әртүрлі мәдениетті игерудегі</w:t>
        <w:br/>
        <w:t>күрделілік, жинақтылық, өзара өрімдестік және өзара байланыстылық</w:t>
        <w:br/>
        <w:t>жайлары ешбір күдік келтірмейді.</w:t>
        <w:br/>
        <w:t>Абай философия бойынша іргелі еңбек жазбаған, алайда оның қала-</w:t>
        <w:br/>
        <w:t>мынан терең философиялық поэзиясынан басқа философиялық тол-</w:t>
        <w:br/>
        <w:t>ғаныстардан, төлтума философиялық идеялардан тұратын «Ғақлия» не-</w:t>
        <w:br/>
        <w:t>месе «Қара сөздер» атты еңбек туды. 1918 жылы жарық көрген «Абай»</w:t>
        <w:br/>
        <w:t>журналында Ж.Аймауытұлы «Журнал туралы» деген мақаласында Абай-</w:t>
        <w:br/>
        <w:t>дың философиялық дарынына алғашқылардың бірі болып баға бере</w:t>
        <w:br/>
        <w:t>келіп, былай деп дәл атап көрсетті: «Ақыл, білім, сезім, терең ойлылығына</w:t>
        <w:br/>
        <w:t>қарағанда Абай қазақтан шыққан философ /данышпан/» |021.</w:t>
        <w:br/>
        <w:t>Абай жөнінде, бұл--«адам» дейтін орталық нүктеге қарап, тепе-теңдік</w:t>
        <w:br/>
        <w:t>ұстайтын тұтас әлем, Абай ғарышы деу жөн. Адамшылық мәні, оның</w:t>
        <w:br/>
        <w:t>3. Абай мен Шәкәрімнің ілімі- қазақ 233</w:t>
        <w:br/>
        <w:t>руханиятының түптамыры</w:t>
        <w:br/>
        <w:t>және өнер оның поэзиясының сүйікті тақырыптары болды. Абай шығар-</w:t>
        <w:br/>
        <w:t>машылығында нақтылы пейзаждық, лирика көлемі аса көп емес, барлығы</w:t>
        <w:br/>
        <w:t>бірнеше өлеңдер: «Жаз», «Күз»; «Қараша, желтоқсан мен сол бір-екі ай»,</w:t>
        <w:br/>
        <w:t>«Қыс», «Желсіз түнде жарық ай», «Жазғытұры» және басқалар. Дегенмен</w:t>
      </w:r>
    </w:p>
    <w:p>
      <w:r>
        <w:t>бұл шығармалардың Абай шығармашылығында алар орны садыстыр-</w:t>
        <w:br/>
        <w:t>малы түрде ерекше, өйткені бұл өлеңдерде қазақ даласындағы жылдың</w:t>
        <w:br/>
        <w:t>тәрт мезгілі толығымен суреттеліш қана қоймайды, табиғаттың көркемдігі</w:t>
        <w:br/>
        <w:t>айшықталып, ақынның дүниеге көзқарасы, оның идеялық-көркемдік</w:t>
        <w:br/>
        <w:t>кредосы, оның көшпелі өмір жағдайындағы әлеуметтік проблемаларды</w:t>
        <w:br/>
        <w:t>түсінуі, адамды түсінуі тұтастай көз алдымызға келеді. «Оның жылдың</w:t>
        <w:br/>
        <w:t>төрт мезгіліне /көктем, жаз, күз және қыс/ арналған ғажап өлеңдері Еуро-</w:t>
        <w:br/>
        <w:t>паның көрнекті ақындарының өлеңдерімен қатар тұрар еді» деп жазады</w:t>
        <w:br/>
        <w:t>Ә. Бөкейханов |10, 8 6.1.</w:t>
        <w:br/>
        <w:t>Абай үптін табиғат өзгеріссіз материалды, нақты, тамаша әрі адам-</w:t>
        <w:br/>
        <w:t>мен, әлеуметтік ортасымен тығыз байланысты. Ол нақтылы шындықты</w:t>
        <w:br/>
        <w:t>ақын көзімен қабылдайды, яғни оны әсемдіктің тұлғасы ретінде ұғынады,</w:t>
        <w:br/>
        <w:t>«Әсемдік - бұл өмірі!» деген Н.Г.Чернышекскийдің еңбектерімен «Совре-</w:t>
        <w:br/>
        <w:t>менник» журналы арқылы танысқан соң, Абай да оның бұл эстетикалық</w:t>
        <w:br/>
        <w:t>принципімен келісер еді. Абай әзінің «Адамның кейбір кездері» өлеңінде:</w:t>
        <w:br/>
        <w:t>«Ызалы жүрек, долы қол, Улы сия, Ашы: тіл. Не жазып кетсе, жайы</w:t>
        <w:br/>
        <w:t>сол, Жек көрсеңдер өзің біл» |21, 257 6.1 деп Н.Г.Чернышевскийдің эсте-</w:t>
        <w:br/>
        <w:t>тикалық идеяларының әсерінсіз жазбауы мүмкін емес. М.О.Әуезовтің:</w:t>
        <w:br/>
        <w:t>«Чернышевскийдің диссертациясының тек қана он жетінші тезисіндегі</w:t>
        <w:br/>
        <w:t>өнердің туындылары өмірді түсіндіріп және болмысқа үкім шығаруға</w:t>
        <w:br/>
        <w:t>тиісті деуі қазақ классигінің дүниетанымындағы көп нәрсені айқындады»</w:t>
        <w:br/>
        <w:t>деп жазуы дәл шындықты көрсетеді (23, 353 6.1.</w:t>
        <w:br/>
        <w:t>Абай эстетикалык көзқарастарына, оның қазақтың қоғамдық ой-</w:t>
        <w:br/>
        <w:t>санасындағы сұлулықты, әсемдікті жаңаша түсінуіне, қоғам өміріндегі</w:t>
        <w:br/>
        <w:t>өнердің орнын білуге жалпы орыстың қоғамдық-фидософиялық ойы, орыс</w:t>
        <w:br/>
        <w:t>революцияшыл демократтарының эстетикасы үлкен ықпалын тигізді.</w:t>
        <w:br/>
        <w:t>Біз жоғарыда, Абайдың ақындық өнерге, поэтикалық шығармашы-</w:t>
        <w:br/>
        <w:t>дыққа, өнердің қоғам өміріндегі орнына көзқарастарында төңкеріс жасау-</w:t>
        <w:br/>
        <w:t>ғаәсер еткен Семейдегіжер аударылушылармен қарым-қатынасы деп атап</w:t>
        <w:br/>
        <w:t>өттік, бұл түсініктер /сол кездегі қазақ қоғамдық ойында Үстемдік еткен/</w:t>
        <w:br/>
        <w:t>бойынша, өлең, ән, музыка шығару - жарамсақ ақындардың өзіне нан таба-</w:t>
        <w:br/>
        <w:t>тынүлесі дет бағаланатын. Абай мұнан кейін-- өзін сол кездегі дала аристо-</w:t>
        <w:br/>
        <w:t>кратиясы жек көретін ақын деп атаудан қорынбады, ал поэтикалық өнерте</w:t>
        <w:br/>
        <w:t>құрметпен қарады. Ол шайырлық және философиялық шығармашылық</w:t>
        <w:br/>
        <w:t>жолына түсе отырып, өнерді бай-тонжарлардан сый-сияпат алу құралына</w:t>
        <w:br/>
        <w:t>айналдырып, сонысымен өнердің биік атағын төмендеткен, алтын сөзді</w:t>
        <w:br/>
        <w:t>мысқа айналдырған қазақ ақындарын әшкерелетен көптетен өлең жолда-</w:t>
        <w:br/>
        <w:t>рын жарыққа шығарды.</w:t>
        <w:br/>
        <w:t>Абай жасөспірім шағынан бастап өз дәуірінің бел ортасында болды,</w:t>
        <w:br/>
        <w:t>дәуірдің ӛлеуметтік-тұрмыстық жағдайы оның -әлеуметтек-саяси қөзқа-</w:t>
        <w:br/>
        <w:t>3. Абай мен Шәкәрімнің ілімі- қазақ 239</w:t>
        <w:br/>
        <w:t>гз--------------- 0</w:t>
        <w:br/>
        <w:t>Қазақ ойшылының адам жанын, қазақтың жанын философиялық поэзия</w:t>
        <w:br/>
        <w:t>үлгісінде түсінісе алатын жаңа қазақстандық ұрпақтар қалайтын кемең-</w:t>
        <w:br/>
        <w:t>герлігі мен құпия сыры осында жатқан болар.</w:t>
        <w:br/>
        <w:t>Абайдың этикалық идеялары әлеуметтік мәселелермен жиі ұштасып</w:t>
        <w:br/>
        <w:t>жататындықтан ашық та анық сипатталады. Оның ізгілік, еңбек пен адам-</w:t>
        <w:br/>
        <w:t>тершілік жайлы ойлары біздің кезімізде өзекті болып отыр. Профессор</w:t>
        <w:br/>
        <w:t>Г.І.Ақмамбетов өзінің «Абайдың адамгершілік ілімдері» деген мазмұнды</w:t>
        <w:br/>
        <w:t>мақаласында: «Абайдың дәл өзі, менің көзқарасымпштпа, қазақтардың адам-</w:t>
        <w:br/>
        <w:t>тершілік ілімінің негізің салушы. Абайдың философиялық-этикалық</w:t>
        <w:br/>
        <w:t>дүниетанымының ортасында адам, оның санасы, сезімі, ақылы мен адам-</w:t>
        <w:br/>
        <w:t>тершідігі, нақты жеке тәртібі жатыр. Философиялық ой қаншалықты</w:t>
        <w:br/>
        <w:t>алысқа әкетіп, жоғары самғаса да ол болмыстың- нақты, қазіргі адам жай-</w:t>
        <w:br/>
        <w:t>ды, қиын да айлакер сұрақтардың шешімін табу үшін күресетінін ұмыт-</w:t>
      </w:r>
    </w:p>
    <w:p>
      <w:r>
        <w:t>пауы керек, Абайдың философиялық-этикалық ойлары бұл атаққа лайық,</w:t>
        <w:br/>
        <w:t>өйткені олар әрқашан адамға, оның мұқтаждығы мен ықыласына жақын»</w:t>
        <w:br/>
        <w:t>ІВ5, 12 6.) деп көрсетеді.</w:t>
        <w:br/>
        <w:t>Абай болашақпен өмір сүрді, ертеңгі күнге қарай білді. Ол- біздің за-</w:t>
        <w:br/>
        <w:t>мандасымыз, болашақ ұрпақтың замандасы, Ойшыл даналығы -күнделік-</w:t>
        <w:br/>
        <w:t>ті тірліктен жоғары болып, жоғарыдан өз уақытын, өз халқын қарап оты-</w:t>
        <w:br/>
        <w:t>ру. Өз халқының жағдайын жақсы білуі арқылы Абай біздің замандасы-</w:t>
        <w:br/>
        <w:t>мыз бола алады.</w:t>
        <w:br/>
        <w:t>Абай қазақ даласына адам болмысының негізі ретінде білімді әкелді,</w:t>
        <w:br/>
        <w:t>оны даму принципімен байланыстырды: ол өзінің халқы еріншектіктен,</w:t>
        <w:br/>
        <w:t>надандықтан құтылып қана қоймай, әлемдік мәдениет қазынасын да</w:t>
        <w:br/>
        <w:t>игере білгенін қалады. Зердені дәріптей отырып, ол жаңа құндылықтық</w:t>
        <w:br/>
        <w:t>бағдарларды, өмір мәнін, адам бақытын жаңаша түсінуді -қалыптас-</w:t>
        <w:br/>
        <w:t>тырды. Бірақ адамның жаңа ұстанымы Абайдың ойынша- бұл оның адам-</w:t>
        <w:br/>
        <w:t>тершілігі, рақымдылығы, достығы, махаббаты. Сезім жақсыны жаманнан</w:t>
        <w:br/>
        <w:t>ажырата біліп, ізгілікті басшылыққа алады. Мұндай білім, зерде және</w:t>
        <w:br/>
        <w:t>сезім арақатынасы білімнің сезіммен; сеніммен, адамның түпкі мәнінің</w:t>
        <w:br/>
        <w:t>біртұтастығымен байланысынан қорытынды шығарады.</w:t>
        <w:br/>
        <w:t>Абайдың Шәкәрім сияқты сөзден төрі ойы көп, ол құдай берген ша-</w:t>
        <w:br/>
        <w:t>бытпен, сезіммен ойын ашып көрсетеді. Оның шығармашылық бейнелері,</w:t>
        <w:br/>
        <w:t>философиясы көпшілікке керініп тұрғандай ойға қаласың. Сонымен</w:t>
        <w:br/>
        <w:t>бірге дәлділігі, логикалығы иррационалдық және тылсым күшті сарын-</w:t>
        <w:br/>
        <w:t>мен үйдесім табады. Абай - нағыз ойшыл, өйткені ол тек ойлап қана қой-</w:t>
        <w:br/>
        <w:t>майды, даналық мұратын іске асыруға тырысады. Абайдың білімді адам-</w:t>
        <w:br/>
        <w:t>тершіліктен бөлмейтіні оның адамгершілік ілімін шарықтата түседі. Ол</w:t>
        <w:br/>
        <w:t>үшін шынайы мінез-құлық - бұл адамгершілікті мінез-құлыққа жатады.</w:t>
        <w:br/>
        <w:t>Абай дүниетанымы терең ұлттық бағытты құрайды, ал қазақтың фи-</w:t>
        <w:br/>
        <w:t>лософиялық бағдарлары оның негізін қалайды. Ойшылды өз халқының</w:t>
        <w:br/>
        <w:t>болашағы мазалады, ал бұл адамгершілік жетілу мәселесі ретінде жүретін</w:t>
        <w:br/>
        <w:t>этикалық идеяға жетекніі болған өлеңдер ұлттық идеяға салмақты, үлкен</w:t>
        <w:br/>
        <w:t>күш береді:</w:t>
        <w:br/>
        <w:t>3. Абай мен Шәкәрімнің ілімі- қазақ 225</w:t>
        <w:br/>
        <w:t>руханиятының түптамыры</w:t>
        <w:br/>
        <w:t>-------------:-:Б:БЫІТОБЕООИИОИИИЛЛЛ</w:t>
        <w:br/>
        <w:t>Көріп отырғанымыздай, әкесі жағынан да, анасы жағынан да Абайдың</w:t>
        <w:br/>
        <w:t>ата-бабалары халық таныған, әйгілі билер, әдет-ғұрып пен халық дәстүрі-</w:t>
        <w:br/>
        <w:t>нің, қазақтың қалыптасқан хұқықтарының, халық даналығының білгірлері</w:t>
        <w:br/>
        <w:t>болған. Осыған байланысты ұлының рухани бейнесі мен қалыптасуындағы</w:t>
        <w:br/>
        <w:t>Абайдың әкесінің рөліне тоқталған орынды. Сөз өнері, қазақтың дағдылы</w:t>
        <w:br/>
        <w:t>/қалыптасқан/ құқықтары және Ресей заңдары туралы бастапқы білікте-</w:t>
        <w:br/>
        <w:t>рін Абай осы бір жарқын тұлғаның аузынан естіді, сондықтан да оның</w:t>
        <w:br/>
        <w:t>бейнесін. қалыптасып қалған көшірмелерте салмай жасаған жоқ.</w:t>
        <w:br/>
        <w:t>А.Янушкевич - жер аударылған поляк, Қазақстан тарихыңда ізгі белгі қал-</w:t>
        <w:br/>
        <w:t>дырған Адам Мицкевичтің досы, Құнанбай туралы - алғыр ақыл, үлкен</w:t>
        <w:br/>
        <w:t>ұйымдастырушылық қабілет иесі ретінде ашық сүйіспеншілікпен бағалап,</w:t>
        <w:br/>
        <w:t>оны пайғамбар даңқына лайық «сатып ала алмайтын адалдықтың төрекнтісі</w:t>
        <w:br/>
        <w:t>және үлгілі мұсылман» деп атаған, одан кеңес алу үшін алыс ауылдардан</w:t>
        <w:br/>
        <w:t>жастар мен үлкендер, кедейлер мен ауқаттылар келіп жататын, ол «басқа</w:t>
        <w:br/>
        <w:t>байлар /ауқаттылар/ Құнанбайдың кебісін әперуге жарамайтын» деп ашық</w:t>
        <w:br/>
        <w:t>айтады ПІЗ, 62-63 6б.). Сөз-соңында, Абайдың қадірсіз әкенің ұлын ұлы адам</w:t>
        <w:br/>
        <w:t>етіп тәрбиелеуі бұл өмірде болмаған жағдай деген сөзін еске аламыз.</w:t>
        <w:br/>
        <w:t>Халық рухын, халық тарихын поэзия тілінде философиялық ой-</w:t>
        <w:br/>
        <w:t>тұжырыммен бере білген Абай - өмір мен өлім турады ойларға, қазақ</w:t>
      </w:r>
    </w:p>
    <w:p>
      <w:r>
        <w:t>халқының бірлігі мен топтасуы жөнінде ойларға толы, жеке адамның</w:t>
        <w:br/>
        <w:t>еркіндігі, адам. құқы, махаббаты үшін күрес идеяларын қазақ эпосынан</w:t>
        <w:br/>
        <w:t>алды. Абай Құнанбаевтың дүниетанымы көптеген тұстарда қазақ эпосы-</w:t>
        <w:br/>
        <w:t>ның дүниетанымымен үңдес.</w:t>
        <w:br/>
        <w:t>Абай үшін ой қайнары болған шығыс мәдениетінің де орны ерекше. Ол</w:t>
        <w:br/>
        <w:t>барлық араб-парсы эпосын, шығыс классик ақындарының шығармаларын</w:t>
        <w:br/>
        <w:t>түпнұсқасынан оқыды, Табари, Рабғузи, Рашид-аддин, Бабыр, Абылғазы-</w:t>
        <w:br/>
        <w:t>Баһадур хан және басқалардың тарихи еңбектерін білді, Шығыстың діншіл</w:t>
        <w:br/>
        <w:t>ғалымдарының түсіндіруіндегі логика негізі мен мұсылман хұқы негізін</w:t>
        <w:br/>
        <w:t>білді. «Жаңа кезең, - деп жазады Ә. Бөкейханов, - исламның табыстары-</w:t>
        <w:br/>
        <w:t>мең және қазақ даласында нығаюымен суреттеледі, бұл Абайдың назарын</w:t>
        <w:br/>
        <w:t>араб, парсы және түрік тілдерінде жазылған кітаптардағы білімге аударды.</w:t>
        <w:br/>
        <w:t>Қабілеті мен бос уақытын жұмсай отырып, ол өз бетінтие араб және парсы</w:t>
        <w:br/>
        <w:t>Тілдерін игерді, ол тілдерде еркін оқи алатын және қасиетті кітаптардың</w:t>
        <w:br/>
        <w:t>білгірі деген атқа ие балды» |10,26.1.</w:t>
        <w:br/>
        <w:t>Шығыстың Абайға әсері жөнінде әртүрлі пікірлер бар: ол ойшылдың</w:t>
        <w:br/>
        <w:t>дүниетанымы қалыптасуындағы шығыстың шештутпі рөлін мойындаудан</w:t>
        <w:br/>
        <w:t>бастап, оның әсері болуының өзін түтелдей жоққа шығару. )</w:t>
        <w:br/>
        <w:t>Қазіргі уақытта бұл мәселені тереңдей зерттеп-білуге ұмтылыс бай-</w:t>
        <w:br/>
        <w:t>қазуда. М.Мырзахметовтың еңбегі үлкен қызығушылық туғызды. Зерттеу-</w:t>
        <w:br/>
        <w:t>ші көбінесе, Абайдың философиялық көзқарастарының қайнар көздері</w:t>
        <w:br/>
        <w:t>Шығысқа көбірек саятынын атап көрсетеді, өйткені Шығыс ойшылдары</w:t>
        <w:br/>
        <w:t>мен ақындарының идеяларын игеру Абайдың көзқарасының туманистік</w:t>
        <w:br/>
        <w:t>аспектілерінің қалыптасуына әсер етті |14, 232 6. «Әл-Фараби және Абай»</w:t>
        <w:br/>
        <w:t>проблемасының қойылуы маңызды әрі қажетті болып табылады.</w:t>
        <w:br/>
        <w:t>3. Абай мен Шәкәрімнің ілімі- қазақ 235</w:t>
        <w:br/>
        <w:t>руханиятының түптамыры</w:t>
        <w:br/>
        <w:t>басы деген кісілер болады екен. Көш- қонды болса, дау - жанжалды бол-</w:t>
        <w:br/>
        <w:t>са, билік соларда болады екең. Өзге қара жұрт жақсы-жаман өздерінің ша-</w:t>
        <w:br/>
        <w:t>руасымен жүре береді екен. Ол ел басы, топ басылары қалай қылса, қалай</w:t>
        <w:br/>
        <w:t>бітірсе, халық та оны сынамақ, бірден бірге жүгірмек болмайды екен»</w:t>
        <w:br/>
        <w:t>ІРІ, 213 б1. Халық өз басшыларының соңынан ерді, өз табынушыларының</w:t>
        <w:br/>
        <w:t>кемшіліктерін көрмеді, олардың көрегендігін мадақтады, оларды құдайдай</w:t>
        <w:br/>
        <w:t>көрді, халықтың өзі де жақсы бола түсті деп есептейді Абай. Бұлайша</w:t>
        <w:br/>
        <w:t>болғанда: «бәрі де өз бауыры, бәрі өз мады болған соң, шынымен жетесінде</w:t>
        <w:br/>
        <w:t>жоқ болмаса, солардың қамын жемей қайтеді?» деп риторикалық сұрау</w:t>
        <w:br/>
        <w:t>қояды қазақ ойшылы.</w:t>
        <w:br/>
        <w:t>Абай рулық басқаруды көтермелей көрсетеді, дегенмен кейбір тұс-</w:t>
        <w:br/>
        <w:t>тарда оның айтқандары дұрысқа келеді; Өнегелілік тұрғысынан келгеңде,</w:t>
        <w:br/>
        <w:t>ру басы рулық қоғамда халыққа алдеқайда жақын болды, оның мүше-</w:t>
        <w:br/>
        <w:t>дерінің қамын ойдап, феодалдық қоғаммен салыстырғанда, олардың ар-</w:t>
        <w:br/>
        <w:t>ожданына құрметпен қарады.</w:t>
        <w:br/>
        <w:t>Рулық басқаруды көтермелей көрсетсе де, Абай оның кемшіліктерін</w:t>
        <w:br/>
        <w:t>көре білді. Бұрынғы «елбасы» мен топбасының кемшілігі олардың «білі-</w:t>
        <w:br/>
        <w:t>мінің болмауы» деген тоқтамға келеді. Ол күшті, ақылды, оқыған әрі бай</w:t>
        <w:br/>
        <w:t>билеушінің ру арасындағы алауыздықты жоюға қабілеті жетеді, халықты</w:t>
        <w:br/>
        <w:t>әлеуметтік өрлеу жолымен алып жүреді деген терең сенімде болды. Фео-</w:t>
        <w:br/>
        <w:t>далдық бытыраңқылықтан орталықтандырылған мемлекетке өту кезеңін-</w:t>
        <w:br/>
        <w:t>де күшті де ақылды жеке адамға сену көптеген ойшылдарға тән болғаны</w:t>
        <w:br/>
        <w:t>бізге белгілі, бұл салада Абай көзқарастары жаңалық емес, бірақ олар</w:t>
        <w:br/>
        <w:t>қазақ даласында жаңаша естілді. «Сократқау ішкізген, Иоанна Аркті отқа</w:t>
        <w:br/>
        <w:t>өртеген, Ғайсаны дарға асқан, пайғамбарымызды түйенің жемтігіне көмген</w:t>
        <w:br/>
        <w:t>кім? Ол- көп, ендеше, көпте ақыл жоқ. Ебін тап та, жөнге сал» |21, 183 6)</w:t>
      </w:r>
    </w:p>
    <w:p>
      <w:r>
        <w:t>дейді Абай 1896 жылы «Ғақлияның» отыз жетінші сөзінде.</w:t>
        <w:br/>
        <w:t>Күшті тұлғаның әрекет етуіне жағдайлардың жоқ екендігін ескере.</w:t>
        <w:br/>
        <w:t>отырып, бірақ та өз идеяларынан бас тартпай, қазақтың ойшыл-ақыны</w:t>
        <w:br/>
        <w:t>халыққа қолайлы және қазақтың болмысына оңтайлы әлеуметтік жаңару</w:t>
        <w:br/>
        <w:t>жолын іздейді және әлеуметтік өсу /өрлеу/ адамның қоршаған дүниені</w:t>
        <w:br/>
        <w:t>тануына және бұл танымның адамдардың іс-әрекеттерінде жүзеге асуына</w:t>
        <w:br/>
        <w:t>тікелей байланысты деп біледі.</w:t>
        <w:br/>
        <w:t>Абай адам үштін ұлы бақыт халықтың қайғы-қасіреті мен ауыртпалы-</w:t>
        <w:br/>
        <w:t>ғын жеңілдету деп біледі, оның жоғары міндетін адамдарға зор пайда әке-</w:t>
        <w:br/>
        <w:t>ау деп бағалайды. «Өзің үшін еңбек қылсаң, өзі үшін оттаған хайуанның</w:t>
        <w:br/>
        <w:t>бірі боласың; адамшылықтың қарызы үшін еңбек қылсаң, Алланың сүйген</w:t>
        <w:br/>
        <w:t>құлының бірі боласың» |21, 183 б.) деп жазды қазақ ойшылы. Абай өзінің</w:t>
        <w:br/>
        <w:t>бүкіл шығармашылық күлі-қуатын адамдық игіліктерге, ақиқат адамдық</w:t>
        <w:br/>
        <w:t>болмысты іздеуге, адамға лайық өмірге ұмтылуға сарп етсе, сондай-ақ</w:t>
        <w:br/>
        <w:t>оның ізбасарлары - Шәкәрім Құдайбердіұлы, Әлихан Бөкейханов, Ах-</w:t>
        <w:br/>
        <w:t>мет Байтұрсынов, Міржақып Дулатов, Мағжан Жұмабаев, Жүсіпбек</w:t>
        <w:br/>
        <w:t>Аймауытұлы өздерін ұлы қазақ ойшылының шәкірттеріміз деп есептеген,</w:t>
        <w:br/>
        <w:t>оның ісін жалғастыруштылар болды.</w:t>
        <w:br/>
        <w:t>256 Қазақ руханияты: тарихи-философиялық</w:t>
        <w:br/>
        <w:t>және этномәдени негіздер</w:t>
        <w:br/>
        <w:t>сарқылмас мүмкіндіктерін және бүкіл болмыстың, оның ішінде адамның</w:t>
        <w:br/>
        <w:t>да Онан төмен деңгейлілігін үнемі айтып отырады.</w:t>
        <w:br/>
        <w:t>Сопылықтың аскетизмді, тақуалықты және өмірден ерікті бас тарту-</w:t>
        <w:br/>
        <w:t>ды уағыздайтыны белгілі. Сопылықтың моралі тірішілік қамынан іштей</w:t>
        <w:br/>
        <w:t>ойға шомуды жоғары қояды. Сондықтан ол күйкі тіршіліктің қамынан,</w:t>
        <w:br/>
        <w:t>машақаттан бас тартуға, өзіңмен оңаша қалуға, Құдай туралы толғанысқа</w:t>
        <w:br/>
        <w:t>батуға және осылайтпа өзіңнің өзге адамдардан жеке тәуелсіздігіңді сақтап</w:t>
        <w:br/>
        <w:t>қалуға шақырады. Мұндай адам сопылықтың адамгершілік мұратының</w:t>
        <w:br/>
        <w:t>үлгісі (эталоны) - «Камил Инсан» (кемелденген адам) болып саналады.</w:t>
        <w:br/>
        <w:t>1913 жылы Шәкәрімге 55 жыл толғанда оның адамдар арасынан</w:t>
        <w:br/>
        <w:t>кету себебінде дәл осы мотив басым болды деген ой туындайды. Ойшыл</w:t>
        <w:br/>
        <w:t>тіршілік қамынан бас тартып және өзін толығымен шығармашылыққа ар-</w:t>
        <w:br/>
        <w:t>нап, өз-өзімен оңашада толғаныстарға беріле отырып, он сегіз жыл оқшау</w:t>
        <w:br/>
        <w:t>өмір сүрді. «Кейбіреу безді дейді елден мені» деген өлеңінде Шәкәрім</w:t>
        <w:br/>
        <w:t>өзінің пендешілік өмірден кетуіне байланысты төңірегінде қалыптасқан</w:t>
        <w:br/>
        <w:t>ахуалды былайша түсіндіреді:</w:t>
        <w:br/>
        <w:t>«Елу бес жыл жинаған қазынамды</w:t>
        <w:br/>
        <w:t>Оңашада қорытам ойға салып.</w:t>
        <w:br/>
        <w:t>.. Жоспарым? Жайым осы, мақтаным жоқ.</w:t>
        <w:br/>
        <w:t>Ел жеген әкімдерді ақтарым жоқ.</w:t>
        <w:br/>
        <w:t>Өлгенімше жазумен еңбек етем,</w:t>
        <w:br/>
        <w:t>Қажыдым, кәртәйдім деп жатқаным жоқ» |3,172.6.,174 б.1.</w:t>
        <w:br/>
        <w:t>«Кейбіреу безді дейді қатынынан...» деген өлеңінде ойшыл әзінің</w:t>
        <w:br/>
        <w:t>адамдардан өз еркімен оңашалануының себебін нақтылай түседі:</w:t>
        <w:br/>
        <w:t>«... Өлейін деп елсізге барғаным жоқ.</w:t>
        <w:br/>
        <w:t>Таза ой ойламай алмас үйде басым,</w:t>
      </w:r>
    </w:p>
    <w:p>
      <w:r>
        <w:t>Ойсыз сіңбес бойяма ішкен асым.</w:t>
        <w:br/>
        <w:t>Ой желісін терейін өлгенімше,</w:t>
        <w:br/>
        <w:t>Өсектесін, күндесін мейлі қасам» |3, 177 6.1</w:t>
        <w:br/>
        <w:t>«опылыққа сондай-ақ, өзінің пайда болған кезінен бастап; үстемдік</w:t>
        <w:br/>
        <w:t>етіп отырған әлеуметтік тәртіпке жасырын әлеуметтік қарсылық байлық-</w:t>
        <w:br/>
        <w:t>ты зорлық-зомбылықты айыптау кедейлікті көнбістікті еңбексүйгіштікті</w:t>
        <w:br/>
        <w:t>жұпыны өмір тәртібі мен әділеттілікті мадақтау тән екендігін ескертен</w:t>
        <w:br/>
        <w:t>жөн. Қазақтың ақын философының келесі шумақтарының негізінде дәл</w:t>
        <w:br/>
        <w:t>осы әлеуметтік этикалық идеялар жатқандығы сөзсіз:</w:t>
        <w:br/>
        <w:t>«Ұлық болған талай мықты,</w:t>
        <w:br/>
        <w:t>Қылып жүрген жуандықты, -</w:t>
        <w:br/>
        <w:t>Ішінен көп бәле шықты.</w:t>
        <w:br/>
        <w:t>/Дедім мен «астапыралда!»</w:t>
        <w:br/>
        <w:t>244 Қазақ руханияты: тарихи-философиялық</w:t>
        <w:br/>
        <w:t>және этномәдени негіздер</w:t>
        <w:br/>
        <w:t>-т-----------------------------</w:t>
        <w:br/>
        <w:t>Жарқырап қараңғыдан туып күнім.</w:t>
        <w:br/>
        <w:t>Оятқан мені ерте - Шығыс жыры,</w:t>
        <w:br/>
        <w:t>Айнадай айқын болды. әлем сыры.</w:t>
        <w:br/>
        <w:t>Талпынып орыс тілін үйренумен</w:t>
        <w:br/>
        <w:t>Надандықтың тазарып кетті кірі» ІЗ, 143 бі.</w:t>
        <w:br/>
        <w:t>- Сабақтастықтың бұл бағыттарын - түркі мәдениетін, Шығыстың рухани</w:t>
        <w:br/>
        <w:t>мәдениетін және орыс мәдениетін -- Шәкәрім өз ұстаздарын атап шығатын,</w:t>
        <w:br/>
        <w:t>өзінің «Түркі, қырғыз, қазақ Һәм хан әулеттерінің шежіресі» еңбегінде</w:t>
        <w:br/>
        <w:t>көрсетіп береді. Ол атасы Құнанбайдың арқасында түркі жазуы мен орыс</w:t>
        <w:br/>
        <w:t>хатын білгендігін атан әтеді. «Кейінірек, - деп жазады Шәкәрім, - менің</w:t>
        <w:br/>
        <w:t>ұстазым... Абай болды. Ол өте сирек талант пен ақылдың адамы, мұсылман</w:t>
        <w:br/>
        <w:t>жәнеорыс ғылымдарының құдай дарын берген танымал білтірі еді». Балауса</w:t>
        <w:br/>
        <w:t>шағымнан бастап, онан сабақ алдым, мен оның және өзге жазушылардың</w:t>
        <w:br/>
        <w:t>жазған қолжазбалары мен кітаптарын оқыдым... ғылымның шапағатымен</w:t>
        <w:br/>
        <w:t>нұрландым... Онан кейін менің ұстазым әрі тәлімгерім «Тәржиман» газетінің</w:t>
        <w:br/>
        <w:t>редакторы Ысмағұл Гаспринский болды» |И, 84 6.1.</w:t>
        <w:br/>
        <w:t>Шындығында, Шәкәрімнің өзіне дейінгі және өз замандастарының</w:t>
        <w:br/>
        <w:t>жеткен жетістіктерін игеруге, өз бойына сіңіруге, өңдеуте және түйіндеуге</w:t>
        <w:br/>
        <w:t>деген құдіретті дарыны болғандығы даусыз. Әр замандағы және әртүрлі</w:t>
        <w:br/>
        <w:t>халықтардың әрқилы философиялық ілімдерімен таныса отырып, од</w:t>
        <w:br/>
        <w:t>ең алдымен, өз дүниетанымына, әзінің рухани ойлау дүниесіне жақын</w:t>
        <w:br/>
        <w:t>нәрселерді алды, яғни оларды өзінің қуатты шығармашылық рухының</w:t>
        <w:br/>
        <w:t>сынынан қорытып шығады. Осыдан І.Гейненің мынадай ойы еске түседі;</w:t>
        <w:br/>
        <w:t>«Ұлы кемеңгер өзге ұлы кемеңгердің көмегімен, тек ассимиляция (сіңі-</w:t>
        <w:br/>
        <w:t>рілу) арқылы ғана емес, үйкелістің нәтижесінде ғана қалыптасады. Ал-</w:t>
        <w:br/>
        <w:t>мазды алмаз ғана жылтырата алады. Сол сияқты Декарттың философия-</w:t>
        <w:br/>
        <w:t>сы Спинозаның философиясын тудырған жоқ, тек оның пайда болуына</w:t>
        <w:br/>
        <w:t>ықпал етті» (5, 64 6.1.</w:t>
        <w:br/>
        <w:t>Шәкәрім өзге тілдерді білмеген өзінің тілі туралы да ештеңе білмейді</w:t>
        <w:br/>
        <w:t>деген сенімде болды. Ойшыл өзінің ана тілінен басқа, түрік, араб, парсы</w:t>
      </w:r>
    </w:p>
    <w:p>
      <w:r>
        <w:t>тілдерін үйренді, орыс тілін толық меңгерді, яғни нақты бес мәдениеттің</w:t>
        <w:br/>
        <w:t>тоқайласқан тұсында тұрды. Ол Пушкинді, Лермонтовты, Толстойды,</w:t>
        <w:br/>
        <w:t>Салтыков-Шедринді, Омар Хайямды, Хафизді, Рудакиды және көптеген</w:t>
        <w:br/>
        <w:t>өзгелерін түпнұсқадан оқыды. Шәкәрім «Дубровский» және «Метель» (Да-</w:t>
        <w:br/>
        <w:t>уыл) шығармаларын өлең түрінде қазақ тіліне аударды.</w:t>
        <w:br/>
        <w:t>Қазақ ойшылының Лев Толстоймен хат алысып тұрғаны белгілі, сон-</w:t>
        <w:br/>
        <w:t>дай-ақ Шәкәрімнің Ясная Полянада (Ашық Алаңқай, Толстойдың тұрған</w:t>
        <w:br/>
        <w:t>жері) өткен ұлы орыс жазушысының 80-жылдық мерейтойына қазақтар-</w:t>
        <w:br/>
        <w:t>дың арасыңан жалғыз өзі барғандығы туралы мәлімет бар. Шәкәрімнің өз</w:t>
        <w:br/>
        <w:t>шығармапғылығында Л.Толстойға деген ерекше қатынасы туралы жазған-</w:t>
        <w:br/>
        <w:t>дығын, өзін ұлы орыс жазушысы мен ойшылының шәкірті санағанын атан (/</w:t>
        <w:br/>
        <w:t>өту керек. Оның мынадай өлең шумағына сілтеме жасауға болады:</w:t>
        <w:br/>
        <w:t>З.Абай мен Шәкәрімнің ілімі- қазақ 251</w:t>
        <w:br/>
        <w:t>“ее а. а Т Д- Ды---.</w:t>
        <w:br/>
        <w:t>Шәкәрімнің ілімі адамның ішкі әлемін зұлымдықтан, ашкөздіктен,</w:t>
        <w:br/>
        <w:t>екіжүзділіктен, өзімшілдіктен және өзге де күнәһарлықтан тазаруға жағ-</w:t>
        <w:br/>
        <w:t>дай жасайды және адамның кемелденуі мен тазаруына ықпалететін Алда-</w:t>
        <w:br/>
        <w:t>ға жүгінуге шақырады. Бірақ зерттеушілердің пікірінше, «ол Аллаға соқыр</w:t>
        <w:br/>
        <w:t>сеніммен табынуға шақырмайды, оның діні - бұл сүйіспеншілік этика-</w:t>
        <w:br/>
        <w:t>сы. Сүйіспеншілікті немесе махабатты - ойшыл адам болмысының суб-</w:t>
        <w:br/>
        <w:t>станционалды негізі, жанның интуициясы, Ақиқат, Қайырымдылық пен</w:t>
        <w:br/>
        <w:t>Сұлулықтың тұтастығы ретінде түсінеді |10, 16 б.) Философтын пікірінше,</w:t>
        <w:br/>
        <w:t>махаббат адамды тазартады, асқақтатады, мейірбанды етеді.</w:t>
        <w:br/>
        <w:t>Шәкәрімде көбіне Абайдың этикалық категориялары дамытылады</w:t>
        <w:br/>
        <w:t>және кеңейтіледі. Ол аса терең этикалық феномендердің бүтіндей қазынасы,</w:t>
        <w:br/>
        <w:t>әсіресе ынсап категориясы талданады. «Ынсап» сөзі ұжданды (совесть),</w:t>
        <w:br/>
        <w:t>әділдік, адалдық, адамның шындыққа, өзара көмекке және қайырымдылық-</w:t>
        <w:br/>
        <w:t>қа ұмтылысын білдіруі мүмкін. Бірақ бұл ұғымдардың ешқайсысы да</w:t>
        <w:br/>
        <w:t>«ынсаптың» шығыстық түсінігінің мәндік мағынасы мен әралуан реңінің</w:t>
        <w:br/>
        <w:t>бүкіл гаммасын бере алмайды. Сондықтан, біздің пікірімізтпе, бұл ұғымның</w:t>
        <w:br/>
        <w:t>бүкіл мән-мағынасын сақтау мақсатында «ынсапты» өзіндік этикалық фено-</w:t>
        <w:br/>
        <w:t>мен ретінде ғылыми айналымға енгізген дұрыс болар еді.</w:t>
        <w:br/>
        <w:t>Шәкәрімнің нық сеніміне сәйкес, дәл осы ынсап адамдарды ашу-ыза-</w:t>
        <w:br/>
        <w:t>дан және зорлық-зомбылықтан сақтайды, ал егер кімде ынсап, ар-ұждан,</w:t>
        <w:br/>
        <w:t>абырой, қайырымдылық болса, онда ол ешқашанда әділетсіз және залым</w:t>
        <w:br/>
        <w:t>қылықтарға бармайды.</w:t>
        <w:br/>
        <w:t>Ынсап ұстамдылықтың, сабырлылықтың, қанағаттың нетізі болып та-</w:t>
        <w:br/>
        <w:t>былады, ал ынсаптың талаптарын өз өмірінің қағидаларына айналдырған</w:t>
        <w:br/>
        <w:t>адам өзгелерге қатысты жамандықтың, зұлымдықтың пиғылынан әрқашан</w:t>
        <w:br/>
        <w:t>аулақ болады. «Талап пен ақыл» деген өлеңінде Шәкәрім былайша ой</w:t>
        <w:br/>
        <w:t>толғайды:</w:t>
        <w:br/>
        <w:t>«Ынсап, рахым, ар, ұят, сабыр, сақтық-</w:t>
        <w:br/>
        <w:t>Талапқа алти түрлі ноқта тақтық.</w:t>
        <w:br/>
        <w:t>Алтауының ішінде ынсап әділ,</w:t>
        <w:br/>
        <w:t>Өзгесінің тізгінін соған ұстаттық.</w:t>
        <w:br/>
        <w:t>Ыноап деген аспайды, кем қалмайды,</w:t>
        <w:br/>
        <w:t>Орнын таппай ол, сірз, қозғалмайды» |3, 128 6.).</w:t>
        <w:br/>
        <w:t>Ынсап - ақыл-ой, әділеттілік, жауапкершілік, өзара түсіністік, мейі-</w:t>
        <w:br/>
        <w:t>рімділік сияқты әлеуметтік-этикалық категориялармен тығыз байланыс-</w:t>
      </w:r>
    </w:p>
    <w:p>
      <w:r>
        <w:t>ты. Шәкәрім былай деп атап өтеді: :</w:t>
        <w:br/>
        <w:t>«Ынсап пен мейірім, әділетті,</w:t>
        <w:br/>
        <w:t>Жаныңдай көріп жан сақта.</w:t>
        <w:br/>
        <w:t>Ол жолда өлсек, неміз кетті,</w:t>
        <w:br/>
        <w:t>Мақсұтқа жетіпей қалсақ та» (3, 189 6.1.</w:t>
        <w:br/>
        <w:t>З.Абай мен Шәкәрімнің ілімі- қазақ 245</w:t>
        <w:br/>
        <w:t>руханиятының түптамыры</w:t>
        <w:br/>
        <w:t>əлҺ-ң---------- 2...</w:t>
        <w:br/>
        <w:t>«Танбаймын, шәкіртімін Толстойдың,</w:t>
        <w:br/>
        <w:t>Алдампаз, арам сопы кәпір қойдың.</w:t>
        <w:br/>
        <w:t>Жанымен сүйді әділет ардың жолин,</w:t>
        <w:br/>
        <w:t>Сондықтан ол иесі терең ойдың» ІЗ, 143-144 66.1.</w:t>
        <w:br/>
        <w:t>Адамзат өмір сүруі мен дамуының кеңістігі ретіндегі жаратушы ту-</w:t>
        <w:br/>
        <w:t>ралы, діни сенім туралы екі ойшылдың да толғаныстары таң қалардық-</w:t>
        <w:br/>
        <w:t>Тай қиюласады және терең идеялық үндестікке ие болып келеді. Осы</w:t>
        <w:br/>
        <w:t>мәселеге арнайы мақала жазған зерттеуші-шығыстанушы Ғалым Боқаш</w:t>
        <w:br/>
        <w:t>Шәкәрім мен Толстойдың рухани жақындастығы мәселесін салмақты</w:t>
        <w:br/>
        <w:t>түрде талдайды |6). :</w:t>
        <w:br/>
        <w:t>Екі ойшыл да адамдарды өз фухтарында анағұрлым асқақ және текті</w:t>
        <w:br/>
        <w:t>игіліктерді қалыптастыруға шақырды және адамның ар-ұяты, абыройы,</w:t>
        <w:br/>
        <w:t>әділдігі, оның жүріс-тұрысы мен қылықтарының этикалық нормасы және</w:t>
        <w:br/>
        <w:t>әлемге деген рухани-адамгершілік қатынасының квинтэссенциясы ретін-</w:t>
        <w:br/>
        <w:t>декөрінеді деп пайымдады. Бұл ойшыл- туманистердің пікірінше, ар-ұят</w:t>
        <w:br/>
        <w:t>адамның ақиқатқа ұмтылысынан туындайды және адамнан, ең алдымен,</w:t>
        <w:br/>
        <w:t>әділеттілікті, өз міндеттеріне деген адалдықты, сондай-ақ атқарған ісінің</w:t>
        <w:br/>
        <w:t>дұрыстығына деген ішкі сенімді талап етеді.</w:t>
        <w:br/>
        <w:t>Құдай мен жан туралы, рух пен тән туралы пайымдай отырып,</w:t>
        <w:br/>
        <w:t>Л.Н.Толстой былай деп жазады: «...Жан туралы мен бір нәрсені білемін:</w:t>
        <w:br/>
        <w:t>жан құдайға жақындықты қалайды. Кім ой толғауға маптықтанса, оның</w:t>
        <w:br/>
        <w:t>сенімге кіруі қиын, ал Құдаймен тек сенім арқылы ғана тұруға болады. Тән</w:t>
        <w:br/>
        <w:t>рухтың бағынышты иті болуы тиіс, рух оны қайда жұмсаса, солай жүгіріп</w:t>
        <w:br/>
        <w:t>кетеді. Ал біз қалай өмір сүреміз? Тән долданады, құтырады, ал рух бей-</w:t>
        <w:br/>
        <w:t>шара әрі аянышты күйде оның артынан зорға үлгереді |6). Шәкәрімнің</w:t>
        <w:br/>
        <w:t>төмендегі шумағы орыс ойшылы Толстоймен рухани тұрғыда үндес және</w:t>
        <w:br/>
        <w:t>өте жақын:</w:t>
        <w:br/>
        <w:t>«... Әлемді мен билесем,</w:t>
        <w:br/>
        <w:t>Зұлымдықты сүймесем,</w:t>
        <w:br/>
        <w:t>Залымды ұндай илесем,</w:t>
        <w:br/>
        <w:t>Нәпсі болса, маған құл» (3,186 б),</w:t>
        <w:br/>
        <w:t>Шәкәрімнің қазақтардың тағдыры туралы толғана отырып, елдің</w:t>
        <w:br/>
        <w:t>шығыс және батыс самалдарынан қиылысында орналасуының:маңызды-</w:t>
        <w:br/>
        <w:t>дығын мойындайтыны еш күмән туғызбайды, сондай-ақ ол Шығыс және</w:t>
        <w:br/>
        <w:t>Батыс даналықтары арасында дұшпан және қарсы күштерді емес, арасын-</w:t>
        <w:br/>
        <w:t>да өмір біте қайнасып жататын полюстерді көреді. Ойшыл қазақ халқы-</w:t>
        <w:br/>
        <w:t>ның терең толғаныстары мен көңіл-күйлерін білдіре отырып, өз көзқарас-</w:t>
        <w:br/>
        <w:t>тарында Шығыс пен Батыс идеяларының синтезін біріктіреді.</w:t>
        <w:br/>
        <w:t>Шәкәрімнің Шығыс пен Батыстың рухани құндылықтарын итеру про-</w:t>
        <w:br/>
        <w:t>десі туралы айтқанда, мұның тек поэзиялық және философиялық қайнар</w:t>
        <w:br/>
        <w:t>көздердің қазақ мәдениеті жағдайына (бұл кезде олардың кепшілігі қазақ</w:t>
      </w:r>
    </w:p>
    <w:p>
      <w:r>
        <w:t>3. Абай мен Шәкәрімнің ілімі- қазақ 247</w:t>
        <w:br/>
        <w:t>руханиятының түптамыры</w:t>
        <w:br/>
        <w:t>Ойшылдың философиялық көзқарастарының ерекшелігі алдыңғы</w:t>
        <w:br/>
        <w:t>орынға этикалық ұғымдарды қоюымен сипатталады және бұл оның</w:t>
        <w:br/>
        <w:t>пайымдауларының моральдық бағытта болуын айқындайды. Шәкәрімді</w:t>
        <w:br/>
        <w:t>оның философиясының негізгі мәселесіне айналған адам тақырыбының</w:t>
        <w:br/>
        <w:t>этикалық қыры терең толғандырды. Ол адам болмысының. мәні" мен</w:t>
        <w:br/>
        <w:t>мағынасы мәселелерін тереңінен зерттеді, ар-ождан туралы ілімді қалып-</w:t>
        <w:br/>
        <w:t>тастырды. «Ынсап», «рақым», «мейірім», «адал еңбек», «таза жүрек»,</w:t>
        <w:br/>
        <w:t>«адамшылық», «ар», «ұят», «сабыр», «ұждан» сияқты этикалық катетория-</w:t>
        <w:br/>
        <w:t>дар оның философиялық-этикалық көзқарастарының өзегін құрайды.</w:t>
        <w:br/>
        <w:t>Шәкәрім тұлғаның адамгершілік кемелденуін ғылым және біліммен</w:t>
        <w:br/>
        <w:t>байланыстырды және бұл адамға өз іс-әрекетін моральдың талаптарына</w:t>
        <w:br/>
        <w:t>сәйкестендіріп, терең ұғынуға және пайымдауға септігін тигізеді деп сана-</w:t>
        <w:br/>
        <w:t>ды: Ойтылдың пікірінше шынайы игілікке ғылым арқылы жетуге болады.</w:t>
        <w:br/>
        <w:t>салы:</w:t>
        <w:br/>
        <w:t>«Ғылымсыз адам - айуан,</w:t>
        <w:br/>
        <w:t>Не қылсаң да ғылым.біл....</w:t>
        <w:br/>
        <w:t>-- Күні-түні дей гөрме, ғылым ізде,</w:t>
        <w:br/>
        <w:t>Қалсин десең артыңда адам атың» |8, 251 б.,936.1.</w:t>
        <w:br/>
        <w:t>Біз жоғарыда айтып өткендей, адам мен оның қоғамдағы жағдайы,</w:t>
        <w:br/>
        <w:t>адам мен оның өмірдегі тағдыры, адам мен оның адамтернтілік қасиеттері</w:t>
        <w:br/>
        <w:t>Шәкәрім үшін, оның төңірегінде ойшылдың философиялық идеялары ай-</w:t>
        <w:br/>
        <w:t>налып жүрегін мәселелердің желісіне айналды. Адам мәселесінен шыға</w:t>
        <w:br/>
        <w:t>отырып, қазақ философы адамның ақыл-ойынан, оның құмарлықтары</w:t>
        <w:br/>
        <w:t>мен көңіл-күйдерінен, психикалық жағдайынан, мінез-құлқынан, қылық-</w:t>
        <w:br/>
        <w:t>тарынан және т. б. көрінетін тәндік және рухани субстанцияның байланы-</w:t>
        <w:br/>
        <w:t>сын, жан мен тәннің тұтастығын пайымдайды.</w:t>
        <w:br/>
        <w:t>Шәкәрім үшін адамның мұраты - бұл адамгершілік тұрғыда жетіл-</w:t>
        <w:br/>
        <w:t>тен адам, ал адамгершіліктің үлгісі (эталоны), қайырымдылық пен зұлым-</w:t>
        <w:br/>
        <w:t>дықтың таразысы өзінің шынайы «Меніне» ие болуға, өзін-өзі тануға жету</w:t>
        <w:br/>
        <w:t>жолын жетілдіруге қабілетті адамның өзі болуы тиіс. Адам мен адамзат-</w:t>
        <w:br/>
        <w:t>ты адамгершілік тұрғыда жетілдіруге деген үмітке, туманистік идеалдарға</w:t>
        <w:br/>
        <w:t>толы, адам мен оның дамуын жаңартудың жолын іздестіруте бағытталған</w:t>
        <w:br/>
        <w:t>мынадай шумақтар Шәкәрімге тиесілі:</w:t>
        <w:br/>
        <w:t>«Мейірім, ынсап, ақ пейіл, адал еңбек, -</w:t>
        <w:br/>
        <w:t>Бұл төртеуін кім қылса, шын адам сол.</w:t>
        <w:br/>
        <w:t>жжж Ң</w:t>
        <w:br/>
        <w:t>Тамам жанның мінін айт,</w:t>
        <w:br/>
        <w:t>Жалған айтпай, шынын айт.</w:t>
        <w:br/>
        <w:t>Аяп, ішің жылып айт,</w:t>
        <w:br/>
        <w:t>Адамды бастыр ілгері!» ІЗ, 181 6.,1596.).</w:t>
      </w:r>
    </w:p>
    <w:p>
      <w:r>
        <w:t>246 Қазақ руханияты: тарихи-философиялық</w:t>
        <w:br/>
        <w:t>және этномәдени негіздер</w:t>
        <w:br/>
        <w:t>тілінде «сөйлей» бастайды) бейімделуін ғана білдірмейтіндігін, сонымен</w:t>
        <w:br/>
        <w:t>қатар мәдениет ретінде жалпыәлемдік контекспен сұхбатқа түсіп отырған</w:t>
        <w:br/>
        <w:t>қазақтың философиялық мәдениетінің нақты қалыптасу процесі екендігін</w:t>
        <w:br/>
        <w:t>атап өту керек. Оның шығармашыдығындағы өзге мәдени рухани кеңістікті</w:t>
        <w:br/>
        <w:t>қабылдау - бұл әрі оның қазақтар үшін Шығыс пен Батыс әлемдерін ашуы</w:t>
        <w:br/>
        <w:t>тұрғысынан, әрі әлемнің қазақтың руханилығын тануы тұрғысынан қосып</w:t>
        <w:br/>
        <w:t>алғандағы екіжақты өзекті процесс. Ол көшпенді--қазақтардың көз алдында</w:t>
        <w:br/>
        <w:t>әлемдік мәдениеттің өзектілігін алға тартады және сонымен бір мезгілде ол</w:t>
        <w:br/>
        <w:t>өзге мәдениеттің оқырманы үшін өзінің идеяларының терең әрі көрегенді</w:t>
        <w:br/>
        <w:t>маңыздылығымен, сондай-ақ ұлттық бояуымен күмәнсіз қызығушылық ту-</w:t>
        <w:br/>
        <w:t>дыратын жарқын, өзіндік және терең ойшыл болып табылады.</w:t>
        <w:br/>
        <w:t>Шәкәрімнің өлеңдері өмір мен оның қайталанбастығы туралы, фәни</w:t>
        <w:br/>
        <w:t>дүниедегі барлық нәрсенің өткіншілігі туралы, бұл әлемде еркіндікке</w:t>
        <w:br/>
        <w:t>жетудің мүмкін еместігі туралы терең философиялық толғауларға толы.</w:t>
        <w:br/>
        <w:t>Ақын-ойшылдың шығармаларында қазақтардың космодогиясы мен кос-</w:t>
        <w:br/>
        <w:t>могониясы бейнеленген, философиялық мазмұндағы картиналар мен</w:t>
        <w:br/>
        <w:t>терең образдар құрастырылған. «Бәйтиешек бақшасы» деп аталатын өлең-</w:t>
        <w:br/>
        <w:t>дер мен әңгімелер циклінде философтың өмір мен өлім туралы мынадай</w:t>
        <w:br/>
        <w:t>ой-толғауы кездеседі:</w:t>
        <w:br/>
        <w:t>«Тумақ, өлмек -тпшғдырдың шын қазасы,</w:t>
        <w:br/>
        <w:t>Ортасы - өмір, жоқтық қой -екі басы.</w:t>
        <w:br/>
        <w:t>Сағымдай екі жоқтың арасында</w:t>
        <w:br/>
        <w:t>Тіршілік деп аталар біраз жасы.</w:t>
        <w:br/>
        <w:t>Жоқтық, барлық - жоғалмақ араласы,</w:t>
        <w:br/>
        <w:t>Үш еріксіз болады мағынасы</w:t>
        <w:br/>
        <w:t>Нажағайдай жарқ етіп өшпек болса,</w:t>
        <w:br/>
        <w:t>Өмірдің он тиындық жоқ бағасы» |В, 154 б.)</w:t>
        <w:br/>
        <w:t>Өмір мен өлімнің философиялық мәселелерін осылайша талқылау</w:t>
        <w:br/>
        <w:t>көбіне Шәкәрімнің діни дүниетанымының қайнар көзі болып табылатын</w:t>
        <w:br/>
        <w:t>сопылық дәстүрмен байланысты екендігін атап өту қажет. Бұл туралы біз</w:t>
        <w:br/>
        <w:t>өз жұмысымыздың барысында кеңірек тоқталамыз.</w:t>
        <w:br/>
        <w:t>Қазақтың бұл көрнекті ойшылы адам мәселесін түпкі категория</w:t>
        <w:br/>
        <w:t>ретінде негіздейтіндіктен, бұл оның философиялық іліміндегі орталық</w:t>
        <w:br/>
        <w:t>тақырып болып табылады. Осы ұстаныммен Шәкәрім ең алдымен адам</w:t>
        <w:br/>
        <w:t>мен оның жаны зерделенетін және онда бұл мәселе көбінше «Құдай -</w:t>
        <w:br/>
        <w:t>Адам» қатынастары аясында қарастырылатын шығыс философиясының</w:t>
        <w:br/>
        <w:t>дәстүрін жалғастырды.</w:t>
        <w:br/>
        <w:t>«Менің пайымдауымша, - деп жазады ойшыл, - адамның жақсы өмір</w:t>
        <w:br/>
        <w:t>сүруінің негізіне адал еңбек, арлы ақыл-ой, шынайы жүрек жатуы тиіс»:</w:t>
        <w:br/>
        <w:t>І?І. Шәкәрімнің пікірінте, мейірімділік, қайырымдылық, ұстамдылық;”</w:t>
        <w:br/>
        <w:t>саналылық, адалдық, төзімділік, әділеттілік - міне, осы қасиеттер адамға</w:t>
        <w:br/>
        <w:t>ажырамастай тән болуы керек.</w:t>
        <w:br/>
        <w:t>254 Қазақ руханияты: тарихи-философиялық</w:t>
        <w:br/>
        <w:t>және этномәдени негіздер</w:t>
        <w:br/>
        <w:t>қонған Құдай жанының бір бөлігі және сенушілердің басты мақсаты -</w:t>
        <w:br/>
        <w:t>Құдаймен қайта қосылу. Уағызшылардың бірі былай дейді: «Сопылар -</w:t>
        <w:br/>
        <w:t>бұлар барлығын Құдай жолына құрбан етушілер. Сол үшін Құдай оларды</w:t>
      </w:r>
    </w:p>
    <w:p>
      <w:r>
        <w:t>барлығынан жоғары қояды».</w:t>
        <w:br/>
        <w:t>Сопылықтың мәні Ақиқат болып табылады, ал сопылықтың өзі -</w:t>
        <w:br/>
        <w:t>бұл Ақиқатты тану. Сопылықтың практикасы махаббат пен адалдықтың</w:t>
        <w:br/>
        <w:t>көмегімен Ақиқатқа қарай қозғалыс болып табылады. Бұл қозғалыс</w:t>
        <w:br/>
        <w:t>«тариқат» немесе Құдай жолы деп аталады. Сопы - бұл Ақиқатқа ғашық</w:t>
        <w:br/>
        <w:t>жан, махаббат пен адалдықтың көмегімен ақиқат пен кемелдікке қарай</w:t>
        <w:br/>
        <w:t>қозғалушты және өзінің табиғи-сүйіспеншілік ұмтылысында ол Ақиқаттан</w:t>
        <w:br/>
        <w:t>басқаның бәріне бөтен болып қалыпталады. Барлық сопылық шығарма-</w:t>
        <w:br/>
        <w:t>дарда махаббат, ғашықтық, масаңдану сияқты сөздердің мистика-алдерго-</w:t>
        <w:br/>
        <w:t>риялық сипатта болатыны және өзіңді ұмыта отырып Құдайға табынуға</w:t>
        <w:br/>
        <w:t>дейінгі шаттықты білдіретіндігін ескеру қажет. Сопының махаббаты бар-</w:t>
        <w:br/>
        <w:t>дығын қамтиды және шексіз. Оның шекарасы жоқ, өйткені од білім көзі</w:t>
        <w:br/>
        <w:t>ретінде таусылмас кәусар бұлақ. Ақиқат қаланатын, бірақ бой жетпейтін</w:t>
        <w:br/>
        <w:t>ару қыз сияқты, әрқашан да қол жетпейтін бұлдыр сағым.</w:t>
        <w:br/>
        <w:t>Шәкәрімнің «Иманым» цикліндегі «Әбден толып жарық ай» өлеңінде</w:t>
        <w:br/>
        <w:t>Хақ (Ақиқат, Құдай) дәл осындай мистихалық-алдерториялық мағынада</w:t>
        <w:br/>
        <w:t>көрінеді, онда «жар» («ғашығы», «сүйгені») сөзі «Ақиқатты» білдіреді.</w:t>
        <w:br/>
        <w:t>Шәкәрім өзінің сопылық көзқарастарын білдіре отырып, жазады:</w:t>
        <w:br/>
        <w:t>«Кімге келсе бір бәле -</w:t>
        <w:br/>
        <w:t>Жар жіберген көлеңке.</w:t>
        <w:br/>
        <w:t>Жақсылық болса егерде -</w:t>
        <w:br/>
        <w:t>Жар нұрынан бір сәуле.</w:t>
        <w:br/>
        <w:t>Бұл әлемнің әртүрлі,</w:t>
        <w:br/>
        <w:t>Бөлек емес ешбірі.</w:t>
        <w:br/>
        <w:t>Бәрі де жардың бір сыри,</w:t>
        <w:br/>
        <w:t>Не көлеңке, не нұры» |В, 256 6.)</w:t>
        <w:br/>
        <w:t>г Шәкәрім бойынша, жалғыз нақтылық Құдай болып табылады, ал</w:t>
        <w:br/>
        <w:t>қалғанының бардығы онан шағылысқан шұғыла. Бұл-қағиданы түсіндіре</w:t>
        <w:br/>
        <w:t>отырып, сопылар Құдайды шамның айналар шоғырындағы бейнеленуі-</w:t>
        <w:br/>
        <w:t>мен салыстырғаны белгілі. Тек шам ғана нақтылы, ад оның бейнелері,</w:t>
        <w:br/>
        <w:t>оған қатысында ештеңе емес: шам болмаса оның бейнелері де болмайды.</w:t>
        <w:br/>
        <w:t>Бұл қағиданың ең басты идея «болмыстың тұтастығы» - «вахдат ал - вуд-</w:t>
        <w:br/>
        <w:t>жуд» болып табылатын сопылық ілімдегі анағұрлым ықпалды. онтоло-</w:t>
        <w:br/>
        <w:t>тиялық концепцияға қатысы бар. М.Т.Степанянц осы концепцияны си-</w:t>
        <w:br/>
        <w:t>паттай отырып, оны «мистикалық пантеизм деп анықтауға болатын діни-</w:t>
        <w:br/>
        <w:t>философиялық ілімдердің түріне жатады» - деп жазады (13, 21 б.1. Ал:</w:t>
        <w:br/>
        <w:t>мұны О.Ф.Акимушкин басқаша анықтайды: «вахдат ал-вуджуд» дегеніміз</w:t>
        <w:br/>
        <w:t>мистикалық монизмнің ғана теософиялық концепциясы, ешқандай пан-</w:t>
        <w:br/>
        <w:t>теизмнің емес, ол онан барынша қашық» |14, 220 6.1.</w:t>
        <w:br/>
        <w:t>3. Абай мен Шәкәрімнің ілімі- қазақ 253</w:t>
        <w:br/>
        <w:t>руханиятының түптамыры</w:t>
        <w:br/>
        <w:t>-ə------- --Н-ы---</w:t>
        <w:br/>
        <w:t>Бұл үшеуі біріксе, сорды. жоймақ,</w:t>
        <w:br/>
        <w:t>Шын бақ осы деп бұған ақыл тоймақ» |3, 166 6.)</w:t>
        <w:br/>
        <w:t>Өз артыңда жақсы ат пен жақсы із қалдыра білу ретіндегі бақыттың</w:t>
        <w:br/>
        <w:t>шәкәрімдік түсінігінің де құндылығы мұнан бір де кем емес. Ойтпылдың</w:t>
        <w:br/>
        <w:t>пайымдауынша, жақсы ат өз халқыңа, оның мүдделеріне қызмет етуді ада-</w:t>
        <w:br/>
        <w:t>ми парыз және қасиетті міндет деп түсінетін адамдардың артында қалады:</w:t>
      </w:r>
    </w:p>
    <w:p>
      <w:r>
        <w:t>«Адамдық боришың,-</w:t>
        <w:br/>
        <w:t>Халқыңа еңбек қыл.</w:t>
        <w:br/>
        <w:t>Ақ жолдан айнымай</w:t>
        <w:br/>
        <w:t>Ар сақта, онн біл,</w:t>
        <w:br/>
        <w:t>.. Ғибрат алар артыңа із қалдырсаң</w:t>
        <w:br/>
        <w:t>Шин бақыт-</w:t>
        <w:br/>
        <w:t>Осыны ұқ.</w:t>
        <w:br/>
        <w:t>Маңгілік өлмейсің!» |8, 267 6.)</w:t>
        <w:br/>
        <w:t>Шәкәрім адамның бақыты оның жанының байлығымен және іс-</w:t>
        <w:br/>
        <w:t>әрекетінің адамшылығымен анықталатынына нық сенді. Ойшылдың пай-</w:t>
        <w:br/>
        <w:t>ымдауынша, кім адал және сүйіспеншілікпен еңбектенсе, сол бақытты.</w:t>
        <w:br/>
        <w:t>Адамзат баласын өзіңнің туған балаңдай сүйсең, оған әділ болсаң- міне,</w:t>
        <w:br/>
        <w:t>шынайы бақыт осы, деп ұйғарды Шәкәрім.</w:t>
        <w:br/>
        <w:t>Кім парасатты және сыпайы болса, кім адал және әділ болса, кім өз</w:t>
        <w:br/>
        <w:t>бойына жақсылықтарды сіңіре білсе, сол ғана бақытқа жете алады. Па-</w:t>
        <w:br/>
        <w:t>расат - бақыттың негізгі компоненттерінің бірі және сондықтан да адам</w:t>
        <w:br/>
        <w:t>саналы және рухани мақұлық ретінде соған сәйкес әрекет етуі керек,</w:t>
        <w:br/>
        <w:t>«нәпсінің құмардықтары мен қалаушылықтарына шектен тыс берілуге,</w:t>
        <w:br/>
        <w:t>өтірік айтуға, парасатты адамдарды қудалауға, өзге адамға қысастық және</w:t>
        <w:br/>
        <w:t>күншілдік көрсетуте құқы жоқ. Қазақ философының көзқарасынша, бұл</w:t>
        <w:br/>
        <w:t>қағидаларды ұстанған адамдар ертелі, кеш бақытқа қол жеткізеді.</w:t>
        <w:br/>
        <w:t>Шәкәрімнің рухани мұрасын талдау көрсеткендей, адамзат өмір сүруі</w:t>
        <w:br/>
        <w:t>мен дамуының кеңістігі ретіндегі Алла туралы, діни сенім туралы (ой-</w:t>
        <w:br/>
        <w:t>шылдың «Иманым» деп аталатын шығармалардың бүтіндей циклі бар)</w:t>
        <w:br/>
        <w:t>ұлы ақын-философтың шығармашылығында қомақты орын алады. Оның</w:t>
        <w:br/>
        <w:t>үстіне, ойшылдың бүкіл дүниетанымы, барлық оның философиялық</w:t>
        <w:br/>
        <w:t>көзқарастары діни таныммен суарылған деп батыл түрде тұжырымдауға</w:t>
        <w:br/>
        <w:t>болады.</w:t>
        <w:br/>
        <w:t>Шәкәрімнің діни дүниетанымының қайнар көзі көпғасырлық тарихы</w:t>
        <w:br/>
        <w:t>мен өзіңдік ерекшеліктері бар сопылық дәстүр болып табылады. Аскетизм</w:t>
        <w:br/>
        <w:t>мен шектелу арқылы жанды тіршіліктің былғанышынан тазарту, ал ең бас-</w:t>
        <w:br/>
        <w:t>тысы - Құдайға деген шексіз махаббат, онымен тұтастықта бірігіп кетуге</w:t>
        <w:br/>
        <w:t>мүмкіндік беретін құдіретті махаббат идеясы - суфизм сияқты күрделі</w:t>
        <w:br/>
        <w:t>ілімнің маңызды белгілері мен сипаттамалық ерекшеліктері. Сопылықты</w:t>
        <w:br/>
        <w:t>уағыздаушылардың есептеуінше, адамның жаны - бұл оған уақытша ғана</w:t>
        <w:br/>
        <w:t>258 Қазақ руханияты: тарихи-философиялық</w:t>
        <w:br/>
        <w:t>және этномәдени негіздер</w:t>
        <w:br/>
        <w:t>Пайдаланылған әдебиеттер</w:t>
        <w:br/>
        <w:t>1.Абай (Ибраһим) Құнанбайұлы. Шығармаларының екі томдық толық жинағы.</w:t>
        <w:br/>
        <w:t>П том. Өлеңдер мен аудармалар, поэмалар және қара сөздер. Алматы, Жазушы,</w:t>
        <w:br/>
        <w:t>1995.-384 6.</w:t>
        <w:br/>
        <w:t>2. Альжанова У. К., Бегалинова К.К. Духовность казахского народа; его прошлое,</w:t>
        <w:br/>
        <w:t>настояцее и прорывн в будушшее. // Материалы Ш Респуликанской научно практи-</w:t>
        <w:br/>
        <w:t>ческой копференции. «Шакаримовские чтения». Семей, 2002. - 22-30 с.</w:t>
        <w:br/>
        <w:t>3. Құдайбердиев Ш. Шығармалары (Өлеңдер, дастандар, қара сөздер). Алматы,</w:t>
        <w:br/>
        <w:t>Жазушы, 1988.-560 б.</w:t>
      </w:r>
    </w:p>
    <w:p>
      <w:r>
        <w:t>4. Құдайбердиев Ш. Түрік, қырғыз қазақ һәм ханлар шежіресі. Алматы, 1991.</w:t>
        <w:br/>
        <w:t>-1206. )</w:t>
        <w:br/>
        <w:t>5, Гейне Г. Собр. Соч. В 10томах. Л., 1958. Т. 6.-278 с.</w:t>
        <w:br/>
        <w:t>6. Боқаш Ғ. Екі әулие. Қазақ әдебиеті. 2001 жыл, 4 мамыр.</w:t>
        <w:br/>
        <w:t>7. Кудайбердиев Ш. Мысли разных лет. Простор, 1989. Хо8. - 135-142 с.</w:t>
        <w:br/>
        <w:t>8. Орынбеков М.С. Философские воззрения Абая. Алматы, Білім, 1995.-136 с.</w:t>
        <w:br/>
        <w:t>9. Амребиев А.М. Шакарим и Восток (к вопросу об оценке мировоэзрения ха-</w:t>
        <w:br/>
        <w:t>захского мыслителя в контесте мировой духовной традиции) //5НУСУ6,2004, Хе2.</w:t>
        <w:br/>
        <w:t>-269-271 с.</w:t>
        <w:br/>
        <w:t>2 10. Бегалинова К.К. Основная проблематика философии Шакарима // Мате-</w:t>
        <w:br/>
        <w:t>риалы Ш Республиканской научно-практической конференции «Шакаримовские</w:t>
        <w:br/>
        <w:t>чтения». Семей, 2002. -- 15-21 с.</w:t>
        <w:br/>
        <w:t>11. Құдайбердіұлы Ш. Үш анық. Алматы, Қазақстан және Ғақлия ғылыми-</w:t>
        <w:br/>
        <w:t>әдеби орталығы, 1991. - 80 б.</w:t>
        <w:br/>
        <w:t>12. Жаксылыков Е.А. Концепция «Трех истин» Ш. Кудайбердиева и проблема</w:t>
        <w:br/>
        <w:t>нравственного развития обіцества //Материалы Ш Республиканской научно прак-</w:t>
        <w:br/>
        <w:t>тической конференции «Шакаримонскце чтения». - Семей. 2002. - 48-53 с;</w:t>
        <w:br/>
        <w:t>13. Степанянц М. Т. Философские аспекты суфизма. Москва, Наука, 1987. -</w:t>
        <w:br/>
        <w:t>190 с.</w:t>
        <w:br/>
        <w:t>14. Акимушкин О. Ф. Вдохновенный из Рума // Дж. Руми. Поэма осҡрытом смыс-</w:t>
        <w:br/>
        <w:t>де. Избранные притчи. Перевод Гребневой Н. Москва, 1986. -21Б5-221 с.</w:t>
        <w:br/>
        <w:t>15. Ислам. Эвциклопедический словарь. Москва, Наука, Главная редакция</w:t>
        <w:br/>
        <w:t>восточной литературы, 1991.-316 с.</w:t>
        <w:br/>
        <w:t>3.3. Қазақ зиялыларының руханилықты қалыптастырудағы рәлі</w:t>
        <w:br/>
        <w:t>Қазақ халқының тарихында әр ғасырдың басы аласапыран оқиғаларға</w:t>
        <w:br/>
        <w:t>толы болды. ХХ ғасырдың басы айрықша күрделілігімен, сансыз оқиғалар-</w:t>
        <w:br/>
        <w:t>дың сапырылысымен, ұлттық сананың оянуымен ерекшеленеді. Осы тұста</w:t>
        <w:br/>
        <w:t>қазақ сахарасында да Алаш ұранын. көтеріп, қазақ баласын азаттыққа</w:t>
        <w:br/>
        <w:t>бастаған бір шоғыр қазақ қайраткерлерінің ой-пікірі мен іс-әрекеті жар:</w:t>
        <w:br/>
        <w:t>қырап көрінді. Бұл кез қазақ халқы тарихындағы ең бір талмау тұстардың</w:t>
        <w:br/>
        <w:t>бірі болатын. Алаш ардатерлерінің айтуынша, «қазақтың бар болу немесе</w:t>
        <w:br/>
        <w:t>248 Қазақ руханияты: тарихи-философиялық</w:t>
        <w:br/>
        <w:t>және этномәдени негіздер</w:t>
        <w:br/>
        <w:t>Кемелденген адам туралы қазақ ойшылының толғаныстарында</w:t>
        <w:br/>
        <w:t>адамның рухани жетілдірілуі маңызды орынға ие болады. Бұд үшін,</w:t>
        <w:br/>
        <w:t>Шәкәрімнің пайымдауынша, адамның рухы оның құмарпаздықтарынан</w:t>
        <w:br/>
        <w:t>үстем болуы тиіс, өйткені тәннің қалауы өткініші және тек тұрпайы</w:t>
        <w:br/>
        <w:t>ақиқаттарды білдіреді, ал рух мәңгі ақиқаттарға ұмтылады.</w:t>
        <w:br/>
        <w:t>Шәкәрім өзінің шығармашылығында Абайдың шығармаларына тән</w:t>
        <w:br/>
        <w:t>болып келетін қоршаған ортадан түңілу мен жалғыздық пафосын қабыл-</w:t>
        <w:br/>
        <w:t>дап алды. Зерттеушілердің дұрыс аңғарғанындай, «Шәкәрімде ағарту-</w:t>
        <w:br/>
        <w:t>шылық пен ақыл-ойға табынушылыққа сақтықпен қатынас жасау басым,</w:t>
        <w:br/>
        <w:t>өйткені сырттан енгізілген батыстық құндылықтардың сіңірілмегенін</w:t>
        <w:br/>
        <w:t>жә-не қақтығыстардың көзіне айналғанын әлеуметтік практика көрсетіп</w:t>
      </w:r>
    </w:p>
    <w:p>
      <w:r>
        <w:t>берді» |8, 133 6.1. Ойшылдың есептеуінше, ақыл-ой рухани шабытты бо-</w:t>
        <w:br/>
        <w:t>ауы керек. «Қазақ халқы үшін ол енді «ағартушы» емес, адамгершілік</w:t>
        <w:br/>
        <w:t>пен даналыққа ұмтылған әркім үшін жанды өзіндік «ағартушы», - деген</w:t>
        <w:br/>
        <w:t>ойды А.Әміребаев әділ түйіндейді |9, 270 6.1. Қазақ философының терең</w:t>
        <w:br/>
        <w:t>көзқарасына сәйкес, адамның жоғарғы рухани мән-мағынаға қол жеткізуі</w:t>
        <w:br/>
        <w:t>ғана оны өмірде адам етеді.</w:t>
        <w:br/>
        <w:t>Шәкәрім көшпелі өркениеттің соңғы ошағының қирауының куәсі</w:t>
        <w:br/>
        <w:t>болды. Ол өзінің шығармаларында келмеске кетіп бара жатқан руха-</w:t>
        <w:br/>
        <w:t>ни мәдениетпен қайғылана әрі мазасыздықпен қоштасады. Ойшыл бұл</w:t>
        <w:br/>
        <w:t>жағдайға терең қапаланды, өйткені көшпелі өркениеттің мәңгілік бей-</w:t>
        <w:br/>
        <w:t>болмысқа енуі адамның жанын, оның табиғат пен әлемді өз үйі ретін-</w:t>
        <w:br/>
        <w:t>дегі қабылдауын күрт және кенет өзгертеді. Дәл осыған орай Шәкәрім</w:t>
        <w:br/>
        <w:t>қазақтардың өзің, өздерінің өмір тәртібін, оның үрдісін, оның мәнін өз-</w:t>
        <w:br/>
        <w:t>гертуте, әрбір адамға жаңа ахуалда пайдасын тигізетін жаңа сапаларға,</w:t>
        <w:br/>
        <w:t>қасиеттерге ие болуына көмектесуге асықты. Ойшыл жаңа отырықшы</w:t>
        <w:br/>
        <w:t>өркениетте өмір сүруге тура келетін өз тайпаластарына жаны ашыды.</w:t>
        <w:br/>
        <w:t>Бірақ, сонымен бір мезгілде, оның адам мен әлемнің ажырамас тұтастығы</w:t>
        <w:br/>
        <w:t>бұл жаңа тарихи дәуірге сіңіп кетуге мүмкіндік беретініне сенімі мол бол-</w:t>
        <w:br/>
        <w:t>ды, өйткені бұл тұтастық адам мен табиғат арасына алынбас кедергілер</w:t>
        <w:br/>
        <w:t>қоятын, адамды өз болмысынан ажыратып жіберетін техницизм жағдай-</w:t>
        <w:br/>
        <w:t>ыңда оны құтқаратын адамзат болмысының өзегі болып табылады.</w:t>
        <w:br/>
        <w:t>Шәкәрімнің айтуынша, адамның жаны, оның ақпейілділігі, тәртіпті-</w:t>
        <w:br/>
        <w:t>дігі, адамгершілігі адамның мәнінің, әлем мен адамның болмысының негі-</w:t>
        <w:br/>
        <w:t>зіне айналуы тиіс. Сондықтан да, ойптылдың адамзаттық қасиеттердің</w:t>
        <w:br/>
        <w:t>ең тәуірі регінде түсіндіре отырып, ұжданды әдемнің субстанциясы деп</w:t>
        <w:br/>
        <w:t>қарастыруы, адамды ар-ұятты адамгершілікті етуге үйрететін ұждан</w:t>
        <w:br/>
        <w:t>ғылымын қалыптастыру туралы әңгіме қозғауы тегін емес.</w:t>
        <w:br/>
        <w:t>Ұждан ғылымы туралы Шәкәрім өзінің 28 жылдық зерттеу жұмы-</w:t>
        <w:br/>
        <w:t>сының нәтижесі болын табылатын «Үш анық» философиялық тракта-</w:t>
        <w:br/>
        <w:t>тында жазады. К.К.Беғалинова былайша дұрыс атап өтеді: «Үш анық»:</w:t>
        <w:br/>
        <w:t>қазақ халқының тарихи тағдырындағы шұғыл өзгерістік кезеңде жас</w:t>
        <w:br/>
        <w:t>зылды. Бірінші орыс революциясы, бірінші дүниежүзілік соғыс, Ақпан,</w:t>
        <w:br/>
        <w:t>Қазан төңкерістері және өзге оқиғалар қазақ-даласында да қызу үндестік</w:t>
        <w:br/>
        <w:t>252 Қазақ руханияты: тарихи-философиялық</w:t>
        <w:br/>
        <w:t>және этномәдени негіздер</w:t>
        <w:br/>
        <w:t>Шәкәрім адам өміріндегі ынсапқа үлкен мән бере отырып, бұл этика-</w:t>
        <w:br/>
        <w:t>лық феноменнің ақиқатқа деген ұмтылыстан туындайтынын, адамның өзі</w:t>
        <w:br/>
        <w:t>сияқтыларға деген жанашырлығымен, аяушылығымен, қолғабыстылығы-</w:t>
        <w:br/>
        <w:t>мен байданысты екендігін зерделейді.</w:t>
        <w:br/>
        <w:t>Әділеттілік - бұл адамдардың қауымдастықтағы тұлғааралық қаты-</w:t>
        <w:br/>
        <w:t>настарындағы мызғымас адамгершілік құндылық және маңызды этика-</w:t>
        <w:br/>
        <w:t>лық феномен. Халықтың адамгершілік құндылықтарына сәйкес келмей-</w:t>
        <w:br/>
        <w:t>тін құндылықтар қатпанда оның ішінде ашу мен наразылық тудыратыны</w:t>
        <w:br/>
        <w:t>сөзсіз. Әділеттілікке деген наразылық қазақ халқындағы мынадай мәтелден</w:t>
        <w:br/>
        <w:t>көрінеді: «Ынсапсызға ерік берсең, елді талар», «Зұлым есіктен кірсе, ын-</w:t>
        <w:br/>
        <w:t>сап түндіктен шығады».</w:t>
        <w:br/>
        <w:t>Ынсап-адамның сенімімен, ұстанымдарымен және олардың адамның</w:t>
        <w:br/>
        <w:t>тікелей өмірқамындағы тікелей көріністерімен байланысты болып келеді.</w:t>
        <w:br/>
        <w:t>Қазақтар арасында мынадай мақалдар кеңінен таралған: «Ынсап - діннің</w:t>
        <w:br/>
        <w:t>жартысы», «Бнсапсыздың иманы жоқ».</w:t>
        <w:br/>
        <w:t>Ынсап-адамды аморальды,заңға қайшыәрекеттерден сақтандырады</w:t>
        <w:br/>
        <w:t>және сонысымен бұл этикалық феномен тұлғаның әлеуметтік жүріс-</w:t>
        <w:br/>
        <w:t>тұрысын реттеудің өзіндік механизмі ретінде көрінеді. Талай азапты</w:t>
      </w:r>
    </w:p>
    <w:p>
      <w:r>
        <w:t>бастан кешіргенімен, бұл сынақтардан бас имей өтіп шыққан қазақ</w:t>
        <w:br/>
        <w:t>халқының даналығы өмірдің қызығы мен қуанышын татуда мынаны</w:t>
        <w:br/>
        <w:t>ескеруді үйретеді: өзіңнен әлсіз адамдарға - қайырымдылықпен, өзің</w:t>
        <w:br/>
        <w:t>қатарлыларға- ынсап тұрғысынан, өзіңнен күшті адамдарға ақыл-оймен</w:t>
        <w:br/>
        <w:t>санады қатынас жаса. Бнсаптың көмегімен адам өзінің құмарлықтары</w:t>
        <w:br/>
        <w:t>мен қалауын Тізгіндей алады. Ынсап - адамның ұстамдылығының</w:t>
        <w:br/>
        <w:t>негізгі қызметін атқарады, бұл этикалық ұғым қанағаттың негізі түрінде</w:t>
        <w:br/>
        <w:t>көрінеді. Ынсап және қанағат этикалық феномендерін адамның өзін-өзі</w:t>
        <w:br/>
        <w:t>кемелдендіруінің, оның рухани-адамгершілік тұрғыда тазалануының</w:t>
        <w:br/>
        <w:t>және өмірдегі ең маңызды мақсаттардың бірі - бақытқа жетудің жолы</w:t>
        <w:br/>
        <w:t>ретінде ұғындырылады.</w:t>
        <w:br/>
        <w:t>Шәкәрімнің өз замандастарына бағытталған ізгілік пен кеңпейілділік</w:t>
        <w:br/>
        <w:t>туралы, шынайылық пен шыншылдық туралы, қанағатшылдық пен адам-</w:t>
        <w:br/>
        <w:t>заттәрбиесітуралы, игілік пен бақыттуралы, сонымен бірге олардың анти-</w:t>
        <w:br/>
        <w:t>подтары - қаталдықты, жалғандықты, ашкөздікті, сараңдықты, тәкәппар-</w:t>
        <w:br/>
        <w:t>лықты және өзге де жанның азғындануы мен надандығынан туындайтын</w:t>
        <w:br/>
        <w:t>күнәһарлықтарды сынауы мен айыптауы бүгінгі күні де өз құндылығын</w:t>
        <w:br/>
        <w:t>жоғалтқан жоқ.</w:t>
        <w:br/>
        <w:t>Бүгінгі заманның адамы үшін «Бәйшешек бақшасы» цикліндегі «Шын</w:t>
        <w:br/>
        <w:t>бақ қайсы? Күншіл кім?» өлеңдерінен алынған Шәкәрімнің темендегі</w:t>
        <w:br/>
        <w:t>шумақтары аса маңызды болып табылады:</w:t>
        <w:br/>
        <w:t>«Бай, ұлық жуандарды бақты көрмек,</w:t>
        <w:br/>
        <w:t>Ол мисыз шолақ өймен баға бермек.</w:t>
        <w:br/>
        <w:t>Анық бақ деп айтарлық үш нәрсе бар:</w:t>
        <w:br/>
        <w:t>Кірсіз қал, мінсіз сөз, адал еңбек.</w:t>
        <w:br/>
        <w:t>3. Абай мен Шәкәрімнің ілімі.- қазақ 255</w:t>
        <w:br/>
        <w:t>руханиятының түптамыры</w:t>
        <w:br/>
        <w:t>ə“ЗҺҺлЗҺ--------------.</w:t>
        <w:br/>
        <w:t>Осыған орай, біздің көзқарасымызға, кез келген ойшылдың филосо-</w:t>
        <w:br/>
        <w:t>фиялық көзқарастарын бағалағанда, оның ұстанымдарын қандай Да бір</w:t>
        <w:br/>
        <w:t>әдеттегі философиялық рубрикаға жатқызуға ұмтылып, біржақты және</w:t>
        <w:br/>
        <w:t>кесімді түрде анықтауға болмайды, өйткені кез келген анықтама берілген</w:t>
        <w:br/>
        <w:t>пәндегі қырлардың сананың шексіз көптігіне қарамастан тек біреуін не-</w:t>
        <w:br/>
        <w:t>месе бірнешеуін ғана қажетті түрде ерекшелейтіндіктен, әдетте мұны іске</w:t>
        <w:br/>
        <w:t>асыру өте қиын.</w:t>
        <w:br/>
        <w:t>Шәкәрімнің шығармашылық мұрасын талдай отырып, оның рухани</w:t>
        <w:br/>
        <w:t>эволюциясындағы бір-бірімен едәуір айрықшаланатын ерте және кейінгі</w:t>
        <w:br/>
        <w:t>кезеңдердің бар екендігін түйіндеуге болады.</w:t>
        <w:br/>
        <w:t>Өз шығармашылығының кейінгі кезеңінде ойшыл өзінің филосо-</w:t>
        <w:br/>
        <w:t>фиялықкөзқарасын анағұрлымтолық жәнетерең білдіреді, дәл осы кезеңде</w:t>
        <w:br/>
        <w:t>оның шығармаларының сопылық мотивтері байқала түседі: Шәкәрім</w:t>
        <w:br/>
        <w:t>«Қырық жылдан өтіп жасым» деген өлеңінде өзінің Құдаймен тұтастыққа</w:t>
        <w:br/>
        <w:t>ұмтылысын айтады, барлық шірігенді, өткіншілікті тастап, Хақиқаттың</w:t>
        <w:br/>
        <w:t>бүкіл мәнін тану үшін отқа Ұмтылған көбелек сияқгы құдайдың отына</w:t>
        <w:br/>
        <w:t>түскісі келетін қалауын білдіреді. Ол шумақтар төмендегідей:</w:t>
        <w:br/>
        <w:t>«Жарымның нұрына жанып,</w:t>
        <w:br/>
        <w:t>Тәнім көмір бола қалып,</w:t>
        <w:br/>
        <w:t>Жүрегімді жарып алып,</w:t>
        <w:br/>
        <w:t>Ағызды арамын, налын» |3,257 б.)</w:t>
        <w:br/>
        <w:t>Бұл жерде әңгіме Құдайдың қойнауында өзін жойып жіберу - «фани»</w:t>
        <w:br/>
        <w:t>және өзін жойғаннан кейін Құдайда болу «бақи» жағдайлары туралы бо-</w:t>
      </w:r>
    </w:p>
    <w:p>
      <w:r>
        <w:t>лып отыр |15,251 6.1. Шәкәрімде бұл жағдай жолаушы көбедексияқтыотқа</w:t>
        <w:br/>
        <w:t>түсетін және ақырында оны күлге айналдыратын өзінің сүйгенімен бірге</w:t>
        <w:br/>
        <w:t>жанатын алау ұғымымен байланыстырылады. Қазақ ойшылы «фаниді»</w:t>
        <w:br/>
        <w:t>адамның жүрегін жаулап алған шынайы білімнің жарығы ретінде түсінеді.</w:t>
        <w:br/>
        <w:t>Яғни, ойшылдың пікірінше, «фани» жағдайында жолаушының жүрегін</w:t>
        <w:br/>
        <w:t>шынайы білімнің жарығы, шапағат жаулап алады, барлық кемшіліктер</w:t>
        <w:br/>
        <w:t>(адамға табиғи тән және тіршілік өмірдің былғанышынан туындайтын)</w:t>
        <w:br/>
        <w:t>жойылады. Мұны от жанып тұрған пешке қойылған темірдің балқуымен</w:t>
        <w:br/>
        <w:t>салыстыруға болады, онда ол бұрынғы түрін жоғалтып, жаңа формаға</w:t>
        <w:br/>
        <w:t>ие болады. Мұндай жағдайда сопының санасында саңылау пайда болып,</w:t>
        <w:br/>
        <w:t>фанидің ішкі әлемі ашылады, онда өзіндік сана мен индивидуалдық жеке</w:t>
        <w:br/>
        <w:t>қасиеттер жойылып, сопы бейболмысқа енеді, экстазға (шабытқа) түседі.</w:t>
        <w:br/>
        <w:t>Шәкәрімнің пікірінше, Құдаймен кездесуге жетудің, экстаздық екпінде</w:t>
        <w:br/>
        <w:t>Онымен қосылудың құралы дұға болып табылады. :</w:t>
        <w:br/>
        <w:t>Өзінің шығармаларында Шәкәрім онымен барлық қойылған мәселе-</w:t>
        <w:br/>
        <w:t>дердің шешімін байланыстыра отырып, адам мәселесіне қайта-қайта ора-</w:t>
        <w:br/>
        <w:t>лады. Оның түсінігіндегі адам - универсумның ең кемелденген болмысы,</w:t>
        <w:br/>
        <w:t>сондықтан ол өзінің осы жазмышына лайықты болуы тиіс, бірақ ойшыл</w:t>
        <w:br/>
        <w:t>бүкіл әлем мен адамның өзінің Жаратушыға тәуелділігін, Жаратушының</w:t>
        <w:br/>
        <w:t>ЕРІДІ Қазақ руханияты: тарихи-философиялық</w:t>
        <w:br/>
        <w:t>және этномәдени негіздер</w:t>
        <w:br/>
        <w:t>кез келген кісіге қайталанбас жаратылыс жұмбағы ретінде қарады, адам</w:t>
        <w:br/>
        <w:t>мен ұлттың тарихтағы рөлін дұрыс бағалай Білді.</w:t>
        <w:br/>
        <w:t>Білім мен ғылымсыз қазақтың сана-сезімін ояту мүмкін-емес екендігін</w:t>
        <w:br/>
        <w:t>түсінген Ж.Аймауытов: «Ғылымды кісінің білімі де күшті, білегі де күшті,</w:t>
        <w:br/>
        <w:t>надан кісі осал, құр қол кісі сияқты, алыса кетсе айлалы, азулы кісі на-</w:t>
        <w:br/>
        <w:t>шар кісіні алып соғатыны ап-анық. Бұлай болған соң басқаның аузында</w:t>
        <w:br/>
        <w:t>кетпей, тіршілік қылайын деген жұрт мәденилікке жармаспасқа штара-</w:t>
        <w:br/>
        <w:t>сы жоқ» дей |2, 120 б.| келіп, «басқа елдерге еліктей бермей өз бетіміздің,</w:t>
        <w:br/>
        <w:t>жұрттығымыздың белгісін көрсеткеннен не кемдік табылады? Қаза, тексе-</w:t>
        <w:br/>
        <w:t>реберсек, еуропаның өнеге қылуға жарамайтын жерлері де бар» деп басқа</w:t>
        <w:br/>
        <w:t>елдерге еліктей бермей, өз жетістіктерімізді сақтауға шақырады. Адам</w:t>
        <w:br/>
        <w:t>болудың өзегі Ж.Аймауытов бойынша оқу-білім, мәдениет, тәрбиеге келіп</w:t>
        <w:br/>
        <w:t>тіреледі. Білімнің де, тәрбиенің де мәнісі ол адамгершілік пен руханилық</w:t>
        <w:br/>
        <w:t>деп түсінеді. Қоғам қанша дамып, ғылыми жетістіктерге жеткенімен,</w:t>
        <w:br/>
        <w:t>руханилық пен адамгершілік жетіспесе ол адамға егпқандай ләззәт әкел-</w:t>
        <w:br/>
        <w:t>мейді. «Тәрбие» детен мақаласында адамның хайуаннан айырмашылығын</w:t>
        <w:br/>
        <w:t>айта келіп, адам бойындағы жаман қылықтарды тәрбиенің жоқтығына</w:t>
        <w:br/>
        <w:t>әкелін саяды. «Хайуан жаратылыстан өзіне біткен бір сезімнің қуатымен</w:t>
        <w:br/>
        <w:t>өзіне лайық болған қылмыстан артық еш нәрсе істемейді. Адам жүгтенсіз</w:t>
        <w:br/>
        <w:t>бетімен кетсе, адамдыққа лайықсыз талай қылмысты істейді» РР, 132 б,</w:t>
        <w:br/>
        <w:t>яғни надандықтан шығудың жолы - білім мен ғылым үйрену, бұл жолда</w:t>
        <w:br/>
        <w:t>халықтың болашағына жол ашылады.</w:t>
        <w:br/>
        <w:t>«Қазақтың өзгегне мінездері» деген мақаласында өз халқының жақсы</w:t>
        <w:br/>
        <w:t>жақтарын айта келіп, отаршылдықтың кесірінен өзгергенін, жаман әдет-</w:t>
        <w:br/>
        <w:t>терді (ұрлық, кісі өлтіру, өтірік айту, алдау) бойына сіңіріп, арыла алмай</w:t>
        <w:br/>
        <w:t>жүргенін баса айтады. «Қазақтың ұлттық қалпы өзгерілді. Тірлігі, мақсұты</w:t>
        <w:br/>
        <w:t>басқа, ниеті шалғай, суық бауыр жаттың қолына тиді. «Қазаншының еркі</w:t>
        <w:br/>
        <w:t>бар, қайдан құлақ шығарса» деген халге ұшырады. Кемеңгер билердің за-</w:t>
        <w:br/>
        <w:t>маны құрып, адамды мал мен пұлға сатып алатын заманға килікті» |2, 116</w:t>
        <w:br/>
        <w:t>6.1. Осы қылықтардан құтылу үшін оқу-білім, тәрбие керек дейді. «Сай-</w:t>
        <w:br/>
        <w:t>ып келгенде, қазақта қалып тұрған өзгетпе мінездер: тілі айтқанды қолы</w:t>
        <w:br/>
        <w:t>қылмайтын- тұрақсыздық, ұйымсыздық, басынан аспайтын - өзімітілдік,</w:t>
        <w:br/>
        <w:t>ездік. Халықтың өзіне айтып, мінезін түзеу қолымыздан келмейді. Жалғыз-</w:t>
        <w:br/>
        <w:t>ақ үмітіміз, қаруымыз - оқығандарда» |2, 117-118 66.1.</w:t>
      </w:r>
    </w:p>
    <w:p>
      <w:r>
        <w:t>Қазақтың түбіне жететін осы жалқаулық, ынсапсыздық, настық деп,</w:t>
        <w:br/>
        <w:t>қазақ баласын орыс баласымен салыстыра отырып, сынайды: «орыс бала-</w:t>
        <w:br/>
        <w:t>сы оқудан қолы босаса, футбол, доп, жарыс, неше түрлі дене тәрбиесі; қа-</w:t>
        <w:br/>
        <w:t>зақ баласы оқудан шықса, көше қыдыру, таныс жағалау, жоқ жерден пайда</w:t>
        <w:br/>
        <w:t>қып қою...» |2, 215 б.). Бұл кемшіліктердің себебі баланың өскен ортасын-</w:t>
        <w:br/>
        <w:t>да, әке-шешенің, қоршаған ортаның тәрбиесінде екеніне тоқталады. «Бала-</w:t>
        <w:br/>
        <w:t>ныбұязуға, түзеуге себеп болатынбір шарт жас күнде көрген өнеге, ол өнеге:</w:t>
        <w:br/>
        <w:t>- әке-шешенің тәрбиесі болу керек. Ата-ананың берген тәрбиесі баланың</w:t>
        <w:br/>
        <w:t>мінезіне салған ірге» |3, 137-6.1. 1924 жылы шыққан «Тәрбиеге жетекші»</w:t>
        <w:br/>
        <w:t>оқулығында әлемнің озық ойлы ағартушыларының оқыту және тәрбие мә-</w:t>
        <w:br/>
        <w:t>262. Қазақ руханияты: тарихи-философиялық</w:t>
        <w:br/>
        <w:t>және этномәдени негіздер</w:t>
        <w:br/>
        <w:t>отарлық езгідегі жағдайын баяндай келіп, елдің мүддесіне қызмет ету -</w:t>
        <w:br/>
        <w:t>әрбір азаматтың парызы деген тұжырым жасайды. Мысалы, «Шағым»</w:t>
        <w:br/>
        <w:t>өлеңін алайық. Бір қарағанда «Шағым» өлеңі ақынның аз ғана сәттік көңіл</w:t>
        <w:br/>
        <w:t>күйінентуған тәрізді. Әйтсе де мұнда жеке бастың мұңынан төріәлеуметтік</w:t>
        <w:br/>
        <w:t>ой басым жатыр. Ел ішіндегі білімсіздік, бойкүйездік, жалқаулық,</w:t>
        <w:br/>
        <w:t>енжарлық, алауыздық тәрізді толып жатқан кеселдерді көре тұрып, ақын</w:t>
        <w:br/>
        <w:t>мұңаяды. Тығырыққа тірелгендей болады.</w:t>
        <w:br/>
        <w:t>Жүректен қашан шығар қадалған оқ,</w:t>
        <w:br/>
        <w:t>Жандырған жанды нахақ сөнер ме шоқ?</w:t>
        <w:br/>
        <w:t>Қажыған қам көңілді бір көтерер</w:t>
        <w:br/>
        <w:t>Жанымда жан ашитын адам да жоқ, - |5, 916.)</w:t>
        <w:br/>
        <w:t>деп Міржақыптың өзі айтқандай, халқының тұрмысындағы кертартпа</w:t>
        <w:br/>
        <w:t>кемшіліктер оның жүрегіне оқ болып қадалады. Сондай сәтгерде айна-</w:t>
        <w:br/>
        <w:t>ласынан өзіне серік болатын, тірек болатын адам іздейді. Таппай көңілі</w:t>
        <w:br/>
        <w:t>құлазиды. Дегенмен ақынның мұңы терең қайғыға ұласып кетпейді.</w:t>
        <w:br/>
        <w:t>Өлеңінің соңында: «Әділдік аста қалған еш күні жоқ», - деп, түптің түбінде</w:t>
        <w:br/>
        <w:t>әділдіктің жеңетініңе сенеді. Сол жолда өзінің бар күшін, өмірін аямайты-</w:t>
        <w:br/>
        <w:t>нын былайша жеткізеді:</w:t>
        <w:br/>
        <w:t>Мен біткен ойпаң жерге аласа ағаш,</w:t>
        <w:br/>
        <w:t>Емеспін жемісі көп тамаша ағаш</w:t>
        <w:br/>
        <w:t>Қалғанша жарты жаңқам мен сенікі -</w:t>
        <w:br/>
        <w:t>Пайдалан шаруаңа жараса, алаш! (Б, 91 6.)</w:t>
        <w:br/>
        <w:t>Ақынның мақсаты - халқының тағдырына ара түсу, елі үшін еңбек</w:t>
        <w:br/>
        <w:t>етуге, бел буу. Сол себепті де ақынның өлеңдері ел ішіндегі надандықты,</w:t>
        <w:br/>
        <w:t>әділетсіздікті әшкерелейді, олардан арылудың жолын іздейді. Мәселен,</w:t>
        <w:br/>
        <w:t>«Таршылық халіміз хақында аз мінәжат» өлеңінде қазақ ауылының көріні-</w:t>
        <w:br/>
        <w:t>сісуреттеліп, ондағы ішкен-жегенге мәз, жайбарақат тіршіліктің беті ашы-</w:t>
        <w:br/>
        <w:t>дады. Ел ішіндегі бірліктің, ынтымақ пен бірауыздылықтың жоқтығын</w:t>
        <w:br/>
        <w:t>айта отырып, ақын ел билеу жүйесіндегі жүгенсіздік пен әділетсіздікті</w:t>
        <w:br/>
        <w:t>сынға алады.</w:t>
        <w:br/>
        <w:t>«Алашқа» өлеңінде ақын халқының өткендегі өмірін есіне түсіріп,</w:t>
        <w:br/>
        <w:t>жақсы мен жаманды, кешегі мен бүгінгіні салыстыра отырып, бірқатар</w:t>
        <w:br/>
        <w:t>әдеуметтік шындықтың бетін ашады. Алдымен күні кеше төскейі төрт</w:t>
        <w:br/>
        <w:t>түлік малға толған бетегелі қырлардың, онда көшіп-қонған берекелі ауыл-</w:t>
        <w:br/>
        <w:t>дардың сәнін әсем суреттейді, ел басқарған ақылды хандар мен билерді</w:t>
        <w:br/>
        <w:t>еске алады. ,</w:t>
        <w:br/>
        <w:t>Қақ жарған қара қылды биің қайда?</w:t>
        <w:br/>
        <w:t>Ақ орда би түсетін үйің қайда?</w:t>
      </w:r>
    </w:p>
    <w:p>
      <w:r>
        <w:t>Салтанат Сариарқада ҡұрған қазақ,</w:t>
        <w:br/>
        <w:t>Толықсым жүрген кеше күнің қайда? - (Б, 106 6.|- дей келіп,</w:t>
        <w:br/>
        <w:t>3. Абай мен Шәкәрімнің ілімі- қазақ 243</w:t>
        <w:br/>
        <w:t>руханиятының түптамыры</w:t>
        <w:br/>
        <w:t>2-ш--------- --а ы ы Д-Т ШаІғ . 2-2 2.</w:t>
        <w:br/>
        <w:t>Ол өзінің туындыларында қазақ халқының ой-толғаулары мен арман-</w:t>
        <w:br/>
        <w:t>аңсарларын нақты көрсете білді, өз заманы адамының өмір философия-</w:t>
        <w:br/>
        <w:t>сын, оның болмыс, мораль, этика туралы түсініктерін шеберлікпен білдіре</w:t>
        <w:br/>
        <w:t>алды.</w:t>
        <w:br/>
        <w:t>Абайдың кемеңгерлікпен айтқан мынадай бір сөзібар: «Өзінің шебер-</w:t>
        <w:br/>
        <w:t>дігімен, ой-толғамымен және көргенділігімен жоғарғы рухани күштерді</w:t>
        <w:br/>
        <w:t>сезінуге дейін жеткен және міндетті түрде өз бойына сүйіспеншілік пен</w:t>
        <w:br/>
        <w:t>ақиқатты жинақтаған адамды ғана данышпан немесе ойшыл деп айтуға</w:t>
        <w:br/>
        <w:t>болады» |1, 177 6.1. Бұл сөздерді қазақ руханилығының рәміздерінің біріне</w:t>
        <w:br/>
        <w:t>айналған Шәкәрімге қатысты да айтуға болады.</w:t>
        <w:br/>
        <w:t>Қазақ халқының руханилығы оның тарихи дамуы процесі барысында</w:t>
        <w:br/>
        <w:t>қалыптасты. Көне философияның бастапқы кезеңдерінде адамның әлемге,</w:t>
        <w:br/>
        <w:t>әлемнің адамға ашықтылығы айқын аңғарылады. Көшпелі қазақ «обал жа-</w:t>
        <w:br/>
        <w:t>сама» деген принциптен көрінетін ғарышқа деген, табиғатқа деген ерекше</w:t>
        <w:br/>
        <w:t>қатынасты қалыптастырды. Қоршаған әлем ол үшін Тек өзі өмір сүретін</w:t>
        <w:br/>
        <w:t>орта ғана емес, оның ішкі «Менін», оның мәнін дебілдірді.</w:t>
        <w:br/>
        <w:t>Осы орайда У.К.Әлжанова мен К.К.Бегалинованың мынадай қызықты</w:t>
        <w:br/>
        <w:t>ойын келтіруге болады: «Халықтың қаны мен тәніне еніп кеткен оның өт-</w:t>
        <w:br/>
        <w:t>кені руханилықтың өзегін құрайды. Бірақ бұл өткен шақ адамның әлемте</w:t>
        <w:br/>
        <w:t>деген рухани қатынасының барлық формалары арқылы, яғни халық эпо-</w:t>
        <w:br/>
        <w:t>сында, жыраулар мен ақындардың, философтар мен саясаткерлердің</w:t>
        <w:br/>
        <w:t>шығармашылығында, қазақтың ұлттық идеясында бейнелене және өзге-</w:t>
        <w:br/>
        <w:t>рістерте ұшырай отырып, халықтың бүкіл тарихының сүзгісінен өтеді.</w:t>
        <w:br/>
        <w:t>Адам мен адам қатынасы ретіндегі адам мен әлемнің өзара қатынастарын</w:t>
        <w:br/>
        <w:t>айқындайтын дәл осы Ұлттық идея өткен мен бүгінді жалғастыратын</w:t>
        <w:br/>
        <w:t>және бүгін сол арқылы келешекке ұмтылыс іске асатын көпірдің немесе</w:t>
        <w:br/>
        <w:t>арқанның қызметін атқарады» |2, 25 б.).</w:t>
        <w:br/>
        <w:t>Бұл тұрғыдан алғанда Шәкәрімнің философиясы бүтінгі күні өзінің</w:t>
        <w:br/>
        <w:t>рухани болмысында халықтың санғасырлық тарихында ең ізгі мұраларды</w:t>
        <w:br/>
        <w:t>сақтап қалған және әлемді өзгертпес бұрын, алдымен өзіңді өзгерт деген</w:t>
        <w:br/>
        <w:t>принциппен өмір сүретін субьект, болашақтың белсенді субьекті болуға</w:t>
        <w:br/>
        <w:t>септігін тигізетін жаңашылдықты қалыптастыра алатын қазақ халқының</w:t>
        <w:br/>
        <w:t>келешекке ұмтылысында маңызды орын алады.</w:t>
        <w:br/>
        <w:t>Абайдың ізбасары ретінде Шәкәрімнің философиялық көзқарастары-</w:t>
        <w:br/>
        <w:t>ның түп-төркінін талдай отырып, оның идеялық қайнар көздері- бұл ежел-</w:t>
        <w:br/>
        <w:t>ті түркі мәдениеті, қазақтардың халық ауыз әдебиеті, көпғасырлық тари-</w:t>
        <w:br/>
        <w:t>хы бар Шығыс мәдениеті мен сопылық дәстүр, сондай-ақ орыс мәдениеті</w:t>
        <w:br/>
        <w:t>арқылы, өз қайнарларында антикалық дәуірден бастау алатын батыс еуро-</w:t>
        <w:br/>
        <w:t>палық мәдениет екендігін кесіп айтуға болады. Ол өзінің «Жасымнан жетік</w:t>
        <w:br/>
        <w:t>білдім...» деген өлеңінде өз дүниетанымының үш қайнар көзің көрсетеді:</w:t>
        <w:br/>
        <w:t>«Жасымнан жетік білдім түрік тілін,</w:t>
        <w:br/>
        <w:t>Сол тілге аударылған барлық білім.</w:t>
        <w:br/>
        <w:t>Ерінбей еңбек еттім, еңбек жанды,</w:t>
      </w:r>
    </w:p>
    <w:p>
      <w:r>
        <w:t>З. Абай мен Шәкәрімнің ілімі- қазақ 259</w:t>
        <w:br/>
        <w:t>руханиятының түптамыры</w:t>
        <w:br/>
        <w:t>----------------..-.. 42</w:t>
        <w:br/>
        <w:t>жоқ болу» мәселесі таразыға тартылған кез еді. Олай болатыны, бұл шақта</w:t>
        <w:br/>
        <w:t>қазақ халқы толықтай патшалық Ресейдің басыбайлы боданына айналған</w:t>
        <w:br/>
        <w:t>еді. Қазақ даласындағы хандық билік ыдыраған, билер институтының қадірі</w:t>
        <w:br/>
        <w:t>кетіп, орыссотына қараған, дәстүрлі тіршілік қалпы мен өмір салты елеулі</w:t>
        <w:br/>
        <w:t>өзгеріске ұшыраған, ұлттық рух бәсеңдеген бір заман болды. Қазақ жеріне</w:t>
        <w:br/>
        <w:t>орыс мұжықтарын тобымен орналастыруға байданысты еркін көшіп-</w:t>
        <w:br/>
        <w:t>қонып жүру үрдісінің де тынысы тарыла бастады. Дәстүрлі ырғағынан</w:t>
        <w:br/>
        <w:t>айрылған тіршілік салтының кесірінен барша қазақ баласының бір-бірімен</w:t>
        <w:br/>
        <w:t>хат-хабар алмасуы мен өзара қарым-қатынасы да іркіліске душар болды.</w:t>
        <w:br/>
        <w:t>Алашорда қозғалысы мен Алаш идеясының пайда болуына тікелей осы</w:t>
        <w:br/>
        <w:t>аталған тарихи жағдайлар себеп болды. Қазақтың алғашқы оқығандары</w:t>
        <w:br/>
        <w:t>қазақтың жеке өз алдына ел болып, дамыған елдермен терезе теңестіре</w:t>
        <w:br/>
        <w:t>алатындай жағдайға қол жеткізуін көкседі. Жалаң сөз, жадағай ұранға</w:t>
        <w:br/>
        <w:t>баспай, бұл ойларын нақты іспен негіздеді. Ең алдымен қазақ баласының</w:t>
        <w:br/>
        <w:t>бір-бірімен пікір алмасуын қамтамасыз ету үшін мерзімді баспасөз құрал-</w:t>
        <w:br/>
        <w:t>дарын шығарды. Қазақтың тұңғыш журналы «Айқап» пен «Қазақ» газеті</w:t>
        <w:br/>
        <w:t>- «ұлттың көзі, құлағы һәм үніне» айналды. Бұлардың ұлттық сананы</w:t>
        <w:br/>
        <w:t>оятудағы маңызы орасан зор болды. Кішкентай жылғадан басталған бұл</w:t>
        <w:br/>
        <w:t>әрекет ұлғайып, арналанып зор халықтық қозғалысқа ұласты.</w:t>
        <w:br/>
        <w:t>Руханилық бұл адам табиғаты, адам ойы, санасы, еркі, бұл адамның</w:t>
        <w:br/>
        <w:t>ерекішелігін құрайтын біртұтас ағын. Адам Әлеммен тығыз байланыста.</w:t>
        <w:br/>
        <w:t>Руханилық табиғатта жоқ нәрсе. Біз оны өз санамызбен, жеке дамуымыз</w:t>
        <w:br/>
        <w:t>арқылы жасап, құрамыз. Адам руханилығы болмыстың жоғары рухани</w:t>
        <w:br/>
        <w:t>қырымен байланысты. Адам руханилығы оның бойынан Жаратушының</w:t>
        <w:br/>
        <w:t>сипаттары мен ұқсастығы табылуы арқылы көрінеді. Адам руханилығы</w:t>
        <w:br/>
        <w:t>өзінің алғашқы бейнесімен келіспеген кезде --ол рухани, адамгершіліктік</w:t>
        <w:br/>
        <w:t>дертке, апатқа әкеледі. Руханилық - бұл өмір, өмірді бар тәніңмен сезіну.</w:t>
        <w:br/>
        <w:t>Рухани адамның ерекшелігі - оның байсалдылығы, адалдығы; тұлғаның өзі</w:t>
        <w:br/>
        <w:t>мен әлем алдындағы үйлесімділігі. «Руханилық - бұл әрбір өркениеттің</w:t>
        <w:br/>
        <w:t>негізіне айналатын ұғым. Руханилық қандай болса өркениет те сондай.</w:t>
        <w:br/>
        <w:t>Адамзаттың көпғасырлық тәжірибесі бойынша руханилық адамның қандай</w:t>
        <w:br/>
        <w:t>Ұлтқа, қандай діни конфессияға жататындығына қарамайтын нәзік ұғым»</w:t>
        <w:br/>
        <w:t>деп жазады ресейлік философ В.В. Уваров «Руханилық» деген мақаласында</w:t>
        <w:br/>
        <w:t>ПІ. Руханилық - әрбір адамға жақын түсінік. Ол адамның ішкі әлемінің</w:t>
        <w:br/>
        <w:t>байдығын анықтайтын категория. Руханилық - бұл әрбір. өркениеттің</w:t>
        <w:br/>
        <w:t>негізіне айналатын ұғым. Руханилық қандай болса өркениет те сондай.</w:t>
        <w:br/>
        <w:t>Адамзаттың көпғасырлық тәжірибесі бойынша руханилық адамның қандай</w:t>
        <w:br/>
        <w:t>ұлтқа, қандай діни конфессияға жататындығына қарамайтын нәзік ұғым.</w:t>
        <w:br/>
        <w:t>Жиырмасыншы ғасырдың басындағы қазақ ойшылдарының көзқарас-</w:t>
        <w:br/>
        <w:t>тары терең демократиялық және туманистік сипатта болды. Олардың</w:t>
        <w:br/>
        <w:t>шығармаларында жалпыадамзаттық маңызға ие философиялық мәселе-</w:t>
        <w:br/>
        <w:t>лер - адамның болмысы мен еркіндігі, өмірдің мәні, дін мен- еркіндіктің</w:t>
        <w:br/>
        <w:t>арақатынасы, т. б. мәселелердің де көтерілгенін атап- айтуымыз керек.</w:t>
        <w:br/>
        <w:t>Қазақ ойшылдары адам бойындағы даралық қасиетке ерекше мән берді,</w:t>
        <w:br/>
        <w:t>3. Абай мен Шәкәрімнің ілімі -қазақ 257</w:t>
        <w:br/>
        <w:t>руханиятының түптамыры</w:t>
        <w:br/>
        <w:t>-----------------...</w:t>
        <w:br/>
        <w:t>Кедейдің еңбегін жеген,</w:t>
        <w:br/>
        <w:t>Жылатқан ол талай неген,</w:t>
      </w:r>
    </w:p>
    <w:p>
      <w:r>
        <w:t>Ісінен сескеніп денем,</w:t>
        <w:br/>
        <w:t>Дедім мен «астапыралда!» 8,258 6.|</w:t>
        <w:br/>
        <w:t>Осылайша; Шәкәрім әділетсіздік зорлық-зомбылық және қазақ қоға-</w:t>
        <w:br/>
        <w:t>мындағы өз заманының өзгеде бірқатар әлеуметтік кеселдерін айыптай,</w:t>
        <w:br/>
        <w:t>сондай-ақ, барлығының Құдай алдындағы теңдігін, кедейлер мен қаналушы-</w:t>
        <w:br/>
        <w:t>дарға адамдық қатынастың қажеттілігін уағыздай отырып, өзінің айырық-</w:t>
        <w:br/>
        <w:t>ша жарқын туманистік көзқарасымен көзге түседі. Ойшыл әлеуметтік адам-</w:t>
        <w:br/>
        <w:t>тершілік идеяларды діни-этикалық призма арқылы қарастырды.</w:t>
        <w:br/>
        <w:t>Шәкәрім философиясының маңызды сипаттамасы универсализм,</w:t>
        <w:br/>
        <w:t>адамдыққа деген ұмтылыс болып табылады. Бұл жерде де қазақ философы</w:t>
        <w:br/>
        <w:t>адамзаттың рухани дамуына үлкен үлес қосқан, өзі аса құрметтұтатын- Лев</w:t>
        <w:br/>
        <w:t>Толстой, Махатма Ганди және өзге ойшылдармен бір қатарда тұратындай</w:t>
        <w:br/>
        <w:t>өзінің шығармашылығымен жоғары руханилықтың үлгісін көрсете оты-</w:t>
        <w:br/>
        <w:t>рып, ұлттық дәстүрдің шеңберінен әлдеқайда алысқа шығып кетеді</w:t>
        <w:br/>
        <w:t>Шәкәрімнің философиялық-этикалық көзқарастарының адам мен</w:t>
        <w:br/>
        <w:t>қоғамның игілікті дамуына бағытталғаны еш күмәнсіз және ол Шығыс</w:t>
        <w:br/>
        <w:t>халықтарының рухани мәдениеті мен философиялық ойының тарихында</w:t>
        <w:br/>
        <w:t>өзіне лайықты қомақты орын алады. Оның шығармашылығы шексіз қазақ</w:t>
        <w:br/>
        <w:t>даласында да, бүкіл Еуразия құрлығында да рухани дамудың онан ары</w:t>
        <w:br/>
        <w:t>үдемелі дамуы үшін маңызды дүниетанымдық бағдар қызметін атқара</w:t>
        <w:br/>
        <w:t>алады және атқаруы тиіс.</w:t>
        <w:br/>
        <w:t>ХІХ және ХХ ғасырлардың аралығында әмір сүрген Шәкәрімнің жшы-</w:t>
        <w:br/>
        <w:t>ғармашылық мұрасының қажеттілігі мен өзектілігі, біздің пікірімізше, өзі-</w:t>
        <w:br/>
        <w:t>міз өмір сүріп отырған аралық кезеңнің, яғни ХХІ жүзжылдықтың басын-</w:t>
        <w:br/>
        <w:t>дағы экономикалық саяси және рухани ахуалдың шиеленісуі ұлы қазақ ой-</w:t>
        <w:br/>
        <w:t>шылының шығармашылықпен айналысқан уақытымен ұқсас болып келу</w:t>
        <w:br/>
        <w:t>айғағымен түсіндіріледі. «Қазақ айнасы», «Иманым», «Үтп анық» және өзге</w:t>
        <w:br/>
        <w:t>“де кітаптарында баяндалған, ХІХ ғасырдың басындағы қазақтардың жағ-</w:t>
        <w:br/>
        <w:t>дайының трагизмін игеруге қатысты айтылған оның ұсыныстары, оның идея-</w:t>
        <w:br/>
        <w:t>лары бірқатар пункттерінде бүгінгі күнге қатысты да қолданымды.</w:t>
        <w:br/>
        <w:t>Қазіргі кезде, тәуелсіз Қазақстанның алдында мәдениетаралық сұх-</w:t>
        <w:br/>
        <w:t>баттың жаңа көкжиектерін ашқан тұста мемлекеттің ұлттық мүделері</w:t>
        <w:br/>
        <w:t>мен қазақ халқының адамтершілік құндылықтарына жауап беретіндей</w:t>
        <w:br/>
        <w:t>өмірді қайта құру мен өз тағдырымызды анықтауға, өз болашағымызды өз</w:t>
        <w:br/>
        <w:t>қолымызбен құруға тамаша мүмкіндік берген тұста қазақ философының</w:t>
        <w:br/>
        <w:t>этикалық ұсынымдары (рекомендациялары) аса маңызды әрі қажет.</w:t>
        <w:br/>
        <w:t>Адамды адамгершілік тұрғыда жетілдірудің жоғарғы жалпыадамзаттық</w:t>
        <w:br/>
        <w:t>идеясын, сондай-ақ, қайырымдылық, мейірімділік, еркіндік пен әділет-</w:t>
        <w:br/>
        <w:t>тілік идеяларын бойына сіңірген Шәкәрімнің философиялық этикалық</w:t>
        <w:br/>
        <w:t>көзқарастары егеменді Қазақстанның рухани қайта түлеуі мен жаңаруы-</w:t>
        <w:br/>
        <w:t>ның іргетасы қызметін атқара алады.</w:t>
        <w:br/>
        <w:t>250 Қазақ руханияты: тарихи-философиялық</w:t>
        <w:br/>
        <w:t>және этномәдени негіздер</w:t>
        <w:br/>
        <w:t>Шәкәрімнің дүниетанымы - бұл болмыстың мәңгі сұрақтарын</w:t>
        <w:br/>
        <w:t>жүйелі және қайшылықсыз пайымдаудың үлгісі. Ойшыл үшін жан мен</w:t>
        <w:br/>
        <w:t>ұждан мәселесі философиялық рефлексияның дерексіз мәселесі емес,</w:t>
        <w:br/>
        <w:t>адамдардың өмірқамының өзі үшін қажетті, шештілуі әбден мүмкін ди-</w:t>
        <w:br/>
        <w:t>лемма. Философты терең толғандырған өмірдің мәні, жанның мәңгілігі</w:t>
        <w:br/>
        <w:t>мәселелері оның шығармашылығының түбірін құрайды, ал оларға жауап-</w:t>
        <w:br/>
        <w:t>ты ойшыл тұтастай дүниетаным тұрғысынан беруге тырысты.</w:t>
        <w:br/>
        <w:t>Шәкәрім дәл осы үйлесімді және бүтін дүниетаным шеңберінде адам</w:t>
        <w:br/>
        <w:t>өміріне жоғары парасат берудің мүмкіндігіне тек келтірмеді. Дәл осын-</w:t>
      </w:r>
    </w:p>
    <w:p>
      <w:r>
        <w:t>дай дүниетаным бұл ойшылдың өзіне де тән болғандықтан, ол адамның</w:t>
        <w:br/>
        <w:t>рухани өсімінсіз, тұлғаның адамтершілік кемелденуінсіз бұл әлемде кез.</w:t>
        <w:br/>
        <w:t>келген іс-әрекет өз мән-мағынасын жоғалтатынына сенімді болды. Егер</w:t>
        <w:br/>
        <w:t>қайырымдылық пен әділеттілікке деген ұмтылыс адам жанында басым</w:t>
        <w:br/>
        <w:t>болмаса, онда тіршілік өмір сүрудің қажетті шарты болып табылатын</w:t>
        <w:br/>
        <w:t>сапалық аспект жоғалады, - деп пайымдады қазақ ойшылы.</w:t>
        <w:br/>
        <w:t>Зерттеушілердің дұрыс аңғарғанындай, «Шәкәрім Құдайбердиев</w:t>
        <w:br/>
        <w:t>Батыстық өркениеттің қарқынды дамуы барысында қалыптасқан рухани</w:t>
        <w:br/>
        <w:t>және мәдени вакуумды терең сезінген ойшылдардың қатарына жатады,</w:t>
        <w:br/>
        <w:t>сондықтан да ол ойшыл және ақын ретінде адамзат бақыты мен игілігін</w:t>
        <w:br/>
        <w:t>іздеудің қалыптасып үлгірген шығыстық дәстүрін жалғастырды» |12,51 6.1.</w:t>
        <w:br/>
        <w:t>Шәкәрімнің Шығысты қабылдауы Шығыстың өзінің күрделі бет-</w:t>
        <w:br/>
        <w:t>бейнесіне орай, әр деңгейлі және көпқырлы болып келеді. Ол да Абай</w:t>
        <w:br/>
        <w:t>сияқты, өз шығармашылығының бастапқы кезеңінде шығыстық әсем</w:t>
        <w:br/>
        <w:t>поэзиялық дәстүрге шығармашылық шабыттың қайнар көзі ретінде ден</w:t>
        <w:br/>
        <w:t>қойды. Онан ары, ағартуттылық дәстүрге ере отырын, ойшыл енді өзге мә-</w:t>
        <w:br/>
        <w:t>дениеттерді игеруге шақырумен тоқталып қалмай, өзіндік өзегін Шығыс</w:t>
        <w:br/>
        <w:t>құрайтын Жарықтың әлеміне терең, философиялық тұрғыдан «бойлау-</w:t>
        <w:br/>
        <w:t>ды» насихаттады. Шығыстың арқасында Шәкәрім Шығыстың «терең дү-</w:t>
        <w:br/>
        <w:t>ниетанымдық парасат аясында және ең жоғарғы мағынада Ұстазға айнал-</w:t>
        <w:br/>
        <w:t>ды. Бұл оған өз бойына шығыстық руханилықтың дәстүрлеріндегі көшпелі</w:t>
        <w:br/>
        <w:t>поэзиялық мәдениетті бойына сіңірген өзінің жеке философиялық кон-</w:t>
        <w:br/>
        <w:t>цепциясын қалыптастыруға мүмкіндік береді.</w:t>
        <w:br/>
        <w:t>Шәкәрімнің философиясы әрі элитарлы (бекзаттық), әрі жұмбақ-</w:t>
        <w:br/>
        <w:t>тығымен ерекшеленеді. Ойшыл адамдардың көншілігі әдетте, тек сын-</w:t>
        <w:br/>
        <w:t>дарлы, күрделі ахуалдарда, «болу немесе бордай тозудың» баяғыдан</w:t>
        <w:br/>
        <w:t>белгілі диллемасымен бетпе-бет келген жағдайларда ғана пайымдайтын</w:t>
        <w:br/>
        <w:t>уақыттан тыс, мәңгі, абсолютті ақиқаттар туралы жазды. Бұл мағынадан</w:t>
        <w:br/>
        <w:t>алғанда Шәкәрімнің ілімі экзистенциалды. Философиялық білімді этика-</w:t>
        <w:br/>
        <w:t>ландырудың шығыстық дәстүрін қабылдай отырып, ол, алғатқыда солай</w:t>
        <w:br/>
        <w:t>болып керінгенімен, дұрыс, тақуа өмір кешуте шақырған жоқ, адамның</w:t>
        <w:br/>
        <w:t>алдына терең экзистенциалдық таңдауды қойды: қалыптасу және, демек,</w:t>
        <w:br/>
        <w:t>«болу», немесе Жаратылыс әлемін таңдау. Тіршілік әлемімен, салыстырма-</w:t>
        <w:br/>
        <w:t>ды, өткінші, құндылықтардың әлемімен басып-жаншылған адамның оянуы</w:t>
        <w:br/>
        <w:t>- қазақ ойшылының философиялық көзқарастарының маңызды мәселесі.</w:t>
        <w:br/>
        <w:t>3. Абай мен Шәкәрімнің ілімі- жазақ 249</w:t>
        <w:br/>
        <w:t>руханиятының түптамыры</w:t>
        <w:br/>
        <w:t>гәзз-------.--І., а-ы 52-2...</w:t>
        <w:br/>
        <w:t>тапты. Олар Шәкәрімді де бей-жай, тыныш және қатыссыз қалдыра ал-</w:t>
        <w:br/>
        <w:t>мады |10, 18 6.1.</w:t>
        <w:br/>
        <w:t>Өз халқы мен оның болашағы үшін жанын ауырту ойшылды дағда-</w:t>
        <w:br/>
        <w:t>рыстан шығудың жолдарын азаптана іздестіруге итермеледі. Неге әртүрлі</w:t>
        <w:br/>
        <w:t>халықтар, мейлі ол ағартылған болсын, мейді ағартушылық жолындағы</w:t>
        <w:br/>
        <w:t>халықтар болсын, бүкіл өзінің рухани қуатын, білімі мен күшін өздері</w:t>
        <w:br/>
        <w:t>сияқты адамдарды құртуға жұмсайды детен ой оған маза бермеді.</w:t>
        <w:br/>
        <w:t>Шәкәрімнің трагизмі (азаптануы) оның өзіне жақын адамдардың көз</w:t>
        <w:br/>
        <w:t>жұмуына байланысты да күшейе түсті: немере ағасы Абайдың, кіші бау-</w:t>
        <w:br/>
        <w:t>ырлары (інілері) Мағауия мен Ақылбайдың өмірден өтуі күйзелте түсті.</w:t>
        <w:br/>
        <w:t>Бұл қайғы адам өмірінің өткіншілігі мен күйзеліс сезімін шектен тыс</w:t>
        <w:br/>
        <w:t>шиеленістіріп, өмір мен өлім, шынайы және жалған өмір сүру, адамның</w:t>
        <w:br/>
        <w:t>бақытқа жетуі мәселелерін жаңаша қарауға мәжбүрлей отырып, Шәкәрім-</w:t>
        <w:br/>
        <w:t>нің бүкіл ішкі рухани әлемін аударып төңкерді,</w:t>
        <w:br/>
        <w:t>«Үш анықта» Шәкәрім Ақиқат туралы мәселені қояды және бұл мәсе-</w:t>
      </w:r>
    </w:p>
    <w:p>
      <w:r>
        <w:t>денің арнайы шешімін ұсынады. Ақиқатқа жетудің жолы күрделі, соқтық-</w:t>
        <w:br/>
        <w:t>палы екендігін атай отырып, ойшыл былай деп жазды: «Адам ақиқатты</w:t>
        <w:br/>
        <w:t>бас көзімен көрмейді, ақыл көзімен көреді...» |11,6 6.1.</w:t>
        <w:br/>
        <w:t>Өмірменөлім мәселелерін қарастыраотырып,ол бірінші анық ретінде</w:t>
        <w:br/>
        <w:t>материалистік дүниетанымды, екінші - теологиялық дүниетанымды,</w:t>
        <w:br/>
        <w:t>үшінші анық ретінде- ар-ұжданды атайды. Көптеген ақиқаттардың, анық-</w:t>
        <w:br/>
        <w:t>тардың арасынан Шәкәрім осы үшеуін бөліп қарастырады, олар өздерінің</w:t>
        <w:br/>
        <w:t>дәйектілітімен және дәлдігімен өзара таласа алады және сол дәуірдің</w:t>
        <w:br/>
        <w:t>негізгі қақтығысың білдіреді.</w:t>
        <w:br/>
        <w:t>Ойшыл өз бастауын антикалық философиядан алатын екі қарама-</w:t>
        <w:br/>
        <w:t>қарсы көзқарастарды - материалистік және идеалистік көзқарастарды са-</w:t>
        <w:br/>
        <w:t>дыстыра отырып, олардың қайсысы шынайы екендігін анықтауға ұмтылды.</w:t>
        <w:br/>
        <w:t>Шынайылықтың рационалдық өлшемін алға тартатын материалис-</w:t>
        <w:br/>
        <w:t>Тік дүниетаным адам жанының мәңгілігі мен жаратушы-құдай идея-</w:t>
        <w:br/>
        <w:t>сын теріске шығарады. Шәкәрім үшін бұл адамның өзін жоюмен бір-</w:t>
        <w:br/>
        <w:t>дей. Ойтылдың пайымдауынша, мұндай түсінік адамзат қоғамының</w:t>
        <w:br/>
        <w:t>азғындауына, сондай-ақ адамның табиғатында материалдық нен био-</w:t>
        <w:br/>
        <w:t>логиялықтың үстемдігіне алып келеді.</w:t>
        <w:br/>
        <w:t>Шәкәрім адамның күмәнсіз руханилығын сенімді түрде көрсетіп</w:t>
        <w:br/>
        <w:t>береді. Және де адам рухани мақұлық болғандықтан, ол өзінің жанымен</w:t>
        <w:br/>
        <w:t>келісім мен үйлесімділікте болып, бақытқа жете алады, ал жанның күнде-</w:t>
        <w:br/>
        <w:t>дікті әлемдегі проекциясы ұждан болып табылады.</w:t>
        <w:br/>
        <w:t>Ойшыл адамдарды өз жандарын әділетті, ар-ұятты өмір сүру арқылы</w:t>
        <w:br/>
        <w:t>оятуға шақырды. Ұждан адамның іс-әрекетін қадағалайды, оның өмірің</w:t>
        <w:br/>
        <w:t>жауапкершілікті және парасатты етеді. Шәкәрім былай деп жазды: «Адам,</w:t>
        <w:br/>
        <w:t>нысап, әділет, мейірім үшеуін қосып айтқанда мұсылманша ұждан, орыс-</w:t>
        <w:br/>
        <w:t>ша совесть бар... Меніңше, совесть - жанның тілегі... Жан екі өмірде де</w:t>
        <w:br/>
        <w:t>азығы -- ұждан, совесть деумен еш нәрседен кемдік көрмейді. Тіпті бұл</w:t>
        <w:br/>
        <w:t>жоғарылаудың ең зор жәрдемі үш анық дегенім осы |11; 30 б.,346.1.</w:t>
        <w:br/>
        <w:t>3. Абай мен Шәкәрімнің ілімі- қазақ 261</w:t>
        <w:br/>
        <w:t>руханиятының түптамыры</w:t>
        <w:br/>
        <w:t>ə-Һ-------------..8 Дм -</w:t>
        <w:br/>
        <w:t>селелеріне деген пікірлеріне мысал келтіре отырып, ұлттық мектептерді</w:t>
        <w:br/>
        <w:t>аіну керек дейді. Қазақ мектептерінде ана тілі арқылы, ұлттық ментали-</w:t>
        <w:br/>
        <w:t>тет арқылы баланың ой-санасын ояту, ұлттық намысты тәрбиелеу керек</w:t>
        <w:br/>
        <w:t>екендігін көрсетеді. «...Енді тілдерді үйрену арқылы бала ерте замандағы</w:t>
        <w:br/>
        <w:t>мәдениетті жұрттардың ғылымдарымен, өнерімен, әдебиетімен таныс бо-</w:t>
        <w:br/>
        <w:t>лады. Олармен таныс болмай, кісі ақыл-ойға, ғылым-білімге жетік болып,</w:t>
        <w:br/>
        <w:t>пісе алмайды» |3, 304 6.1.</w:t>
        <w:br/>
        <w:t>Аймауытов шығармашылығының дүниетанымдық негізі жақсы, жа-</w:t>
        <w:br/>
        <w:t>ман, бақыт, махаббат, әдептілік, құмарлық, Мақтаныш, атту-ыза, қорқы-</w:t>
        <w:br/>
        <w:t>ныш, көре алмаушылық т. б. көптеген ұғымдарға талдау жасалу арқылы</w:t>
        <w:br/>
        <w:t>ашыла түседі. «Шернияз» пьесасында дала адамы мен қала адамын салыс-</w:t>
        <w:br/>
        <w:t>тыра келін, жақсы мен жаман ұғымын Шернияз бен Базарбай бейнелері</w:t>
        <w:br/>
        <w:t>арқылы ашып көрсетеді. Шернияз:</w:t>
        <w:br/>
        <w:t>Күнде сөз, күнде мұңын шаққан қазақ,</w:t>
        <w:br/>
        <w:t>Бір-бірін аунатып жеп жатқан қазақ,</w:t>
        <w:br/>
        <w:t>Залымға, күштілерге күші жетпей</w:t>
      </w:r>
    </w:p>
    <w:p>
      <w:r>
        <w:t>Сот іздеп, теңдік іздеп жатқан қазақ --деп, халқының қамын</w:t>
        <w:br/>
        <w:t>ойлап, қайғы арқаласа да, елінің болашағынан үміт күтеді. Ал Базарбай</w:t>
        <w:br/>
        <w:t>қаланың қызығы мен өз басының қамынан басқаны ойламайтын; керек</w:t>
        <w:br/>
        <w:t>кезінде досына да жамандық жасаудан тайынбайтын адам. Ал «Қартқожа»</w:t>
        <w:br/>
        <w:t>романындағы Қартқожаны алайық. Мұнда - «бұрын кім еді, енді кім бол-</w:t>
        <w:br/>
        <w:t>ды» деген сұраққа жауап беріледі, ол ізденудің, оқудың арқасында тадант-</w:t>
        <w:br/>
        <w:t>ты, жалынды, жігерлі жігіт болады. «Іздесең табасың!» - оның өмірінің</w:t>
        <w:br/>
        <w:t>қағидасы. «Ақбілек» романындағы кекшіл Мұқаш немесе орыс офицері</w:t>
        <w:br/>
        <w:t>арқылы олардың түсінігі, мінез-құлқы, ұғымы жинақталған. Мысалы, орыс</w:t>
        <w:br/>
        <w:t>офицерінің ойында өмірден түңілу, сол үшін ызаланып, айналасының</w:t>
        <w:br/>
        <w:t>бәрінен өп алу, кектену бар. «Адамның тыпырлан өлгені бізге тауықтың</w:t>
        <w:br/>
        <w:t>өлгенімен бір есеп. Көңілімізге солай орнағаннан ба, өлімді көп көріш,</w:t>
        <w:br/>
        <w:t>етіміз өліп кеткеннен бе, кім білсін. Шынинда, өмір деген, өлім деген неме-</w:t>
        <w:br/>
        <w:t>не? Адам өлмек үшін туған. Бүгін өлдік не, ертең өлдік не? Өмір-- қабақтың</w:t>
        <w:br/>
        <w:t>қаққаны. Ендеше, аз күн тірітілікте өмірден қандай қызық, қандай ләззәт</w:t>
        <w:br/>
        <w:t>болсын, алып қалу керек. Өлген соң түкте жоқ» |0,1556.)|. Осыойыніскеасы-</w:t>
        <w:br/>
        <w:t>ру үшін қыз алып қашады, кісі өлтіруден жерінбейді. Олардыңөміртуралы</w:t>
        <w:br/>
        <w:t>ойы осы. Осы: үзіндідегі адамды бақытты деп айта аламыз ба? Жоқ. Адам</w:t>
        <w:br/>
        <w:t>бақытқа рухани байлық пен өнегелі қызметі арқылы жетеді. Жамандық</w:t>
        <w:br/>
        <w:t>жасаған адам бақытты болуы мүмкін емес. «Дүниедегі ең бір талас, қиын</w:t>
        <w:br/>
        <w:t>мәселе -әр адам бақыт деген нәрсеніәртүрлі түсінеді, біреу байлықты бақыт</w:t>
        <w:br/>
        <w:t>дейді, біреу мал басы түгел болуы бақыт дейді, біреу жақсы қатын алғанды</w:t>
        <w:br/>
        <w:t>бақыт дейді. Біреуге бақыт болып көрінген нәрсе біреуте бақыт сияғы жоқ.</w:t>
        <w:br/>
        <w:t>Кәдімгі тұрмыс біреуге тіпті сор сияқты көрінуі мүмкін. Тереңірек қарасақ,</w:t>
        <w:br/>
        <w:t>бұл- әртүрлі ұғым, мінездің қорытындысы» |, 135 б.).</w:t>
        <w:br/>
        <w:t>Міржақып Дулатов үшін халқының. өмірін жырлаудан асқан мәр-</w:t>
        <w:br/>
        <w:t>тебелі тақырып жоқ. Көп өлеңдерінде ол қазақ елінің ауыртпалықтағы,</w:t>
        <w:br/>
        <w:t>3. Абай мен Шәкәрімнің ілімі- қазақ 265</w:t>
        <w:br/>
        <w:t>руханиятының түптамыры</w:t>
        <w:br/>
        <w:t>дағы ерен істерді Ғұмардың әрдайым қолдаушы тұлға, қозғаушы ақын</w:t>
        <w:br/>
        <w:t>болғанын ұғындырады. Ұлттық бірлік, мемлекеттігімізді нығайту өткір</w:t>
        <w:br/>
        <w:t>қойылып отырған қазіргі тұста аталған өленде көтерілген саяси-идео-</w:t>
        <w:br/>
        <w:t>логиялық мәселелер қашанда санаға тоқылар ұлағат деп білеміз.</w:t>
        <w:br/>
        <w:t>Тәуелсіздіктің басты сипаты -- мемлекеттік істердің ұлттық мүдде</w:t>
        <w:br/>
        <w:t>тұрғысынан шешілуі, өз жерінің қазба байлығын халық игілігіне жаратуы</w:t>
        <w:br/>
        <w:t>десек, осынау кемелділікке жетудің жолдарына қатысты ғасыр басында-ақ</w:t>
        <w:br/>
        <w:t>Ғұмар келелі ойлар түйеді.</w:t>
        <w:br/>
        <w:t>Өз жерінен шыққан кенді өзі алғанын,</w:t>
        <w:br/>
        <w:t>Әдемілеп айқұш-ұйқұш жол салғанын,</w:t>
        <w:br/>
        <w:t>Еуропаның өнерінен үлгі алғанын,</w:t>
        <w:br/>
        <w:t>Тірілікте көзімізбен көреміз бе?</w:t>
        <w:br/>
        <w:t>«Алаш» атти орда құрып шалқыннын,</w:t>
        <w:br/>
        <w:t>Бақ дәулеті туып өсіп балқығанын,</w:t>
        <w:br/>
        <w:t>Әрбір істе қазақ исі аңқығанын,</w:t>
        <w:br/>
        <w:t>Тірілікте көзімізбен көреміз бе?!. 16)</w:t>
        <w:br/>
        <w:t>Ұлттық идеяға әлемдік ақыл-ой мен оны қажет еткен ұлттың даналы-</w:t>
        <w:br/>
        <w:t>ғы, бүгінгі есті ұлдарының көрегендігі мен біліктілігі, мемлекеттің саяси</w:t>
        <w:br/>
        <w:t>қуаты керек. Біздің алдымызда мемлекеттік тілді ұлттық идея дәрежесіне</w:t>
        <w:br/>
        <w:t>көтеру міндеті түр. Өйткені мемлекеттік тіл - ұлттың ұйытқысы. Бүкіл</w:t>
        <w:br/>
        <w:t>Қазақстан азаматы осы мемлекеттік тілдің төңірегіне топтаса алады.</w:t>
        <w:br/>
        <w:t>Қазақстандық патриотизмнің негізін қалаушы да - мемлекеттік тіл. Өз</w:t>
        <w:br/>
        <w:t>еліңнің патриотизмін көрші елдің мемлекеттік тілімен жасау мүмкін</w:t>
        <w:br/>
        <w:t>емес.</w:t>
      </w:r>
    </w:p>
    <w:p>
      <w:r>
        <w:t>Ақынның «Адаспа, аңдық етпе, адам ұлы» деген биік гуманистік</w:t>
        <w:br/>
        <w:t>ескертуі қай кезең үшін болмасын қашан да назарда болатын өтпес</w:t>
        <w:br/>
        <w:t>ұлағат деуге болады. Ал, «Саған не болды?» өлеңінде елдік мәселелерді</w:t>
        <w:br/>
        <w:t>жырлағанда жаңа жүйе икеміне жығылып, илеуіне оңай көндіге кеткен</w:t>
        <w:br/>
        <w:t>халқының бейқамдығына, саяси балаң аңғырттығына налиды.</w:t>
        <w:br/>
        <w:t>/Дүние толы өсек-аяң, жер солды,</w:t>
        <w:br/>
        <w:t>Елемесең, елім, байқап оң, солды.</w:t>
        <w:br/>
        <w:t>Өтер жолың тайғақ кешу тар жол-ды,</w:t>
        <w:br/>
        <w:t>Байқамастай, елім, саған не болды?</w:t>
        <w:br/>
        <w:t>Дұспан шықты, жан-жағыңды қамады,</w:t>
        <w:br/>
        <w:t>Жиғаныңды алды, өртеді, талады,</w:t>
        <w:br/>
        <w:t>Қарсылассаң тамағыңнан шалады, )</w:t>
        <w:br/>
        <w:t>Мұны көрмей, жұртым, саған не болды? -- дей келе, дәуір</w:t>
        <w:br/>
        <w:t>шыңдығын реалистік тұрғыдан суреттеп, халық намысын, рухын көтеруді,</w:t>
        <w:br/>
        <w:t>ұлттық сананы серпілтуді мақсат етеді. Сондықтан да, ақын халықтың</w:t>
        <w:br/>
        <w:t>274. Қазақ руханияты: тарихи-философиялық</w:t>
        <w:br/>
        <w:t>және этномәдени негіздер</w:t>
        <w:br/>
        <w:t>Жиырмасыншы ғасыр басындағы шоқжұлдыздардың сол заманда</w:t>
        <w:br/>
        <w:t>көтерген мәселелерінің мәні терең екенін енді біле бастағандаймыз. Олар</w:t>
        <w:br/>
        <w:t>өз заманынан озық туған тұлғалар еді. Өздері заманның алға тосқан тос-</w:t>
        <w:br/>
        <w:t>қауылдарына қарамастан халқына адал қызмет етті, өз халқының ұлттық</w:t>
        <w:br/>
        <w:t>сипат, ерекшеліктерін, адамзат қоғамы ауқымында алатын орнын, өзгеге</w:t>
        <w:br/>
        <w:t>ұқсай бермес асылдарын, жалпы адамзаттық құндылықтар қатарынан та-</w:t>
        <w:br/>
        <w:t>былар өзіндік үлесін Уақыт және Кеңістік сияқты философиялық ұғымдар</w:t>
        <w:br/>
        <w:t>аясында зердеден өткізді. Қазақтың басын қосып, жеке ұлттық мемле-</w:t>
        <w:br/>
        <w:t>кет жасаймыз деп бел байлағанда, ұлт бойындағы қайталана бермейтін</w:t>
        <w:br/>
        <w:t>болмыс, асқақ рух, бай тарих алашорда қайраткерлерінің қиялына қанат</w:t>
        <w:br/>
        <w:t>бітіріп, жігерлендіре түсті. Бүгінгі республиканың дербестік, егемендік</w:t>
        <w:br/>
        <w:t>алу идеялары, ұлттық тіл мен әдебиеті, дәстүрлерімізді дамыту жөніндегі</w:t>
        <w:br/>
        <w:t>ойларды сол кездегі ұлт зиялылары айтып кеткен. Олардың мұрасының</w:t>
        <w:br/>
        <w:t>ескірмей, күн сайын жаңарып отыруы да осында жатыр.</w:t>
        <w:br/>
        <w:t>Пайдаланылған әдебиеттер</w:t>
        <w:br/>
        <w:t>1. Уваров В. «Духовность» // Этико-философский журнал «Грани эпохи». 2005,</w:t>
        <w:br/>
        <w:t>823,256.</w:t>
        <w:br/>
        <w:t>2. Аймауытов Ж. Шығармалары. 5 томдық жинағы, Алматы: Ғылым, 1999.</w:t>
        <w:br/>
        <w:t>5-том.- 4566.</w:t>
        <w:br/>
        <w:t>3. Аймаумтов Ж. Шығармалары. 5 томдық жинағы, Алматы: Ғылым, 1998,</w:t>
        <w:br/>
        <w:t>4-том. - 465 6.</w:t>
        <w:br/>
        <w:t>4. Аймауытов Ж. Шығармалары. Алматы: Жазушы, 1989.-560 б.</w:t>
        <w:br/>
        <w:t>5. Дулатов М. Шығармалары. Алматы: Жазушы, 1991, - 384 6.</w:t>
        <w:br/>
        <w:t>6. Қараш Ғ. «Замана», Алматы: Ғылым, 1994, - 240 6.</w:t>
        <w:br/>
        <w:t>7. Жұмабаев М. Шығармалары. Алматы: Жазушы, 1989, -448 6.</w:t>
        <w:br/>
        <w:t>8. Нысанбаев Ә. Мағжан Жұмабаев: «Әз Жәнібек сендер бол, мен Асан болып</w:t>
        <w:br/>
        <w:t>өтейін» // Жас алаш. --2003. - 12 сәуір.--4 б.</w:t>
      </w:r>
    </w:p>
    <w:p>
      <w:r>
        <w:t>9. Қойгелдиев М. «Алаш қозғалысының ұлт тағдырындағы орны жөнінде» у</w:t>
        <w:br/>
        <w:t>«Алаш қозғалысы идеясының Вуразия кеңістігіндегі ықпалы: тарих және қазіргі</w:t>
        <w:br/>
        <w:t>кезең» халықаралық ғылыми-практикалық конференция материалдары. Семей.</w:t>
        <w:br/>
        <w:t>2008. -26 6.</w:t>
        <w:br/>
        <w:t>10. Дулатұлы Міржақып. Ахмет Байтұрсынұлы (өмірбаяндық очерктен</w:t>
        <w:br/>
        <w:t>үзінді) // Ана тілі, 1991, 24-қаңтар.- 4-5 6б.</w:t>
        <w:br/>
        <w:t>11. Назарбаев Н.Ә. Тарих толқынында, А.: Атамұра, 1999.</w:t>
        <w:br/>
        <w:t>12. Әбжанов Х. Алап қозғалысындағы ұлттық идей эвалюциясы |/ «Алаш қоз-</w:t>
        <w:br/>
        <w:t>ғалысы идеясының Еуразия кеңістігіндегі ықпалы: тарих және қазіргі кезең» халық-</w:t>
        <w:br/>
        <w:t>аралық ғылыми-практикалық конференция материалдары. Семей, 2008. -9 6.</w:t>
        <w:br/>
        <w:t>264 Қазақ руханияты: тарихи-философиялық</w:t>
        <w:br/>
        <w:t>және этномәдени негіздер</w:t>
        <w:br/>
        <w:t>Алаш зиялыларының азаматтық және саяси ұстанымына сай Ғұмар</w:t>
        <w:br/>
        <w:t>да Қазан төңкерісінің жалпы адамзаттық гуманизмге қарсы бағытталған</w:t>
        <w:br/>
        <w:t>саясатын қабылдаған жоқ. «Тұрымтай» жинағындағы «Неден қорқам?»,</w:t>
        <w:br/>
        <w:t>«Жұртым саған не болды?» өлеңдерінде бір ғана қазаққа емес, тұтастай</w:t>
        <w:br/>
        <w:t>ұлттарға жасалып отырған қияс тәжірибенің қиямет зобалаңын, қасіретті</w:t>
        <w:br/>
        <w:t>алапат зардабын болжай білді.</w:t>
        <w:br/>
        <w:t>Мезгілсіз ерте туған таңнан қорқам,</w:t>
        <w:br/>
        <w:t>Жауынсыз құр желдеткен шаңнан қорқам.</w:t>
        <w:br/>
        <w:t>«Таң туды, мезгіл жетті» деп адасып,</w:t>
        <w:br/>
        <w:t>Құрылған қараңғыда заңнан қорқам (61.</w:t>
        <w:br/>
        <w:t>Халқының тағдырын ойлаған Алаш әдебиеті өкілдері таптың емес,</w:t>
        <w:br/>
        <w:t>тұтас қазақтың қамын жеп, ұлтқа қызмет етудің өшпес те өлмес үлгі-</w:t>
        <w:br/>
        <w:t>өнегесін көрсеткен айрықша құбылыс. Ол біріншіден, тарих тағылымына</w:t>
        <w:br/>
        <w:t>үңілдірсе, екіншіден, Алаш арыстарының діттеген мұрат-мақсаттарына</w:t>
        <w:br/>
        <w:t>деген адалдық пен саяси ұстанымдарынан бір табан шегініс жасамаған</w:t>
        <w:br/>
        <w:t>тұлғаларын тануда да үлкен мәнге ие. Ғұмардың «Неден қорқам?» өлеңін-</w:t>
        <w:br/>
        <w:t>дегі әрбір жолдар Қазан төңкерісінен кейінті кезең шындығын тануда</w:t>
        <w:br/>
        <w:t>айрықша болып табылады.</w:t>
        <w:br/>
        <w:t>(Аждаһа алты басты жаудан қарқам,</w:t>
        <w:br/>
        <w:t>Бүлдірген ел арасын даудан қорқам:</w:t>
        <w:br/>
        <w:t>Күлімдеп кіріп, ішкі сырыңды алып,</w:t>
        <w:br/>
        <w:t>Құрылған яяқ асты аудан қорқам:</w:t>
        <w:br/>
        <w:t>Асығыс істей салған істен қорқам,</w:t>
        <w:br/>
        <w:t>Қандары тасқан қара ҡүштен қорқам,</w:t>
        <w:br/>
        <w:t>ос болып бірге жүріп қастық етіп,</w:t>
        <w:br/>
        <w:t>Тисина қайшы келген йштен қорқам»</w:t>
        <w:br/>
        <w:t>деген ақын үрейі жаңа саясаттағы талай қиянаттар мен зобаландарды</w:t>
        <w:br/>
        <w:t>ығына түсуімізге мүмкіндік береді. Сондықтан да, ақын қан төгіс арқылы</w:t>
        <w:br/>
        <w:t>келген биліктің әлеуметке теңдік пен бостандық орнатуындағы қадамдары</w:t>
        <w:br/>
        <w:t>қоғамдық даму заңдылығына қайтшы болып табылатынын және де өзгенің</w:t>
        <w:br/>
        <w:t>күштеп таңған-азаттығы мәңгілік болмайтынын, сол себепті өзіңнің сара</w:t>
        <w:br/>
        <w:t>жолыңды ізде деген мұратын алға тартады. Ақиқат жолынан адасып,</w:t>
        <w:br/>
        <w:t>сағым қуған тобырлық сананы сынға алады.</w:t>
        <w:br/>
        <w:t>Алап туының асқақ, елдік қасиеттердің баянды. болуы үшін әр ала-</w:t>
        <w:br/>
        <w:t>мат халқына еңбек етуде имандылық пен құрандай киелі ұғымдарды са-</w:t>
        <w:br/>
        <w:t>насында тоқуы шарт деген талап қояды. Мұның бәрі Ғұмардың ұлтжанды:</w:t>
        <w:br/>
        <w:t>тұлғасының, ақындық қуатының қашан да ұлт мұратымен сабақтасың, і</w:t>
      </w:r>
    </w:p>
    <w:p>
      <w:r>
        <w:t>отырғанын, өмірлік мақсаты болғанын дәлелдей түседі.</w:t>
        <w:br/>
        <w:t>«Көреміз бе?» өлеңі жалпы Алаш партиясының, Алаш автономиясы-</w:t>
        <w:br/>
        <w:t>ның нысаналы өмірлік мұрат-мақсатын анық танытатын және де осы жол-</w:t>
        <w:br/>
        <w:t>3. Абай мен Шәкәрімнің ілімі- қазақ 267</w:t>
        <w:br/>
        <w:t>руханиятының түптамыры</w:t>
        <w:br/>
        <w:t>Шынинда менің өзім де - от,</w:t>
        <w:br/>
        <w:t>Қысылған қара көзім де -от.</w:t>
        <w:br/>
        <w:t>Мен оттанмын, от - менен</w:t>
        <w:br/>
        <w:t>Жалынмын мен жанамын</w:t>
        <w:br/>
        <w:t>Оттан туған баламын.</w:t>
        <w:br/>
        <w:t>Ақынның «от» деп отырғаны - халықтың ұлттық рухы. Ұлттың та-</w:t>
        <w:br/>
        <w:t>рихи және философиялық зердесін оятып, рухын көтеру арқылы ғана</w:t>
        <w:br/>
        <w:t>бодандықтан құтылуға, ел тәуелсіздігіне қол жеткізуге, тіпті, әлем халқына</w:t>
        <w:br/>
        <w:t>өз өркениетіңді танытуға болады деп есептейді.</w:t>
        <w:br/>
        <w:t>Қайғыланба, соқыр сорлы, шекпе зар,</w:t>
        <w:br/>
        <w:t>Мен-Күн ұлы, көзімде күн нұры бар.</w:t>
        <w:br/>
        <w:t>Мен келемін, мен келемін, мен келем,</w:t>
        <w:br/>
        <w:t>Күннен туған, ғұннан туған пайғамбар (7)</w:t>
        <w:br/>
        <w:t>Мағжан ақын халықтың тарихи зердесін оятып, ұлттық намысы мен</w:t>
        <w:br/>
        <w:t>ұлттық рухын сілкіндірудің қажеттігін, ортақ мүдде жолында топтасқан</w:t>
        <w:br/>
        <w:t>ұлттың тана азаттық алып, әлемдік өркениеттік қауымдастық қатарына</w:t>
        <w:br/>
        <w:t>бәсекеге қабілетті болып қосыла алатынын осыдан бір ғасырға жуық уақыт</w:t>
        <w:br/>
        <w:t>бұрын-ақ түйсініп, өртшіл жырға айналдырып, айта алған. Және туған</w:t>
        <w:br/>
        <w:t>халқының сол замандағы қиын халін, кенжелеп қалған тұрмыс-тіршілігін</w:t>
        <w:br/>
        <w:t>көре отырып, осылай жасаған:</w:t>
        <w:br/>
        <w:t>Ұйқы басқан қабағын,</w:t>
        <w:br/>
        <w:t>Бастыра киген тамағын,</w:t>
        <w:br/>
        <w:t>Жалқаулықты жар көрген.</w:t>
        <w:br/>
        <w:t>Жүрген ескі заңымен,</w:t>
        <w:br/>
        <w:t>Алдындағы малымен.</w:t>
        <w:br/>
        <w:t>Академик Ә.Н. Нысанбаев «Әз Жәнібек сендер бол, мен Асан бо-</w:t>
        <w:br/>
        <w:t>дып өтейін» деген мақаласында: «Мағжан Жұмабаев жырларының қазақ</w:t>
        <w:br/>
        <w:t>халқы, тек қазақ халқы ғана емес-ау, бүкіл түркі әлемі зиялы қауымының</w:t>
        <w:br/>
        <w:t>санасы мен сезімін жаулап алып, аймақтық, тіпті, әлемдік мәдениеттегі</w:t>
        <w:br/>
        <w:t>ерекше құбылысқа айналғанын байқаймыз. Шынымен-ақ, Мағжан шығар-</w:t>
        <w:br/>
        <w:t>маларында айтылатын қағидадар мен ойлар, ақын жүрегін мазалаған</w:t>
        <w:br/>
        <w:t>толғаныстар бүгінгі таңда, бір ғасырға жуықуақыт өтсе де, өз мәнін жойған</w:t>
        <w:br/>
        <w:t>жоқ. Керісінше, уақыт озған сайын ұлттық ұлыстық, жалпы адамзаттық</w:t>
        <w:br/>
        <w:t>философиялық-әлеуметтік проблемалар қатарында алдымыздан қайта</w:t>
        <w:br/>
        <w:t>шығып отыр» деп атап өтеді |8, 4 6.).</w:t>
        <w:br/>
        <w:t>Қазақты біртұтас ел деп танып, Алаш идеясын біртұтас қазақ идея-</w:t>
        <w:br/>
        <w:t>сы деп мойындауымыз қажет. Алаш идеясына деген адалдық-пен сенім</w:t>
        <w:br/>
        <w:t>- бізден соны талап етеді. Ал қазақ үшін Алаш идеясынан, оның бес ұлы</w:t>
        <w:br/>
        <w:t>идеясынан артық мүдде болуы тиіс емес. Ол идея бүгін де өзінің мүдделі</w:t>
        <w:br/>
        <w:t>3. Абай мен Шәкәрімнің ілімі- қазақ 263</w:t>
        <w:br/>
        <w:t>руханиятының түптамыры</w:t>
        <w:br/>
        <w:t>лə“Һ------- Дм</w:t>
        <w:br/>
        <w:t>елішінен халқының сөзін сөйдейтін інешендер мен елің, жерің қорғайтын ер-</w:t>
      </w:r>
    </w:p>
    <w:p>
      <w:r>
        <w:t>дер, ақылдың кені іспетті дана қарияларын іздейді. Солар бар жерде елдің</w:t>
        <w:br/>
        <w:t>берекесі де артық болмақ. Бірақ өмір Міржақып ойлағандай емес. Би- пара-</w:t>
        <w:br/>
        <w:t>шыл, қарттары- қарау. Бірлік жоқ, алауыздық үстем. Ақын осыған өкінеді,</w:t>
        <w:br/>
        <w:t>Алашым, айтқанды алсан, без бұлардан:</w:t>
        <w:br/>
        <w:t>Еш нәрсе тәуіп бермес, білгенге ермес.</w:t>
        <w:br/>
        <w:t>Қой бағын қасқыр қашан опа қылған,</w:t>
        <w:br/>
        <w:t>Көре бер өз бетіңмен күніңді өлмес,</w:t>
        <w:br/>
        <w:t>Қайраған қолдан келмес іске әуре боп,</w:t>
        <w:br/>
        <w:t>Қорлыққа,. тілімді алсаң, болма кездегі - (Б, 107 6.1- деп,</w:t>
        <w:br/>
        <w:t>халықты ойлануға шақырады. Қойды қасқырға бақтырғандай әділетсіз</w:t>
        <w:br/>
        <w:t>заманның жайын түсіндіреді. Ел басқарушы залымдарға сенбей, өз</w:t>
        <w:br/>
        <w:t>күшімен күн көру қажеттігін айтады.</w:t>
        <w:br/>
        <w:t>Ғұмар Қараштың ойынша адамға ең керекқасиет- руханилық. Адам-</w:t>
        <w:br/>
        <w:t>ның күші оның руханилығында, адамшылығында, ал адамшылықтың басы</w:t>
        <w:br/>
        <w:t>-дінде деп түсінеді. Ғұмар иман мен ұятты бір негізде қарастырады.</w:t>
        <w:br/>
        <w:t>Тұрады ұят тұрған жерде иман</w:t>
        <w:br/>
        <w:t>Әдебі пайғамбардың бұған илан |6, 12561.</w:t>
        <w:br/>
        <w:t>Дін - адамның ұятында, арында яғни оның иманында. Ұят жоқ жер-</w:t>
        <w:br/>
        <w:t>де иман жоқ. Сол сияқты арсыз адамда да иман болмақ емес. Ұят пен</w:t>
        <w:br/>
        <w:t>ар иманның негіздері. Ұяты, ары бар жан Жаратушысын танып, иман</w:t>
        <w:br/>
        <w:t>келтірмек. Иманы берік халықтың “рухы да мықты болатының, иман-</w:t>
        <w:br/>
        <w:t>сыздық, ұятсыздық дінсіздікке апаратынын Ғұмар баса айтады. Сондықтан</w:t>
        <w:br/>
        <w:t>қай қоғамда болмасын дінге мықтылық, иманға беріктік керек. Ғұмар</w:t>
        <w:br/>
        <w:t>жан мәселесіне де көңіл аударған. Ислам діні бойынша адам жаны о</w:t>
        <w:br/>
        <w:t>дүниеге барғанда жауапқа тартылады. Оның жер бетінде жасаған жақсы,</w:t>
        <w:br/>
        <w:t>жаман істері таразыға салынады. Себебі жердегі тіршіліктің иесі адам</w:t>
        <w:br/>
        <w:t>болғандықтан, оның жаны, рухы өзге тіршілік иелерінен жоғары түр.</w:t>
        <w:br/>
        <w:t>Ғұмар екі дүниеде де адамға иманы жолдас деп түсінген. Иманды адам</w:t>
        <w:br/>
        <w:t>жан азығы арқылы жетілдіріп, шыңдап отыруы абзал. «Алла Тағала рух</w:t>
        <w:br/>
        <w:t>арқылы адамның тәніне жан салғаннан кейін ғана адам өзінің өмірлік</w:t>
        <w:br/>
        <w:t>мақсаттарына келе алады немесе адам мақсатты - тіршіліктік жараты-</w:t>
        <w:br/>
        <w:t>дыс қалпына ене алады. Адам материалдық өмірді жандандырады, іске</w:t>
        <w:br/>
        <w:t>қосады, оған рухани жылулық беріп, махаббат сәулесін шаша алады және</w:t>
        <w:br/>
        <w:t>өзі жасаған заттар мен құбылыстарға әдемілік бере алады. Олай болса,</w:t>
        <w:br/>
        <w:t>жан адамға берілген басқа қасиеттерге қарағанда маңыздырақ құбылыс</w:t>
        <w:br/>
        <w:t>болып тұр. Өйткені адам тек жанның қуаты арқылы ғана тіршілік етеді,</w:t>
        <w:br/>
        <w:t>өмір сүре алады. Жан арқылы ғана адам тәні шынайы тіршілікке ие бола-</w:t>
        <w:br/>
        <w:t>ды. Ал жан тән арқылы ғана өзін көрсете алады, дами алады. Тән жанның</w:t>
        <w:br/>
        <w:t>даму құралы. Тән тозғанда жан өз тіршілігін тоқтатады. Жан адамның</w:t>
        <w:br/>
        <w:t>жердегі-тіршіліті үшін жаратылған» |6, 41 6.1. 4</w:t>
        <w:br/>
        <w:t>272 Қазақ руханияты: тарихи-философиялық</w:t>
        <w:br/>
        <w:t>және этномәдени негіздер</w:t>
        <w:br/>
        <w:t>Жарық көрмей жатсаң да ұзақ, кен-тілім,</w:t>
        <w:br/>
        <w:t>Таза, терең, өткір, күшті, кең тілім.</w:t>
        <w:br/>
        <w:t>Тарап кеткен балаларыңды бауырыңа</w:t>
        <w:br/>
        <w:t>Ақ қолыңмен тарта аларсың сен, тілім! Т?, 60 6.</w:t>
      </w:r>
    </w:p>
    <w:p>
      <w:r>
        <w:t>5. «Тілсіз ұлт, тілінен айырылған ұлт дүниеде ұлт болып жасай алмақ</w:t>
        <w:br/>
        <w:t>емес. Ондай ұлт құрымақ. Ұлттың ұлт болуы үшін бірінші шарт - тілі</w:t>
        <w:br/>
        <w:t>болу. Ұлттың тілі кеми бастауы ұлттың құри бастағанын көрсетеді. Ұлтқа</w:t>
        <w:br/>
        <w:t>тілінен қымбат нәрсе болмасқа тиісті. Бір ұлттың тілінде сол ұлттың сыры,</w:t>
        <w:br/>
        <w:t>тарихы, тұрмысы, мінезі айнадай көрініп тұрады» ІГІ. Ұлттың болмы-</w:t>
        <w:br/>
        <w:t>сын, басқалардан ерекшелендіріп тұратын маңызды рухани табиғатын</w:t>
        <w:br/>
        <w:t>түсінген Алаш қайраткерлері әрқашан тіл мәселесін ұлттан бөліп қара-</w:t>
        <w:br/>
        <w:t>маған. Мәселен, А. Байтұрсынұлы «Ұлттың сақталуына да, жоғалуына да:</w:t>
        <w:br/>
        <w:t>себеп болатын нәрсенің ең қуаттысы - тіл. Сөзі жоғалған жұрттың өзі де</w:t>
        <w:br/>
        <w:t>жоғалады. Өз ұлтына басқа жұртты қосамын дегендер, әуелі сол жұрттың</w:t>
        <w:br/>
        <w:t>тілін аздыруға тырысады. Егерде біз қазақ деген ұлт болып тұруды тілесек</w:t>
        <w:br/>
        <w:t>қарнымыз ашпас қамын ойлағанда, тіліміздің де сақталу қамын қатар</w:t>
        <w:br/>
        <w:t>ойлауымыз керек» десе, М. Шоқай «Ұлттық рухтың негізі - ұлттық тіл»,</w:t>
        <w:br/>
        <w:t>М. Жұмабаев «Ұлттың ұлт болуына бірінші шарт - тіл. Ұлт үшін тілінен</w:t>
        <w:br/>
        <w:t>қымбат ешнәрсе жоқ» деп жазған еді. Ұлы тұлғалардың сөзінде үлт тілінің</w:t>
        <w:br/>
        <w:t>маңызымен бірге ескерту, сақтандыру ойлары да жатыр. Біздің заманы-</w:t>
        <w:br/>
        <w:t>мыз үшін бұл пікірлердің бағалылығы да осында.</w:t>
        <w:br/>
        <w:t>ХХ ғасырдың басында қазақтың ұлттық идеясы заман талабына сай</w:t>
        <w:br/>
        <w:t>сапалық тұрғыдан жедел жетілді. Әрі уақытағымына орай, саяситұрғыдан</w:t>
        <w:br/>
        <w:t>ширығып, Алаш идеясы дүнмеге келді. Оны жетілдіруші әрі қозғаушысы</w:t>
        <w:br/>
        <w:t>Алаш партиясын шынайы қажеттіліктен құрған алаш қайраткерлері та-</w:t>
        <w:br/>
        <w:t>рихи мүмкіндікті мүлт жіберіп алмау жолында жан аянбай еңбек етті.</w:t>
        <w:br/>
        <w:t>Бұл ел тарихындағы елеулі кезең турасында Президент Н.Ә.Назарбаев:</w:t>
        <w:br/>
        <w:t>«ХХ ғасырдың алғашқы. ширегіндегі Қазақстанның қоғамдық саяси</w:t>
        <w:br/>
        <w:t>өміріндегі Алаш партиясының алатын орны мен қызметін зерттеу Отан-</w:t>
        <w:br/>
        <w:t>дық тарихымыздың ең өзекті мәселелерінің бірі. Өйткені кезінде «Алап»</w:t>
        <w:br/>
        <w:t>партиясының жетекшілері ұсынған қағидалары күні бүгінге дейін. өз</w:t>
        <w:br/>
        <w:t>маңызын сақтап отыр» - деп, әділ бағасын берді |11).</w:t>
        <w:br/>
        <w:t>Ұлттық идеяға әлемдікақыл-ой меновықажет еткен ұлттың даналығы,</w:t>
        <w:br/>
        <w:t>бүгінгі есті ұлдарының көрегендігі мен біліктілігі, мемлекеттің саяси қуа-</w:t>
        <w:br/>
        <w:t>ты керек. Біздің алдымызда мемлекеттік тілді ұлттық идея дәрежесіне</w:t>
        <w:br/>
        <w:t>көтеру міндеті тұр. Өйткені мемлекеттік тіл - ұлттың ұйытқысы. Бүкіл</w:t>
        <w:br/>
        <w:t>Қазақстан азаматы осы мемлекеттік тілдің төңірегіне топтаса алады. Қазақ-</w:t>
        <w:br/>
        <w:t>стандық патриотизмнің нетізін қалаушы да - мемлекеттік тіл. Өз еліңнің</w:t>
        <w:br/>
        <w:t>патриотизмін көрпі елдің мемлекеттік тілімен жасау мүмкін емес.</w:t>
        <w:br/>
        <w:t>Алаш қозғалысының тарихи негізгі Ресей отаршылдығының қазақ: ?</w:t>
        <w:br/>
        <w:t>жеріндегі аса асқынған кезеңінен басталды десек те; Алаш идеясы одан</w:t>
        <w:br/>
        <w:t>әлдеқайда бұрын өмірге келіп, күні бүтінге дейін елім, жерім деп ұлт</w:t>
        <w:br/>
        <w:t>болашағын ойлаған әрбір қазақ жүрегінің терең түпкірінен орын теп-</w:t>
        <w:br/>
        <w:t>270 Қазақ. руханияты: тарихи-философиялық</w:t>
        <w:br/>
        <w:t>және этномәдени негіздер</w:t>
        <w:br/>
        <w:t>іргесін қалаған алғашқы адам. Білімді дамыту --ұлт қамы екендігін ол ерек-</w:t>
        <w:br/>
        <w:t>ше ескертеді. Әрбір адам өзінің жеке басының емес, басқалардың қамын</w:t>
        <w:br/>
        <w:t>ойлағанда ғана ұлт пен ел көгерер, ұлтына жақсылық жасаған адамның аты:</w:t>
        <w:br/>
        <w:t>ұрпақтан ұрпаққа жалғасар дейді. )</w:t>
        <w:br/>
        <w:t>Міржақып Дулатов қазіргі кезде маңызды орын алып отырған тіл</w:t>
        <w:br/>
        <w:t>мәселесіне де көп тоқталған. Тіл өткен дәуір мен қазіргі заманды, бола-</w:t>
        <w:br/>
        <w:t>шақты байланыстырып отыратын кілт екенін көрсете білген. «Қазақ</w:t>
        <w:br/>
        <w:t>тілінің мұңы» шығармасында өзі тіл орнында тұрып сөйлейді: «Мен зама-</w:t>
        <w:br/>
        <w:t>нымда қандай едім? Мен ақын, шешен, тілмар бабаларыңның бұлбұлдай</w:t>
        <w:br/>
        <w:t>сайраған тілі едім. Мөлдір судай таза едім. Жарға соққан толқындай</w:t>
        <w:br/>
        <w:t>екпінді едім. Мен наркескендей өткір едім. Енді қандаймын? Кірленіп</w:t>
        <w:br/>
        <w:t>барамын, былғанып барамын. Жасыдым, мұқалдым. Мен не көрмедім?»</w:t>
        <w:br/>
        <w:t>ІБ, 309 б.), - дей келе, қазақ тілінің шұбарланып, орысшадан қалай болса</w:t>
      </w:r>
    </w:p>
    <w:p>
      <w:r>
        <w:t>солай аударылып жатқанын, мектептегі оқулықтардың қате-қате аудары-</w:t>
        <w:br/>
        <w:t>ауы туралы мәселелерді сөз етеді. «Қазақ тілін жүргізетін комиссияның</w:t>
        <w:br/>
        <w:t>құлағына алтын сырға» деген шығармасында осы комиссияның шығарған</w:t>
        <w:br/>
        <w:t>жарлығының өзі адам түсінбестей екендігін айта келіп, «қазақша» мынау</w:t>
        <w:br/>
        <w:t>болса, орыс болып-ақ кетелік деушілер табылмай ма? Сонда не бетімізді</w:t>
        <w:br/>
        <w:t>айтамыз? дейді. Тіл тек халықпен бірге өмір сүреді, тіл арқылы халықтың</w:t>
        <w:br/>
        <w:t>табиғатын, қоғамды танып білуге болады. «Өнер алды - қызыл тіл» деп</w:t>
        <w:br/>
        <w:t>қазақ тілді жоғары бағалаған. Міржақып Дулатовтың мақаласы осы біздің</w:t>
        <w:br/>
        <w:t>заманымызға арнап жазылғандай. Жетпіс жыл бойы басылып келген</w:t>
        <w:br/>
        <w:t>тіліміз, егемендік алғанымызға жиырма жылға жақындап қалса да тура</w:t>
        <w:br/>
        <w:t>сол Міржақып заманындағыдай өзекті мәселеге айналып отыр.</w:t>
        <w:br/>
        <w:t>Қандай да бір халық болмасын, оның ұлттық тұрмыс-тірттілігінде тіл</w:t>
        <w:br/>
        <w:t>шешуші рөл атқарады. Бұрын айтып келгеніміздей, тіл қарым-қатынас</w:t>
        <w:br/>
        <w:t>құралы ғана емес, тіл дегеніміз - адам. Адамның адам болып жүргенінің</w:t>
        <w:br/>
        <w:t>өзі осы тіл арқасында. Сол сияқты тіл дегеніміз - ұлт. Ұлттың ұлт болып</w:t>
        <w:br/>
        <w:t>өмір сүруінің басты шарты - осы тіл. Бұл турасында ұлы Мағжан тама-</w:t>
        <w:br/>
        <w:t>ша айтқан: «Тіл әрбір адамға осындай қымбат болса, әрине, ұлт үшін де</w:t>
        <w:br/>
        <w:t>- қымбат. Тілсіз ұлт, тілінен айырылған ұлт дүниеде жасай алған емес.</w:t>
        <w:br/>
        <w:t>Ондай ұлт құрымақ. Ұлттың ұлт болуы үшін бірінші шар? - тілі болуы.</w:t>
        <w:br/>
        <w:t>Ұлттың тілі кеми бастауы ұлттың құри бастағанын көрсетеді. Ұлтқа тілінен</w:t>
        <w:br/>
        <w:t>қымбат нәрсе болмаққа тиісті» |7, 289 б.|. Әрбір ұлт өзінің болашағы жай-</w:t>
        <w:br/>
        <w:t>ды істерін, күресін - тілің, сол тілде жасалған рухани құндылықтарды да-</w:t>
        <w:br/>
        <w:t>мытудан, соған кең өрістер ашудан бастаған. Тіл мәселесін дұрыс шеше</w:t>
        <w:br/>
        <w:t>алмаған талай халықтар тілі жойылып, сонымен бірге өзі детарихсахнасы-</w:t>
        <w:br/>
        <w:t>нан түсіп кеткен. Сондықтан да ертеңін ойлаған халық барлық уақытта да</w:t>
        <w:br/>
        <w:t>тілін көзінің қарашығындай сақтап, тілі күшейгенде күшейін, әлсірегенде</w:t>
        <w:br/>
        <w:t>әлсіреп отырған. Тілдің де өмір сүру заңдылықтары бар. Ең алдымен, оған</w:t>
        <w:br/>
        <w:t>еркіндік керек. Еркіндігі болмаған тіл қанат жайып өркендей алмайды!”</w:t>
        <w:br/>
        <w:t>Мұны Кеңес өкіметі кездеріндегі қазақ тілінің халінен анық көруге бола;</w:t>
        <w:br/>
        <w:t>ды. Содан кейін барып, сол тілдің өзегі боларлық негізгі заңдылықтарын</w:t>
        <w:br/>
        <w:t>сақтап, тілбұзарларға қарсы күресіп, оның дұрыс жолда дамуына барлық</w:t>
        <w:br/>
        <w:t>266 Қазақ руханияты: тарихи-философиялық</w:t>
        <w:br/>
        <w:t>және этномәдени негіздер</w:t>
        <w:br/>
        <w:t>өзіне деген сеніміне, бұла күшіне үміт артады, тығырықтан шығар жолда</w:t>
        <w:br/>
        <w:t>әлеуметтің ақиқат жолынан адаспауын көздейді.</w:t>
        <w:br/>
        <w:t>Мағжан қазақ халқының шынайы өкілі ретінде әлемді, тарихты,</w:t>
        <w:br/>
        <w:t>кеңістікті «адам мен адам», «адам мен қоғам» және «адам мен табиғат»</w:t>
        <w:br/>
        <w:t>арасындағы үйлесім арқылы бейнелейді. Ұлы ойшыл адамның жан-</w:t>
        <w:br/>
        <w:t>дүниесіне керекті бірден-бір қасиет - қиялдың қалыптасуына жағдай ту-</w:t>
        <w:br/>
        <w:t>дыратын оның қоршаған ортасы. деп санаған. Адам халықтың мүддесі</w:t>
        <w:br/>
        <w:t>тұрғысынан шынайы қиялдай білуге тәрбиеленуі керек, сонда ғана арман</w:t>
        <w:br/>
        <w:t>мен қиял адамды жақсылыққа, ізгілікке жетелейді. Мағжанның көзқарасы</w:t>
        <w:br/>
        <w:t>бойынша, адамның әдемі піппіндерді, табиғаттың сұлудығын көру қабілеті,</w:t>
        <w:br/>
        <w:t>терең ойлау мен қиялдың ұшқырлығы күрделі таным процесі.арқылы</w:t>
        <w:br/>
        <w:t>жүреді. Ақын жалпы «таным» деген ұғымды әртүрлі әдемітүстерден рақат</w:t>
        <w:br/>
        <w:t>алу, табиғат құбылыстарының жаратылысы, ондағы дыбыстардың сан</w:t>
        <w:br/>
        <w:t>алуандылығынан ерекше әсер алу деп ұғады. Сұлулықты сезіну адамның</w:t>
        <w:br/>
        <w:t>өмірге деген қызығушылығын арттырады. Ол эстетикалық талғамы бар</w:t>
        <w:br/>
        <w:t>адамның барлық уақытта жамандықтан жиреніп, ізгіліктің, жақсылықтың</w:t>
        <w:br/>
        <w:t>қажеттілігін сезіне білетіндігін Баса айтады: «Сұлулық сезімдері адамның</w:t>
        <w:br/>
        <w:t>дұрыс, сұлу, ләэзат іздеуіне, сұлу нәрсені сүюіне, көріксіз нәрседен</w:t>
        <w:br/>
        <w:t>жиренуіне, хатта жақсылыққа ұмтылып, жауыздықтан тыйылуына көп</w:t>
        <w:br/>
        <w:t>көмек көрсетеді». Ақын табиғат жайлы былай толғанады: «Үлбіреген</w:t>
        <w:br/>
        <w:t>түл, күңіренген орман, сылдыраған су, былдыраған бұлақ, шексіз-шетсіз</w:t>
        <w:br/>
        <w:t>қара-көк теңіз... Міне, осылар сықылды жаратылыстың сұлу заттары, яки</w:t>
        <w:br/>
        <w:t>искусствоның тылсымды жанды билеп алып кететін ән, күй, сиқырлы сөз...</w:t>
        <w:br/>
        <w:t>адамның көру сезімін сиқырлап барып, жанда сұлулық толқындарын</w:t>
      </w:r>
    </w:p>
    <w:p>
      <w:r>
        <w:t>туғызады».</w:t>
        <w:br/>
        <w:t>Мағжан ақын әлемдегі барлық дау-жанжал мен қайшылықтардың</w:t>
        <w:br/>
        <w:t>түн тамыры жеке адамда, оның бойындағы ізгілік пен зұлымдықтықтың</w:t>
        <w:br/>
        <w:t>арақатынасында жатыр деген тұжырымға келеді.</w:t>
        <w:br/>
        <w:t>Ойппыл ақын адам болмысына жақсылық жасауға деген ұмтылыс пен</w:t>
        <w:br/>
        <w:t>жамандықтан бойын аулақ салу тән, «ізгілікке ұмтылу, жауыздықтан безу</w:t>
        <w:br/>
        <w:t>адамның жаратылысының өзінде бар нәрсе» деп есептейді. Мағжанның</w:t>
        <w:br/>
        <w:t>пікірі бойынша, «махаббат» жәңе «ізгілік» сөздерінің мазмұны өте</w:t>
        <w:br/>
        <w:t>жақын, өйткені сүю ізгілікке ұмтылуды, қара ниеттен аулақ болуды білді-</w:t>
        <w:br/>
        <w:t>реді. Бақытты өмір адам мен қоғамның, ұлт пен адамзаттың бірлігін</w:t>
        <w:br/>
        <w:t>қалайды. Адам бақыты - біріншіден, анаға, одан кейін жақынына, Отаны-</w:t>
        <w:br/>
        <w:t>на сүйіспеншілігіне, екіншіден, ұлт пен адамзаттың жай-күйіне тәуелді.</w:t>
        <w:br/>
        <w:t>Адам өз заманы мен мәдениетінің перзенті, ол өзінің қызметінде өз ұлты</w:t>
        <w:br/>
        <w:t>мен адамзаттың мүддесін басшылыққа алады.</w:t>
        <w:br/>
        <w:t>Ақынды алғашқы өлеңдерінен бастап, соңғы демі үзілгенше туған</w:t>
        <w:br/>
        <w:t>халқының, бүкілтүркіжұртының, Шығыс мәдениетінің, жалпыадамзаттың</w:t>
        <w:br/>
        <w:t>тағдыры толғандырады. Ес білгеннен көкжиекке дейін керілген кең байтақ”</w:t>
        <w:br/>
        <w:t>даланы тамашалап, еркін өскен, елінің өткен даңқты тарихы мен ертегі:</w:t>
        <w:br/>
        <w:t>аңыздарын құлағына құйып ер жеткен Мағжан бойында, әуелгіде, өршіл</w:t>
        <w:br/>
        <w:t>Ұлттық рух кемерінен асып төгіледі:</w:t>
        <w:br/>
        <w:t>4:КЕҢЕСТІК КЕЗЕҢ МЕН ҚАЗІРГІ ЗАМАНДАҒЫ</w:t>
        <w:br/>
        <w:t>ҚАЗАҚ ХАЛҚЫ РУХАНИЯТЫ ДАМУЫНЫҢ,</w:t>
        <w:br/>
        <w:t>МӘДЕНИ-ФИЛОСОФИЯЛЫҚ ҚЫРЛАРЫ</w:t>
        <w:br/>
        <w:t>41. Кеңес дәуіріндегі қазақ халқы руханиятының</w:t>
        <w:br/>
        <w:t>ерекшеліктері; мәселелер мен қайшылықтар</w:t>
        <w:br/>
        <w:t>Кеңестік кезеңдегі қазақ халқының рухани дүниесі екі әлемнің бетпе-</w:t>
        <w:br/>
        <w:t>бет келуімен сипатталады. (Дәстүрлі қазақ руханилығы мен жаңашыл</w:t>
        <w:br/>
        <w:t>батыс әлемі. Сөйтіп, сенімді ақыл ығыстырып, ғылым дінді жеңіп, олар</w:t>
        <w:br/>
        <w:t>өмір салты мен дүниетанымның нетізіне айналды. Бұл жерде ең бастысы</w:t>
        <w:br/>
        <w:t>философиялық дүниетанымдар мен көзқарастардың ортақ мәселесі қазақ</w:t>
        <w:br/>
        <w:t>қоғамын жетілдіру мен ұлт тәуелсіздігі еді.</w:t>
        <w:br/>
        <w:t>Кезінде Алаш зиялылары ұлттық мүддені Батыс Еуропалық демо-</w:t>
        <w:br/>
        <w:t>кратиялық күрес аясында жүргізді. Кеңестер Одағының құрамында</w:t>
        <w:br/>
        <w:t>болған кезден бастап дәстүрлі, даналық түріндегі философиялық ой-</w:t>
        <w:br/>
        <w:t>жүйелерді түгелдей дерлік коммунистік партияның ресми философия-</w:t>
        <w:br/>
        <w:t>сы сыни көзқарас тұрғысына сай келмегендер ретінде жоққа шығарды.</w:t>
        <w:br/>
        <w:t>Кеңестік кезеңге дейінгі қазақ философиялық ойы адамдардың өмірлік</w:t>
        <w:br/>
        <w:t>басты бағдардарды көрсетуші ретінде өзінің қоғамдағы орнын анықтаған</w:t>
        <w:br/>
        <w:t>болатын. Оның негізгі мәселелері «Адам мен Әлем», «Адам мен Адам»</w:t>
        <w:br/>
        <w:t>қатынасы келген еді.</w:t>
        <w:br/>
        <w:t>Ұлы Далада уақыт пен кеңістік аясында арқашан ірі көлемде қауым-</w:t>
        <w:br/>
        <w:t>дасқан әлеуметтік тіршілік құрған қазақ деген халық болғаны белгілі.</w:t>
        <w:br/>
        <w:t>Ондағы жеке адамдар ортақ руханият негізінде қоғамды біріктіруші</w:t>
        <w:br/>
        <w:t>күшке айналды. Ал енді, жетпіс жыл бойы кеңес адамдарының санасы-</w:t>
        <w:br/>
        <w:t>на сіңірілген философияның негізгі өзегін Сталиннің 1938 жылы жарық</w:t>
        <w:br/>
        <w:t>көрген «Диалектикалық және тарихи материализм туралы» деген жұмы-</w:t>
        <w:br/>
        <w:t>сы құрды. А.А.Хамидов ол жұмыс жайында: «катехезис пен әскери жар-</w:t>
        <w:br/>
        <w:t>ғыны елестетеді» - деп сипаттайды |11. БКП (6) Орталық Комитетінің жар-</w:t>
        <w:br/>
        <w:t>дығымен Сталиннің бұл жұмысы қағидаға айналып мемлекеттік фило-</w:t>
        <w:br/>
        <w:t>софия дәрежесіне көтерілді. Осылайша Кеңестер Одағында Мемлекеттік</w:t>
        <w:br/>
        <w:t>философия пайда болды. Фидософиядан Табиғат пен Тарихты біріктіру-</w:t>
        <w:br/>
        <w:t>ші және оның өзегі мен мәселесі болып табылатын Адам ғайып болды.</w:t>
      </w:r>
    </w:p>
    <w:p>
      <w:r>
        <w:t>: Сондықтан да ұлттық философиялық ойлар өрісі тарылып, оларға ен-</w:t>
        <w:br/>
        <w:t>дігі жерде мемдекеттік ресми идеологиямен қатар тұруға мүмкіндік бол-</w:t>
        <w:br/>
        <w:t>мады. Қазақ халқының философиясының дамуының осылайша тоқырауын</w:t>
        <w:br/>
        <w:t>қазақ философы М.С.Орынбеков: «Өзінің жеке философиясы болмаған</w:t>
        <w:br/>
        <w:t>елдің дербес рухани тұрмыс лен өркендеуге мүмкіндігі болмай, бөгде тек-</w:t>
        <w:br/>
        <w:t>Тік факторларға тәуелділігі күшейе түседі» деп атап көрсеткен болатын |0).</w:t>
        <w:br/>
        <w:t>Қазақ философиясының кеңестік кезеңдегі даму барысы социализм-</w:t>
        <w:br/>
        <w:t>нің алғашқы жылдарыңдағы жазалау мен қудалауға ұшыраған көрнекті</w:t>
        <w:br/>
        <w:t>қайраткерлердің шығармашылығымен өрнектеледі. Олардың филбсо-</w:t>
        <w:br/>
        <w:t>276 Қазақ руханияты: тарихи-филосафиялық</w:t>
        <w:br/>
        <w:t>және этномәдени негіздер</w:t>
        <w:br/>
        <w:t>фиялық еңбектері Қазақстандағы халық өмірінің алуан түрлі мәселелері-</w:t>
        <w:br/>
        <w:t>не арналған қоғамдық ойларды құрады. Қазақ философиясы, рухани</w:t>
        <w:br/>
        <w:t>ой кешу үрдістері социализм жеңісінің бағыты мен социалистік сананы</w:t>
        <w:br/>
        <w:t>қалыптастыру жолына түсті. Қазақ халқы өзінің мәдени-рухани, дәстүрлі</w:t>
        <w:br/>
        <w:t>ерекшелігі мен өзіндік болмысынан ажыратылды. Жаппай диалектикалық</w:t>
        <w:br/>
        <w:t>және тарихи материализм үстемдік құрды. і</w:t>
        <w:br/>
        <w:t>Ресейлік, кейінгі Кеңестік империялар қазақ халқының басқа халық-</w:t>
        <w:br/>
        <w:t>тар сияқты мәдени өзгешелігінен, тәуелсіздігінен қаншалықты ажыратуға</w:t>
        <w:br/>
        <w:t>ұмтылса да, шын мағынасыңда әлсірете де, толық жойып жібере алған</w:t>
        <w:br/>
        <w:t>жоқ. Дегенмен қандай жолды бірден-бір құндылық деп таңдаса да, ондай</w:t>
        <w:br/>
        <w:t>құндылықтардың ар жағында жататын, бүкіл адам баласына тән түпкілікті</w:t>
        <w:br/>
        <w:t>құндылық- ол еркіндік. Тіпті құлшылықтың өзін адамдар таңдайтын бол-</w:t>
        <w:br/>
        <w:t>са, ол да сол еркіндіктің салдары. Онсыз ешбір таңдау болмас еді. Тәуелсіз-</w:t>
        <w:br/>
        <w:t>дік үшін күрес дегеніміздің өзі де осы түлкі құндылыққа ұмтылыстың</w:t>
        <w:br/>
        <w:t>көрінісі. Қазақ халқының тәуелсіздіктен айрылып, орыс империясының</w:t>
        <w:br/>
        <w:t>құрамында тіршілік ете бастаған кезеңде қазақ зиялыларының баста-</w:t>
        <w:br/>
        <w:t>масымен «Алашорда» үкіметі дүниеге келді. Бірақ қазақ халқы еркіндік</w:t>
        <w:br/>
        <w:t>пен тәуелсіздіктің дәмін тұшынып, кең тыныс ала алмады. Сол кезеңнің</w:t>
        <w:br/>
        <w:t>аласапыранында тәуелсіздік тұншықты. Ол жәнінде ағылшын ғалымы</w:t>
        <w:br/>
        <w:t>Р.Конквест былай деп жазады: «Демократиялық және автономиялық рес-</w:t>
        <w:br/>
        <w:t>публика құруға тырысқан қазақтардың ықпалды ұлтшыл ұйымы 1917</w:t>
        <w:br/>
        <w:t>жылдың 5-13 желтоқсанында Орынборда өткен сьезінде «Алашорда» атты</w:t>
        <w:br/>
        <w:t>гүкіметін құрды. 1918 жылғы 17 қаңтарда большевиктер әскерлері қалаға</w:t>
        <w:br/>
        <w:t>басып кірді, сонымен тәуелсіз қазақ мемлекеті қысқа ғана өмір сүрді 3,2164.</w:t>
        <w:br/>
        <w:t>Осындай аумалы-төкпелі кезеңде ұлттық теңдік пен саяси бостандықты,</w:t>
        <w:br/>
        <w:t>ұлттық мемлекеттік тұтастықты халық сезіне де алмады.</w:t>
        <w:br/>
        <w:t>Қазақ халқының тағдыры патшалық Ресейге, одан кейін Кеңестік</w:t>
        <w:br/>
        <w:t>Империяға қараған дәуірде жағдай осылай болды. Бірақ ондай мойынсұ-</w:t>
        <w:br/>
        <w:t>ну, дербес, автономды субьект болудан қалу- халықтың өзіндік өзгеше ру-</w:t>
        <w:br/>
        <w:t>хани әлем ретінде ғайып болудың жолына түсу болуы мүмкін. Қоғамдық</w:t>
        <w:br/>
        <w:t>ой-сана көтертен мәселенің түп тамыры ішкі бірлік, біртұтастықпен</w:t>
        <w:br/>
        <w:t>қатар, сырт күшке басыбайлы болмау. Осы дәуірді біртұтас халықты ішкі</w:t>
        <w:br/>
        <w:t>бірлікке құрастыра алатын құндылықтардың қалыптасу кезеңі деуге бо-</w:t>
        <w:br/>
        <w:t>лады. Бүтін өмірлік негізін ойсыратып жатқан бөгде күшптің өктемдігіне</w:t>
        <w:br/>
        <w:t>ыдыраңқы бейғам елді жұмылдыра алатын нәрсе, Осы дәуірдегі бүкіл</w:t>
        <w:br/>
        <w:t>рухани күйзелістің негізгі сарыны, әлі де халықтық тұтастыққа жете</w:t>
        <w:br/>
        <w:t>алмаған елдің зиялыларының осы ахуалдан пығу жолдарын іздеп шарқ</w:t>
        <w:br/>
        <w:t>ұруы болып табылады. Алашордадықтардың ұсынып отырған автоно-</w:t>
        <w:br/>
        <w:t>миясы демократиялық Республика болатын. Алашорда автономиясы</w:t>
        <w:br/>
        <w:t>таптық жікке бөлінушілікті жақтамады. Олардың басты арманы, мақсаты</w:t>
        <w:br/>
        <w:t>егеменді ұлт мемлекетін құру. Алғашында кадеттер партиясының мүшесі:</w:t>
        <w:br/>
        <w:t>болған Әлихан Бөкейхан одан қалай шыққаны жәнінде былай деп жа-”</w:t>
        <w:br/>
        <w:t>зады; «Біздің ұлттық автономия құруымызға кадеттер қарсы. Осы жол</w:t>
        <w:br/>
        <w:t>айырылған соң мен қазаққа Алаш партиясын құруға тырыстым», - дейді.</w:t>
      </w:r>
    </w:p>
    <w:p>
      <w:r>
        <w:t>4.Кеңестік кезең мен қазіргі замандағы қазақ халқы 279</w:t>
        <w:br/>
        <w:t>руханияты дамуының мәдеви-философиялық қырлары</w:t>
        <w:br/>
        <w:t>мандықтың небір үлгісін жасаған, эпостар қалдырған ұлттың рухын басып</w:t>
        <w:br/>
        <w:t>жаныштаған қандай күш деген сұрақ туады. Кеңес Одағы ыдырағаннан</w:t>
        <w:br/>
        <w:t>соңғы кезеңде ғана руханиятымызды қайта қарастыру мүмкін болды.</w:t>
        <w:br/>
        <w:t>Кеңестік философияны қайта жаңғыртып, оның негіздеріне ғылыми тұр-</w:t>
        <w:br/>
        <w:t>ғыдан талдаулар жасалынды. Мысалы, Д.Кішібеков Кеңестік кезеңдегі</w:t>
        <w:br/>
        <w:t>қазақ халқының менталитетіндегі өзгерістерге былайша тоқталады:</w:t>
        <w:br/>
        <w:t>1)20 жылдардың аяғында мыңдаған жылдық көшпелі тұрмыстан күрт</w:t>
        <w:br/>
        <w:t>өзгеріске ұшырап, отырықшылыққа көшті. Бұл оңай болған жоқ. Елдің</w:t>
        <w:br/>
        <w:t>үрдісі, дағдысы, өмір сүру тәсілі өзгерді.</w:t>
        <w:br/>
        <w:t>2) Өндіріс құрал-саймандарына жеке меншік жойылып, қоғамдық</w:t>
        <w:br/>
        <w:t>менттік үстемдік құрды, мемлекеттік, қоғамдық меншікті көздің қара-</w:t>
        <w:br/>
        <w:t>шығындай қорғау қажеттігі қатал әрі ауыр заңдар арқылы халық санасына</w:t>
        <w:br/>
        <w:t>сіңірілді. 1932 жылғы 7 тамызда қабылданған. 1946 жылғы ауыл шаруа-</w:t>
        <w:br/>
        <w:t>шылық артелінің Жарғысын бұзушылыққа қарсы “қабылданған заңдар</w:t>
        <w:br/>
        <w:t>осының дәлелі, Бұл заңдармен мыңдаған адамдар қоғамдық, мемлекеттік</w:t>
        <w:br/>
        <w:t>меншікке қол сұққаны үшін сотталып, тіпті ату жазасына бұйырылды. |8).</w:t>
        <w:br/>
        <w:t>Кеңестік идеологияның қазақ қоғамының дамуына кері әсері туралы</w:t>
        <w:br/>
        <w:t>ұлттық зиялыларымыз Қазан төңкерісінен кейін-ақ өздерінің көзқарас-</w:t>
        <w:br/>
        <w:t>тарын ашық түрде айта бастады. Алаш көшбасшылары Мұстафа Шоқай,</w:t>
        <w:br/>
        <w:t>Әлихан Бөкейхан, Ахмет Байтұрсынұлы ұлтымыздың қазан төңкерісінен</w:t>
        <w:br/>
        <w:t>кейінгі жердегі тағдыры, тәуелсіздігі турады мәселені теориялық тұрғыдан</w:t>
        <w:br/>
        <w:t>қайта қарастырды. Өйткені, большевиктердің түпкі мақсаты мен қазақ</w:t>
        <w:br/>
        <w:t>зиялыларының ұлт-азаттық мүдделері бір-бірімен ымыраға келмейтін еді.</w:t>
        <w:br/>
        <w:t>Қ. Бейсембиев өзінің зерттеулерінде: «Қазақ ұлтшылдары большевизм-</w:t>
        <w:br/>
        <w:t>те қарсы қандай аргументтерді қойды? Олар қазан революциясын қалай</w:t>
        <w:br/>
        <w:t>бағалады? деп сұрақ қоя отырып, өзі соған былай деп жауап береді:</w:t>
        <w:br/>
        <w:t>«Әрине олар Ресейдегі социалистік революцияны бір қоғамдық құрылыс-</w:t>
        <w:br/>
        <w:t>тың басқамен ауысуы емес, әлеуметтік-экономикалық прогрестің жарқын</w:t>
        <w:br/>
        <w:t>көрінісі ден қарамай, бүтіндей орыс мемлекеті мен орыс халқының жайы-</w:t>
        <w:br/>
        <w:t>ауының көрінісі деп есептеді». Бұндай тұжырымдама кеңестік философия-</w:t>
        <w:br/>
        <w:t>ның буржуазияшыл-ұлтшылдық көзқарастар мен дүниетанымды сынға</w:t>
        <w:br/>
        <w:t>алу болатын. Жұмыстың зерттеу әдісі партиялық сын тұрғысынан, таптық</w:t>
        <w:br/>
        <w:t>көзқарастар аясында жүргізілгендіктен ондағы шындықты көрсету мүмкін</w:t>
        <w:br/>
        <w:t>болмады. Бірақ, бұл зерттеу социализм тұсында қазақ зиялыларының</w:t>
        <w:br/>
        <w:t>ұлтты бақытты өмірге, әділетті қоғам орнатуға, тәуелсіздігін қамтамасыз</w:t>
        <w:br/>
        <w:t>ету жайындағы идеяларымен көзі қарақты оқырманға танысуға мүмкіндік</w:t>
        <w:br/>
        <w:t>жасады. Кеңестік кезеңде «алаш» деген сөздің өзін айтуға тыйым салынып,</w:t>
        <w:br/>
        <w:t>халық жадынан өпгіруге тырысты. Ұлттың еркіндігі жолындағы күрескер</w:t>
        <w:br/>
        <w:t>М.Шоқай өзінің Түркістан ұлттық күресінің себептері мен мақсаттары жай-</w:t>
        <w:br/>
        <w:t>лы мақаласында «Ресейдегі патша үкіметінің құлағанына қуанған едік» -</w:t>
        <w:br/>
        <w:t>дейді. Алайда біздің бақытымызға қарсы, басқа бір Ресей - большевиктік</w:t>
        <w:br/>
        <w:t>Ресей - кеңестік Ресей пайда болды. ...Атамекеніміздің патшалық Ресейдің</w:t>
        <w:br/>
        <w:t>отарынан кеңестік Ресейдің отарына айналдырылды. Осы Түркістандағы</w:t>
        <w:br/>
        <w:t>қозғалысқа ғылыми тұрғыдан дәл сараптамалар"жасаған да М.Шоқай бол-</w:t>
        <w:br/>
        <w:t>280 Қазақ руханияты: тарихи-философиялық</w:t>
        <w:br/>
        <w:t>және этномәдени негіздер</w:t>
        <w:br/>
        <w:t>ды. «Кеңес үкіметінің орыс емес өлкелерде жүргізіп жатқан ұлт саясатына</w:t>
        <w:br/>
        <w:t>мұқият назар аударыңызшы, сонда сіз бұл өлке халықтарының орыстарға</w:t>
      </w:r>
    </w:p>
    <w:p>
      <w:r>
        <w:t>қарсы көтерілмеуден басқа амалы қалмай отырғанына көз жеткізе аласыз...</w:t>
        <w:br/>
        <w:t>Түркістандықтар көтерілмей тұрмайды. Өйткені олардың ұлттық намы-</w:t>
        <w:br/>
        <w:t>сы әлі өлген жоқ |91. Тәуелсіздік пен бостандық жолындағы күрес арқылы</w:t>
        <w:br/>
        <w:t>ғана сол кездегі тығырықтан шығудың көзін көрсетіп берген болатын. Кеңес</w:t>
        <w:br/>
        <w:t>үстемдігінің біздің ұлттық идеяларымызға қарсы бағытталғандығын, оның</w:t>
        <w:br/>
        <w:t>пролетариат диктатурасы түрінде көрінген формасы халқымыздың саяси-</w:t>
        <w:br/>
        <w:t>әдеуметтік ұғым-түсініктеріне сәйкес келмейтіндігін ашып көрсетті.</w:t>
        <w:br/>
        <w:t>Кеңес үкіметінің «әскери коммунизмнен» жаңа экономикалық сая-</w:t>
        <w:br/>
        <w:t>сатқа көшуінен соң, оның талаптары мен түркістандықтардың ұлттық мүд-</w:t>
        <w:br/>
        <w:t>делері арасында пайда болған кереғарлықтар Мәскеу үкіметінің Түркіс-</w:t>
        <w:br/>
        <w:t>тандағы ең жақын жақтарына да белгілі болып қалды. «Әскери комму-</w:t>
        <w:br/>
        <w:t>низМ» аяқталар кезде Мәскеу большевиктерінің Түркістанға біршама сая-</w:t>
        <w:br/>
        <w:t>си, экономикалық бостандық беру жөніндегі «төңкерісшіл уағдаларына»</w:t>
        <w:br/>
        <w:t>сенетіндер шыға бастаған. Олар өздерінің сол сенім-үміттерімен боль-</w:t>
        <w:br/>
        <w:t>шевиктер партиясына кіргенін айтатын. Солай айтуға хақылы да еді. Іс</w:t>
        <w:br/>
        <w:t>жүзінде жағдай мұндай үміттердің бос елес екенін дәлелдеді.</w:t>
        <w:br/>
        <w:t>Кеңес үкіметінің жаңа экономикалық саясаты түркістандық отаршы-</w:t>
        <w:br/>
        <w:t>дық езгіні бұрынғыдан бетер ауырлата түсті. Түркістанды орыс астығына</w:t>
        <w:br/>
        <w:t>тәуелді етіп қойған мақта саясаты, Түркістан шаруашылығын Мәскеу</w:t>
        <w:br/>
        <w:t>үкіметі мүдделеріне құрбан етіп жіберген колхоздар, орыс шаруалары мен</w:t>
        <w:br/>
        <w:t>Түркістан шаруалары арасындағы экономикалық, мәдени қайшылықтар-</w:t>
        <w:br/>
        <w:t>ды тым асқындырып, Түркістанда орыстарды патша заманындағыдан әл-</w:t>
        <w:br/>
        <w:t>денегпе есе көбейтіп жіберген мұғажыр саясаты, Түркістандағы мемлекет</w:t>
        <w:br/>
        <w:t>аппараттарының «ұлттандырылмаум», Түркістанның ұлттық мүдделерін</w:t>
        <w:br/>
        <w:t>орыс пролетариаты диктатурасының талаптарына сәйкестендіретін боль-</w:t>
        <w:br/>
        <w:t>шевиктік саясаттың «ұлы орыс державалық» рухы - міне, осылардың</w:t>
        <w:br/>
        <w:t>бәрі Түркістандағы «ұлттық большевиктердің» көзін ашты. Денинизмнің</w:t>
        <w:br/>
        <w:t>кешегі мүриттері бүгін партияның «сара жолынан» тайып, оппозиция</w:t>
        <w:br/>
        <w:t>түрінде көріне бастайды.</w:t>
        <w:br/>
        <w:t>Түркістан қасіреті жалғасуда. Түркістанның бақытсыздығы сод -</w:t>
        <w:br/>
        <w:t>большевиктік төңкеріс біздің әлі ұйымдасып үлгермеген балаң кезімізде</w:t>
        <w:br/>
        <w:t>шарпыды. Орыстың патшалық мекемелері біздің ұлттық дамуымызды те-</w:t>
        <w:br/>
        <w:t>жеп келген болса, большевиктер басқаруы халқымызды ұлттық сезімнен</w:t>
        <w:br/>
        <w:t>жұрдай етуге, мұндай сезімді көкіретінен біржолата сылып тастауға тыры-</w:t>
        <w:br/>
        <w:t>сып отыр. Осылайша М.Шоқай кеңестік жүйенің халқымыздың рухын ба-</w:t>
        <w:br/>
        <w:t>сып-жаныштап, жоқ етуге тырысып бағып жатқан іс-әрекетін обьективтік</w:t>
        <w:br/>
        <w:t>шындық ретінде көрсетті. Ал ұлттық сана-сезімі, белгісі жоғалса онда ол</w:t>
        <w:br/>
        <w:t>мәңгүртке айналады.</w:t>
        <w:br/>
        <w:t>1932 жылы «Яш Түркістанның» У037 санында «Желтоқсан естеліктері» ”</w:t>
        <w:br/>
        <w:t>атты мақаласында: «1917 жылдың 10 желтоқсанында «Түркістан авто-</w:t>
        <w:br/>
        <w:t>номиясын» жариялау кезіндегі Түркістан халқының саяси рухы бірден</w:t>
        <w:br/>
        <w:t>көтеріліп, Ташкент маңынан қалаға мереке күні 13 желтоқсанда 10 мыңнан</w:t>
        <w:br/>
        <w:t>3. Абай мен Шәкәрімнің ілімі -- қазақ 273</w:t>
        <w:br/>
        <w:t>руханиятының түптамыры</w:t>
        <w:br/>
        <w:t>кен. Өйткені, Алаш қозғалысы қазақ қауымындағы отаршылдыққа қарсы</w:t>
        <w:br/>
        <w:t>бағытталған, прогресске ұмтылған жалпыхалықтық демократиялық қозға-</w:t>
        <w:br/>
        <w:t>лыс еді. Ұлтты сақтайтын- Ұлттық идея болуы керек. Ол ұлттың өмір сүруі,</w:t>
        <w:br/>
        <w:t>тілегі, ниеті, ойы детенге саяды. Сондықтан да ұлттық идеяны ұлт мұраты</w:t>
        <w:br/>
        <w:t>деп қабылдағанымыз дұрыс. Алап идеясы ұлтпен бірге өмір сүретін, ұлт</w:t>
        <w:br/>
        <w:t>өмірінен тамыр алған құндылықтар жиынтығы; ұлттың өмір сүру концеп-</w:t>
        <w:br/>
        <w:t>циясы. )</w:t>
        <w:br/>
        <w:t>Ханкелді Әбжанов былайша ой түйіндейді. «Осылайша, ұлттық идея-</w:t>
        <w:br/>
        <w:t>ны кемеңгерлікпен түзу Алаш қозғалысын аспандатты, дұрыс ұлттық</w:t>
        <w:br/>
        <w:t>идеяға табан тіреген Алаш қозғалысы: қазақ қоғамы тарихының жаңа</w:t>
      </w:r>
    </w:p>
    <w:p>
      <w:r>
        <w:t>белесін ашты. Ұлттық мақсат-мұратқа, яғни, ұлттық идеяға адалдық, жан-</w:t>
        <w:br/>
        <w:t>кештілік, интеллектуалдық биік өремен ағымдағы, кезек күттірмейтін</w:t>
        <w:br/>
        <w:t>қазіргі және болашақтағы міндеттерді айқындай білу - бүгінге жеткен</w:t>
        <w:br/>
        <w:t>Алаш аманатының ең құндылары» П21. &gt;</w:t>
        <w:br/>
        <w:t>Ұлттық идеяны көтерген қазақ зиялылары Қазақстандағы жердің де,</w:t>
        <w:br/>
        <w:t>мемлекеттің де иесі - қазақ халқы, ал қалғандары диаспоралар екенін ай-</w:t>
        <w:br/>
        <w:t>тумен болды. Қазірті кезде тарихи отанында жүрген қазақтар мен диа-</w:t>
        <w:br/>
        <w:t>спора санатында шетте жүрген қазақтардың ұлттық мұраты бірдей емес.</w:t>
        <w:br/>
        <w:t>Отанында жүрген қазақтар үштін Қазақстанның бүтіні мен ертеңі басты</w:t>
        <w:br/>
        <w:t>мәселе, ал шетте жүрген қазақтар жүрген ортасында қазақ болып қалу</w:t>
        <w:br/>
        <w:t>қамын көбірек жейді. Уақыт өткен сайын ұлт мұратындағы осынау айыр-</w:t>
        <w:br/>
        <w:t>машылық ұлғаймаса, қабыспайтыны ақиқат. Қытайдағы қазақтардың</w:t>
        <w:br/>
        <w:t>кейінгі толқыны қытайланып, Түркиядағылар түріктеніп бара жатқаны</w:t>
        <w:br/>
        <w:t>белгілі. Еуропа қазақтары арасында қазақ тілінің жағдайының жыл өткен</w:t>
        <w:br/>
        <w:t>сайын нашарлан бара жатқанын, әсіресе жас буынның ана тілін мүлдем</w:t>
        <w:br/>
        <w:t>білмей ұмыта бастағанын мойындауға мәжбүрміз. Сондықтан мың өліп,</w:t>
        <w:br/>
        <w:t>мың тірілумен азаттыққа жеткен қазақтың тағдырын анықтағыш ұлттық</w:t>
        <w:br/>
        <w:t>идеясы Қазақстанда ғана өз жемісін бере алады. .</w:t>
        <w:br/>
        <w:t>Жаһандану үрдісінде қазақ тек өз рухын, жаңғырту, асқақтату</w:t>
        <w:br/>
        <w:t>арқылы ғана ұлттық болмысын, атадан балаға мирас болып келе жатқан</w:t>
        <w:br/>
        <w:t>ұланғайыр жерін, тәуелсіздігін сақтай алады. Олай болса, бүгінгі қазақты</w:t>
        <w:br/>
        <w:t>зұлымдыққа емес, адамгершілікке бейімдеу ұлттық, мемлекеттік дең-</w:t>
        <w:br/>
        <w:t>тейдегі мәселе болуы тиіс. Бүгінгі қоғам да осы негізде дамуы керек. Олай</w:t>
        <w:br/>
        <w:t>болмайынша, қазақтың рухы өзінің ішкі бірлігі мен тұтастығынан айы-</w:t>
        <w:br/>
        <w:t>рылуы мүмкін;</w:t>
        <w:br/>
        <w:t>Қазақ рухын жаңғырту, бүгінгі мемлекеттен өзінің ішкі және сыртқы</w:t>
        <w:br/>
        <w:t>саясатын ұлттық сипатта жүргізуді, яғни, ұлттық мүдделер негізінде</w:t>
        <w:br/>
        <w:t>жүргізуді талап етеді. Қазақ рухын жүзеге асырудың бір жолы қазақ идея-</w:t>
        <w:br/>
        <w:t>сын жаңғырту болып табылады. Оның алғы үлгілері кешегі Алаш ұсынған</w:t>
        <w:br/>
        <w:t>жолдарда, қаңымызда ұйықтап жатқан ұжымдық санадағы архетиптер-</w:t>
        <w:br/>
        <w:t>де жатыр. Бұлардың барлығы оянып, жаңғырып бүгінгі қазақтың рухын</w:t>
        <w:br/>
        <w:t>көтеруге жұмыс істеуі керек. Олар әсіресе, тілдік саясатта, мәдениетте,</w:t>
        <w:br/>
        <w:t>жалпы руханиятта, қоғамдық өмірде көрінуі тиіс. Сонда ғана бөтенте</w:t>
        <w:br/>
        <w:t>ұқсамайтын, өзіндік жүру жолы бар қайсар рухты қазаққа айналамыз.</w:t>
        <w:br/>
        <w:t>278 Қазақ руханияты: тарихи-философиялық</w:t>
        <w:br/>
        <w:t>: жане этномәдени негіздер</w:t>
        <w:br/>
        <w:t>виктерді де бас игізді дейді. Пушкин дворяндар тобына жатса, Тургенев ка-</w:t>
        <w:br/>
        <w:t>питалистерте, Толстой асқан бай «граф» еді. Олар жасаған ұлы әдебиеттің</w:t>
        <w:br/>
        <w:t>іші де, сырты да ұлттық болды. Онда пролетариаттың иісі де жоқ... Ал</w:t>
        <w:br/>
        <w:t>біздің халқымыз өзінің Ахмет Байтұрсынұлы мен Шолпандарын оқи ал-</w:t>
        <w:br/>
        <w:t>май отырғандығына күйініп жазды. Бұл революция біздің халқымыздың</w:t>
        <w:br/>
        <w:t>дамуындағы прогресті бір ғасырға шегерді.</w:t>
        <w:br/>
        <w:t>Кеңестер Одағындағы көшпенділер өркениетінің құндылықтық-</w:t>
        <w:br/>
        <w:t>дүниетанымдық дамуы жайлы ой шолу біздің философиялық әдебиетте</w:t>
        <w:br/>
        <w:t>әлі де өз зерттеушілерін күтуде. Қазіргі Қазақстандағы рухани әлемнің</w:t>
        <w:br/>
        <w:t>қалыптасуы мен адамдарда өмірлік құндылықтар қалыптасуы жайлы әлі</w:t>
        <w:br/>
        <w:t>байыпталмаған мәселелер баршылық. Кеңес өкіметі орнаған соң көшпе-</w:t>
        <w:br/>
        <w:t>ділердің рухани құндылықтары тоталитарлық жүйенің толық идеология-</w:t>
        <w:br/>
        <w:t>дандырылған жалған құндылықтарымен алмастырылды. Қалыптасқан</w:t>
        <w:br/>
        <w:t>экономикасы негізінен мал шаруашылығымен айналысқан елді колхоздар</w:t>
        <w:br/>
        <w:t>мен совхоздарға күштеп біріктірді. Далалық демократиясы қалыптасқан</w:t>
        <w:br/>
        <w:t>қоғамнан тоталитарлық жүйеге негізделген социалистік қоғам орнатты.</w:t>
        <w:br/>
        <w:t>Социалистік қоғамда ең бастысы адамның субьектілік өзгеруі болды. Бұл</w:t>
        <w:br/>
        <w:t>жердегі тереңнен біліне бермейтін дүниетанымдық тұрғыдағы өзгерістер</w:t>
        <w:br/>
        <w:t>әрине құндылықтарды рухани қайта бағалау. Ұлы Абайды толғандырған,</w:t>
      </w:r>
    </w:p>
    <w:p>
      <w:r>
        <w:t>шығармашылығына арқау болған қазағының рухани даму мәселесі кеңес-</w:t>
        <w:br/>
        <w:t>тік кезеңде де, қазіргі тәуелсіз Қазақстан жағдайында да өзектілігін жойған</w:t>
        <w:br/>
        <w:t>жоқ. Адамзаттың өсіп-өркендеуінің, жетілуінің, рух әлемінің мәңгіліктігін</w:t>
        <w:br/>
        <w:t>көрсетеді.</w:t>
        <w:br/>
        <w:t>Өздерінің нені бағалы деп, нені дәріптеп, құндылыққа балап жүрген</w:t>
        <w:br/>
        <w:t>жүйесі өзгеруімен бірте жеке адам да субьект ретінде елеулі өзгеріске</w:t>
        <w:br/>
        <w:t>түседі. Басқа сапаға өтіп, соған сеніп, соны қадір тұтады. Қазақ халқының</w:t>
        <w:br/>
        <w:t>да субьект ретінде өзгеріске ұшырауы осы кеңестік кезең болды. Бұл жер-</w:t>
        <w:br/>
        <w:t>деөмір сүрудің мән-мағынасы болып саналатын құндылықтардың өзгеруі</w:t>
        <w:br/>
        <w:t>субһект ретіндегі жеке адамдар басқа бір сапаға өзгеріп, соған сеніп, соны</w:t>
        <w:br/>
        <w:t>тұтады. Н. Мұсаева руханилықты мақсатты мағыналы іс-әрекеттің түп</w:t>
        <w:br/>
        <w:t>негізі дей отырып, оның түпкі мақсатын адамның өзін жетілдіру ғана емес,</w:t>
        <w:br/>
        <w:t>сонымен қатар өзіне тән, өз болмысында мүлгіген мәндік, мағыналық</w:t>
        <w:br/>
        <w:t>мүмкіндіктерін жетілдіру екеніне тоқталады. Адамның біртұтастыққа,</w:t>
        <w:br/>
        <w:t>яғни сан қырды қасиеттерге көтерілуі оның өзін өзі жетілдірумен тікелей</w:t>
        <w:br/>
        <w:t>байланысты. Бүгінгі даму дегеніміз - өткен кезеңдердің тәжірибесі. Адам-</w:t>
        <w:br/>
        <w:t>дар өз бойына шамасы келгенше өткен кезеңдер тәжірибесін жинақтап,</w:t>
        <w:br/>
        <w:t>сұрыптап, оның рухын өз бойына сіңіруге тырысады (6). Халқымыздың</w:t>
        <w:br/>
        <w:t>рухани әлемі өзінің өткені арқылы тамырын жайып содан нәр алды. Он-</w:t>
        <w:br/>
        <w:t>дай мәдениеттің тұңғиығына бойлап, оның мән-мазмұнын түйсініп-түсіну</w:t>
        <w:br/>
        <w:t>адамның рухани өсуіне әсер етеді.</w:t>
        <w:br/>
        <w:t>Қазақстанда ұзақ жылдар бойына күштеу идеологиясының үстемдік</w:t>
        <w:br/>
        <w:t>етуіне байланысты құндылықтық-бағдарлы және реттеуші-тәрбиелік ком- )</w:t>
        <w:br/>
        <w:t>плекстер этникалық субьектілердің өмір сүру мақсаттарын жүзеге асыруға</w:t>
        <w:br/>
        <w:t>мүмкіншілік бермеді |/|. Иә, батырлық пен батылдық, ердік нен қаһар-</w:t>
        <w:br/>
        <w:t>9. Абай мен Шәкәрімнің ілімі- қазақ 271</w:t>
        <w:br/>
        <w:t>Т. а -Д- М-ы ҚЗ. 4...</w:t>
        <w:br/>
        <w:t>жағдайлар туғызатын қамқорлық жасалынып отыруы керек. Тіл мен ой</w:t>
        <w:br/>
        <w:t>бір нәрсенің екі жағы сияқты. Сондықтан да тіл белгілі бір ұлттың ұлттық</w:t>
        <w:br/>
        <w:t>ойы мен сана-сезім дәрежесін де аңғартады. Тіл дамымаса, сол ұлттың ойы</w:t>
        <w:br/>
        <w:t>да дамымайды, демек, ертеңін ойлауға тиісті Ұлт болашақ даму жолдарын</w:t>
        <w:br/>
        <w:t>дұрыс анықтай алмайды, не істеу керектігін жаңаша ойлап, шеше алмай-</w:t>
        <w:br/>
        <w:t>ды. Сондықтан да тілді дамыту дегеніміз - ұлтты дамыту деген сөз, оның</w:t>
        <w:br/>
        <w:t>келешегін -ойлау деген сөз. Олай етпеген, яғни тіл мен ойға өріс бермеген</w:t>
        <w:br/>
        <w:t>ел «уақыт өткен сайын өмір сүру қабілетінен айырылады».</w:t>
        <w:br/>
        <w:t>Алаш зиялылары бастаған рухани мәселелер бүгінгі Қазақстанның</w:t>
        <w:br/>
        <w:t>тәуелсіздік мұраттарымен сабақтасып жатыр, өйткені, олардың тіл тақы-</w:t>
        <w:br/>
        <w:t>рыбы төңірегіндегі ойлары қазіргі кезде де өміршең екендігі белгілі, Қазақ</w:t>
        <w:br/>
        <w:t>тіліндегі басылымдар, ана тілінде білім алу, тілдің қоғамдағы мәртебесі,</w:t>
        <w:br/>
        <w:t>ана Тілінде тәрбие беру, Қазақстандағы қазақ тілінің басымдығы сияқты</w:t>
        <w:br/>
        <w:t>мәселелер А. Байтұрсынұлы, Х. Досмұхамедұлы, М. Шоқай, М. Дулатов,</w:t>
        <w:br/>
        <w:t>Ж. Аймауытов, М. Жұмабаев т. б. еңбектерінде көрініс тапты. Алаш қай-</w:t>
        <w:br/>
        <w:t>раткерлерінің ХХ ғасырдың басында тіл туралы айтқан ой-пікірлері қазіргі</w:t>
        <w:br/>
        <w:t>ХХ1ғасырдың басында өмір сүріп отырған қазақ қоғамы үшін де маңызды.</w:t>
        <w:br/>
        <w:t>Себебі қоғамымыз тіл саласында әліде Алаш зиялыларыкөтерген мәселелер</w:t>
        <w:br/>
        <w:t>деңгейінде отыр. Президент Н.Ә. Назарбаев: «Ғасыр басында мемлекет</w:t>
        <w:br/>
        <w:t>мүддесін ойлаған ұлы қазақтардың жеке басының тағдыры да қасіретті</w:t>
        <w:br/>
        <w:t>болды. Алайда ұлттық жігер мен толысқан зерде сабағы ұмыт болған жоқ.</w:t>
        <w:br/>
        <w:t>Жүз жылдықтың алғашқы жартысындағы қазақ зиялыларының жеке басы-</w:t>
        <w:br/>
        <w:t>ның қасіретімен қатар өрілген қызметі өзінің бірегей құбылыс ретіндегі</w:t>
        <w:br/>
        <w:t>тұжырымды деңгейімен ғана емес, азаматтық һәм адамтерлпілік деңгейімен</w:t>
        <w:br/>
        <w:t>де осы заманмен үндес» |1, 22 6.) деп еректпе бөліп көрсеткен еді.</w:t>
        <w:br/>
        <w:t>Ж. Аймауытовтың мақалаларының бірі «Тіл туралы» деп аталады.</w:t>
        <w:br/>
        <w:t>Онда тіл мәселесін сөз ете отырын, кей халықтардың бір-біріне әсер-</w:t>
        <w:br/>
        <w:t>ықпалын дәлелді көрсетеді. Жетісу мен Сырдарияда өзбектердің әсері</w:t>
        <w:br/>
        <w:t>бар, Қостанайда орыс, ноғайдың әсері мол дейді. Араб-парсы тілдерінен</w:t>
      </w:r>
    </w:p>
    <w:p>
      <w:r>
        <w:t>енген сөздердің тұрмыста сіңіп кеткенін, тіпті мақал-мәтелге айналып,</w:t>
        <w:br/>
        <w:t>кеңінен қолданылатынын тілге тиек етеді. «Газет тілі қалай түзеледі?» де-</w:t>
        <w:br/>
        <w:t>ген мақаласында орысшадан аударылған сөздердің түсініксіз, жаман ауда-</w:t>
        <w:br/>
        <w:t>рылғанын, оқыған адам түктүсінбейтінін ренізшпен айтады. «.. "орысшадан</w:t>
        <w:br/>
        <w:t>аударылған, орысшаға жанасқан сөздерге қарасаң томармен жүрген қазақ</w:t>
        <w:br/>
        <w:t>арбадай миыңды, жүйкеңді түйгіштеп, зырқылдата жөнеледі. Қай жерде</w:t>
        <w:br/>
        <w:t>мүдіріп, қай жерде сүрініп қалам деп, қып-қып еткендей боласың» |Р, 216-</w:t>
        <w:br/>
        <w:t>217 66.1. Қазіргі егеменді болған кездегі тіліміздің проблемасын Жүсекең</w:t>
        <w:br/>
        <w:t>сол кезде айтып кеткендей. Көшедегі жарнамаларды оқысаң жүйкеңді</w:t>
        <w:br/>
        <w:t>түйгіштеп; зырқылдата жөнелетіннің нағыз өзі болады.</w:t>
        <w:br/>
        <w:t>А.Байтұрсынұлы, М. Дулатов, Ж.Аймауытовтаршығармашылығының</w:t>
        <w:br/>
        <w:t>өзегі болған Тіл мәселесінен, ана тілінің тағдырынан Мағжан Жұмабаев та</w:t>
        <w:br/>
        <w:t>сырт қала алмады. Тіл мен ұлтты бір-бірінен бөлуге болмайды, ұлт болу</w:t>
        <w:br/>
        <w:t>үшін ең алдымен тілі болуы керек, тілі-кеми бастаса ұлт та құри бастайды</w:t>
        <w:br/>
        <w:t>дейді ал, :</w:t>
        <w:br/>
        <w:t>282 Қазақ руханияты: тарихи-философиялық</w:t>
        <w:br/>
        <w:t>және этномәдени негіздер</w:t>
        <w:br/>
        <w:t>тете... .-.--..-------------</w:t>
        <w:br/>
        <w:t>лады» - деген Л.Н.Гумилев пен Е.П.Ивановтың пікірлері кеңестік ұлттық</w:t>
        <w:br/>
        <w:t>құрылымдық формадағы этносаралық қақтығыстардың шығу тегіне мең-</w:t>
        <w:br/>
        <w:t>зеген болатын |10).</w:t>
        <w:br/>
        <w:t>Орыс большевиктерінің саяси мәдениетінің төмендігінен және адам-</w:t>
        <w:br/>
        <w:t>гершіліктұрғысынан датүрікхалықтарина көрсеткен озбырлықтары дөре-</w:t>
        <w:br/>
        <w:t>кітүрде өріс алып үстемдікке қол жеткізген болатын. Түркістандағы оқиға</w:t>
        <w:br/>
        <w:t>елу жылдан кейін Алматыда қайталанды. Енді кеңес үкіметінің үстемдік</w:t>
        <w:br/>
        <w:t>құрғанына 70 жылдай уақыт өткен соңғы 1986 жылғы желтоқсандағы қазақ</w:t>
        <w:br/>
        <w:t>жастарының бейбіт түрдегі наразылық шеруіне сол баяғы әдіспен ату,</w:t>
        <w:br/>
        <w:t>түрмелерге жабу, қудалау сияқты тәсілдер қолдану арқылы жауап берді.</w:t>
        <w:br/>
        <w:t>Жастардың өз наразылықтарын білдіруі, ендігі жерде ұлттың түбегейлі</w:t>
        <w:br/>
        <w:t>мүдделерін көздемейтін шешімдермен ымырасыз қарсы екендіктерін</w:t>
        <w:br/>
        <w:t>ашық жариялауы еді.</w:t>
        <w:br/>
        <w:t>Кеңестік әміршіл-әкімшіл үкімет сол баяғы өркөкіректікке басып, ұлт-</w:t>
        <w:br/>
        <w:t>тық рухты ескі тәсілдерді қолданып басып жанышты. Алаңға тыққан жа-</w:t>
        <w:br/>
        <w:t>стар әрекеті темір құрсауды елдегі әділетсіздікке әрі қарай төзудің мүмкін</w:t>
        <w:br/>
        <w:t>еместігін, ұлттық намыспенрухтың ояу екенінбілдіреді. Керек кезіндехалқы</w:t>
        <w:br/>
        <w:t>үшін, ұлтының болашағы үшін жан пидалық, сын сағаттарда сол намыстың</w:t>
        <w:br/>
        <w:t>күрт оянуы бейсаналық астарларда үнемі жататындығын байқатады. Осы</w:t>
        <w:br/>
        <w:t>1986 жылғы желтоқсан оқиғасынан кейін Жазутпылар Одағының плену-</w:t>
        <w:br/>
        <w:t>мында Колбинге жазушы Сафуан Шаймерденов ұлтымыздың хөкейкесті</w:t>
        <w:br/>
        <w:t>мәселесіне арналған сұрақтар берді. «Менің жүрегімде көңілімде екі күдік</w:t>
        <w:br/>
        <w:t>қанабар.Олартуралы үнсіз қалуарымасын. Өйткені бұл күдіктер менің жа-</w:t>
        <w:br/>
        <w:t>нымды жейді. Сонымен бірінші сұрақ... Қазақстан ЛЖКО ОК баяндамасын-</w:t>
        <w:br/>
        <w:t>да ұлтшылдық көріністері туралы көп айтылды, ал шовинизм көріністері</w:t>
        <w:br/>
        <w:t>жөнінде ауыз ашылмады. Демек, Қазақстанда шовинизм жоқ дей аласыз</w:t>
        <w:br/>
        <w:t>ба? Сіз: «Жоқ, дей алмаймын, Шовинизм Қазақстанда бар. Біз ол туралы</w:t>
        <w:br/>
        <w:t>айтуды баяндамада ұмытып кетіппіз» дедіңіз. Сізге шын, айқын жауабыңыз</w:t>
        <w:br/>
        <w:t>үшін рахмет... Екінші сұрақ... Сіз Қазақстанға келтен кезден: «қазақ тілін</w:t>
        <w:br/>
        <w:t>үйренемін деп мәлімдедіңіз. Сіз қазір қазақ тілін үйреніп жүрсіз бе? Сіз</w:t>
        <w:br/>
        <w:t>«Мә, үйреніп жүрмін деп нығарлай айтқансыз. Қазақ тілін үйренуте деген</w:t>
        <w:br/>
        <w:t>ынта-ықыласыңыз үшін рахмет. Сіз осы арқылы қазақ тілін үйрену тура-</w:t>
        <w:br/>
        <w:t>ды тіпті ойламайтын да біздің республикамыздың қазақ емес партия, кеңес</w:t>
        <w:br/>
        <w:t>қызметкерлеріне жақсы үлгі-өнеге көрсетесіз. Алайда сіз сұраққа жауап бе-</w:t>
        <w:br/>
        <w:t>рер алдында, сұрақ хатгы оқыған сәтте қарқылдап күлдіңіз. Дәд осы кезде</w:t>
        <w:br/>
        <w:t>үйде, телевизор алдында отырған менің денем түрішігіп кетті. Өйткені бұл</w:t>
        <w:br/>
        <w:t>күлкілі сұрақ емес еді...» ІҢ. Бұл қазақ зиялыларының халықтың көкейін-</w:t>
      </w:r>
    </w:p>
    <w:p>
      <w:r>
        <w:t>дегі арман-тілегін соңғы Империяның алдында мәлімдеуі еді. Тоталитарлық-</w:t>
        <w:br/>
        <w:t>авторитарлық жүйенің этникалық өзгешеліктерді жойып, халықтарды,</w:t>
        <w:br/>
        <w:t>ұлттарды біртұтас кеңестік социалистік ұлтқа біріктіру идеясының жүзеге</w:t>
        <w:br/>
        <w:t>аспайтындығын пайымдатқызған болатын. 21</w:t>
        <w:br/>
        <w:t>Қазақ халқының философиялық ойы ХХ ғасырдың 30 жылдарында</w:t>
        <w:br/>
        <w:t>өзінше. ой-кешетін ұлы тұлғаларынан айырылуымен байланысты үзіліп</w:t>
        <w:br/>
        <w:t>қалды. Бұл үдеріс сол кезеңнің саясаты мен биліктің жан-түршігерлік</w:t>
        <w:br/>
        <w:t>268 Қазақ руханияты: тарихи-философиялық</w:t>
        <w:br/>
        <w:t>; және этномәдени негіздер</w:t>
        <w:br/>
        <w:t>мақсатын жойған жоқ. Ол идеялар мыналар: Бірінші; жер мәселесі. Жер-</w:t>
        <w:br/>
        <w:t>сіз Отан жоқ. Әлихан Бөкейхановтың ұйғарымы бойынша: «Қазақтың</w:t>
        <w:br/>
        <w:t>байырғы жерін қашан қазақтар өз бетінше ғылым мен техникаға сүйеніп</w:t>
        <w:br/>
        <w:t>толық игермейінше, жер жеке меншікке де, қоныстанушыларға да</w:t>
        <w:br/>
        <w:t>берілмейді».</w:t>
        <w:br/>
        <w:t>Екінші: жердің астындағы, үстіндегі, аспанындағы барлық игілік қазақ</w:t>
        <w:br/>
        <w:t>мемлекетіне қызмет етуі керек. Ә.Бөкейхановтың айтуынша: «Оның әр бір</w:t>
        <w:br/>
        <w:t>түйір тасы қазақтың өңіріне түйме болып қадалу керек» болатын.</w:t>
        <w:br/>
        <w:t>Үшінші: Ә.Бөкейхановтың жобасы бойынша, «Қазақтың жерінде</w:t>
        <w:br/>
        <w:t>өндірілген «бір уыс жүн сол мемлекеттің азаматтарының үстіне тоқыма</w:t>
        <w:br/>
        <w:t>болып киілуі» керек, яғни толықтай экономикалық тәуелсіздікке қол</w:t>
        <w:br/>
        <w:t>жеткізуге ұмтылуы тиіс еді.</w:t>
        <w:br/>
        <w:t>Төртінші: қазақ мемлекетінде мемлекет құрушы ұлттың тіл, дің, діл</w:t>
        <w:br/>
        <w:t>үстемдігі болуы керек.</w:t>
        <w:br/>
        <w:t>Бесінші, түпкі мақсат: ғылымға, ұлттық салт-дәстүрге негізделген</w:t>
        <w:br/>
        <w:t>заңға сүйене отырып, ұлттық-демократиялық мемлекет құру еді.</w:t>
        <w:br/>
        <w:t>Жер үшпін, жер мен аспан байлығы үшін, тәуелсіз экономика үшін,</w:t>
        <w:br/>
        <w:t>Тіл мен діл үшпін, дін үштін, қазақ ұлтының көзқарасы мен ар-ожданың</w:t>
        <w:br/>
        <w:t>қорғайтын, ұлтты сыйлауға мойынсындыратын тәуелсіз заң мен тәуелсіз</w:t>
        <w:br/>
        <w:t>ойлау жүйесін қалыптастыратын тәуелсіз ғылым үшін күрес жолы еңді</w:t>
        <w:br/>
        <w:t>басталды. Демек, Алаш идеясы бүгін де, ертең де өзінің жалғасын табады.</w:t>
        <w:br/>
        <w:t>Жаһандану дәуіріндегі рухани тәуелділіктен қорғайтын бірден-бір ұлттық</w:t>
        <w:br/>
        <w:t>бағдарлама осы болып табылады.</w:t>
        <w:br/>
        <w:t>Мәмбет Қойгелдиев алап идеясының түпкі маңызын былай ашын</w:t>
        <w:br/>
        <w:t>көсетеді: «Алалт тәжірибесі нені көрсетті? Біріншіден, Алаш идеясы бұл</w:t>
        <w:br/>
        <w:t>белгілі бір топтың еркімен өмірге келген жасанды, сондықтан да өткінші</w:t>
        <w:br/>
        <w:t>құбылыс емес. Ол ұлтпен бірге өмір сүретін, ұлт өмірінен тамыр алған құн-</w:t>
        <w:br/>
        <w:t>дылықтар жиынтығы, ұлттың өмір сүру концепциясы. Алаш идеясын өмір-</w:t>
        <w:br/>
        <w:t>ден біржала ығыстыруға көп күш жұмсаған большевиктер құрған билік</w:t>
        <w:br/>
        <w:t>өмірден кете салысымен Алашт идеясының қайта жаңғыруы, қайта күш алуы</w:t>
        <w:br/>
        <w:t>оның өміршендік сипатын айғақтайды. Алаш идеясының өзегі - ұлттық</w:t>
        <w:br/>
        <w:t>мемлекеттік. Құрметті Әлекең, Әлихан Бөкейханов айтқандай, мемлекеттігі</w:t>
        <w:br/>
        <w:t>жоқ халық - жетім халық. Кез келген болашағынан үміті бар ұлт үшін мем-</w:t>
        <w:br/>
        <w:t>декеттік негізгі құндылық. Міне осы тұрғыдан алғанда Қазақстан Республи-</w:t>
        <w:br/>
        <w:t>қасы - Алаш идеясының өмірлік: шындыққа айналуының көрінісі ретінде</w:t>
        <w:br/>
        <w:t>бағалануы әбден орынды. Ал оның ішкі әлеуметтік мазмұны, демократия-</w:t>
        <w:br/>
        <w:t>лық принциптерге сүйенген қоғамды халықтың мәдени деңгейіне және сая-</w:t>
        <w:br/>
        <w:t>си белсенділігіне тәуелді екендігін ұмытпағанымыз жөн» |9).</w:t>
        <w:br/>
        <w:t>Алаш зиялылары бастаған рухани мәселелер бүтінгі Қазақстанның</w:t>
        <w:br/>
        <w:t>тәуелсіздік мұраттарымен сабақтасып жатыр дегенде, олардың Тіл тақы-</w:t>
        <w:br/>
        <w:t>рыбы төңірегіндегі ойларының қазірде де өміршең екендігін аңғаруға бо-:</w:t>
        <w:br/>
        <w:t>лады. Қазақ тіліндегі басылымдар, ана тілінде білім алу, тілдің қоғамдағы</w:t>
      </w:r>
    </w:p>
    <w:p>
      <w:r>
        <w:t>мәртебесі, ана тілінде тәрбие беру, Қазақстандағы қазақ тілінің басымдығы</w:t>
        <w:br/>
        <w:t>сияқты мәселелер А.Байтұрсынұлы,Х,Досмұхамедұлы,М.Шоқай,М.Дулатов,</w:t>
        <w:br/>
        <w:t>3. Абай мен Шәкәрімнің ілімі- қазақ 269</w:t>
        <w:br/>
        <w:t>руханиятының түптамыры</w:t>
        <w:br/>
        <w:t>-------аН--ы------ ГІ 5</w:t>
        <w:br/>
        <w:t>Ж.Аймауытов, М.Жұмабаев тағы да басқалардың істері мен еңбектерінен</w:t>
        <w:br/>
        <w:t>көрініс тауып жатты.</w:t>
        <w:br/>
        <w:t>Алаш қайраткерлерінің сонау ХХ ғасырдың басында тіл туралы айтыл-</w:t>
        <w:br/>
        <w:t>ған ой-пікірлерінің ХХІ ғасырдың басында өмір сүріп отырған қазақ қоғамы</w:t>
        <w:br/>
        <w:t>үшін де маңызды болуы- біздің бұл салада атқарар шаруамыздың көптігін</w:t>
        <w:br/>
        <w:t>де көрсетеді. Себебі қоғамымыз тіл саласында әлі де Алаш зиялылары</w:t>
        <w:br/>
        <w:t>көтертен мәселелер деңгейінде отыр, Алап қайраткерлері қазақ халқын</w:t>
        <w:br/>
        <w:t>азат ел ету бағытындағы мақсатты ойларын бес тұғырға негіздеді. Солардың</w:t>
        <w:br/>
        <w:t>ішіндегі ең бір маңызды тұғырының бірі - қазақ тілінің мәселесі болатын.</w:t>
        <w:br/>
        <w:t>Бұлай болатыны, А.Байтұрсынұлының сөзімен айтқанда «тілі жоғалған</w:t>
        <w:br/>
        <w:t>жұрттың өзі де.жоғалады». Ұлттың ұлы ұстазы Ахмет Байтұрсынов бұл</w:t>
        <w:br/>
        <w:t>бағытта бос үгіт насихатқа салынбай нақты іске кірісіп, қазақ жоғының ор-</w:t>
        <w:br/>
        <w:t>нын толтыруға білек сыбанып кірісті; Қазақ әдебиеті тарихында ұлы Абай-</w:t>
        <w:br/>
        <w:t>дың орны қандай болса, қазақ тіл білімі мен мәдениеті тарихында Ахмет</w:t>
        <w:br/>
        <w:t>Байтұрсынұлының орны сондай. Оның өмірбаяны, бар тірлік-тынысы, ой-</w:t>
        <w:br/>
        <w:t>арманы тутан халқына деген қалтқысыз қызметтентұрады. Оның өмірін сон-</w:t>
        <w:br/>
        <w:t>дықтан да жеке адамның, жеке бір маманның өмірі деп қарауға болмайды.</w:t>
        <w:br/>
        <w:t>Ол-халықпен біртұтас, қалың елмен хамырлас, ел жүтін қайыспай көтерер</w:t>
        <w:br/>
        <w:t>нағыз халық перзенті. А.Байтұрсынұлы сол бір кездегі халқының мүшкіл</w:t>
        <w:br/>
        <w:t>халін көріп күйзеліп, оны өзге жұрттармен салыстырың, қараңғылықтан;</w:t>
        <w:br/>
        <w:t>надандықтан шығудың бірден-бір жолы - оқу, білім деп табады да, өзінің</w:t>
        <w:br/>
        <w:t>бар күш-жігерін осы жолға жұмсайды. А.Байтұрсынұлының 1925 жылға</w:t>
        <w:br/>
        <w:t>дейін 7 рет басылған бұл «Оқу құралы» - қазақ халқын төте оқу жолымен</w:t>
        <w:br/>
        <w:t>жаппай сауаттандыруға арналған тұңғыш әліппе болып табылады.</w:t>
        <w:br/>
        <w:t>«Қазақ» газетінің алғашқы санында Ахмет Байтұрсынов патша өкіме-</w:t>
        <w:br/>
        <w:t>тінің отардық саясатын көрсете отырып, «Біздің болашақ тағдырымыз не</w:t>
        <w:br/>
        <w:t>болмақшы? ...біздің алдымызда ең алдымен қазақ халқының тәуелсіз өмір</w:t>
        <w:br/>
        <w:t>сүру-сүрмеуі, болу-болмауы басты мәселе болып тұр. Өзіміздің дербес-</w:t>
        <w:br/>
        <w:t>тіпімізді сақтап қалу үшін біз барлық күш-жігеріміз бен қуат-құрадымыз-</w:t>
        <w:br/>
        <w:t>ды оқу-ағарту мен жалпы мәдениетке ұмтылуымызға жұмсауымыз, ең ал-</w:t>
        <w:br/>
        <w:t>дымен, ана тілінде әдебиетті дамытуға күші салуымыз қажет. Мынаны естен</w:t>
        <w:br/>
        <w:t>ешқашан шығаруға болмас: тәуелсіз, дербес әмірге өзінің ана тілінде сөй-</w:t>
        <w:br/>
        <w:t>дейтін және төл әдебиеті бар халық қана таласа алады» ПО, 4-5 66.| - дей</w:t>
        <w:br/>
        <w:t>келіп, - орыс және татар тілдерінде оқыған қазақтар қазақ тілін менсінбей-</w:t>
        <w:br/>
        <w:t>тін болды, бүйте берсе қазақ тілімен қоштасып; қазақтың үлтретінде жойы-</w:t>
        <w:br/>
        <w:t>дып кету қаупі бар, сол. үшін қазақ тілін өркендетуіміз керек- деп ашық ай-</w:t>
        <w:br/>
        <w:t>тады. «Қазақ өкпесі» деген мақаласында қазақ хандығы неліктен құлады, өз</w:t>
        <w:br/>
        <w:t>алдына дербес мемлекет болып тұра алмаудың себебі, Ресейте қосылудың</w:t>
        <w:br/>
        <w:t>негізгі жағдайлары деген мәселелерге тоқталады. «Олжалы жерде үлестен</w:t>
        <w:br/>
        <w:t>қағылғанымыз, ордалы жерде орыннан қағылғанымыз, жоралы жерде жол-</w:t>
        <w:br/>
        <w:t>дан қағылғанымыз- бәрі надандық кесапаты», деп ел менелді, ұлтпенұлтты</w:t>
        <w:br/>
        <w:t>байланыстыратын ғылым, өнер екенін айтып, оқуға; ағартушылыққа ден</w:t>
        <w:br/>
        <w:t>қояды. Ахмет қазақша әліппе жасап; қазақ тіл білімінің негізгі терминдері-</w:t>
        <w:br/>
        <w:t>не анықтама берген, дыбыс жүйесін қалыптастырған, қазақ мектептерінің</w:t>
        <w:br/>
        <w:t>4.Кеңестік кезең мен қазіргі замандағы қазақ халқы 277</w:t>
        <w:br/>
        <w:t>руханияты дамуының мәдени-философиялық қырлары</w:t>
      </w:r>
    </w:p>
    <w:p>
      <w:r>
        <w:t>---« а-ы -</w:t>
        <w:br/>
        <w:t>Осылай Алашорда өкіметі талқандалып, Кеңес өкіметі орнады. «Ақтар</w:t>
        <w:br/>
        <w:t>да, қызылдар да» қазақ халқының тәуелсіз мемлекет болуын қаламай,</w:t>
        <w:br/>
        <w:t>оның халық ретінде өмір сүруін неше түрлі демографиялық апаттар мен</w:t>
        <w:br/>
        <w:t>аштықты қолдан жасағаны барлығымызға аян. Зиялы қауымды қуғын-</w:t>
        <w:br/>
        <w:t>сүргінге түсіріп, ақырында ату жазасына бұйырып, сол арқылы ұлтты ой-</w:t>
        <w:br/>
        <w:t>өрісін тарылтып, тілін кесіп, тұншықтырып отырды. Ендігі жерде дәстүрлі</w:t>
        <w:br/>
        <w:t>тұрмыс тіршілігі шайқалып, жойылуымен қатар, өзі үшін адамдықпен</w:t>
        <w:br/>
        <w:t>бара бар деп түсінетін, өз болмысын қалап, өзі анықтайтын күйден мүлдем</w:t>
        <w:br/>
        <w:t>айырылды. Өзіндік әлемге деген өзгеше бір қатынас бүкіл өмірді, әлемді</w:t>
        <w:br/>
        <w:t>өзгеше түйсіну, онымен өзгеше бір үйлесу жарық дүниеден кетеді. Ол</w:t>
        <w:br/>
        <w:t>дүниесіз «қазақ» деп аталатын осындай дүниені құрғандардың әлемі бол-</w:t>
        <w:br/>
        <w:t>майды. ХХ ғасыр басындағы саяси-экономикалық, әлеуметтік, ғылыми-</w:t>
        <w:br/>
        <w:t>техникалық түбегейлі демократиялық өзгерістер адамзаттың тарихында</w:t>
        <w:br/>
        <w:t>жаңа диалектикалық даму процесін тудырғаны белгілі. «Кеңес Одағында</w:t>
        <w:br/>
        <w:t>жаңа тапсыз қоғам орнату, адамзаттың тағдырының жұмбағын шешуте ба-</w:t>
        <w:br/>
        <w:t>ғытталған бүкіл әлемдік, әлеуметтік-саяси тәжірибелер, жобалар-жасалы-</w:t>
        <w:br/>
        <w:t>нып, олар «социализм» деген атпен практикалық түрде жүзеге асырыла</w:t>
        <w:br/>
        <w:t>бастады, осы идеяның қаншама миллиондаған жандарды осы процестің</w:t>
        <w:br/>
        <w:t>жолына құрбандыққа шалды»- дейді Ә.Нысанбаев лен Т.Әбжанов |,14161.</w:t>
        <w:br/>
        <w:t>Социализм идеясының басты ұраны: «Барлық елдердің пролетарла-</w:t>
        <w:br/>
        <w:t>ры бірігіңдер!», деп басталады. Олардың мақсаты қоғамды қарама-қарсы</w:t>
        <w:br/>
        <w:t>таптарға бөліп, сол таптар күресі арқылы революциялық төңкерістер</w:t>
        <w:br/>
        <w:t>жасап пролетариат диктатурасын орнату еді. Коммунизм мен социа-</w:t>
        <w:br/>
        <w:t>лизм ілімінен алынған идеяларды қазақ қоғамына күштеп таңды. Өзіне</w:t>
        <w:br/>
        <w:t>тән-қоғамдық қатынастары орныққан, тұрмыс-тірпиілігі, рухани әлемі</w:t>
        <w:br/>
        <w:t>өзгеше дамудағы қазақтарға, пролетариаты жоқ елге, сол пролетариаттың</w:t>
        <w:br/>
        <w:t>диктатурасы керек пе еді? Осы мәселе жайында кеңестік идеологияның</w:t>
        <w:br/>
        <w:t>қате кемшіліктеріне ғылыми тұрғыдан дәлелді сыни шкірлерді қазақ хал-</w:t>
        <w:br/>
        <w:t>қының ойшылы эмигранттық ғұмыр кешкен М. Шоқай айта алды. Боль-</w:t>
        <w:br/>
        <w:t>шевиктердің Түркістанда орыс үстемдігінің екінші дәуірін бастағанын,</w:t>
        <w:br/>
        <w:t>Ресейдің орыстандыру саясатынан іс жүзінде еш өзгешілігі жоқ қулық-</w:t>
        <w:br/>
        <w:t>сұмдықтарын Лениннің «социализм», «интернационализм» негіздеріне</w:t>
        <w:br/>
        <w:t>сәйкестендіру үшін болыцевиктер бір жаңа формула ойлап шығарды</w:t>
        <w:br/>
        <w:t>дейді.Оларендімәдениеттің «түріұлттық, мазмұны-продлетардық» болсын</w:t>
        <w:br/>
        <w:t>деді. Асылында халықтың рухани дүниесі (мәдениеті) біртұтас нәрсе. Оны</w:t>
        <w:br/>
        <w:t>«мазмұнға» және«формаға» бөлугеболмайды. Кез келгенруханимәдениет</w:t>
        <w:br/>
        <w:t>өзінің мазмұнымен айқындалады (БІ. Түрі ұлттық мазмұны социалистік</w:t>
        <w:br/>
        <w:t>деп аталған формулаға сәйкес келметен әдебиет, өнер туындаларына</w:t>
        <w:br/>
        <w:t>қатал партиялық бақылау қойылып, М. Жұмабаев, А. Байтұрсынұлы,</w:t>
        <w:br/>
        <w:t>С.Сейфуллин, Б. Майлин, 1. Жансүгіров сынды халқымыздың асылұлдары</w:t>
        <w:br/>
        <w:t>түрмелерге жабылып, ақырында социализмнің құрбаны болды.</w:t>
        <w:br/>
        <w:t>Мұстафа Шоқай тіл мәселесі жөнінде оның екінші орынға ығыстыр-</w:t>
        <w:br/>
        <w:t>латынын көрсете келіп, орыстың Путикин, Тургенев, Толстойлар жасаған</w:t>
        <w:br/>
        <w:t>«ұлы орыс тіліне» Ленин өзі ғана табынып қоймай, оған барлық больше-</w:t>
        <w:br/>
        <w:t>4. Кеңестіккезең мен қазіргі замандағы қазақ халқы 281</w:t>
        <w:br/>
        <w:t>руханияты дамуының мәдени-философиялық қырлары</w:t>
        <w:br/>
        <w:t>астам жігіттер атпен кірді. Жергілікті халықтардың рухын түрік көтерген</w:t>
        <w:br/>
        <w:t>осы мерекеден болыпевиктер қатты қорықты. Ташкенттегі митинг сал-</w:t>
        <w:br/>
        <w:t>танатты жағдайда аяқталып жұрт үйлеріне қайта бастады. Қаланың бір</w:t>
        <w:br/>
        <w:t>топ түрік тұрғындары көне қала жаққа кетіп бара жатқан, митингішілер</w:t>
        <w:br/>
        <w:t>«Ордадағы» тар көпірдің үстінен енді өте бергенде оқ атылып, пулемет-</w:t>
        <w:br/>
        <w:t>тер сақылдап қоя берді... Қарусыз құр қол халық басы ауған жаққа қашты.</w:t>
        <w:br/>
        <w:t>Оқиға болған жерде түріктердің ондаған өлігі қалды... Осы күннен бастап</w:t>
        <w:br/>
        <w:t>орыс большевиктері мен біздің арамызда ашық қанды күрес басталды» -</w:t>
        <w:br/>
        <w:t>деп еске алады. Түркістанның бақытсыздығы көтерілісшілер ұйымының</w:t>
        <w:br/>
        <w:t>әлсіздігіне, басшылықтың күшітібір саясатты: орталыққаиеболаалмауында</w:t>
      </w:r>
    </w:p>
    <w:p>
      <w:r>
        <w:t>еді... Алайда күшті ұйымы, тәжірибелі әскері басшысы болмаған қарусыз</w:t>
        <w:br/>
        <w:t>халық мұздай қаруланған, кемелді мемлекетке қарсы күрескенде, мұндай</w:t>
        <w:br/>
        <w:t>күрес немен тынбақ? Осы тарихи құбылыс жайында М.Шоқай кезеңнің</w:t>
        <w:br/>
        <w:t>тарихи оқиғаларына ғылыми түрде шолу жасай отырып, сол кездегі</w:t>
        <w:br/>
        <w:t>Ұлыбритания отары Үндістан мен «Кеңес Одағының тәуелсіз Республи-</w:t>
        <w:br/>
        <w:t>калары» арасындағы айырмашылықты көрсетіп талдау жасаған болатын.</w:t>
        <w:br/>
        <w:t>Осы екі жағдайдағы отар елдегі сөз бостандығы жайындағы мәселені салы-</w:t>
        <w:br/>
        <w:t>стыра отырып зерттеу ақиқатты көрсетіп берді. Большевиктер «отарлық</w:t>
        <w:br/>
        <w:t>құлдықта» деп санайтын Үндістанның тәуелсіздігі хақында шетелдіктер-</w:t>
        <w:br/>
        <w:t>мен аштық сөйлесе алады. Ал Кеңес ұлттық республикасындағы туысқан</w:t>
        <w:br/>
        <w:t>халықтар болса «тәуелсіздік» туралы жұмған ауыздарын ашуы мүмкін</w:t>
        <w:br/>
        <w:t>емес. Олар тек қана Мәскеуде бекітіліп рұқсат етілген «рухпен» сөйлеуге</w:t>
        <w:br/>
        <w:t>мәжбүр... Отарлаушы мемлекетке тән белгілерді біз кеңестік Ресейдің ба-</w:t>
        <w:br/>
        <w:t>сынан аңық көріп отырмыз... Біз «Кеңестік шығыстағы өлкелерді» қызыл</w:t>
        <w:br/>
        <w:t>отар, яғни «отаршылдық тепкісінде жатқан», отаршыл мемлекетке ар-</w:t>
        <w:br/>
        <w:t>зан бағамен шикізат беріп, қымбат бағамен өнеркәсіп товарларын алуға</w:t>
        <w:br/>
        <w:t>мәжбүр болған мемлекет деп санаймыз. Отарлаушы мемлекетке тән</w:t>
        <w:br/>
        <w:t>бардық белгілерді біз кеңестік Ресейдің басынан анық көріп отырмыз |121.</w:t>
        <w:br/>
        <w:t>Болыпевиктер өздерінің құйтырқы саясаттарын жан-жақты ойлас-</w:t>
        <w:br/>
        <w:t>тырды. Мысалы, Қазақстанда ұлттық жұмысшы табын қалыптастыру,</w:t>
        <w:br/>
        <w:t>индустияландыру, тың жерлерді игеру, жастарды екпінді комсомолдық</w:t>
        <w:br/>
        <w:t>құрылыстарға аттандыру ұрандатқан бастамалардың ішкі астарында</w:t>
        <w:br/>
        <w:t>орыстандыру жатты. Тың игеру кезінде ішкі Ресейден 1,5 миллион адам</w:t>
        <w:br/>
        <w:t>әкелінді. Нәтижесінде солтүстік аймағымыз саны мен санасы жағынан</w:t>
        <w:br/>
        <w:t>ұлтымыздың кемшілік тартқанын көрсетті. Демограф М.Тәтімовтің тәуел-</w:t>
        <w:br/>
        <w:t>сіздігіміздің алғашқы жылдарында жарық көрген «Қазақ әлемі» зерт-</w:t>
        <w:br/>
        <w:t>теуінде нақтылы деректер келтіріле отырылып көрсетілген.</w:t>
        <w:br/>
        <w:t>Кез келген этносқа күш көрсету, ол қандай түрде болмасын санада</w:t>
        <w:br/>
        <w:t>өшпенділік тудырып, әлеуметтік үлкен қақтығыстар мен жауласушы-</w:t>
        <w:br/>
        <w:t>лықты өрбітеді. Этникалық субьектілердің құқықтық, саяси, мәдени құн-</w:t>
        <w:br/>
        <w:t>дылықтарын жойып, ұлттық ерекшеліктерінен бас тартуға мәжбүрледі.</w:t>
        <w:br/>
        <w:t>Субьектілердің ішкі әлемін - олардың дүниетанымдық, дүниеге қатынас-</w:t>
        <w:br/>
        <w:t>тық деңгейлерін құлдыратпақ болды. «Жауласу мен қантөгістер адамдарға</w:t>
        <w:br/>
        <w:t>олардың біркелкі екендіктері-туралы ойды сіңірмек болған кезден баста-</w:t>
        <w:br/>
        <w:t>302 Қазақ руханияты: тарихи-философиялық</w:t>
        <w:br/>
        <w:t>және этномәдени негіздер</w:t>
        <w:br/>
        <w:t>Пайдаланылған әдебиеттер</w:t>
        <w:br/>
        <w:t>1. Хамидов А.А. О диалектике мнимой и подлинной// Адам Әлемі К91,- 2002,</w:t>
        <w:br/>
        <w:t>50-51 с.</w:t>
        <w:br/>
        <w:t>2. Орынбеков М.С. Духавные аснавы консолидации казахов. Алматы, 2001. -</w:t>
        <w:br/>
        <w:t>211с.</w:t>
        <w:br/>
        <w:t>3. Конквест Р. Соңғы Империя // Қазақтар. Шетел әдебиетінде. - Алматы:</w:t>
        <w:br/>
        <w:t>Атамұра; Қазақстан, 1994. - 151 б.</w:t>
        <w:br/>
        <w:t>4. Нысанбаев Ә.Н., Әбжанов Т.Ы. Қысқаша философия тарихы. - Алматы:</w:t>
        <w:br/>
        <w:t>Қазақ внциклопедиясы, 1999, - 272 б.</w:t>
        <w:br/>
        <w:t>5. Шоқай М. Таңдамалы. - Алматы: Қайнар-Т. 1. 1998- 153-154 66.</w:t>
        <w:br/>
        <w:t>6. Мұсаева Н.Р. Мүлгіген жанды рух оятар // Ақиқат. Х68, 1998 ж.52-53 бб.</w:t>
        <w:br/>
        <w:t>7. Малинин Г.В. Известия МОН РК. Серия обіцественных наух. Ко6. С. 9. Ал-</w:t>
        <w:br/>
        <w:t>маты, НИП «Ғылым».</w:t>
      </w:r>
    </w:p>
    <w:p>
      <w:r>
        <w:t>8. Кішібеков Д. Қазақ халқының мінез-құлқы, ойын-сауықтары, рухани</w:t>
        <w:br/>
        <w:t>тіршілігі // Қазақ менталитеті: кеше, бүгін, ертең. Алматы: Ғылым, 1999, -- 81-99 6б.</w:t>
        <w:br/>
        <w:t>9. Шоқай М. Таңдамалы. -- Алматы: Қайнар. -Т.1.-- 1998. - 512 6.</w:t>
        <w:br/>
        <w:t>10. Гумилев А.Н., Иванов К.П. Этнические процессы: два подхода к изучению //</w:t>
        <w:br/>
        <w:t>Соңис Хо 1,1992,-54 с.</w:t>
        <w:br/>
        <w:t>11. Зікібаға Б. Ел намысын оятқан. //Ақиқат. Ко12, 1995 ж.-27 6.</w:t>
        <w:br/>
        <w:t>12. Шоқай М. Таңдамалы. - Алматы: Қайнар. Т.1.-1998.-5126.</w:t>
        <w:br/>
        <w:t>13. Сегизбаев О.А. Казахская философия ХУ - начала ХХ века. - Алматы:</w:t>
        <w:br/>
        <w:t>«Ғылым», 1996. - 472 с.</w:t>
        <w:br/>
        <w:t>14. Елікбев Н. Дәуір тынысы: қазақ ұлтының психологиясы. - Қарағанды: КР</w:t>
        <w:br/>
        <w:t>ПМ Қар ЗИ,-200 6.</w:t>
        <w:br/>
        <w:t>15. Бурабаев М.С. Становление социалистическоғо сознания в Казахстане. Ал-</w:t>
        <w:br/>
        <w:t>ма-Ата, Науҡа, 1981.-249 с.</w:t>
        <w:br/>
        <w:t>16. Шоқай М. Таңдамалы. - Алматы, Қайнар. Т.1. 1998.-512 б., 175-176 66.</w:t>
        <w:br/>
        <w:t>17. Касымжанов А.Х.ТІространство и время великихтрадиций. Алматы: Қазақ</w:t>
        <w:br/>
        <w:t>университеті, 2001, - 197 с.</w:t>
        <w:br/>
        <w:t>18. Шоқай М. Таңдамалы. Алматы, Қайнар, 1999, Т2.-231 6.</w:t>
        <w:br/>
        <w:t>19. Байтұрсынов А. «Қазақ» тазеті. Алматы: «Қазақ энциклопедиясы» Бас ре-</w:t>
        <w:br/>
        <w:t>дакциясы, 1998. - 560 6.</w:t>
        <w:br/>
        <w:t>20. Қойгелдиев М. Ұлттық саяси элита. Қызметі мен тағдыры. (ХҮШ-ХХ ғғе.).</w:t>
        <w:br/>
        <w:t>Зерттеулер. - Алматы, Жалын, ЖШС, 2004. - 400 б. !</w:t>
        <w:br/>
        <w:t>21. Ерғали І.Е. Философия ҡак духовная деятельность (под обш. Ред.</w:t>
        <w:br/>
        <w:t>А.С.Серикбаева) - Астана: 2003. - 283 с.</w:t>
        <w:br/>
        <w:t>22. Кәкішев Т. Сәкен Сейфуллин қазақты мәдениетті, өркениеттіелдер қатарына</w:t>
        <w:br/>
        <w:t>қосуды армандаған тұлға // Ана тілі, 9-15 маусым, 2011. Ко23 (1071)</w:t>
        <w:br/>
        <w:t>23. Нұрмұратов С.Е. Жаһандану және философиялық пайымдаудың</w:t>
        <w:br/>
        <w:t>ұлттық типі // Әлемдік және қазақ философиясындағы антропологиялық дис-</w:t>
        <w:br/>
        <w:t>курс. Халықаралық ғылыми конференция материалдары. - Алматы: Қазақ</w:t>
        <w:br/>
        <w:t>университеті, 2008.-471 6. ы</w:t>
        <w:br/>
        <w:t>24. Ақыш Н. 1920-30 жылдардағы қазақ романындағы ұлт-азаттық идея ГВ</w:t>
        <w:br/>
        <w:t>Тәуелсіздік идеясы және көркем мәдениет, Алматы: Қазақ энциклопедиясы,</w:t>
        <w:br/>
        <w:t>2011,-3046.</w:t>
        <w:br/>
        <w:t>290 Қазақ руханияты: тарихи-философиялық</w:t>
        <w:br/>
        <w:t>және этномәдени негіздер</w:t>
        <w:br/>
        <w:t>дамытып жасайтын, туғызатын философиялық бағыттар мен ағымдар.</w:t>
        <w:br/>
        <w:t>Қазақ рухани мұралары осылайша маркстік-лениндік филосафиялық</w:t>
        <w:br/>
        <w:t>көзқарастар тұрғысынан бағаланды. Ол жалғыз ақиқат. Коммунистік</w:t>
        <w:br/>
        <w:t>идеяның қаншалықты игілікті болса да, өзінен басқаның бәрін жалған деп</w:t>
        <w:br/>
        <w:t>тәрк етуі оның догматтығының айғағы.</w:t>
        <w:br/>
        <w:t>Әсіресе «ХХ ғасырдың 20-40 жылдарындағы Қазақстан» (1947) тари-</w:t>
        <w:br/>
        <w:t>хының Кенесары Қасымовтың көтерілісі жайындағы тарауын жазған</w:t>
        <w:br/>
        <w:t>Е.Бекмахановқа «буржуазияшыл-ұлттылдық көзқараста», «ғылыми негіз-</w:t>
      </w:r>
    </w:p>
    <w:p>
      <w:r>
        <w:t>делмеген», «тұжырымдамасы саяси жағынан қате» деген айдар тағылды.</w:t>
        <w:br/>
        <w:t>Бұл іргелі зерттеудің негізгі идеясы: «Қазақстанда он жылға созылған</w:t>
        <w:br/>
        <w:t>ХІХ ғасырдағы ең ірі көтерілістің қозғаушы күші көпшілік халық бол-</w:t>
        <w:br/>
        <w:t>ды. Бірақ нақты тарихи жағдайларды есепке алмай барлық қазақ ханда-</w:t>
        <w:br/>
        <w:t>рын реакцияшыл тонаушы деуге болмайды. Қазақ халқының тарихында</w:t>
        <w:br/>
        <w:t>кейбір кезеңдерінде прогресшіл рөл атқарған кейбір хандар болды». Жұ-</w:t>
        <w:br/>
        <w:t>мыс ғылымның ақиқаттан басқаны мойындамайтын қатал заңдылығын</w:t>
        <w:br/>
        <w:t>ұстанған, ұлтының рухани сұраныстарын қанағаттандыруды басты. мақ-</w:t>
        <w:br/>
        <w:t>сат ету тұрғысында жазылған болатын. Қазақтың соңғы ханы Кенесары</w:t>
        <w:br/>
        <w:t>Қасымұлының халқын біріктіріп бір орталыққа бағынатын ұлттық мемле-</w:t>
        <w:br/>
        <w:t>кет құру идеясын болғандығын көрсету, және Кенесары ханның Тұлғалық</w:t>
        <w:br/>
        <w:t>ерекшеліктерінің атынайы болмысын жасау басты нысана етіп алынды.</w:t>
        <w:br/>
        <w:t>Зерттеу жұмысы Е. Бекмаханұлының ғылыми әдіснамасының тек қана</w:t>
        <w:br/>
        <w:t>ақиқатқа жүгінуге негізделіп орындаған. Ол өзіне дейінгі жарық көрген</w:t>
        <w:br/>
        <w:t>Кенесары хан туралы тарихшылар еңбектеріндегі кемшіліктерге тоқтала</w:t>
        <w:br/>
        <w:t>отырып, оларды сынға алғанды.</w:t>
        <w:br/>
        <w:t>Жан-жақты білімдар, тарих ғылымдары бойынша алғаш ғылым док-</w:t>
        <w:br/>
        <w:t>торы атағын алған Бекмаханұлының жетістіктеріне айналасындағылар</w:t>
        <w:br/>
        <w:t>іштарлық көрсете бастады. Олар өздерінің лас ойларына толы «Правда»</w:t>
        <w:br/>
        <w:t>тазетінде «За марксистско-ленинское освешение вопросов истории Казах-</w:t>
        <w:br/>
        <w:t>стана» деген атпен мақала жариялады. Мақала авторлары Х. Айдарова,</w:t>
        <w:br/>
        <w:t>Т. Шойынбаев, А. Якуниндер Кенесары көтерілісін: «қазақ халқын артқа</w:t>
        <w:br/>
        <w:t>тартқан реакциялық қозғалыс» - ретінде сипаттайды. Керісінше, сол қоз-</w:t>
        <w:br/>
        <w:t>ғалысқа нағыз ғылыми тұжырым жасап, ақиқатын көрсетіп берген ғалым</w:t>
        <w:br/>
        <w:t>«тарихты бұрмалаутпы» болды. Хас талант пен нағыз ғалым, халқына</w:t>
        <w:br/>
        <w:t>бергенінен берері көп ойшылды надандар аяғынан шалып түрмеге қа-</w:t>
        <w:br/>
        <w:t>матты. Олар өз іс-әрекеттерін саяси билікпен ауыз жаласу арқылы өрбіте</w:t>
        <w:br/>
        <w:t>алды. Бекмахановты 1952 жылы 25 жылға бас бостандығынан айырды.</w:t>
        <w:br/>
        <w:t>1956 жылы академик, көрнекті қоғам қайраткері А. Панкратованың ара-</w:t>
        <w:br/>
        <w:t>дасуымен ақталып қайтадан ҚазМУ-ға кафедра меңгерушілігіне жұмысқа</w:t>
        <w:br/>
        <w:t>тұрады. Ғылыми ізденудің аса бір құнды жағы мен ерекшелігі жайын-</w:t>
        <w:br/>
        <w:t>да Т.Омарбеков: «Бекмаханов өз жұмысында Кенесары мен Наурызбай</w:t>
        <w:br/>
        <w:t>жайлы халық арасында кеңінен тараған үлгілерді аса орынды пайдалана.</w:t>
        <w:br/>
        <w:t>білді» - дейді. Бекмаханұлы ауыз әдебиетін бұрмалау атаулыға төзбей;</w:t>
        <w:br/>
        <w:t>шындық бетіне тура қарап, өзінің пікірін бүкпесіз айта алды. Ол моно-</w:t>
        <w:br/>
        <w:t>графиясында Мәскеуде 1924 жылы басылып шыққан Жүсіпбек Басығарин</w:t>
        <w:br/>
        <w:t>292 Қазақ руханияты: тарихи-философиялық</w:t>
        <w:br/>
        <w:t>және этномәдени негіздер</w:t>
        <w:br/>
        <w:t>жоспарлар түпкі мақсатқа жету жолында қызмет етті. Бұл шаралар ұлтты</w:t>
        <w:br/>
        <w:t>мәңгүрттенуге жеткізді. Этнос зерттеушілері өз тарихтарын зерттеуде</w:t>
        <w:br/>
        <w:t>обһективті бағалар бере алмады. Осылайша тоталитарлық қоғамдағы</w:t>
        <w:br/>
        <w:t>әлеуметтік-философиялық ойды талдау өте сақтықты талап етті.</w:t>
        <w:br/>
        <w:t>Маркстік дүниетаным үстем болып -тұрған кезде көптеген қазақ</w:t>
        <w:br/>
        <w:t>ақын-жазушылары (М. Сералин, Б. Қаратаев, Ж. Жабаев) және тағы</w:t>
        <w:br/>
        <w:t>басқалар өз-дерінің ескі дүниетүсініктерінен бас тартып, кеңес өкіметінің</w:t>
        <w:br/>
        <w:t>ұстанымы коммунистік көзқарасты қабылдады деп жазды Қ. Бейсемби-</w:t>
        <w:br/>
        <w:t>ев. Ал, Шәкәрім Құдайбердиев пен Мәшһүр Жүсіп Көпеев дүниетанымы</w:t>
        <w:br/>
        <w:t>мен көзқарастары жағынан өмірлерінің соңына шейін діни-мистик</w:t>
        <w:br/>
        <w:t>болғандығын атап көрсетті |31, 236 б.). Бірақ Кеңестер Одағы кезіндегі</w:t>
        <w:br/>
        <w:t>«ақтаңдақтар» деп аталған «Алаш» зиялыларының дүниетанымы мен</w:t>
        <w:br/>
        <w:t>көзқарастары жайлы бұрмаланған түрде болса да танысуға мүмкіндік</w:t>
        <w:br/>
        <w:t>туғызған бұл зерттеуден көптеген мағлұматтар алуға болатын.</w:t>
        <w:br/>
        <w:t>Халқымыздың рухани өмірінде үлкен істер атқарған ойшылдардың</w:t>
        <w:br/>
        <w:t>шығармалары құртылып кетуден қауіптенген М. Әуезов, С. Мұқанов,</w:t>
        <w:br/>
        <w:t>Б.Кенжебаевтар сынды қайраткерлер өте ептілікпен оларды қорғаштай</w:t>
        <w:br/>
        <w:t>бідді. Олар М.Ж. Көпеевтің еңбектерін ғылыми айналымға енуіне аян-</w:t>
      </w:r>
    </w:p>
    <w:p>
      <w:r>
        <w:t>бай атсалысты. М. Әуезов: «Өз шығармаларын былай қойып, басы ашық</w:t>
        <w:br/>
        <w:t>үлгілерді жазып алып, біздің дәуірімізге жеткізген еңбек Мәшһүрде мол</w:t>
        <w:br/>
        <w:t>екенін естен шығармау керек. Сондықтан қазақ ауыз әдебиеті мен жазба</w:t>
        <w:br/>
        <w:t>әдебиетінің ғылымдық бір саласы историография бөлімінде Мәшһүр-</w:t>
        <w:br/>
        <w:t>дің ол түрдегі еңбегіне әрдайым орынды баға берілуі шарт» - деп өз тұ-</w:t>
        <w:br/>
        <w:t>жырымын аштық білдірді |321. Ал С. Мұқанов болса: «Мес» жинағына</w:t>
        <w:br/>
        <w:t>қарасақ, көңілің тояттайды, оқысаң көзің қуанады. Сиясы әсем көшірілген</w:t>
        <w:br/>
        <w:t>қолжазба Мәшһүр махаббатына лық толы. Ол көне қолжазбаның әрбір</w:t>
        <w:br/>
        <w:t>сөзіне дейін жеткізуге, қазақ Тілінің алтын қорын шашпай-төкпей сақтауға</w:t>
        <w:br/>
        <w:t>тырысқан» деп қорғаштайды |33). Халықтың мәдени-рухани өмірінің да-</w:t>
        <w:br/>
        <w:t>муына қосқан үлесін алға шығарып, кезеңнің солақай саясатының құр-</w:t>
        <w:br/>
        <w:t>баны болудан сақтап қалады. Көпұлтты Кеңес әдебиеті социалистік ре-</w:t>
        <w:br/>
        <w:t>ализм әдісін ұстанды. Шығармашылық интернационализмді, жаңа ком-</w:t>
        <w:br/>
        <w:t>мунизм құрылысшысын, жұмысшы табының мүддесін бейнелейтін үрдіс</w:t>
        <w:br/>
        <w:t>шеңберінде өрістеуге тиіс болды. :</w:t>
        <w:br/>
        <w:t>Кеңес заманында Абай философиясындағы «Кемел адам» идеясы</w:t>
        <w:br/>
        <w:t>«Кеңес адамының» идеясына айналды. Жазушылардың Бүкілодақтық</w:t>
        <w:br/>
        <w:t>бірінші сьезінде қабылданған Уставта: «Суреткерден болмысты револю-</w:t>
        <w:br/>
        <w:t>циялық даму қалпында, шыншылдықпен, тарихи нақтылықпен сурет-</w:t>
        <w:br/>
        <w:t>теуін талап етеді, болмысты суреттеудің шыншылдығы мен тарихи нақ-</w:t>
        <w:br/>
        <w:t>тылығы еңбекшілерді идеялық жөнінен қайта өзгертіп, социализм ру-</w:t>
        <w:br/>
        <w:t>хында тәрбиелеумен қиысып, жарасым табуы қажет» - деп социалистік</w:t>
        <w:br/>
        <w:t>реализмді сипаттаған еді |34). ы</w:t>
        <w:br/>
        <w:t>«Кеңестік жүйе тұсындағы адам өмірінің мәні қоғамның «жарқын</w:t>
        <w:br/>
        <w:t>болашағымен» байланысты қарастырылып, жалпының абсолютизация-</w:t>
        <w:br/>
        <w:t>сы жеке, адамның өмірін мәнсіздендірді, тіпті индивидті өз өмірінің жеке</w:t>
        <w:br/>
        <w:t>286 Қазақ руханияты: тарихи-философиялық</w:t>
        <w:br/>
        <w:t>және этномәдени негіздер</w:t>
        <w:br/>
        <w:t>жеткенінше істеп кетелік. Малша оттап, асап ішіп, халық үшін қам</w:t>
        <w:br/>
        <w:t>қылмай, қарын тойғанына мәз болып, мал өлімінде өлмейік! |19). Осы</w:t>
        <w:br/>
        <w:t>қағиданы олар өз іс-әрекеттерінің, мақсаттарының, жан-дүниесінің үнемі</w:t>
        <w:br/>
        <w:t>бағыттаушы күні ретінде ұстанды.</w:t>
        <w:br/>
        <w:t>Ресейдегі ұлы революция осылайша Кеңестер Одағын үрейге толты-</w:t>
        <w:br/>
        <w:t>ра, қанға бояй отырып өзінің жеңісіне жетті. Социализм құру идеясынан</w:t>
        <w:br/>
        <w:t>басқа ой, сезім, пиғылдардың бәрін ығыстырды. Қоғамда темірдей бір ғана</w:t>
        <w:br/>
        <w:t>тәртіп, алда бір ғана мақсат, бір ғана пиғыл болуға тиіс. Тоталитарлық</w:t>
        <w:br/>
        <w:t>жүйедегі негізгі идея жалғыз және абсолюттік ақиқат болды. Кеңестік</w:t>
        <w:br/>
        <w:t>идеологияның қаһарына әуелі қазақ зиялылары ұшырады. Олар жан-</w:t>
        <w:br/>
        <w:t>жақты білімдарлығына парасаттылығы сай, халықты аузына қарата алды</w:t>
        <w:br/>
        <w:t>және соңынан жұрты ерді де. Елде қалыптасқан саяси ахуалды ақиқат</w:t>
        <w:br/>
        <w:t>тұрғысынан бағалай білді. Сол кездегі қалыптасқан жағдайды ескере оты-</w:t>
        <w:br/>
        <w:t>рып ғылым, біліммен: қаруланып халқының рухын оятып, сол арқылы</w:t>
        <w:br/>
        <w:t>тәуелсіз ел қатарына қосуды мақсат етті. Кеңестік билік тұсында алашорда-</w:t>
        <w:br/>
        <w:t>шыл қазақ зиялыларына сенімсіздікпен қарап, оларды кеңестік қызметке</w:t>
        <w:br/>
        <w:t>қолданғанмен үнемі бақылауда ұстады. Бірақта, Ә. Бөкейхан болсын,</w:t>
        <w:br/>
        <w:t>А. Байтұрсын болсын өздерінің шығармашылық қызметін тоқтатпады.</w:t>
        <w:br/>
        <w:t>1927-1932 жылдар аралығында Мәскеуде КСРО халықтарының орталық</w:t>
        <w:br/>
        <w:t>баспасында әдеби қызметкер болып жүріп көпгеген кітаптар, аудармалар,</w:t>
        <w:br/>
        <w:t>мақалалар жазып ұлтының рухани қазынасын толықтырды. А. Байтұрсын</w:t>
        <w:br/>
        <w:t>1923 жылы Мәскеуде қазақтың эпостық жырын «Ер Сайынды», 1926 ж.</w:t>
        <w:br/>
        <w:t>«Әдебиет танытқыш» атты қазақ әдебиетінің теориясы мен тарихы жай-</w:t>
        <w:br/>
        <w:t>ында кітаптар шығарды.</w:t>
        <w:br/>
        <w:t>1920-30 жылдары қазақ мектептері мен педатотикалық оқу орында-</w:t>
        <w:br/>
        <w:t>рында пайдаланып жүрген оқулықтар мен оқу құралдарының барлығын</w:t>
        <w:br/>
        <w:t>дерлік қазақ зиялылары жазды. Алаш қозғалысына белсене араласқан</w:t>
      </w:r>
    </w:p>
    <w:p>
      <w:r>
        <w:t>кезеңнің зиялылар тобы оқу ағарту комиссариатын, ғылым, өнер, баспа,</w:t>
        <w:br/>
        <w:t>ұлттық баспасөзді ұстап тұрды. Ал, партия болса Қазақстанда оқу ағарту</w:t>
        <w:br/>
        <w:t>ісіне ұйымдық кадрлық тұрғыдан бақылау қойып, арадасып қана қоймай,</w:t>
        <w:br/>
        <w:t>сол қолданылып отырған математика, химия, биология, тіл пәндерінің өзі</w:t>
        <w:br/>
        <w:t>де бұрынғы буржуазиялық идеологияның ықпал құралындай көрді.</w:t>
        <w:br/>
        <w:t>Ұлт зиялылары, ұлттық саяси элита тарихын зерттеуші тарихшы</w:t>
        <w:br/>
        <w:t>ғалым М. Қойгелдиевтің кеңестік кезеңдегі болыневиктік идеологтардың</w:t>
        <w:br/>
        <w:t>күресін жан-жақты талдаған еңбегінде: «Большевиктер мен олардың көсем-</w:t>
        <w:br/>
        <w:t>дері Кеңестік биліктің алғашқы күндерінен-ақ Қазақстан мен Түркістанда</w:t>
        <w:br/>
        <w:t>таптық-партиялық мақсаттарды емес ұлт-азаттық мүдделерді көздеген</w:t>
        <w:br/>
        <w:t>элитаны жолықтырды. Сондай-ақ бұл элитаның халық арасында ықпалы</w:t>
        <w:br/>
        <w:t>зор еді. Халық пен оның саяси элитасы арасында қытай қорғанын орнат-</w:t>
        <w:br/>
        <w:t>ты» -- деп жазды. Қазақ халқының басына түскен трагедиясының салдары</w:t>
        <w:br/>
        <w:t>жайлы былай деп қорытындылайды: «Алаш зиялыларының соңында келе.</w:t>
        <w:br/>
        <w:t>жатқан жас ұрпақ мәскеулік биліктің азаттық қоғалыстың басшыларын ”</w:t>
        <w:br/>
        <w:t>қалайша тұқыртып жойғанын, сондай-ақ олардың сіңіртен еңбегі мен</w:t>
        <w:br/>
        <w:t>күрес тәжірибесін көпе-көрнеу жоққа шығарғанын көзімен көрді. Ендігі</w:t>
        <w:br/>
        <w:t>298 Қазақ руханияты: тарихи-философиялық</w:t>
        <w:br/>
        <w:t>және этномәдени негіздер</w:t>
        <w:br/>
        <w:t>майдан жауынгерлерін рухтандырған итығармалары «Лининградтық</w:t>
        <w:br/>
        <w:t>өрендеріме» ынтымақ пен бірлікке шақырды. Өзіндік болмысын сақтай</w:t>
        <w:br/>
        <w:t>отырып, заман ағымын жаңаша қабылдап, соны әдістерді пайдаланды.</w:t>
        <w:br/>
        <w:t>1927 жылдың 22-31 птілде аралығында Майндағы-Франҡфурт қаласын-</w:t>
        <w:br/>
        <w:t>да өткен Бүкіләлемдік музыка көрмесі апғылды, Кеңестер одағының көр-</w:t>
        <w:br/>
        <w:t>месін Бүкілодақтық шетелдермен мәдени байланыстар қоғамы ұйым-</w:t>
        <w:br/>
        <w:t>дастырып оған қазақстаннан этнографиялық топпен әнші Әмре Қашаубаев</w:t>
        <w:br/>
        <w:t>қатысып үлкен табысқа ие болды.</w:t>
        <w:br/>
        <w:t>1933 жылғы БОКТІ- жарлығымен «Ұлттық-искусствоны дамыту шара-</w:t>
        <w:br/>
        <w:t>дары» қаулы қабылданған соң облыс орталықтарында театрлар ашылды.</w:t>
        <w:br/>
        <w:t>Музыкалық театр техникумдары ашылып, орталықта Алматыда қазақ дра-</w:t>
        <w:br/>
        <w:t>ма театры ашылып, музыка студиясы құрылды. Музыкалық театр өздері-</w:t>
        <w:br/>
        <w:t>нің алғашқы қойылымдарын М. Әуезовтің «Айман-Шолпан» комедиясы</w:t>
        <w:br/>
        <w:t>мен Б.Майлиннің «Шұға» драмасын қойды.</w:t>
        <w:br/>
        <w:t>Алматыда суретшілер Одағы құрылып, суретияілер заман келбетін</w:t>
        <w:br/>
        <w:t>жаңаша кескіндеді. 1935 жылдан бастап Жамбыл атындағы мемлекеттік</w:t>
        <w:br/>
        <w:t>филармония жұмыс істей бастады. ұлттық өнерпаздар ұжымдары: қазақ</w:t>
        <w:br/>
        <w:t>өнерзерттеушісі А. Сейдімбек, Ахмет Жұбановтың қазақтың музыкалық</w:t>
        <w:br/>
        <w:t>мәдениетін зерттеп-жүйелеп .- насихаттаудағы қажырлы еңбегін былай</w:t>
        <w:br/>
        <w:t>деп бағалайды: «Өз кезеңіндегі музыкалық білім сатыларының бәрінен</w:t>
        <w:br/>
        <w:t>өткен кемел білім иесі, оған қоса Тәңірі тал бойына ғажайып қабілет пен</w:t>
        <w:br/>
        <w:t>ұлтжандылық сезімін дарытқан». Ол 1933 жылдан Алматы музыкалық</w:t>
        <w:br/>
        <w:t>драма училишгесінде ұстаздық қызметтен бастайды. Қазақтың музыкалық</w:t>
        <w:br/>
        <w:t>мәдениеті деген жалпылама ұғымды ұлт болмысындағы нақтылы катего-</w:t>
        <w:br/>
        <w:t>риялық мәні бар рухани құбылысқа айналдыру үшін тыным таппастан</w:t>
        <w:br/>
        <w:t>еңбек етті. Алғашқы музыкалық әліппе, қазақ музыкалық сынақ шеберха-</w:t>
        <w:br/>
        <w:t>насы, Ғылым академиясындағы өнер тану секторы, М.О. Әуезов атындағы</w:t>
        <w:br/>
        <w:t>Әдебиет және өнер институтының музыка бөлімі, Қазақтың мемлекеттік</w:t>
        <w:br/>
        <w:t>филормониясы, Қазақ консерваториясы, ондағы Халық аспаптар кафедра-</w:t>
        <w:br/>
        <w:t>сы, Қазақтың музыкалық театры, қазақ музыкасы туралы оқу құралдары</w:t>
        <w:br/>
        <w:t>міне, осының бәрінің ұйтқысы А.Қ. Жұбанов болды.</w:t>
        <w:br/>
        <w:t>4йашы жылдардан 80-ші жылдарға шейін ғылыми-экспедиция</w:t>
        <w:br/>
        <w:t>“Қазақстанның түпкір-түпкірінен 10 мыңдай ән-күй нұсқаларын жинаған.</w:t>
        <w:br/>
        <w:t>Қазақстанның кәсіпқой композиторларының өмір дерегін жинастырып,</w:t>
        <w:br/>
        <w:t>шығармаларын нотаға түсіріп, одан соң кәнігі әнші күйшілерге үйрету</w:t>
      </w:r>
    </w:p>
    <w:p>
      <w:r>
        <w:t>арқылы халықтың рухани игілігіне айналдыруда теңдессіз еңбекқорлық</w:t>
        <w:br/>
        <w:t>пен іскерліктің үлгісін Ахмет Қуанұлының өзі көрсетіп отырды |42).</w:t>
        <w:br/>
        <w:t>«Музыкалық білім беру саласында еуро-орыстық оқыту жүйесінің бел</w:t>
        <w:br/>
        <w:t>алуына байланысты және еуро-орыстық музыка аспаптарын үйрету басты</w:t>
        <w:br/>
        <w:t>мұрат болғандықтан, Қазақстан композиторлары негізінен романс, ария,</w:t>
        <w:br/>
        <w:t>вальс, соната, скерцо, оратория, кантата, симфония, опера сияқты музы- ,</w:t>
        <w:br/>
        <w:t>ка жанрларын туындата бастады. Осылай қазақ музыкасының кеңестік</w:t>
        <w:br/>
        <w:t>кезеңдегі осылайша жанрлық кеңейуі мен толығуы дәстүрлі мәдениетті</w:t>
        <w:br/>
        <w:t>ығыстыра алмады.</w:t>
        <w:br/>
        <w:t>4.Кеңестік кезең мен қазіргі замандағы қазақ халқы 291</w:t>
        <w:br/>
        <w:t>руханияты дамуының мәдени-философиялық қырлары</w:t>
        <w:br/>
        <w:t>жинағындағы Нысанбай жыраудың «Кенсары-Наурызбай» дастанындағы</w:t>
        <w:br/>
        <w:t>Кенесарыны «ұрылар», «қарақшылар», «қанішерлер», «қаңғыбастар» кө-</w:t>
        <w:br/>
        <w:t>семі ретінде суреттейтін тұстары жолдан қосылғанын ашық айтады ІЗ0).</w:t>
        <w:br/>
        <w:t>Біздің ұлттық мақтанышымыз, көшбасшымыз болған Кенесары сияқты</w:t>
        <w:br/>
        <w:t>Тұлғаларымызды шын бейнесін жасауға қарсы болды.</w:t>
        <w:br/>
        <w:t>Партиялық бақылаудың келесі кезегі әдебиетші ғалымдарымыз</w:t>
        <w:br/>
        <w:t>Қ. Мұхамедханов, М. Әуезов, С. Мұқанов, Қ. Жұмалиев, Қ. Нсмаилов,</w:t>
        <w:br/>
        <w:t>А. Жиреншиндерге түсті. Идеология майданының сыншыларының әдісі</w:t>
        <w:br/>
        <w:t>бойынша кезекті сын мақаланы дайындатып, партияның органы болып</w:t>
        <w:br/>
        <w:t>табылатын «Казахстанская правда» немесе орталықтағы «Правда» газет-</w:t>
        <w:br/>
        <w:t>теріне жариялайды. Партияның басты органы болып табылатын газеттің</w:t>
        <w:br/>
        <w:t>бетінде сынға ілшудің артын түрме күтіп тұрар еді. «Қазақ батырлық</w:t>
        <w:br/>
        <w:t>эпосын зерттеудегі қателіктерте қарсы» деген мақалада, «таптық күрес»</w:t>
        <w:br/>
        <w:t>тұрғысынан зерттеудің болмауын сынға алды. Ақын Қадыр Мырзалы сол</w:t>
        <w:br/>
        <w:t>сүреңсіз, тарихы тақырға, халқы пақырға айналған кезеңді:</w:t>
        <w:br/>
        <w:t>Көз алдымызда, Апырм-ай,</w:t>
        <w:br/>
        <w:t>Тарихым болды тақырдай.</w:t>
        <w:br/>
        <w:t>Сүлмиіп қалды фольклор,</w:t>
        <w:br/>
        <w:t>Сүзектен түрған батырдай... |30)</w:t>
        <w:br/>
        <w:t>Осылайша, эпостарымыздан «Қамбар» мен «Ер Тарғынды» қазаққа</w:t>
        <w:br/>
        <w:t>әзер қияды. Келесі сынның құрығы Республика Ғылым Академиясының</w:t>
        <w:br/>
        <w:t>президенті Қ.И. Сәтбаевқа түсті. Алашордашыл, буржуазияшыл-ұлтшыл.</w:t>
        <w:br/>
        <w:t>деген айдар тағылып, жұмыстан кетіреді. 1951 жылы 16-17 қазанда КкК(6)</w:t>
        <w:br/>
        <w:t>П ОК УШ пленумында Ж.Шаяхметов жасаған баяндама «ұлтшылдықты»</w:t>
        <w:br/>
        <w:t>қатты сынға алған сипатта болып, Республикамыздың ірі ғалымдарының</w:t>
        <w:br/>
        <w:t>үстінен іс қозғалумен аяқталды. Ақиқат бұрмаланды. Суреткердіңішкі ру-</w:t>
        <w:br/>
        <w:t>хани болмысының танып-түсінген замаң шындығы сол өмір сүрін отырған</w:t>
        <w:br/>
        <w:t>қоғам идеологиясының шылауына түсті; Жасандылық, жалтаңдық, жағым-</w:t>
        <w:br/>
        <w:t>паздық сияқты келеңсіз қылықтар туды.</w:t>
        <w:br/>
        <w:t>Партияның сара жолы ғалымдар мен биліктегілер арасында домалақ</w:t>
        <w:br/>
        <w:t>арыз жазумен былғанды. «Қорыққанға қос көрінер» дегендей, бүкіл ру-</w:t>
        <w:br/>
        <w:t>хани дүниеден буржуазияшыл-ұлтшыл идеялар іздеу 1954 жылға шейін</w:t>
        <w:br/>
        <w:t>қызу науқанға ұласты. Қазақ қауымы жаман әдеттерге, ең бастысы,</w:t>
        <w:br/>
        <w:t>алауыздық, жалақорлық, партияны марапаттау арқылы жарамсақтыққа</w:t>
        <w:br/>
        <w:t>үйір болды. Ұлт саңасы төмендеді. Көздеген мүддеге жету тек үкімет пен</w:t>
        <w:br/>
        <w:t>партиялық талап тұрғысына сай келу керек болды. Ғылымды, ақиқатты</w:t>
        <w:br/>
        <w:t>бұрмалау түкке тұрмады. Соның нәтижесінде халқымыздың шынайы та-</w:t>
        <w:br/>
        <w:t>рихы бұрмаланды. Нағыз ғалымның таным-түсінігі, ішкі жетілген рухани</w:t>
        <w:br/>
        <w:t>болмысы тұрғысынан жасалған тұжырымдары баяндалған шығармалары</w:t>
        <w:br/>
        <w:t>жойылып отырылды. Бағынғыш, бейімделгіш, партияның қол шоқпарына</w:t>
        <w:br/>
        <w:t>айналған арзанқол дүниелер қаптап кетті. Ұлттық мүдде дегенді ұмыт-</w:t>
        <w:br/>
        <w:t>тырып, «интернационалдық» мүдделер үшін ондаған жылдарға жасалған</w:t>
      </w:r>
    </w:p>
    <w:p>
      <w:r>
        <w:t>4. Кеңестік кезең мен қазіргі замандағы қазақ халқы 289</w:t>
        <w:br/>
        <w:t>руханияты дамуының мәдени-философиялық қырлары</w:t>
        <w:br/>
        <w:t>---------- Ды</w:t>
        <w:br/>
        <w:t>жазылған дүние. Бұл жайында сыншы С. Әшімбаев былай деп жазған</w:t>
        <w:br/>
        <w:t>болатын: «Әуезов өткен дүниені қайта жаңғыртқанда, сол өткеннің</w:t>
        <w:br/>
        <w:t>өзінде халықтың бар қадір, қасиеті, жақсылығы мен жаманшылығы да</w:t>
        <w:br/>
        <w:t>құс жолындай сайрап жатқанын көре білді. Олардың ішінен басқаларды</w:t>
        <w:br/>
        <w:t>сүйсінетіндей жақсы жақтарын, күйіндіретіндей жаман мінездерін де реа-</w:t>
        <w:br/>
        <w:t>дистікпен ашып көрсетті. Сондықтан бұл эпопея тек Абайдың ақындығын</w:t>
        <w:br/>
        <w:t>ғанаемес, Абайды туғызған халықтың ақындығын, жан дүниесі сұлулығын,</w:t>
        <w:br/>
        <w:t>адамгершілік нарасатын өміршең тіршілік мұраттарын, сондай-ақ тра-</w:t>
        <w:br/>
        <w:t>тедиялық мінездерін айқара ашып бертендігімен құнды... Кейде әде-</w:t>
        <w:br/>
        <w:t>биетте әлдекімдердің атақ алып, даңқын шығарып кетуіне реакциялық</w:t>
        <w:br/>
        <w:t>саясат араласып кеткені бар. Ал, Әуезовтің ғасырлар бойы жасалып келе</w:t>
        <w:br/>
        <w:t>жатқан терең тамырлы әдебиеті, өркендеген мәдениеті бар Батыс оқыр-</w:t>
        <w:br/>
        <w:t>мандарының жүрегін жаулап алуына ешқандай саясаттың қатысы жоқ.</w:t>
        <w:br/>
        <w:t>Таза өнер құдіретінің ақберен күші... Әуезов Абайды жазбауға ешбір мүм-</w:t>
        <w:br/>
        <w:t>кіндігі болмаған шақта ғана қолына қалам алғандығына таласып жатудың</w:t>
        <w:br/>
        <w:t>қажеттігі шамалы болар. Олай дейтініміз Әуезовтің бүкіл хадық тағдыры</w:t>
        <w:br/>
        <w:t>жайлы айтар философиялық толғамды ойының, суреткерлік концеп-</w:t>
        <w:br/>
        <w:t>циясының ішіне кептеліп; сыртқа шықпай қалуы мүмкін емес еді» |27).</w:t>
        <w:br/>
        <w:t>«Абай жолы» эпопеясы арқылы халқымыздың бүкіл әлеуметтік-</w:t>
        <w:br/>
        <w:t>рухани болмысы ашылып-айшықталған. Адамдардың әр саладағы тама-</w:t>
        <w:br/>
        <w:t>ша туындылары - адамзаттың жаратымпаздық қуатының шарықтау</w:t>
        <w:br/>
        <w:t>шектері, белгілі бір қайталанбас жаратушы тұлғаның өзіндік дамуының</w:t>
        <w:br/>
        <w:t>көріністері. Олар - адамзатқа әрбір жаратымпаз тұлғаның ұсынатын</w:t>
        <w:br/>
        <w:t>өзіндік жолы да |281. Коммунистік .иедологияны өз көзқарастарының</w:t>
        <w:br/>
        <w:t>қаруы етіп ұстанған ғалымдар тобы М.Әуезовтің «Абай жолы» эпопея-</w:t>
        <w:br/>
        <w:t>сында қазақтың көпшелі өмір-салтын әспеттеді, идеялизациялады, ауыл</w:t>
        <w:br/>
        <w:t>өмірі маркстік тұрғыдан ашылмаған сияқты айыптар тағып әшкереледі.</w:t>
        <w:br/>
        <w:t>Кейбір Дулат пен Шортанбай сынды ақындарды насихаттады. Өйткені</w:t>
        <w:br/>
        <w:t>олардың шығармаларында дәстүрлі қазақ қоғамының өз ырғағында даму-</w:t>
        <w:br/>
        <w:t>ын жақтаған көзқарастар, соны көксеу болды. «Зар заман» ақындарында</w:t>
        <w:br/>
        <w:t>болашақта Ресей Империясынан келер қауіпті дәл де, дұрыс болжап</w:t>
        <w:br/>
        <w:t>сақтандыру идеялары болды. Қазақ әдебиеті тарихымен айналыса оты-</w:t>
        <w:br/>
        <w:t>рып советтік Қазақстанның революциялық өміріне кері әсер ететін эпос-</w:t>
        <w:br/>
        <w:t>тар мен ақындар шығармашылығын үгіттеуші ретінде айыптар тағылды.</w:t>
        <w:br/>
        <w:t>Тіптен кейінгі 1953 жылдардың өзінде жазушпыға «Едіте батыр» жырының</w:t>
        <w:br/>
        <w:t>бай-феодалдық нұсқасын (феодал ақын Марабай жырлаған) халық</w:t>
        <w:br/>
        <w:t>шығармасына жатқызды. Осыдан-ақ Әуезовті қазіргі күнге шейін қазақ</w:t>
        <w:br/>
        <w:t>әдебиетін тануға өзінің буржуазиялық-ұлтшылтұжырымдарын тықпалап</w:t>
        <w:br/>
        <w:t>жүргендігі жайлы мақала жазды |29).</w:t>
        <w:br/>
        <w:t>Сонда халқымыздың жыр-дастандары да, оны жырлаушы да таптық</w:t>
        <w:br/>
        <w:t>: көзқарастарға сәйкес келмесе, қазақтардың шат-шадыман шақтарын еске</w:t>
        <w:br/>
        <w:t>түсірсе, ол бай феодалдық кезеңді аңсаушылық болып табылды. Олар</w:t>
        <w:br/>
        <w:t>шығарманың мәнділігіне назар аудармайды. Мәнділіктің тарихи алу-</w:t>
        <w:br/>
        <w:t>ан түрлі типтері мен формаларын рухани өмірде айқындап, негіздеп,</w:t>
        <w:br/>
        <w:t>4.Кеңестік кезең мен қазіргі замандағы қазақ халқы 283</w:t>
        <w:br/>
        <w:t>руханияты дамуының мәдени-философиялық қырлары</w:t>
        <w:br/>
        <w:t>қаталдығымен сипатталады. Қуғын-сүргінте ұшырату мен адамдарды</w:t>
        <w:br/>
        <w:t>өлтіру түрінде жүргізілді. Қазақ философиялық ойының табиғи-тарихи</w:t>
        <w:br/>
        <w:t>даму жолының нақ осы кезеңде үзілгендігі туралы О.А.Сегізбаев: «КСРО-</w:t>
        <w:br/>
        <w:t>да керісінше түсіндіріліп бұрмаланған марксизмнің, басқасын қойғанда,</w:t>
        <w:br/>
        <w:t>осы елдің құрамына табиғи-ұлттық айырмашылықтарымен кірген халық-</w:t>
        <w:br/>
        <w:t>тардың философиясын жоғалтуыңа әкеліп соқты» - деп көрсетті П3, 3491,</w:t>
      </w:r>
    </w:p>
    <w:p>
      <w:r>
        <w:t>Социализм дәуірінің ұлттың психологиясына әсерін зерттеуге көп- |</w:t>
        <w:br/>
        <w:t>теген ғалымдарымыз ой толғады. «Кезеңдегі халқымызды өзіндік-психо-</w:t>
        <w:br/>
        <w:t>логиялық және мәдени өзгерістерге жетелеген күрделі әлеуметтік-саяси</w:t>
        <w:br/>
        <w:t>процесстердің бірі--мәдени революциясы» деп жазды Н.Елікбаев, Ғылыми</w:t>
        <w:br/>
        <w:t>әдебиеттердегі осы мәдени революция туралы көптеген пікір-таластармен</w:t>
        <w:br/>
        <w:t>қатар, ХХ ғасырдың 20-40-шы жылдары болған өзгерістер мен табыстар-</w:t>
        <w:br/>
        <w:t>ды түбірінен жоққа шығара алмаймыз. Осы процестің қадамы мен оңды</w:t>
        <w:br/>
        <w:t>нәтижелері туралы пікірлер жаңаша ойлау мен бағалау кезеңіне дейін</w:t>
        <w:br/>
        <w:t>жетістік ретінде, зор ықыласпен бағаланып келді. Мәдени революция</w:t>
        <w:br/>
        <w:t>қоғамның рухани өмірін өзгертуте арналды. Мәдени революцияның жал-</w:t>
        <w:br/>
        <w:t>пы заңдылықтары: адамдар санасындағы ескіліктің зиянды қалдықтарын</w:t>
        <w:br/>
        <w:t>жою және адамгершілікке тәрбиелеу; ғылыми көзқарасты қалыптастыру;</w:t>
        <w:br/>
        <w:t>қоғам ісіне берілген жаңа халықтық зиялы қауымды өсіріп нығайту; халық</w:t>
        <w:br/>
        <w:t>ағарту жүйесін социалистік жолмен қайта құру; жалпы халықтың мәдени-</w:t>
        <w:br/>
        <w:t>техникалық дәрежесін өсіру; социалистік мәдениетті қалыптастыру және</w:t>
        <w:br/>
        <w:t>дамыту; барлық еңбекші бұқараға мәдениет ошақтарын Пайдалануға жол</w:t>
        <w:br/>
        <w:t>ашу және т. б. мәселелер қамтылды ІМ.</w:t>
        <w:br/>
        <w:t>Бұл аталған шаралардың нәтижесінде халқымыздың Одақтағы жүз</w:t>
        <w:br/>
        <w:t>шақты ұлттар мен ұлыстар қатарында ағартушылыққа қол жеткізіп, еуро-</w:t>
        <w:br/>
        <w:t>палық ғылым мен білімге сусындады. Бірақ бұл жаңашылдық қоғамдағы</w:t>
        <w:br/>
        <w:t>ірі өзгерістер халық жадынан өзінің тарихын, дәстүрлерін жоққа шығара</w:t>
        <w:br/>
        <w:t>отырып жүзеге асырылды. Түрік өркениеті мен мәдениеті жайындағы</w:t>
        <w:br/>
        <w:t>кез келген ақпараттар мен дереккөздерді хеңестік идеологияның қырағы</w:t>
        <w:br/>
        <w:t>қорғаушылары жойып отырды. Олар түркі мәдениетінің тарихына теріс</w:t>
        <w:br/>
        <w:t>көзқарас қалыптастырды. Оның архаикалық түбірлерін «ескіліктің қал-</w:t>
        <w:br/>
        <w:t>дығы» деп тұқыртып ұмыттыруға, қолданыс аясын тарылтуға күштеп</w:t>
        <w:br/>
        <w:t>көндірді. Өздерінің отар елдерінде бұндай саясат жүргізу әрине «аға</w:t>
        <w:br/>
        <w:t>халық» үшін болашақта өздерінің артықшылықтары алдында бас игізуді</w:t>
        <w:br/>
        <w:t>көздеген мақсаттан туған еді.</w:t>
        <w:br/>
        <w:t>Кеңестік кезеңнің солақай саясаты халқымыздың мәдени мұралары-</w:t>
        <w:br/>
        <w:t>ның жойылып кетуіне себепші де болды. Большевиктер «мешіттер мен</w:t>
        <w:br/>
        <w:t>кесенелерді, птпіркеулерді қирату керек» деген айдармен вандализмге жол</w:t>
        <w:br/>
        <w:t>ашты. Кеңестік кезеңнің осындай сорақылықтарын отандық философ</w:t>
        <w:br/>
        <w:t>М.С. Бурабаев өз зерттеулерінде ашып көрсеткен болатын. Сод кезеңнің</w:t>
        <w:br/>
        <w:t>өзінде араб Әрпімен жазылған әдеби мұраны құртудың қате екені жай-</w:t>
        <w:br/>
        <w:t>ында: «қазірге шейін «мұсылмандық» әдебиет деп аталып жүртендердің</w:t>
        <w:br/>
        <w:t>барлығы дінптіл. деп есептеді. Ол дұрыс емес. Оның «мұсылмандық» ден</w:t>
        <w:br/>
        <w:t>аталуы оның мұсылман халықтарының тілінде араб әрпімен басылуында.</w:t>
        <w:br/>
        <w:t>4.Кеңестік кезең мен қазіргі замандағы қазақ халқы 287</w:t>
        <w:br/>
        <w:t>руханияты дамуының мәдени-философиялық қырлары</w:t>
        <w:br/>
        <w:t>уақытта орталық биліктің айтқанына көнбеген күнде, адашордалықтардың</w:t>
        <w:br/>
        <w:t>кебін киетіндіктерін айқын түсінді» Г20І. Қазақ философиясының тари-</w:t>
        <w:br/>
        <w:t>.хын зерделеуде тың әдістемелер мен өзіндік көзқарастар қалыптастырған</w:t>
        <w:br/>
        <w:t>философ-ғалым 1. Ерғали; адамның еркіндіксіз, өз басының бостандығына</w:t>
        <w:br/>
        <w:t>өзі ие болмайынша, оның бойында рухани жетілуі болмайтындығын</w:t>
        <w:br/>
        <w:t>айта келе, етер жағдай жасалынбаса, әлеуметтік-орта мүмкіндікке жол</w:t>
        <w:br/>
        <w:t>бермесе, адамның рухтық дамуы да тежелетіндігін атап көрсеткен бола-</w:t>
        <w:br/>
        <w:t>тын |211. Қазақстанда сонымен Қазан Революциясы жеңіске жеткеннен</w:t>
        <w:br/>
        <w:t>кейінгі екінші дүниежүзілік соғысқа дейінгі аралықта, адам еркіндігіне,</w:t>
        <w:br/>
        <w:t>шығармашылық еркіндікке жол берілмеді. Рух жасыды. Бірақ ұлттық рух,</w:t>
        <w:br/>
        <w:t>қазақтың рухани әлемі алынбас қамалдай берік еді.</w:t>
        <w:br/>
        <w:t>Қазақ халқының руханиятының даму барысының кеңестік кезеңі жай-</w:t>
        <w:br/>
        <w:t>лыой өрбітер болсақ; Сәкен Сейфуллинің қызметі мен шығармашылығына</w:t>
        <w:br/>
        <w:t>тоқтамай өту мүмкін емес. Шығармашылығының негізгі өзегі - әділдік,</w:t>
        <w:br/>
        <w:t>теңдік, егемендік сияқты әрқашан прогресшіл ойшылдыққа тән ұғымдар</w:t>
      </w:r>
    </w:p>
    <w:p>
      <w:r>
        <w:t>болды. Сәкен Қазақстан үкіметін басқарған кезде ұлтының болашағы үшін</w:t>
        <w:br/>
        <w:t>көптеген шаралардың жүзеге асуына атсалысты. 1923 жылы «Қазақты қазақ</w:t>
        <w:br/>
        <w:t>дейік, қатені түзетейік» деген айбатты мақала жазып, орыс тарихында,</w:t>
        <w:br/>
        <w:t>тілінде «қырғыз», «Киргизия» болып келген «елдің 1925 жылы Қазақстан»</w:t>
        <w:br/>
        <w:t>аталғаны рас болса, онда Сәкен ұлтжандығының үлесі жоқ деп кім айта</w:t>
        <w:br/>
        <w:t>алады? «Біздің қазақ коммунистерінің кейбіреуі қазақ тілі туралы қатты</w:t>
        <w:br/>
        <w:t>кірісуте біреу «ұлтшыл» деп айтады деп бой тартады. Бірақ ол- қулық, бұл</w:t>
        <w:br/>
        <w:t>коммунистік қылық емес, ол жарамсақтық, жағымпаздық. Кейбір сасық,</w:t>
        <w:br/>
        <w:t>жалмауыз, демагог өзін «жақсы коммунист екен» деп айтсын деп қазақ тілін</w:t>
        <w:br/>
        <w:t>кеңсеге кіргіземін деп жүрген белсенді адамдарды анау ұлтшыл, мынау</w:t>
        <w:br/>
        <w:t>ұлтшыл дер, одан сескенбеу керек» дегенді Сәкеннен басқа кім айтыпты; кім</w:t>
        <w:br/>
        <w:t>жазыпты? Сәкен ой-пікірінің, жанды екені осыдан-ақ көрінеді |221.</w:t>
        <w:br/>
        <w:t>Қызыл коммунист, кеңестік әдебиеттің классигі бола тұрып,</w:t>
        <w:br/>
        <w:t>ұлттық идеяларды жүзеге асыруды өзінің асыл мұраты тұтты. Антор</w:t>
        <w:br/>
        <w:t>С.Сейфуллиннің Қазан төңкерісі арқылы қазағын теңдікке жеткіземін деп</w:t>
        <w:br/>
        <w:t>сенгенін, сол жолда турашыл, әділ болғанын баса айшықтайды. Ол ойын:</w:t>
        <w:br/>
        <w:t>«Сонымен Сәкен - өзінің көзқарасы, іс-әрекеті үшін әрқашан да тарих</w:t>
        <w:br/>
        <w:t>алдында толық жауап бере алатын ұлы Тұлға, социалистік деп аталатын</w:t>
        <w:br/>
        <w:t>заманның ардагер азаматы. Осы қасиеттер оның қоғамдық, мемлекеттік,</w:t>
        <w:br/>
        <w:t>өнерпаздық қайраткерлігінен жарқырап көрінеді, еңбекші елдің рухани</w:t>
        <w:br/>
        <w:t>көсемі, жаңа заманның жыртысы, жаршысы ретінде халық құрметіне бө-</w:t>
        <w:br/>
        <w:t>ленеді. Сәкеннің Тұлғалық даралығын баса көрсеткен бұл мақаладан, Ру-</w:t>
        <w:br/>
        <w:t>хани жетілген адамға тән ізгі қасиеттерді табамыз. Өзінің «Тар жол, тайтақ</w:t>
        <w:br/>
        <w:t>кешу» атты шығармасын сол кезеңнің шындығына арнап, кеңес үкіметінің</w:t>
        <w:br/>
        <w:t>орнауын құптап, қазағының қараңғылықтан, құлдықтан құтқарылатына</w:t>
        <w:br/>
        <w:t>сенді. Сол жолда аянбай еңбек етті. С. Нұрмұратовтың &lt;«...адамның нағыз</w:t>
        <w:br/>
        <w:t>адамдық бейнесі руханилығы тұлғааралық қатынаста қалыптасады» |23)</w:t>
        <w:br/>
        <w:t>деген тұжырымы Сәкен мәрттігіне бағытталып айтылғандай. 1923 жылы</w:t>
        <w:br/>
        <w:t>28 қаңтарда Орынборда өткен А.Байтұрсыновтың 50 жылдық мерейтой-</w:t>
        <w:br/>
        <w:t>4. Кеңестік кезең мен қазіргі замандағы қазақ халқы 285</w:t>
        <w:br/>
        <w:t>руханияты дамуының мәдени-философиялық қырлары</w:t>
        <w:br/>
        <w:t>социализмнің идеологияландырылған көзқарасынан басқаның барлығын</w:t>
        <w:br/>
        <w:t>тәрк етуі болды. Сөз жүзіндегі жарлықтары «теңдік», «туысқандық»,</w:t>
        <w:br/>
        <w:t>«ынтымақтастық», «жолдастық» -- деген ізгілікті ұғымдармен көмкерілген</w:t>
        <w:br/>
        <w:t>идеялардың астарында отарттыл, жымысқы пиғылдар жасырынып жатты.</w:t>
        <w:br/>
        <w:t>Қоғамдағы таптар бөлінісін, солардың күресі арқылы революциялық</w:t>
        <w:br/>
        <w:t>төңкерістер жасап пролетариат диктатурасын орнату еді. Коммунизм мен</w:t>
        <w:br/>
        <w:t>социализм ілімінен алынған идеяларды қазақ қоғамына күштеп таңды.</w:t>
        <w:br/>
        <w:t>Қазақ сахарасы сияқты пролетариаты жоқ елді «бай» мен «кедей» тапта-</w:t>
        <w:br/>
        <w:t>рына жіктеуге тырысты. Тұрмыс тіршілігі, рухани әлемі өзгеше жұртқа</w:t>
        <w:br/>
        <w:t>мүлдем жат идеологияны күштеп таңып, социализм құруды бастап</w:t>
        <w:br/>
        <w:t>жібергені отаршыл, зорлықшыл Империяның өктемдікке негізделген іс-</w:t>
        <w:br/>
        <w:t>әрекетінің салдары еді. Көшпенділер өркениетінде тарихи жадты сақтау-</w:t>
        <w:br/>
        <w:t>шы да оны ұрпақтан ұрпаққа беруші рухани кұрылымдар еді. Ешқандай</w:t>
        <w:br/>
        <w:t>экономиқалық және саяси құрылғылар бұл рөлді атқара алмайтын. Кез</w:t>
        <w:br/>
        <w:t>келген рухани мәдениет өзінің мазмүнымен айқындалады |18).</w:t>
        <w:br/>
        <w:t>«Түрі ұлттық, мазмұны социалистік» деп аталған формулаға сәйкес</w:t>
        <w:br/>
        <w:t>келмеген әдебиет, тарих, тіптен өнер туындыларына шейін қатал партия-</w:t>
        <w:br/>
        <w:t>лық сынақтан өтуі нәтижесінде руханилық шығынға ұшырады. Бұл ре-</w:t>
        <w:br/>
        <w:t>волюция біздің халқымыздың тарихи-табиғи дамуындағы прогресті бір</w:t>
        <w:br/>
        <w:t>ғасырға шегерді. Қазақтар осы тіл мәселесінің төңірегінде бір ғасырға жуық</w:t>
        <w:br/>
        <w:t>мерзім бойы әртүрлі шаралар, қаулылар қабылдаумен келеді. Бүгінгі күнгі</w:t>
        <w:br/>
        <w:t>жаһандану заманында да өзінің өзектілігімен маңызды болып отыр.</w:t>
        <w:br/>
        <w:t>Ұлтымыздың тілін, дінін, бүкіл рухани болмысын қорғап, жетілдіру</w:t>
        <w:br/>
        <w:t>жолында күрескен алаш азаматы А. Байтұрсыновтың күрделі ғұмыр</w:t>
      </w:r>
    </w:p>
    <w:p>
      <w:r>
        <w:t>кешкендігі жайлы С. Сейфуллиннің пікіріне назар аударсақ онда: «Ах-</w:t>
        <w:br/>
        <w:t>мет коммунист партиясында да көп бола алмады. Көп бола алмай-</w:t>
        <w:br/>
        <w:t>тыны белгілі еді. Ахаң байлардың құлдығында шіріген жардылардың</w:t>
        <w:br/>
        <w:t>айқайшысы емес, олардың қолшоқпары емес, бірақ байын, кедейін ай-</w:t>
        <w:br/>
        <w:t>ырмай, қазақты ғана сүйетін ұлтжанды еді». Ахмет Байтұрсынұлының</w:t>
        <w:br/>
        <w:t>ұстанған жолы мен көзқарасы туралы осы айтылған ойларынан, Сәкеннің</w:t>
        <w:br/>
        <w:t>өзінің дүниетанымын аңғару қиын емес. Халықтың тұтастығы, дербес</w:t>
        <w:br/>
        <w:t>ұлттық автономия туралы идея, ұлтымыздың әлеуметтік-мәдени және ру-</w:t>
        <w:br/>
        <w:t>хани өркендеуі туралы көзқарастары оның түпкі мақсат мүддесі болды.</w:t>
        <w:br/>
        <w:t>Көздеген түпкі мақсат мүддеге беріктік, табандылық, төзімділік сияқты ізгі</w:t>
        <w:br/>
        <w:t>қасиеттерінің арқасында ұстанған идеясы жолында қасқая қарсы тұрды.</w:t>
        <w:br/>
        <w:t>Патшалық Ресейдің одан кейін Кеңестік-Қызыл Империяның түрмелері-</w:t>
        <w:br/>
        <w:t>не қамалу оның мықты рухын жасыта алмады. Халқымыздың басына</w:t>
        <w:br/>
        <w:t>түскен бозтопалаң жылдар кеңестік кезеңде де жалғасып жатты. Абай,</w:t>
        <w:br/>
        <w:t>Шоқан, Ыбырайлардың көксеген арманын жалғастырушы қазақ зиялыла-</w:t>
        <w:br/>
        <w:t>ры қуғын-сүргін мен күреске тола ғұмыр кешті.</w:t>
        <w:br/>
        <w:t>Қазақ руханиятын өрлетудің жолында тыныс-тіршілік тоқтаған жоқ.</w:t>
        <w:br/>
        <w:t>Өйткені халық тұрғанда ол:жеді үзілмек емес. Олардың барлық көзде-</w:t>
        <w:br/>
        <w:t>тен әмірлік мәні ұлтын басқа жұрттармен тең ету, олардың қатарына</w:t>
        <w:br/>
        <w:t>қосу. Халқыңа қызмет ет. Жол ұзақ, ғұмыр қысқа, қолдан келген ғұмыр</w:t>
        <w:br/>
        <w:t>4. Кеңестік кезең мен қазіргі замандағы қазақ халқы 301</w:t>
        <w:br/>
        <w:t>руханияты дамуының мәдени-философиялық қырлары</w:t>
        <w:br/>
        <w:t>демик С. Зиманов сол жас ғалымдар жайлы шаттана есіне алады. Әсіресе,</w:t>
        <w:br/>
        <w:t>ұлы ойшыл философтардың Канттың, Гегельдің, Фейербахтың. Маркстің</w:t>
        <w:br/>
        <w:t>мұралары олардың пікірсайыстарының өзегі болды. Олар жаңа нетіздегі</w:t>
        <w:br/>
        <w:t>ғылыми еңбектер жазуға кірісті. Шығармашылық топтың алғашқы кітабы</w:t>
        <w:br/>
        <w:t>«Танымдағы диалектика мен логика проблемасы» 1963 жылы жарық көрді.</w:t>
        <w:br/>
        <w:t>Кітапта қозғалған негізгі мәселелер: адам ойы мен танымының диалек-</w:t>
        <w:br/>
        <w:t>тикалық табиғаты, логиканың диалектикалық тұжырымдамасы, нақтылы</w:t>
        <w:br/>
        <w:t>ұғым, таным субһектісінің белсенділігі. Осы мәселелерді батыл да терең</w:t>
        <w:br/>
        <w:t>теориялық талдаулары нәтижесінде Одақ көлемінде философиялық</w:t>
        <w:br/>
        <w:t>қауымның қызығушылығын тудырды. Сол кездегі «Вопросы философии»</w:t>
        <w:br/>
        <w:t>журналында өте жоғары бағаланған пікірсарапқа ие болды.</w:t>
        <w:br/>
        <w:t>Одан кейін де диалектикалық логиканың мәселелеріне арналған бір-</w:t>
        <w:br/>
        <w:t>неше кітаптар жарық көрді. Әсіресе 1967-1968 жылдары Ж.М. Әбділдин-</w:t>
        <w:br/>
        <w:t>нің «теориялық танымдағы бастама мәселесі», ал Л.К, Науменконың «Диа-</w:t>
        <w:br/>
        <w:t>дектикалық логикадағы монизм принципі», М.И, Баканидзенің «Догика-</w:t>
        <w:br/>
        <w:t>лық формаларды субординациялау проблемасы», Б.С. Сахариевтің «Ар-</w:t>
        <w:br/>
        <w:t>найы қатынастылық теориясындағы кеңістік пен уақыттың өзара байла-</w:t>
        <w:br/>
        <w:t>ныс проблемасы» сияқты іштей өзара біртұтас монографиялардың жа-</w:t>
        <w:br/>
        <w:t>риялануы диалектикалық логика бойынша зерттеулерді тағы бір белеске</w:t>
        <w:br/>
        <w:t>көтерді. Теориялық білімді құрудың бастамасы, басқы пункті туралы бұл</w:t>
        <w:br/>
        <w:t>мәселені тветппей, диалектикалық философияны әрі қарай дамыту мүм-</w:t>
        <w:br/>
        <w:t>кін емес еді |44). Қазақстандық философиялық ойдың төңірегіне жан-</w:t>
        <w:br/>
        <w:t>жақтан диалектикалық логиканың мәселелері қызықтыратын мамандар</w:t>
        <w:br/>
        <w:t>жинала бастады. 1968 жылы Мәскеуден, Денвинградтан, Киевтен, Ташкент-</w:t>
        <w:br/>
        <w:t>тен, Тибилисиден, Минекіден белгілі ғалымдар мен философтардың ба-</w:t>
        <w:br/>
        <w:t>сын біріктірген Бүкілодақтық симпозиумның ашылуы осының куәсі. Одан</w:t>
        <w:br/>
        <w:t>кейігі өткізілген симнозиумдар 1977 ж., 1983 ж., 1990 ж. диалектикалық до-</w:t>
        <w:br/>
        <w:t>тика бойынша зерттеулердің орталығына айналып кең өріс жайды. Бүкід-</w:t>
        <w:br/>
        <w:t>одақтық симпозиумдар енді халықаралық дәрежеде өтті. Енді оған Болта-</w:t>
        <w:br/>
        <w:t>риядан, Чехосдовакиядан, Полыпадан, Германиядан, Румыниядан атақты</w:t>
        <w:br/>
        <w:t>философ ғалымдар қатысып, пікір алысты.</w:t>
        <w:br/>
        <w:t>1970 жылдардан кейін қазақстандық философия мектебінің көкжиегі</w:t>
        <w:br/>
        <w:t>жаңа лекпен толықты. Олардың қатарын ҒҒ. Ақмамбетов, Қ. Әбізпев, Т.Н.</w:t>
        <w:br/>
        <w:t>Әбжанов, Ә. Нысанбаев, В.И. Ротницкий, А.С, Балғымбаев, А.А. Ивакин,</w:t>
      </w:r>
    </w:p>
    <w:p>
      <w:r>
        <w:t>Н.Қ. Мұқитанов, М.С. Орынбеков, М.С. Сәбитов, Г.Г. Соловьева, А.А. Хами-</w:t>
        <w:br/>
        <w:t>дов, І. Ерғалиев, М.З. Изотов, С.Ю. Колчитин, А.Б. Капышев құрды. Енді</w:t>
        <w:br/>
        <w:t>осы ғалымдардың атсалысуымен 1990 жылдардан бастап диалектикалық</w:t>
        <w:br/>
        <w:t>аогиканың алты томдық жинағы жарық көре бастады. Бұл еңбекте адам-</w:t>
        <w:br/>
        <w:t>дардың таным қабілетінің мәнін ашуға ұмтылушылық басым болды. Соны-</w:t>
        <w:br/>
        <w:t>мен қатар дүниеге ғылыми диалектикалық көзқарасты қалыптастыруды</w:t>
        <w:br/>
        <w:t>көздеді. Кеңес Одағында: академиялық философияда диалектиканы</w:t>
        <w:br/>
        <w:t>қолдануда алға жылжулар көрініс береді. Сөйтіп, Қазақстандағы кәсіби</w:t>
        <w:br/>
        <w:t>Философияның қалыптасуы мен дамуы қазақ халқының ХХ ғасырдағы</w:t>
        <w:br/>
        <w:t>руханиятының жаңа деңгейінің құрылуына алып келді деуге болады.</w:t>
        <w:br/>
        <w:t>4.Кеңестік кезең мен қазіргі замандағы қазақ халқы 297</w:t>
        <w:br/>
        <w:t>руханияты дамуының мәдени-философиялық қырлары</w:t>
        <w:br/>
        <w:t>көрінуі тиіс. Сонда ғана бөтенге ұқсамайтын, өзіндік миссиясы, жүру жолы</w:t>
        <w:br/>
        <w:t>бар қайсар рухты қазаққа айналамыз |421.</w:t>
        <w:br/>
        <w:t>Қазақ халқының социализм тұсындағы мәдени-рухани дамуын қарас-</w:t>
        <w:br/>
        <w:t>тырған кезде, оның- оңды жақтарына тоқталған жөн. Қазақстанда бірін-</w:t>
        <w:br/>
        <w:t>шіден, ғасыр басындағы зиялыларымыз бен ағартушылар армандаған</w:t>
        <w:br/>
        <w:t>халқымызды қараңғылықтан құтқару жүзеге асты. 1930 жылдары Респуб-</w:t>
        <w:br/>
        <w:t>ликамызда міндетті бастауыш және орта білім беру қолға алынды. Барлық</w:t>
        <w:br/>
        <w:t>пәндер бойынша жаңа бағдарламалар жасалынды. Оларды жазуға ғалым-</w:t>
        <w:br/>
        <w:t>дар мен жазушылар қатысты, Қазақстанда ғылым мен-мәдениетті қалып-</w:t>
        <w:br/>
        <w:t>тастыруда - оның құжаттық негізін құру - мұрағаттар, мұражайлар, кітап-</w:t>
        <w:br/>
        <w:t>ханалар ашылды, Олардағы жазбаша құжаттар мен заттай түрдегі тарихи-</w:t>
        <w:br/>
        <w:t>хабарламалар ерекше рөлатқарды. Егер революцияға дейінті қазақ жерінде</w:t>
        <w:br/>
        <w:t>тек Семейдің жергілікті география қоғамындағы мұрағат болса, 1924 жыл-</w:t>
        <w:br/>
        <w:t>дың аяғында барлық туберниялар мен уездерде кітапханалар ашылды.</w:t>
        <w:br/>
        <w:t>КСРО дәуірінде Мұрағат социализмді дәріптеудің иеодологиялық</w:t>
        <w:br/>
        <w:t>құралы болды. Республикадағы барлық құжаттар айналымының 10%-</w:t>
        <w:br/>
        <w:t>ға жуығы коммунистік құндылықтар тұрғысынан мұқият сұрыпталып,</w:t>
        <w:br/>
        <w:t>мемлекеттік сақтауға Мұрағатқа жинақталды. Құжаттардың біржақты</w:t>
        <w:br/>
        <w:t>ірікгелуінің салдарынан Қазақстанның шынайы тарихын бейнелейтін</w:t>
        <w:br/>
        <w:t>аса бағалы деректер мұрағатқа түспей, біржолата жайылып отырды. Ал,</w:t>
        <w:br/>
        <w:t>мұрағат қорындағы құжаттардың басым бөлігі түрлі жасанды шектеулер</w:t>
        <w:br/>
        <w:t>қою арқылы зерттеушілерге берілмеді |411. Жалпыадамзаттық құндылық-</w:t>
        <w:br/>
        <w:t>тарға әр халық өз жетістігімен үлес қосады. Ондай болса ұлттық тари-</w:t>
        <w:br/>
        <w:t>хымыздың -шындық беттерінен қателіктіміз бен мінімізді түзеуді қолға</w:t>
        <w:br/>
        <w:t>алу керек. Ғылым Академиясының шығарған «ХІХ ғасырдағы Қазақстан</w:t>
        <w:br/>
        <w:t>тарихының құжаттары» атты екі томдық еңбекті шолып шыққанда: «одан</w:t>
        <w:br/>
        <w:t>сахараның ірілі-ұсақты ел билеушілерінің мыңдаған арыз-шағым, сөз тасу,</w:t>
        <w:br/>
        <w:t>өсек-аяң, жалақорлық өтініштерінен басқа көз тоқтатарлық ешқандай де-</w:t>
        <w:br/>
        <w:t>ректі кездестірмедім» - деп О. Сүлейменов қынжыла ата өткен болатын.</w:t>
        <w:br/>
        <w:t>Бұл ашы да болса шындық. Еліміздің ғасырлар қойнауынан сыр шертетін</w:t>
        <w:br/>
        <w:t>тарихи жәдігерлері жоңғар шапқыншылығынан қиратылып, өртелгені-</w:t>
        <w:br/>
        <w:t>мен қоймай, одан кейінгі Ресейте қараған кезден бастап орталыққа жөнел-</w:t>
        <w:br/>
        <w:t>тілгені белгілі. Кеңестік кезеңде басты идеологияға қайшы келген құжаттар</w:t>
        <w:br/>
        <w:t>жойылып немесе «жөнелтіліп» отырылған.</w:t>
        <w:br/>
        <w:t>Бірақ қазақ халқының жады оның соңғы тұяғы қалғанша өпштейді. Кез</w:t>
        <w:br/>
        <w:t>келген қазақ өзінің шежіресін, батырлар жырын, ән-күйін туған жерінің</w:t>
        <w:br/>
        <w:t>ой-қырын төгілте жөнелтетін болған. Халықтың рухани өмірі ұрпақтан-</w:t>
        <w:br/>
        <w:t>ұрпаққа ауызша тарих айту дәстүрі бойынша жетіп отырды.</w:t>
        <w:br/>
        <w:t>Сонымен қатар, дәстүрлі суырып-салма ақындықты жалғастырушы</w:t>
        <w:br/>
        <w:t>Жамбыл Жабаев, айтыскер Кенен Әзірбаевтар жаңа заман жаршысы бол-</w:t>
        <w:br/>
        <w:t>ды. Шығармаларының негізгі арқауы, мұраттары: мейірім, қайырымды-</w:t>
        <w:br/>
        <w:t>дық, достық, адалдық, сүйіспеншілік, адалдық. Адамаралық, ұлтаралық</w:t>
        <w:br/>
        <w:t>үйлесімділікті өз өміржолымен үлгі ете білді. Көрпті қырғыз елінің тілін-</w:t>
      </w:r>
    </w:p>
    <w:p>
      <w:r>
        <w:t>деол елдің «Манасын» қазақтарға насихаттады. Ұлы Отан соғысы кезіндегі</w:t>
        <w:br/>
        <w:t>284 Қазақ руханияты: тарихи-философиялық</w:t>
        <w:br/>
        <w:t>және этномәдени негіздер</w:t>
        <w:br/>
        <w:t>Ол әдебиеттердің арасында социал-демократтық, марксистік басылым-</w:t>
        <w:br/>
        <w:t>дар болды» - деп жазды |15). Дін дінсіздікпен, атейзммен алмастырыл-</w:t>
        <w:br/>
        <w:t>ды. Халықты діннен бездіру дөрекі түрде талап етілді. Діннің өзі рухани</w:t>
        <w:br/>
        <w:t>бастаулардың негізгі тіректерінің бірі. Ал, өздерін әлмисақтан мұсылман-</w:t>
        <w:br/>
        <w:t>быз дейтін қазақтарды патшалық Ресей де, кеңестік Ресей де шоқындыру</w:t>
        <w:br/>
        <w:t>мақсатын көздегенімен, дінінен бездіре алмады. Большевиктер қорқынытп</w:t>
        <w:br/>
        <w:t>пен үрей тудыра отырып өздеріне құлақ кесті, бас шұлғитын құлдық</w:t>
        <w:br/>
        <w:t>сана қалыптастыруға тырысты. Ұлттық құндылықтар «отаншылдық»,</w:t>
        <w:br/>
        <w:t>«ұлтшылдық», ендігі жерде «интернационализм», «тапшылдық» деген</w:t>
        <w:br/>
        <w:t>ұғымдармен жаңа-жасанды моральдық қағидаларды ұстанумен айырбас-</w:t>
        <w:br/>
        <w:t>талды. Сол кездегі саяси атқа айналған «пантүркішіл», «панисламшыл»,</w:t>
        <w:br/>
        <w:t>«ұлтшыл-уклонистер» деген жарлық біздің ірі Тұлғаларымыз бен ұлттық</w:t>
        <w:br/>
        <w:t>зиялыларымызға тағылды.</w:t>
        <w:br/>
        <w:t>Рухани жетілген адамның үлгісін кезеңнің зиялыларының бойынан,</w:t>
        <w:br/>
        <w:t>іс-әрекетінен табамыз. Ұлттық зиялы деп кімдерді айтамыз? Осы ұғымды</w:t>
        <w:br/>
        <w:t>түсіндіруде, оған дәл жауапты М.Шоқайдың өзі береді. Ұлттық зиялылар</w:t>
        <w:br/>
        <w:t>қатарына тек өз халқының саяси, экономикалық және әлеуметтік дамуы-</w:t>
        <w:br/>
        <w:t>на қалтқысыз қызмет ете алатын адамдар кіреді. Халықты ұлт деңгейіне</w:t>
        <w:br/>
        <w:t>көтеру яғни, жері, суы, қазынасы; тілі мен діні бір болған халық бұқарасын</w:t>
        <w:br/>
        <w:t>бірлестіріп, олардың санасын біртұтас саяси, әлеуметтік, ұлттық санаға</w:t>
        <w:br/>
        <w:t>жеткізуде ұлы тарихи міндеттің маңызды бір бөлігі зиялылардың мінде-</w:t>
        <w:br/>
        <w:t>тіне жүктеледі. Дүниежүзінде зиялыларсыз ұлтқа айналған саяси, әлеу-</w:t>
        <w:br/>
        <w:t>меттік халық бұқарасы бірлігі ешқашан болған емес. Сондай-ақ, халық</w:t>
        <w:br/>
        <w:t>бұқарасынан қолдау көрмеген жағдайда зиялы қауым ештеңе істей алмай-</w:t>
        <w:br/>
        <w:t>ды П61. М.Шоқайдың бұл тұжырымдары Кеңестер үстемдігі орнағаннан</w:t>
        <w:br/>
        <w:t>кейінгі халқымен зиялыларының арасындағы ортақ сананың қалыптаса</w:t>
        <w:br/>
        <w:t>алмауынан туындады. Зиялыларымыздың өрелі ой-тұжырымдарының</w:t>
        <w:br/>
        <w:t>негізгі алтын. қазығы еркіндік идеясы болды. Отаршыл Империя құра-</w:t>
        <w:br/>
        <w:t>мында ұлттық еркіндік пен тәуелсіздік жайлы ойды жүзеге асыру жолы</w:t>
        <w:br/>
        <w:t>өте ауыр жол еді. Бірақ еркіндік идеясы ешқашан халқымыздың рухани</w:t>
        <w:br/>
        <w:t>өмірінен өшкен емес. Ұлттық философияда да ол желі үзілген жоқ еді.</w:t>
        <w:br/>
        <w:t>Қазақ мың өліп, мың тірілсе ол оның рухының мықтылығынан дер едік.</w:t>
        <w:br/>
        <w:t>Руханилық тарихта сан түрлі тоқыраударға ұшырайды. Сыналады, шығын</w:t>
        <w:br/>
        <w:t>болады бірақ өмір сүруін тоқтатпайды. Руханилықты «халық болмысының</w:t>
        <w:br/>
        <w:t>адамгершілік қабаты, саналылық пен бейсаналылықтың қоспасы» деп-анық-</w:t>
        <w:br/>
        <w:t>тайды А.Қасымжанов. Қазақ халқының руханилығы кеңестік кезең идео-</w:t>
        <w:br/>
        <w:t>логиясының әсерінен архаикалық құбылыс ретінде қарастырылды. Даму</w:t>
        <w:br/>
        <w:t>үлрісі «таптық», «пролетарлық мәдениет» деп аталатын әдіспен ұлттық</w:t>
        <w:br/>
        <w:t>мәдениеттердің ерекшеліктерін қырқып тастау әсерінен тоқырады |17).</w:t>
        <w:br/>
        <w:t>Тоталитарлық кеңестік кезеңнің өзіндік социалистік идеясының әсе-</w:t>
        <w:br/>
        <w:t>рін зерделеу, ол жүйелердің философиялық қырларын ашып көрсету. ”</w:t>
        <w:br/>
        <w:t>тақырыбымыздың негізгі өзегі болып табылады. Сол идеяның рухания-:</w:t>
        <w:br/>
        <w:t>тымыздың дамуына кері әсерлері туралы зерттеулер тек қана еліміз еге-</w:t>
        <w:br/>
        <w:t>мендігін алғаннаң кейінгі жылдары ғана мүмкін болып отыр. Оған себеп,</w:t>
        <w:br/>
        <w:t>4.Кеңестік кезең мен қазіргі замандағы қазақ халқы 299</w:t>
        <w:br/>
        <w:t>руханияты дамуының мәдени-философиялық қырлары</w:t>
        <w:br/>
        <w:t>Құрманғазы атындағы ұлт аспаптар оркестрі, Қазақтың хор каппеласы,</w:t>
        <w:br/>
        <w:t>ұлттық би ансамбльдері кірді. 1937 жылдың 17 қаңтарынан бастап музыкалық</w:t>
      </w:r>
    </w:p>
    <w:p>
      <w:r>
        <w:t>театр Қазақтың опера және балет театры болып қайта құрылды. Қазақстанда</w:t>
        <w:br/>
        <w:t>құжаттық-кинолевталар көрсетіле бастады. «Советтік Қазақстан» айдарлы</w:t>
        <w:br/>
        <w:t>киножурнал шыға бастады. Ауылдарда электр жарығы мен радио жұмыс</w:t>
        <w:br/>
        <w:t>істей бастады. Қол жеткен оңды нәтижелер, дәстүрлі мәдениетті «түрі</w:t>
        <w:br/>
        <w:t>ұлттық, мазмұны социалистік» осылайша түрлендірді. Бірақ кеңестік сын-</w:t>
        <w:br/>
        <w:t>шылар идеологиялық тұрғыдан өнер адамдарын да қудалауға алды. Тарих-</w:t>
        <w:br/>
        <w:t>шы Ә.Тәкенов өз зерттеулерінде былай деп жазды: «Біржан-Сарадағы» Бір-</w:t>
        <w:br/>
        <w:t>жанның феодалдарға қарсы күресі көрсетілметені үшін, «Абайдағы» Абай</w:t>
        <w:br/>
        <w:t>«ұлы орыс мәдениетінің» әсерін көрсете алмағаны үшін сазгердерге кінә та-</w:t>
        <w:br/>
        <w:t>ғылған еді. А.Жұбанов нысанаға жеке алынған-ды. «Қазақ сазгерлерінің өмі-</w:t>
        <w:br/>
        <w:t>рі. мен шығармашылығы» атты ғылыми-зерттеу монографиясын талқылауда</w:t>
        <w:br/>
        <w:t>сол 30 жылдардағы «шылық» пен «шинаны» қайта қолданды. 1951 жылы</w:t>
        <w:br/>
        <w:t>28 қыркүйекте «Казахстанская правда» газеті М.Төлебаевтың «Қазақстан</w:t>
        <w:br/>
        <w:t>музыкатануындағы бұрыс бағыт туралы» деген сын мақаласын жариялайды.</w:t>
        <w:br/>
        <w:t>А.Жұбановты буржуазияшыл-ұлтшылдығы, панисламист, пантюркистігі</w:t>
        <w:br/>
        <w:t>үшін айыптады. Сазгердің «Социалистік Қазақстанда» қателіктерін мойын-</w:t>
        <w:br/>
        <w:t>дауы оны 18-19 қазандағы республикалық сазгерлер одағы қазақ музыкасын-</w:t>
        <w:br/>
        <w:t>дағы буржуазияшыл-ұлтшылдық бұрмалаушылық туралы талқылауға</w:t>
        <w:br/>
        <w:t>Мәскеуден үш әкіл қатысты. Б.Г.Ерзакович: «ұлтшыл, әрі космополит» десе,</w:t>
        <w:br/>
        <w:t>сазгер Иванов-Сокольский «музыкатанудағы бекмахановшылдықты дәріп-</w:t>
        <w:br/>
        <w:t>теуші» дейді. Осылайша А.Жұбанов шығармашылығының елімізде тара-</w:t>
        <w:br/>
        <w:t>ауына тыйым салынды. Барлық осы прогрессивтік құбылыстар Қазақстан</w:t>
        <w:br/>
        <w:t>руханиятының басқаша бір жаңа арнамен өркен жаюына ықпал етті. Бар-</w:t>
        <w:br/>
        <w:t>лық облыс оталықтарындағы бой көтерген қалалар қалалық мәдениеттің</w:t>
        <w:br/>
        <w:t>орталығына айналды. Қазақ рухының тағы бір артықшылығы олардың танып</w:t>
        <w:br/>
        <w:t>білуге деген құштарлығы. Жеке адамдардың шығармашылық, жасампаздық</w:t>
        <w:br/>
        <w:t>әлеуеті артты. Басқалардан оқып-тоқып үйренуге деген ынталары олардың</w:t>
        <w:br/>
        <w:t>батыс ғылымын меңгерулеріне ықпал етті.</w:t>
        <w:br/>
        <w:t>Ақындарымыз О. Сүлейменов, ҚК, Мырзалиев, М. Мақатаев.</w:t>
        <w:br/>
        <w:t>Т. Молдағалиев, М. Шахановтар ой мен сезімді тербеткен, адам жанының</w:t>
        <w:br/>
        <w:t>айнасы дейтіндей шығармаларымен қазақ поэзиясын биікке көтерді.</w:t>
        <w:br/>
        <w:t>Олардың барлығы орыс және Еуропа классиктерін қанып оқып, ақындық</w:t>
        <w:br/>
        <w:t>болмыстарының ізнкі әлемін байытты. Қазақ поэзиясын күллі адамзатқа</w:t>
        <w:br/>
        <w:t>ортақ әлемдік үлгілермен жаңғыртты. Сонымен қатар олардың барлығы</w:t>
        <w:br/>
        <w:t>дерлік халқымыздың ұлттық рухын сабақтастықпен жалғастырып жырмен</w:t>
        <w:br/>
        <w:t>өрнектеді. Мұқағалидың: «күпі киген қазақтың қара өлеңін, шекпен жау-</w:t>
        <w:br/>
        <w:t>ып өзіне қайтарамын» - дегені, мұраларымызды жаңғырту еді. Табиғатпен</w:t>
        <w:br/>
        <w:t>астасқаң жанды жаратылыс пен қатар, ұлттық салт-дәстүрдлерімізді,</w:t>
        <w:br/>
        <w:t>мінезіміз бен тектіліктілігімізді сақтауды поэзиясы арқылы қалдырды.</w:t>
        <w:br/>
        <w:t>Ақындарымыз социалистік өмірдің ұрандатқан шат-шадыман тіршілігін</w:t>
        <w:br/>
        <w:t>жырлауға ұсыныстар берілсе де, ұлттың тәлім-тәрбиесіне, бет-бедеріне</w:t>
        <w:br/>
        <w:t>арналған жырларын шығармауы мүмкін емес еді. Олжас Сүлейменовтің</w:t>
        <w:br/>
        <w:t>4.Кеңестік кезең мен қазіргі замандағы қазақ халқы 295</w:t>
        <w:br/>
        <w:t>руханияты дамуының мәдени-филосафиялық қырлары</w:t>
        <w:br/>
        <w:t>әскери академиясын қазақ ұлтының 3 өкілі ғана бітіріпті. Олардың ең</w:t>
        <w:br/>
        <w:t>алғашқысы" Б.Момышұлы. Ол Кеңестік Армияның көп ұлтты құрамын</w:t>
        <w:br/>
        <w:t>ескере отырып «ұлттық ерекшелік психологиясын» ұсынды. Ол кездері</w:t>
        <w:br/>
        <w:t>ондай ұғымдарды жауынгерлер арасында айтуға тыйым салынды.</w:t>
        <w:br/>
        <w:t>«Ерлік» - адамның сын сағатта іркілместен, батылдықпен бар жан-</w:t>
        <w:br/>
        <w:t>тәнімен шындықты, әділдікті, әділеттілікті қорғаудағы іс-әрекет. Еліміздің</w:t>
        <w:br/>
        <w:t>шекарасын, қауіпсіздігін қамтамасыз етуде қаруды күштері мен әскері</w:t>
        <w:br/>
        <w:t>әрқашан өзінің қырағылығын сақтап отыруы қажет. Кеңес әскерлері</w:t>
        <w:br/>
        <w:t>қатарында қазақтар да Отан алдындағы борыштарын атқарды. Олар</w:t>
        <w:br/>
        <w:t>өздерінің отбасын, ата-анасын, елін, жерін батырлық пен қоса жау-</w:t>
        <w:br/>
        <w:t>жүректілікпен қорғады. .Ер мінездерін көрсетті. Қашанда рухы: биік</w:t>
        <w:br/>
        <w:t>тұратын қазақ ұлтының өкілдері қайсарлықтарын шыңдай түсті. Томи-</w:t>
        <w:br/>
        <w:t>ристей батыр қыздар рухы дарыған қос жұлдыз Әлия Молдағұлова мен</w:t>
      </w:r>
    </w:p>
    <w:p>
      <w:r>
        <w:t>Мәншүк Мәметовалар Кеңес Одағының Батыры атағына ие болды.</w:t>
        <w:br/>
        <w:t>Ұлы Отан соғысының сұрапыл жылдарында халқымыздың ұлы қа-</w:t>
        <w:br/>
        <w:t>сиеттерін бойына ана сүтімен дарытқан асыл ұл-қыздарымыз ерлік пен</w:t>
        <w:br/>
        <w:t>батылдықтың тамаша үлкілерін көрсетті. Кеңес- Одағының батыры, акаде-</w:t>
        <w:br/>
        <w:t>мик Мәлік Ғабдуллин генерал И.В.Панфилов бастаған даңқты 8-ші гвардия</w:t>
        <w:br/>
        <w:t>дивизиясы құрамында Ұлы Отан соғысына бастан аяқ қатысты. Қазақ хал-</w:t>
        <w:br/>
        <w:t>қының батырлық-ерлік дәстүрлерін, сол кездегі соғыс қару-жарақтарын</w:t>
        <w:br/>
        <w:t>пайдалана білу шеберлігімен ұштастырған өнері оның рухын асқақтатты.</w:t>
        <w:br/>
        <w:t>Мәлік Ғабдуллин майдандас серіктері туралы жазғандарында табандылық,</w:t>
        <w:br/>
        <w:t>төзімділік, қайсарлық сияқты ізгі қасиеттердің көріністерін өзінің шығар-</w:t>
        <w:br/>
        <w:t>машылығына арқау етті. Ұлт мақтанышы, ержүрек қолбасшы Бауыржан</w:t>
        <w:br/>
        <w:t>Момышұлы жайлы «Бауыржан Момышұлы», «Қазақ мақалының күші»</w:t>
        <w:br/>
        <w:t>оның соғыс кезіндегі іс-қимылдары мен жауынгерлерге оның қанатты</w:t>
        <w:br/>
        <w:t>нақыл сәздерінің әсері жайлы шебер баяндайды. «Менің майдандас дос-</w:t>
        <w:br/>
        <w:t>тарым» (1947, 1985), «Сұрапыл жылдар» (1972) атты кітаптары даңқты</w:t>
        <w:br/>
        <w:t>И.В.Панфилов пен Төлеген Тоқтаров, журналист-аудармашы, батыр барда-</w:t>
        <w:br/>
        <w:t>ушы Бақтияр Меңдіғазин мен жауынгер композитор Рамазан Елебаевтың</w:t>
        <w:br/>
        <w:t>ерлік өмірі жайлы естеліктерінде қазақстандық жауынтерлердің биік рух</w:t>
        <w:br/>
        <w:t>әлемі мен адами болмысын көркемдікпен зерделейді.</w:t>
        <w:br/>
        <w:t>Күнделіктерінде: «Майдандағы адам анау-мынау жалтармаңды біл-</w:t>
        <w:br/>
        <w:t>мейді, ол шындықты, әділдікті айтады. Өйткені ол осы соғыста әділдік,</w:t>
        <w:br/>
        <w:t>адалдық, шындық үшін қан төтіп жүр» - деп жазыпты. Ендеше тиісті</w:t>
        <w:br/>
        <w:t>жерінде өзі де өткірлік, турашылдық мінез көрсетіп отырған. «Крас-</w:t>
        <w:br/>
        <w:t>ноармеец» журналының редакция алқасының мүшесі, генерал-майор</w:t>
        <w:br/>
        <w:t>М.А.Мироновқа жазған хатында (25 желтоқсан 1943) соңғы уақытта осы</w:t>
        <w:br/>
        <w:t>журналда неліктен орыстан басқа ұлттан шыққан жауынгерлердің өмірі</w:t>
        <w:br/>
        <w:t>туралы материалдар (очерктер, әңгіме, өлеңдер) және олардың суреттері</w:t>
        <w:br/>
        <w:t>басылмайды. Сондықтан да олар туралы толғаныстар жауынгерлерді ха-</w:t>
        <w:br/>
        <w:t>лықтар достығы рухында тәрбиелеуге мықтап көмектеседі деп санаймын</w:t>
        <w:br/>
        <w:t>делінген. Нағыз ұлттық зиялылықтың үлгісін Бауыржан Момышұлы өзі</w:t>
        <w:br/>
        <w:t>ғұмыр кешкен кеңестік кезеңде де көрсете білді. Жаугершілік замандар-</w:t>
        <w:br/>
        <w:t>300 Қазақ руханияты: тарихи-философиялық</w:t>
        <w:br/>
        <w:t>және этномәдени негіздер</w:t>
        <w:br/>
        <w:t>«Жазушы» баспасынан 1975 жылы жарық көрген «АзиЯ» кітабы болды.</w:t>
        <w:br/>
        <w:t>Осы кітаптың шығу үлкен дауға айналып, филологиялық айтыстың бір</w:t>
        <w:br/>
        <w:t>ұшығы саясатқа тірелді. Зерттеу обһектісі болған «Игорь жасағы туралы</w:t>
        <w:br/>
        <w:t>жырды» («Слово о польку Игореве») талдау барысында - дейді Ш. Елеуке-</w:t>
        <w:br/>
        <w:t>нов-қазақ Тілінің ХИ ғасырдағы орыс әдебиетінің інжу-маржанын жасауға</w:t>
        <w:br/>
        <w:t>атсалысқанын бұлтартптай дәлелдейді. «Жырдың» беймәлім авторы қос</w:t>
        <w:br/>
        <w:t>тілді - орыс тілімен қатар қыпшақ тілін білген, ол жырдағы түркизмдер-</w:t>
        <w:br/>
        <w:t>ден анық көрінеді дейді. Дала мен Ресейдің көне мәдени байланыстары</w:t>
        <w:br/>
        <w:t>хақындағы көзге шұқитын анық мағдұматтарды елемеу, қазақ пен орыс-</w:t>
        <w:br/>
        <w:t>тың жаны мен қанының араласқанын әбестікке санау, «Жырдың» жаңа</w:t>
        <w:br/>
        <w:t>қырынан зерттелуіне өре түрегеліп байбалам салу зауқайым бір қате емес.</w:t>
        <w:br/>
        <w:t>Империялық сана жалған методологияны саналы түрде әдейі арқа тұтты</w:t>
        <w:br/>
        <w:t>ЕЗІ. Жаңа әдіснаманың негізінде тарихи ескерткіштер мен мұраларды</w:t>
        <w:br/>
        <w:t>зерттеудің ешқандай идеология мен биліктің ығына жығылмай бүгінгі күн</w:t>
        <w:br/>
        <w:t>тұрғысынан зерделеуді мақсат етті. Мәскеудің ашу-ызасын қоздырғаны,</w:t>
        <w:br/>
        <w:t>автордың «аға халықты» бұрынғы мешеу қалған «надан», «қараңғы» қазақ-</w:t>
        <w:br/>
        <w:t>пен теңестіруі болды. Орысқа қарсы, ұлтшыл көзқараста деген айыппен</w:t>
        <w:br/>
        <w:t>кітаптың таралуына тыйым салынды,</w:t>
        <w:br/>
        <w:t>ХХ ғасырдың ортасында Қазақстанда кәсіби философиялық жұмыс-</w:t>
        <w:br/>
        <w:t>тар жарық көре бастады. Руханиятымызда батыстық үрдістердің кең қанат</w:t>
        <w:br/>
        <w:t>жая бастауы жаппай өріс алды. Батыс философиялық мұраларымен</w:t>
        <w:br/>
        <w:t>танысуға, оларды зерделеуге тікелей мүмкіндіктер ашылды. Қазақтың</w:t>
        <w:br/>
        <w:t>философиялық. ойы енді кәсіби жолға түсті. Алғашқы философиялық</w:t>
      </w:r>
    </w:p>
    <w:p>
      <w:r>
        <w:t>зерттеулерге материалистік тұрғыдан Қ. Бейсембиевтің монография-</w:t>
        <w:br/>
        <w:t>сын айтуға болады. Ұлттық психология ғылымын Н. Жандилдин өрбітті.</w:t>
        <w:br/>
        <w:t>Н.А. Мұсабаева философияны жаратылыстану ғылымдарының жетістік-</w:t>
        <w:br/>
        <w:t>терімен байланыстырды. Ал, Жоғарғы партия мектебін бітірген, СОКТІ</w:t>
        <w:br/>
        <w:t>Орталық комитеті жанындағы Қоғамдық ғылымдар академиясының аспи-</w:t>
        <w:br/>
        <w:t>рантурасын бітірген мамандар Ә. Жаймурзин, Т. Жұмағазин, Қ.Х. Рахма-</w:t>
        <w:br/>
        <w:t>туллин, Н.С. Сәрсенбаевтар кәсіби философияның дамытуға атсалысты.</w:t>
        <w:br/>
        <w:t>Әрине олардың зерттеулерінде социализм идеясы, халықтар достығы,</w:t>
        <w:br/>
        <w:t>интернационалистік тәрбие сияқты мәселелер басымдық танытты. Еркін</w:t>
        <w:br/>
        <w:t>ойшылдыққа жол берілмеген тұста маркстік-лениндік диалектикалық</w:t>
        <w:br/>
        <w:t>және тарихи материализм мәселелерімен айналысты.</w:t>
        <w:br/>
        <w:t>Қазақстандағы нағыз кәсіби философиялық ой еліміздің тарихындағы</w:t>
        <w:br/>
        <w:t>жеке адамға «Сталин культіне» табынушылық жойылған кезден басталды.</w:t>
        <w:br/>
        <w:t>Жылымыққа шығып, бой жазғаннан кейін рухани жаңғырулар өріс алған</w:t>
        <w:br/>
        <w:t>тұста қоғамдық ойда дүр сілкіністер болды. Философиялық ойдың өзегі</w:t>
        <w:br/>
        <w:t>болып. табылатын диалектикалық логикамен айналысатын философия</w:t>
        <w:br/>
        <w:t>мектебінің қалыптасуы әлемдік философиялық ойға қосылған бір үлкен</w:t>
        <w:br/>
        <w:t>үйес еді. Қазіргі философия мамандарының мақтаныш сезіммен, үлкен ”</w:t>
        <w:br/>
        <w:t>ілтипатпен еске алатын есімдер: Жабайхан Әбділдин, Мамия Баканид-</w:t>
        <w:br/>
        <w:t>зе, Лев Науменко, Югай Герасим, Ағын Қасымжанов. Қазақ ССР Ғылым</w:t>
        <w:br/>
        <w:t>Академиясының Философия және құқық институтының директоры ака-</w:t>
        <w:br/>
        <w:t>296 Қазақ руханияты: тарихи-философиялық</w:t>
        <w:br/>
        <w:t>және этномәдени негіздер</w:t>
        <w:br/>
        <w:t>ды бірнеше ғасыр басынан өткізген халқымыздың рухын сипаттайтын,</w:t>
        <w:br/>
        <w:t>асқақтататын ұғымдар мен түсініктер ерте кезеңдерден қалыптасқан.</w:t>
        <w:br/>
        <w:t>Ұлтымыздың дүниетанымы тұрғысынан алғанда терең өмірмәнділік</w:t>
        <w:br/>
        <w:t>сипаттағы толғауларымызда:</w:t>
        <w:br/>
        <w:t>Елшетіне жау келсе,</w:t>
        <w:br/>
        <w:t>Алдыңа сірә дау келсе,</w:t>
        <w:br/>
        <w:t>Батырсынған жігіттің</w:t>
        <w:br/>
        <w:t>Күшін сонда сынасы |99) - деген Ақтамберді жыраудың</w:t>
        <w:br/>
        <w:t>жігіт қай кезде өзінің «батыр», «ер» екенін көрсететін сәттері болатұғынын</w:t>
        <w:br/>
        <w:t>негіздейді. Бұл жерде «батыр» ұғымы, өзінің ішкі рух жігер күші арқылы</w:t>
        <w:br/>
        <w:t>ішкі психологиялық-тәндік қорқу, тайсалу тыйымдарын жеңе білген ерік</w:t>
        <w:br/>
        <w:t>күші жетілген тұлға арқылы айшықталып тұр. Батырлық, ерлік осындай</w:t>
        <w:br/>
        <w:t>ұрыс майданында сыналуы керек. Бұны батыстық парадитмамен түсінді-</w:t>
        <w:br/>
        <w:t>руте келмейді. Дегенмен, К. Ясперстің «шекаралық жағдай» ұғымымен</w:t>
        <w:br/>
        <w:t>салыстыруымызға болады. Яғни, шынайы адам болмысы өлім немесе</w:t>
        <w:br/>
        <w:t>қиыншылық жағдайда ашылады. К. Ясперс идеясында осы жағдай солай</w:t>
        <w:br/>
        <w:t>болуы тиіс құбылыс, адам психикасының қасиеті ретінде тұжырымдалса,</w:t>
        <w:br/>
        <w:t>жыраулар философиясында адам, нақтырақ айтқанда «батыр» сол күйін-</w:t>
        <w:br/>
        <w:t>де, шекаралық жағдайға қарамастан өзіндік болмысында сақталып қалуы</w:t>
        <w:br/>
        <w:t>тиіс екендігі толғанылады. «Батырсынуды», «батырлықты», «ерлікті» жай</w:t>
        <w:br/>
        <w:t>ғана құбылыс деп қарауға болмайды. Адам, жеке Тұлғаның өзін-өзі үнемі</w:t>
        <w:br/>
        <w:t>тексеріп, жетілдіріп отыруын қажет етеді. Тек соғыс кезінде, жау алдында</w:t>
        <w:br/>
        <w:t>ғана емес «Алдыңа сірә дау келсе» де өзінің шынайы болмысын сақтауы</w:t>
        <w:br/>
        <w:t>тиіс. Әділеттілікті жақтау, әділ төрелігін айту тек қана ақиқатты басты ны-</w:t>
        <w:br/>
        <w:t>сана етуді меңзейді. Дәстүрлі қазақ қоғамында «Бас кеспек болса да, тіл</w:t>
        <w:br/>
        <w:t>кеспек жоқ» деген қағиданы ұстанған ерікті далалықтардың рух әлеміне</w:t>
        <w:br/>
        <w:t>ашықтық, батылдық, жауапкершілік тән болған.</w:t>
        <w:br/>
        <w:t>Сондықтан да, қазақ зиялылары кеңестік идеологияға қарсы өз көз-</w:t>
        <w:br/>
        <w:t>қарастарын, дүниетанымдарын ашық түрде қоя алды. Ұлттық мүддені тура</w:t>
        <w:br/>
        <w:t>көздеген, мындаған жылдар бойғы халық арманы болған ұлттық мемлекет-</w:t>
      </w:r>
    </w:p>
    <w:p>
      <w:r>
        <w:t>ті қалыптастыру жолында Алап қозғалысы мен Алаш идеясы қазіргі кезде</w:t>
        <w:br/>
        <w:t>өз өзектілігімен бүтінгі егемен еліміздің болашағымен сабақтасып, жатыр.</w:t>
        <w:br/>
        <w:t>Олардың ойшыл рухы сабақтастықпен бабалар руханиятынан нәр алған-</w:t>
        <w:br/>
        <w:t>ды. Рухты- адамды алға жетелейтін, адам бойындағы адамгершілікті, ақыл</w:t>
        <w:br/>
        <w:t>мен парасаттылықты қозғалысқа келтіретін, оған бағыт-бағдар беретін</w:t>
        <w:br/>
        <w:t>күш деп анықтайды Т.К. Бурбаев. Жаһандану үрдісінде қазақ тек өз рухын</w:t>
        <w:br/>
        <w:t>жаңғырту; асқақтату арқылы ғана ұлттық болмысын, атадан балаға мирас</w:t>
        <w:br/>
        <w:t>болып келе жатқан ұланғайыр жерін, тәуелсіздігін сақтай алады. Қазақ ру-</w:t>
        <w:br/>
        <w:t>хын жүзеге асырудың бір жолы қазақ идеясын жаңғырту болып табылады.</w:t>
        <w:br/>
        <w:t>Оның алғы үлгілері кешеті Алаш ұсынған жолдарда, қанымызда ұйықтап:</w:t>
        <w:br/>
        <w:t>жатқан ұжымдық санадағы архетиптерде жатыр. Бұлардың барлығы оя-</w:t>
        <w:br/>
        <w:t>нып, жаңғырып бүтінгі қазақтың рухын көтеруге жұмыс істеуі керек. Одар</w:t>
        <w:br/>
        <w:t>әсіресе тілдік саясатта, мәдениетте, жалпы руханиятта, қоғамдық өмірде</w:t>
        <w:br/>
        <w:t>294 Қазақ руханияты: тарихи-философиялық</w:t>
        <w:br/>
        <w:t>және этномәдени негіздер</w:t>
        <w:br/>
        <w:t>қуғын-сүргіндер жасыта алмады. Түбінде әділетті, ізгілікті қоғам орнайты-</w:t>
        <w:br/>
        <w:t>нына сенді. Сол жолда адам рухы ширыға шыңдалды. Екінші дүниежүзілік</w:t>
        <w:br/>
        <w:t>соғысқа дейінгі кезеңде социалистік қоғам құру ұлы мақсатқа айналды.</w:t>
        <w:br/>
        <w:t>Сол кезеңдердегі оқиғалар барысын, адамдар көзқарасын зерделеп бақсақ</w:t>
        <w:br/>
        <w:t>социализм құру жолында олар өздерін құрбан етуге даяр болды. Ком-</w:t>
        <w:br/>
        <w:t>мунизм идеясына шын берілген, жанын пида ететін фанатиктер өзін сол</w:t>
        <w:br/>
        <w:t>қияли қоғамның құралына айналдырды. Осм жігер, осы қайрат тарихта</w:t>
        <w:br/>
        <w:t>қоғамның даму жолдарының сан-соқпақты бір кезеңін бастан кешіргені</w:t>
        <w:br/>
        <w:t>мәлім. «Кеңес заманында адамды негізінен екі-ақ арнаға салып қарастыру</w:t>
        <w:br/>
        <w:t>дәстүрге айналған еді, олар: адамның табиғи-биологиялық және әлеумет-</w:t>
        <w:br/>
        <w:t>тік таптық болмысы. Осы методология негізінде көптеген кітаптар жазыл-</w:t>
        <w:br/>
        <w:t>ды, әдебиетпен өнерді түсінуде де осы қағида негізге алынды» |971.</w:t>
        <w:br/>
        <w:t>Білімалу менрухани жан-жақтыдамуарасындағытереңқайшылықтар</w:t>
        <w:br/>
        <w:t>болатынын осы кеңестік кезеңнің шындығынан пайымдауға болады. Пат-</w:t>
        <w:br/>
        <w:t>шалық Ресей кезінде қазақтарды әскер қатарына алып, қару асынуына</w:t>
        <w:br/>
        <w:t>сенімсіздік танытқаны белгілі. Бірінші дүниежүзілік-соғыс жүріп жатқан</w:t>
        <w:br/>
        <w:t>уақытта 1916 жылғы 25 маусымдағы жарлығы бойынша 19 бен 31 жастың</w:t>
        <w:br/>
        <w:t>арасындағы қазақ жігіттері тыл жұмыстарын атқаруға әскерге шақырыл-</w:t>
        <w:br/>
        <w:t>ды. Оларды окоптар қазуға пайдаланылды.</w:t>
        <w:br/>
        <w:t>Ресейдің әскери оқу орындарында қазақ хандары мен сұлтандары, би-</w:t>
        <w:br/>
        <w:t>болыс өкілдері бірлі-жарым күйде оқыды. Отаршылдар оларды негізінен</w:t>
        <w:br/>
        <w:t>қазақ даласында өздерінің пиғылдарын жүзеге асыру мақсатында пай-</w:t>
        <w:br/>
        <w:t>даланды. Әскери шендер мен атақтар берілді. Омбы кадет корпусында</w:t>
        <w:br/>
        <w:t>оқып жатқан орыс әскерінің офицері, полковник Шыңғыс Уәлихановтың</w:t>
        <w:br/>
        <w:t>ұлы Шоқанның да соңғы курста өтетін орыс армиясының стратегиясын</w:t>
        <w:br/>
        <w:t>оқытпай ерте бітіруінің себебі болды. Бұратана халық өкілдеріне әскери</w:t>
        <w:br/>
        <w:t>стратегияны үйретуге тыйым салынды. Оны тек орыстар ғана білу қажет</w:t>
        <w:br/>
        <w:t>деп тапқан саясат Кеңестік кезеңде де өз жалғасын тапты. Оны екінші</w:t>
        <w:br/>
        <w:t>дүниежүзілік соғыс басталар алдындағы әскери кадрлар жайында, сол</w:t>
        <w:br/>
        <w:t>кездегі Одақта жотары дәрежелі командирлер даярлайтын «Выстрел»</w:t>
        <w:br/>
        <w:t>сияқты курстар мен әскери академияларда оқитын қазақтар жоқтың қасы</w:t>
        <w:br/>
        <w:t>еді деп жазады тарихшыларымыз |38).</w:t>
        <w:br/>
        <w:t>Осындай бір ұлттың екінші ұлттан артықшылығын, бір -мемле-</w:t>
        <w:br/>
        <w:t>кет екіншісінің байлығы мен жеріне арандату, тартыл алу мақсатында</w:t>
        <w:br/>
        <w:t>соғыс ашуы сияқты мәселелер бой көрсеткен шақта жалпыадамзаттық</w:t>
        <w:br/>
        <w:t>құндылықтар құлдырайды. Біреулер үшін бұл соғыс әділетті. Екінші</w:t>
        <w:br/>
        <w:t>жақ үшін басқыншылық, ашкөздік адамгершілік тұрғыдан азғындалған.</w:t>
        <w:br/>
        <w:t>Қарама-қарсылықтардың күрес заңы. Соғыс жылдары дивизия командирі</w:t>
        <w:br/>
        <w:t>дәрежесіне тек полковник Бауыржан Момышұлы ғана ие болды. Соғыстан</w:t>
        <w:br/>
        <w:t>кейін Бас Штабтың әскери академиясын бітіреді. Әскер қатарында 1955</w:t>
        <w:br/>
        <w:t>жылға дейін қызмет атқарды. Оның турашыл, өжет мінезі әрине кейбір;</w:t>
      </w:r>
    </w:p>
    <w:p>
      <w:r>
        <w:t>бастықтарына ұнамағандықтан, оның майдандағы ерлік істері дұрыс</w:t>
        <w:br/>
        <w:t>бағаланбады. Өзін әскери Тұлға дәрежесіне көтере білген Б.Момышұлы</w:t>
        <w:br/>
        <w:t>әділетсіздікке тап болғанда да мойымады. Кеңес заманында Бас Штабтың</w:t>
        <w:br/>
        <w:t>4.Кеңестік кезең мен қазіргі замандағы қазақ халқы 293</w:t>
        <w:br/>
        <w:t>руханияты дамуының мәдени-философиялық қырлары</w:t>
        <w:br/>
        <w:t>мақсаттары туралы ойлау хақынан да айырды» - деп дәл атап көрсетті</w:t>
        <w:br/>
        <w:t>ІВ5І. Көпшілікпен бірге жалпықоғамдық мақсаттарды, құндылықтарды</w:t>
        <w:br/>
        <w:t>ұстанып өмір сүрді. Жекелік жалпылық мақсат-мүдде жолында құрбан</w:t>
        <w:br/>
        <w:t>болды. Әрбір адамда бір ғана идеалды, бір ғана материалистік көзқарасты</w:t>
        <w:br/>
        <w:t>қалыптастыру керек болды. Мұндай тұрпайы түрдегі дүниетаным халқы-</w:t>
        <w:br/>
        <w:t>мыздың құндылықтарын құлдыратты. Енжарлық, немқұрайлық, көппен</w:t>
        <w:br/>
        <w:t>бірге көрерміз деген болашаққа үмітін арта салатын салғырт самарқау күй-</w:t>
        <w:br/>
        <w:t>те түсірді. Бұл идея жеке адамдарда көзсіз, көкірексіз құрғақ сенімді қа-</w:t>
        <w:br/>
        <w:t>дыптастырды. Бірақ, адамның күрделі сан жықпырлы болмысы ол сенімге</w:t>
        <w:br/>
        <w:t>алданбаған екен. Осындай ұзақ жылдар бойы социализм идеяларын санаға</w:t>
        <w:br/>
        <w:t>зорлықпен сіңіру мен қуғын-сүргіндер адамдарда өшненділік тудырды.</w:t>
        <w:br/>
        <w:t>Кеңестік кезеңге шейін-ақ, Ұлы Империя Қазақ даласын теография-</w:t>
        <w:br/>
        <w:t>лық жағынан ғана зерттеп қоймай, әдеуметтік-саяси қоғамдық құрылысын</w:t>
        <w:br/>
        <w:t>да зерттеу обьектісіне айналдырған болатын. Әуелі халқымыздың аңғал,</w:t>
        <w:br/>
        <w:t>ақкөңіл, мәрт, жомарт, қонақжай сияқты жақсы қасиеттерін пайдаланып</w:t>
        <w:br/>
        <w:t>оның ішіне кіріп, ақыры жаулап алды. Өз жерін өзіне өгейсітті. Еңді, жаңа</w:t>
        <w:br/>
        <w:t>қоңсымыз жақыннан біздің осал жақтарымызды, руға бөлінушілігімізді,</w:t>
        <w:br/>
        <w:t>мансапқордығымызды тағы басқа толып жатқан кемптіліктерімізді білген</w:t>
        <w:br/>
        <w:t>бойда ағаймндар арасында дау-жанжалдар туғызуға лайықты әдіс-айдалар</w:t>
        <w:br/>
        <w:t>ойлап тауып отырды. Халықты тұтастығынан айыру басты нысана етіп</w:t>
        <w:br/>
        <w:t>алынды. Жалақорлық, даукестік, іштарлық, мансапқорлық қазақ фило-</w:t>
        <w:br/>
        <w:t>софиясында әсіресе соңғы кезеңдерде көбірек назарда ұстанған ұғымдар</w:t>
        <w:br/>
        <w:t>қатарына жатады.</w:t>
        <w:br/>
        <w:t>Шоқан Уәлихановта бұл жайында өзінің күйініптін былай деп жаз-</w:t>
        <w:br/>
        <w:t>ды: «Сауаттылық сахараға тек жалақордар мен даукестердің өсек-аяңын</w:t>
        <w:br/>
        <w:t>көбейту үшін ғана келген сияқты». Бұл ойды заманымыздың ұлы суреткері</w:t>
        <w:br/>
        <w:t>О.Сүлейменов те қазақтардың бұндай жаман қылыққа душар болуының</w:t>
        <w:br/>
        <w:t>себебін Патша үкіметінің әр округке жалақы төленетін жалғыз лауазымды</w:t>
        <w:br/>
        <w:t>қызмет орнын тағайындауынан деп түйіндейді. Иә, қазақ өлкесіосыған дейін</w:t>
        <w:br/>
        <w:t>бір-біріне дәл сондай алакөз, дәл сондай жау адамдарды кездестірмеген де,</w:t>
        <w:br/>
        <w:t>көріп білмеген де еді. Жалақорлардың қатары хат біліп, қара таныған әрбір</w:t>
        <w:br/>
        <w:t>ауқатты, атқамінердермен бірге үсті-үстіне көбейіп отырды... Ол мансапқа</w:t>
        <w:br/>
        <w:t>қолы жеткен адамсымақтар ел үстінен күн көретінін місе тұтпай, өздерінің</w:t>
        <w:br/>
        <w:t>адамтерішілік, ұлттық парыздарын оп-оңай ұмытып, халық намысын аяқ-</w:t>
        <w:br/>
        <w:t>қа таптағанын қайтерсіз. Әр кездері ел басына түскен қасіреттерге, міне,</w:t>
        <w:br/>
        <w:t>осындайлар кінәлі болмақ. Олардың қағаз бетіндегі шимай-шатпақ шайқас-</w:t>
        <w:br/>
        <w:t>тарының көлеңкесінде жантүрпигерлік істер қоса қабат жүрін жатты:</w:t>
        <w:br/>
        <w:t>Шоқан, Абай, Сәкен, Ілияс, Бейімбеттің өліміне міне осылар айыпкер |36).</w:t>
        <w:br/>
        <w:t>Адам бойындағы: осындай жаман пиғылдардың оянуына билікке</w:t>
        <w:br/>
        <w:t>құштарлық, жағымпаздық әсіресе социализмді орнату барысында өрши</w:t>
        <w:br/>
        <w:t>түскені тарихтан белгілі. Осындай қоғам өміріндегі өзгерістер адамдар</w:t>
        <w:br/>
        <w:t>мінез-құлқына ықпалы болғанын қазақ ұлтының бір ғасырлық дүние-</w:t>
        <w:br/>
        <w:t>Танымын, дүниетүсінігін, ар-ожданын зерделеу арқылы найымдай ала-</w:t>
        <w:br/>
        <w:t>мыз. Бірақ халықтың мықты рухын ашаршылық, шетел асып ауа көшуі,</w:t>
        <w:br/>
        <w:t>288 Қазақ руханияты: тарихи-философиялық</w:t>
        <w:br/>
        <w:t>және этномәдени негіздер</w:t>
      </w:r>
    </w:p>
    <w:p>
      <w:r>
        <w:t>ын жоққа шіығару туралы қаулыға қарамастан, сол жиынға қатысып,</w:t>
        <w:br/>
        <w:t>оны өзі басқарды. Осы іс-әрекетінен Сәкен Сейфуллинді нағыз ержүрек,</w:t>
        <w:br/>
        <w:t>жолдастыққа адал тамаша адамгершілік иесі екендігін танимыз. Ол өзінің</w:t>
        <w:br/>
        <w:t>көзқарасын, пікірін ашық айта алатын бірбеткей турашылдығынан әрқа-</w:t>
        <w:br/>
        <w:t>шан таймады. Кеңес үкіметінде қызмет ете арып ұлттық идеялардың</w:t>
        <w:br/>
        <w:t>жүзеге асуына тікелей атсалысты.</w:t>
        <w:br/>
        <w:t>С. Сейфуллиннің «Тар жол, тайғақ кешу» романы тарихи-деректер-</w:t>
        <w:br/>
        <w:t>те сүйене отырып жазылғандығымен қоса шығарма кезеңнің шындығын</w:t>
        <w:br/>
        <w:t>ашын көрсетуімен құнды. Н.Ақыш: «Сәкеннің Кеңес дәуірінде қозғалмау-</w:t>
        <w:br/>
        <w:t>ға тиісті ұлт араздық мәселесін бүркемелей алмай, ашық айтқандығын</w:t>
        <w:br/>
        <w:t>бүгінгі таңда да батылдық ретінде жоғары бағалағаны абзал» деп қазақ со-</w:t>
        <w:br/>
        <w:t>вет әдебиетінің классигі, птығармалары таптық көзқараста жазылған деген</w:t>
        <w:br/>
        <w:t>сыңаржақты талдаудың заманы өткендігін атап көрсетеді |24). Тарихи ме-</w:t>
        <w:br/>
        <w:t>муарда «Қазақарасыжаман»,«Астыртын жауласуәсіресеалыс жердегі, көп</w:t>
        <w:br/>
        <w:t>жерлерде шеткі орыс поселкалары мен қазақ арасында жаман көрінеді»</w:t>
        <w:br/>
        <w:t>|251. Бұл Сәкен көзімен көрген шындық. Өз ұлтының жанашары оны бүтіп</w:t>
        <w:br/>
        <w:t>қала алмады. «Қазақ совет әдебиеті» Лениндік ұлт саясатының жемісі -</w:t>
        <w:br/>
        <w:t>нәтижесі - деп жазды қазақ философы Ғ. Есім. ...Мұхтар Әуезов пен Сәбит</w:t>
        <w:br/>
        <w:t>Мұқановтың ұстанған дүниетанымдық бағыт-бағдарлары «қазақ әдебиеті»</w:t>
        <w:br/>
        <w:t>мен «қазақ совет әдебиетінің» арасындағы қайшылықтарды біршама ашып</w:t>
        <w:br/>
        <w:t>бере алады. Біршама дейтініміз Мұхтар Әуезовтің де кеңес өкіметіне сеніп</w:t>
        <w:br/>
        <w:t>берілмесе де, ізет еткен тұстары баршылық, Сәбит Мұқанов жөргегімде</w:t>
        <w:br/>
        <w:t>табым деп жылап жаттым десе де, халықтың тарихы, мәдениеті деген-</w:t>
        <w:br/>
        <w:t>де өзінің «қызыл» екенін ұмытып, ақсақалдыққа салынып, өрелі ойлар</w:t>
        <w:br/>
        <w:t>тастаған тұстары көпшілікке белгілі |261.</w:t>
        <w:br/>
        <w:t>«Қазақ совет әдебиеті» классиктерін бүгінгі ғылыми тұрғыдан әділ-</w:t>
        <w:br/>
        <w:t>дігін айтып, зерделей отырып қорғайды. Олар кеңестік идеологиялық</w:t>
        <w:br/>
        <w:t>құрсаулардан рухани мұраларымызды арашалай отырып, әсіресе</w:t>
        <w:br/>
        <w:t>қоғамдық ғылымдар мен білім жүйесінде мемлекеттік монополия,</w:t>
        <w:br/>
        <w:t>қасаң идеологияшылдық, әсіресе мәдени-рухани құндылықтарымызды</w:t>
        <w:br/>
        <w:t>нарықтауда еуропаттыл көзқарастар басым болып тұрған кездің өзінде</w:t>
        <w:br/>
        <w:t>ұлыларымыз бең мәдени-мұраларымызды заманға сай жаңғырта алды.</w:t>
        <w:br/>
        <w:t>Егер, ұлы Абай өз кезінде өлең жазудағы көздегені: «мен жазбаймын</w:t>
        <w:br/>
        <w:t>өлеңді ермек үшін, жоқ барды, ертегіні термек үшін» дегенде, поэзияға</w:t>
        <w:br/>
        <w:t>философиялық ойларды өрнектеу құралы деп қарады. Өлең арқылы, қара</w:t>
        <w:br/>
        <w:t>сөз арқылы адамның жан-жүйесіне әсер етуді мақсат етті. Сөзді тәрбие</w:t>
        <w:br/>
        <w:t>құралы ретінде пайдаланды. Ауызша мәдениеті дамыған жұрт үшін по-</w:t>
        <w:br/>
        <w:t>эзия түріндегі туындылардың әсер ету үрдісін айтып отыр. Өлеңдерінде</w:t>
        <w:br/>
        <w:t>қазағының мінін көрсетіп, сыни-әжуәні қолданып, сөздің тәлімдік-тәрбие-</w:t>
        <w:br/>
        <w:t>дік құдіреті арқылы санаға әсер етуді, алдымен адамның ішкі ойын түзету-</w:t>
        <w:br/>
        <w:t>діталап етті. Ұлттың сана-сезімін ояту, ел ішінің алауыздығын жоюу адам:</w:t>
        <w:br/>
        <w:t>мінез-құлқын түзеуді мұрат тұтты. Сол Абай тұлғасын кескіндеу кезеңнің</w:t>
        <w:br/>
        <w:t>рухани дамуымызға дер кезінде қосылған зор үлесі болды. «Абай жолы»</w:t>
        <w:br/>
        <w:t>эпопеясы М.Әуезовтің азаматтық терең-тебіреніс толғаныстарынан кейін</w:t>
        <w:br/>
        <w:t>4, Кеңестік кезең мен қазіргі замандағы қазақ халқы 303</w:t>
        <w:br/>
        <w:t>руханияты дамуының мәдени-философиялық қырлары</w:t>
        <w:br/>
        <w:t>25. Сейфуллин С. Тар жол, тайғақ кешу. Алматы: Қазмемкөркемәдеббас, 1960.</w:t>
        <w:br/>
        <w:t>-386.</w:t>
        <w:br/>
        <w:t>26. Есімов Ғ. Сана болмысы; Саясат пен мәдениет туралы ойлар. - Алматы:</w:t>
        <w:br/>
        <w:t>РИМП «Эксимо» -ТІКП «Венере», 1994-2246.</w:t>
        <w:br/>
        <w:t>27. Әшімбаев С. Ақиқатқа іңкәрлік / Әдебиет және өнер жайлы ойтолғау/ Ал-</w:t>
        <w:br/>
        <w:t>маты: Ана тілі, 1997,-256 б.</w:t>
        <w:br/>
        <w:t>28, Әбішев Қ. Философия (оқу құралы) Алматы, «Ақыл кітабы», 1998. -266 б.</w:t>
      </w:r>
    </w:p>
    <w:p>
      <w:r>
        <w:t>29. Габдуллин М. О состоянии и задачах изучения казахского эпоса // Вестник</w:t>
        <w:br/>
        <w:t>АН Каз ССР, 1953, Ко4,-17-18 с.</w:t>
        <w:br/>
        <w:t>30. Омарбеков Т. Ермұқанның ерліг// Ақиқат, 1998. Хв9,-396.</w:t>
        <w:br/>
        <w:t>31. Мырзалы Қ. Мәңгі майдан. Алматы: Жазушы, 1992,-36 6.</w:t>
        <w:br/>
        <w:t>32. Бейсембиев К. Идейно-политические течения в Казахстане конца ХІХ- на-</w:t>
        <w:br/>
        <w:t>чало ХХ века. :</w:t>
        <w:br/>
        <w:t>33. Әуезов М. Әдеби мұра және оны зерттеу. Алматы, 1961.-358 б.</w:t>
        <w:br/>
        <w:t>34. Мұқанов С. Халық мұрасы. Алматы. 1974.- 106.</w:t>
        <w:br/>
        <w:t>35. Елеукенов Ш. Кешегі және бүгінгі роман: дағдарыс па, жаңа беталыс па?</w:t>
        <w:br/>
        <w:t>Жұлдыз, 1990. Ко12,-1796. ы</w:t>
        <w:br/>
        <w:t>36. Нұрышева Г. Адам өмірінің мәні. Философиялық антропология, Мәдениет</w:t>
        <w:br/>
        <w:t>философиясы. Дін философиясы. Жиырма томдық, 19-том. Астана: Аударма, 2006.</w:t>
        <w:br/>
        <w:t>-536 б.</w:t>
        <w:br/>
        <w:t>37. Сүлейменов О. Шоқан // Ақиқат, Ко4. 1996.-526.</w:t>
        <w:br/>
        <w:t>. 88. Есім Ғ. Адам-зат // Философиялық антропология. Мәдениет философи-</w:t>
        <w:br/>
        <w:t>ясы. Дін философиясы. Жиырма томдық, 19-том. Астана, Аударма, 2006. - 535 6,</w:t>
        <w:br/>
        <w:t>39. Балақпев Т. Армия және ұлт саясаты // Қазақ тарихы. Һе2. 1994. -43-44 бб.</w:t>
        <w:br/>
        <w:t>49. Ай, заман-ай, заман-ай (Бес ғасыр жырлайды) 2 томдық / Құрастыру-шы</w:t>
        <w:br/>
        <w:t>М.Мағауин, М.Байділдаев. - Алматы: Жазушы, 1989,Т--1.-3846.</w:t>
        <w:br/>
        <w:t>41. Бурбаев Т.К., Бурбаева П.Т. Қазақ рухының өзекті мәселелері // Әлемдік және</w:t>
        <w:br/>
        <w:t>қазақ философиясындағы антропологиялық дискурс: Халықаралық ғылыми кон-</w:t>
        <w:br/>
        <w:t>ференция материалдары. Алматы: Қазақ университеті, 2008. - 471 6. )</w:t>
        <w:br/>
        <w:t>42. «Қазақстан». Ұлттық энциклопедия. Бас.ред. Ә.Нысанбаев - Алматы:</w:t>
        <w:br/>
        <w:t>Қазақ энциклопедиясы, Бас редакциясы, 1998. -7206.</w:t>
        <w:br/>
        <w:t>43. Сейдімбек А. Қазақтың күй өнері. Монаграфия. Астана: 2002. - 832 б.</w:t>
        <w:br/>
        <w:t>44. Сабит М. Қазақстанда диалектикалық логика мектебі дамуының басты</w:t>
        <w:br/>
        <w:t>кезеңдері мен нәтижелері//Адам әлемі, Хо4, 2001, - 146.</w:t>
        <w:br/>
        <w:t>4:2. Қазіргі заманның этномәдени процестері ауқымындағы қазақ</w:t>
        <w:br/>
        <w:t>ұлтының рухани келбетінің жаңғыруы</w:t>
        <w:br/>
        <w:t>Қазіргі заман құндылықтық бағдарлардың әралуандылығымен, ша-</w:t>
        <w:br/>
        <w:t>шыраңқылығымен және қайтшылықтығымен сипатталып отыр. Бұл қазақ-</w:t>
        <w:br/>
        <w:t>стандық қоғамның да, этномәдени ауқымдағы қазақ ұлтының да рухани</w:t>
        <w:br/>
        <w:t>дамуына, сондай-ақ жекелеген адамның әлеуметтік өмірімен қатар; руха-</w:t>
        <w:br/>
        <w:t>ни экзистенциалдық болмысына да өз әсерін тигізуде.</w:t>
        <w:br/>
        <w:t>4.Кеңестік кезең мен қазіргі замандағы қазақ халқы 305</w:t>
        <w:br/>
        <w:t>руханияты дамуының мәдени-философиялық қырлары</w:t>
        <w:br/>
        <w:t>Бұл жаңа ақпараттық технология ғылыми-техникалық прогрестің өзге де</w:t>
        <w:br/>
        <w:t>жетістіктерімен қатар, мәдениет кызметінің принциптерін, рухани үдеріс-</w:t>
        <w:br/>
        <w:t>тердің мазмұны мен ағымын, білімнің формалары мен ойлаудың типтерін</w:t>
        <w:br/>
        <w:t>көп жағдайда сапалы түрде өзгерте алады.</w:t>
        <w:br/>
        <w:t>Кеңестік тоталитарлық жүйенің -ыдырауы, дүниежүзін екі лагерьге</w:t>
      </w:r>
    </w:p>
    <w:p>
      <w:r>
        <w:t>бөлген екі жүйе теке-тіресінің ақырынан кейінгі еліміз егемендігін алған</w:t>
        <w:br/>
        <w:t>соңғы онжылдықтар ішіндегі жаңалықтар қоғамдық өмірдегі руханияттың</w:t>
        <w:br/>
        <w:t>келбетін мүлдем өзгертті. Тәуелсіздіктің алғашқы онжылдығы тұсындағы</w:t>
        <w:br/>
        <w:t>қазақ халқының руханияты мен қоғамдық санасындағы түбетейлі өзгерістер</w:t>
        <w:br/>
        <w:t>тарихи тағдырдың тәлкегімен ұмыт болған ұлттық дәстүр мен мәдениетті</w:t>
        <w:br/>
        <w:t>қайта жаңғыртуымен сипатталды. Бірнеше ғасыр бойы отаршылдық пен</w:t>
        <w:br/>
        <w:t>тоталитаризмнің ықпалымен мәдени азғындау мен трансформацияға</w:t>
        <w:br/>
        <w:t>ұшыраған үлттық мәдениетті қайта өркендету мемлекеттік деңгейде</w:t>
        <w:br/>
        <w:t>төмендегі міндеттерді шешуді жүктейді:</w:t>
        <w:br/>
        <w:t>ең алдымен, ұлттық мәдениеттің негізін құрайтын түбегейлі (фунда-</w:t>
        <w:br/>
        <w:t>менталды) құндылықтарды қайтару, яғни адамдарды рухани тұрғыда оя-</w:t>
        <w:br/>
        <w:t>татын ұлттық тіл мен дәстүрді қайта жаңғырту;</w:t>
        <w:br/>
        <w:t>осы уақытқа дейін тыйым салынып келтен халықтың тарихи өткенін</w:t>
        <w:br/>
        <w:t>толығымен, жан-жақты зерттеулер арқылы қалпына келтіру, тарихи саңа-</w:t>
        <w:br/>
        <w:t>ны қалыптастыру арқылы мәңгүрттік жағдайдан арылу;</w:t>
        <w:br/>
        <w:t>ғасырлар бойы қалыптасқан қазақ халқының асыл қазынасы- мәдени-</w:t>
        <w:br/>
        <w:t>рухани мол мұрасын игеру.</w:t>
        <w:br/>
        <w:t>Бұл бағытта көптеген игііс-шарадар атқарылды. Ана тілдің мемлекет-</w:t>
        <w:br/>
        <w:t>тік мәртебе алуы, Абай мен Жамбылдың 150 жылдығы кең көлемде ата-</w:t>
        <w:br/>
        <w:t>дып өтілуі, 1997 жылдың «Қоғамдық келісім және саяси қуғын-сүргін</w:t>
        <w:br/>
        <w:t>құрбандарын еске алу жылы», 1998 жылдың «Халық бірлігі мен ұлттық</w:t>
        <w:br/>
        <w:t>тарих жылы», 1999 жылдың «Ұрпақтар бірлігі мен сабақтастығы жылы»,</w:t>
        <w:br/>
        <w:t>2000 жылдың «Мәдениетті қолдау жылы», 2001 жылдың «Қазақстан тәуел-</w:t>
        <w:br/>
        <w:t>сіздігінің он жылдығы» деп жариялануының нәтижесіндегі атқарылған</w:t>
        <w:br/>
        <w:t>қыруар жұмыстар, сөз жоқ, елдің мәдени төлтумалылығын қалыптас-</w:t>
        <w:br/>
        <w:t>тыруға үлкен әсерін тигізді. Алайда мәдени даму мен саяси, әлеуметтік-</w:t>
        <w:br/>
        <w:t>экономикалық дамудың арасындағы келісімнің болмауы мен сәйкессіздік</w:t>
        <w:br/>
        <w:t>бұл мәселенің екінші жағын айқындайды,</w:t>
        <w:br/>
        <w:t>Ұлттың өткен тарихы мен дәстүрлі рухани-дүниетанымдық тұғыр-</w:t>
        <w:br/>
        <w:t>дарын қалпына келтіру қазіргі заманға сай озық батыстық өркениеттік</w:t>
        <w:br/>
        <w:t>құндылықтар мен жаңашылдықтарды жаппай жөн-жосықсыз қабылдау</w:t>
        <w:br/>
        <w:t>үрдісімен қатар жүрді. Саясатта осы уақытқа дейін қысым көріп кел-</w:t>
        <w:br/>
        <w:t>тен республикадағы титулдық ұлттың мүддесін көздейтін ұлтжанды-</w:t>
        <w:br/>
        <w:t>радикал, ура-патриот топтардың жанайқайымен бірге батыстық бағдар</w:t>
        <w:br/>
        <w:t>ұстап демократиялық және ашық қоғамды тездетіп құруға шақырған</w:t>
        <w:br/>
        <w:t>диберад-демократтардың үні де басым шығып жатты, «Дәстүршілдік»</w:t>
        <w:br/>
        <w:t>пен «батысшылдық» тақырыптарының тартысы бүкіл қоғамдық өмірді</w:t>
        <w:br/>
        <w:t>қамтып, саяси күрестегі негізгі мәселенің біріне айналды. Экономика</w:t>
        <w:br/>
        <w:t>саласындағы мемлекеттік, халықтық меншікті талан-таражға салумен</w:t>
        <w:br/>
        <w:t>4. Кеңестік кезең мен қазіргізамандағы қазақ халқы 307</w:t>
        <w:br/>
        <w:t>руханияты дамуының мәдени-философиялық қырлары</w:t>
        <w:br/>
        <w:t>әлеуметтік мозаиканы біріктіруші элемент ретінде қызмет ете алмағанын</w:t>
        <w:br/>
        <w:t>айта кету керек. Ол уақыт ішіндегі республика азаматтарының көңіл-</w:t>
        <w:br/>
        <w:t>күйлерінің алмасуы мен өзгерістерінің амплитудасы келешекке детен үміт</w:t>
        <w:br/>
        <w:t>пен күдіктің аралығында алмасуда. Әсіресе, әлеуметтік әлсіз жағдаймен</w:t>
        <w:br/>
        <w:t>қатар, қоғамдық өмірдегі сыбайлас жемқорлық (коррупция), бас шұлғу-</w:t>
        <w:br/>
        <w:t>шылық (конформизм), тамыр-таныстық пен жең ұшынан жалғасу (про-</w:t>
        <w:br/>
        <w:t>текционизм), рушылдық (трайбализм) секілді келеңсіз құбылыстар аза-</w:t>
        <w:br/>
        <w:t>маттық біретейлікке Қазақстанда қалыптасқан саяси құндылықтардың</w:t>
        <w:br/>
        <w:t>тұғыр болатынына күмән келтірді.</w:t>
        <w:br/>
        <w:t>Біз табалдырығын аттаған жаңа ғасырдың бет-бейнесін «өркениеттік қақ-</w:t>
        <w:br/>
        <w:t>тығыстар» айқындайтынын американ профессоры Самуэль Хантингтон</w:t>
        <w:br/>
        <w:t>бекерден-бекер жорамалдамаса керек. Кез келген елдің немесе халықтың,</w:t>
      </w:r>
    </w:p>
    <w:p>
      <w:r>
        <w:t>әсіресе ол өтпелі (транзиттік) қоғам болған жағдайда,болашақ өркениеттік</w:t>
        <w:br/>
        <w:t>дамуы сырттан ентізілген саяси технологиялар мен экономикалық рефор-</w:t>
        <w:br/>
        <w:t>малау үрдістерінің көмегімен емес, ұлт болмысының терең рухани қыр-</w:t>
        <w:br/>
        <w:t>тыстарын қамтитын дүниетанымдық тұрғыда шешіледі;</w:t>
        <w:br/>
        <w:t>Ғасырлар тоғысындағы 2000 жылдың Елбасы жарлығымен «Мәде-</w:t>
        <w:br/>
        <w:t>ниетті қолдау жылы» деп жариялануы жалпы көпшіліктің тарапынан кең</w:t>
        <w:br/>
        <w:t>қолдау тапты. Халық пен ұлттың болашағы, оның мәдениеті мен білім-</w:t>
        <w:br/>
        <w:t>ділігінің деңгейі ғасыр басында қаланған іргетастың беріктілігіне байла-</w:t>
        <w:br/>
        <w:t>нысты. Сондай-ақ дербес дамудың онжылдығы барысындағы тәуелсіздік</w:t>
        <w:br/>
        <w:t>ұғымының құндылығы мен мәдени мұраны игеру Мәселесі де жаңа ғасыр</w:t>
        <w:br/>
        <w:t>басында күн тәртібіне көтерілді. -. !</w:t>
        <w:br/>
        <w:t>Тәуелсіздік Қазақстанның бүкіл тарихи дамуының сабақтастығын,</w:t>
        <w:br/>
        <w:t>республиканы мекендейтін барлық ұлттар мен халықтардың дамуының</w:t>
        <w:br/>
        <w:t>ортақтастығын қалыптастыратын, оларды өз мемлекетіне қызмет етуте</w:t>
        <w:br/>
        <w:t>бағыттайтын, мемлекеттіліктің өзегін құрайтын идея болуы тиіс. Тәуел-</w:t>
        <w:br/>
        <w:t>сіздіктің негізгі принципіне Отанға деген шынайы сүйіспеншілікпен,</w:t>
        <w:br/>
        <w:t>мемлекеттік тіл мен ұлттық дәстүрге деген құрметпен, өз елінің егемен-</w:t>
        <w:br/>
        <w:t>діті мен тәуелсіздігін жан аямай қорғау қабілетімен сипатталатын пат-</w:t>
        <w:br/>
        <w:t>риотизмді жатқызуға болады. Елбасының бастамасымен 2004 жылы</w:t>
        <w:br/>
        <w:t>қабылданып, бүгінгі күні іске асырылып жатқан «Мәдени мұра» мем-</w:t>
        <w:br/>
        <w:t>декеттік бағдарламасының бұл бағыттағы атқарар қызметі ұшан-теңіз.</w:t>
        <w:br/>
        <w:t>Өткеніне шекеден қарап, өз тамырын өзі қиғанның келешегі де болмай-</w:t>
        <w:br/>
        <w:t>тынын ескерсек, ата-бабадан қалған рухани бай мұраны жоғалтып алмай,</w:t>
        <w:br/>
        <w:t>өскелең ұрпаққа табыстау елдің болашағын қамтамасыз етуге, қол жет-</w:t>
        <w:br/>
        <w:t>кен тәуелсіздікті онан әрі орнықтырып, бекіте түсуте орасан зор септігін</w:t>
        <w:br/>
        <w:t>тигізері сөзсіз. Бүгінгідей жаһандану жағдайында қоғамдық өмірдегі ру-</w:t>
        <w:br/>
        <w:t>хани ізгілік пен мәдени құндылықтарды жаңғыртуға деген талпыныс -тағы</w:t>
        <w:br/>
        <w:t>Да бір кезекті науқаншылдықтың көлеңкесінде қалып қоймай, онан ары</w:t>
        <w:br/>
        <w:t>мәдениет ғасырына ұласады деген үміт те жоқ емес. )</w:t>
        <w:br/>
        <w:t>1990-жылдардың басынан бастап қазақстандық мемлекеттік мәдени</w:t>
        <w:br/>
        <w:t>саясаттың стратегиялық бағыттары-ғылыми негіздеуді талап етті. Мәдени</w:t>
        <w:br/>
        <w:t>саясат сонымен қатар өтпелі қоғамдағы ғылым интеграциясының ұлттық</w:t>
        <w:br/>
        <w:t>4.Кеңестік.кезең мен қазіргі замандағы қазақ халқы 313</w:t>
        <w:br/>
        <w:t>руханияты дамуының мәдени-философиялық қырлары</w:t>
        <w:br/>
        <w:t>оның жағымды және жағымсыз жақтары бар. Біріншіден ұлттық мәде-</w:t>
        <w:br/>
        <w:t>ниетті сақтау мен дамытуға ықпал етсе, ал екіншіден жеке тұлғалық құн-</w:t>
        <w:br/>
        <w:t>дылықтарды теріске шығарады және, кейде, нәсілдіксимволикаға айналып</w:t>
        <w:br/>
        <w:t>(мысалы, немістердің арийлік рухының фашизмге айналуы), арты ұлт-</w:t>
        <w:br/>
        <w:t>аралық қақтығысқа әкеліп соғады. Әрбір халықтың бойындағы этноцен-</w:t>
        <w:br/>
        <w:t>тризм көріністерін әлемдік мәдениет тарихынан көптеген мысалдармен</w:t>
        <w:br/>
        <w:t>келтіруге болады. Оның классикалық үлгісі- «варварлық» әлемге өздерін</w:t>
        <w:br/>
        <w:t>қарсы қойған грек полисі мәдениетінің «жоғарғы этноцентризмнің» арты</w:t>
        <w:br/>
        <w:t>қазіргі заманға дейін үстемдік етіп келген еуроцентризмте ұласты.</w:t>
        <w:br/>
        <w:t>Ұзақ уақыт бойы тарихқа еуроорталықтық хөзқараспен үңілудің</w:t>
        <w:br/>
        <w:t>салдары мәдениеттанушы-зерттеуші Акселеу Сейдімбектің айтуынша</w:t>
        <w:br/>
        <w:t>«сананың улануына... оның құлдығына, ұрпақтың рухани жарымжанға</w:t>
        <w:br/>
        <w:t>айналуына, ақиқаттың жартыкештенуіне, этникалық, мәңгүрттенуге»</w:t>
        <w:br/>
        <w:t>алып келді. Оның қарапайым салдарын қалыптасқан топонимдерден-</w:t>
        <w:br/>
        <w:t>ақ аңғаруға болады. «Әбден орныққан «Жерорта теңізі», «Таяу шығыс»,</w:t>
        <w:br/>
        <w:t>«Орал сырты», «Еділдің арғы жағы» деген жүздеген теографиялық атау-</w:t>
        <w:br/>
        <w:t>дар бар. Рас, топонимдерде белгілі дәрежеде шарттылық болады. Алай-</w:t>
        <w:br/>
        <w:t>да, бірінші кезекте кім-кімге де танымдық мәні қымбат, танымның обһек-</w:t>
        <w:br/>
        <w:t>тивтілігі шарт. Бұл тұрғыда, жаңағы топонимдердің танымдық мәні са-</w:t>
        <w:br/>
        <w:t>дыстырмалы түрде ғана дұрыс екенін аңғару қиын емес. Тек байырғы</w:t>
        <w:br/>
        <w:t>Грекия тұрғындары ғана емес, кез келген адам өзі басып тұрған мекенді</w:t>
      </w:r>
    </w:p>
    <w:p>
      <w:r>
        <w:t>«жердің ортасы» деге қателеспес еді. Немесе «Таяу Шығыс» таяу бол-</w:t>
        <w:br/>
        <w:t>са еуропалықтарға таяу. Ал Қиыр Шығыстағылар үшін ит өлген жер.</w:t>
        <w:br/>
        <w:t>Сондай-ақ, «Орал сырты», «Еділдің арғы жағы», «Каспийдің арғы жағы»</w:t>
        <w:br/>
        <w:t>деген атаулар да еуропалықтардың бағдарлауы бойынша ғана дұрыс.</w:t>
        <w:br/>
        <w:t>Бергі жақтағылар үшін рухани қиянат» |Б,7 б.)</w:t>
        <w:br/>
        <w:t>Жалпы «культура», «цивилизация» терминдерінің ең алғаш пай-</w:t>
        <w:br/>
        <w:t>да болған антикалық замандағы және бұл ұғымның кейінгі эволюция-</w:t>
        <w:br/>
        <w:t>сы бойынша «мәдениеттілік» пен «мәдениетсіздіктің» арақатынасында</w:t>
        <w:br/>
        <w:t>алғашқысының табиғаттан оқшау қалаға тән, ад екіншісі дала адамын</w:t>
        <w:br/>
        <w:t>тағылыққа теңейтін шартты түсінігін аңғаруға болады. Мысалы, профес-</w:t>
        <w:br/>
        <w:t>сор Б.Ғ. Нұржанов осы терминге динтвистикалық талдау жасай отырып,</w:t>
        <w:br/>
        <w:t>отырықшылық пен көшпенділік, қала мен дала арасындағы қағидатты</w:t>
        <w:br/>
        <w:t>айырмашылықтарды дәлелдеп жазады |6,7-13 66.1. Жиырмасыншы ғасыр-</w:t>
        <w:br/>
        <w:t>дағы мәдениеттанушы ғұлама ғалымдар көшпенділерді жабайылар, тағы-</w:t>
        <w:br/>
        <w:t>дар ретінде емес, керісінше олардың мәдениетіндегі «терең экблогиялық</w:t>
        <w:br/>
        <w:t>мазмұнды» |/, 185 б.) және сонымен қатар, «жылқыны пайдалана білудің</w:t>
        <w:br/>
        <w:t>адамзат үшін үлкен маңызы болғандығын» |8, 71 б.| дәлелден жазады.</w:t>
        <w:br/>
        <w:t>Соңғы кездері түсіндірмелі мәдениеттану (герменевтика) өзінше пай-</w:t>
        <w:br/>
        <w:t>ымдауды құндылықты тұрғыда -- позитивті (жағымды) және негативті</w:t>
        <w:br/>
        <w:t>(жағымсыз) -- бағалаудан принципті түрде алшақ болуды насихаттайды.</w:t>
        <w:br/>
        <w:t>Бірақ, бұл үрдістің де сыни әдеуметтік талдаусыз мүмкіншілігі шектеулі</w:t>
        <w:br/>
        <w:t>екендігін ескерген жөн. Адам ақиқатты рационалды қабылдауы үшін де</w:t>
        <w:br/>
        <w:t>белгілі дәрежеде мәдени құндылықтарды игеруі тиіс, сондықтан да оның</w:t>
        <w:br/>
        <w:t>32 Қазақ руханияты: тарихи-философиялық</w:t>
        <w:br/>
        <w:t>және этномәдени негіздер</w:t>
        <w:br/>
        <w:t>бепкер болды. Ұлтшылдықтың әсері мен мұндай кең таралуы бұл мәседе-</w:t>
        <w:br/>
        <w:t>нің әлеуметтік мәдени қырларын зерттеу барысында әртүрлі концепция-</w:t>
        <w:br/>
        <w:t>дарды туғызды.</w:t>
        <w:br/>
        <w:t>Мысалы, фундаменталистік тұжырымдама бойынша ұлттық қауым-</w:t>
        <w:br/>
        <w:t>дастық тілдің, діннің, наным-сенім, тұрмыс пен тарихи тағдырдың ұқсас-</w:t>
        <w:br/>
        <w:t>тығымен сипатталатын халықтың өзін-өзі бекітуі арқылы пайда бола-</w:t>
        <w:br/>
        <w:t>ды. Релятивистік көзқарастың түсіндіруінше ұлттық бірліктің бекітілуі</w:t>
        <w:br/>
        <w:t>ішкі кикілжіңдер мен шектеулерді жою ғана емес, өзінің көршілер мен</w:t>
        <w:br/>
        <w:t>қарсыластар алдындағы үстемдігін нығайтуға да бағытталады және, сон-</w:t>
        <w:br/>
        <w:t>дықтан да, ұлтшылдықтың сенімді серігі - соғыс. Мұқият талдаудың</w:t>
        <w:br/>
        <w:t>нәтижесінде бұл екі концепцияның да кейбір шарттылықтары мен</w:t>
        <w:br/>
        <w:t>кемшіліктері анықталып, ғылыми әлемде келесі тұжырымдама - мәдени</w:t>
        <w:br/>
        <w:t>коммуникативтік концепция мойындалған. Сауатсыздықтың жойылып,</w:t>
        <w:br/>
        <w:t>мерзімдік басылым мен кітап басу ісінің және білім ағарту саласының</w:t>
        <w:br/>
        <w:t>өркендеуімен, қалалардың өсуімен сипатталатын шаруашылық дамуы-</w:t>
        <w:br/>
        <w:t>ның қарқындылығы коммуникативті тұтастылықты туғызады. Коммуни-</w:t>
        <w:br/>
        <w:t>кацияның қарқындылығы көркем шығармашылық пен өзара тұрақты</w:t>
        <w:br/>
        <w:t>қарым-қатынасты дамыту нәтижесінде жалпы ұлттық тілді және ұлттық</w:t>
        <w:br/>
        <w:t>мемлекетті қалыптастырады. Демек ұлттық мәдениет гомогендік этника-</w:t>
        <w:br/>
        <w:t>лық қауымдастықтың тар шеңберімен шектелмейді.</w:t>
        <w:br/>
        <w:t>Ал осыған байланысты қазақ халқының ұлт болып қалыптасуы мә-</w:t>
        <w:br/>
        <w:t>селесінде белгілі отандық мәдениеттанушы ғалым С.ТЛемірбеков мына-</w:t>
        <w:br/>
        <w:t>дай пікір айтады: «Қазақтардың басым көпшілігі аграрлы халық қатары-</w:t>
        <w:br/>
        <w:t>на жатады, олар рушылдық, трайбалистік қатынастарды жоюға жағдай</w:t>
        <w:br/>
        <w:t>жасайтын индустриалды қалалық мәдениеттің қазанында қайнаудан</w:t>
        <w:br/>
        <w:t>өткен жоқ, нарықтық өркениет тәжірибесі жоқтың қасы. Технологиялық</w:t>
        <w:br/>
        <w:t>менталитет қалыптаспаған. Демек, қазақтардың ұлттық консолидацияла-</w:t>
        <w:br/>
        <w:t>ну процесі әлі де жалғасуда» (ИА, 84 6.1.</w:t>
        <w:br/>
        <w:t>Жоғарыда келтерідтен этносты немесе ұлтты құрайтын негізгі синат-</w:t>
      </w:r>
    </w:p>
    <w:p>
      <w:r>
        <w:t>тамалардың қатарына әтнастық өзіндік сананы (өз этносына тиесілік сезімі)</w:t>
        <w:br/>
        <w:t>жатқызамыз, онсыз бұл анықтама жеткіліксіз болар еді. Бұл этникалық</w:t>
        <w:br/>
        <w:t>мәдениеттің негізгі өзегі болып табылады, егер этникалық сана қалыптаспа-</w:t>
        <w:br/>
        <w:t>са, онда ол қауымдастық өзінің бірлігінен айырылады. Этникалық сананың</w:t>
        <w:br/>
        <w:t>маңыздылығы халық санағы немесе тұрғындарды бұқаралық статистикалық</w:t>
        <w:br/>
        <w:t>есепке алудың әртүрлі формалары барысында оның тілді де ығыстырып,</w:t>
        <w:br/>
        <w:t>негізі этникалық анықтауышқа айналуынан да көрінеді.</w:t>
        <w:br/>
        <w:t>Ұлттық саңаның қалыптасуы этностың тарихи дамуымен тығыз байла-</w:t>
        <w:br/>
        <w:t>нысты болуымен қатар оның ерекшелігі сананың тұрақтылығы мен ұжым-</w:t>
        <w:br/>
        <w:t>дылығымен сипатталады. Қауым мүшелері қандайда да бір бастапқы не-</w:t>
        <w:br/>
        <w:t>тізді (мысалы тіл, тарихи оқиға, өзіндік сана және т. б.) абсолюттендіруіне</w:t>
        <w:br/>
        <w:t>байланысты олардың санасында тұрақты стереотип қалыптасып, соның .</w:t>
        <w:br/>
        <w:t>нәтижесінде өздерін өзге ұжым мүшелеріне қарсы қояды. Мұндай «біз:</w:t>
        <w:br/>
        <w:t>және олар», «өзіміз және өзгелер» деген ажыратушылық принцип неме-</w:t>
        <w:br/>
        <w:t>се социомәдени антитеза кез келген этносқа тән. Бұл тұрғыдан алғанда</w:t>
        <w:br/>
        <w:t>314 Қазақ руханияты: тарихи-философиялық</w:t>
        <w:br/>
        <w:t>және этномәдени негіздер</w:t>
        <w:br/>
        <w:t>көзқарасы әрқашанда идеологияға берілген, кейде этноцентризммен де</w:t>
        <w:br/>
        <w:t>ұшштасып жатады. Мысалы:</w:t>
        <w:br/>
        <w:t>«Мен қажеттілікте байланысты адаммын, ал тек бақытты кездейсоқ-</w:t>
        <w:br/>
        <w:t>тықтың арқасында ғана французбын» (белгілі француз ағартушысы).</w:t>
        <w:br/>
        <w:t>«Дүниеде үні нәрсеге қуанамын: құл болмай ерікті болғаныма, әйел</w:t>
        <w:br/>
        <w:t>болмай еркек болғаныма және варвар болмай грек болғаныма» (атақты</w:t>
        <w:br/>
        <w:t>трек философы).</w:t>
        <w:br/>
        <w:t>«...Мен қазақпын, мың өліп мың тірілген» (танымал қазақ ақыны).</w:t>
        <w:br/>
        <w:t>Енді қазақтың дәстүрлі мәдениетіндегі этноцентризм көріністеріне</w:t>
        <w:br/>
        <w:t>көз жіберіп, оның ерекшеліктерін анықтайық. Қазақ этноцентризмнің</w:t>
        <w:br/>
        <w:t>қалыптасуына өзге де фактордармен қатар, ерте және орта ғасырларда</w:t>
        <w:br/>
        <w:t>Еуразия далалы аймағын мекен еткен көшпелі қоғамдардың дүниетаным-</w:t>
        <w:br/>
        <w:t>дық, саяси конфесссиялық идеологиялары әсерін тигізіп, ізін қалдырды.</w:t>
        <w:br/>
        <w:t>Шығыстанушны-тарихашы ғалым В.П.Юдиннің еңбегінде «оғызшылдықтың»,</w:t>
        <w:br/>
        <w:t>«шыңғысшылдықтың», «ноғайшылдықтың» еуразиялық көшпелілер са-</w:t>
        <w:br/>
        <w:t>насында идеялық-исихологиялық төңкеріс жасап, жаңа рухани тәртіптер</w:t>
        <w:br/>
        <w:t>орнатқандығы айтылады |9, 14-56 6б.). Көшпенділердің ертедегі саяси және</w:t>
        <w:br/>
        <w:t>идеялық, діни тұғырнамасы эпикалық деңгейдеті Оғыз туралы аңыздар</w:t>
        <w:br/>
        <w:t>циклі түрінде біздің заманымызға дейін жетті. Ол туралы А.Н. Кононов,</w:t>
        <w:br/>
        <w:t>А.М.Шербақ, В.В. Бартольд еңбектерінде жазылған. Ал «Ясы» құжатымен</w:t>
        <w:br/>
        <w:t>заңдастырылған «шыңғысшылдық» тарихи феномен ретінде маңызын</w:t>
        <w:br/>
        <w:t>ұзақ уақытқа дейін жоймай келді. Халық санасындағы «қарадан шығып</w:t>
        <w:br/>
        <w:t>хан болмайды» (Шыңғыс, төре тұқымынан шықпағанның хандық билікке</w:t>
        <w:br/>
        <w:t>ұмтылуының әдеттен тыс саналуы, тіпті аморалдығы), «өзбек - өз ағам»</w:t>
        <w:br/>
        <w:t>(әлеуметтік-тектік иерархияның сақталуы, өзбек хандарының арғы атасы</w:t>
        <w:br/>
        <w:t>Шейбан - Жошының бесінші баласы, яғни үлкен, ал қазақ хандарының</w:t>
        <w:br/>
        <w:t>атасы Тұқай-Темір Жошының он үшініші баласы) және т. б. мәтелдер бұл</w:t>
        <w:br/>
        <w:t>стереотиптің тұрақтылығын көрсетеді.</w:t>
        <w:br/>
        <w:t>Еуразия көшпенділігінің берік негізі Алтын Орданың ыдырауы</w:t>
        <w:br/>
        <w:t>тұсында өзінің шығу тегі туралы діни аңызды ойдан шығару арқылы (Ислам</w:t>
        <w:br/>
        <w:t>қайраткерлерінің бірі Баба түкті Шашты Әзизден таратады) билік басына</w:t>
        <w:br/>
        <w:t>келген Едіге дағдарыс. кезіндегі отырықшы және қалалық бағдар ұстанған</w:t>
        <w:br/>
        <w:t>топқа қарсы жаңа саяси-құқықтық жүйені (атақ-дәрежесінен көрінетін, мы-</w:t>
        <w:br/>
        <w:t>салыби, мырза, тайбұғы, нұраддинт. б.) енгізеотырып, нағыз көшшпенділікке</w:t>
        <w:br/>
        <w:t>негізделген «едітеппілдікті» өмірге әкелді. Бұл дәстүрдің идеологиялық</w:t>
        <w:br/>
        <w:t>көрінісі «ноғайлы циклі» деп аталатын эпостық жырлардан байқалады.</w:t>
      </w:r>
    </w:p>
    <w:p>
      <w:r>
        <w:t>Ноғайлылармен бірте болған бұл дәуір кейінгі қазақтардың санасында</w:t>
        <w:br/>
        <w:t>«Алтын заман» (Ш.Уәлиханов) ретінде сақталған. Дәстүрлі көшпелілік</w:t>
        <w:br/>
        <w:t>әлемінің қуаты кемін, күні еңкейтен шақтағы бұл туыстас екі тайпаның</w:t>
        <w:br/>
        <w:t>айырылысуы да осы «көшпелі-отырықшы» альтернативасына негізделіп</w:t>
        <w:br/>
        <w:t>|0, 53 6.), кейінгі Қазақ хандығы Алтын Орданың тікелей мұрагері түрінде :</w:t>
        <w:br/>
        <w:t>көрінеді |111. Мұның жарқын көрінісін хадық ауыз әдебиетіндегі (Айрылысу:</w:t>
        <w:br/>
        <w:t>жыры, «Орманбет би өлгенде, он сан ноғай бүлгенде») драмалық лейтмотив</w:t>
        <w:br/>
        <w:t>пен Асан қайғы, Қазтуған, Шалкиіз шығар-маларындағы алдағы қилы за-</w:t>
        <w:br/>
        <w:t>4, Кеңестік кезең мен қазіргі замандағы қазақ халқы 309</w:t>
        <w:br/>
        <w:t>руханияты дамуының мәдени-философиялық қырлары</w:t>
        <w:br/>
        <w:t>әлемдік мәдени қауымдастыққа ене отырып, заман талабына дәл жа-</w:t>
        <w:br/>
        <w:t>уап беру міндеттерімен;</w:t>
        <w:br/>
        <w:t>даму барысындағы дәстүр мен жаңашылдықтың дұрыс арасалмағын</w:t>
        <w:br/>
        <w:t>анықтау мақсатымен; ; ;</w:t>
        <w:br/>
        <w:t>қазіргі қалыптасқан мәдени ахуалға қатысты өзіндік ұсыныстар айту</w:t>
        <w:br/>
        <w:t>талпыңысымен.</w:t>
        <w:br/>
        <w:t>Мәдениеттің қазіргі қалыптасқан жағдайын дұрыс түсіну үшін оның</w:t>
        <w:br/>
        <w:t>негіздерін айқындаудың маңызы зор. Қазақтың дәстүрді этномәдениетін,</w:t>
        <w:br/>
        <w:t>негізін көшпелі өмір салты құрайды. Мәдениеттанымдық әдебиеттерде</w:t>
        <w:br/>
        <w:t>номадизмге қатысты оларды кемсіте отырып, тарихтағы рөлің төмендетіп</w:t>
        <w:br/>
        <w:t>қарастыратын еуроорталықтық және кудьтуртретердік көзқарастар басым.</w:t>
        <w:br/>
        <w:t>Мұның тағы бір себебі көшпенділік қоғамдық-экономикалық құрылым</w:t>
        <w:br/>
        <w:t>ретінде маркстік бес формациялық Үлгіге сыйыса қоймағандығында. Оның</w:t>
        <w:br/>
        <w:t>үстіне кеңестік дәуірде жалпы дәстүр ескілік, артта қалушылық деп түсін-</w:t>
        <w:br/>
        <w:t>діріліп, пролетарлық және социалистік мәдениет насихатталды. Міне, осын-</w:t>
        <w:br/>
        <w:t>дай әдістемелік негіздер мен идеологиялық шектеулер зерттеулерді жалған</w:t>
        <w:br/>
        <w:t>бағытқа бұрып, оның төл ұлттық болмыстан арасын ажыратып жіберді.</w:t>
        <w:br/>
        <w:t>Қазақстанның тәуелсіздікке қолы жетуімен отандық зерттеушілердің</w:t>
        <w:br/>
        <w:t>дәстүр мен ұлттық мәдениетке, оның тарихы мен ерекшеліктеріне деген,</w:t>
        <w:br/>
        <w:t>қазақстандық мәдениеттің өткені, оның терең рухани қыртыстары мен</w:t>
        <w:br/>
        <w:t>болмысы, бүгінгі мәдениеттің кайшылықтары мен оның келешегін зерт-</w:t>
        <w:br/>
        <w:t>теуге деген қызығушылығы арта түсті. Ғылымның әртүрлі қырларынан</w:t>
        <w:br/>
        <w:t>жазылған бұл зерттеулер мен еңбектер ұлттың рухани мұрасын игеріп,</w:t>
        <w:br/>
        <w:t>мәдени төлтумалылықты қалыптастыруда үлкен еңбек сіңірді.</w:t>
        <w:br/>
        <w:t>Мәдениетдамуы барысындағы дәстүрменжаңашылдық арақатынасын</w:t>
        <w:br/>
        <w:t>аша отырып, өзіндік сара жолды анықтау барысында қазақстандық</w:t>
        <w:br/>
        <w:t>зерттеушілер ұлттық тарих пен мәдениеттің әте ертедегі қабаттарына</w:t>
        <w:br/>
        <w:t>дейін үңілді. Орталық Азия территориясындағы негізгі этникалық және</w:t>
        <w:br/>
        <w:t>лингвистикалық субстраттүрінде көрінетін түрік дәстүрімен қатар, прото-</w:t>
        <w:br/>
        <w:t>түріктік және оның арғы кезеңдеріндегі ирандық компоненттің дәстүрлі</w:t>
        <w:br/>
        <w:t>мәдениетке ықпалы зерттеу обһектілеріне айналды. Тәңірілік, шамандық</w:t>
        <w:br/>
        <w:t>Діндердің шығу теті мен олардың мәні, сонымен қатар” араб-парсы-түрік</w:t>
        <w:br/>
        <w:t>өркениеттерінің нәтижесінде қалыптасқан ислам діні мен оның таралуы,</w:t>
        <w:br/>
        <w:t>дүниетанымдық синкретизм және ресейлік империялық отаршылдық сая-</w:t>
        <w:br/>
        <w:t>сатпен қатар ұлы орыс мәдениетінің дәстүрлі мәдениетке әсері жайлы</w:t>
        <w:br/>
        <w:t>әртүрлі ғылыми еңбектер мен жұмыстарда сөз болды.</w:t>
        <w:br/>
        <w:t>Өтпелі кезеңдегі болмысымыздың ең көкейтесті мәселелері - ұлттық</w:t>
        <w:br/>
        <w:t>үндестіктің мән-маңызы неде, қазіргі Қазақстан үшін мәдениетке қатысты</w:t>
        <w:br/>
        <w:t>Үлгінің қандайы қонымды, біздің ұлтгық санамыздың арқауы неде, қазір-</w:t>
        <w:br/>
        <w:t>тілей жедел құбылатын заманда «Мен» дегізерлік ұлттық қасиеттерді</w:t>
        <w:br/>
        <w:t>қалай сақтап қалуға болады деген сұрақтарды тарихтың тұңғиығымен</w:t>
        <w:br/>
        <w:t>тамырластырған елбасы Н.Назарбаевтың «Ғасырлар тоғысында», «Тарих</w:t>
        <w:br/>
        <w:t>толқынында» еңбектерінің мәдениеттанымдық құндылығының жоғары</w:t>
      </w:r>
    </w:p>
    <w:p>
      <w:r>
        <w:t>екендігін ерекше атан өтуге болады П).</w:t>
        <w:br/>
        <w:t>318 Қазақ руханияты: тарихи-философиялық</w:t>
        <w:br/>
        <w:t>және этномәдени негіздер</w:t>
        <w:br/>
        <w:t>қауға беріп, малға қой», «Керейден ұл туса, ағашқа күн туады», «Танысаң</w:t>
        <w:br/>
        <w:t>Адайыңмын, танымасаң құдайыңмын» т.с.с.</w:t>
        <w:br/>
        <w:t>Этникалық мәдениеттің негізгі категорияларымен жоғарыда танысып</w:t>
        <w:br/>
        <w:t>болғаннан соң енді оның даму немесе күйзелуіне, оның барысындағы про-</w:t>
        <w:br/>
        <w:t>цестерге және өзге мәдениеттермен өзара әсері мәселелеріне тоқталайық.</w:t>
        <w:br/>
        <w:t>Мәдениеттердің өзара әсері өте ерте кездерден басталды. Батыс пен</w:t>
        <w:br/>
        <w:t>Шығыстың өзара мәдени әсері соғыс арқылы алғашқыда «белдеулік ке-</w:t>
        <w:br/>
        <w:t>зенде» (К.Ясперс), кейінірек Крест жорықтарында жүзеге асты. Жазба дәс-</w:t>
        <w:br/>
        <w:t>түрдің пайда болуына байланысты кітаптар мәдениеттің дамуы мен сабақ-</w:t>
        <w:br/>
        <w:t>тастығында үлкен рөл атқара бастады. Мысалы, антикалық мәдениеттің</w:t>
        <w:br/>
        <w:t>әсері бастапқыда УП-ҮШІ ғасырларда Шығысқа үлкен әсерін тигізсе, ол</w:t>
        <w:br/>
        <w:t>мұсылмандық «ренессанс» арқылы ортағасырдық Батыс Еуропаға тарал-ды.</w:t>
        <w:br/>
        <w:t>Қазақстан территориясын мекендеген халықтар үшін Батыс пен Шығысты,</w:t>
        <w:br/>
        <w:t>Қытай мен Еуропаны байланыстырып тұрған транзиттік сауда жолы - Ұлы</w:t>
        <w:br/>
        <w:t>Жібек жолының рухани импульстар алмасудағы маңызы зор болды.</w:t>
        <w:br/>
        <w:t>ХУІ ғасырдан бастап белең ала бастаған еуропалық мәдениет ХІХ</w:t>
        <w:br/>
        <w:t>ғасырдың соңынан бастап бүкіләлемдік сипат алды. Жалпмәлемдік мәде-</w:t>
        <w:br/>
        <w:t>ниеттің түбірі еуропалық болғанымен оның көптетен элементтері Жер</w:t>
        <w:br/>
        <w:t>шарының әртүрлі аймақтарының мәдениеттерінен құралады. Мысалы</w:t>
        <w:br/>
        <w:t>киімге келсек, шалбар - орталық азиялық көшпенділерден, капютоныг</w:t>
        <w:br/>
        <w:t>бар бешпет -- эскимостардан алынған. Сол сияқты өркениеттік әлемде</w:t>
        <w:br/>
        <w:t>қажетті жиһаз саналатын қабырға шкафтарының отаны - Жапония бол-</w:t>
        <w:br/>
        <w:t>са, ал әлемдегі барлық қала тұрғындарының тамақ рациондарына толық</w:t>
        <w:br/>
        <w:t>енген картоп, помидор, жүгері, кофе және т. б. өтаны- Америка құрлығы.</w:t>
        <w:br/>
        <w:t>Мәдениеттердің өзара бір-біріне әсерінің позитивті (жағымды) және</w:t>
        <w:br/>
        <w:t>негативті (жағымсыз) варианттары бар: байыту, күрделілендіру, кедей-</w:t>
        <w:br/>
        <w:t>лендіру немесе эрозия. Мысалы, әрбір теографиялық ашылулар Еуропа</w:t>
        <w:br/>
        <w:t>мәдениетін байытты. Үндістанның, араб елдері мен Қытайдың мәдени</w:t>
        <w:br/>
        <w:t>өмірінде күрделілену болды, еуропалық мәдениеттің экспансиясы тұсында</w:t>
        <w:br/>
        <w:t>олардың өздерінің дамыған социомәдени реттеу жүйесіне еуропалық</w:t>
        <w:br/>
        <w:t>мертополиядан жаңа үлгілер қосылды. Эрозияға ұшырағандар қатарына</w:t>
        <w:br/>
        <w:t>жапон мәдениеті жұтып қойған айндар, еуропалықтардың экспансия-</w:t>
        <w:br/>
        <w:t>сына шыдамаған американдық үндістер мәдениеттері жатады. Қазақтың</w:t>
        <w:br/>
        <w:t>дәстүрлі мәдениеті отаршылдық пен тоталитаризмнан кейін қазіргі кезде</w:t>
        <w:br/>
        <w:t>батыстың бұқаралық мәдениетінің жаппай экспансиясын бастан кешіруде.</w:t>
        <w:br/>
        <w:t>Әрбір нақты тарихи қоғамда саны, әсері мен дамуы жағынан әр-</w:t>
        <w:br/>
        <w:t>түрлі биоәлеуметтік қауымдар өмір сүреді. Этникалық иерархияның</w:t>
        <w:br/>
        <w:t>негізгі үш деңгейі бар: субэтнос, этнос, суперэтнос. Негізгі буыны этнос</w:t>
        <w:br/>
        <w:t>субэтностардың жиынтығын білдіреді. Ал этностардың интеграция-</w:t>
        <w:br/>
        <w:t>сы суперэтносты құрайды, оның жарқын көрінісінің үлгісі ретіне араб-</w:t>
        <w:br/>
        <w:t>мұсылман әлемін немесе батыс еуропалық этномәдени тұтастықты алуға :</w:t>
        <w:br/>
        <w:t>болады. Ал қазақ этносын құрайтын субэтностарға оның ру-тайпалық”</w:t>
        <w:br/>
        <w:t>құрылымдары жатады. Мәнді өзгерістерге алып келетін этностардың</w:t>
        <w:br/>
        <w:t>өзара әрекетін этникалық процесс деп атайды. Оның эволюциялық және</w:t>
        <w:br/>
        <w:t>4. Кеңестік кезең мен қазіргі замандағы қазақ халқы 311</w:t>
        <w:br/>
        <w:t>руханияты дамуының мәдени-философиялық қырлары</w:t>
        <w:br/>
        <w:t>зандылықтардың динамикасыағымындағы социомәдени процестерді бас-</w:t>
      </w:r>
    </w:p>
    <w:p>
      <w:r>
        <w:t>тан кеттіріп, номадизмге тән көшпелі мал шаруашылығының ықпалымен</w:t>
        <w:br/>
        <w:t>қалыптасты. Кейінірек толық құралып бізкен жергілікті, төл дәстүрлер</w:t>
        <w:br/>
        <w:t>әртүрлі шекаралас, жапсарлас жатқан халықтар мен елдердің мәдени</w:t>
        <w:br/>
        <w:t>ықпалын бойына сіңіре отырып, қазіргі мәдениеттанымдық теориялық</w:t>
        <w:br/>
        <w:t>тұрғыдағы зерттеулерді талап ететіндей күрделі және біртұтас феномен -</w:t>
        <w:br/>
        <w:t>дәстүрлі әтномадениетті дүниете әкелді.</w:t>
        <w:br/>
        <w:t>Ұлт - тарихи-мәдени факт болғандықтан кез келген мәдениеттің</w:t>
        <w:br/>
        <w:t>түбірін құрайды. Этнологияда қалыптасқан дәстүр бойынша мәдениет</w:t>
        <w:br/>
        <w:t>ұғымы берілген этносты құрайтын қауымның коғамдық қатынастары</w:t>
        <w:br/>
        <w:t>түсінігімен өте ұқсас. «Этнос» Термині ежелгі грек тілінде «қауым»,</w:t>
        <w:br/>
        <w:t>«топ» деген ұғымды білдіргенімен, ол дәл қазіргі мағынасында ғылыми</w:t>
        <w:br/>
        <w:t>әдебиетте ХХ ғасырдың бас кезінен қолданыла бастады (Ж. Денникер,</w:t>
        <w:br/>
        <w:t>М. Вебер, С.М. Широкоторов). Бұл ұғымның даму эволюциясындағы</w:t>
        <w:br/>
        <w:t>қазіргі мағынасы үстіміздегі ғасырда «үштінші әлем» елдері мен халықтары</w:t>
        <w:br/>
        <w:t>ұлттық санасының жаппай оянуымен, соңғы уақыттардағы кейінгі кеңестік</w:t>
        <w:br/>
        <w:t>кеңістіктегі «этникалық ренессанстың» әсерімен ұлттық және этникалық</w:t>
        <w:br/>
        <w:t>мәселелер жаңа мәнге ие болып, этнология ғылымының жаңа сатыға</w:t>
        <w:br/>
        <w:t>көтерілуіне байланысты кеңейе түсті.</w:t>
        <w:br/>
        <w:t>Кеңестік ғылыми әдебиетте этнографияның категориялдық аппара-</w:t>
        <w:br/>
        <w:t>тын жүйелеген Ю.В. Бромлей этностың қалыптасуында әдеуметтік фак-</w:t>
        <w:br/>
        <w:t>торға баса назар аударса 2), Л.Н. Гумилев этносты табиғи ландшафтқа</w:t>
        <w:br/>
        <w:t>бейімделуші биологиялық түр ретінде қарастырады (ВІ. Қазіргі қоғам-</w:t>
        <w:br/>
        <w:t>дағы қалыптасқан ұлттық процестер, ұлттық мәдениет және ұлттық</w:t>
        <w:br/>
        <w:t>мұра мәселелері ресейлік және қазақстандық авторлардың еңбектері мен</w:t>
        <w:br/>
        <w:t>мақала-ларында философиялық жоне социологиялық тұрғыда зерттеле</w:t>
        <w:br/>
        <w:t>бастады.</w:t>
        <w:br/>
        <w:t>Этнос - тарихи қалыптасқан адамдардың тұрақты қауымдастығы, ол</w:t>
        <w:br/>
        <w:t>тілдің, территорияның, шаруашылық және мәдени өмірдің, психикалық-</w:t>
        <w:br/>
        <w:t>томогендік жүйенің бірлігімен ерекшеленеді. Этностың қалыптасуына гео-</w:t>
        <w:br/>
        <w:t>графиялық, әлеуметтік, соииобиологиялық және экономикалық фактор-</w:t>
        <w:br/>
        <w:t>дар ықпал етеді. Осы факторлардың әсері мен коршаған ортаға бейімделу-</w:t>
        <w:br/>
        <w:t>дің және осыларды өндірісте қолданудың нәтижесінде ортақ тіл, мінез-</w:t>
        <w:br/>
        <w:t>құлық, әдет-ғұрып, тұрмыстық және психикалық сипаттамалар құралады.</w:t>
        <w:br/>
        <w:t>Публицистика мен ғылыми көпшілік басылымдарда этнос және ұлт</w:t>
        <w:br/>
        <w:t>ұғымдары бір мағынада қолданылғанымен арнаулы ғылыми әдебиетте</w:t>
        <w:br/>
        <w:t>бұл екі түсінік арасында елеулі айырмашылық бар. Егер этнос бүкіл</w:t>
        <w:br/>
        <w:t>әлемдік тарихтың өн бойында өмір сүрсе, ал ұлт! Жаңа дәуір мен Қазіргі</w:t>
        <w:br/>
        <w:t>заманда қалыптасады және ХІХ-ХХ ғасырлардың маңызды феномендерінің</w:t>
        <w:br/>
        <w:t>қатарына жатады.</w:t>
        <w:br/>
        <w:t>Ұлтшылдық Бастапқыда негізінен Батыс Еуропа еддерінің мемлекет-</w:t>
        <w:br/>
        <w:t>аралық қатынастарын қалыптастырса; өткен ғасырдың орта шенінде оның</w:t>
        <w:br/>
        <w:t>толқыны бүкіл «үшінші әлемді» қамтыды, ал ғасыр соңында социалистік</w:t>
        <w:br/>
        <w:t>жүйені және оның берік негізі саналатын Кеңестер Одағын ыдыратуға се-</w:t>
        <w:br/>
        <w:t>308 Қазақ руханияты: тарихи-философиялық</w:t>
        <w:br/>
        <w:t>және этномәдени негіздер</w:t>
        <w:br/>
        <w:t>мәдениетке ықпалын да бақылауда ұстауы тиіс. Бұл әлеуметтік және гума-</w:t>
        <w:br/>
        <w:t>нитарлық ғылымдар жүйесіне үлкен міндеттер жүктейді.</w:t>
        <w:br/>
        <w:t>Бүгінде «білімді адам» түсінігі «мәдениетті адам» ұғымынан ажырап,</w:t>
        <w:br/>
        <w:t>«ақпаратты адамның» синониміне айналды. Г уманитарлы құндылықтар-</w:t>
        <w:br/>
        <w:t>данайрылған, тек функционалды-кәсіби білім алудығана көздейтін «білім-</w:t>
        <w:br/>
        <w:t>ділік» феномені пайда болды. Соңғы кездері дербес ғылыми салалардың</w:t>
        <w:br/>
        <w:t>«рухани өндірістің конвейерлеріне» айналуы себешті тұтастық жойылды.</w:t>
        <w:br/>
        <w:t>Әлем ден қойған осы жаппай туманитардандыру процесінде мәдениетта-</w:t>
      </w:r>
    </w:p>
    <w:p>
      <w:r>
        <w:t>нудың рөлі ерекше. Ғылыми білімнің бұл саласында ғасырлар бойы шеші-</w:t>
        <w:br/>
        <w:t>мін таппай келген сұрақтар жинақталып, олар үстіміздегі ғасырда шеші-</w:t>
        <w:br/>
        <w:t>мін тауып, адамзат мәдениетінің дамуына игі ықпал ететіндігі даусыз.</w:t>
        <w:br/>
        <w:t>Егер мәдениеттің схемалық түрде үш қабатын, яғни этникалық (ауыз-</w:t>
        <w:br/>
        <w:t>екі), ұлттық (жазбаша) және бұқаралық (экрандық) қабаттарын бөліп</w:t>
        <w:br/>
        <w:t>алып қарастырар болсақ, онда оның әрқайсысымен өз әдіс-тәсілдерін</w:t>
        <w:br/>
        <w:t>қолдана отырып арнайы ғылым саласы айналысады. Бұлардың қатарына</w:t>
        <w:br/>
        <w:t>мәдени антропологияны (этнология, этнографияны қамти отырыш), фи-</w:t>
        <w:br/>
        <w:t>дологияны (лингнистикамен қоса) және социологияны (әлеуметтану) жат-</w:t>
        <w:br/>
        <w:t>қызуға болар еді. Ал қазіргі қоғамдағы тұлғаның мәдени өзіндік санасы</w:t>
        <w:br/>
        <w:t>мен құндылықтық бағдарларымен мәдениет Философиясы айналысады.</w:t>
        <w:br/>
        <w:t>Мәдениет туралы ғылыми білімнің осындай жалпы құрылымы мен көлемі</w:t>
        <w:br/>
        <w:t>мәдениеттану ғылымының мазмұнын құрайды.</w:t>
        <w:br/>
        <w:t>Мемлекеттік саясат елдегі социомәдени ахуалды реформалау бары-</w:t>
        <w:br/>
        <w:t>сында мәдени зерттеушілік сананы енгізе отырып, мәдениет теориясына</w:t>
        <w:br/>
        <w:t>мынадай міндеттер жүктейді:</w:t>
        <w:br/>
        <w:t>Қазақстан халықтары тарихи жадының мәдени-психологиялық қыр-</w:t>
        <w:br/>
        <w:t>дарын зерттеу;</w:t>
        <w:br/>
        <w:t>Қазақстан дамуының мәдени-саяси парадигмасының философиялық</w:t>
        <w:br/>
        <w:t>әдіснамалық негізін дайындау;</w:t>
        <w:br/>
        <w:t>құндылықтары жалты ұлттық басымдылықтарды бекітетіндей мәде-</w:t>
        <w:br/>
        <w:t>ни бағдарларды қалыптастыру;</w:t>
        <w:br/>
        <w:t>елдің әлеуметтік тұтастығын бекітуге мәдениеттің өзіндік құралдар</w:t>
        <w:br/>
        <w:t>арқылы әсер ету жөнінде практикалық ұсыныстар жасау;</w:t>
        <w:br/>
        <w:t>жаңа қоғамдық тетіктердің қызмет етуі үшін әлеуметтік-мәдени алғы-</w:t>
        <w:br/>
        <w:t>шарттар калыптастыру жөніндегі жобалар дайындау және оны іске асыру.</w:t>
        <w:br/>
        <w:t>Өтпелі қоғамда ғылымдағы жаңа сұраныстар мен қоғамдық талап-</w:t>
        <w:br/>
        <w:t>тардың өсуіне қарай еуроорталықтық көзқарасты жаппай сынаумен</w:t>
        <w:br/>
        <w:t>қатар, этномәдениеттің экзотикасымен әсірелену, максимадизмте ұрыну;</w:t>
        <w:br/>
        <w:t>Идеалды немесе белгілі бір рухани феноменді жоғарылатып көрсету сын-</w:t>
        <w:br/>
        <w:t>ды үрдістер де орын алады. Тәуелсіздік алғаннан кейінгі қазақстандық</w:t>
        <w:br/>
        <w:t>қоғамның руханияты саласындағы шынайы үдерістер мен нақты өмірді,</w:t>
        <w:br/>
        <w:t>рухани мәдениеттің даму ерекшеліктерін зерттеудің өзектілігі мынадай: !</w:t>
        <w:br/>
        <w:t>негіздермен айқындалды: 1</w:t>
        <w:br/>
        <w:t>өтпеді қоғамда мәдени бағдарды таңдау және сара жолды анықтау</w:t>
        <w:br/>
        <w:t>қажеттілігімен; і</w:t>
        <w:br/>
        <w:t>320 Қазақ руханияты: тарихи-философиялық</w:t>
        <w:br/>
        <w:t>және этномәдени негіздер</w:t>
        <w:br/>
        <w:t>Дәсгүр мен қазіргі заман арақатынасы мәселесі ХХ ғасырдың 70-жыл-</w:t>
        <w:br/>
        <w:t>дары көптеген зерттеулердің обһектісіне айналды. Капиталистік типтегі</w:t>
        <w:br/>
        <w:t>ғаламдық (глобалды) жаңғырту үрдісінің таралуымен функционалды</w:t>
        <w:br/>
        <w:t>байланыста болған позитивті социологияның бағыттары өткенге көз</w:t>
        <w:br/>
        <w:t>жұма қарады. Әсіресе, маркстік бағыттағы тұрпайы социология жаңа</w:t>
        <w:br/>
        <w:t>формацияның қалыптасуы барысында дәстүр ескілік, артта қалушылық,</w:t>
        <w:br/>
        <w:t>жетілмегендік деп саналғандықтан жойылуы тиіс деп түсіндірді. Алайда,</w:t>
        <w:br/>
        <w:t>соңғы уақыттарда қоғамдық ойдағы өзгерістерге байланысты дамудың</w:t>
        <w:br/>
        <w:t>«эндогендік» (ішкі ресурстарға сүйене отырып дербес даму) идеяларының</w:t>
        <w:br/>
        <w:t>белең алуымен бұл көзқарас сыналып, қайта қараудың нәтижесінде дәстүр</w:t>
        <w:br/>
        <w:t>қалың бұқара халықтың қалыпты өмірін қамтамасыз ететін тұрақтылык</w:t>
        <w:br/>
        <w:t>пен тәртіптің нормасы ретінде бағалана бастады. Кеңестік дәуірде надан-</w:t>
      </w:r>
    </w:p>
    <w:p>
      <w:r>
        <w:t>дық пен анайылықтың көрінісі деп саналған салт-дәстүр кейінгі мәдениет-</w:t>
        <w:br/>
        <w:t>тану ғылымында «қазіргі ұлттық мәдениеттің басты архетипі» |20, 13 б.)</w:t>
        <w:br/>
        <w:t>ретінде қарастырылады.</w:t>
        <w:br/>
        <w:t>дәстүр ұғымы «сабақтастық», «мәдени мұра», «төлтумалық», «ерек-</w:t>
        <w:br/>
        <w:t>шелік» түсініктерімен тығыз байланысты. Ғылыми талдау олардың айыр-</w:t>
        <w:br/>
        <w:t>машылығын талап етеді. «Сабақтастық» - тарихи мәдени тәжірибе про-</w:t>
        <w:br/>
        <w:t>есіндегі жаңа мен ескі арасындағы обьективті қажетті байланыс. Бұл бай-</w:t>
        <w:br/>
        <w:t>даныс тұтастықты қамтамасыз етеді және мәдениеттің үдемелі дамуының</w:t>
        <w:br/>
        <w:t>алғышарты болып саналады. «Мұра» - бұл уақыт ағымында өзгермейтін</w:t>
        <w:br/>
        <w:t>өткенге қатысты рухани мәдени материал және ұрпақтардың рухани</w:t>
        <w:br/>
        <w:t>дамуының іргетасы болып табылады.</w:t>
        <w:br/>
        <w:t>«Төлтумалық» өзіндік дамуға бағытталған қоғамның динамикалық</w:t>
        <w:br/>
        <w:t>нринципі, оның «өмірлік ядросы» деген ұғымды білдіреді. Нағыз мәдениет</w:t>
        <w:br/>
        <w:t>төлтумалығымен, біретейлілігімен (идентичность-ібелііу) дараланады.</w:t>
        <w:br/>
        <w:t>А.Сейдімбектің сөзімен айтқанда: «Еліктеудің шын аты- қайталау. Рухани</w:t>
        <w:br/>
        <w:t>сұғанақ (плагиат) болған ел, біріншіден өзінің болашағынан айрылса,</w:t>
        <w:br/>
        <w:t>екінттіден өзгенің асылын малшылайды (Б, 9 6.1.</w:t>
        <w:br/>
        <w:t>«Ерекшелік» ұғымы кез келген құбылыстың өзгеге ұқсамайтын өзіне</w:t>
        <w:br/>
        <w:t>тән өзгешелігін көп жағдайда локальдық (жергілікті, оқшау) нормаларды,</w:t>
        <w:br/>
        <w:t>әдет-ғұрыптарды, құндылықтар мен жүріс-тұрыс бітімдерін сипаттау ба-</w:t>
        <w:br/>
        <w:t>рысында кең қолданылады.</w:t>
        <w:br/>
        <w:t>Салт-дәстүрдің мәні мен әлеуметтік маңызы оның қоғамдық: өмірдегі</w:t>
        <w:br/>
        <w:t>атқаратын қызметтерінен көрінеді: әлеуметтік, интегративтік, реттеушілік,</w:t>
        <w:br/>
        <w:t>коммуникативтік, әлеуметтік-психологиялық, идеялық-тәрбиелік және т. б.</w:t>
        <w:br/>
        <w:t>Дәстүрлер мен әдет-ғұрыптардың құрылымына адамгертпілік, саяси,</w:t>
        <w:br/>
        <w:t>эстетикалық, діни, идеялық мазмұн, ережелер, қалыптар (нормалар) мен</w:t>
        <w:br/>
        <w:t>приндиптер, тұлғаның саяси және рухани қасиеттері - қөзқарасы, сезімі,</w:t>
        <w:br/>
        <w:t>қажеттілігі мен идеалдары (арман-аңсары) кіреді.</w:t>
        <w:br/>
        <w:t>Ұлттық салт-дәстүрлер мен әдет-ғұрыптар отбасында қалыпты қаты- .</w:t>
        <w:br/>
        <w:t>настардың бекітілуіне, үлкен мен кіші арасындағы қатынастарды; қалып-</w:t>
        <w:br/>
        <w:t>тар мен ережелерді итеруге, шаруашылық жүргізудің қалыптасқан тәжі-</w:t>
        <w:br/>
        <w:t>рибесін жалғастыруға, еңбекке баулуға, ұлттық мәдениет пен тарихты</w:t>
        <w:br/>
        <w:t>4. Кеңестік кезең мен қазіргі замандағы қазақ халқы 321</w:t>
        <w:br/>
        <w:t>руханияты дамуының мәдени-философиялық қырлары</w:t>
        <w:br/>
        <w:t>қадірлеуге, патриотизм тәрбиесі мен туған жерге деген сүйіспеншілікті</w:t>
        <w:br/>
        <w:t>арттыруға, эстетикалық және көркем мәдениетті сақтауға жағдай жасайды.</w:t>
        <w:br/>
        <w:t>Белгілі уақыттарда күшейе түсетін дәстүрге қайта бет бұру; оны зерт-</w:t>
        <w:br/>
        <w:t>теуге ұмтылу тарихтағы өтпелі кезеңдерде ерекше мәнге ие болатын қоғам-</w:t>
        <w:br/>
        <w:t>дағы үлкен қызығушылықтан туады. Мұндай жағдайда қоғамның рухани</w:t>
        <w:br/>
        <w:t>өмірінде «қайтаөрлеу», «жаңғырту», «қалпыңа келтіру», «ревайвал» сияқты</w:t>
        <w:br/>
        <w:t>мәдени элементтер орын алады. Дәстүрді құндылықтар жүйесі дағдарысқа</w:t>
        <w:br/>
        <w:t>ұшыраған тұста дәстүрлерді заман талабымен Үйлестіру мәселесі туындай-</w:t>
        <w:br/>
        <w:t>ды. Бұл жағдайда қоғамда «дәстүршілдік», «жаңашылдық», «архаистік»,</w:t>
        <w:br/>
        <w:t>«батысшылдық»:және т. 6. тенденциялар пайда болады.</w:t>
        <w:br/>
        <w:t>Қазақ халқының дәстүрлі мәдениеті кеңес дәуірі тұсында тоталитар-</w:t>
        <w:br/>
        <w:t>лық режимнің қысымымен «мазмұны пролетарлық, түрі ұлттық социа-</w:t>
        <w:br/>
        <w:t>дистік мәдениет» деген ұранмен мәдени геноцидті бастан кешірді. Оның</w:t>
        <w:br/>
        <w:t>салдары ұлттық сананың маргиналдануына әкелді. Қазақстан Респуб-</w:t>
        <w:br/>
        <w:t>ликасы өз тәуелсіздігін алғаннан кейін 90-жылдардың алғашқы жарты-</w:t>
        <w:br/>
        <w:t>сында халқымыздың ұлттық дәстүрлерін қайта жаңғырту барысында</w:t>
        <w:br/>
        <w:t>бұқаралық сипатта көптеген іс-шаралар атқарылды. Ал соңғы жылдар-</w:t>
      </w:r>
    </w:p>
    <w:p>
      <w:r>
        <w:t>да нарықтық экономиканың өмірге терең енуі мен батыстық өркениеттің</w:t>
        <w:br/>
        <w:t>«жемісі» - бұқаралық мәдениеттің жаппай ықпалы мен тегеуріні дәстүрді</w:t>
        <w:br/>
        <w:t>мәдениеттің дамуына барынша кері әсерін тигізуде.</w:t>
        <w:br/>
        <w:t>Көшпелі тұрмыс-салты келмеске кетіп, бұлдыр сағымға айналған</w:t>
        <w:br/>
        <w:t>қазақ мәдениеті кешегі өткен ғасырдың соңғы онжылдығында кеңестік</w:t>
        <w:br/>
        <w:t>идеологиялық схемалар мен рухани қондырғылырдан бас тарта отырып,</w:t>
        <w:br/>
        <w:t>нарық табалдырығына табан тіреді. Бір ғасыр ішінде бірнеше түбірлі</w:t>
        <w:br/>
        <w:t>өзгерістерді - дәстүрлі мәдениет, отаршылдық, социалистік тоталитарлық</w:t>
        <w:br/>
        <w:t>мәдениет - бастан кешірген ұлттық мәдениетте қалыптасқан рухани бос</w:t>
        <w:br/>
        <w:t>кеңістіктің (вакуумның) орнын толтыру қазірті жағдайда өте күрделі және</w:t>
        <w:br/>
        <w:t>қайшылықты құбылыстар тудырып отыр. Мәдениеттер қақтығысы бары-</w:t>
        <w:br/>
        <w:t>сындағы «барлық құндылықтарды қайта бағалау» (Ф.Ниңше) томо совети-</w:t>
        <w:br/>
        <w:t>қустан «жаңа қазақ» жасау сияқты жолмен өте тұрпайы түрде жүзеге асуда.</w:t>
        <w:br/>
        <w:t>Кезінде коммунистік сынның негізігі обвектісі болған Батыс және</w:t>
        <w:br/>
        <w:t>батыстық құндылықтар бүгінгі күні символ мен географиялық түсініктен</w:t>
        <w:br/>
        <w:t>нақты болмысқа айналды. Батыстық Үліі ауызекі әңгімелердегі жаргон-</w:t>
        <w:br/>
        <w:t>дар мен әртүрлі салалардағы термивологиялардан бастап, жарнама-</w:t>
        <w:br/>
        <w:t>дар мен оқыту стандарттарына дейін күнделікті өмірге толығымен енді.</w:t>
        <w:br/>
        <w:t>Өтпелі немесе транзиттік кезең тұсында Қазақстанның өзіндік сара жолын</w:t>
        <w:br/>
        <w:t>анықтауда негізінен екі бағдарды анықтауға болады. Алғашқысы ішкі Ру-</w:t>
        <w:br/>
        <w:t>хани ресурстар мен потенцияға сүйене отырып эндогендік жолмен даму</w:t>
        <w:br/>
        <w:t>болса, екіншісі Батысқа қарай бағдар ұстау. Дәстүрді қайта жаңғырту ба-</w:t>
        <w:br/>
        <w:t>рысында біршама жетістіктерге қол жеткізілгенімен, біріншіден ұлттық</w:t>
        <w:br/>
        <w:t>сананың трансформаңиялануы, екіншіден батыстың қуатты ақпарат</w:t>
        <w:br/>
        <w:t>ағымының әсері себепті ұлттық мәдениеттің толыққанды үдемелі дамуы</w:t>
        <w:br/>
        <w:t>жүзеге асқан жоқ. Ал батыстық жолды таңдаудың немесе белгілі ғалым</w:t>
        <w:br/>
        <w:t>А.Қасымжановтың сөзімен айтқанда «маймылша елпеңдеп еліктеудің»</w:t>
        <w:br/>
        <w:t>4, Кеңестік кезең мен қазіргі замандағы қазақ халқы 317</w:t>
        <w:br/>
        <w:t>руханияты дамуының мәдени-философиялық қырлары</w:t>
        <w:br/>
        <w:t>бүгінгі күннің шындығын тапқырлықпен баяндайды |15, 22 61. Ал зерттеу-</w:t>
        <w:br/>
        <w:t>шіғалым М.Х. Балтабаев өз монографиясында қазақ ментальдығының өзегі</w:t>
        <w:br/>
        <w:t>ретінде Батыс және Шығыстың танымдық формаларының синтезі түрінде</w:t>
        <w:br/>
        <w:t>көрінетін еуразияшылдықты насихаттап, келешектеті қазақстандық қо-</w:t>
        <w:br/>
        <w:t>ғамды біріктіруші бірден-бір ұлттық идея деп үміттенеді |16, 84 61. Ал</w:t>
        <w:br/>
        <w:t>Д.Кішібеков өз еңбегінде -қазақ менталитетінің өткенін, бүгінгісін, ертеңін</w:t>
        <w:br/>
        <w:t>барлық қырынан ала отырып сипаттайды |17, 6 б.).</w:t>
        <w:br/>
        <w:t>Менталитет ұғымына ұқсас «ұлттық Мінез-құлық» түсінігі этникалық</w:t>
        <w:br/>
        <w:t>мәдениег құрылымындағы өзге категорияларға қарағанда неғұрлым аз</w:t>
        <w:br/>
        <w:t>зерттелген. Ұлттық мінез-құлық бұл әрбір халықтың күнделікті тұрмыс-</w:t>
        <w:br/>
        <w:t>тіршілігінде, дауысы мен сөйлеу мәнерінде, жүріс-тұрысы мен іс-әрекетінде,</w:t>
        <w:br/>
        <w:t>талғамы мен таңдауында байқалатын өзгеше қасиеттері мен ерекінеліктері.</w:t>
        <w:br/>
        <w:t>М.М. Бахтиннің айтуынша ұлттықтың құпиясы оның дастархан мәзірінде</w:t>
        <w:br/>
        <w:t>де, киімінде де, биінде де, ұлттық Бахус пен Ұлттық Эроста та кездеседі</w:t>
        <w:br/>
        <w:t>ПІЗ. Осы бағытта ұлттық Космосты сипаттауды мәскеулік ғалым Г.Д. Гачев</w:t>
        <w:br/>
        <w:t>өз еңбектерінде онан әрі жалғастырады. Егер көршілес орыс халқының</w:t>
        <w:br/>
        <w:t>бойындағы мінез-құлықты ғасыр басындағы олардың ғұламалары</w:t>
        <w:br/>
        <w:t>В.В.Соловвһев, Ф, Тютчев, Н. Бердяев шығармаларынан кездестірсек, қазақ</w:t>
        <w:br/>
        <w:t>халқындағы осы мәселеге байланысты профессор С.Т. Темірбеков қалам</w:t>
        <w:br/>
        <w:t>тартып жүр. Ол өз мақаласында Батыс және Шығыс менталитеттерін са-</w:t>
        <w:br/>
        <w:t>дыстыра отырып, ұлттық мінез-құлықтағы негізгі құндылықтарды сарап-</w:t>
        <w:br/>
        <w:t>тап, қазіргі заманға сай жағымды, жағымсыз жақтарын анықтайды. Мыса-</w:t>
        <w:br/>
        <w:t>ды, қазақтың бойындағы жақсы қасиеттің бірі бейімделгіштіктің арты</w:t>
        <w:br/>
        <w:t>қазіргі сыбайластық (коррупция) белең алған заманда конформизмге, ал</w:t>
        <w:br/>
        <w:t>қонақжайлылық нарық заманына қарамастан бей-берекетсіз ысырапқа</w:t>
        <w:br/>
        <w:t>ұласып кетіп жатыр |А, 83 б.). Ал, қазақтың дүниетанымындағы синкретизм</w:t>
        <w:br/>
        <w:t>мен ұлттық мінезіндегі төзімділік (төлерантность) қазірті кездері негізгі</w:t>
      </w:r>
    </w:p>
    <w:p>
      <w:r>
        <w:t>қадыпты өркениеттік кұндылықтардың бірінен саналады.</w:t>
        <w:br/>
        <w:t>Ұлттық мінез-құлықтың қалыптасуына қоршаған орта мен биоло-</w:t>
        <w:br/>
        <w:t>тиялық фактормен қатар, берік дәстүрлі шаруашылыққа негізделген және</w:t>
        <w:br/>
        <w:t>нақты тарихи-мәдени жағдайларда қалыптасқан этнопсихологиялық-</w:t>
        <w:br/>
        <w:t>томогендік ерекшелік - «қазақылық» немесе «қазақшылықтың» әсері мен</w:t>
        <w:br/>
        <w:t>маңызы күшті болды. «Қазақ» этнонимінің этимологиясының («қазақ-</w:t>
        <w:br/>
        <w:t>шылық» бастапқыда әлеуметтік мағынада еркіндік, бостандық деген</w:t>
        <w:br/>
        <w:t>ұғымды білдірді) өзі белгілі бір дәрежеде ұлттық мінездің табиғатын си-</w:t>
        <w:br/>
        <w:t>паттай алады. Тарихта Жәнібек пен Керейдің соңына ерген мүдделері</w:t>
        <w:br/>
        <w:t>ортақ осы топқа берілген атау кейінірек этнонимте айналды. Қазақтардың</w:t>
        <w:br/>
        <w:t>этнопсихологиялық портретін сондай-ақ Абайдың «Қара сөздерінде» (5-</w:t>
        <w:br/>
        <w:t>сөз, 14-сөз, 42-сөз) бұл келтірілген халқымыздың кейбір қылықтарынан</w:t>
        <w:br/>
        <w:t>және ауыз әдебиетінде кездесетін мәтелдерден (мысалы, «өзбек. байыса</w:t>
        <w:br/>
        <w:t>там салар, қазақ байыса қатын алар» деген сияқты) де құрастыруға болады,</w:t>
        <w:br/>
        <w:t>Сондай-ақ қазақтың субэтностық бөліктерін құрайтын ру-тайпалардың</w:t>
        <w:br/>
        <w:t>мінез-құлық стереотиптерін бейнелейтін мәтелдер де көп: «Кіші жүзді</w:t>
        <w:br/>
        <w:t>найза беріп жауға қой, Орта жүзді қалам беріп дауға қой, Ұлы жүзді</w:t>
        <w:br/>
        <w:t>304 Қазақ руханияты: тарихи-философиялық</w:t>
        <w:br/>
        <w:t>және этномәдени негіздер</w:t>
        <w:br/>
        <w:t>Руханилық қашанда адамзат ақылы мен жанды санасының ұмсына</w:t>
        <w:br/>
        <w:t>ұмтылатын құпия кеңістігі болып келеді. Ежелгі дәуірден бері келе жатқан</w:t>
        <w:br/>
        <w:t>космогониялық идеялар, ғаламның тұтас жетілгендігі туралы ойлар адам-</w:t>
        <w:br/>
        <w:t>ды әсемдік пен әділдіктің, тәртіп нен үйлесімдіктің себептерін іздеуге</w:t>
        <w:br/>
        <w:t>итермеледі. Руханилық мәселесі адамның әмірдің мәнін пайымдауы бары-</w:t>
        <w:br/>
        <w:t>сында жағымды жолды таңдаумен байланысты болды. Алайда бұл іздеу</w:t>
        <w:br/>
        <w:t>мен таңдау өмірде бар нақтылық пен ой-қиялдағы идеалдылықтың сәйкес</w:t>
        <w:br/>
        <w:t>келмеуін мойындауға да әкелді. Құндылықтық бағдарларды таңдау ора-</w:t>
        <w:br/>
        <w:t>сан зор рухани ізденістерді қажет етті, ол адамның өзінің ішкі әлемімен</w:t>
        <w:br/>
        <w:t>қатар, оны қоршаған сыртқы дүниедегі материалдық құбылыстар мен</w:t>
        <w:br/>
        <w:t>үдерістерді де танумен сипатталды. Бұл әлемдерді пайымдауда ақыл</w:t>
        <w:br/>
        <w:t>мен сананың рөлі артты, әсіресе материалдық әлемді ақылмен танудағы</w:t>
        <w:br/>
        <w:t>жетістіктер жаратылыстық ғылымдар мен техниканың, технологияның</w:t>
        <w:br/>
        <w:t>бүгінгі прогресіне әкелді. Біртіндеп адам өндірген дүниелер одан жатсыну</w:t>
        <w:br/>
        <w:t>құбылысын тудырды. Әлеуметтік өмірдің қазіргі кеңістігінде құндылық-</w:t>
        <w:br/>
        <w:t>тық бағдарлар руханилықтан материалдық саласына аударылып, әлемге</w:t>
        <w:br/>
        <w:t>деген тұтынушылық қатынас белең алды. Идеалдылық пен реалдылықтың,</w:t>
        <w:br/>
        <w:t>материалдық пен руханилықтың алтпақтығы айқындала түсті.</w:t>
        <w:br/>
        <w:t>Болмыстың бір формасы ретіндегі қоғам рухани және материалдық</w:t>
        <w:br/>
        <w:t>құрамдастардан тұтас құралады. Олардың тепе-теңдігінің бұзылуы</w:t>
        <w:br/>
        <w:t>адамның дүниетанымдық бағдарын сақтауға қабілетті тұтас түзілім</w:t>
        <w:br/>
        <w:t>ретіндегі қоғамдық сананың сөгілуіне жағдай туғызады. Бұл мәселелер</w:t>
        <w:br/>
        <w:t>бүгінгі күні материалдықтың көлеңкесінде қалып қойған руханилықтың</w:t>
        <w:br/>
        <w:t>мән-мағынасын қайта бағалан, оның болмысын философиялық тұрғыда</w:t>
        <w:br/>
        <w:t>тереңірек зерделеуте итермелейді.</w:t>
        <w:br/>
        <w:t>Қазіргі замандағы жаңа мыңжылдықтың бастауында әлемдік қауым-</w:t>
        <w:br/>
        <w:t>дастық рухани салада ғаламдық өзгерістерді бастан кептіруде. Алдың-</w:t>
        <w:br/>
        <w:t>ғы ғасырлардың индустриалдық қоғамына тән нарықтық және өрке-</w:t>
        <w:br/>
        <w:t>ниеттік құндылықтар, батыстық универсализм мен бұқаралық мәдениет</w:t>
        <w:br/>
        <w:t>дамыған елдердің жаңа постиндустриалды ақпараттық қоғамға өтуі бары-</w:t>
        <w:br/>
        <w:t>сындағы трансформациялық процесс нәтижесінде өзгерістерге ұшы-</w:t>
        <w:br/>
        <w:t>рауда. Қалыптаса бастаған түбірлі жаңа ахуалға сай адам ескі қоғамда</w:t>
        <w:br/>
        <w:t>технологиялық, экономикалық және саяси жүйелердің элементі болып</w:t>
        <w:br/>
        <w:t>келсе, енді бұл қатаң сыртқы детерминациялық ықпал жойылып, ен-</w:t>
        <w:br/>
        <w:t>дігі жердегі әдеуметтік-экономикалық даму тұлғаның біліміне, рухани</w:t>
        <w:br/>
        <w:t>әлеміне, оның дамуы мен әлеуметтік-мәдени ұмтылыстарына бағынышты</w:t>
      </w:r>
    </w:p>
    <w:p>
      <w:r>
        <w:t>: болады. Өткен ғасырға тән ғаламдық мәселелер кейінге ысырылып, жеке</w:t>
        <w:br/>
        <w:t>тұлғаның жеңісі нәтижесінде болашақта өмір сүру тәртібі универсалда-</w:t>
        <w:br/>
        <w:t>ныл, гуманизмнің жаңа типі қалыптасады, Футурологиядағы осындай</w:t>
        <w:br/>
        <w:t>ғылыми болжамдар қазірдің өзінде әлемдегі көркем мәдениеттің, өнердің</w:t>
        <w:br/>
        <w:t>және діннің қайта бағалану үрдістерімен дәлелденеді. Индустриалдыққа .</w:t>
        <w:br/>
        <w:t>дейінгі (аграрлық) және индустриалдық қоғамға тән ауызекі және кітап:</w:t>
        <w:br/>
        <w:t>мәдениеттерінің орнына жаңа ақпараттық қоғамда аудиовизуалды тех-</w:t>
        <w:br/>
        <w:t>ника мен компьютерге негізделген «экрандық» мәдениет қалыптасады.</w:t>
        <w:br/>
        <w:t>322 Қазақ руханияты: тарихи-философиялық</w:t>
        <w:br/>
        <w:t>және этномәдени негіздер</w:t>
        <w:br/>
        <w:t>ПБ, 48 6.| нәтижесінде қоғамымыз көптеген өзгерістер мен жаңалықтарды</w:t>
        <w:br/>
        <w:t>басынан өткізді. Экономикада нарықтық қатынастарға көшсек, сая-</w:t>
        <w:br/>
        <w:t>си салада демократиялық ашық қоғам құруға ұмтылдық. Ал батыстың</w:t>
        <w:br/>
        <w:t>бұқаралық мәдениетінің үлгілері қазақы болмысты жан-жақты ығыстыра</w:t>
        <w:br/>
        <w:t>отырып, әсіресе жастардың санасынан орын ала бастады, Батыстық</w:t>
        <w:br/>
        <w:t>мәдениет пен ұлттық мәдениеттің, метрополиядан енген инновация-</w:t>
        <w:br/>
        <w:t>дар мен дәстүрдің арақатынасын, алғашқыларының әсер ету деңгейін</w:t>
        <w:br/>
        <w:t>анықтамас бұрын, кешегі көшпенділер ұрпағы үшін жаңалық болып</w:t>
        <w:br/>
        <w:t>отырған нарықтық қатынастар ұғымы, оның сипаттамасы мен функцио-</w:t>
        <w:br/>
        <w:t>налды құндылықтарын, қарама-қайшылықтары мен мәдениетке ықпалын</w:t>
        <w:br/>
        <w:t>қарастырайық.</w:t>
        <w:br/>
        <w:t>Нарықтық шаруашылықтың негізгі белгілері отырықшылық пен</w:t>
        <w:br/>
        <w:t>қала мәдениетінің, жазудың, меншіктің, мемлекеттік, азаматтық қоғам-</w:t>
        <w:br/>
        <w:t>ның алғашқы нышандары пайда бола бастаған ежелгі дүниенің өркениет</w:t>
        <w:br/>
        <w:t>ошақтарында қалыптаса бастады. Ұзақ эволюциядан өткен бұл қатынас-</w:t>
        <w:br/>
        <w:t>тар жаңа заманда Еуропадағы тауар-ақша қатынастары мен машина-</w:t>
        <w:br/>
        <w:t>ды төңкерістің орын алуы нәтижесінде жедел қарқынмен дамып, өткен</w:t>
        <w:br/>
        <w:t>ғасырда бүкіләлемдік сипат алды.</w:t>
        <w:br/>
        <w:t>Индустриялық қоғамның әлеуметтік принциптері социологиялық</w:t>
        <w:br/>
        <w:t>әдебиеттерде жан-жақты зерттелген, ал осы буржуазиялық қоғамның</w:t>
        <w:br/>
        <w:t>шаруашылық мәдениеті мен этикасы М.Вебердің еңбектерінде |21) сөз бо-</w:t>
        <w:br/>
        <w:t>лады. Капитализмнің өсуі ағартушылықтың кең қанат жаюымен, ұлттық</w:t>
        <w:br/>
        <w:t>мәдениеттердің қалыптасуымен, әлеуметтік-мәдени реттеудің компонен-</w:t>
        <w:br/>
        <w:t>ті ретінде азаматтық құқықтың бекітілуі сияқты мәдени өзгерістермен</w:t>
        <w:br/>
        <w:t>қатар жүрді. Кейінірек ғылыми-техникалық төңкерістің нәтижесінде</w:t>
        <w:br/>
        <w:t>өндірістік еңбек пен ғылыми білім арасындағы байланыс ерекше күшейе</w:t>
        <w:br/>
        <w:t>түсті. Бұл кезеңге бірінші дүниежүзілік соғыстан кейін АҚШ, кейінірек</w:t>
        <w:br/>
        <w:t>1930-50-жылдары Батыс Еуропа, ал 50-60-жылдары Жапония және т. б.</w:t>
        <w:br/>
        <w:t>Қиыр Шығыс елдері түсті. Ғылыми-техникалық прогресс техниканы</w:t>
        <w:br/>
        <w:t>жаңа қоғамның негізгі қозғаушы күші ретінде бекітіп, адамның болмы-</w:t>
        <w:br/>
        <w:t>сы мен дүниетанымын белгілі дәрежеде өзгерістерге (трансформацияға)</w:t>
        <w:br/>
        <w:t>ұшыратты. Өндірістік және технологиялық бәсекенің нәтижесінде</w:t>
        <w:br/>
        <w:t>бұрынғы саяси және мәдени шекаралар бұзылып, қоғамдар арасындағы</w:t>
        <w:br/>
        <w:t>кеңістіктегі кедертілерді жойып жібере алатын коммуникацияның жаңа</w:t>
        <w:br/>
        <w:t>құралдары - масс-медия пайда болды. Ал рухани мәдениет бұқаралық</w:t>
        <w:br/>
        <w:t>сананың индустриясына айналды.</w:t>
        <w:br/>
        <w:t>Ендінарықтық қатынастарға тән функционалдық құндылықтарға келейік,</w:t>
        <w:br/>
        <w:t>1.Жетістік және табыс. Бұл-- байлыққа жету жолындағы буржуазия-</w:t>
        <w:br/>
        <w:t>дық қоғамға тән негізгі құндылықтар. Осы мақсатта көбіне аморальдық</w:t>
        <w:br/>
        <w:t>және тіпті, кейде қылмыстық тәсілдер де қолданыс табады.</w:t>
        <w:br/>
        <w:t>2.Жеке меншікке ие болу. Нарықтық тұлғаның құндылықтар жүйесінде</w:t>
        <w:br/>
        <w:t>бұл ең негізгі орынды алады. Э.Фроммның кең танымал кітабының</w:t>
        <w:br/>
        <w:t>атауындағы келтірілген дилемма |22) (Иемдену, не болу) осы құндылыққа</w:t>
        <w:br/>
        <w:t>меңзейді.</w:t>
      </w:r>
    </w:p>
    <w:p>
      <w:r>
        <w:t>316 Қазақ руханияты: тарихи-философиялық</w:t>
        <w:br/>
        <w:t>және этномәдени негіздер</w:t>
        <w:br/>
        <w:t>мен көрінеді. ХІХ ғ. ортасына қарай әртүрлі халықтардың әдет-ғұрыптары,</w:t>
        <w:br/>
        <w:t>діни және шығармашылық жүйесі туралы жинақталған мәліметтер мен</w:t>
        <w:br/>
        <w:t>білім мөлшерінен әрбір халыққа тән оның сапалық айырмашылығын табу</w:t>
        <w:br/>
        <w:t>мақсатындаалынғанбастапқыпсихикалықбайланыстар-«хадықтар рухы»</w:t>
        <w:br/>
        <w:t>ретінде түсіндіріле бастады. Тарихи-филологиялық зерттеулерді психо-</w:t>
        <w:br/>
        <w:t>догиямен байланыстыра отырып «халықтар психологиясы» деп аталған</w:t>
        <w:br/>
        <w:t>арнайы ғылым пайда болды. Бұл бағыттың жақтаушылары қатарына</w:t>
        <w:br/>
        <w:t>Т. Вейп, Т. Штейнталь, А. Потебня, Э. Дюркгейм, Л. Леви-Брюль, П. Жане</w:t>
        <w:br/>
        <w:t>т.б.кіреді. ХІХ ғ. аяғы мен ХХғ, басында адам мен қоғам, адам мен мәдениет</w:t>
        <w:br/>
        <w:t>арақатынастарын зерттеуде екі бағыт бөлініп шықты: истинкҡттер ҡон-</w:t>
        <w:br/>
        <w:t>цепциясы және құндылықтар концепциясы. Соңғы бағыттың өкілдері</w:t>
        <w:br/>
        <w:t>В. Дильтей, И. Виндельбана, Г. Риккерт және т. б. адамның мәдени өмірін</w:t>
        <w:br/>
        <w:t>сипаттау барысында нақты ғылыми тәсілден ерекше идеографиялық</w:t>
        <w:br/>
        <w:t>тәсілді қолданды. Осыдан соң бұл аксиологиялық - (құндылықтар тура-</w:t>
        <w:br/>
        <w:t>ды ідім) мәдени-психологиялық зерттеулерде мінез-құлық, менталитет,</w:t>
        <w:br/>
        <w:t>этнопсихологиялық ерекшелік детен терминдермен белгіленетін зерттеу</w:t>
        <w:br/>
        <w:t>обьектілерімен айналысады. Әлемдік ғылымдағы бұл бағыт А.Кардинер,</w:t>
        <w:br/>
        <w:t>РЛинтон, В.Смит, С.С.Саргент, М.Мид, О.Бенедикт және т. б. есімдермен</w:t>
        <w:br/>
        <w:t>байланысты. Зерттеудің бұл түрі әртүрлі көптеген полемикалар тудыр-</w:t>
        <w:br/>
        <w:t>ғанымен эвристикалық құны жоғары.</w:t>
        <w:br/>
        <w:t>Этнос сипаттамасындағы маңызды нәрсенің бірі -- менталитет (гпетв -</w:t>
        <w:br/>
        <w:t>латынша ойлау тәртібі, ақылдың ерекше рухани қыртысы) ұғымы. Мента-</w:t>
        <w:br/>
        <w:t>дитет термині соңғы уақыттарда өте кең қолданысқа түсті, бұл мәселеге</w:t>
        <w:br/>
        <w:t>байланысты, тіпті, 1992 жылы Алматыда халықаралық симпозиум-семинар</w:t>
        <w:br/>
        <w:t>да өткізілді: «Посткеңестік коғам жағдайындағы этникалық менталитет».</w:t>
        <w:br/>
        <w:t>Бұл латынның сөзі қазіргі мағынада жеке адамның, сондай-ақ әлеуметтік</w:t>
        <w:br/>
        <w:t>бірліктің өзіндік ойлау жүйесі, эмоционалдық және құндылықтық бағдары</w:t>
        <w:br/>
        <w:t>деген мәнде түсіндіріледі. Менталитет ұғымы адамның рухани өміріндегі</w:t>
        <w:br/>
        <w:t>бүкіл құбылыстардың жиынтығы ретінде қарапайым әдеттен сенімге</w:t>
        <w:br/>
        <w:t>дейінгі, әлемді қабылдаудың исихологиялық ерекшеліктерінен моральдық</w:t>
        <w:br/>
        <w:t>нормаларға дейінгі өте үлкен ауқымды қамтиды. Негізінен ойлау жүйесі-</w:t>
        <w:br/>
        <w:t>нің, тәртібінің, тәсілінің қайталанбас ерекшелігін белгілеу мақсатында</w:t>
        <w:br/>
        <w:t>қолданылады. Мысалы, ұлттық менталитет -- орыстық, грузиндік, -қазақы.</w:t>
        <w:br/>
        <w:t>немесе аймақтық - азиялық, латына-мерикандық және т. 6. Менталитет</w:t>
        <w:br/>
        <w:t>ұғымын ғылыми айналымға енгізгендер мәдени-антропологиялық бағытта-</w:t>
        <w:br/>
        <w:t>жы зерттеушілер -- Л. Леви-Брюль, Л. Февр, И. Блок және т. б.</w:t>
        <w:br/>
        <w:t>Белгілі ғалым С.Ақатай өз мақаласында қазақтың ұлттық менталите-</w:t>
        <w:br/>
        <w:t>тін қазақша өмір сүру дәстүрімен байланыстыра отырып, қазіргі мәде-</w:t>
        <w:br/>
        <w:t>ниетіміздегі қос ағымды - қазақ немесе казах (ресми) және қазақы (этника-</w:t>
        <w:br/>
        <w:t>лық) мәдениеттерді бөліп көрсетеді |14, 81 6.|. Осыған ұқсас ой профессор.</w:t>
        <w:br/>
        <w:t>А.Х.Қасымжановтың еңбегінде де ұшырасады. Ол «нағыз қазақ» пен «ішала ,</w:t>
        <w:br/>
        <w:t>қазақ» арасындағы өлшемдер көбіне ұмытылған, шіріген дәстүршілдік пен”</w:t>
        <w:br/>
        <w:t>«Тамаша» деп аталатын театрландырылған шоудың тақырыбын қамтама-</w:t>
        <w:br/>
        <w:t>сыз ететін трагикомедиялық модерннің шекараларын сипаттайды» - деп</w:t>
        <w:br/>
        <w:t>4.Кеңестік кезең мен қазіргі замандағы қазақ халқы 315</w:t>
        <w:br/>
        <w:t>руханияты дамуының мәдени-философиялық қырлары</w:t>
        <w:br/>
        <w:t>манды болжайтын және өткен заманға деген ностальгиялық (сағынышты)</w:t>
        <w:br/>
        <w:t>сарындардан байқауға болады.</w:t>
        <w:br/>
        <w:t>Осы жоғарыда В.П. Юдин келтірген идеологиялық құбылыстардың</w:t>
      </w:r>
    </w:p>
    <w:p>
      <w:r>
        <w:t>қатарына стадиалды немесе типологиялық түрде «түрікшілдікті» де</w:t>
        <w:br/>
        <w:t>жатқызуға болады. Орхон-Енисей жазба ескерткіштеріндегі (Күлтегін,</w:t>
        <w:br/>
        <w:t>Тоныкөқ, Білгеқаған) түрік патриотизміжәне бұләдеби ескерткіштергетән</w:t>
        <w:br/>
        <w:t>аристократизм, экспансивтілік және орталыққа ұмтылушылық мәдениет-</w:t>
        <w:br/>
        <w:t>танушы, ақын, эссеист Ә.Қодардың еңбегінде сөз болады |12,33-41 66.)</w:t>
        <w:br/>
        <w:t>Қазақ этноцентризмінің ерекшелігі ондағы этатизмнің (мемлекеттік</w:t>
        <w:br/>
        <w:t>идеологиясы) бәсеңділігі (қатаң түрде бір орталыққа бағынған мемлекет-</w:t>
        <w:br/>
        <w:t>тіліктің болмауы, алты алашқа, үші жүзге т. б. бөліну) мен рулық демокра-</w:t>
        <w:br/>
        <w:t>тияның үстемдігінен (жүзаралық соғыстың немесе көтерілістердің болма-</w:t>
        <w:br/>
        <w:t>уы, қарсылықтың формасының тек ауа көшу, қоныс аудару түрінде ғана</w:t>
        <w:br/>
        <w:t>жүзеге асуы, жазалаушы тұрақты армия, түрме сияқты зордық инсти-</w:t>
        <w:br/>
        <w:t>туттарының жоқтығы, билік алмасу мен хан сайлаудың өзгеше Үлгісі)</w:t>
        <w:br/>
        <w:t>көрінеді. Бұл екеуінің үйлесімді ынтымақтастығы өзара қырқысқа жол</w:t>
        <w:br/>
        <w:t>бермей ағайынның татулығы мен елдің бірлігін қамтаМасыз етеді.</w:t>
        <w:br/>
        <w:t>Қазақтардың этноцентризмі олардың көрші отырықшы халықтар</w:t>
        <w:br/>
        <w:t>мен әлеуметтік топтарға («жатақтарға») менсінбей қарауынан көрінеді</w:t>
        <w:br/>
        <w:t>және сонысымен өз мәдениетіңдегі көшпенділік архетиптің басымдылығы</w:t>
        <w:br/>
        <w:t>тағы да дәлелденеді. Халық бойындағы мұндай көңіл-күйді ұлы Абай</w:t>
        <w:br/>
        <w:t>аңғарын, өзінің «Қара сөздерінде» мысал келтіріп жазады. «Мен бала</w:t>
        <w:br/>
        <w:t>күнімде естутті едім, біздің казақ сартты көрсе күлуші еді: енеңді ұрайын</w:t>
        <w:br/>
        <w:t>кең қолтық, шүлдірлеген тәжік, арқадан үй төбесіне саламын деп қамыс</w:t>
        <w:br/>
        <w:t>артқан, бұтадан қорыққан, көз көргенде «әке-үке» десіп, шығып кетсе,</w:t>
        <w:br/>
        <w:t>қызын боқтасқан «сарт-сұрт деген осы деп». Ноғайды көрсе, оны да боқтап</w:t>
        <w:br/>
        <w:t>күлуші еді: «түйеден қорыққан ноғай, атқа мінсе шаршан, жаяу жүрсе</w:t>
        <w:br/>
        <w:t>демін алады, ноғай дегенше ноқай десеңізші, түкке ыңғайы келмейтұғын</w:t>
        <w:br/>
        <w:t>солдат ноғай, қашқын ноғай, «бақалшік» (ұсақ саудагер, бакалейтцик Б.С.)</w:t>
        <w:br/>
        <w:t>ноғай деп». Орысқа да күлуші еді: «ауылды көрсе шапқан, жаман сасыр бас</w:t>
        <w:br/>
        <w:t>орыс. Орыс ойына келгенін қылады деген... не айтса соған нанады, «ұзын</w:t>
        <w:br/>
        <w:t>құлақты тауып бер депті» - деп» |13,9 61.</w:t>
        <w:br/>
        <w:t>Қазақтың өткеніне, қилы-қилы тағдырына метзейтін ел аузындағы</w:t>
        <w:br/>
        <w:t>сөздерден, мысалы -- «қазекең», «қаймана қазақ», «қалың елім қазағым»</w:t>
        <w:br/>
        <w:t>т. б. сөздерден қандас туыстық ерекшелігі мен жетіаталық үрдісіне</w:t>
        <w:br/>
        <w:t>негізделген («қарға тамырлы қазақ», «қазақ сұраса келе қарын бөле та-</w:t>
        <w:br/>
        <w:t>уып алады» т. б.) өз ұлтына бағытталған сүйіспеншілікті немесе ұлттық</w:t>
        <w:br/>
        <w:t>«этнонарциссизмді» аңғарамыз. Жалпы алғанда, қазақтың өзіне ғана тән,</w:t>
        <w:br/>
        <w:t>төлтума этноцентризм көшпенділіктің жаппай дағдарысы: тұсында</w:t>
        <w:br/>
        <w:t>қалыптасқандықтан онда кейде бас көтеру (бунт) арқылы-білініп отыра-</w:t>
        <w:br/>
        <w:t>тын өткенге деген сағыныш сезімі мен қайғылы сарын басым.</w:t>
        <w:br/>
        <w:t>Этникалық мәдениетті қарастыру барысында мәдениеттану өзге ғы-</w:t>
        <w:br/>
        <w:t>дым салаларымен, мысалы этнография, әлеуметтану, әсіресе, аксиология</w:t>
        <w:br/>
        <w:t>және этнопсихологиямен тығыз байланыста болып, пәнаралық сипаты-</w:t>
        <w:br/>
        <w:t>306 Қазақ руханияты: тарихи-философиялық</w:t>
        <w:br/>
        <w:t>және этномәдени негіздер</w:t>
        <w:br/>
        <w:t>қатар жүрген жаппай жекешелендіру барахолкалар мен дүңгіршектер</w:t>
        <w:br/>
        <w:t>кейпіндегі «өркениеттік нарыққа» өтудің бастапқы қадамы болды. Мәде-</w:t>
        <w:br/>
        <w:t>ниетте тәуелсіздікпен жігерленген рухани әлемдегі ұлттық рухтың оянуы</w:t>
        <w:br/>
        <w:t>нарықтық қатынастарға тән құндылықтардың өмірге терең енуі нәти-</w:t>
        <w:br/>
        <w:t>жесінде оның дағдарысқа ұшырауымен қабат жүріп жатты. Бұл қаты-</w:t>
        <w:br/>
        <w:t>настар мен құндылықтар өмірге «бейімделіп» үлгірген халықтың аз ғана</w:t>
        <w:br/>
        <w:t>бөлігін байлыққа кенелтсе, ал басым бөлігі кедейптілікке ұрынды.</w:t>
        <w:br/>
        <w:t>«Тұрпайы капитализмнің» осындай ықпалдары қазақстандықтардың</w:t>
        <w:br/>
        <w:t>рухани тұрғыдағы мәдени өзіндік бірегейлігінің (самоидентичность)</w:t>
        <w:br/>
        <w:t>қалыптасуына кері әсерін тигізіп, оны ең өзекті мәселеге айналдырды.</w:t>
        <w:br/>
        <w:t>Қазіргі жағдайдағы мәдени бірегейліктің қарама-қайшылықты тұршашы-</w:t>
      </w:r>
    </w:p>
    <w:p>
      <w:r>
        <w:t>ның біздің ойымызша төмендегідей алғышарттары бар:</w:t>
        <w:br/>
        <w:t>адамдардың саяси және экономикалық салалардағы өзгерістерден</w:t>
        <w:br/>
        <w:t>төрі мәдени өзгерістерге сезімталдығы, сонымен қатар әбден сіңіп кеткен</w:t>
        <w:br/>
        <w:t>тоталитарлық сананың қасандығы;</w:t>
        <w:br/>
        <w:t>нарықтық қатынастарға көшудің салдарынан ескі және жаңа құнды-</w:t>
        <w:br/>
        <w:t>дықтардың қақтығысы барысында ішкі біртұтас құндылықтық бағдардың</w:t>
        <w:br/>
        <w:t>жоғалуы, дүниетанымдық вакуумның пайда болуы;</w:t>
        <w:br/>
        <w:t>республикадағы мәдени әртектіліктің жоғары деңгейі, тұрғылықты ха-</w:t>
        <w:br/>
        <w:t>лықтардың полиэтникалық және поликонфессионалдық құрамы, әсіресе</w:t>
        <w:br/>
        <w:t>орыстар мен қазақтардан және мұсылмандар мен православтардан тұра-</w:t>
        <w:br/>
        <w:t>тын биэтникалық және биконфессионалдық құрылымның басымдығы.</w:t>
        <w:br/>
        <w:t>Әсіресе, соңғы жағдай этносаралық -дау-жанжалдарды тудырмау</w:t>
        <w:br/>
        <w:t>мақсатында мәдениетке қатысты мемлекеттік саясатта ішкі саяси тұрақ-</w:t>
        <w:br/>
        <w:t>тылық пен азаматтық татулық, мәдени плюрализм бағытын ұстануға</w:t>
        <w:br/>
        <w:t>мәжбүрлейді. 1995 жылы құрылған Қазақстан Халықтары Ассамблея-</w:t>
        <w:br/>
        <w:t>сының үшінші сессиясында елбасы Н.Назарбаев Қазақстан халқы жаңа</w:t>
        <w:br/>
        <w:t>этникалық қауым еместігін, әртүрлі ұлттардан құралған азаматтардың</w:t>
        <w:br/>
        <w:t>саяси қауымдастығы екендігін, дамудың қазірті кезеңінде мәселенің</w:t>
        <w:br/>
        <w:t>осылай қойылуы ғана бірден-бір дұрыс бағыт екендігін атап өтті. Бұл</w:t>
        <w:br/>
        <w:t>обьективті қалыптасқан жағдайларға байланысты қабылданған саяси</w:t>
        <w:br/>
        <w:t>бағдар «Қазақстан халқы» детен ұғымды тудырып, этникалык бірліктен</w:t>
        <w:br/>
        <w:t>төрі азаматтық және саяси бірліктің, мемлекеттік бірегейліктің дәл сол</w:t>
        <w:br/>
        <w:t>уақыттағы басымдылығын алға тартты.</w:t>
        <w:br/>
        <w:t>Руханият саласында өзіндік бірегейліктің қалыптасуы үшін оның</w:t>
        <w:br/>
        <w:t>мәдени-дүниетанымдық парадигмасы ретінде, Ұлттық идеяның қажетті-</w:t>
        <w:br/>
        <w:t>дігі туралы қоғамдық пікір де кеңінен сөз болды. Мұның төңірегінде әр</w:t>
        <w:br/>
        <w:t>алуан пікірлер деұсынылды: «Еуразияшылдық», «Қазақстан--жалпы біздің</w:t>
        <w:br/>
        <w:t>үйіміз», «Еркіндік түбі бірлікте», «Шптесу»; «Атамекен» және т. б. «Жоғары</w:t>
        <w:br/>
        <w:t>идеясыз адам да, ұлтта өмір сүре алмайды» деген Ф.М. Достоевскийдің сө-</w:t>
        <w:br/>
        <w:t>зінескеалаотырын, бүгінті күннің сұранысына жауап беретін, адамдардың :</w:t>
        <w:br/>
        <w:t>ішкі рухани болмысымен астасып жататын, жалпыхалықтық қолдауға”</w:t>
        <w:br/>
        <w:t>ие болатындай біріктіруші идеяның жоқтығын мойындауға тура келді.</w:t>
        <w:br/>
        <w:t>Ешқандай идеология, ешқандай символ, институт немесе құндылықтар</w:t>
        <w:br/>
        <w:t>4.Кеңестік кезең мен қазіргі замандағы қазақ халқы 319</w:t>
        <w:br/>
        <w:t>руханияты дамуының мәдени-философиялық қырлары</w:t>
        <w:br/>
        <w:t>трансформациялық бағыттары болады. Эволюциялық бағыты этностың</w:t>
        <w:br/>
        <w:t>негізгі элементерінің, ең алдымен тіл мен мәдениеттің сапалы өзгерісін</w:t>
        <w:br/>
        <w:t>білдіреді. Трансформациялық этникалық процесс ұлттық тиесіліктіалмас-</w:t>
        <w:br/>
        <w:t>тыруға алып келетін өзгерістерді қамтиды, оның негізгі этапы этникалық</w:t>
        <w:br/>
        <w:t>өзіндік сананың алмасуы болып табылады. Трансформациялық бірікті-</w:t>
        <w:br/>
        <w:t>руші процестер консолидация, яссимиляция және интеграция түрінде</w:t>
        <w:br/>
        <w:t>жүзеге асады.</w:t>
        <w:br/>
        <w:t>Консолидация -- тіл мен мәдениеті жағынан бір-біріне жақын бірнеше</w:t>
        <w:br/>
        <w:t>дербес халықтардың біртұтас ірі этносқа бірігуі. Мысалы, ХУ ғасырда тұ-</w:t>
        <w:br/>
        <w:t>рік тілдес тайпалардың қазақ этносына бірігуі.</w:t>
        <w:br/>
        <w:t>Ассимиляция - көбіне саны аз халықтың өзге ірі этностың құрамына</w:t>
        <w:br/>
        <w:t>сіңіп кетуі, нәтижесіне өзінің этнихалық қасиеттерін жоюы. Мысалы,</w:t>
        <w:br/>
        <w:t>монғол тілдес тайпалардың Алтын Орда заманы тұсында қыпшақтармен</w:t>
        <w:br/>
        <w:t>ассимиляцияланылуы.</w:t>
        <w:br/>
        <w:t>Интеграция - тілі мен мәдениеті әртүрлі бірнеше халықтардың ортақ</w:t>
        <w:br/>
        <w:t>белгілер пайда болуына байланысты біріуі, бірақ олардың тұрақтылығы</w:t>
      </w:r>
    </w:p>
    <w:p>
      <w:r>
        <w:t>мен беріктілігі шамалы, ұзақ әмір сүрмейді. Мысалы, Австро-Венгрия,</w:t>
        <w:br/>
        <w:t>Осман империясы, КСРО, Юғославия және т.б.</w:t>
        <w:br/>
        <w:t>Қазақ этномәдениетінің тұрақтылығы батыстық мәдени экспансияның</w:t>
        <w:br/>
        <w:t>әсерімен толық ассимилияциялануға қарсы тұрды. Дегенмен де, бірнеше</w:t>
        <w:br/>
        <w:t>ғасырға созылған отаршылдық пен тоталитаризм ықпалы қазақ қоғамы-</w:t>
        <w:br/>
        <w:t>ның маргиналданунна әкеліп соқты.</w:t>
        <w:br/>
        <w:t>Қазақтың этномәдениетін қарастырғанда оның салт-дәстүрдер жүйе-</w:t>
        <w:br/>
        <w:t>сі туралы міндетті түрде сөз қозғалады. «Этникалық мәдениет» және</w:t>
        <w:br/>
        <w:t>«дәстүрлі мәдениет» ұғымдарының бір-біріне жақындығы төмендегі: се-</w:t>
        <w:br/>
        <w:t>бептерге байланысты:</w:t>
        <w:br/>
        <w:t>халықтың салт-дәстүрлері ұлттың этникалық сипаттамасын құрайды;</w:t>
        <w:br/>
        <w:t>салт-дәстүрлер ұлттық ерекшеліктің маңызды элементі болып табылады;</w:t>
        <w:br/>
        <w:t>дәстүрлер - ұлттық мәдениеттің құрамдас бөлігі;</w:t>
        <w:br/>
        <w:t>дәстүрлі мәдениетке авторлық мәдениет қарсы қойылады; себебі,</w:t>
        <w:br/>
        <w:t>алғашқысы ауызша таратылады, ал соңғысы индустриалдық қоғамға тән</w:t>
        <w:br/>
        <w:t>коммуникацияның тығыздылығымен байланыстырылады.</w:t>
        <w:br/>
        <w:t>/әстүр (латынша, найіНо-жалғастыру) - тарихи қалыптасқан қоғам</w:t>
        <w:br/>
        <w:t>үшін найдалы, ұрпақтан-ұрпаққа беріліп және белгілі уақыт аралығында</w:t>
        <w:br/>
        <w:t>сақтадып отыратын адамзат тәжірибесінің жалғастығы мен жиынтығы,</w:t>
        <w:br/>
        <w:t>мәдени мұрасы: әдет-ғұрыптар, ырымдар, жүріс-тұрыс қалыптары мен</w:t>
        <w:br/>
        <w:t>тәртіптері, үрдістер, жөн-жоралғылар, мейрамдар, салтанатты рәсімдер</w:t>
        <w:br/>
        <w:t>және т. б.</w:t>
        <w:br/>
        <w:t>Адам қажеттілігін өтейтін барлық құндылықтар- материалдық, әлеу-</w:t>
        <w:br/>
        <w:t>меттік және рухани құндылықтар - дәстүрді құрайды: «Салт-дәстүр - тіл</w:t>
        <w:br/>
        <w:t>мен мәдениет бастауларының анасы» |19; 252 б.) деген ХУШ ғасырдағы</w:t>
        <w:br/>
        <w:t>неміс ағартушысы-И.Г.Г ердер оның жазба.мәдениет-пен азаматтық қоғам</w:t>
        <w:br/>
        <w:t>қалыптасқанға дейінгі уақыттағы мәдениетті тасымалдаушы маңызын</w:t>
        <w:br/>
        <w:t>бағалап отыр. :</w:t>
        <w:br/>
        <w:t>390 Қазақ руханияты: тарихи-философиялық</w:t>
        <w:br/>
        <w:t>және этномәдени негіздер</w:t>
        <w:br/>
        <w:t>Дербестікке қол жеткізгеннен кейінгі Қазақстанда қалыптасқан мәде-</w:t>
        <w:br/>
        <w:t>ниахуалдан, оның көпұлтты және алуан діндісипатынан, мәдени дамудағы</w:t>
        <w:br/>
        <w:t>дәстүр мен жаңашылдық, ұлттық мәдениет пен жалпы адамзаттық мәде-</w:t>
        <w:br/>
        <w:t>ниет, төлтума мәдениет пен батыстық өркениет, дәстүрлі рухани құнды-</w:t>
        <w:br/>
        <w:t>лықтар мен өркениеттік нарықтық құндылықтар, тәуелсіз сана мен</w:t>
        <w:br/>
        <w:t>адам болмысындағы отаршылдық пен тоталитаризм қалдықтарының,</w:t>
        <w:br/>
        <w:t>заман талабы мен мәдениет келешегінің арақатынастарынан туындай-</w:t>
        <w:br/>
        <w:t>тын қазіргі қазақстандық мәдениеттің дамуындағы негізгі бағдарлар мен</w:t>
        <w:br/>
        <w:t>қайшылықтарды анықтау 1990 жылдар әдебиеті мен ғылымындағы зерт-</w:t>
        <w:br/>
        <w:t>теудің негізгі мақсаты және ізденістің басты бағыты болды. Аталмыш</w:t>
        <w:br/>
        <w:t>тақырыптарға орай ғылыми әлемдегі пікірлерді ескере отырып, мына</w:t>
        <w:br/>
        <w:t>төмендегі мәселелердің мейлінтпе өзекті болғандығын аңғаруға болады:</w:t>
        <w:br/>
        <w:t>республикадағы автохтонды халық - қазақтардың дәстүрлі этно-</w:t>
        <w:br/>
        <w:t>мәдениетінің басты архетипін аңықтау. Осыған сәйкес оның дәстүрлі</w:t>
        <w:br/>
        <w:t>дүниетанымының, ұлттық сипаттамалары мен ментальдық ерекшелік-</w:t>
        <w:br/>
        <w:t>терінің, рухани салт-дәстүрлері мен әдет ғұрыптарының бітімдік ерекше-</w:t>
        <w:br/>
        <w:t>діктерін талдау және сипаттау;</w:t>
        <w:br/>
        <w:t>заман талаптарымен қатар ішкі-сыртқы ықпалдардың нәтижесінде</w:t>
        <w:br/>
        <w:t>дәстүрлі мәдениеттің өзгеру кезендерін анықтау. Қазақ мәдениетіндегі</w:t>
      </w:r>
    </w:p>
    <w:p>
      <w:r>
        <w:t>дәстүр сабақтастығы мен жаңашылдық арақатынасын талдау;</w:t>
        <w:br/>
        <w:t>өтпелі қоғам тұсында жаппай батыстық ықпал мен бұқаралық мәде-</w:t>
        <w:br/>
        <w:t>ниеттегеурінінің дәстүрлімәдениеткеәсерін, оның салдарларын айқындау;</w:t>
        <w:br/>
        <w:t>қазірті заманғы қазақстандық мәдениеттің ерекшеліктері мен қайшы-</w:t>
        <w:br/>
        <w:t>дықтарын, оның себеп-салдарларын сараптау;</w:t>
        <w:br/>
        <w:t>қазақстандық қоғамның мәдени әртектілігінің сипатын, мемлекеттік</w:t>
        <w:br/>
        <w:t>мәдени саясаттың таяу жэне стратегиялық бағдарларын анықтау;</w:t>
        <w:br/>
        <w:t>жаңа постиндустриалды ақпараттық қоғамда ұлттық мәдениетті</w:t>
        <w:br/>
        <w:t>дамытудың келешектері мен бағдарларын сараптау.</w:t>
        <w:br/>
        <w:t>Ендіосы өзекті мәселелерге жеке-жеке тоқталсақ. ХХІғасырдың басын-</w:t>
        <w:br/>
        <w:t>да қазақстандық мәдениеттің қазіргі қалыптасқан жағдайын дұрыс түсіну</w:t>
        <w:br/>
        <w:t>үшін осы территорияда пайда болып өркендеген тұрғылықты халықтың</w:t>
        <w:br/>
        <w:t>дәстүрді этномәдениетінің ерекшеліктерін анықтаудың, оның дамуы бары-</w:t>
        <w:br/>
        <w:t>сындағы өзгерістік процестерді айқындаудың маңызы зор. Жаңа мың-</w:t>
        <w:br/>
        <w:t>жылдық табалдырығында тұрған қоғамымыздың өтпелі кезеңінде ертеңгі</w:t>
        <w:br/>
        <w:t>болашақ мәдениет, дәстүрлі құндылықтар мен өркениетті құндылықтар,</w:t>
        <w:br/>
        <w:t>дәстүрлер және жаңартулар, заман талабы мәселелерінің арақатынасын</w:t>
        <w:br/>
        <w:t>шешуде туындайтын сұрақтардың жауабын өткен заманнан, Уақыт пен</w:t>
        <w:br/>
        <w:t>Тарих шеңберінен іздеу қажет.</w:t>
        <w:br/>
        <w:t>Қазақстан мәдениеті әлемдік өркениет пен жалпыадамзаттық мәдени-</w:t>
        <w:br/>
        <w:t>еттің құрамдас бөлігі ретінде өзіндік табиғи-ландшафттық жағдайларда</w:t>
        <w:br/>
        <w:t>- ерте кезден Батыс пен Шығыс .мәдениеттерін байланыстырып келген Е</w:t>
        <w:br/>
        <w:t>Еуразияның орталық территориясындағы Ұлы дала аймағында қалыптас-</w:t>
        <w:br/>
        <w:t>ты, Орталық Азияның халықтары мен ертедегі тайпаларының палеолит,</w:t>
        <w:br/>
        <w:t>қола дәуірлерінен бастап мәдени дәстүрлері жаһандық жалпыадамзаттық</w:t>
        <w:br/>
        <w:t>4. Кеңестік кезең мен қазіргі замандағы қазақ халқы 331</w:t>
        <w:br/>
        <w:t>руханияты дамуының мәдени-философиялық қырлары</w:t>
        <w:br/>
        <w:t>4. Темирбеков С.Т. Культурологические аспекты национального характера ка-</w:t>
        <w:br/>
        <w:t>захов // Культура Казахстана: традиции, реальности, поиски: Ғыл. мақ. жинағы /</w:t>
        <w:br/>
        <w:t>Жалпы ред. Е.Б.Имамбек - Алматы. РНЦПК, 1998. - 164 6.</w:t>
        <w:br/>
        <w:t>5. Сейдімбек А. Қазақ әлемі. Этномәдени пайымдау. Оқу құралы. - Алматы.</w:t>
        <w:br/>
        <w:t>Санат, 1992, - 464 б.</w:t>
        <w:br/>
        <w:t>6. Нуржанов Б.Г. Культурология. Курс лекций. - Алматы: Ун-т «Қайнар», 1994.</w:t>
        <w:br/>
        <w:t>-128с.</w:t>
        <w:br/>
        <w:t>7. Тойнби А. Дж. Постижениеистории.--М.: Прогресс. Культура, 1991.- 606 с.</w:t>
        <w:br/>
        <w:t>8. Ясперс К. Смысл и назначение истории.-М.; Политиздат, 1991.--С.572.</w:t>
        <w:br/>
        <w:t>9. Юдин В.П. Орды: белая, синяя, серая, золотая...// Утемиш-хаджи. Чингиз-</w:t>
        <w:br/>
        <w:t>наме. / Факсимиле, перевод, транскрипция, текстологические примечания.</w:t>
        <w:br/>
        <w:t>Исследование В.П. Юдина. Комментарии и указатели М.Х. Абусейтозой. - Алма-</w:t>
        <w:br/>
        <w:t>Ата. Ғылым, 1992.-296 с.</w:t>
        <w:br/>
        <w:t>10. Ауғзов М. Энкидиада: К проблеме единства миров кочевья и оседлости //</w:t>
        <w:br/>
        <w:t>Кочевники и эстетика: Познание мира традиционным казахским искусством. -</w:t>
        <w:br/>
        <w:t>Алматы. Ғылым, 1993.-264 с.</w:t>
        <w:br/>
        <w:t>11. Мағауин Е. Едіге жырының тарихи негіздері //Жұлдыз.- 1995. К02.</w:t>
        <w:br/>
        <w:t>12. Кодар А. Очерки по истории казахской литературы (с древнейтних времен</w:t>
      </w:r>
    </w:p>
    <w:p>
      <w:r>
        <w:t>дораннето творчества М.О,Ауэзова). - Алматы. Золотой век, 1999. -- 152 с,</w:t>
        <w:br/>
        <w:t>13. Абай. Қара сөз. Поэмалары. - Алматы. Ел. 1993.-272 6.</w:t>
        <w:br/>
        <w:t>14. Ақатай С. Қазақтың ұлттық менталитеті // Культура - суіциость нации:</w:t>
        <w:br/>
        <w:t>Ғыл. мат. жин./ Жалпы ред. Д.Исабеков, Е.Б.Имамбек. - Алматы, КазНИИКИ, 1998.</w:t>
        <w:br/>
        <w:t>-2126.</w:t>
        <w:br/>
        <w:t>15. Касамжанов А.Х. Стеллы Кошо-Цайдама.- Алматы. ТОО «Компания Ргінае</w:t>
        <w:br/>
        <w:t>вузіеттів», 1998.-113 с.</w:t>
        <w:br/>
        <w:t>16. Балтабаев М.Х. Созременная художественная культура Казахстана: гносе-</w:t>
        <w:br/>
        <w:t>ология, ментальность, преемственность, перспективы. - Алматы. РНЦТК, 1997. -</w:t>
        <w:br/>
        <w:t>156 с.</w:t>
        <w:br/>
        <w:t>17. Кішібеков,Д. Қазақ менталитеті: кеше, бүгін, ертең. - Алматы. Ғылым. 1999,</w:t>
        <w:br/>
        <w:t>-200 6.</w:t>
        <w:br/>
        <w:t>18. Бахтин М.М. Творчество Франсуа Рабле и народная культура средневеко-</w:t>
        <w:br/>
        <w:t>вья и Ренессанса.- М.: Худ. лит., 1965.-527 с.</w:t>
        <w:br/>
        <w:t>19.Гердер И.Т.Мдеи к философии истории человечества. - Мі: Наука, 1977.-703 с.</w:t>
        <w:br/>
        <w:t>20. Ғабитов Т.Х. Қазақ мәдениетінің типологиясы: Мәдениеттану оқу құралы.</w:t>
        <w:br/>
        <w:t>- Алматы: Қазақ. Ун-ті, 1998..-203 б,</w:t>
        <w:br/>
        <w:t>21. Вебер М. Протестантская этика и дух капитализма //Избр. произ. М.:</w:t>
        <w:br/>
        <w:t>Юрист, 1994.-704 с.</w:t>
        <w:br/>
        <w:t>22. Фромм Э. Иметь или быт»? - М.: Прогресс, 1990. - 330 с.</w:t>
        <w:br/>
        <w:t>23. Огурцов А.П. «Отчуждение» // Филос. энцикл.словарь. - М.: Сов. энцикл,</w:t>
        <w:br/>
        <w:t>1983.-839с.</w:t>
        <w:br/>
        <w:t>24. Кафка Ф. Притовор. Роман. Новеллы. - Новосибирск: Ки. изд-во; 1991,-</w:t>
        <w:br/>
        <w:t>461; Замок: Раман.-М.; Наука, 1990.-221; Америка. Роман; Процесс. Роман. -М..:</w:t>
        <w:br/>
        <w:t>Политиздат, 1991. -- 604 с. !</w:t>
        <w:br/>
        <w:t>25. Камю А. Миф а Сизифе// Сумерки богов. -М.: Политиядат, 1990.-306 с.</w:t>
        <w:br/>
        <w:t>330 Қазақ руханияты: тарихи-философиялық</w:t>
        <w:br/>
        <w:t>және этномәдени негіздер</w:t>
        <w:br/>
        <w:t>үшін «әлемдік стандарт» деп аталатын жүйеге бағдар ұстау өмір талапта-</w:t>
        <w:br/>
        <w:t>ры менбілім беру арасындағы айырмашылықтарға әсер етуі әбден мүмкін»</w:t>
        <w:br/>
        <w:t>15, 54-55 66.). Қазіргі нарық жағдайындағы әлеуметтік жәнегуманитарлық</w:t>
        <w:br/>
        <w:t>ғылымдардың жай-күйі мен оны дамытудың болашақ мүмкіндіктері ту-</w:t>
        <w:br/>
        <w:t>ралы Ә.Нысанбаевтың еңбегінде сөз болады. Қоғамдық ғылымдарға де-</w:t>
        <w:br/>
        <w:t>тен мұрнын шүйіре менсінбеушілік салдарынан республиканың жоғары</w:t>
        <w:br/>
        <w:t>оқу орындарында туманитарлық пәндердің үлес салмағының барған сай-</w:t>
        <w:br/>
        <w:t>ын кеміп келе жатқандығын айта келе, белгілі ғалым отандық ғылымды</w:t>
        <w:br/>
        <w:t>неғұрлым тезірек реформалау мен жоғары дәрежелі маман кадрлар даяр-</w:t>
        <w:br/>
        <w:t>лауды қамтамасыз ету үшін төмендегідей ұсыныстар айтады:</w:t>
        <w:br/>
        <w:t>әдеуметтік-гуманитарлық зерттеулер республикада барлық қаржы</w:t>
        <w:br/>
        <w:t>кадр және материалдық-техникалық мәселелерге қатысты бірінші кезекте</w:t>
        <w:br/>
        <w:t>мәселе болды, оларға деген көзқарас, олардың әдіснамасы мен техноло-</w:t>
        <w:br/>
        <w:t>тиясы, зерттеу бағдарламаларын қалыптастыру мен қаржыландырудың</w:t>
        <w:br/>
        <w:t>стратегиясы түбегейлі өзгеретін болуы тиіс;</w:t>
        <w:br/>
        <w:t>әлеуметтік-гуманитарлық саладағы мемлекеттік емес (мысалы, жұмы-</w:t>
      </w:r>
    </w:p>
    <w:p>
      <w:r>
        <w:t>сымен жақсы көзге түсіп отырған Қазақстанның даму институты сияқты)</w:t>
        <w:br/>
        <w:t>сектор құруға жан-жақты қолдау көрсетіп, оларды қажетті тағы басқа</w:t>
        <w:br/>
        <w:t>мемлекеттік тапсырыспен, үй-жаймен, техникалық құралдармен қамта-</w:t>
        <w:br/>
        <w:t>масыз ету арқылы әлеуметтік-гуманитарлық ғылымдар саласындағы бәсе-</w:t>
        <w:br/>
        <w:t>келестік пен кәсіпкерлікті дамытып отыру керек;</w:t>
        <w:br/>
        <w:t>әлеуметтік-гуманитардық пәндер бойынша қазақ және орыс тілде-</w:t>
        <w:br/>
        <w:t>рінде жаңа оқу бағдарламаларын, оқу құралдары мен оқулықтар шығару</w:t>
        <w:br/>
        <w:t>қажет. Өйткені мұның өзі бүгінгі таңда жоғары оқу орындары үшін де,</w:t>
        <w:br/>
        <w:t>республиканың озық ойлы алдыңғы қатарлы ұлттық элитасын қадып-</w:t>
        <w:br/>
        <w:t>тастыру үшін де өте-мөте керек |31, 110 6.1.</w:t>
        <w:br/>
        <w:t>Жастардың егеменді еліміздің ертеңі, болашағы екендігі белгілі.</w:t>
        <w:br/>
        <w:t>Санаға сызат түсірмей, тәлімді ұрпақ өсіру әркімнің де басты мақсат па-</w:t>
        <w:br/>
        <w:t>рызына, әсіресе білім беру саласында ең басты міндетіне айналуы тиіс.</w:t>
        <w:br/>
        <w:t>Осы жолда, яғни буыны бекіп, қата қоймаған тәуелсіз мемлекетіміздің</w:t>
        <w:br/>
        <w:t>жас азаматтарының бойында отансүйгішттік қасиеттерді егу мен ойында</w:t>
        <w:br/>
        <w:t>тарихи сананы қалыптастыру барысында оқулықтар мен оқу құралдары</w:t>
        <w:br/>
        <w:t>көбірек жазылуы керек. Өткеннен қалған әлеуметтік-адамгершілік үлгідегі</w:t>
        <w:br/>
        <w:t>өсиеттер мен рухани мұраны терең насихаттап, қалың көпшіліктің игілігі-</w:t>
        <w:br/>
        <w:t>не жарату қажет. Бұл жас ұрпақты ізгілікке, жүрек пен жанның тазалығы-</w:t>
        <w:br/>
        <w:t>на, білімділікке, имандылыққа, адамгершілікке, парасаттылыққа, әсемдік</w:t>
        <w:br/>
        <w:t>пен әдептілікке тәрбиелеп, тұлғалық қасиеттер қалыптастыруға өзіндік</w:t>
        <w:br/>
        <w:t>үлесін қосады, қоғамды зиялылыққа үндейді.</w:t>
        <w:br/>
        <w:t>Пайдаланылған әдебиеттер</w:t>
        <w:br/>
        <w:t>1. Назарбаев Ң.Ә.Тарих толқынында. - Алматы. Атамұра, 1999.-296 6.</w:t>
        <w:br/>
        <w:t>2. Бромлей Ю.В. Очерки теории этноса. - М.: Наука, 1983.-412 с.</w:t>
        <w:br/>
        <w:t>3. Гумилев Л.Н. Этногенез и биосфера Земли. М.: ДИ-ДИК994. -637 с.</w:t>
        <w:br/>
        <w:t>4. Кеңестік кезең мен қазіргі замандағы қазақ халқы 325</w:t>
        <w:br/>
        <w:t>руханияты дамуының мәдени-философиялық қырлары</w:t>
        <w:br/>
        <w:t>саралай келе «ел қыдырып ас ішіп», еркек арын сататын, ел бұзатын</w:t>
        <w:br/>
        <w:t>тентектерді Абай «пысықтар» деп атап, оның типін даралайды:</w:t>
        <w:br/>
        <w:t>«Пысық деген ант шықты</w:t>
        <w:br/>
        <w:t>Бір сөз үшін жау болып,</w:t>
        <w:br/>
        <w:t>Бір күн үшін дос болып,</w:t>
        <w:br/>
        <w:t>Жүз құбылған салт шықты» |30, 96 б).</w:t>
        <w:br/>
        <w:t>Ұлы ақынның бұл сөздері бүтінгі күні де өзінің өзектілігін жоғалтқан</w:t>
        <w:br/>
        <w:t>жоқ. Ұзаққа созылған трансформациялық кезеңдерден соң дәстүрлі</w:t>
        <w:br/>
        <w:t>құндылықтар жүйесі үлкен өзгерістерге ұшырады. Нәтижеде, халқымызға</w:t>
        <w:br/>
        <w:t>тән қанағатшылдық (Қанағат қарын тойғызады) - пайдакүнемділікке,</w:t>
        <w:br/>
        <w:t>имандылық -“имансыздыққа, жанынан жоғары тұратын ар - көрсеқызар-</w:t>
        <w:br/>
        <w:t>лыққа, байтақ далаға тән кеңпейіл- күншілдікке, жомарттық - бақай есеп-</w:t>
        <w:br/>
        <w:t>ке, қонақжайлылық - сарандыққа, қара қылды қақ жаратын әділеттілік -</w:t>
        <w:br/>
        <w:t>пәлеқорлық пен жалақорлыққа, батырға тән аңғалдық- қулық-сұмдыққа;</w:t>
        <w:br/>
        <w:t>жаңалыққа құштарлық - өсек-аяңға, сабырлылық - күйгелектілікке, уәде</w:t>
        <w:br/>
        <w:t>менантқаберіктілік(ең жаман қарғыс «антұрсын»)- өтірік пенсатқындық-</w:t>
        <w:br/>
        <w:t>қа, ер мінезділік - пысықтыққа, үлкенге деген құрмет - көргенсіздікке;</w:t>
        <w:br/>
        <w:t>төзімділік - шыдамсыздыққа, қарапайымдылық - даңғоайлыққа айналды.</w:t>
        <w:br/>
        <w:t>Бүгінгі әлеуметтік және мәдени энтропия жағдайында жоғарыдағы жат</w:t>
        <w:br/>
        <w:t>қасиеттерге бұрын құлақ естіп, көз көрмеген қылықтар мен құбылыстар</w:t>
        <w:br/>
        <w:t>қосылды: жыныстық бағдарын өзгерту, жезөкшелік, саудагершілік, зина-</w:t>
        <w:br/>
        <w:t>қорлықпен қатар қылмыстық әлемде кісі өлтіру, әйел зорлау, өз-өзіне қол</w:t>
      </w:r>
    </w:p>
    <w:p>
      <w:r>
        <w:t>жұмсау т.с. с.</w:t>
        <w:br/>
        <w:t>Дегенмен де, бүгінгі өркениеттік өмір тәртібін түтелдей қаралап,</w:t>
        <w:br/>
        <w:t>оны толығымен теріске шығаруға болмайды. Тарих доңғалағы бізге бағы-</w:t>
        <w:br/>
        <w:t>нып, кері айнала алмайды. Егер біз қазіргі өмір шындығын дәстүрлі құн-</w:t>
        <w:br/>
        <w:t>дылықтар тұрғысынан сынайтын немесе бағалайтын болсақ, онда қате-</w:t>
        <w:br/>
        <w:t>ліктерге бой ұрамыз. Біздің бүкіл материалдық мәдениетіміз, рухани</w:t>
        <w:br/>
        <w:t>дүниетанымымыз, әдет-ғұрпымыз бен салт-дәстүріміз, тіпті тамақтану</w:t>
        <w:br/>
        <w:t>рационымызға дейін көшпелі мал шаруашылығы мен соған сәйкес өмір</w:t>
        <w:br/>
        <w:t>сүру тәртібіне негізделіп құрылған. Егер қатал табиғат қойнауындағы</w:t>
        <w:br/>
        <w:t>шаруашылық пен өмір тәртібі, көпшендіге тән қозғалыс ет, сүт өнімдерін</w:t>
        <w:br/>
        <w:t>молынан пайдалануды талап етсе, урбанизация деңгейі жоғары және</w:t>
        <w:br/>
        <w:t>өмірқамы отырықшылдыққа бейімделген бүтінгі жағдайға мұндай тұты-</w:t>
        <w:br/>
        <w:t>нушылық өзін ақтамайды және күнделікті рационға жеміс-жидек аралас-</w:t>
        <w:br/>
        <w:t>тырмаса қиын салдарларға соқтыруы мүмкін.</w:t>
        <w:br/>
        <w:t>Дәстүр - түптеп келгенде адамның материалдық және рухани қажет-</w:t>
        <w:br/>
        <w:t>тіліктерін өтеуге негізделген, сол. себепті ол замана талаптарына сай</w:t>
        <w:br/>
        <w:t>өзгеріске түсіп немесе: жаңартылып отырады. Қазіргі техногендік өрке-</w:t>
        <w:br/>
        <w:t>ниет функционалды рационалдылығымен, тартымдылығымен, ыңғайлы-</w:t>
        <w:br/>
        <w:t>дығымен ерекшеленіп, адамның өмірқамының жеңілдігін қамтамасыз</w:t>
        <w:br/>
        <w:t>етеді. «Капиталистік қоғамда адамды «нарыққа» тәрбиелеу, оның «нарық-</w:t>
        <w:br/>
        <w:t>4. Кеңестік кезең мен қазіргі замандағы қазақ халқы 323</w:t>
        <w:br/>
        <w:t>руханияты дамуының мәдени-философиялық қырлары</w:t>
        <w:br/>
        <w:t>3. Индивидуализм. Буржуазиялық санада еркіндік, мүмкіндіктер</w:t>
        <w:br/>
        <w:t>тендігі, бәсекелестік, жеке табыс деген ұғымдармен тығыз байланыс-</w:t>
        <w:br/>
        <w:t>ты болғанымен. нақты өмірде адамға қатысты - антигумандылығымен,</w:t>
        <w:br/>
        <w:t>қоғамға қатысты - антиәлеуметтілігімен, мемлекет пен заңға қатысты -</w:t>
        <w:br/>
        <w:t>антидемократиялығымен сипатталады.</w:t>
        <w:br/>
        <w:t>4. Құқық. Сот жүйесі арқылы қамтамасыз етілетін міндетті қалып-</w:t>
        <w:br/>
        <w:t>тардың (нормалардың) қабылданған жүйесі. Бұл ең алдымен жеке мен-</w:t>
        <w:br/>
        <w:t>шікті қорғауға бағытталған.</w:t>
        <w:br/>
        <w:t>5. Белсенділік және еңбек. Бұл - тауар мен капиталдың үнемі айналым-</w:t>
        <w:br/>
        <w:t>да болу қажеттілігінен туындайтын құндылықтар. Бұл әлеуметтік және</w:t>
        <w:br/>
        <w:t>мәдени құрылымдардың барлық алуан түрлі элементтерін қарқынды</w:t>
        <w:br/>
        <w:t>қозғалысқа келтіреді.</w:t>
        <w:br/>
        <w:t>6.Тұтмнушылық. Бұрынғы рухани құндылықтардың орнын гедонизм; ма-</w:t>
        <w:br/>
        <w:t>териалдық комфорт, кеңейтілген тұтынушылық (ширпотреб) алмастырады.</w:t>
        <w:br/>
        <w:t>7. Универсализм. Яғни батыстық қоғам құндылықтарының өзге мәде-</w:t>
        <w:br/>
        <w:t>ниеттерге таралуы немесе американдық пен еуропалық мәдениеттің «қал-</w:t>
        <w:br/>
        <w:t>ғандарынан» үстемдігі.</w:t>
        <w:br/>
        <w:t>8. Практицизм (прагматизм) және рационализм. Тургеневтің «Әкелер</w:t>
        <w:br/>
        <w:t>мен балалар» романындағы негізгі кейіпкер Базаровтың образына тән.</w:t>
        <w:br/>
        <w:t>Оның ойынша, ең бастысы - өмірдің шарттарын практикалық есептеу,</w:t>
        <w:br/>
        <w:t>сондықтан да «тиянақты химик кез келген ақыннан жиырма есе пайдалы».</w:t>
        <w:br/>
        <w:t>Жоғарыда жалпылама келтірілген батыстық құндылықтар мен на-</w:t>
        <w:br/>
        <w:t>рықтық қатынастар әлеуметтік және мәдени салада карама-қайшылықтар</w:t>
        <w:br/>
        <w:t>қалыптастырады. Нарық пен капитал, мемлекет, бюрократтық режим,</w:t>
        <w:br/>
        <w:t>кейде, тіпті бүкіл қоғам адамның қалыпты жүріс-тұрысы мен ойлау тәрті-</w:t>
        <w:br/>
        <w:t>біне мүлдем сай келмегендіктен оның табысқа жетуден үміті үзіліп, ішкі</w:t>
        <w:br/>
        <w:t>үйлесімділігі мен бағдарын жоғалтады. Философия мен әлеуметтік пси-</w:t>
        <w:br/>
        <w:t>хологияда «бөлектену» (отчуждение) деген ұғыммен белгілі бұл көңіл</w:t>
        <w:br/>
        <w:t>күй кейде аномиямен (нормадан тыс, Э.Дюркгейм, Г.Мертон) де астасып</w:t>
      </w:r>
    </w:p>
    <w:p>
      <w:r>
        <w:t>жатады. Адамның «жалпы механизмге бағынған бұрандаға айналуы» |23,</w:t>
        <w:br/>
        <w:t>689 б.| экзистенциалдық фрустрация феномендерін, оның шектен-шыққан</w:t>
        <w:br/>
        <w:t>формасы - суицидизмді өмірге әкеледі. Бұл жағдайлар белгілі жазушы</w:t>
        <w:br/>
        <w:t>Ф. Кафканың романдары мен әңгімелерінде («Үкім», «Түрме» т. б.) |41</w:t>
        <w:br/>
        <w:t>реалистік тұрғыда сипатталса, француз ойшылы А.Камю штығармала-</w:t>
        <w:br/>
        <w:t>рында философиялық тұрғыда пайымдалады. («Сизиф туралы аңыз»)</w:t>
        <w:br/>
        <w:t>|р5, 252-309 66.). Қазіргі заманғы батыстық мәдениеттің универсалды ба-</w:t>
        <w:br/>
        <w:t>сты принципі түріндегі техницизмнің жаппай таралуы туманитарлық</w:t>
        <w:br/>
        <w:t>бағдардағы зиялы қауым өкілдерінің антитехницистік, антисциентистік</w:t>
        <w:br/>
        <w:t>қозғалыстарын тудврды.</w:t>
        <w:br/>
        <w:t>Бұқаралық мәдениетклассикалық мәдениеттің декаденттікдағдарысқа</w:t>
        <w:br/>
        <w:t>ұшырағаннан кейін, бұрынғы «мәдениеттің репрессиялық» (3.Фрейд) си-</w:t>
        <w:br/>
        <w:t>патынан босанған соң 1914-1929 жылдары АҚШ-та қалыптасты; Бірінші</w:t>
        <w:br/>
        <w:t>дүниежүзілік соғыстан кейінгі-«Ұлы депрессиядан Американы құтқарған</w:t>
        <w:br/>
        <w:t>Голливуд» деп- айтылады. Мәдениеттің бұл типі мен варианты жалпы</w:t>
        <w:br/>
        <w:t>326 Қазақ руханияты; тарихи-философиялық</w:t>
        <w:br/>
        <w:t>және этномәдени негіздер</w:t>
        <w:br/>
        <w:t>тық» менталитеті мен санасын қалыптастыру тым жас кезден бастала-</w:t>
        <w:br/>
        <w:t>ды, жеткіншекті икемділікке баулиды, іскерлік белсенділік пен бәсекеге</w:t>
        <w:br/>
        <w:t>үйретеді. Материалдықбайлыққа, өмірлікжақсы жағдайға дегенқажеттілік,</w:t>
        <w:br/>
        <w:t>өзінің тұрмыстық жағдайын түзеуге деген ұмтылыс азаматтық өркениет</w:t>
        <w:br/>
        <w:t>дамуының қуатты ынталандырутны күші болып табылады» |81, 19 6.1.</w:t>
        <w:br/>
        <w:t>Біздің бүгінгі қалыптасқан ахуал, бір ғасыр ішінде бірнетпе түбірлі</w:t>
        <w:br/>
        <w:t>мәдени өзгерістерді бастан кешіре отырып, белгілі дәрежеде эрозияға</w:t>
        <w:br/>
        <w:t>ұшыраған ұлттық дәстүріміздің сақталу деңгейі және батыстық бұқаралық</w:t>
        <w:br/>
        <w:t>мәдениеттің -үнсіз агрессиясы немесе оның ықпал ету деңгейі әсіресе жас-</w:t>
        <w:br/>
        <w:t>тар арасында алаңдатарлық жағдай туғызып отыр. Техногендік дамуға</w:t>
        <w:br/>
        <w:t>тән экрандық және клиптік мәдениеттің жойқын күші осыны дәлелдейді.</w:t>
        <w:br/>
        <w:t>Дәстүрлі рухани құндылықтармен қатар адамзат баласының ойлап тапқан</w:t>
        <w:br/>
        <w:t>ұлы туындысы - Кітап беделіне де үлкен қауіп төніп отыр. «Өркениеттік</w:t>
        <w:br/>
        <w:t>қауымдастыққа ену» деген ұранының астында электронды технократизм</w:t>
        <w:br/>
        <w:t>әсерінен мәңгүрттену үрдісіонан әрі күшейе түсуде. Социомәдени кеңістік</w:t>
        <w:br/>
        <w:t>пен индивидуалдық санада әлеуметтік енжарлық, аномия, азаматтық</w:t>
        <w:br/>
        <w:t>нигилизм сияқты келеңсіз құбылыстар бүгінгі күннің шындығына ай-</w:t>
        <w:br/>
        <w:t>налды. Өзінін жеті атасын немесе түйеде нете өркеш барын білмейтін</w:t>
        <w:br/>
        <w:t>қазіргі ұрпақ «көк қағаздың», киллердің, шулердің, томосексуалистің кім</w:t>
        <w:br/>
        <w:t>екенін жақсы біледі. Бөгенбайды, Қабанбайды, Кенесарыны білмесе де,</w:t>
        <w:br/>
        <w:t>Шварцнеттер мен Сталлонені, Брюс Ли мең Ван-Даммды жақсы таниды.</w:t>
        <w:br/>
        <w:t>Бекболат Тілеухановтың орындауындағы халық әндері мен күйлерінен</w:t>
        <w:br/>
        <w:t>төрі, батыстық хип-хоп, рэп, роқ, хэви-металл тәрізді стильдер мен жанр-</w:t>
        <w:br/>
        <w:t>дардағы даңғаза музыкаға әуес. Батыстық шоу-мәдениеттің немесе шу</w:t>
        <w:br/>
        <w:t>мәдениеттің тегеуріні осындай салдарға әкелді.</w:t>
        <w:br/>
        <w:t>Дәстүр мен Жаңашылдық арақатынасы кез келген ұлттың әлеуметтік-</w:t>
        <w:br/>
        <w:t>мәдени динамикасында, әсіресе транзитті қоғамдарда күрделі және қай-</w:t>
        <w:br/>
        <w:t>шылықты мәселелердің қатарына жатады. Олардың өзара әсерінің негізгі</w:t>
        <w:br/>
        <w:t>үш формасын айқындауға болады: біріншісі - жаңашылдыққа қарсылық</w:t>
        <w:br/>
        <w:t>көрсете отырып, оны теріске шығару және ескі тәртіпке сүйену; екіншісі</w:t>
        <w:br/>
        <w:t>- жаңашылдыққа бейімделе отырып, ескі дәстүрді бұзу; үшіншісі - жаңа-</w:t>
        <w:br/>
        <w:t>шылдықты өзгерте отырып, оны дәстүрге сиятындай қалыпқа келтіру.</w:t>
        <w:br/>
        <w:t>Егер мәдени Жаңашылдық қоғамға тереңінен сіңіп, ал мемлекет</w:t>
        <w:br/>
        <w:t>- Дәстүрдің сақтаушысы болса, онда бұл талас соңғысының мүддесіне</w:t>
        <w:br/>
        <w:t>шешілмейді. Қазақстандық қоғамда ұлттық дәстүрді қайта жанданды-</w:t>
        <w:br/>
        <w:t>ру бұқаралык сипат ала алған жоқ. Сондықтан тұрғындардың басым</w:t>
        <w:br/>
        <w:t>бөлігі дәстүрлі қалыптарды бұза отырын, нарыққа бейімделу барысында</w:t>
        <w:br/>
        <w:t>жаңашылдық пен таңсық (экзотика) атаулының барлығын байыбына ба-</w:t>
      </w:r>
    </w:p>
    <w:p>
      <w:r>
        <w:t>рып сараламай қабылдауда немесе жөн-жосықсыз жұтуда. Тұрғындардың</w:t>
        <w:br/>
        <w:t>келесі бір бөлігі - орта және онан жоғары буын өкілдері реформаға қарсы</w:t>
        <w:br/>
        <w:t>шығып, ескіні қайтаруды талап етіп, дәстүршілдікті көксейді. Жаңа: .</w:t>
        <w:br/>
        <w:t>жағдайға тез бейімделе алғандар - негізінен қала жастары. Бірақ бұл жер»</w:t>
        <w:br/>
        <w:t>де жаңашылдық дәстүрге сай формаларға бейімделмеген. Бұл қоғамда</w:t>
        <w:br/>
        <w:t>мәңгүрттену үрдісінің етек алып келе жатқандығын байқатты;</w:t>
        <w:br/>
        <w:t>4. Кеңестік кезең мен қазіргі замандағы қазақ халқы 333</w:t>
        <w:br/>
        <w:t>руханияты дамуының мәдени-философиялық қырлары</w:t>
        <w:br/>
        <w:t>бұл қағидасы қазақтардың ұлттық санасын модернизациялау қажеттілігі-</w:t>
        <w:br/>
        <w:t>не қатысты айтылған еді. Бұл қазіргі жаһандану және жаңарту үдерістері-</w:t>
        <w:br/>
        <w:t>нің тарихи санаға әсері туралы сөз қозғауға мүмкіндік береді.</w:t>
        <w:br/>
        <w:t>Әлемдік даму соңғы онжылдықтарда әр алуан мәдениеттер мен әлеу-</w:t>
        <w:br/>
        <w:t>меттік институттардың күшейе түскен өзара ықпалымен, бұрын-соңды</w:t>
        <w:br/>
        <w:t>болмаған динамикасымен сипатталатын белсенді трансформациялар ке-</w:t>
        <w:br/>
        <w:t>зеңін бастан кешіріп отыр. Жүзеге асып жатқан Үлерістердің нәтижесінде</w:t>
        <w:br/>
        <w:t>жекелеген елдердің, аймақтардың және тұтастай алғанда әлемнің бет-</w:t>
        <w:br/>
        <w:t>бейнесі өзгеріске түсті. Бүгінгі күні бұл айғақты ешкім теріске шығармайды,</w:t>
        <w:br/>
        <w:t>бірақ, сонымен бір мезгілде, трансформация үдерістері мен оның соңғы</w:t>
        <w:br/>
        <w:t>нәтижелерінің мәніне қатысты пікірдер мен бағалардың мейлінше шашы-</w:t>
        <w:br/>
        <w:t>раңқылығы аңғарылады.</w:t>
        <w:br/>
        <w:t>ХХ ғасырда адамзат баласы өркениет тағдырымен шектесіп жататын</w:t>
        <w:br/>
        <w:t>проблемалармен бетпе-бет келді. Бұл жаһандық немесе глобальды (ви</w:t>
        <w:br/>
        <w:t>- датын тілінен аударғанда жер шары) көкейкесті мәселелер ең алдымен</w:t>
        <w:br/>
        <w:t>төмендегі міндеттерді шешуді талап етеді:</w:t>
        <w:br/>
        <w:t>экологиялық дағдарыстың алдын-алу (қоршаған ортаның ластануы,</w:t>
        <w:br/>
        <w:t>атмосферадағы озон қабатының азаюы және т. б.);</w:t>
        <w:br/>
        <w:t>жаппай қырып-жоюшы соғысты (термоядролық, химиялық, биоло-</w:t>
        <w:br/>
        <w:t>тиялық) болдырмау;</w:t>
        <w:br/>
        <w:t>аштықты, қайыршылықты, сауатсыздықты, бай Солтүстік пен кедей</w:t>
        <w:br/>
        <w:t>Оңтүстіктің арасындағы айырмашылықты жою;</w:t>
        <w:br/>
        <w:t>экономиканың онан әрі дамуын қамтамасыз ету барысында жаңа</w:t>
        <w:br/>
        <w:t>шикізат көздерін табу, ғылыми-техникалық процестің зиянды салдарла-</w:t>
        <w:br/>
        <w:t>рының алдын-алу.</w:t>
        <w:br/>
        <w:t>Мұнай ғаламдық мәселелердің пайда болуының мынадай себептері</w:t>
        <w:br/>
        <w:t>болды. Біріншіден, терең саяси және экономикалық байланыстармен</w:t>
        <w:br/>
        <w:t>қамтамасыз етілетін әлемдік тұтастықтың бұзылуы. Бұл әлемдік соғыстар</w:t>
        <w:br/>
        <w:t>Германия, Польша шекараларынан басталып Африканы, Таяу және</w:t>
        <w:br/>
        <w:t>Қиыр Шығысты, Тынық мұхит бассейні, Қырым мен Кавказды қамтыды.</w:t>
        <w:br/>
        <w:t>Барлығы біртұтас тарихи драманың куәгерлері болды.</w:t>
        <w:br/>
        <w:t>Екіншіден, әлемдік өркениеттің дағдарысы табиғатты қанау барысын-</w:t>
        <w:br/>
        <w:t>да адамзаттың экономикалық қуатының барған сайын өсуінің салдарынан</w:t>
        <w:br/>
        <w:t>болды. Соңғы жүз жылдықта планетаның өнеркәсіп өндірісі елу есе өсті,</w:t>
        <w:br/>
        <w:t>бұл өсімнің бестен төрті 1950 жылдан кейінгі уақыттың үлесінде.</w:t>
        <w:br/>
        <w:t>Үшіншіден, ғаламдық мәселе қалыптасуының тағы бір себебі мәдениет</w:t>
        <w:br/>
        <w:t>пен елдер дамуының әртүрлі деңгейлігінен. Теледидардың, спутниктік</w:t>
        <w:br/>
        <w:t>байланыстың, компьютерлік жүйенің барынша дамыған тұсында Тропи-</w:t>
        <w:br/>
        <w:t>қалық Африка мен Амазонка бассейіндегі ру-тайпалық бірлестіктер</w:t>
        <w:br/>
        <w:t>алғашқы қауымдық қатынастарда өмір сүруде. Оның үстіне әрбір жеке-</w:t>
        <w:br/>
        <w:t>деген адамның санасында әртүрлі мәдени қабаттар әдеттен тыс қиюласып</w:t>
        <w:br/>
        <w:t>отыр. !</w:t>
      </w:r>
    </w:p>
    <w:p>
      <w:r>
        <w:t>Адамзат дамуы мен планетарлық мәдениеттің алдында туындаған</w:t>
        <w:br/>
        <w:t>осындай ғаламдық мәселелерді шешуге бола ма? Осы төңіректегі зертте-</w:t>
        <w:br/>
        <w:t>4.Кеңестік кезең мен қазіргі замандағы қазақ халқы 327</w:t>
        <w:br/>
        <w:t>руханияты дамуының мәдени-философиялық қырлары</w:t>
        <w:br/>
        <w:t>Мәдениеттердің өзара әсерінің технологиялық интеграция жағдайын-</w:t>
        <w:br/>
        <w:t>да өзіндік ерекшеліктері бар. Мәдениеттің ақпараттық және коммуни-</w:t>
        <w:br/>
        <w:t>кативті қызметтері қазіргі интеграциялық процесте ұлттық мәдениет</w:t>
        <w:br/>
        <w:t>дамуына кері әсерін тигізуі мүмкін. Шындығында биліктің құдіреті, ең</w:t>
        <w:br/>
        <w:t>алдымен оның мәдени (рухани) тегемовиясында: сананы басқара алатын</w:t>
        <w:br/>
        <w:t>нәрсе шын мәнінде адамдарды да бағындыра алады. Технологиялық ком-</w:t>
        <w:br/>
        <w:t>муникацияның әр алуан түрлері (өндірістің, көліктің, телекоммуникация</w:t>
        <w:br/>
        <w:t>мен байланыстың, бұқаралық ақпарат құралдарының жаңа технология-</w:t>
        <w:br/>
        <w:t>дары) бұқаралық санаға, әлеуметтік және индивидуалдық жүріс-тұрысқа,</w:t>
        <w:br/>
        <w:t>құндылықтық бағдарға орасан-зор ықпалын тигізді. Өмір тәртібінің</w:t>
        <w:br/>
        <w:t>стерептиптендірілуі, адамдар арасында қатынастардағы стандарттық кли-</w:t>
        <w:br/>
        <w:t>ше, экспрессия, қылықтар, мимика, артикуляция, киіну стилі - осының</w:t>
        <w:br/>
        <w:t>бәрі мәдениеттің коммуникативті процесіндегі психологиялық ерекше-</w:t>
        <w:br/>
        <w:t>діктердің нәтижелері. Ал бұл адамзаттың техникалық жетістіктерін реф-</w:t>
        <w:br/>
        <w:t>декссіз, пайымдаусыз және жойқын күшпен пайдалануының салдары.</w:t>
        <w:br/>
        <w:t>Технологиялық коммуникация құралдарының - жарнамалар, кино-</w:t>
        <w:br/>
        <w:t>видеоөнімдер, әртүрлі фирмалар мен автокөліктегі экипировкалар мәде-</w:t>
        <w:br/>
        <w:t>ниеттің индивидуалдық және әлеуметтік субвектілеріне, әсіресе жастарға</w:t>
        <w:br/>
        <w:t>деструктивті әсерін тигізеді.</w:t>
        <w:br/>
        <w:t>Кез келген ақпараттың астарында белгілі бір философия бар, яғни</w:t>
        <w:br/>
        <w:t>кез-келген ақпараттан белгілі бір ұғым қалыптасады. Телеэкрандағы мәнді</w:t>
        <w:br/>
        <w:t>нәрсе санаға көшірілуі арқылы нақты өмірде де өзекті болып шығады.</w:t>
        <w:br/>
        <w:t>Тележурналистер мен жарнамашылардың финанстық пайда түсіру мақ-</w:t>
        <w:br/>
        <w:t>сатында дүрлікпе қуалауы қажетсіз сценалар мен сюжеттерді экранға</w:t>
        <w:br/>
        <w:t>шығарып, ол тікедей жастар санасына қарай жол тартады.</w:t>
        <w:br/>
        <w:t>Бұрынғы мәдени қондырғылар идеологиясыздандырылған соң оның</w:t>
        <w:br/>
        <w:t>орны коммерциялық негіздегі жарнамалар мен видеотека арсеналымен</w:t>
        <w:br/>
        <w:t>толықтырылды. Сондықтан да қазіргі бұқаралық сана кез келген деструк-</w:t>
        <w:br/>
        <w:t>тивті негіздегі психологиялық манипуляцияға бейім.</w:t>
        <w:br/>
        <w:t>Шулер, киллердің кім екенін ауыл баласы да біледі, технологиялық</w:t>
        <w:br/>
        <w:t>бум еліміздің түпкір-түпкірлеріне дейін жетіп, ауылды да аралап жүр.</w:t>
        <w:br/>
        <w:t>Дегенмен де ұлттық қадір-қасиетіміздің негізгі ұйтқысы - ауыл екені сөз-</w:t>
        <w:br/>
        <w:t>сіз. Қазақ даласы жазы ыстық, қысы суык, жері қуаң аридті аймаққа жа-</w:t>
        <w:br/>
        <w:t>тады. Осыған сәйкес бірнеше мыңдаған жыл бойы бұл аймақта негізінен</w:t>
        <w:br/>
        <w:t>жалғыз шаруашылық-мәдени тип - көшпелі мал шаруаптылығы үстемдік</w:t>
        <w:br/>
        <w:t>етті. Ата-бабаларымыз экожүйемен санаса отырып қатал табиғат аясын-</w:t>
        <w:br/>
        <w:t>да қауымдасу арқылы берекелі тірлік құрып келді. «Ауыл болсаң, қауым</w:t>
        <w:br/>
        <w:t>бол», «Көппен көрген ұлы той» деген тұжырымдар осының дәлелі. Рулық</w:t>
        <w:br/>
        <w:t>жүйенің де осыған сай бөлінуі этникалық фактордан төрі әлеуметтік қа-</w:t>
        <w:br/>
        <w:t>жеттіліктен туындайтын еді. Салт-дәстүрлер мен әдет-ғұрып, ұлттық</w:t>
        <w:br/>
        <w:t>құндылықтар мен рухани әлем де осы экожүйемен үйлесімді үндестікте</w:t>
        <w:br/>
        <w:t>құрылған еді. : :</w:t>
        <w:br/>
        <w:t>Кеңес дәуіріндегі жаппай ұйымдастыру мен тәркілеу тұсында, көш-</w:t>
        <w:br/>
        <w:t>пенділіктің тамырына балта шабылып, халқымыз отырықшылдыққа</w:t>
        <w:br/>
        <w:t>324 Қазақ руханияты: тарихи-философиялық</w:t>
      </w:r>
    </w:p>
    <w:p>
      <w:r>
        <w:t>және этномәдени негіздер</w:t>
        <w:br/>
        <w:t>мәдениеттің қызмет ету функциясын түбегейлі өзгертті. Ол төмендегі</w:t>
        <w:br/>
        <w:t>кызметтерімен сипатталады: тұрақсыз, сенімсіз, ауыспалы және өзгермелі</w:t>
        <w:br/>
        <w:t>уақыт ағымында адамның әлеуметтілігі мен мекен ету аймағын (виталь-</w:t>
        <w:br/>
        <w:t>ность) камтамасыз ету, психологиялық кернеу мен қақтығыстық ахуал-</w:t>
        <w:br/>
        <w:t>ды бәсеңдету, бұқаралық ақпарат құралдарының рухани реттеушіліктегі</w:t>
        <w:br/>
        <w:t>универсалдығы, адамның талғамы мен өмір сүру стилін қамтамасыз ету,</w:t>
        <w:br/>
        <w:t>әлеуметтік топтарды жақындастыру және т. б.» |6, 134 6.1.</w:t>
        <w:br/>
        <w:t>Апологеттік концепцияларда бұқаралық мәдениет өмірлік деңгейдің</w:t>
        <w:br/>
        <w:t>өсуі мен қоғамдық өмірді демократияландыруға ықпал ететін негізгі фактор</w:t>
        <w:br/>
        <w:t>ретінде көрінгенімен, оны сыни тұрғыдан пайымдайтынтеориялар да бар.</w:t>
        <w:br/>
        <w:t>Мысалы, Г.Маркузе өзінің «Бір өлшемді адам» деген еңбетінде оны қалың</w:t>
        <w:br/>
        <w:t>бұқараның жағдайы мен қоғамдықсананы бағындырушы құрал ретіндесы-</w:t>
        <w:br/>
        <w:t>найды |271. Э.Фромм өз еңбектерінде техника дамуының дегуманитарлық</w:t>
        <w:br/>
        <w:t>салдарын жазады |28). Ал белгілі испан ойшылы Х.Ортета-и Гассет</w:t>
        <w:br/>
        <w:t>бұқаралық мәдениетті жоғары және элитарлық мәдениет тұрғысынан сы-</w:t>
        <w:br/>
        <w:t>найды |29). Мұнан өзге көптеген жалпы бұқаралық мәдениетке деген сыни</w:t>
        <w:br/>
        <w:t>көзқарастарда бұл құбылыс- «демонизм», «төменгісапалы», «тұтынушы»,</w:t>
        <w:br/>
        <w:t>«белден төменгі» т. 6 мәдениет түрлерінде талқыланады.</w:t>
        <w:br/>
        <w:t>Егер мәдениеттану ғылымында негізінен екі дилемма -- Батыс және</w:t>
        <w:br/>
        <w:t>Шығыс ажыратылатын болса, ал көшпелі қазақтардың шығыстың оты-</w:t>
        <w:br/>
        <w:t>рықшы өркениеттерінен де өзіндік ерекшелігі бар. Сонымен қатар,</w:t>
        <w:br/>
        <w:t>қазақтардың өзге де көршілес халықтардан, мысалы жоңғарлардан,</w:t>
        <w:br/>
        <w:t>қалмақтардан құндылықтар жүйесінде елеулі айырмашылықтары бар.</w:t>
        <w:br/>
        <w:t>Олар бір орталыққа бағынған қуатты әскери мемлекет кұрып, озбырлық</w:t>
        <w:br/>
        <w:t>пиғылдарымен ерекіпеленсе, қазақтар өз этнонимі сипаттап тұрғандай</w:t>
        <w:br/>
        <w:t>(«қазақшылық»-еркіндік) мемлекеттілік идеологиясының деңгейітөмен,</w:t>
        <w:br/>
        <w:t>бірақ атамекенін сыртқы жаудан қорғау олардың бастарын біріктіріп</w:t>
        <w:br/>
        <w:t>отырды.</w:t>
        <w:br/>
        <w:t>Көпшкшелі шаруашылыққа негізделген біздің халқымыздың дәстүрлі</w:t>
        <w:br/>
        <w:t>мәдениеті үшін батыстық құндылықтар мүлдем жат. Олардың арасындағы</w:t>
        <w:br/>
        <w:t>түбірлі айырмашылықтар төмендегі негізгі дихотомиялармен байла-</w:t>
        <w:br/>
        <w:t>нысты. Өмір сүру тәртібінде отырықшылдық-көшпенділік, мекен ету</w:t>
        <w:br/>
        <w:t>аймағында қала - дала, шаруашылық жүргізу үрдісінде интенсивтілік -</w:t>
        <w:br/>
        <w:t>экспансивтілік, саяси салада бір орталыққа бағынған мемлекет - рулық</w:t>
        <w:br/>
        <w:t>қауымға негізделген конфедерация, әлеуметтік қатынастарындағы таптық</w:t>
        <w:br/>
        <w:t>байланыс-- қандас-туыстық байланыс, құқық жүйесінде заң- әдет, қорша-</w:t>
        <w:br/>
        <w:t>ған орта мен табиғатқа қатынасында эксплуатация - экология, рухани</w:t>
        <w:br/>
        <w:t>мәдениетінде жазба дәстүр - ауызша дәстүр, дамуында өзгерістер - тұ-</w:t>
        <w:br/>
        <w:t>рақтылық, рухани құндылықтар жүйесінде индивидуализм - рушылдық,</w:t>
        <w:br/>
        <w:t>ұят-ар, пратматизм-- жомарттық, рационализм - гедонизм. !</w:t>
        <w:br/>
        <w:t>Метрополиядан ене бастаған жаңашылдықтардың (инновация) сал:;</w:t>
        <w:br/>
        <w:t>дарынан дәстүрлі мәдениеттің-эрозияға ұшырауы барысындағы құндыз</w:t>
        <w:br/>
        <w:t>дықтар жүйесіндегі өзгерістерді он тоғызыншы ғасырдың зар-заман ақын-</w:t>
        <w:br/>
        <w:t>дары мен Абай жырлаған еді. Халқымыздың бойына жат: қылықтарды</w:t>
        <w:br/>
        <w:t>332 Қазақ руханияты: тарихи-философиялық</w:t>
        <w:br/>
        <w:t>жане этномәдени негіздер</w:t>
        <w:br/>
        <w:t>26. Разлогов К. Феңомен массовой культуры // Культура, традиция, образова-</w:t>
        <w:br/>
        <w:t>ние.- М.: АН СССР. НИЙ культуры, 1990. - Вып.1, 261 (134).</w:t>
        <w:br/>
        <w:t>27. Маркуз Г. Человек в индустриальном мире.-- М. Прогресс, 1993.-320 с.</w:t>
        <w:br/>
        <w:t>28. Фроми Э. Бегство от свободы. - М.: Прогресс, 1990, - 269 с,</w:t>
      </w:r>
    </w:p>
    <w:p>
      <w:r>
        <w:t>29. Ортега-и Гассет. Восстание масс // Вопросы философии. - 1989, Қоз-4;</w:t>
        <w:br/>
        <w:t>Дегуманизация искусства. - М.: Прогресс, 1991. -430 с.</w:t>
        <w:br/>
        <w:t>30. Абай. 2 томдық шығ. жинағы, Алматы. 1986,1 т.-96 6.</w:t>
        <w:br/>
        <w:t>31. Нысанбаев Ә. Адам және ашық қоғам. - Алматы. Қазақ энц. Бас редакция-</w:t>
        <w:br/>
        <w:t>сы; 1998.-272 6.</w:t>
        <w:br/>
        <w:t>4,3. Жаһандану жағдайындағы руханилыққа зәрулік-</w:t>
        <w:br/>
        <w:t>тарихи сананың даму факторы</w:t>
        <w:br/>
        <w:t>Қоғамдық дамудың құндылықтық негіздерін іздеу және оның сал-</w:t>
        <w:br/>
        <w:t>дарынан құндылықтардың белгілі бір жүйесін таңдау - бұл күрделі</w:t>
        <w:br/>
        <w:t>әрі қайшылықты, бірақ табиғи үдеріс. Жүйесі әлеуметтік реттелімнің</w:t>
        <w:br/>
        <w:t>анағұрлым жоғары деңгейі ретінде көрінетін құндылықтардың саты-</w:t>
        <w:br/>
        <w:t>сы мен арнауды жиынтығынсыз етпқандай қоғам да өмір сүре алмайды.</w:t>
        <w:br/>
        <w:t>Өйткені құндылықтар жүйесінде соның негізінде нормативтік бақылау-</w:t>
        <w:br/>
        <w:t>дың мейлінше нақты және ерекшелендірілген жүйелері, сәйкес қоғамдық</w:t>
        <w:br/>
        <w:t>институттар және түбінде қоғамда белгілі бір тәртіп пен әртүрлі қоғамдық</w:t>
        <w:br/>
        <w:t>субьектілердің өзіндік «құндылықтық ынтымақтастығын» қамтамасыз</w:t>
        <w:br/>
        <w:t>етудімақсат тұтатын адамдардың әрі индинидуалды, әрі ұжымдық мақсат-</w:t>
        <w:br/>
        <w:t>ты істерінің өзі жүзеге асатын әлеуметтің (қоғамның, топтың, индивидтің)</w:t>
        <w:br/>
        <w:t>мойындаған өлшемдері белгіленеді. Құндылықтардың осындай түсінігі</w:t>
        <w:br/>
        <w:t>адамдарды бір-бірінен бөлектендірмейді, ыдыратпайды, керісінше, «адам-</w:t>
        <w:br/>
        <w:t>заттық тұтастыққа» біріктіреді.</w:t>
        <w:br/>
        <w:t>Қазіргі Қазақстан жағдайында мұндай құндылықтық ынтымақтас-</w:t>
        <w:br/>
        <w:t>тыққа негіздер қалыптастыру қоғамның жаңа жағдайға өтуіне орай ту-</w:t>
        <w:br/>
        <w:t>ындайтын обһективті және нақты өмір сүретін қайшылықтарды, негіз-</w:t>
        <w:br/>
        <w:t>сіз кеудемсоқтық, тамырдан алған келте ойлауды, әртүрлі идеология-</w:t>
        <w:br/>
        <w:t>лық конструкцияларды игерумен байланысты болып отыр. Алайда бұл</w:t>
        <w:br/>
        <w:t>үдерістің маңыздылығын қайта бағалау өте қиын, өйткені жаңа құнды-</w:t>
        <w:br/>
        <w:t>дықтық өлшемдер мен бағдарларды анықтау тікелей оның тұрақты және</w:t>
        <w:br/>
        <w:t>жүйелі дамуын сипаттайтын қоғамның біріктіруші күшін айқындауды</w:t>
        <w:br/>
        <w:t>аңғартады.</w:t>
        <w:br/>
        <w:t>«...Ұлттық сана, - дейді Н.Ә. Назарбаев, - бүгінгі таңда, кейбір ымы-</w:t>
        <w:br/>
        <w:t>рашыа (либералдық) идеяларды үстірттеу игерген қалпында социалистік</w:t>
        <w:br/>
        <w:t>және дәстүрлікөзқарастардың қойыртпағы болып отырған кезде айрықша</w:t>
        <w:br/>
        <w:t>мән-мағынаға ие. Қарапайым ақиқатты түсінетін мезгіл жетті, жаңғырған . :</w:t>
        <w:br/>
        <w:t>(модернделген, жаңартылған Б.С.) сана әсте ұлттық аңсарға қайты кел-</w:t>
        <w:br/>
        <w:t>мек емес, Керісінше, ұлттымыздың «МЕН» дегізерлік қасиетін сақтауға</w:t>
        <w:br/>
        <w:t>жаңғырған сана ғана кепіл бола алады». П, 53-54 6б.). Н.Ә. Назарбаевтың</w:t>
        <w:br/>
        <w:t>338 Қазақ руханияты: тарихи-философиялық</w:t>
        <w:br/>
        <w:t>және этномәдени негіздер</w:t>
        <w:br/>
        <w:t>рамас байланысқа көңіл аударады. Өндіріс процесіндегі адам әрекеті,</w:t>
        <w:br/>
        <w:t>мейлі ол конвейерде тұрсын немесе адам-малтина жүйесінің құрамында</w:t>
        <w:br/>
        <w:t>болсын оның санасына жалпы социомәдени сипаттамалар әсер етеді.</w:t>
        <w:br/>
        <w:t>Индустриалдықтан постиндустриалдық қоғамға өтуге тән тағы бір үрдіс,</w:t>
        <w:br/>
        <w:t>ол - өндірістегі орталықсыздандыру және коцентрациясыздандыру. Бұл</w:t>
        <w:br/>
        <w:t>қоғам сегментация негізіне құрылған, сондықтан да қазіргі қоғамға тән</w:t>
        <w:br/>
        <w:t>өмірлік ағым мен тілдің, жүріс-тұрыс пен идеялардың стандарттығының</w:t>
        <w:br/>
        <w:t>орнына әр алуандық басым болып келеді.</w:t>
        <w:br/>
        <w:t>ІВМ және МісговоН сияқты корпорациялардың үлгілері бүгінгі ақпа-</w:t>
        <w:br/>
        <w:t>раттық ағымның қаншалықты қарқындылығын дәлелдейді. Адам мәде-</w:t>
        <w:br/>
        <w:t>ниеттің субьекті: постиндустриалды қоғамға өту барысында оның өндіріс</w:t>
        <w:br/>
        <w:t>жүйесіндегі орны мен рөлі тез өзгереді, соңциумның социомәдени сипатта-</w:t>
        <w:br/>
        <w:t>малары да өзгеше ерекшеліктерге ие болады.</w:t>
      </w:r>
    </w:p>
    <w:p>
      <w:r>
        <w:t>Ал 1990 жылы американдық авторлар Д.Нэсбитт жоне П.Эбурдиннің</w:t>
        <w:br/>
        <w:t>«Мегатенденциялар. 2000 жыл. 90-жылдары бізді не күтіп тұр?» деп ата-</w:t>
        <w:br/>
        <w:t>латын еңбегінде адамзат дамуы перспективасының радикалды түрде өзге</w:t>
        <w:br/>
        <w:t>үлгісі келтіріледі. Ол үрдістердің ішінен мыналарды бөліп алуға болады.</w:t>
        <w:br/>
        <w:t>1. 1990-жылдардағы ғаламдық экономикалық бум. Жаңа жоғарғы тех-</w:t>
        <w:br/>
        <w:t>нологиялар.</w:t>
        <w:br/>
        <w:t>2. Соңиализм элементтерінің еркін нарықтық қатынастармен үйле-</w:t>
        <w:br/>
        <w:t>сімді бірлігі.</w:t>
        <w:br/>
        <w:t>3. Өмір сүру тәртібінің универсалдығы және мәдени ұлтжандылық.</w:t>
        <w:br/>
        <w:t>4. Жеке және мемлекеттік әл-ауқаттың жақсаруы.</w:t>
        <w:br/>
        <w:t>5. Көркем мәдениеттің, өнердің қайта өрлеуі.</w:t>
        <w:br/>
        <w:t>6. Діни қайта өрлеу.</w:t>
        <w:br/>
        <w:t>7. Жеке тұлғаның жеңісі,</w:t>
        <w:br/>
        <w:t>Технология дамуындағы жаңа үрдістерді талдай келе бұл авторлар</w:t>
        <w:br/>
        <w:t>энертошығындар мен шикізат тұтынудың төмендеп, биотехнологияның та-</w:t>
        <w:br/>
        <w:t>быстары тамақ өнімдерін өндірудегі тағы бір «жасыл төңкерісті» болжайды.</w:t>
        <w:br/>
        <w:t>Жердің алтыдан бір бөлігі толығымен аяқ басты деп саналатын осы</w:t>
        <w:br/>
        <w:t>жаңа қоғамдық қатынастарға байланысты ғылыми әлемде қалыптасқан</w:t>
        <w:br/>
        <w:t>болжамдар, теориялар мен идеялардың жалпы мазмұны осындай.</w:t>
        <w:br/>
        <w:t>Енді осы әртүрлі кондепцияларды ескере отырып постиндустриалды</w:t>
        <w:br/>
        <w:t>қоғамның негізгі салалардағы - технологиядағы, яғни өндіріс құралдары</w:t>
        <w:br/>
        <w:t>мен шаруашылық жүртізу тәсілдеріндегі, әлеуметтік құрылымындағы,</w:t>
        <w:br/>
        <w:t>қоғамның саяси ұйымдасуында және рухани принциптеріндегі негізгі си-</w:t>
        <w:br/>
        <w:t>паттамаларына тоқталайық.</w:t>
        <w:br/>
        <w:t>Өндірістің жаңа түрдері- электроника және информатика, ғарыштық</w:t>
        <w:br/>
        <w:t>өндіріс, биотехнология, қызмет көрсету өндірісі мен мәдениет индустриясы</w:t>
        <w:br/>
        <w:t>өндірістің жиынтық жүйесіне сапалы өзгерістер әкеледі. Олар экологиялык</w:t>
        <w:br/>
        <w:t>қауіпсіздік талаптарына бейімделгендіктен табиғатқа деген қоғамның жа-</w:t>
        <w:br/>
        <w:t>ңа қатынасы қалыптасады. Олар ауыр өнеркәсіп пен бұқаралық өндірістің “</w:t>
        <w:br/>
        <w:t>рөлін оларды дамушы елдерге диверсификациялау арқылы төмендетуге</w:t>
        <w:br/>
        <w:t>мүмкіндік береді. Электронды және ақпараттық өндірістің жаңа түрлері</w:t>
        <w:br/>
        <w:t>4. Кеңестік кезең мен қазіргі замандағы қазақ халқы 339</w:t>
        <w:br/>
        <w:t>руханияты дамуының мәдени-философиялық қырлары</w:t>
        <w:br/>
        <w:t>майда серияларға бағдар ұстайды және жоғарғы маманданған еңбек және</w:t>
        <w:br/>
        <w:t>құралдар мен зерттеулерге мол шығынды талап етеді, Ғылым негізгі өндіру-</w:t>
        <w:br/>
        <w:t>ші күшке айналады, өндіріс трансұлттық қалыпқа өтеді.</w:t>
        <w:br/>
        <w:t>Шаруашылық және қоғамдық өмірді реттеудің иерархиялық құры-</w:t>
        <w:br/>
        <w:t>лымынан оның желілік (тораптық) құрылымына өту іске асады. Нәтиже-</w:t>
        <w:br/>
        <w:t>сінде әртүрлі бір-бірінен алшақ тұрған компоненттер тікелей бір-бірімен</w:t>
        <w:br/>
        <w:t>байланысқа түседі. Ұлттық экономикадан әлемдік экономикаға өту де осы</w:t>
        <w:br/>
        <w:t>бағытта. жүреді. Оның көрінісі трансұлттық компаниялармен біріккен</w:t>
        <w:br/>
        <w:t>мекемелер түріндегі шаруашылық құрылымдардың ғаламдық өзара әре-</w:t>
        <w:br/>
        <w:t>кетінің әртүрлі формалары болып табылады.</w:t>
        <w:br/>
        <w:t>Бұрын машиналардың үстемдігінен таңылған өмірқамының барлығы</w:t>
        <w:br/>
        <w:t>да өзгеріске түседі. Еңбек өнімділігін арттыру мен өндірісті антропология-</w:t>
      </w:r>
    </w:p>
    <w:p>
      <w:r>
        <w:t>дандыру мақсатында мекемелер мен концерндер барған сайын ауыспа-</w:t>
        <w:br/>
        <w:t>ды кесте бойынша жұмыс істейтін болады. Ішінара жұмысқа қамтудың</w:t>
        <w:br/>
        <w:t>өсуімен бірнеше кәсіпті қоса игеріп, әйелдер мен жастарды жұмыс-</w:t>
        <w:br/>
        <w:t>сыздықтан сақтауға болады. Қызмет көрсету зкономикасының кеңеюіне</w:t>
        <w:br/>
        <w:t>байланысты тұтынушылық әдеттер де өзгереді: супермаркеттер түні</w:t>
        <w:br/>
        <w:t>бойы ашық, отбасылық өмірдің «кестесі», күн режимі, тамақ ішу мезгілі</w:t>
        <w:br/>
        <w:t>және 7. с. с. өзгерістерге ұшырайды. Қызмет көрсету өндірісінде туризм</w:t>
        <w:br/>
        <w:t>миллиондаған адамдарды қамтып, өте кең масштабқа ие болады.</w:t>
        <w:br/>
        <w:t>Техниканың дамуы функционалдық форманың өзгерісімен байданыс-</w:t>
        <w:br/>
        <w:t>тырыла бастайды. Техника адамның органикалық қажеттілігін ескеруі ба-</w:t>
        <w:br/>
        <w:t>рысында тек сервистік қана емес, өндірістік салада да кеңінен тарала бас-</w:t>
        <w:br/>
        <w:t>таған техникалық дизайн үлкен маңызға ие болды. Бұл бағытта эстетика</w:t>
        <w:br/>
        <w:t>техникада өзінің қолданысының жаңа мүмкіндіктерін тауып, өнеркәсіптік</w:t>
        <w:br/>
        <w:t>дизайнның кеңінен дамуына жол ашылады.</w:t>
        <w:br/>
        <w:t>Ақпараттық және коммуникативтік технология өндірістің ең динами-</w:t>
        <w:br/>
        <w:t>ҡалық компонентіне айналды: материалдық, салада да, сонымен қатар</w:t>
        <w:br/>
        <w:t>әдеуметтік және қоғамдық реттеудің көптеген принциптерін радикалды</w:t>
        <w:br/>
        <w:t>өзгерістерге ұшырататын рухани салада да. «Ақпараттық төңкерістің»</w:t>
        <w:br/>
        <w:t>масштабы мен шапшаңдығы бұрын-сонды тарихта болмаған құбылыс.</w:t>
        <w:br/>
        <w:t>Компьютерлік технологияның негізіндегі мәліметтердің формалданылуы,</w:t>
        <w:br/>
        <w:t>сонымен бірге өте алыс қашықтықтардағы ақпарат алмасудың ғарыштық</w:t>
        <w:br/>
        <w:t>байланыспен қамтамасыз етілуі әлеуметтік өмір қамының өзге де блок-</w:t>
        <w:br/>
        <w:t>тарының қызметіне, мысалы экономика мен саясатқа үлкен әсерін тигізеді.</w:t>
        <w:br/>
        <w:t>Мәдениеттаным үшін постиндустриалды қоғамның «постэкономи-</w:t>
        <w:br/>
        <w:t>калыққа» айналуының өзі де маңызды құбылыс болып табылады: Нарық-</w:t>
        <w:br/>
        <w:t>пен реттелетін бұрынғы материалдық игіліктер мен қызметтер өндірісіне</w:t>
        <w:br/>
        <w:t>қоса «адам өндірісі» секторы ерекше мәнге ие болады. Рухани өндіріс</w:t>
        <w:br/>
        <w:t>«адамдық ықпалға» бет бұрып, негізгі мақсатқа-және жетекті компонент-</w:t>
        <w:br/>
        <w:t>кеайнала отырып, басымды:рөл атқара бастады, Жеке корпоративтік және</w:t>
        <w:br/>
        <w:t>индустриалды-капиталистік меншікпен қатар рухани құндылықтармен</w:t>
        <w:br/>
        <w:t>өлшенетін. интеллектуалды-индивидуалдық және посгиндустриалдық</w:t>
        <w:br/>
        <w:t>меншік қалыптаса бастады. Өндірістік саладағы нарықтық қатынастар</w:t>
        <w:br/>
        <w:t>4. Кеңестік кезең мен қазіргі замандағы қазақ халқы 341</w:t>
        <w:br/>
        <w:t>руханияты дамуының мәдени-философиялық қырлары</w:t>
        <w:br/>
        <w:t>Мұның бәрі осы уақытқа дейін батыстық өркениет жетекшілігінің</w:t>
        <w:br/>
        <w:t>негізгі принциптерін қайта құруға әкеледі. Олардың бүкіл әлемге таралып</w:t>
        <w:br/>
        <w:t>отырған индустриалды универсалийлерінің ішіндегі негізгі өзгешеліктері</w:t>
        <w:br/>
        <w:t>төмендегідей сипатта:</w:t>
        <w:br/>
        <w:t>1. Стандарттауды алуан түрлілікпен, плюрадлизммен алмастыру. Бұл</w:t>
        <w:br/>
        <w:t>тұтынушылыққа, саяси қалыпқа, діни өмірге, көркемдік талғамға, этни-</w:t>
        <w:br/>
        <w:t>қалық элементтердің арақатынасына, сәнге, отбасы нысандарына ықпалын</w:t>
        <w:br/>
        <w:t>тигізетін өндірістің жаңа типтерін өмірге әкеледі.</w:t>
        <w:br/>
        <w:t>2. Тек өндіріс пен саясатта ғана емес, мәдениетте де құрылымдық</w:t>
        <w:br/>
        <w:t>және индустриалдық байланыстардың орталықсыздандырылуы жетекші</w:t>
        <w:br/>
        <w:t>принципке айналды. Астанадардың Үлестік салмағы «тума талаңттарды»</w:t>
        <w:br/>
        <w:t>дүниеге әкеліп қана қоймай өздеріне ғылыми орталықтар мен универси-</w:t>
        <w:br/>
        <w:t>теттердідеқалыптастыра алатын көптеген «перифериялық» орталықтарға,</w:t>
        <w:br/>
        <w:t>тіпті бұрынғы «мылқау провинцияға» қарай ойыса бастайды.</w:t>
        <w:br/>
        <w:t>«Бұрынғы астаналар» (Париж, Рим, Лондон, Афины, Нью-Йорк және</w:t>
        <w:br/>
        <w:t>т. б.) жоғарғы беделі мен барлық белгілі мұражайлар, кітапханалар, кар-</w:t>
        <w:br/>
        <w:t>тиналық галереялар, театрдар мен университеттерін сақтағанымен жаңа</w:t>
        <w:br/>
        <w:t>желілік жәнеғарыштық ақпарат жүйелері білімдерді, образдар мен рәміз-</w:t>
        <w:br/>
        <w:t>дерді қоғамның бүкіл рухани өрісіне тарата алады. Бұл ақпаратты, ал</w:t>
      </w:r>
    </w:p>
    <w:p>
      <w:r>
        <w:t>онан соң қоғамды басқаша құрылымға келтіретін рухани байланыстарға</w:t>
        <w:br/>
        <w:t>әкеледі.</w:t>
        <w:br/>
        <w:t>3. Минимизация максимизациядан, немесе ОЛоффлердің тілімен</w:t>
        <w:br/>
        <w:t>айтқанда «макрофилиядан» басым түседі. Бұрынғыдай өндірістің көлемі</w:t>
        <w:br/>
        <w:t>мен техникалық және тұрмыстық өмірдің сандық көрсеткіштерінің көлемі</w:t>
        <w:br/>
        <w:t>азаяды. Бөліцектердің дәлдігі өнімнің санын кысқартады.</w:t>
        <w:br/>
        <w:t>4. Реттеу биліктері мен деңгейлерінің стандарттылығы мен тұрақты-</w:t>
        <w:br/>
        <w:t>дығына негізделген хоғамның бұрынғы мерархиялануы мен төрешіл-</w:t>
        <w:br/>
        <w:t>діктену мәртебесіқұлап,оның орнына мақсатты жәнеахуалдықбайланысқа</w:t>
        <w:br/>
        <w:t>негізделген уақытша құрылымдар мен байланысты полифункционалды</w:t>
        <w:br/>
        <w:t>ұйымдар келеді. Қоғамның кеңінен ақпараттануы бұрынғы қоғамдық вер-</w:t>
        <w:br/>
        <w:t>тикальды бөліністі экономикалық, әлеуметтік, психикалық, көркемдік,</w:t>
        <w:br/>
        <w:t>медициналық және жыныстық мәселелерді шешуші дербес топтардың</w:t>
        <w:br/>
        <w:t>арасындағы өзара әрекеттің горизонтальды жағдайына әкеледі.</w:t>
        <w:br/>
        <w:t>5. Стандарттық қоршаудың бұзылып, әр алуандылықтың қалыптасуы</w:t>
        <w:br/>
        <w:t>өндірістің, саясат пен мәдениеттің локальдық (жергілікті) ерекшеліктерін</w:t>
        <w:br/>
        <w:t>игеруге жағдай жасайды. «Жаңа толқын» өркениеті діннің, мәдениеттің,</w:t>
        <w:br/>
        <w:t>экологияның қалыптасқан құрылымдарын біртұтас экономикалык үлгі-</w:t>
        <w:br/>
        <w:t>дердің пайдасына ауыстырмайды. Дәл осы принцип бұрынғы шалғай</w:t>
        <w:br/>
        <w:t>түпкірлер мен әлсіз дамушы елдердің маңызды резервтерін қосуға мүм-</w:t>
        <w:br/>
        <w:t>кіндік береді. Дидерді қуып жету барысындағы оның әдіс-тәсілдерін,</w:t>
        <w:br/>
        <w:t>құрылымы Мен жетістігіне еліктеп, сапалы секіріс пен адам төзгісіз ауыр</w:t>
        <w:br/>
        <w:t>жолмен даму мақсатын алға қоюдан сақтандырады.</w:t>
        <w:br/>
        <w:t>6. Индустриалдық қоғам дамуының алғышарты базистік салалар мен</w:t>
        <w:br/>
        <w:t>инфрақұрылымдарға (ресурстар, жолдар, көлік, капиталдық жабдықтар)</w:t>
        <w:br/>
        <w:t>4. Кеңестік кезең мен қазіргі замандағы қазақ халқы 329</w:t>
        <w:br/>
        <w:t>руханияты дамуының мәдени-философиялық қырлары</w:t>
        <w:br/>
        <w:t>есімі, сенімнің жойылуы, рухани өмірдің бәсеңдеуі - осының бәрі адам</w:t>
        <w:br/>
        <w:t>өмірінің сипатын, оның стилін өзтертіп, оны табиғат ырғағынан айы-</w:t>
        <w:br/>
        <w:t>рып иңдустриалды-капиталистік. жүйенің қалыптасуына алып келді.</w:t>
        <w:br/>
        <w:t>Машиналар мен техника және олардың билігі мен тшшапшан дамуы екі</w:t>
        <w:br/>
        <w:t>дүниежүзілік соғыс Пен әлеуметтік зілзалаларды, ашаршылық пен</w:t>
        <w:br/>
        <w:t>құлақ естімеген ауруларды, атомдық қатерді, экологиялық және антро-</w:t>
        <w:br/>
        <w:t>пологиялық дағдарыстарды, адамгершілік пен моральдың, жалпы руха-</w:t>
        <w:br/>
        <w:t>нилықтың дағдарысын тудырды. Қазіргі: заманғы көптеген ойшылдар,</w:t>
        <w:br/>
        <w:t>мысалы, М.Хайдетгер, К.Ясперс, Д2.Мэмфорд және т. б. мәдениет пен</w:t>
        <w:br/>
        <w:t>өркениеттің дағдарысын техникамен байланыстырады.</w:t>
        <w:br/>
        <w:t>Дағдарыстық құбылыстардан шығу жолы ретінде адам мен табиғатқа</w:t>
        <w:br/>
        <w:t>қайта жақындау - гуманитарландыру мен этикалық идея ретінде ұсыны-</w:t>
        <w:br/>
        <w:t>лады. Ресейлік философ Г.Гачевтің ойынша біз табиғатпен санасуымыз</w:t>
        <w:br/>
        <w:t>қажет. Жалпы болмыспен, ғарыштағы өзге де көршілерімізбен (сумен, ауа-</w:t>
        <w:br/>
        <w:t>мен, ағаштармен, антилоптармен) олардың болмыстағы орнын, өзінділігі</w:t>
        <w:br/>
        <w:t>мен субһективтілігін ескере отырып, қатысуымыз керек. Қазіргі кездері</w:t>
        <w:br/>
        <w:t>белең алып отырған жасылдар қозғалысы, экологиялық қозғалыстар, эзо-</w:t>
        <w:br/>
        <w:t>териялық өмір салты, педагогикалық эксперименттер (мысалы Вальдорф</w:t>
        <w:br/>
        <w:t>педагогикасы), қарапайым тамақтану, медитацияның әртүрлі формалары</w:t>
        <w:br/>
        <w:t>және т. б. болашақ әлемдік мәдениеттің жаңа баламасының нышандары</w:t>
        <w:br/>
        <w:t>болып табылады.</w:t>
        <w:br/>
        <w:t>Қоғамымызда білім берудің жаңа моделіне өту барысында орта оқу</w:t>
        <w:br/>
        <w:t>орындарында этика, эстетика, ұлттық дүниетаным сияқты пәндерді енгізу</w:t>
        <w:br/>
        <w:t>аса маңызды шаралардың қатарына жатады. Бұл пәндер оқушылардың</w:t>
        <w:br/>
        <w:t>рухани және көркемдік құндылықтар туралы түсінігін және отанымыз-</w:t>
        <w:br/>
        <w:t>дың, туған өлкеміздің мәдени жетістіктерінің әлемдік мәдениет дамуы та-</w:t>
      </w:r>
    </w:p>
    <w:p>
      <w:r>
        <w:t>рихындағы алатын орны туралы ұғымын кеңейтеді.</w:t>
        <w:br/>
        <w:t>Қазақстанның тәуелсіз мемлекет ретінде дамуы: барысындағы ең</w:t>
        <w:br/>
        <w:t>маңызды міндет республиканың болашақ азаматтарын тәрбиелеу, оларға</w:t>
        <w:br/>
        <w:t>терең кәсіби білім берумен қатар, ортақ мәдениет, нағыз зиялылық және</w:t>
        <w:br/>
        <w:t>моральдық қасиеттерді бойына дарыту болып табылады. Әрине, бұл сала-</w:t>
        <w:br/>
        <w:t>да қоғамдық пәндердің атқаратын рөлі үлкен,</w:t>
        <w:br/>
        <w:t>Әдемдік және отандық мәденметтің адамгершілік-эстетикалық қыр-</w:t>
        <w:br/>
        <w:t>дарын оқып-үйрену орта және жоғары білім арасында осы күнге дейін</w:t>
        <w:br/>
        <w:t>сақталып отырған саңылаудың орнын толтырар еді. Мұндай пәндерді</w:t>
        <w:br/>
        <w:t>мектеп қабырғасына ендірудің нәтижесінде білім беру саласында белгілі</w:t>
        <w:br/>
        <w:t>бір сатылық жүйе бекітіліп, гуманитарлық пәндерді оқытудың жалпы</w:t>
        <w:br/>
        <w:t>деңгейін жоғарылатуға мүмкіндік туады.</w:t>
        <w:br/>
        <w:t>Бүгінгі күні қалыптасқан әлеуметтік, ғылыми-техникалық жағдай-</w:t>
        <w:br/>
        <w:t>дарға орай білім беру саласын техникаландыру мен мамандандырудан</w:t>
        <w:br/>
        <w:t>төрі, оның интеллектуалдық жоне эстетикалық шығармаптылық ком-</w:t>
        <w:br/>
        <w:t>поненттерін жоғарылату маңыздырақ. Бұрынғы кеңестік ағарту сала-</w:t>
        <w:br/>
        <w:t>сының жетістіктері мен басымдылықтары ұмыт калды. Белгілі ғалым</w:t>
        <w:br/>
        <w:t>А.Х.Қасымжановтың тұжырымдауынша «Орталық Азия мен Қазақстан</w:t>
        <w:br/>
        <w:t>4. Кеңестік кезең мен қазіргі замандағы қазақ халқы 397</w:t>
        <w:br/>
        <w:t>руханияты дамуының мәдени-философиялық қырлары</w:t>
        <w:br/>
        <w:t>Оның ойынша жаңа әлемдегі халықаралық кикілжіңдердің негізгі көзі</w:t>
        <w:br/>
        <w:t>экономикада да, идеологияда да емес, өркениеттер арасындағы айырма-</w:t>
        <w:br/>
        <w:t>шылықта. Бұрынғы әлемді дәстүрлі түрде Оңтүстік жоне Солтүстік,</w:t>
        <w:br/>
        <w:t>капиталистік, социалистік және дамушы, озық және артта қалушы, бай</w:t>
        <w:br/>
        <w:t>және кедей, постиндустриалды және индустриалды емес деп бөлудің ор-</w:t>
        <w:br/>
        <w:t>нына ол әлемді тұрақты өркениеттік тарихына қарай бөледі: батыстық,</w:t>
        <w:br/>
        <w:t>исламдық, конфуциандық, үнділік, православтық-славяндық, жапондық,</w:t>
        <w:br/>
        <w:t>аатынамерикандық және африкалық өркениеттер. Келешек қоғамға</w:t>
        <w:br/>
        <w:t>қатысты бұл пікірлердің астында саяси астарлар да жоқ емес.</w:t>
        <w:br/>
        <w:t>Қазіргі заманғы өзгерістерді концептуалды түрде пайымдаудың негіз-</w:t>
        <w:br/>
        <w:t>гі әдістемелік құралдарының бірі жапон социологы Е.Масуданың тес-</w:t>
        <w:br/>
        <w:t>риясы болып табылады. Од 1945 жылы сол кездері қиял болып көрінген</w:t>
        <w:br/>
        <w:t>ақпараттық қоғам идеясын ұсынды. Бұл біртұтас ақпараттық желіге бірік-</w:t>
        <w:br/>
        <w:t>кен қоғамда адамдарға бір жалпы мақсатты таңдап алуға, шығармашылық</w:t>
        <w:br/>
        <w:t>мүмкіншіліктерін көрсетуге мүмкіндік туады. Ақпараттық технологияның</w:t>
        <w:br/>
        <w:t>және ең алдымен компьютерлік техника мен телекоммуникациялық бай-</w:t>
        <w:br/>
        <w:t>ланыстар жүйесінің өмірге толық енуі ақпараттық қоғам концепциясы-</w:t>
        <w:br/>
        <w:t>ның ешқандай да утопиялық емес екендігін дәлелдеп берді.</w:t>
        <w:br/>
        <w:t>Жаңа ақпараттық мәдениет, ақпарат алудың жаңа тәсілдері, өнді-</w:t>
        <w:br/>
        <w:t>рістік және ғылыми кызметтің жаңа түрлері пайда болады. Білімге, ақпа-</w:t>
        <w:br/>
        <w:t>раттық желілерге еркін кіру қоғамның стратификациялауы (жіктелуі) мен</w:t>
        <w:br/>
        <w:t>бөлінуінің негізі болады. Білім жүйелеріне автоматтандырылған түрде ену-</w:t>
        <w:br/>
        <w:t>дің нәтижесінде әрбір индивид немесе адамдар тобы өзіндік немесе кәсіби</w:t>
        <w:br/>
        <w:t>міндетін өтеудегі қажеттілігі шешімін табады. Өндіріс пен басқаруда авто-</w:t>
        <w:br/>
        <w:t>маттандыру мен роботтандыру процесі басталады. Анараттық қызмет сала-</w:t>
        <w:br/>
        <w:t>сында еңбекке қабілетті халықтың 50% астамы жұмысістейтін болады. «Ақ-</w:t>
        <w:br/>
        <w:t>параттық қоғам» концепциясы ХХ ғасырдын соңындағы мәдениеттің ма-</w:t>
        <w:br/>
        <w:t>териалдық денесін қалыптастыру жолдарын айқындады, Экономиканың</w:t>
        <w:br/>
        <w:t>бүгінгі қоғам барысындағы ақпарат ағымының көлемі қазақстандық зерт-</w:t>
        <w:br/>
        <w:t>теуші Т.У. Садықовтың монографиясында да дәйекті түрде келтірілген (4).</w:t>
        <w:br/>
        <w:t>Компьютерлер мен ақпараттық терминалдардың шапшаңдықпен</w:t>
        <w:br/>
        <w:t>өсуімен қатар компьютерлік операциялар мен ақпараттық жинақтаудың</w:t>
        <w:br/>
        <w:t>құнының төмендеуі орын алады. Экономикалық және әдеуметтік саясатта</w:t>
      </w:r>
    </w:p>
    <w:p>
      <w:r>
        <w:t>коғамда ақпарат таратудың әртүрлі құралдары мен жолдарын бір жүйеге</w:t>
        <w:br/>
        <w:t>біріктіру мәселесі негізгі ақпаратқа айналады. Бұл процестің салдары-</w:t>
        <w:br/>
        <w:t>нан ақпаратты тарату, сақтау және өңдеу бойынша ғаламдық интернет</w:t>
        <w:br/>
        <w:t>негізіндегі орасан зор инфрақұрылым қалыптасады. :</w:t>
        <w:br/>
        <w:t>Постиндустриялық қоғамда гуманитарлық қызмет көрсетудің (меди-</w:t>
        <w:br/>
        <w:t>циналық қызмет, білім беру және әлеуметтік көмек салаларында), кәсіби</w:t>
        <w:br/>
        <w:t>және техникалық қызмет көрсетудің (ғылыми зерттеулер, компьютерлік</w:t>
        <w:br/>
        <w:t>қызмет және т. б.) жаңа типтеріпайда болады. :</w:t>
        <w:br/>
        <w:t>Постиндустриалдық қоғамның теоретигі, жапон “профессоры</w:t>
        <w:br/>
        <w:t>Такомитсу Сава қызметкердің жалпы мәдени даму деңгейі мен оның</w:t>
        <w:br/>
        <w:t>жоғарғы технологиялық тауарлар өндіру мүмкіндігінің арасындағы ажы-</w:t>
        <w:br/>
        <w:t>4, Кеңестік кезең мен қазіргізамандағы қазақ халқы 335</w:t>
        <w:br/>
        <w:t>руханияты дамуының мәдени-философиялық қырлары</w:t>
        <w:br/>
        <w:t>дарламасы алға тартылады. Мұндай басқарудың маңызды алғышарты -</w:t>
        <w:br/>
        <w:t>нақты әлемдегі қатынастарды үйлестірудің көкейтесті мәселелерін шешуге</w:t>
        <w:br/>
        <w:t>бағытталған, адамның шығармашылық қабілетін арттыруға жағдай жасай-</w:t>
        <w:br/>
        <w:t>тын білім беру мен мәдениетті дамыту арқылы адамның өзін саналы түрде</w:t>
        <w:br/>
        <w:t>түбегейлі өзгерту. Бұл адам қатынастарының барлық жүйелеріндегі түбір-</w:t>
        <w:br/>
        <w:t>діөзгерісті білдіреді. СондықтанРим клубының жаңа жобасы «Оқытуда шек</w:t>
        <w:br/>
        <w:t>жоқ» (1981) деп аталса, ал жаңа қоғамдағы адамзат бастауы дамуының негізгі</w:t>
        <w:br/>
        <w:t>маңызды принциптері Рим клубының ұйымдастырушысы А.Печемдің</w:t>
        <w:br/>
        <w:t>«Адамзат қасиеттері» кітабында мазмұндалады (21.</w:t>
        <w:br/>
        <w:t>Бұл жаңа мәдениеттің мәні хлассикалық индустриалдық қоғамға тән</w:t>
        <w:br/>
        <w:t>жеке тұлға өмірінің сыртқы детерминациялық жүйелерінің бұзылуымен</w:t>
        <w:br/>
        <w:t>сипатталады. Адам енді-технологиялық, экономикалық және саяси жүйе-</w:t>
        <w:br/>
        <w:t>лердің элементі бола алмайды. Тұлғалық мәдениеттің қасиеттеріне қатыс-</w:t>
        <w:br/>
        <w:t>ты қатаң сыртқы ықпалдармен айқындалатын бұл детерминациялық схе-</w:t>
        <w:br/>
        <w:t>ма әлсіреп, оның орнына түбірлі жаңа ахуал қалыптаса бастайды. Ендігі</w:t>
        <w:br/>
        <w:t>жерде әлеуметтік-экономикалык даму тұлғаның рухани әлеміне, оның да-</w:t>
        <w:br/>
        <w:t>муы мен социомәдени ұмтылысына бағынышты болады.</w:t>
        <w:br/>
        <w:t>Мұндай ахуал адамзат өміріне төнген ғаламдық қауіптен ғана емес,</w:t>
        <w:br/>
        <w:t>«адам-өндіріс» қатынастарының жүйесіндегі түтккілікті өзгеріспен де бай-</w:t>
        <w:br/>
        <w:t>ланысты. Қазіргі экономика жаңашылдық сипат алып отыр. Бұл өндіріс-</w:t>
        <w:br/>
        <w:t>тің материалдық және заттай ықпалдардың енді негізгі құндылықтар</w:t>
        <w:br/>
        <w:t>қатарына жатпайтындығын білдіреді, өйткені олар әрбір 3-4 жылда</w:t>
        <w:br/>
        <w:t>өзгеріп отырады. Өндірісті жаңарту мен пайда алудың негізгі факторы</w:t>
        <w:br/>
        <w:t>адам, оның интеллектуалдық және шығармашылық мүмкіндіктері бо-</w:t>
        <w:br/>
        <w:t>лып табылады. Тұлғалық қасиеттерді дамыту, шығармашылық қабілеттер</w:t>
        <w:br/>
        <w:t>мен мүмкіндіктерді арттыру, жоғары деңгейдегі жұмыс күшін тәрбиелеу</w:t>
        <w:br/>
        <w:t>пайдалы капиталдық салым болып қалыптасады. Нәтижеде қоғамдық</w:t>
        <w:br/>
        <w:t>субьекттің базиске тәуелсіздші күшейіп, оның еркіндігі арта түседі.</w:t>
        <w:br/>
        <w:t>(Дэнизль Беллдің көрсеткеніндей, қазіргі ақпараттық қоғамда адамзаттық</w:t>
        <w:br/>
        <w:t>таңдау әлеуметтік-тарихи дамудың шелтуші детерминантына айналады.</w:t>
        <w:br/>
        <w:t>Постиндустриалды қоғам туралы түсінік АҚШ-да 1950-жылдардың</w:t>
        <w:br/>
        <w:t>соңынан қалыптаса бастады, кейінірек өзге дамыған елдерге тарала баста-</w:t>
        <w:br/>
        <w:t>ды. Себебі бұл кездегі американ капитализмінің индустриалдық капита-</w:t>
        <w:br/>
        <w:t>лизмнен айырмашылығы аңғарыла бастады. Бастапқыда бұл қоғам жұмыс</w:t>
        <w:br/>
        <w:t>сағаты қысқарғанымен бос уақыттың ұлғайып, әл-ауқаттың өсуіне әкелетін</w:t>
        <w:br/>
        <w:t>еңбектің онан әрі техникаландырылуы, экономикалық өсу және линиялық</w:t>
        <w:br/>
        <w:t>прогресс деп түсіндіріледі.</w:t>
        <w:br/>
        <w:t>Алайда 1960-жылдар мен 70-жылдардың басында батыстың белгілі</w:t>
        <w:br/>
        <w:t>ойшылдары - 4. Белл, Д. Рисмен, Р. Арон, 3. Бжезинский, ТГ. Марқузе,</w:t>
        <w:br/>
        <w:t>Дж.Гэлбрейт,О. Тоффлер жәнет.б.өздерінің фундаменталдыеңбектерінде</w:t>
      </w:r>
    </w:p>
    <w:p>
      <w:r>
        <w:t>бұл кезеңде қалыптаса бастаған қоғамның мүлдем жаңа мазмұнын</w:t>
        <w:br/>
        <w:t>айқындады. Бұл қоғам «сулериндустриалды. өркениет», «ғылыми», «?умани-</w:t>
        <w:br/>
        <w:t>тарлық», «технотрондық», «экологиялық», «ақпараттық» немесе «телеком-</w:t>
        <w:br/>
        <w:t>муникациялық» қоғам: деген сияқты әртүрлі атаулармен айтылады. Бұл</w:t>
        <w:br/>
        <w:t>334 Қазақ руханияты: тарихи-философиялық</w:t>
        <w:br/>
        <w:t>және этномәдени негіздер</w:t>
        <w:br/>
        <w:t>умен айналысқан ойшылдар мен ғалымдардың әрекетімен 1960-70-жыл-</w:t>
        <w:br/>
        <w:t>дары калыптасқан ғылым орталықтарының әрекеті нәтижесінде футуро-</w:t>
        <w:br/>
        <w:t>логия ғылымы пайда болды. Футурология (лат, һата - болашақ, 10р06-</w:t>
        <w:br/>
        <w:t>ілім) - адамзат пен жердің болашағын зерттейтін, болжайтын ғылыми бі-</w:t>
        <w:br/>
        <w:t>дімдердің жиынтығы, жалпы концепциясы. Бұл терминді болашақ фило-</w:t>
        <w:br/>
        <w:t>софиясын белгілеу максатында алғаш рет 1943 жылы ғалым О.Флехтхейм</w:t>
        <w:br/>
        <w:t>қолданған болатын.</w:t>
        <w:br/>
        <w:t>1968 жылы футурологиялық зерттеулерімен танымал болған әлемнің</w:t>
        <w:br/>
        <w:t>отыз шақты елінің ғұлама ғалымдарын біріктірген беделді халықаралық</w:t>
        <w:br/>
        <w:t>орган Рим ҡлубы құрылды. Бұл ұйымның негізгі бағдарламасы адам-</w:t>
        <w:br/>
        <w:t>зат өмірінің әр қырлы аспектілерін - әлеуметтік, саяси, рухани, мәдени,</w:t>
        <w:br/>
        <w:t>экономикалық жақтарын өзара байланыстықта ала отырып ғаламдық</w:t>
        <w:br/>
        <w:t>үлгілеумен (модельдеумен) сипатталады.</w:t>
        <w:br/>
        <w:t>Рим клубының зерттеулері екі бағытта жүрді: экономикалық өсудің</w:t>
        <w:br/>
        <w:t>бағыттары мен шектерін зерттеу және адамзат қатынастары мен өзара</w:t>
        <w:br/>
        <w:t>әрекеттері саласындағы зерттеулер. 1972 жылы Дж. Форрестер мен</w:t>
        <w:br/>
        <w:t>А.Медоузаның «Өсудің шектері» деп аталатын белгілі баяндамасында эко-</w:t>
        <w:br/>
        <w:t>номиканы және экологияны тұрақтандыру мен «жаһандық тепе-теңдікке»</w:t>
        <w:br/>
        <w:t>қол жеткізу үшін кезек күттірмейтін шараларды қабылдау мақсаты алға</w:t>
        <w:br/>
        <w:t>қойылды. Баяндама тұрғылықты халықтың санының өсуіне, өнеркәсіп-</w:t>
        <w:br/>
        <w:t>тік өнім мен азық-түлік өндірісінің өсуіне, ресурстардың түгесілуіне жә-</w:t>
        <w:br/>
        <w:t>не қоршаған ортаның ластануына байланысты туындайтын мәселелерді</w:t>
        <w:br/>
        <w:t>айқындайды. Қорытындылар алаңдаушылық туғызатындай еді: егер</w:t>
        <w:br/>
        <w:t>жоғарыда келтірілген өмір қамының қырларындағы осы бұрынғы үрдіс</w:t>
        <w:br/>
        <w:t>өзгермесе, әлемде оның салдары өнеркәсіптің, халық санының, өмір</w:t>
        <w:br/>
        <w:t>деңгейінің өсуі тоқтап қана қоймай оның төмендеуіне, тіпті ғаламдық</w:t>
        <w:br/>
        <w:t>апатқа да әкелуі мүмкін.</w:t>
        <w:br/>
        <w:t>Алайда, кейінірек Рим клубы төңірегіндегі оқымыстылардың көзқа-</w:t>
        <w:br/>
        <w:t>растары едәуір өзгерістерге ұшырады. Алғашқы баяндамада өнеркәсіп</w:t>
        <w:br/>
        <w:t>пен халық санының «нөлдік өсуін» қамтамасыз ететін әлемдік мәселелерді</w:t>
        <w:br/>
        <w:t>ғьлыми-техниқалық шаралармен шешуге ұмтылатын дәстүрлі техно-</w:t>
        <w:br/>
        <w:t>кратизм байқалады. Ал мұнан кейінгі М.Месарович пен ІП. Пестель 1974</w:t>
        <w:br/>
        <w:t>жылы дайындаған «Адамзат бұрылыс бекетінде» деп аталатын баяндама</w:t>
        <w:br/>
        <w:t>әлеуметтік-этикалық мәселелерге баса көңіл аударады.</w:t>
        <w:br/>
        <w:t>Ал шын мәніндегі бет бұрыс жаһандық мәселелерді шешудегі негізгі</w:t>
        <w:br/>
        <w:t>тіректі технократиялық бағдар емес, социомәдени ықпалдар ретінде қарас-</w:t>
        <w:br/>
        <w:t>тырған Рим клубының кейінгі баяндамаларында іске асты. Ғаламдық өнді-</w:t>
        <w:br/>
        <w:t>ріс жүйесінде түбірлі өзгерістер қажеттілігін мойындай отырып, бұл ав-</w:t>
        <w:br/>
        <w:t>торлар адам әрекеті мен жүріс-тұрысының -үйдесімділігін қамтамасыз</w:t>
        <w:br/>
        <w:t>ететін, осы әрекетті ғаламдық заңдылықтар мен экологиялық талаптармен</w:t>
        <w:br/>
        <w:t>келісімге келтіретіндей білім берудің жаңа жүйелерін жан-жақты жетілдіру:</w:t>
        <w:br/>
        <w:t>және моральдың қазіргі әмбебаптық жүйелерін кеңінен таратуды насихат-</w:t>
        <w:br/>
        <w:t>тайды. Бұл клубтың соңғы жұмыстарында басқарудың көп ықпалды жүйесі</w:t>
        <w:br/>
        <w:t>арқылы ғаламдық процестердің бағдарлы дамуының кең масштабты бағ-</w:t>
        <w:br/>
        <w:t>342 Қазақ руханияты: тарихи-философиялық</w:t>
      </w:r>
    </w:p>
    <w:p>
      <w:r>
        <w:t>және этномәдени негіздер</w:t>
        <w:br/>
        <w:t>орасан зор қаржы мен құралдарды жұмсаумен сипатталса, ал жаңа жағ-</w:t>
        <w:br/>
        <w:t>дайларда, «адамдық капитал» маңызды мәнге ие болады, яғни қазіргі тех-</w:t>
        <w:br/>
        <w:t>нологияларды, ең алдымен ақпараттың «интеллектуалды технологияла-</w:t>
        <w:br/>
        <w:t>рын» меңгерген дайын кадрдардың рөлі жоғарылайды.</w:t>
        <w:br/>
        <w:t>Енді, әлеуметтік, саяси және мәдени салалардағы өзгерістерге келейік.</w:t>
        <w:br/>
        <w:t>Д. Беллдің айтуынша, егер индустриалдық қоғамда кәсіпкер-бизнес-</w:t>
        <w:br/>
        <w:t>мендер белсенді рөл атқарса, еңдігі «жаңа адамдар» қатарына арнайы ма-</w:t>
        <w:br/>
        <w:t>мандар («меритократтар»), дәл ғылымдар элитасы («котнират») -- менед-</w:t>
        <w:br/>
        <w:t>жердер, ғалымдар, математиктер, социологтар, экономистер. және т. 6.</w:t>
        <w:br/>
        <w:t>жатады. Сондықтан өндірістің жаңа құрылымдарындағы жетекшілік рөл</w:t>
        <w:br/>
        <w:t>өнеркәсіптік-қаржылық корпорацияларға емес, зерттеу мен даму орталық-</w:t>
        <w:br/>
        <w:t>тарына, тәжірибе зертханаларына тиесілі. Таптық байланыстардың әлсі-</w:t>
        <w:br/>
        <w:t>реуі идентификациялық формалардың партикулярлық, өзгермелі және</w:t>
        <w:br/>
        <w:t>кейде ескі қалыптарын да қайта әкелді; территориалдық, кәсіби, этникалық,</w:t>
        <w:br/>
        <w:t>конфессионалдық және «ортақ мүддесіне» қарай т. б. түрлері. Болмыс пен</w:t>
        <w:br/>
        <w:t>өзіндік сазаның осындай бұрынғы формалары нарықтық және азаматтық</w:t>
        <w:br/>
        <w:t>қатынастар жүйесіне бейімделе отырып, қайта жаңғыра түсу үрдісі де</w:t>
        <w:br/>
        <w:t>байқалады.</w:t>
        <w:br/>
        <w:t>Саяси салада көпшіліктің мүддесін көздейтін партиялық жүйе жаңа</w:t>
        <w:br/>
        <w:t>жағдайлардың талаптарына қарай бейімделеді. Әртүрлі азшылықтардың</w:t>
        <w:br/>
        <w:t>мүддесі мен құқықтарын жалпы жүйеде қамтамасыз ете отырып қорғай-</w:t>
        <w:br/>
        <w:t>тын қоғамда көптеген ұйымдар пайда болады. Әдетте көпшіліктің еркін</w:t>
        <w:br/>
        <w:t>білдіретін демократиялық принцип те осылай қарай ыңғайланады.</w:t>
        <w:br/>
        <w:t>Д.Беллдің ойынша, мәдениет техникамен салыстырғанда өркениет-</w:t>
        <w:br/>
        <w:t>тің динамикалық компонентіне айналды. Әрине мәдениет өзге институ-</w:t>
        <w:br/>
        <w:t>ционалдық негізгі құндылықтармен салыстырғанда инерттілігімен</w:t>
        <w:br/>
        <w:t>ерекшеленеді. Бірақ жаңа принциптердің заңды шығарушысы ретінде</w:t>
        <w:br/>
        <w:t>жаңадық пен оригиналдылықтың негізгі құндылықтар екендігін мойын-</w:t>
        <w:br/>
        <w:t>дата отырып жетекші орынға ие болған жаңа мәдениет қоғамның өмірін</w:t>
        <w:br/>
        <w:t>түрлендіреді. Қоғам енді жаңалықты енжар түрде қабылдап қана қоймай,</w:t>
        <w:br/>
        <w:t>ескіліктен шығарматылықты жаппай тұтынатын барлығын қамтушы ры-</w:t>
        <w:br/>
        <w:t>нокка айналды. Авангардтың жеңісін жалпы мойындағандықтан барлық</w:t>
        <w:br/>
        <w:t>мәдениет оның образына сай үлгіге келеді. Авангард идеясы заңды.түрде</w:t>
        <w:br/>
        <w:t>адамгерштілік, әдеп-ғұрып және әлеуметтік қатынастар салаларында</w:t>
        <w:br/>
        <w:t>мәдениет приматын бекітуге қызмет етеді.</w:t>
        <w:br/>
        <w:t>Индустриалдыққа дейінгі қоғамда адам өзінің тұлғалы контактінің</w:t>
        <w:br/>
        <w:t>негізгі жүктемесін - өзге адаммен, ұстазбен, данышпанмен және т. б.</w:t>
        <w:br/>
        <w:t>бөлісті. Бұл контакт, әрине бүгінгі күні де адам қалыптасуының бастапқы</w:t>
        <w:br/>
        <w:t>кезеңдерімен қатар қарым-қатынастың өзге де салаларында үлкен орын</w:t>
        <w:br/>
        <w:t>алады. Бірақ, кешегі күнге дейін кітап мәдениеті үстемдік етіп келді. Осы- ;</w:t>
        <w:br/>
        <w:t>ған сәйкес әрбір адам өзін қалыптастыру процесі мен деңгейін ұстап тұру.:</w:t>
        <w:br/>
        <w:t>барысында жүздеген және мыңдаған кітап немесе өзге басылым өнімдерін :</w:t>
        <w:br/>
        <w:t>тұтынып келді. Бұл мәдениет пәтерлерді кітаптар мен жорналдарға тол-</w:t>
        <w:br/>
        <w:t>тырды, кітапханалық. қоймалар мен кітап басушы индустрияның кең</w:t>
        <w:br/>
        <w:t>340 Қазақ руханияты: тарихи-философиялық</w:t>
        <w:br/>
        <w:t>және этномәдени негіздер</w:t>
        <w:br/>
        <w:t>жаңа социомәдени ықпалдарға жол береді: тұлғаның интеллектуалдық</w:t>
        <w:br/>
        <w:t>шығармашылық және әлеуметтік потенциалына, материалдық өндіріске</w:t>
        <w:br/>
        <w:t>бөлінетін шығын мен қаржы ғылым, білім беру, әлеуметтік қамсыз-</w:t>
        <w:br/>
        <w:t>дандыру, денсаулық сақтау және рекреакция салаларына қарай ауытқиды.</w:t>
        <w:br/>
        <w:t>Өндірістегі жетекші рөл бірте-бірте өндірістік корпорациялар мен биз-</w:t>
        <w:br/>
        <w:t>несмендерге емес, зерттеу мен дамудың корпорацияларына, институттар</w:t>
      </w:r>
    </w:p>
    <w:p>
      <w:r>
        <w:t>және университеттерге көшеді.</w:t>
        <w:br/>
        <w:t>Сонымен бірге өзінің мамандылығы мен білімі арқылы өндірістік</w:t>
        <w:br/>
        <w:t>процеске маңызды үлесін қосатын әрбір қызмет етушінің дербестілігі</w:t>
        <w:br/>
        <w:t>деңгейі артады.</w:t>
        <w:br/>
        <w:t>Постиндустриалды мәдениеттің тасымалдаушысы ретіндегі адамның</w:t>
        <w:br/>
        <w:t>жаңа типін қалыптастыру орасан зор шығынды қажет етеді: отбасында ба-</w:t>
        <w:br/>
        <w:t>лаларды тәрбиелеу, білім алу, әлеуметтендіру мен тұлға қалыптастырудың</w:t>
        <w:br/>
        <w:t>прогрессивті типтері. Бұл үшін әрине қатып қалған «мұра» ретінде емес,</w:t>
        <w:br/>
        <w:t>керісінше үнемі қозғалыстағы рухани өндірістің алғышарты мен құралы</w:t>
        <w:br/>
        <w:t>ретінде мәдениеттің орасан әлемі қажет. Оның нәтижесі қазіргі мәселелер</w:t>
        <w:br/>
        <w:t>әлемдімгерудеқабілетті«көп өлшемдіадамды» қалыптастыру болып табы-</w:t>
        <w:br/>
        <w:t>дады. Интеллектуалды меншікте адамның өзіндік қалыптасуға деген жеке</w:t>
        <w:br/>
        <w:t>ұмтылысымен қатар мемлекеттік, жеке, қоғамдық қорлардан құралатын</w:t>
        <w:br/>
        <w:t>үлкен құрал, қаржы, уақыт және еңбек шығындалады. Бұл шығынның</w:t>
        <w:br/>
        <w:t>формасы тек ішінара түрде жинақталады. Американдық экономистердің</w:t>
        <w:br/>
        <w:t>есептеуінше қазіргі қызметкерді даярлау мен тәрбиелеуге (10 жасқа дейін)</w:t>
        <w:br/>
        <w:t>кететін жалпы шығын 150-ден 300 мың долларта дейінгі шамада (1981</w:t>
        <w:br/>
        <w:t>жылғы есеп бойынша). Ал егер университет түлектерін алар болсақ, онда</w:t>
        <w:br/>
        <w:t>олардың дайындығына кететін шығын шамамен 1 млн. долларды құрайды.</w:t>
        <w:br/>
        <w:t>Осы есептерді ескерсек, Америкада жинақталған адам капиталы 45 трлн.</w:t>
        <w:br/>
        <w:t>долларды құрайды. Бұл 1985 жылғы 12 трлн. 770 млд. долларды құрайтын</w:t>
        <w:br/>
        <w:t>барлық американ корпорацияларындағы бүкіл активтердің сомасынан</w:t>
        <w:br/>
        <w:t>әлдеқайда артық (Б, 1706.1.</w:t>
        <w:br/>
        <w:t>1980-жылдардың соңындағы адам капиталының жинақталуы АҚШ-</w:t>
        <w:br/>
        <w:t>та 2,2 трлн. долларға бағаланса, ал өндірістің заттай-материалдық факто-</w:t>
        <w:br/>
        <w:t>рына салынған капитал онан да мардымсыз, яғни 700 млд. долларды ғана</w:t>
        <w:br/>
        <w:t>құрайды. .</w:t>
        <w:br/>
        <w:t>Бұл мәліметтер постиндустриалды қоғамдағы мәдениет саласының</w:t>
        <w:br/>
        <w:t>жаңа жағдайын, отбасы, білім беру, ғылым, ақпарат, көркемдік әрекеттің</w:t>
        <w:br/>
        <w:t>жаңа рөлін, оның өндірістегі жетекші секторға, оның «базисі» мен</w:t>
        <w:br/>
        <w:t>қозғаушы күшіне айнала бастағанын көрсетеді.</w:t>
        <w:br/>
        <w:t>Бұл өз кезегіндегі, өндірістің өзге салаларының мазмұнына өз та-</w:t>
        <w:br/>
        <w:t>дабын қояды. Жалақыдан гөрі еңбектің мазмұны қызметкерді көбірек</w:t>
        <w:br/>
        <w:t>қызықтыратын болады және өндірістің гуманитаризациялануы қажет-</w:t>
        <w:br/>
        <w:t>тілікке айналады. Онсыз ұсыныстардың активизациясы мен еңбектің жо- /</w:t>
        <w:br/>
        <w:t>ғары сапасы туралы сөз қозғаудың да қажеті жоқ, , ;</w:t>
        <w:br/>
        <w:t>Кәсіпкерліктің өзі материалдық игілікке жетудің құралы болғаннан Тө-</w:t>
        <w:br/>
        <w:t>рі, индивидтің өзін айқындауы мен өз қабілетін: білдірудің тәсіліне айналады.</w:t>
        <w:br/>
        <w:t>328 Қазақ руханияты: тарихи-философиялық</w:t>
        <w:br/>
        <w:t>және этномәдени негіздер</w:t>
        <w:br/>
        <w:t>көніті. Ғасырлар бойы шаруашылық дәстүрі мен күнкөріс көзінен солақай</w:t>
        <w:br/>
        <w:t>саясаттың кесірінен айрылған халық ашаршылық қырғынын басынан</w:t>
        <w:br/>
        <w:t>өткізді. Алайда, бұл тұста көшпенділік жойылғанымен ауылдыңұжымдық</w:t>
        <w:br/>
        <w:t>қауымдық қалыбы сақталып қалды.</w:t>
        <w:br/>
        <w:t>Албүгінгі нарықтық экономика ауылдың бет-бейнесін мүлдем өзгертті,</w:t>
        <w:br/>
        <w:t>Нарықтық экономикаға бет бұрудың жөні осы екен деп, ауыл шаруашылы-</w:t>
        <w:br/>
        <w:t>ғының ұжымдық негізін бұзған кезде төрт түлік малды сатуды ғана білетін</w:t>
        <w:br/>
        <w:t>тобыр қаптап шыға келді. «Ауруын жасырған өледі» дейді халық даналығы.</w:t>
        <w:br/>
        <w:t>Ауыл шаруашылығында нарықтық экономиканы экосистемамен теңдесті-</w:t>
        <w:br/>
        <w:t>ріп жүргізе алмағандығымыздан небір ұядай қыстаулар қаңырап бос қал-</w:t>
        <w:br/>
        <w:t>ды. Елді мекендердегі өндірістік және әлеуметтік инфрақұрылымдардың</w:t>
        <w:br/>
        <w:t>бәрі жаппай күйреді. Бұрынғы мал шаруашылығымен айналысатындар</w:t>
      </w:r>
    </w:p>
    <w:p>
      <w:r>
        <w:t>жұмысы бар жерлерден де бұрын, мектебі мен емханасы бар орталықтарға</w:t>
        <w:br/>
        <w:t>лықсып көшуде. Сөйтіп, қазақ ұлтының мәйегі болып келген ауылдардың</w:t>
        <w:br/>
        <w:t>шырқы бұзылуда |Б, 454 6.).</w:t>
        <w:br/>
        <w:t>Ғасыр аяғындағы әлеуметтік сілкіністерге төзе алмай, жаңа қатынас-</w:t>
        <w:br/>
        <w:t>тарға бейімделе алмағандардың негізгі бөлігі ауыл халқы болды. Жұмыс</w:t>
        <w:br/>
        <w:t>іздеп, күнкөріс көзін табу мақсатыңда ауыл жастары қалаға қарай ағылды.</w:t>
        <w:br/>
        <w:t>Бұл контингент оңтүстік астанада вокзалдар мен барахолкаларда - жүк</w:t>
        <w:br/>
        <w:t>арқалағандардың, жетім бұрышта - пәтер іздегендердің, Сейфуллин даңғы-</w:t>
        <w:br/>
        <w:t>лында- жұмыс іздегендердің, Абай-Саин көшелерінің қиылысындағы тәнін</w:t>
        <w:br/>
        <w:t>сатқандардың қатарын толықтырды. Экономикалық ахуалдың мұндай сал-</w:t>
        <w:br/>
        <w:t>дары, сөз жоқ, таяу болашақта-ақ қазақ халқының ұлттық болмысына кері</w:t>
        <w:br/>
        <w:t>әсерін тигізеді.</w:t>
        <w:br/>
        <w:t>Кезінде сауатсыз жүргізілген жекешелендірудің салдарын енді түсінген-</w:t>
        <w:br/>
        <w:t>дей мемлекет ауыл шаруашылығын жандандыруға енді бет бұрған сыңайды.</w:t>
        <w:br/>
        <w:t>2000 жылдың «Мәдениетті қолдау» жылы деп жариялануына байланысты</w:t>
        <w:br/>
        <w:t>ауылдық жерлердегі дүңгіршектер мен мал қораларға айналған мәдениет</w:t>
        <w:br/>
        <w:t>ошақтары (кітапхана, клуб т. б.) қайта қызметін бастады, оның үстіне шаруа-</w:t>
        <w:br/>
        <w:t>шылық тіріліп, ауыл жастары қалаға қарай ағылуын тоқтатқандай болды. Ал</w:t>
        <w:br/>
        <w:t>мұндай жағдай ұлттық мәдениетті сақтап қалуға деген үмітті оятты,</w:t>
        <w:br/>
        <w:t>Бүгінгі күні әлемдік глобалистикада (мегатенденцияларды зерттейтін</w:t>
        <w:br/>
        <w:t>пән) мәдениеттің тағдырына екі көзқарас - оптимистік және пессимистік</w:t>
        <w:br/>
        <w:t>пікірлер қалыптасқан. Алғашқыларының сендіруінше әлемдік мәдениет</w:t>
        <w:br/>
        <w:t>дұрыс жолмен даму үстінде, келешек ғылыммен, техникамен, ақпаратпен,</w:t>
        <w:br/>
        <w:t>рационалды ұйымдасқан экономикамен байланыстырылып, батыстық</w:t>
        <w:br/>
        <w:t>мәдениеттің құндылықтары (табыс, билік, еркіндік, күш және т. б.) архе-</w:t>
        <w:br/>
        <w:t>типтік деп саналса, батыстық өмір сүру тәртібі ең дұрысы деп есептеледі.</w:t>
        <w:br/>
        <w:t>Пессимистер, Шпенглерден бастап қазіргі әлемдік мәдениет құлдырау</w:t>
        <w:br/>
        <w:t>үстінде деген пікірді ұстанады.</w:t>
        <w:br/>
        <w:t>Орыстың ұлы ойшылы Н.Бердяев 1920-жылдардың өзінде-ақ былай, 1</w:t>
        <w:br/>
        <w:t>деп жазды: Біз антикалық әлемнің құлаған тұсына ұқсас дәуірде өмір сү-</w:t>
        <w:br/>
        <w:t>ріп жатырмыз. Индивидуализм, қоғамның атомдануы, өмір талғамының</w:t>
        <w:br/>
        <w:t>тоқтаусыз өсуі, тұрғылықты халық саны мен тұтынушылықтың шексіз</w:t>
        <w:br/>
        <w:t>336 Қазақ руханияты: тарихи-философиялық</w:t>
        <w:br/>
        <w:t>және этномәдени негіздер</w:t>
        <w:br/>
        <w:t>қоғамның осы негізгі қасиеттері тек Батыстың ғана емес, жалпы адамзат-</w:t>
        <w:br/>
        <w:t>тың жаңа сапалы сатысы ретінде қарастырыла бастады. Сонымен қатар,</w:t>
        <w:br/>
        <w:t>бұл процестер тек технологиямен ғана шектеліп қоймай бүкіл қоғамды</w:t>
        <w:br/>
        <w:t>түрлендіруге әкеледі.</w:t>
        <w:br/>
        <w:t>Әсіресе, постиндустриалды қоғамды кешенді түрде қарастырған аме-</w:t>
        <w:br/>
        <w:t>рикҡан футурологі және публицист О. Тоффлердің «супериндустриалдық</w:t>
        <w:br/>
        <w:t>өркениет» концепциясы кеңінен таралды ІЗІ. Оның 1970 жылы жарық</w:t>
        <w:br/>
        <w:t>көртен «Футурошок» деген еңбегі «индустриалдық қоғамның келмеске</w:t>
        <w:br/>
        <w:t>кеткенін» жариялады; оған тан өндіріс типінің күйрегенін, этникалық топ-</w:t>
        <w:br/>
        <w:t>тар мен таптар арасындағы бұрынғы әлеуметтік қатынастардың, отбасы</w:t>
        <w:br/>
        <w:t>мен жыныстар арасындағы қатынастардың жойылатынын, бір кездері</w:t>
        <w:br/>
        <w:t>тұрақты саналған бұрынғы құндылықтар мен менталитеттің моралдық</w:t>
        <w:br/>
        <w:t>тұрғыда ескіргенін хабарлайды.</w:t>
        <w:br/>
        <w:t>Келесі «Үшінин толқын» деп аталатын екінші кітабында бастапқы</w:t>
        <w:br/>
        <w:t>толқындардың орнына, яғни аграрлық өркениет пен индустриалды</w:t>
        <w:br/>
        <w:t>өркениеттің орнына адамзат үшінші жаңа технологиялық революцияға</w:t>
        <w:br/>
        <w:t>көшетінін дәлделдеп жазады. Технологиялық, әлеуметтік және мәдени</w:t>
        <w:br/>
        <w:t>өзгерістердің жеделдеуі мен соған сәйкес жаңадан қалыптасатын құры-</w:t>
        <w:br/>
        <w:t>дымдар мен принциптерді және басқару мәселелерін талдайтын үшінші</w:t>
      </w:r>
    </w:p>
    <w:p>
      <w:r>
        <w:t>«Биліктің ығысуы» (1990) деп аталатын зерттеуі алдыңғы еңбектердің</w:t>
        <w:br/>
        <w:t>заңды жалғасы ретінде ғылыми әдебиетте кеңінен таралған жалпы социо-</w:t>
        <w:br/>
        <w:t>логиялық трилогияға айналды.</w:t>
        <w:br/>
        <w:t>Қазіргі батыстық футурологияның класситі Олвин Тоффлер ХХ</w:t>
        <w:br/>
        <w:t>ғасырдағы адамзат қауымдастығы дамуын қорытындылай келе және</w:t>
        <w:br/>
        <w:t>жаңа ғасырға өнердегі түбегейлі өзгерістерді пайымдай отырып білімнің</w:t>
        <w:br/>
        <w:t>қазіргі қоғамда нагыз байлыққа айналатынын және билікті қозғайтын</w:t>
        <w:br/>
        <w:t>күшке айналатынын дәлелдеп жазды. Бүкіл қоғамдық организм терең</w:t>
        <w:br/>
        <w:t>трансформацияға ұшырайды, әлемнің бұрынғыдай коммунистік және</w:t>
        <w:br/>
        <w:t>капиталистік, Солтүстік және Оңтүстік деп бөлінуі келмеске кетеді.</w:t>
        <w:br/>
        <w:t>Олардың орнына экономиканың жылдам және баяу жүйелері келеді. Егер</w:t>
        <w:br/>
        <w:t>оның алғашқысы жаңашылдық пен жаңартуға, қайталанбастық идеясы-</w:t>
        <w:br/>
        <w:t>на негізделсе, екінптілері дәстүрлі тұрақты және өз дамуында инерция-</w:t>
        <w:br/>
        <w:t>лы. Жаңа экономикалық әлем адамның білімі мен қабілетіне, еркіндік</w:t>
        <w:br/>
        <w:t>дүнметанымы мен өзіндік шығармашылық идеясына негізделеді.</w:t>
        <w:br/>
        <w:t>Екінші дүниежүзілік соғыстан кейінгі елу жылда бүкіл әлемнің екі</w:t>
        <w:br/>
        <w:t>орасан зор жүйенің ықпал ету аймағына бөлінгені белгілі. Соның екіншісі</w:t>
        <w:br/>
        <w:t>социалистік жүйенің дағдарысы саясат пен халықаралық қатынастар ара-</w:t>
        <w:br/>
        <w:t>сында қызу дискуссия тудырды. Бұл пікірталас 1989 жылы жарық көрген</w:t>
        <w:br/>
        <w:t>американдық философ Фрэнсис Фукуяманың «Тарихтың ақыры» деп ата-</w:t>
        <w:br/>
        <w:t>латын мақаласынан туындады. Автор өзінің бұл мақаласында коммунис-</w:t>
        <w:br/>
        <w:t>тік жүйенің ыдырауымен либерализмнің идеология ретіндегі жеңісі Қ</w:t>
        <w:br/>
        <w:t>тарихтың аяқталуына әкеледі деген көзқарасты ұсынады.</w:t>
        <w:br/>
        <w:t>Осы мақалаға жауан ретінде 1993 жылы американдық профессор</w:t>
        <w:br/>
        <w:t>Самюэль Хантингтонның «Өркениеттер қақтығысы» еңбегі жарияланды.</w:t>
        <w:br/>
        <w:t>4. Кеңестік кезең мен қазіргізамандағы қазақ халқы 343</w:t>
        <w:br/>
        <w:t>руханияты дамуының мәдени-философиялық қырлары</w:t>
        <w:br/>
        <w:t>тармақты” торабын қалыптастырды. Бірнеше ғасырлар бойы мәтіндік</w:t>
        <w:br/>
        <w:t>әдебиет көркем шығармашылықтың негізгі формасы болып келді.</w:t>
        <w:br/>
        <w:t>Постиндустриалды, ақпараттық қоғамда аудиовизуалды техникаға,</w:t>
        <w:br/>
        <w:t>компьютердің видеотехникамен және басқа да байланыс құралдарымен</w:t>
        <w:br/>
        <w:t>біріктірілген жүйелерінің негізінде қалыптасқан «аҡрандық» мәдениет</w:t>
        <w:br/>
        <w:t>үлкен мәнге ие бола бастады. Ақпаратты өндіру; сақтау, тарату және тұты-</w:t>
        <w:br/>
        <w:t>ну мүлікті өзге технологиялық негізде өндіреді және бұл мәдениеттегі</w:t>
        <w:br/>
        <w:t>түбірлі өзгерістерге әкеледі. Бұл қандай өзгерістер?</w:t>
        <w:br/>
        <w:t>1. Ақпаратты өңдеу мен тасымалдаудың компьютерлік ғарыштық</w:t>
        <w:br/>
        <w:t>технологиясына негізделген «экрандық мәдениет» өзінің табиғи болмы-</w:t>
        <w:br/>
        <w:t>сы жағынан интернационалды және ұлттық-мемлекеттік шекараларды</w:t>
        <w:br/>
        <w:t>оңай кесіп өте алады. Оның тілдік шектеулермен де байланысы жоқ,</w:t>
        <w:br/>
        <w:t>сондықтан әртүрлі тілдегі аудиториялық санаға «аудармашысыз» кіре</w:t>
        <w:br/>
        <w:t>алады.</w:t>
        <w:br/>
        <w:t>2. Ақпарат сақтаудың жаңа жүйелерінің компактілігі (шағын сыйым-</w:t>
        <w:br/>
        <w:t>дылығы) және кез келген қашықтыққа дәл және тез тасымалдану мүмкін-</w:t>
        <w:br/>
        <w:t>дігі кез келген процесті, оның ішінде өндірісті, басқаруды, білім беруді</w:t>
        <w:br/>
        <w:t>және т. б. түбірлі түрде орталықсыздандыруға қабілетті. Орталықтанған</w:t>
        <w:br/>
        <w:t>иерархиялық (сатылы) жүйенің орнына мақсаттары мен қызметтерінің</w:t>
        <w:br/>
        <w:t>дивамикасына қарай оңай трансформацияға көшетін коммуникациялар</w:t>
        <w:br/>
        <w:t>мен қатынастардың желісі пайда болады. Сонымен бірге мұндай коммуни-</w:t>
        <w:br/>
        <w:t>кациялық жүйе мемлекеттік органдар мен төрешілік ақпарат қозғалысын</w:t>
        <w:br/>
        <w:t>басқаруға мүмкіндік береді.</w:t>
        <w:br/>
        <w:t>Сонымен, жаңа ақпараттық технология ғылыми-техникалық прогрес-</w:t>
        <w:br/>
        <w:t>тің өзге де жетістіктерімен қатар мәдениет қызметінің принциптерін,</w:t>
      </w:r>
    </w:p>
    <w:p>
      <w:r>
        <w:t>рухани процестердің мазмұны мен ағымын, білімнің формалары мен</w:t>
        <w:br/>
        <w:t>ойлаудың типтеріні көп жағдайда өзгерте алады.</w:t>
        <w:br/>
        <w:t>З. Бұқаралық коммуникацияның қазіргі каналдары арқылы -алына-</w:t>
        <w:br/>
        <w:t>тын ақпараттың алуан түрлілігі мен жеткіліктілігі бір жағынан әлемдік</w:t>
        <w:br/>
        <w:t>Ммәдени-ақпараттық кеңістіктің біртектілігіне, барьерлер мен перделердің</w:t>
        <w:br/>
        <w:t>алынуына, ал екіншті жағынан адамның өз бағдарына жауап бере алатын</w:t>
        <w:br/>
        <w:t>және таңдай алатындай ақпараттың үлкен әр алуандылығына әкеледі.</w:t>
        <w:br/>
        <w:t>Видеокомпьютерлдік және ғарыштық байланыс барлық елдер мен халық-</w:t>
        <w:br/>
        <w:t>тарда болып жаткан әртүрлі жағдайлар, құбылыстар туралы дәд мағлұ-</w:t>
        <w:br/>
        <w:t>маттарды адамның көз алдына әкеледі,</w:t>
        <w:br/>
        <w:t>Ақпараттық кеңістіктің біртектілігі барлық мәдениеттердің түпкілікті</w:t>
        <w:br/>
        <w:t>ұқсастықтарын адамға таңбайды. Керісінше, өзге акпараттық желідерде</w:t>
        <w:br/>
        <w:t>қызығушылық туғызатын және қосымша ақпарат әкелетін ұқсастығы жоқ</w:t>
        <w:br/>
        <w:t>қасиеттер ерекше құндылыққа айналады.</w:t>
        <w:br/>
        <w:t>Экран, әрине жазба мәтінді жоққа шығармайды; қайта оны ауызша</w:t>
        <w:br/>
        <w:t>сөзбен, бейнелік көріністермен, анимациялық тәсілмен, музыкалық ды-</w:t>
        <w:br/>
        <w:t>быспен және т. б. толықтырады. Оның үстіне әрбір мәтін және кез келген</w:t>
        <w:br/>
        <w:t>бағдардама әртүрлі мәнде, қозғалысқа және басқаруға бейімді болып кел-</w:t>
        <w:br/>
        <w:t>ді. Мәтіннен, мәдени субһектіге бағытталған бір мәнді және бір бағыттағы</w:t>
        <w:br/>
        <w:t>350 Қазақ руханияты: тарихи-философиялық</w:t>
        <w:br/>
        <w:t>және этномәдени негіздер</w:t>
        <w:br/>
        <w:t>индивидете алады. Адамзат әлемінің әр алуандылығы мен қызықшылығы</w:t>
        <w:br/>
        <w:t>осы ешқандай да логикалық негіздеуге жатпайтын және өзге мәдениеттің</w:t>
        <w:br/>
        <w:t>тіліне адекватты түрде аударылмайтын әрбір халықтың мәдениетінің</w:t>
        <w:br/>
        <w:t>түбірін құрайтын өздерінің культтық сипаттағы қадір-қасиеттерімен</w:t>
        <w:br/>
        <w:t>тікелей байланысты» |12, 380-381 66.!.</w:t>
        <w:br/>
        <w:t>Бірақ бұл дегеніміз өзгенің бәрін теріске шығарын, табалдырықтан ат-</w:t>
        <w:br/>
        <w:t>татпау емес, өзгенің тәжірибесін үйренуге болады және ол қажет те, бірақ</w:t>
        <w:br/>
        <w:t>оның өзгелердің тәжірибесі екендігін естен шығармаған жөн.</w:t>
        <w:br/>
        <w:t>Қазіргі қалыптасқан мәдени жағдайда ұлттық төлтумалылықты сақтай</w:t>
        <w:br/>
        <w:t>отырып және оны қазіргі заманғы нарық зандылықтарына бейімдей оты-</w:t>
        <w:br/>
        <w:t>рып, болашаққа қарай бағдар ұстану қажет. Жаңа қоғамға өту барысында</w:t>
        <w:br/>
        <w:t>жүріп жаткан ғаламдық процестерден тыс қалуға болмайды.</w:t>
        <w:br/>
        <w:t>Қазақстанның тұрақты дамуы үшін қазіргі әлемдегі мәдени тәуелсіз-</w:t>
        <w:br/>
        <w:t>дік құқығын сақтан қалу барысындағы бәсекелестікте социо-мәдени</w:t>
        <w:br/>
        <w:t>коммуникацияның тиімді жүйесін қалыптастыру қажет. Қоғамның өмір</w:t>
        <w:br/>
        <w:t>сүруі мен дамуы оның әрбір кезеңі әлеуметтік байланыстың белгілі бір</w:t>
        <w:br/>
        <w:t>құралдары мен технологияларын (коммуникация) қамтамасыз етудің</w:t>
        <w:br/>
        <w:t>біріктіруші реттеуші функциясы (өзектілік аспекті) мен мәдени мұралану</w:t>
        <w:br/>
        <w:t>процесіндегі (тарихи аспект) кызметтерімен тығыз байланысты.</w:t>
        <w:br/>
        <w:t>Жиырмасыншы ғасырдың екінші жартысынан басталған ғаламдық</w:t>
        <w:br/>
        <w:t>ақпараттық қоғам бүкіл планета мен планета маңайындағы кеңістікті</w:t>
        <w:br/>
        <w:t>қамтыды. Коммуникация желілері литосфераны, теосфераны, атмосфера-</w:t>
        <w:br/>
        <w:t>ны қамтыды: авто және темір жолдар, мұнай және таз құбырлары, электр</w:t>
        <w:br/>
        <w:t>желілері, әуе және теңіз жолдары, сонымен қатар теле және радиобай-</w:t>
        <w:br/>
        <w:t>ланыс, оптикалық талшық каналдары, компьютерлік жүйе, спутниктік</w:t>
        <w:br/>
        <w:t>жүйелер адам баласының жаңа әлшемдері болып табылады.</w:t>
        <w:br/>
        <w:t>Коммуникацияның жаңа құралдарының жасалуы социомәдени</w:t>
        <w:br/>
        <w:t>жүйенің коммуникативтілік деңгейін де жоғарылатты. Ғаламдық ақпарат-</w:t>
        <w:br/>
        <w:t>тық қоғам өзіне бірігуші әртүрлі деңгейлердегі социомәдени субьекті-</w:t>
        <w:br/>
        <w:t>дерге - этностарға, әлеуметтік топтарға, мемлекетке өмір сүрудің жаңа</w:t>
      </w:r>
    </w:p>
    <w:p>
      <w:r>
        <w:t>талаптарын қояды. Кез келген деңгейдегі субһекттің бірігу процесі бұл -</w:t>
        <w:br/>
        <w:t>ақпаратты социумның уақыт пен кеңістікте қабылдаудың құралдары мен</w:t>
        <w:br/>
        <w:t>тәсілдері, оның трансформациясы, көбейтуі, трансляциясы Т. т. жиынты-</w:t>
        <w:br/>
        <w:t>ғынан құралатын социомәдени коммуникацияның жүйелері мен комму-</w:t>
        <w:br/>
        <w:t>никативтік кешенді қалыптастыру арқылы жаңа ақпараттық қоғамға ену</w:t>
        <w:br/>
        <w:t>болын табылады.</w:t>
        <w:br/>
        <w:t>Қазақстанның ақпараттық-коммуникативті тұрақты және қарқынды</w:t>
        <w:br/>
        <w:t>аксиологиялық креативті деңгейге еңуі төмендегі мәселелер кешендерімен</w:t>
        <w:br/>
        <w:t>байланысты:</w:t>
        <w:br/>
        <w:t>әлеуметтік-экономикалық жүйелердің құрылымының әлсіздігі (қо-:</w:t>
        <w:br/>
        <w:t>ғамдық және экономикалық қатынастарды инетитуционалдандырудың І</w:t>
        <w:br/>
        <w:t>төменгі деңгейі); (</w:t>
        <w:br/>
        <w:t>ақпараттық-коммуникативтік атмосфера (коммуникациялық инфра-</w:t>
        <w:br/>
        <w:t>құрылымы әлсіз кең және халық аз қоныстанған территория).</w:t>
        <w:br/>
        <w:t>346 Қазақ руханияты: тарихи-философиялық</w:t>
        <w:br/>
        <w:t>және этномәдени негіздер</w:t>
        <w:br/>
        <w:t>Әрқашан да уақыттың тастаған шақыртуларына мәдениет жауап тауып,</w:t>
        <w:br/>
        <w:t>дамып отырған. Оның үстіне, дәл осы отандық тарихтың осы бір қиын</w:t>
        <w:br/>
        <w:t>сәттерінде ұлы идеялар мен туындылар пайда болып, жаңа дәстүрлер</w:t>
        <w:br/>
        <w:t>мен құндылықтық бағдарлар қалыптасып, даму өзінің жаңа арнасын та-</w:t>
        <w:br/>
        <w:t>батын еді. Қазақстандағы бұл «аласапыранның» ерекшелігі жаңа қоғамға</w:t>
        <w:br/>
        <w:t>өту барысындағы бүкіл әлемді қамтыған ғаламдық дағдарыспен, екі жүйе</w:t>
        <w:br/>
        <w:t>қақтығыстары барысындағы бүкіл тәуелсіз достастық елдерді қамтыған</w:t>
        <w:br/>
        <w:t>дағдарыспен сай келіп, ішкі мәдени әртектілікпен қосылып, аса қиын</w:t>
        <w:br/>
        <w:t>жағдайлар туындатып отыр. 1</w:t>
        <w:br/>
        <w:t>Екі ғасырдың айрығында бүкіл әлем батыстық өркениеттің негізінде</w:t>
        <w:br/>
        <w:t>бірнеше ғасырлар бойы қалыптасқан мәдени типтің ауысу кезеңіне тап</w:t>
        <w:br/>
        <w:t>келіп тұр. Сондықтан да 1917 жылға дейінгі, немесе отартнылдыққа дейінгі</w:t>
        <w:br/>
        <w:t>мәдениетке қайтып келу деген сияқты тезистер өзін-өзі ақтамайды. Әлем-</w:t>
        <w:br/>
        <w:t>дік мәдениет әртүрлі халықтар мен елдердің өркениеттерінен құрала оты"</w:t>
        <w:br/>
        <w:t>рып, аймақтық (локальдық) ерекшеліктеріне арай әркелкі дамып келді.</w:t>
        <w:br/>
        <w:t>Бұл тұрғыдан алғанда дәстүрлі қазақ мәдениеті де, кейінгі қазақтың жазба</w:t>
        <w:br/>
        <w:t>мәдениеті де әлемдік өркениеттің асыл қазынасына өзіндік үлесін құйып</w:t>
        <w:br/>
        <w:t>келді. Қазақтардың арғы тектері көшпенділердің бүкіләлемдік-тарихи</w:t>
        <w:br/>
        <w:t>миссиясының, ұлы көк түріктердің рухани жетістіктерінің дүниежүзілік</w:t>
        <w:br/>
        <w:t>тарихтағы рөлін ешкім теріске шығара алмайды.</w:t>
        <w:br/>
        <w:t>Мәдениетті қайта түлету қоғамды жаңартудың маңызды алғышарты</w:t>
        <w:br/>
        <w:t>болып табылады. Мәдениет саласында көптеген мәселелер шешімін таппай</w:t>
        <w:br/>
        <w:t>келді. Соңғы онжылдықтарда рухани мәдениеттің жаңа қабаттары аштыл-</w:t>
        <w:br/>
        <w:t>ды. Осы уақытқа дейін тыйым салынып келген көркем шығарматнылық</w:t>
        <w:br/>
        <w:t>пен философиялық жанрлар, өнер туындылары оқырман қолына тиді.</w:t>
        <w:br/>
        <w:t>Жас ұрпақ ата-бабадан қалған рухани мұраларымен, саяси қуғын-сүргін</w:t>
        <w:br/>
        <w:t>құрбандары болған төл мәдениеттің ұлы тұлғаларының өнегелі, өсиеттіру-</w:t>
        <w:br/>
        <w:t>хани қазынасымен қайта қауышты, Көп нәрселерге жаңа тың көзқараспен</w:t>
        <w:br/>
        <w:t>қарау мүмкін болды.</w:t>
        <w:br/>
        <w:t>Қазіргі отандық мәдениетте бір-бірінен мүлдем алшақ құндылықтар</w:t>
        <w:br/>
        <w:t>мен бағдарлар қиюласып отыр: ұжымшылдық (грушпизм) мен индиви-</w:t>
        <w:br/>
        <w:t>дуализм, өзімшілдік мен қамқорлық, саяси белсенділік пен толық немқұ-</w:t>
        <w:br/>
        <w:t>райлылық, мемлекеттілік пен бассыздық жәнет, б. Бір-бірімен байланыссыз,</w:t>
        <w:br/>
        <w:t>тіпті бірін-бірі теріске шығаратын құбылыстар да бүгінде қатар орын алып</w:t>
        <w:br/>
        <w:t>отыр. Мысалы, батыстық бағдар, рухани төл мұраны қайта қарау, оралман-</w:t>
        <w:br/>
        <w:t>дармен қоса оралған дәстүр, ресми кеңестік мәдениетті қайта бағалау және</w:t>
        <w:br/>
        <w:t>т. б. Әлемде өткен ғасырдың соңына қарай кеңінен таралған постмодер-</w:t>
      </w:r>
    </w:p>
    <w:p>
      <w:r>
        <w:t>низмге тән мәдени өмірдің жалпы картинасы да қалыптасып үлгірді. Бұл</w:t>
        <w:br/>
        <w:t>барлық қалыптар мен дәстүрлерден бас тартып, белгілі бір қондырғылар</w:t>
        <w:br/>
        <w:t>орнатуды мойындамайтын, барлық мәдени көріністердің тендігіне және</w:t>
        <w:br/>
        <w:t>тоқтамсыз либерализмге негізделген дүниетанымның ерекше тиші. )</w:t>
        <w:br/>
        <w:t>Постмодернизм белгілі бір идеяларды алға тартпағандықтан ешқан- )</w:t>
        <w:br/>
        <w:t>дай түйінді мәселені шешпейді, тек мәдени-тарихи шығармашылық үшін</w:t>
        <w:br/>
        <w:t>материал ретінде контрастарды алмастырумен ғана айналысады.</w:t>
        <w:br/>
        <w:t>4. Кеңестік кезең мен қазіргі замандағы қазақ халқы 359</w:t>
        <w:br/>
        <w:t>руханияты дамуының мәдени-философиялық қырлары</w:t>
        <w:br/>
        <w:t>әлеуметтік белсенділікті жақтай отырып, қазіргі құндылықтардың көппі-</w:t>
        <w:br/>
        <w:t>лігіне қайшы келмейтіндігімен сипатталады.</w:t>
        <w:br/>
        <w:t>Жалпы алғанда, өркениеттер арасындағы айырмашылықтардың ар-</w:t>
        <w:br/>
        <w:t>насы кең, ол әсіресе, осы тарих пен мәдениет, салт-дәстүрлер мен дін са-</w:t>
        <w:br/>
        <w:t>ласында айқын байқалады және бұл өзгешеліктер бірден жойылып кет-</w:t>
        <w:br/>
        <w:t>пейді. Өркениеттерді жіктеп, бөлуде діннің рөлі барған сайын күшейе</w:t>
        <w:br/>
        <w:t>түседі. Сананың жаһандануына қарамастан, оқшау өркениеттік сана-сезім</w:t>
        <w:br/>
        <w:t>«мәдени тамырларға қайта оралу» құбылысына байланысты жаңа сатыға</w:t>
        <w:br/>
        <w:t>көтеріледі. Мәдени немесе діни ерекшеліктер мен айырмашылықтар</w:t>
        <w:br/>
        <w:t>тұрақты болғандықтан, оларды шешту саяси және экономикалық мәселе-</w:t>
        <w:br/>
        <w:t>дерді шешуге қарағанда әлдеқайда күрделі болып келеді.</w:t>
        <w:br/>
        <w:t>Адамзат тарихында қашанда өзекті болып келген дін бүгінгі күні де</w:t>
        <w:br/>
        <w:t>кәкейтестілігімен алға шығып отыр. Алдымен ол адамзаттың экзистенци-</w:t>
        <w:br/>
        <w:t>алды болмысымен, руханилығымен байланысты. Бұл тұрғыдан алғанда</w:t>
        <w:br/>
        <w:t>дін қатанда өзекті. Екіншіден, оның өзектілігі, бүгінгі әлемде қалыптасқан</w:t>
        <w:br/>
        <w:t>ахуалда діннің саясатпен астасуымен байланысты болуында. Көпшілік</w:t>
        <w:br/>
        <w:t>дінді тазалық пен нық сенімнің нәтижесінде адам жүрегінен орын ала-</w:t>
        <w:br/>
        <w:t>тын ілім ретінде қабылдағанымен, теріс пиғылды саясатшылар оны өзге</w:t>
        <w:br/>
        <w:t>мақсаттағы құралға айналдырып отыр. Үшіншіден, тоталитаризм тұсында</w:t>
        <w:br/>
        <w:t>атеистік бағытта тәрбиеленген біз үшін діннің өзектілігі тәуелсіздік тұсын-</w:t>
        <w:br/>
        <w:t>дағы дүниетанымдық және рухани ізденістермен байланысты.</w:t>
        <w:br/>
        <w:t>Бүгінгі қазақстандық қоғамдық санада дінге деген көзқарас өзгеріп</w:t>
        <w:br/>
        <w:t>келеді, әсіресе жастар дінге, имандылыққа және ислам дініне жаппай</w:t>
        <w:br/>
        <w:t>ден қоюда. Бұл қоғамның келешегіне зор үмітпен қарауға мүмкіндік</w:t>
        <w:br/>
        <w:t>береді. Шындығында, ислам діні бейбітшілік пен еркіндіктің, ізгілік пен</w:t>
        <w:br/>
        <w:t>әділеттіліктің діні еді және ол өзінің канондарында білім мен ғылымға</w:t>
        <w:br/>
        <w:t>құштарлықты құптайды.</w:t>
        <w:br/>
        <w:t>Еуропада Ағартушылық дәуірінен бері, ал біздің елімізде кеңес за-</w:t>
        <w:br/>
        <w:t>манында атеизм үстемдік етіп, дінге деген теріс көзқарас басым болғаны</w:t>
        <w:br/>
        <w:t>белгілі. Ал қазіргі біздің заманымызда, әсіресе ХХ ғасырдың соңы мен</w:t>
        <w:br/>
        <w:t>үшінні мыңжылдықтың қарсаңында діни сана қайта жаңғырып отыр.</w:t>
        <w:br/>
        <w:t>Бұған, әрине, діни сипаттағы болсын, зайырды сипаттағы болсын эсхато-</w:t>
        <w:br/>
        <w:t>логиялық көңіл-күйлердің, милленаризмнің әсері де көп себеп болғаны</w:t>
        <w:br/>
        <w:t>даусыз. Адамның өзімшілдігі мен тойымсыздығы планетамыздың өзінің</w:t>
        <w:br/>
        <w:t>әмірін қауіпті жағдайға қойып, діндерде айтылатын қияметтің белгілері</w:t>
        <w:br/>
        <w:t>ментарихтың ақыры туралы--Мессия патшалығының (иудейлік дәстүрде),</w:t>
        <w:br/>
        <w:t>Парусияның (христиандықта) және ақырзаманның (исламда) келуі туралы</w:t>
        <w:br/>
        <w:t>ой-қиялдарды алдыңғы орынға шығарды. Өкінішке орай, материалистік</w:t>
        <w:br/>
        <w:t>дүниетанымның имансыздықты жайып, адамзат пен табиғат және адам-</w:t>
        <w:br/>
        <w:t>дардың өздерінің арасындағы тепе-теңдікті бұзатынын тарих айқындап</w:t>
        <w:br/>
        <w:t>отыр, ал діннің пәни дүние мен бақи әлем, материалдылық пен руханилық,</w:t>
        <w:br/>
        <w:t>жан мен тән, тіпті соңғы уақытқа дейін қарама қарсы қойылып келген</w:t>
        <w:br/>
        <w:t>сенім мен білім секілді кереғарлықтарды табыстыруға тырысатыны мәлім</w:t>
        <w:br/>
        <w:t>болды. Сондай-ақ ахлақсыз білімнің де ақсайтыны белгілі болды.</w:t>
      </w:r>
    </w:p>
    <w:p>
      <w:r>
        <w:t>4.Кеңестік кезең мен қазіргі замандағы қазақ халқы 351</w:t>
        <w:br/>
        <w:t>руханияты дамуының мәдени-философиялық қырлары</w:t>
        <w:br/>
        <w:t>Бұған қоса, біздің қоғам қатаң рухани анемия жағдайында немесе</w:t>
        <w:br/>
        <w:t>аксиологиялық өлшем бағытындағы функциялардың әлсіреуінен көрі-</w:t>
        <w:br/>
        <w:t>нетін ақпараттық-коммуникативтік дағдарысты бастан кешіруде. -Басқа-</w:t>
        <w:br/>
        <w:t>рудың бұзылуының осы ішкі имманенттік интенциясына қосымша</w:t>
        <w:br/>
        <w:t>Қазақстанның -социомодени коммуникация. жүйесі неғұрлым күшті</w:t>
        <w:br/>
        <w:t>донорлық жүйелердің тарапынан жүргізілген ақпарат экспортының</w:t>
        <w:br/>
        <w:t>нәтижесінде ыдырауға ұшырап отыр. Мұны ресейлік ғалымдар В.В. Ильин</w:t>
        <w:br/>
        <w:t>мен А.С. Панариннің тілімен түсіндіргенде: «донор-мәдениет («гегемон»)</w:t>
        <w:br/>
        <w:t>мақсатты өзіне де өзге мәдениеттерге де жасайды. Реципиент-мәдениет,</w:t>
        <w:br/>
        <w:t>жалпы мақсаттар құру қабілетінен айрылғандықтан шығармашылық</w:t>
        <w:br/>
        <w:t>потенциалы неғұрлым жоғары әлеуметтік топтарды біріктіре алмайды,</w:t>
        <w:br/>
        <w:t>бұқара жалпы бағдардан айырылады» |13, 91 66.1.</w:t>
        <w:br/>
        <w:t>Реципиент жүйесі біздің жағдайдағы қазақстандық қоғам қалыптары</w:t>
        <w:br/>
        <w:t>мен құндылықтарды, менталдық құрылымдар мен идентификациялық ход-</w:t>
        <w:br/>
        <w:t>тарды өндірудің тәсілдерін игере алмағандықтан алынған, экспортталған</w:t>
        <w:br/>
        <w:t>ақпаратты аудара да, түсіндіре де алмайды. Нақты социомәдени техноло-</w:t>
        <w:br/>
        <w:t>тия жұмысістемейді: ескі білім өзінің мәнін жоғалтса, ал жаңасы (мысалы,</w:t>
        <w:br/>
        <w:t>демократия, ашық қоғам, плюрализм (әр алуандық) жәнет. б.) шындықтан</w:t>
        <w:br/>
        <w:t>алыс абстрактылық жадайда. Елдің ақпараттық коммуникативтік кеңіс-</w:t>
        <w:br/>
        <w:t>тігіндегі мозаикалық, дискреттілік тек өзекті социоөлшемде (қазір және</w:t>
        <w:br/>
        <w:t>осы жерде) ғана емес, тарихи өлшемге де тән. Социореттеудің функция-</w:t>
        <w:br/>
        <w:t>дары әлсіреген: біріктіруші идея біреудің нәтижесіздігі, ұлттық өзіндік</w:t>
        <w:br/>
        <w:t>бірегейлік пен әлеуметтік процестерді институционалдандыру сала-</w:t>
        <w:br/>
        <w:t>ларындағы қиыншылықтар болын табылады.</w:t>
        <w:br/>
        <w:t>Үстіміздегі ғасырда өз даму жолынан үміті бар кез келген ел:мәде-</w:t>
        <w:br/>
        <w:t>ниеттің ғаламдандыру, біріктіру, конверғенцияландыру сияқты жойқын</w:t>
        <w:br/>
        <w:t>үрдістерінен тыс қала алмайды. Бұл ғаламдық ақпараттық қоғамның</w:t>
        <w:br/>
        <w:t>өмір сүруінің обьективті алғышарты және сонымен бірге мәдениеті мен</w:t>
        <w:br/>
        <w:t>төлтумалылығы қалыптаса қоймаған қоғамдық жүйелер үшін үлкен</w:t>
        <w:br/>
        <w:t>қауіптің көзі. «Үшіншті әлемдік» ақпараттық соғыстың ең маңызды шайқас-</w:t>
        <w:br/>
        <w:t>тары, дербес даму құқығы үшін болатын шайқастардың алдыңғы шебі</w:t>
        <w:br/>
        <w:t>құрғақта да, теңізде де, әуеде де емес тылсымдық ақпараттық кеңістікке</w:t>
        <w:br/>
        <w:t>ауысады. Егер біз ел, халық ретінде-үлгеріп, тірі қалуымыз үшін ғаламдық</w:t>
        <w:br/>
        <w:t>ақпараттық қоғам жағдайында өзіміздің социомәдени коммуникативтік</w:t>
        <w:br/>
        <w:t>жүйеміздің тиімділігін арттырып, ақпараттық-коммуникативтік кеңістікте</w:t>
        <w:br/>
        <w:t>өзектіліктің өзіндік технологияларын дайындауымыз қажет.</w:t>
        <w:br/>
        <w:t>Қазірті қоғамдық және гуманитарлық ғылымдарда әлемдік даму үр-</w:t>
        <w:br/>
        <w:t>дістері деңгейінде талданатын осы болып жатқан өзгерістерді пайым-</w:t>
        <w:br/>
        <w:t>дауға арналған тәсілдердің бірі әрі бірегейі жаһандану теориясы болып</w:t>
        <w:br/>
        <w:t>табылады. Бұл теория бойынша, әлемдік қауымдастықтың дамуы жекеле-</w:t>
        <w:br/>
        <w:t>тен қоғамдар мен мемлекеттердің бүкіл әлемді қамти бастаған ғаламдық</w:t>
        <w:br/>
        <w:t>үдерістер мен қатынастарға тартылуы бағытында жүріп келеді. Әлемдік</w:t>
        <w:br/>
        <w:t>қауымдастық дамуының негізгі үрдістерінің бірі бола отырып, жаһандану</w:t>
        <w:br/>
        <w:t>экономикалық және саяси үдерістерге де, мәдени-өркениеттік саладағы</w:t>
        <w:br/>
        <w:t>4. Кеңестік кезең мен қазіргі замандағы қазақ халқы 347</w:t>
        <w:br/>
        <w:t>руханияты дамуының мәдени-философиялық қырлары</w:t>
        <w:br/>
        <w:t>Қазіргі социомәдени ахуалдың пайда болуының алғышарттары бұ-</w:t>
        <w:br/>
        <w:t>дан ондаған жылдар бұрын қалыптасты. Ғылым мен техника жетістікте-</w:t>
        <w:br/>
        <w:t>рін өндіріс пен тұрмыс салаларына кеңінен енгізу мәдениеттің қызмет ету</w:t>
        <w:br/>
        <w:t>формасын күрделі өзгерістерге ұшыратты. Тұрмыстық радиотехниканың</w:t>
      </w:r>
    </w:p>
    <w:p>
      <w:r>
        <w:t>кеңінен таралуы рухани құндылықтарды өндіру, тарату мен тұтынуда</w:t>
        <w:br/>
        <w:t>өзіндік ерекшеліктер адып кедді. «Кассеталық мәдениет» цензурадан</w:t>
        <w:br/>
        <w:t>шықты, себебі таңдау, көбейту немесе тұтыну адамның өз еркі арқылы</w:t>
        <w:br/>
        <w:t>жүзеге асты, «үй мәдениетінің» ерекше типі қалыптасты, оның құрамдас</w:t>
        <w:br/>
        <w:t>элементтері қатарына кітаптан өзге видеокассеталар, видеомагнитофон,</w:t>
        <w:br/>
        <w:t>радио, телевизор, жеке компьютерлер құрады. Бұл арсенал «пәтердің</w:t>
        <w:br/>
        <w:t>жадында» жинақталған «әлемдік мәдениеттің банкісін» елестетеді, Жал-</w:t>
        <w:br/>
        <w:t>пы әлеуметтендіру жүйесі түбірді өзгеріп, тұлғааралық қатынастар сала-</w:t>
        <w:br/>
        <w:t>сының аумағы тарыла түсті.</w:t>
        <w:br/>
        <w:t>Жаңа ғасырдың басында Қазақстан сара жолды анықтау үстінде. Бүгін</w:t>
        <w:br/>
        <w:t>мәдениет, қоғамның өзге де салалары сияқты әртүрлі перспективалар ту-</w:t>
        <w:br/>
        <w:t>ындататын өліара кезеңіне түсті,</w:t>
        <w:br/>
        <w:t>Мәдениеттің материалдық базасы Терең дағдарыс жадайында қира-</w:t>
        <w:br/>
        <w:t>ған және өртенген кітапханалар, жөндеуден өтпетен театралдық және кон-</w:t>
        <w:br/>
        <w:t>церттік залдар, классикалық көне халықтық мәдениетті қамтамасыз етуге</w:t>
        <w:br/>
        <w:t>және таратуға бағытталған қаржы көздерінің жоқтығы өзге де көптеген</w:t>
        <w:br/>
        <w:t>елдерді қамтып отырған мәдени құндылықтарға деген қызығушылықтың</w:t>
        <w:br/>
        <w:t>артуымен қабат орындалып отыр. Әркімді де ойландыратын күрделі</w:t>
        <w:br/>
        <w:t>мәселе бұл - мәдениет пен нарықтың өзара әрекеті. Мәдениетті коммер-</w:t>
        <w:br/>
        <w:t>цияландыру жүріп жатыр, ал көркем мәдениеттің «коммерциялық емес»</w:t>
        <w:br/>
        <w:t>туындылары белгісіз күйде қалып, классикалық мұраны игеру қиын-</w:t>
        <w:br/>
        <w:t>шылықтарға дутпар болды. Алдыңғы ұрпақтардың жинақтаған орасан зор</w:t>
        <w:br/>
        <w:t>мәдени потенциалы болғанымен халықтың рухани азғындалуы іске асуда.</w:t>
        <w:br/>
        <w:t>Бұқаралық мәдениетсіздік- экономикадағы дағдарыстар мен экологиялық</w:t>
        <w:br/>
        <w:t>апаттардың ең басты себептерінің бірі. Рухани азғындықтың негізінде</w:t>
        <w:br/>
        <w:t>қылмыс пен зорлық өсіп, мораль құлдырауға айналды. Елдің бүгіні мең</w:t>
        <w:br/>
        <w:t>ертеңіне ғылым мен білім берудегі келеңсіз жағдай үлкен қауіп туғызады.</w:t>
        <w:br/>
        <w:t>Қазақстанның нарықтық қатынастарға өтуі рухани мәдениет үшін</w:t>
        <w:br/>
        <w:t>аса ауыр салдарларға әкелді. Жаңа жағдайларға бейімделе алмаған ескі</w:t>
        <w:br/>
        <w:t>мәдениеттің өкілдері қиыншылықтарға тап келді. Сөз еркіндігінің бекі-</w:t>
        <w:br/>
        <w:t>Тілуінің нәтижесінде әдебиет пен кейбір өнер түрлеріндеті жетістік</w:t>
        <w:br/>
        <w:t>- шындықты айту барысында цензураны айналып өтіп «эзон тілінің»</w:t>
        <w:br/>
        <w:t>маңызын жойды. Қызығушылықтың барынша төмендеуі нәтижесінде</w:t>
        <w:br/>
        <w:t>әсіресе, отандық мәдениет жүйесінде жетекші орынды иеленіп келген</w:t>
        <w:br/>
        <w:t>Әдебиет аса қиын жағдайда қалды. Оның үстіне қоғамдық өзгерістердің</w:t>
        <w:br/>
        <w:t>жылдамдығы, етпнәрсені де пайымдауға үлгертпеді,</w:t>
        <w:br/>
        <w:t>Егер мәдениет туындысын шығаруға бизнес түрінде, пайда әкелетін</w:t>
        <w:br/>
        <w:t>кәдуілгі тауар ретінде қарайтын болса, онда жоғарғы рухани идеалдар</w:t>
        <w:br/>
        <w:t>мен жасампаздыққа ұмтылудан төрі, аз шығын жұмсап көп пайда табу</w:t>
        <w:br/>
        <w:t>мүддесі басты мақсатқа айналады. Мәдениеттің ҡоммерциалдандырылуы</w:t>
        <w:br/>
        <w:t>4. Кеңестік кезең мен қазіргі замандағы қазақ халқы 349</w:t>
        <w:br/>
        <w:t>руханияты дамуының мәдени-философиялық қырлары</w:t>
        <w:br/>
        <w:t>ұғыммен нарықтық экономиканы Тезірек өмірге енгізу мақсатында жаса-</w:t>
        <w:br/>
        <w:t>лып отыр. Өзге елдердің, оның ішінде «нағыз нарықтық» елдердің тари-</w:t>
        <w:br/>
        <w:t>хына үңілсек бұл жаңа құндылықтар мен жүріс-тұрыс қалыптарын нарық</w:t>
        <w:br/>
        <w:t>қалыптастырмаған, бұл елдердің ұлттық мәдениеттері бұл құндылықтар-</w:t>
        <w:br/>
        <w:t>ды моралдық жағынан ақтай отырып және совымен бірге мәдени тыйым-</w:t>
        <w:br/>
        <w:t>дармен шектей отырып нарықты игеруге негізделген.</w:t>
        <w:br/>
        <w:t>Қазіргі отандық мәдениеттің жағдайын талдау қоғамдық жүйелерді</w:t>
        <w:br/>
        <w:t>қалпына келтіріп отыратын тұрақты: мәдени формалардың жоқтығын,</w:t>
        <w:br/>
        <w:t>уақыт нен кеңістіктегі мәдениет элементтерін сенімді түрде байланысты-</w:t>
        <w:br/>
        <w:t>ратын формалардың әлсіздігін анықтайды.</w:t>
        <w:br/>
        <w:t>Қазақстандық мәдениет уақыт талабына дұрыс жауан таба білуі тиіс.</w:t>
      </w:r>
    </w:p>
    <w:p>
      <w:r>
        <w:t>Бұл үшін «аралығы жоқ» толассыз талас-тартыс, екіжақты конфронтация</w:t>
        <w:br/>
        <w:t>механизмдерін тудыратын әдеттен бас тартын, өзіндік сананың өзге фор-</w:t>
        <w:br/>
        <w:t>маларына көшу қажет. Міндетті түрде, барлығын қысқа уақыттың ішінде</w:t>
        <w:br/>
        <w:t>радикалды түрде өзгертіп, қайта құрамыз деуге саятын максимализмге</w:t>
        <w:br/>
        <w:t>негізделген ойдау типінен алшақтау қажет,</w:t>
        <w:br/>
        <w:t>Мұндай радикализмнен әртүрлі әлеуметтік, этникалық және конфес-</w:t>
        <w:br/>
        <w:t>сионалдық қауымдастықтарды қамти отырып аралық мәдениетті қалып-</w:t>
        <w:br/>
        <w:t>тастыру мен қоғамдық өзін-өзі басқарудың тұрақты жүйесін бекіту жолда-</w:t>
        <w:br/>
        <w:t>ры арқылы құтылуға болады. Қоғамның қалыпты өмір сүруі үшін әр алуан</w:t>
        <w:br/>
        <w:t>өзіндік ұйымдасқан мәдени орта қажет. Бұл ортаға мәдени құндылықтар-</w:t>
        <w:br/>
        <w:t>ды қалыптастырып таратумен байланысты әлеуметтік-мәдени обһектілер</w:t>
        <w:br/>
        <w:t>кіреді, мысалы, ғылыми және оқу мекемелері, өнер ұйымдары және т. т.</w:t>
        <w:br/>
        <w:t>Бірақ, ең маңыздысы - адамдардың арақатынасы, олардың күнделікті</w:t>
        <w:br/>
        <w:t>өмірінің алғышарттары, рухани-адамтершілік атмосферасы. Мәдени ор-</w:t>
        <w:br/>
        <w:t>таны қалыптастыру проңесі - мәдени жаңарудың негізі, мұндай орта-</w:t>
        <w:br/>
        <w:t>сыз қоғамды жікке бөлетін әлеуметтік және психологиялық механизмдер</w:t>
        <w:br/>
        <w:t>әрекетінің алдын-алу мүмкін емес, Академик А.С. Лихачев мәдени ортаны</w:t>
        <w:br/>
        <w:t>сақтау қоршаған ортаны сақтаудан бір де кем түспейтін маңызды мақсат</w:t>
        <w:br/>
        <w:t>деп санайды. Табиғаттың адамның биологиялық өмірі үшін қандай қажеті</w:t>
        <w:br/>
        <w:t>болса, мәдени орта да адамның рухани, адамгершілік өмірі үшін соңдай</w:t>
        <w:br/>
        <w:t>қажет(|11,56.1.</w:t>
        <w:br/>
        <w:t>Мәдениет - тұтас және органикалық құбылыс. Біз оның жасанды</w:t>
        <w:br/>
        <w:t>жолмен құрылымдық қайта құруларды көтермейтінін ұғынуымыз ке-</w:t>
        <w:br/>
        <w:t>рек, мұндай эксперименттер оның күйреуіне әкеледі. Жалпы әлемдік</w:t>
        <w:br/>
        <w:t>өркениеттік процеске өзінше қосылатын әрбір мәдениеттің негізінде</w:t>
        <w:br/>
        <w:t>прогрессивті немесе реакциялық деп бөлуге келмейтін терең рухани</w:t>
        <w:br/>
        <w:t>адамгершілік архетиптер жатады. Бұл әртүрді мәдениеттер дамуының</w:t>
        <w:br/>
        <w:t>өзіндік ерекшеліктері мен әр алуандығы туралы идея адамдар санасын-</w:t>
        <w:br/>
        <w:t>Да енді ғана беки бастады. Белгілі ресейлік философ Ю.М. Бородай бы-</w:t>
        <w:br/>
        <w:t>дай деп жазады, «адамдардың бірқалыпты өмір-тіршіліктері ақылдың</w:t>
        <w:br/>
        <w:t>айласы мен ойша есептеулердің негізінде емес, әрбір халықтардың өз</w:t>
        <w:br/>
        <w:t>ерекшеліктеріне сай адамгершілік императивтері мен қалыптасқан сана-</w:t>
        <w:br/>
        <w:t>сына сәйкестеледі... осы нәрсе оларды қайталанбас тұлға және қоғамдық</w:t>
        <w:br/>
        <w:t>344 ) Қазақ руханияты: тарихи-философиялық</w:t>
        <w:br/>
        <w:t>және этномәдени негіздер</w:t>
        <w:br/>
        <w:t>ақпарат ағымының орнына экранмен сұхбат (диалог) элементтері пайда</w:t>
        <w:br/>
        <w:t>болады.</w:t>
        <w:br/>
        <w:t>Постиндустриалдық қоғамда болашаққа қарай бағдар ұстау басым</w:t>
        <w:br/>
        <w:t>болып келеді. Даму мен түлденуге әкелген тарихи жол ретінде өткенді</w:t>
        <w:br/>
        <w:t>бағалай отырып, оптимистік үрдіс өзін толығымен болашаққа арнау үшін</w:t>
        <w:br/>
        <w:t>дамуға кедергі келтіретін өткенді «мұрағатқа өткізуді» қажет етеді. Кейде</w:t>
        <w:br/>
        <w:t>өткен шақ «ретро» стилінде жаңа өмір салтына енуі де мүмкін. Қоғам жал-</w:t>
        <w:br/>
        <w:t>пы болашақтың сценарийін құруы тиіс, алдағы нарық өзгерістерін болжау</w:t>
        <w:br/>
        <w:t>барысында үкімет пен корпорациялар жоспарлар құруы керек. Бұлай</w:t>
        <w:br/>
        <w:t>болмаған жағдайда үкімет сайлауы да жиілейді, корпорациялар шығынға</w:t>
        <w:br/>
        <w:t>ұшырайды, ол одан таңдау мен болжамдағы өз қателігін енді қайталамау-</w:t>
        <w:br/>
        <w:t>ға тырысады. Бұл қондырғы адамның сезімталдығы мен менталитетіне</w:t>
        <w:br/>
        <w:t>әсер етеді. Оның реакциясына жаңашылдықты ұстап калуға, жарамсыз</w:t>
        <w:br/>
        <w:t>кәсіптен аулақ болуға, «уақытты сезінуге», бүтінгіні болашақтың болжа-</w:t>
        <w:br/>
        <w:t>мымен ұштастыра білуге септігін тигізеді.</w:t>
        <w:br/>
        <w:t>Француз социологы А. Моль масс-медианың пайда болуымен қоғам</w:t>
        <w:br/>
        <w:t>мен индивидтің бұрынғы мәдени жетістігі өзінің мәнін жоғалта бастай-</w:t>
        <w:br/>
        <w:t>ды деп есептейді (6). Тіпті қоғамда қабылданған базалық білім беру</w:t>
        <w:br/>
        <w:t>жүйесі де өзінің бұрынғы рөлінен айырылады. Қатардағы адам үшін</w:t>
        <w:br/>
        <w:t>отбасындағы, мектептегі немесе колледждегі алынған білім мөлшерінен</w:t>
      </w:r>
    </w:p>
    <w:p>
      <w:r>
        <w:t>төрі радиодан естіген, теледидар немесе кинодан көрген, газеттер мен</w:t>
        <w:br/>
        <w:t>жарқағаздардан оқығандары үлкен мәнге ие бола бастайды. Нәтижесінде</w:t>
        <w:br/>
        <w:t>тұлғаның дүниетанымы мен құрылымын құрайтын бұрынғы білімдер мен</w:t>
        <w:br/>
        <w:t>құндылықтар жүйесі масс-медианың ықпалымен қалыптасып отыратын</w:t>
        <w:br/>
        <w:t>ауыспалы қондырғылармен алмастырылады.</w:t>
        <w:br/>
        <w:t>Бірақ мұны «техникалық» қондырғының бейнесі деп түсінуге бол-</w:t>
        <w:br/>
        <w:t>майды. Бүкіл елдің компьютерлендірілуі білім мен ақпарат таратудың</w:t>
        <w:br/>
        <w:t>ескі формаларының барлығын жоюды білдірмейді. Мәдениет трансля-</w:t>
        <w:br/>
        <w:t>циясының тұлғалык формалары - ата-аналардан балаларға, ұстаздан</w:t>
        <w:br/>
        <w:t>шәкіртке сияқты формалары бұрынғысынша өз рөлдерін атқара береді.</w:t>
        <w:br/>
        <w:t>Адам рухының жоғарғы образдары мен жоғаргы құндылықтарын білдіре-</w:t>
        <w:br/>
        <w:t>тін классикалық өнер мен кітап мәдениеті де сақталады. «Компьютерлік</w:t>
        <w:br/>
        <w:t>төңкеріске» қарамастан дамыған елдерде мәдени ренессанс және бест-</w:t>
        <w:br/>
        <w:t>селлер рыногының кеңею үрдістері де байқалады. Бірақ жаңа дәуір</w:t>
        <w:br/>
        <w:t>информатиканың жаңа құралдары басым болатын рухани өмірдің өзге</w:t>
        <w:br/>
        <w:t>құрылымын қалыптастырады.</w:t>
        <w:br/>
        <w:t>Сонымен жаңа постиндустриалды, ақпараттық қоғамның өмірдің</w:t>
        <w:br/>
        <w:t>барлық салаларындағы жалпы сипаттамасы осындай. Уақыттың билігіне</w:t>
        <w:br/>
        <w:t>пирамидалар ғана бағынбайды. Қазірдің өзінде күнделікті өмірте ене</w:t>
        <w:br/>
        <w:t>бастаған бұл жаңа дәуірдің құндылықтары ертеңгі күні қоғамдық болмыс-</w:t>
        <w:br/>
        <w:t>ты анықтайтын доминантқа айналуы да сөзсіз. Ж</w:t>
        <w:br/>
        <w:t>Әлемдік даму осындай бағдар ұстаған тұста бүгінгі тәуелсіз Қазақстан “</w:t>
        <w:br/>
        <w:t>алдында уақыт талабынан туындайтып қатал міндеттер тұр: жаңғырту; за-</w:t>
        <w:br/>
        <w:t>ман ағымына бейімделу, әлемдік өркениеттің даңғыл жолына түсу және</w:t>
        <w:br/>
        <w:t>4. Кеңестік кезең мен қазіргі замандағы қазақ халқы 345</w:t>
        <w:br/>
        <w:t>руханияты дамуының мәдени-философиялық қырлары</w:t>
        <w:br/>
        <w:t>тез өзтермелі заманда болашаққа бағдар ұстайтын стратегиялық курсты</w:t>
        <w:br/>
        <w:t>айқындау.</w:t>
        <w:br/>
        <w:t>Жаңғырту міндетін, «ең алғаш ХХ ғасырдың басында қазақтың рефор-</w:t>
        <w:br/>
        <w:t>машыл-демократтары қойған еді. Бұл Мәселенің шешу мүмкіндігінен екі</w:t>
        <w:br/>
        <w:t>рет айырылып қалдық. Алғашқысында, Ресей және оның Ұлттық аймақ-</w:t>
        <w:br/>
        <w:t>тармен қарым-қатынасының демократияландыру мүмкіндігін больше-</w:t>
        <w:br/>
        <w:t>виктер кесіп тастады. Үлкен адамдық, интеллектуалдық шығындар мен</w:t>
        <w:br/>
        <w:t>моральдық құрбандықтарды көтере отырып, психологиясына экодогия-</w:t>
        <w:br/>
        <w:t>ны айтпағанның өзіңде құлдық қасиеттің вирусы енгізілген ұлт артқа</w:t>
        <w:br/>
        <w:t>лақтырылды. Екінші рет горбачевтік қайта құру кезіндегі огарев процесі</w:t>
        <w:br/>
        <w:t>барысында ұлттық республикалардың өкілдерінің берілген егемендікті</w:t>
        <w:br/>
        <w:t>нақты автономияға айналдыруға мүмкіндіктері бар еді. Бұл жағдайда</w:t>
        <w:br/>
        <w:t>Қазақстан автономиясы жөніндегі Алашорда бағдарламасы нақты үлгіге</w:t>
        <w:br/>
        <w:t>айналар еді» (7, 32 6.</w:t>
        <w:br/>
        <w:t>Алаш қозғалысы төңірегіндегі қазақ зиялылығының жаңа буыны,</w:t>
        <w:br/>
        <w:t>дәстүрлі дала ақсүйектерінің өкілдерінің мұраты болған қазақ халқының</w:t>
        <w:br/>
        <w:t>ұлттық төлтумалылығын сақтау, рулық-тайпалық ұстанымдардан арылып</w:t>
        <w:br/>
        <w:t>ұлттық бірегейлікті орнықтыру, ұлттық мемлекеттілікті қалыптастыру</w:t>
        <w:br/>
        <w:t>мәселелері бүтінгі күннің де көкейтесті мәселесіне айналды. Профессор</w:t>
        <w:br/>
        <w:t>Т.Х.Ғабитовтың ойынша «беті жабулы қазанның ішіндегі әлемдік мұрадан</w:t>
        <w:br/>
        <w:t>нәр ала алмайды. Сондықтан заман талабын мәдени уақытта кванттау (ай-</w:t>
        <w:br/>
        <w:t>ырып алып толтыру) қажет» |8, 63 6.1.</w:t>
        <w:br/>
        <w:t>Қазіргі уақытта мәдениет адам болмысының эпицентрі ретінде пай-</w:t>
        <w:br/>
        <w:t>ымдала бастады. Кез келген ұлт немесе халық өзіндік ерекшеліктерін</w:t>
        <w:br/>
        <w:t>жоғалтпай мәдени бірегейлігін сақтаған жағдайда ғана өмір сүре және</w:t>
        <w:br/>
        <w:t>дами алады деген көзқарас бекіді. Сонымен бірге өзге халықтар мен ұлт-</w:t>
        <w:br/>
        <w:t>тардан бөлектеніп «қытай қорғанын» құрып алып емес, олармен өзара</w:t>
      </w:r>
    </w:p>
    <w:p>
      <w:r>
        <w:t>әрекеттесе, мәдени құндылықтармен алмаса отырып дамиды.</w:t>
        <w:br/>
        <w:t>Күрделі тарихи және табиғи жағдайларда Қазақстан өзге елдер мен</w:t>
        <w:br/>
        <w:t>халықтардың, Батыс пен Шығыстың, Оңтүстік пен Солтүстіктің ықпал-</w:t>
        <w:br/>
        <w:t>дарын бойына сіңіре отырып өзінің төлтума мәдениетін қалыптастырып,</w:t>
        <w:br/>
        <w:t>сақтап келді. Қазіргі отандық мәдениеттің алдындағы күрделі міндет -</w:t>
        <w:br/>
        <w:t>болашаққа бағытталған мәдени бағдарды қалыптастыру. Бұл үнгін жал-</w:t>
        <w:br/>
        <w:t>пы сауаттылық жетістігі, халықтың білімінің біршама жоғары деңгейі</w:t>
        <w:br/>
        <w:t>маңызды алғышарттар бар. Дегенмен де бұл ғаламдық міндетті шешу</w:t>
        <w:br/>
        <w:t>өте күрделі, өйткені бұл бүкіл өзінің тарихи дамуы барысындағы біздің</w:t>
        <w:br/>
        <w:t>мәдениетке тән терең қайшылықтарды мойындауды қажет етеді.</w:t>
        <w:br/>
        <w:t>Бұл қайшылықтар дәстүр мен жаңашылдықтың, ұлттық және әлем-</w:t>
        <w:br/>
        <w:t>дік мәдениеттердің, төлтума және батыстық мәдениеттердің, рухани</w:t>
        <w:br/>
        <w:t>құндылықтар мен нарықтық құндылықтардың, тәуелсіз сана мен адам</w:t>
        <w:br/>
        <w:t>болмысындағы отаршылдық “Пен тоталитаризм қалдықтарының ара</w:t>
        <w:br/>
        <w:t>қатынасына негізделеді;</w:t>
        <w:br/>
        <w:t>Отандық мәдениеттің бастан кешіріп отырған аласапыран кезеңі</w:t>
        <w:br/>
        <w:t>- жаңа құбылыс емес, тарихи дамуда қайталанып отыратын құбылыс.</w:t>
        <w:br/>
        <w:t>4, Кеңестік кезең мен қазіргі замандағы қазақ халқы 357</w:t>
        <w:br/>
        <w:t>руханияты дамуының мәдени-философиялық қырлары</w:t>
        <w:br/>
        <w:t>«құрамына» кірмеген болса, әлемдік қауымдастық ұлттық мәдениеттердің</w:t>
        <w:br/>
        <w:t>төлтумалылық мазмұнына енжарлық танытады. Тек бүгінгі күні ғана</w:t>
        <w:br/>
        <w:t>өздерін бүкіләлемдік ауқымда жариялай бастаған ұлттық мәдениеттерге</w:t>
        <w:br/>
        <w:t>деген қатынас, басым көпшілігінде, тек бар болғаны, ізін қалдырмай бір</w:t>
        <w:br/>
        <w:t>сәттік қана болатын экзотикалық қатынас болып қала береді» |16, 435 б.1.</w:t>
        <w:br/>
        <w:t>Бұлтаікірден кеңестік жүйе ыдырағаннан кейін тәуелсіздігіне қол жеткізген</w:t>
        <w:br/>
        <w:t>елдердің, оның ішінде Қазақстанның 4а келешек мәдениетіне күмәнмен</w:t>
        <w:br/>
        <w:t>қарайтын мысықтілеу жатқандай көріңеді.</w:t>
        <w:br/>
        <w:t>Дегенмен, дәстүр түптеп келгенде, адамның материалдық және руха-</w:t>
        <w:br/>
        <w:t>ни қажеттіліктерін өтеуге негізделген, сол себепті де ол замана талаптары-</w:t>
        <w:br/>
        <w:t>на сай, өзгеріске түсіп немесе жаңартылып отырады. Қазіргі техногендік</w:t>
        <w:br/>
        <w:t>өркениет «функционалды рационалдығымен, тартымдылығымен, ыңғай-</w:t>
        <w:br/>
        <w:t>дылығымен ерекшеленіп, адамның өмірқамының жеңілдігі мен қолай-</w:t>
        <w:br/>
        <w:t>дылығын қамтамасыз етеді» |17, 85 б.). Сондай-ақ «капиталистік қоғамда</w:t>
        <w:br/>
        <w:t>адамды нарыққа тәрбиелеу, оның нарықтық менталитеті мен санасын</w:t>
        <w:br/>
        <w:t>қалыптастыру тым жас кезден басталады, жеткіншекті икемділікке бау-</w:t>
        <w:br/>
        <w:t>лиды, іскерлік белсенділік пен бәсекеге үйретеді. Материалдық байлыққа,</w:t>
        <w:br/>
        <w:t>өмірлік жақсы жағдайға деген қажеттілік, өзінің тұрмыстық жағдайын</w:t>
        <w:br/>
        <w:t>түзеуте деген ұмтылыс адамзаттық өркениет дамуының қуатты ынталан-</w:t>
        <w:br/>
        <w:t>дырушы күші болып табылады» |17, 19 6.1.</w:t>
        <w:br/>
        <w:t>Тарихи уақыт қайтымсыз, ол өткеннен болашаққа қарай ағады. Сон-</w:t>
        <w:br/>
        <w:t>дықтан да табысқа жетуі қоғамның жинақтаған білімі мен тәжірибесіне</w:t>
        <w:br/>
        <w:t>тәуелді болатын әлеуметтік құбылыстарда кеңістіктік-уақытғық фактор аса</w:t>
        <w:br/>
        <w:t>маңызды рөл ойнайды. Мұны посткеңестік кеңістікте қалыптасқан бүгінгі</w:t>
        <w:br/>
        <w:t>ахуалдан да аңғаруға болады. Қоғамдық санада посткеңестік қоғамдардың</w:t>
        <w:br/>
        <w:t>келешегіне қатысты қандай да бір айқын бағдар қалыптаса қоймағанын</w:t>
        <w:br/>
        <w:t>мойындау да керек. Қайта құру кезеңінен бастап кейінге дақтырылған кей-</w:t>
        <w:br/>
        <w:t>бір құндылықтар мен әлеуметтік институттар қоғамдық сананың аясына</w:t>
        <w:br/>
        <w:t>қайта оралып, көзқарастар қайта бағаланып жатқанын аңғару қиын емес.</w:t>
        <w:br/>
        <w:t>Кеңес дәуірі тұсында ұлттық мәдениет пен тарихи сана орны толмас</w:t>
        <w:br/>
        <w:t>шығындарға ұшыраумен қатар, еуропалық мәдениетті игере отырып,</w:t>
        <w:br/>
        <w:t>рухани мәдениет салаларында - ғылым, білім, әдебиет пен өнер садала-</w:t>
        <w:br/>
        <w:t>рында аса ірі жетістіктерге жетті. Қазақстанның мәдени өмірінде ұлттық</w:t>
        <w:br/>
        <w:t>опера, балет, драма, симфония, кескіндеме, кино және т. б. жаңа өнер</w:t>
      </w:r>
    </w:p>
    <w:p>
      <w:r>
        <w:t>түрлері пайда болып, тарихи сана дамуына өзіндік ықпал етті. Кеңестік</w:t>
        <w:br/>
        <w:t>заманда қатардағы адамның әлеуметтік жағынан қорғалуының -- адамның</w:t>
        <w:br/>
        <w:t>еңбекке, демалуға, тұрғын үйге, тегін білім мен медициналық қызметке</w:t>
        <w:br/>
        <w:t>құқылығының, мектепке қамқорлық пен жоғары білімнің бағалануының</w:t>
        <w:br/>
        <w:t>жәнет. б. жоғары деңгейде болғандығы ешкімде де күмән туғызбайды,</w:t>
        <w:br/>
        <w:t>Жалпы алғанда, салыстырмалы түрде, кеңестік қоғамда дәстүрлі си-</w:t>
        <w:br/>
        <w:t>паттың белгілері де басым болды деп тұжырымдауға болады. Қауымдық</w:t>
        <w:br/>
        <w:t>және ұжымдық ұстындарындағы коммунистік идеология батыстық қо-</w:t>
        <w:br/>
        <w:t>ғамның этоистік идеологиясынан түбегейлі айрықшаланды. Кеңес дәуірі</w:t>
        <w:br/>
        <w:t>тұсында қазақтар өздерінің дәстүрлі шаруашылығымен айналысып, бел-</w:t>
        <w:br/>
        <w:t>4.Кеңестік кезең мен қазіргі замандағы қазақ халқы 353</w:t>
        <w:br/>
        <w:t>руханияты дамуының мәдени-философиялық қырлары</w:t>
        <w:br/>
        <w:t>сы деп аталды. Әдетте жаңарту (модерндеу) ұғымына бірқатар елдерде</w:t>
        <w:br/>
        <w:t>капиталистік даму басталған-әлемдік тарихта «Жаңа заман» деп аталатын</w:t>
        <w:br/>
        <w:t>дәуірге енуді және буржуазиялық қайта құруларға сәйкес өзгерістерді</w:t>
        <w:br/>
        <w:t>білдіретіндей мағына беріледі.</w:t>
        <w:br/>
        <w:t>Қазірде дамыған деп атау қабылданған елдердің көпшілігі жаңарту</w:t>
        <w:br/>
        <w:t>кезеңін Жаңа заман дәуірінде, ХУП-ХІХ ғасырларда бастан өткізді. Дәд</w:t>
        <w:br/>
        <w:t>осы уақытта Англияда, Америкада, сондай-ақ Батыс Еуропаның көптеген</w:t>
        <w:br/>
        <w:t>елдерінде шаруашылық жүргізудің жүйесі ретіндегі ҡапитализмнін,</w:t>
        <w:br/>
        <w:t>сондай-ақ оны негіздеуші идеология мен этиканың қалыптасуы жүзеге</w:t>
        <w:br/>
        <w:t>асты. Дамушы елдер деп қабылданған қалған елдер қатынастардың</w:t>
        <w:br/>
        <w:t>капиталистік жүйесінің қалыптасу кезеңін сәл кейінірек бастан кешірді</w:t>
        <w:br/>
        <w:t>және еліктеудің үлгісі ретінде дамыған елдерді алып, олардың қоғамдық</w:t>
        <w:br/>
        <w:t>практикасының тәжірибелерін сіңіріп алды.</w:t>
        <w:br/>
        <w:t>Сонымен, біз ХХ ғасырда бақылап отырған модерндеу, әдетте,</w:t>
        <w:br/>
        <w:t>«соңынан қуушы»-сипатқа ие болады. Буржуазиялық төңкерістердің ота-</w:t>
        <w:br/>
        <w:t>ны Батыс Еуропа болғандықтан, модерндеу көбіне «вестерндеу» (батыс-</w:t>
        <w:br/>
        <w:t>тандыру), яғни Батыстың тәжірибесін қарапайым қабылдап алу ретінде</w:t>
        <w:br/>
        <w:t>ұғынылады. ХХ ғасырда модерндеу өзінің құбылысты теографиялық</w:t>
        <w:br/>
        <w:t>қамтуы мен уақыттық сипаты бойынша әмбебаптық сипатқа ие бола-</w:t>
        <w:br/>
        <w:t>ды, өйткені батыстық қоғамдардың ұсынатын Даму үлгісі мейлінше оңай</w:t>
        <w:br/>
        <w:t>өндірілетін және сондықтан жалпыға ортақ болып шығады.</w:t>
        <w:br/>
        <w:t>Модерндеудің мақсаты тодйегайну жағдайы немесе қазіргі заман</w:t>
        <w:br/>
        <w:t>деп белгілеуге болатын белгілі бір жағдайға жету болып табылады.</w:t>
        <w:br/>
        <w:t>Бұл жағдайдың дамыған формасы ретінде азаматтық қоғам мен нарық</w:t>
        <w:br/>
        <w:t>принциптеріне негізделген әлемдік экономика, басқаша айтқанда, қаты-</w:t>
        <w:br/>
        <w:t>настардың капиталистік жүйесі көрінеді. Капитализмнің өзі нарықтық</w:t>
        <w:br/>
        <w:t>экономика аясында табиғи түрде пайда болған тиімді шаруашылық</w:t>
        <w:br/>
        <w:t>әрекеттің жай формасы ғана емес, бұл рет ве нарығы ғана емес, оның өзге-</w:t>
        <w:br/>
        <w:t>ше ұйымдасуы. Басқаша айтқанда, капитализм қайратты әлеуметтік стра-</w:t>
        <w:br/>
        <w:t>тегия, тұтас идеология және сонымен бір мезгілде, мәні өндірістің немесе</w:t>
        <w:br/>
        <w:t>сауда операциясының өзі емес, жүйелі табысты перманентті түрде алу</w:t>
        <w:br/>
        <w:t>болып табылатын арнайы әлемдік құрылыстың, ақша құрылысының алыс-</w:t>
        <w:br/>
        <w:t>ты орайтын схемасы. Бұл жағдайда нарық (рынок) капитализм мәнінің</w:t>
        <w:br/>
        <w:t>көрінісі ретінде байқалады.</w:t>
        <w:br/>
        <w:t>Қоғам мен экономиканы капиталистік ұйымдастыруға сәйкес келетін</w:t>
        <w:br/>
        <w:t>қатынастардың нарықтық экономикалық үлгісінің таралуының жаһан-</w:t>
        <w:br/>
        <w:t>дану үдерісінің де, жаңарту үдерісінің де жалпы негізі болатыны даусыз.</w:t>
        <w:br/>
        <w:t>Осылайша, нарықтық экономика қазіргі заманғы моноформациялық</w:t>
        <w:br/>
        <w:t>жаһандануды және жаңартуды батыстандыру формасымен: (соғыстан</w:t>
        <w:br/>
        <w:t>кейінгі дәуірдеті Үшінші әлем елдерінің даму практикасында ең кеңінен</w:t>
        <w:br/>
        <w:t>таралған) байланыстырады.</w:t>
      </w:r>
    </w:p>
    <w:p>
      <w:r>
        <w:t>Қатынастардың хапитадистік жүйесі осы жаһандану және жаңарту</w:t>
        <w:br/>
        <w:t>Үдерістерінің негізінде жатыр. Бірақ, егер жаңартуды дәстүрден қазіргі</w:t>
        <w:br/>
        <w:t>заманға өту қозғалысы үдерісіндегі капитализмнің бастапқы қалыптасуы</w:t>
        <w:br/>
        <w:t>348 Қазақ руханияты: тарихи-философиялық</w:t>
        <w:br/>
        <w:t>және этномәдени негіздер</w:t>
        <w:br/>
        <w:t>рухани адамға емес, жануарлық төменгі деңгейге тән құмарлықтар мен</w:t>
        <w:br/>
        <w:t>талғамдардағы экономикалық адамға бағытталады. ХХ ғасырдың ірі фило-</w:t>
        <w:br/>
        <w:t>софтарының бірі Э. Фромм «нарықтық тұлға» типін сипаттай келе былай</w:t>
        <w:br/>
        <w:t>деп-жазады: «адамды не өз әмірі, не өзінің бақыты да қызықтырмайды, ол</w:t>
        <w:br/>
        <w:t>тек өзінің сатылу қабілетін жоғалтпау жөнінде ғана уайым жейді» |9, 345 6.1.</w:t>
        <w:br/>
        <w:t>Елдің мұнан әрі мәдени даму жолын анықтау қоғамдағы өткір пікір-</w:t>
        <w:br/>
        <w:t>таластардың өзегіне айналды, өйткені мемлекет бұрынғыдай мәдениетке</w:t>
        <w:br/>
        <w:t>өз талаптарын жүктей алмайды, бұрынғы орталықтанған басқару жүйесі</w:t>
        <w:br/>
        <w:t>мен біртұтас мәдени саясат жоғалды. Пікірталастағы бір көзқарас бойын-</w:t>
        <w:br/>
        <w:t>ша мемлекет мәдениет істеріне араласпауы керек, өйткені оның мәдениет-</w:t>
        <w:br/>
        <w:t>ке үстемдігі орнайды, ал мәдениет өз дамуына қаржы-құралды өзі табады</w:t>
        <w:br/>
        <w:t>деген қорытындыға келеді. Бұған қарағанда толығырақ негізделген екінші</w:t>
        <w:br/>
        <w:t>көзқарас мәдениетке еркіндік бере отырып және мәдени төлтумалық</w:t>
        <w:br/>
        <w:t>құқығын сақтай отырып, мемлекет мәдени құрылыстың стратегиялық</w:t>
        <w:br/>
        <w:t>мақсаттарын дайындауды және мәдени-тарихи ұлттық мұраны сақтау</w:t>
        <w:br/>
        <w:t>міндеті мен мәдени құндылықтарды қаржылай қамтамасыз етуді өз</w:t>
        <w:br/>
        <w:t>қолына алуы тиіс деп санайды, Мемлекет мәдениетті бизнестің қолына</w:t>
        <w:br/>
        <w:t>беріп қоймай, керісінше оны барлық жағынан, оның ішінде білім беру мен</w:t>
        <w:br/>
        <w:t>ғылымды кеңінен қолдауы керек. Бұл ұлттың адамтершілік, психикалық</w:t>
        <w:br/>
        <w:t>денсаулығын ұстап тұруға үлкен ықпалын тигізеді. Руханилықтың дағ-</w:t>
        <w:br/>
        <w:t>дарысы көптеген адамдардың арасында психикалық дискомфорт тудыра-</w:t>
        <w:br/>
        <w:t>ды, себебі бірегейлік механизмі ауыр ақауларға ұшыраған. Бұл механизм-</w:t>
        <w:br/>
        <w:t>сіз ешқандай мәдениет өмір сүре алмайды. Отандық мәдениеттің барлық</w:t>
        <w:br/>
        <w:t>қайтпылықтық синатына қарамастан қоғам мәдени жетістіктерден бас тарт-</w:t>
        <w:br/>
        <w:t>пауы тиіс. Олай болған жағдайда оның ақыры қиын салдарларға әкеледі.</w:t>
        <w:br/>
        <w:t>Құлдырап бара жатқан мәдениет түбірлі өзгерістерге бейімделе алмай-</w:t>
        <w:br/>
        <w:t>ды, өйткені өзгерістерге сай жасампаздық мәдени категориялар болып</w:t>
        <w:br/>
        <w:t>табылатын құндылықтардан туындайды. Тек біретей және берік ұлттық</w:t>
        <w:br/>
        <w:t>мәдениет қана жаңа мақсаттарды өзінің құндылықтарына салыстырмалы</w:t>
        <w:br/>
        <w:t>түрде тез икемдей алады, жүріс-тұрыс қалыптарының жаңа образдарын</w:t>
        <w:br/>
        <w:t>игере алады. Мәдениетті сіңіріп алу бір қарағанда қарапайым көрінгенмен</w:t>
        <w:br/>
        <w:t>күрделі процесс. Кейбір формалар сіңіруші мәдениет контекстіне оңай</w:t>
        <w:br/>
        <w:t>кірігіп кеткенімен, басқалары олай емес. Мәдениетте әлемдік стандартқа</w:t>
        <w:br/>
        <w:t>еліктеудің қажеті шамалы. Әрбір қоғам құндылықтардың уникалды</w:t>
        <w:br/>
        <w:t>- ерекше конфигурациясын қалыптастырады, Белгілі ғалым ҚК. Леви-</w:t>
        <w:br/>
        <w:t>Стросс бұл туралы былай деп жазады: «Әрбір мәдениеттің қайталанбас</w:t>
        <w:br/>
        <w:t>ерекшелігі, ең алдымен олардың мәселелерді шешудегі өзіндік тәсілінде,</w:t>
        <w:br/>
        <w:t>барлық адамдарға тән құндылықтарды болашаққа сай дұрыс орналас-</w:t>
        <w:br/>
        <w:t>тыруында. Бірақ олардың мәнділігі әртүрлі мәдениеттерде ешқашан</w:t>
        <w:br/>
        <w:t>да бірдей болмайды және сондықтан да қазірті этнология осы жұмбақ.</w:t>
        <w:br/>
        <w:t>таңдаудың бастау көздерін түсінуге барған сайын ұмтылуда» |10, 19 610:</w:t>
        <w:br/>
        <w:t>Өкінішке орай, қазіргі Қазақстан өткеннің көптеген жетістіктерінен бас %</w:t>
        <w:br/>
        <w:t>тарта отырып, қиратушылық.үрдісі басым радикалды өзгерістер жолына</w:t>
        <w:br/>
        <w:t>түсіп отыр. Мұның бәрі барлық нәрсені өз орнына қоюға ықпай етеді деген</w:t>
        <w:br/>
        <w:t>4. Кеңестік кезең мен қазіргі замандағы қазақ халқы 361</w:t>
        <w:br/>
        <w:t>руханияты дамуының мәдени-философиялық қырлары</w:t>
        <w:br/>
        <w:t>заманындағы «өтірік, өсек, мақтаншақ, еріншек, бекер мал шатпақ»</w:t>
        <w:br/>
        <w:t>сияқты әрі дарақылық, әрі анайылық жаман әдеттер, сондай-ақ өзгеге</w:t>
        <w:br/>
        <w:t>құлақ түрмей, өзімшілдікке салынып, өркөкіректену бүгінгі қоғамды да</w:t>
      </w:r>
    </w:p>
    <w:p>
      <w:r>
        <w:t>жайлап отырғаны құпия емес. Ал мұның астарында діннен, иманнан теріс</w:t>
        <w:br/>
        <w:t>айналудың жатқанын аңғару соншалықты қиын да емес.</w:t>
        <w:br/>
        <w:t>Адамдар арасындағы сұхбатқа жетелейтін жолды ислам дінінің</w:t>
        <w:br/>
        <w:t>негіздерінен де табуға болады. Бұл дін бойынша, Мейірімділік Аллаһтың</w:t>
        <w:br/>
        <w:t>нетізгі сипаттарының бірі және оның шуағы адам баласының бейкүнә</w:t>
        <w:br/>
        <w:t>жаратылған сәтінен де, тіпті мал екеш малдың төліне деген аналық ма-</w:t>
        <w:br/>
        <w:t>хаббатынан да, тамылжыған табиғаттан да көрініс беріп тұр. Мейірім мен</w:t>
        <w:br/>
        <w:t>. сүйіспеншілік сезімі кез келген күшті тойтарып, оны жеңе алатын ұлы</w:t>
        <w:br/>
        <w:t>қуат әрі толассыз нұр.</w:t>
        <w:br/>
        <w:t>Біздің елімізде жүргізіліп отырған дінаралық келісім мен төзімділік</w:t>
        <w:br/>
        <w:t>саясаты әр алуан секталардың көбеюіне, ынтымақтың бұзылуына ықпал</w:t>
        <w:br/>
        <w:t>етпей ме деген мазасыз ой да қоғамда көп айтылып жүр. Әрқилы діндер</w:t>
        <w:br/>
        <w:t>мен мәдениеттерді ұстанатын әртүрлі ұлт өкілдері мекен ететін біздің</w:t>
        <w:br/>
        <w:t>Унитарлы мемлекетіміздің ішкі және сыртқы саясаты да дінаралық,</w:t>
        <w:br/>
        <w:t>ұлтаралық, мәдениетаралық сұхбат пен келісімді қолдайды. Қазақстан</w:t>
        <w:br/>
        <w:t>Республикасының Президенті Нұрсұлтан Назарбаевтың бастамасымен</w:t>
        <w:br/>
        <w:t>Әлемдік және дәстүрлі діни конфессиялардың Бүкіләлемдік сьездерінің</w:t>
        <w:br/>
        <w:t>Астанада өткізілуі де осының куәсі. Иә, елімізде әртүрлі діни секталардың</w:t>
        <w:br/>
        <w:t>жаңбырдан кейінгі саңырауқұлақтай көбейгені рас. Олардың көпшіілігі-</w:t>
        <w:br/>
        <w:t>нің теріс пиғылы мен бетперделері де ашылып жатыр, бірқатарының</w:t>
        <w:br/>
        <w:t>әрекетіне экстремистік деген айып тағылып, заңмен тыйым салынды.</w:t>
        <w:br/>
        <w:t>«Бәріне де уақыт сыншы» демекюші, қарапайым халықтың өзі кімнің кім</w:t>
        <w:br/>
        <w:t>екенін білетіндей деңгейге жетіп қалды. Сондықтан да дұрыс саясат пен</w:t>
        <w:br/>
        <w:t>әділ жаза жүргізілген жерде іріткі мен бүліншілікке жол берілмейді.</w:t>
        <w:br/>
        <w:t>Қазіргі ақпараттық қоғамда исламның шынайы құндылықтары көп-</w:t>
        <w:br/>
        <w:t>шілікке белгілі болып отыр. «Әрбір ақылды адамға иман парыз, әрбір</w:t>
        <w:br/>
        <w:t>имандыға ғибадат парыз» (Абай) екендігі де санаға сіңіп келеді, Соңғы</w:t>
        <w:br/>
        <w:t>кездері қоғамымыздың рухани-психикалық өмірінде орын алып жатқан</w:t>
        <w:br/>
        <w:t>оң өзгерістер, жаппай дінге бет бұрумен қатар дін мен ғылымның өзара</w:t>
        <w:br/>
        <w:t>жақындасу үрдісі болашаққа үмітпен қарауға үндейді. Тарихи сана мен</w:t>
        <w:br/>
        <w:t>қазіргі сананың диалектикасында дін мен ғылым, жалпы қоғамдық сана</w:t>
        <w:br/>
        <w:t>мен бүгінгі постклассикалық емес ғылымда діни сана мен ғылыми сана</w:t>
        <w:br/>
        <w:t>жақындасыпотыр. Бұлтұрғыданалғанда, біздіңелімізде «интеллектуалдық</w:t>
        <w:br/>
        <w:t>ұмтылыстың» осы арнада жүзеге асуы әбден мүмкін.</w:t>
        <w:br/>
        <w:t>Қазіргі тарихи санаға тән белгілердің бірі біртұтас әлеуметтік тіннің,</w:t>
        <w:br/>
        <w:t>біртұтас тарихтың сөгілуі болып табылады. Әлеуметтік жады жағдай-</w:t>
        <w:br/>
        <w:t>дардың үнемі өзгеріп отыруына қарамастан, дамудың үздіксіздігін сақ-</w:t>
        <w:br/>
        <w:t>Таудағы қоғамның қажеттілігін өтейтін құрал және, демек, қоғамның</w:t>
        <w:br/>
        <w:t>қалыпты қызметінің шарты болып табылады. Алдыңғы дамумен сабақ-</w:t>
        <w:br/>
        <w:t>Тастық жойылған жағдайда, сабақтастықтың жаңа жағдайларға бейімделе</w:t>
        <w:br/>
        <w:t>алмаған тұстарында тарихи байланыс үзіліп, тарихи ұмыту тетігі іске</w:t>
        <w:br/>
        <w:t>362 Қазақ руханияты: тарихи-философиялық</w:t>
        <w:br/>
        <w:t>және этномәдени негіздер</w:t>
        <w:br/>
        <w:t>қосылады. Бұл ұмыту анағұрлым әлеуметтік маңызды ақпаратқа орын</w:t>
        <w:br/>
        <w:t>беруі тиіс. Алайда ұмытушылық идеологиялық догмалар мен саяси</w:t>
        <w:br/>
        <w:t>күштердің араласуынсыз, табиғи түрде жүзеге асуы керек. Одай бол-</w:t>
        <w:br/>
        <w:t>маған жағдайда әлеуметтік жады зорлықпен «тазартылып», жасанды,</w:t>
        <w:br/>
        <w:t>саясиланған, формалданған тарихи сана бекітіледі.</w:t>
        <w:br/>
        <w:t>Әдеуметтік жады ретіндегі тарихи сана қоғамның шоғырлануында</w:t>
        <w:br/>
        <w:t>орасан зор рөл ойнайды. Сондықтан тарихқа деген немқұрайлы қатынас,</w:t>
        <w:br/>
        <w:t>оны уақытша саяси құмарлықтардың пайдасына шешу қоғамның рухани-</w:t>
        <w:br/>
        <w:t>интеллектуалдық өміріне нұқсан келтіреді. Сондай-ақ «өткен үшін тала-</w:t>
        <w:br/>
        <w:t>сып-тартысып, оны меншіктеп алумен» сипатталатын да шектен шыққан</w:t>
      </w:r>
    </w:p>
    <w:p>
      <w:r>
        <w:t>тарих та бүгінті күні орын алып отыр. Қазіргі заманда жүзеге асқан</w:t>
        <w:br/>
        <w:t>түбегейлі экономикалық, саяси және әлеуметтік өзгерістердің тарихи</w:t>
        <w:br/>
        <w:t>санаға, оның қызметіне әсерін тигізгені даусыз. Тарихи сана сол бұрын-</w:t>
        <w:br/>
        <w:t>ғысынша адамның рухани әрекетінің нәтижелерінің жиынтығын - тарихи</w:t>
        <w:br/>
        <w:t>білімдер мен бағалауларды білдіргенімен, оның сапалық деңгейі, соңғы екі</w:t>
        <w:br/>
        <w:t>компонентінің мазмұны адам танымастай өзгерді. Қазіргі тарихи санада</w:t>
        <w:br/>
        <w:t>тұрақсыз белгісі басым бола бастады, «теориялықтан» психологиялық»</w:t>
        <w:br/>
        <w:t>үстем түсе бастады, тарихтың өткен және қазіргі құндылықтарын «инициа-</w:t>
        <w:br/>
        <w:t>тивті түрде қарама қарсы қою», біржақты ақтау мен күйе жағып қаралау</w:t>
        <w:br/>
        <w:t>әдетке айнала бастады.</w:t>
        <w:br/>
        <w:t>Тарих пен рухани өткен шақ обьективті, қадірлі қатынасты күтеді.</w:t>
        <w:br/>
        <w:t>Өткеннің сенімін арқалаушы ғалым-тарихшы ешкімге де, оның ішінде,</w:t>
        <w:br/>
        <w:t>тіпті билікке де (мүмкін, оған мүлдем) өткенді айыптаудың, ақтаудың</w:t>
        <w:br/>
        <w:t>адвокаттық, кінәлаушылық, прокурорлық, соттық функциясы берілмеуі</w:t>
        <w:br/>
        <w:t>керектігін жариялап айтуы керек. Тарихтың өзі құнды. Қамаумен, асып-</w:t>
        <w:br/>
        <w:t>атумен танымның мәселелерін ешқашан шеше алмайсың.</w:t>
        <w:br/>
        <w:t>Осы орайда, қазақ ойшылы Ағын Қасымжановтың ұтымды ойлары-</w:t>
        <w:br/>
        <w:t>на құлақ түруге тура келіп тұр: «Ақиқат пен шыншылдықтың қарапайым</w:t>
        <w:br/>
        <w:t>дауысын жаңғыртатын кез келді, тек сол ғана өткеннің нобайын анықтап,</w:t>
        <w:br/>
        <w:t>ақырында сенімді түрде өмірді жаңартуға мүмкіндік береді, өйткені оң</w:t>
        <w:br/>
        <w:t>мен солды, жақсылық пен жамандықты айырып алмай, оны жүзеге асы-</w:t>
        <w:br/>
        <w:t>ру мүмкін емес. Бұл туралы қазақ халқының өткенін жалған патриоттық</w:t>
        <w:br/>
        <w:t>жарнамалаудың тұтастай толқынын туғызған демагогия мен спекулятивті</w:t>
        <w:br/>
        <w:t>эйфориядан бойды барынша аулақ ұстап, үлкен жауапкершілікпен айту</w:t>
        <w:br/>
        <w:t>керек. Даңқы жер жарған тарихымыздың бар екеніне қарамастан, біздің</w:t>
        <w:br/>
        <w:t>шынайы ұлттық өзіндік санада соншпалықты құлдырағанымызға таң қалуға</w:t>
        <w:br/>
        <w:t>тура келеді, біз әлі бұрынғыша «интеграцияның» жоғары мүдделері де-</w:t>
        <w:br/>
        <w:t>ген желеумен өзіміздің көз алдымыздағы экономикалық мүдделерімізді</w:t>
        <w:br/>
        <w:t>құрбан ете саламыз және құлау стихиясынан тысқа шығуға шамамыз</w:t>
        <w:br/>
        <w:t>жетпейді. Төменгі әлеуметтік топтардан бастап; зиялы қауым мен билік</w:t>
        <w:br/>
        <w:t>басындағы элитаға дейінгі тұтас қоғам өзінің жеке ар-ұяты мен тарихтың:</w:t>
        <w:br/>
        <w:t>соты алдында шыншылдық пен әділеттіліктің құтқарушы сезімін бойына:</w:t>
        <w:br/>
        <w:t>сіңірмей, өзімшілдік пен қорлық қатар жүре береді және олардан арыла</w:t>
        <w:br/>
        <w:t>алмаймыз».</w:t>
        <w:br/>
        <w:t>352 Қазақ руханияты: тарихи-философиялық</w:t>
        <w:br/>
        <w:t>және этномәдени негіздер</w:t>
        <w:br/>
        <w:t>өзара қатынастарға да ықпалын титізеді. Ол мемлекеттердің, мәдениеттер</w:t>
        <w:br/>
        <w:t>мен өркениеттердің алдына өздерінің дәстүрлі ерекше құндылықтық</w:t>
        <w:br/>
        <w:t>бағдарларын сақтай отырып, ғаламдық сипатқа ие болған қазіргі заманғы</w:t>
        <w:br/>
        <w:t>Үдерістерге сіну міндетін қойып отыр.</w:t>
        <w:br/>
        <w:t>Соңғы кездері жаһандану және жаһанданушылық үдерістер барған</w:t>
        <w:br/>
        <w:t>сайын зерттеушілердің жіті назарына ілігіп, зерттеу нысанына айна-</w:t>
        <w:br/>
        <w:t>лып кетті. Жаһандану теориясы олардың шеңберінде әлемдік жүйе не-</w:t>
        <w:br/>
        <w:t>мес әлемдік қауым тұжырымдамасы белсенді түрде қалыптастырылған</w:t>
        <w:br/>
        <w:t>әлеуметтанымдық жүйелік теория мен халықаралық қатынастардың</w:t>
        <w:br/>
        <w:t>саясаттанымдық теориясының тоғысқан тұсында пайда болды. «Жаһан-</w:t>
        <w:br/>
        <w:t>дандық» (кейде «ғаламдық» сөзі де қолданылады) термині ХХ ғасырдың</w:t>
        <w:br/>
        <w:t>60-жылдарындаВ. Мурдың («жаһандық әлеуметтану» терминін айналымға</w:t>
        <w:br/>
        <w:t>енгізген) және М. Маклюэннің («жаһандық деревня» терминнін тұңғыш</w:t>
        <w:br/>
        <w:t>рег қолданған) жұмыстарында, осыған дейін «әлемдік», «халықаралық»,</w:t>
        <w:br/>
        <w:t>«интернационалдық» ұғымдарының төңірегінде қалыптасқан қоғамдық</w:t>
        <w:br/>
        <w:t>өзгерістер дискурсында қолданыла басталды.</w:t>
        <w:br/>
        <w:t>1980-жылдардың орта тұсында «жаһандану» ұғымын қалыптастыра</w:t>
        <w:br/>
        <w:t>және жұртшылыққа танымал ете бастаған Р. Робертсон болды және</w:t>
        <w:br/>
        <w:t>1980-жылдардың аяғында жаһандану теориясының төңірегіне әлемдік</w:t>
      </w:r>
    </w:p>
    <w:p>
      <w:r>
        <w:t>трансформациялану теориясы саласындағы зерттеулердің көпшілігі шо-</w:t>
        <w:br/>
        <w:t>ғырланды. 1990 жылы «Жаһандану мәдениеті» деп аталатын бағдарла-</w:t>
        <w:br/>
        <w:t>малық мақалалар жинағы жарық көрді де, онда жаһанданудың негізгі</w:t>
        <w:br/>
        <w:t>теоретиктерінің жұмыстары: И. Валлерстайннің, М. Арчердің, Р. Робертсон-</w:t>
        <w:br/>
        <w:t>ның, М. Фезерстоунның, А. Аппадураидің, Б. Тернердің және өзгелерінің</w:t>
        <w:br/>
        <w:t>еңбектері жарияланды. Сол сәттен бері жаһандану туралы іргелі моногра-</w:t>
        <w:br/>
        <w:t>фиялар бірінен соң бірі жарық көре бастады. Әсіресе Иммануил Валлер-</w:t>
        <w:br/>
        <w:t>стайн мен Жак Атталидің еңбектерінің мейлінше танымал екендігі белгілі.</w:t>
        <w:br/>
        <w:t>Біздің пікірімізше, әлемнің тұтастануы туралы тұжырымның пай-</w:t>
        <w:br/>
        <w:t>дасына, біріншіден, бүгінгі күні жаһандық деп сипаттау қабылданған</w:t>
        <w:br/>
        <w:t>құбылыстардың өздерінің қандай да бір формада Жаңа және Қазіргі</w:t>
        <w:br/>
        <w:t>замандар кезеңіндегі әлем дамуының магистралды бағыттарына тән</w:t>
        <w:br/>
        <w:t>екендігі айғақ ретінде шептіледі. Екіншіден, жаһанданудың индустри-</w:t>
        <w:br/>
        <w:t>алдандыру, интернационалдандыру және модерндеу сияқты жалпы</w:t>
        <w:br/>
        <w:t>таралған үдерістердің нәтижесі екендігі күмәнсіз. Оның үстіне жаһандану</w:t>
        <w:br/>
        <w:t>Үдерістерінің жеделдеуі осы үдерістердің интенсификациялануының сал-</w:t>
        <w:br/>
        <w:t>дары болып шықты. Енді осы модерндеу немесе жаңарту құбылысына</w:t>
        <w:br/>
        <w:t>қысқатна Тоқтала кетсек.</w:t>
        <w:br/>
        <w:t>Әлемде, ең бергісін айтқанда, соңғы терт ғасыр бойы жүзеге асып</w:t>
        <w:br/>
        <w:t>жатқан әлеуметтік, экономикалық және мәдени үдерістердің барлық</w:t>
        <w:br/>
        <w:t>алуан түрлілігін дәстүрден қазіргі заманға (модернге) қарай азды-көпті</w:t>
        <w:br/>
        <w:t>деңтейде біртұтас үдемелі қозғалыс аясында қарастыруға болады деген: !</w:t>
        <w:br/>
        <w:t>идея Жаңа замандағы бүкіл еуропалық әлеуметтік оймен тығыз байланы" (</w:t>
        <w:br/>
        <w:t>сты. Бұл қозғалысты сипаттау мен талдап шығудың кезекті ұмтылысы ХХ</w:t>
        <w:br/>
        <w:t>ғасырдың 50-жылдарының аяғында орын алды және модерндеу теория-</w:t>
        <w:br/>
        <w:t>354 Қазақ руханияты: тарихи-философиялық</w:t>
        <w:br/>
        <w:t>және этномәдени негіздер</w:t>
        <w:br/>
        <w:t>ретінде түсіндіруге болса, ал жаһандану үдерістері - бұл қазіргі заман</w:t>
        <w:br/>
        <w:t>жағдайынан (тодегпіу) кейінгі қазіргі заман жағдайына (ровішойетпйу)</w:t>
        <w:br/>
        <w:t>өту бағытындағы қатынастардың капиталистік жүйесінің онан арғы</w:t>
        <w:br/>
        <w:t>сандық, ал кейінірек сапалық дамуы. Осындай түсіндірмеде жаһандану</w:t>
        <w:br/>
        <w:t>қоғамдардың прогресс жолындағы модерндеудің табиғи жалғасы түрінде</w:t>
        <w:br/>
        <w:t>көрінеді, ал модерндеу, өз кезегінде, ғаламдық өзгерістердің бір нұсқасы</w:t>
        <w:br/>
        <w:t>ретінде қарастырыла алады.</w:t>
        <w:br/>
        <w:t>Модерндеу теориясының терминологиясында да, жаһандану теория-</w:t>
        <w:br/>
        <w:t>сының терминдеріндегі сияқты әлемдік дамуды түсіндірудің, шын мәнінде,</w:t>
        <w:br/>
        <w:t>нақты өмірде болып жатқан Үдерістерді сипаттауға және түсіндіруге</w:t>
        <w:br/>
        <w:t>қабілетті жүйені құрастырудың ұмтылыс екендігін ұмытпаған жән. Бұл</w:t>
        <w:br/>
        <w:t>жүйелердің әрқайсысының өз ұғымдық және категориалдық аппараттары</w:t>
        <w:br/>
        <w:t>бар және олар қоғамдық үдерістердізерттеу үшін әдістемелік схема ұсына</w:t>
        <w:br/>
        <w:t>алады. Бірақ, мұның үстіне, олар тек теориялық жүйелер ғана болып қал-</w:t>
        <w:br/>
        <w:t>ғандықтан, бұл теорияларды түпкілікті түсіндіріп беруші құрылымдар</w:t>
        <w:br/>
        <w:t>ретінде бұл теорияларды қолдануға шектеу қояды.</w:t>
        <w:br/>
        <w:t>Жаңарту теориясы салынған іргетастың негізі ретінде әлеуметтану-</w:t>
        <w:br/>
        <w:t>дың барлық дерлік классиктерінің жұмыстарын көрсетуге болады, өйт-</w:t>
        <w:br/>
        <w:t>кені олар қандай да бір деңгейде мына мәселелерді қозғайды: О. Конттың</w:t>
        <w:br/>
        <w:t>адамзат дамуының үш кезеңі идеясы, К. Маркстің тарихи материализмі,</w:t>
        <w:br/>
        <w:t>М.Вебердің «рационалдандыруы», Г.Зиммельдің абстракциясы, Ф. Теннис-</w:t>
        <w:br/>
        <w:t>тің «қауымы» мен «қоғамы», Э. Дюркгеймнің «механикалық ынтымақ-</w:t>
        <w:br/>
        <w:t>тастықтан» «органикалық ынтымақтастыққа» өту идеясы, Т. Парсонстың</w:t>
        <w:br/>
        <w:t>«әлеуметтік дифференциация» рөлін талқылауы және басқалары.</w:t>
        <w:br/>
        <w:t>«Модернделу» деп аталатын үдерістің мәнін және оның аяқталуының</w:t>
        <w:br/>
        <w:t>өлшемдерін айқындайтын «модерндеу теориясының» өзінің қалыптасуы</w:t>
        <w:br/>
        <w:t>ХХ ғасырдың 50-жылдарының соңы мен 60-жылдарының соңында жүзеге</w:t>
      </w:r>
    </w:p>
    <w:p>
      <w:r>
        <w:t>асты. Жаңа теория әртүрлі ғылымдардың түйісінде пайда болды: модерн-</w:t>
        <w:br/>
        <w:t>деудің төлтума тұжырымдамасының қалыптасуына әлеуметтанушылар</w:t>
        <w:br/>
        <w:t>ғана емес, экономистер қомақты үлес қосты. 1960 жылы Ұлыбританияда</w:t>
        <w:br/>
        <w:t>басылып шыққан «Коммунистік емес манифест» деген өзіне тән тақырып-</w:t>
        <w:br/>
        <w:t>шасы бар У. Ростоудың «Экономикалық өсім кезеңдері» атты еңбегі ерек-</w:t>
        <w:br/>
        <w:t>ше маңызға ие болды. .</w:t>
        <w:br/>
        <w:t>Жаңарту теориясындағы негізгі ұғымдар «дәстүр» мен «қазіргі заман»</w:t>
        <w:br/>
        <w:t>ұғымдары болып табылады. Бұл ұғымдар тарихи уақыттың ерекшелік-</w:t>
        <w:br/>
        <w:t>терімен - өткеннің, қазіргінің және келешектің ерекшеліктерімен</w:t>
        <w:br/>
        <w:t>сипатталған әлеуметтік-мәдени жүйелердің жағдайымен сипатталады.</w:t>
        <w:br/>
        <w:t>«Дәстүр» - бұл көптеген «қазіргі замандардың» жиынтығы, бұл тарихи</w:t>
        <w:br/>
        <w:t>метаморфозалардың сүзгісінен өтіп әлеуметтік жадыда жинақталған Ру-</w:t>
        <w:br/>
        <w:t>хани тәжірибе. )</w:t>
        <w:br/>
        <w:t>«Дәстүр мәдениетте қоюланып қана қоймай, одан сұйылып та шы-: і</w:t>
        <w:br/>
        <w:t>ғады, мәдениеттің тәнінде бұрынғы және болашақ дәстүрлердің өзек- &gt;</w:t>
        <w:br/>
        <w:t>Тері қиылысады; осылайша мазмұндардың алмасуы жүзеге асады.</w:t>
        <w:br/>
        <w:t>Мәдениет бұл жерде әр алуан желілер тұтасқан таңбалаушы құрылғы</w:t>
        <w:br/>
        <w:t>356 Қазақ руханияты: тарихи-философиялық</w:t>
        <w:br/>
        <w:t>және этномәдени негіздер</w:t>
        <w:br/>
        <w:t>Жаңартушылық үдерісі барысында тек саяси жүйе ғана емес, қоғам-</w:t>
        <w:br/>
        <w:t>ның барлық тіректері де құбылады. Демек, әлеуметтік модерн тарихи сана</w:t>
        <w:br/>
        <w:t>мен әлеуметтік жадының да қорын қозғалтып, шайқалтады. Бүгінгі күннің</w:t>
        <w:br/>
        <w:t>ашы шындығына жауап беретіндей жаңа парадигмаларды іздеу барысын-</w:t>
        <w:br/>
        <w:t>да өзіңдікін тәркетіп, өзге халықтардың мәдени-әлеуметтік қорына көз тігу</w:t>
        <w:br/>
        <w:t>басталады. Мұның мысалын американдық пуританизм мен прағматизм-</w:t>
        <w:br/>
        <w:t>ге деген қызығушылықтың өсуінен, бұрынғы қоғамдық құрылымдардың</w:t>
        <w:br/>
        <w:t>барысында пайдакүнемдік табысқа жеткізеді деген үмітпен Д. Дьюи-</w:t>
        <w:br/>
        <w:t>дің, Ч. Пирстің, Б. Франклиннің философиялық еңбектеріне деген қызы-</w:t>
        <w:br/>
        <w:t>ғушылықтың белең алуынан байқалады. Тез өзгермеді қазіргі әдемде</w:t>
        <w:br/>
        <w:t>көнерген көшпелі өркевиеттің дүниетанымдық құндылықтарынан төрі</w:t>
        <w:br/>
        <w:t>ақша мен пайдаға негізделген прагматизм тиімді көрінеді.</w:t>
        <w:br/>
        <w:t>Жоғарыда айтылғандай, жаңарту мен жаһанданудың тамыры бір.</w:t>
        <w:br/>
        <w:t>Оның ұлттық тарихи өзіндік сана мен мәдениеттерге ықпалының сал-</w:t>
        <w:br/>
        <w:t>дары көз алдымызда өтіп жатыр. Жаһандану үдерістері барған сайын</w:t>
        <w:br/>
        <w:t>үдемелі ырғақта ағып бара жатыр; сондықтан бұл үдерістерге кейіннен</w:t>
        <w:br/>
        <w:t>қосылған елдерге ерекше қиын болады; барлық қолайлы орындар</w:t>
        <w:br/>
        <w:t>егеленіп қойылған және тек сол бойынша жаһандық әлемдік үдерістерге</w:t>
        <w:br/>
        <w:t>қатысуға болатын ережелердің қалыптасу кезеңі аяқталып та үлгерді.</w:t>
        <w:br/>
        <w:t>Артта қалған елдердің бағытын түзеуге уақыты қалмады десе де бола-</w:t>
        <w:br/>
        <w:t>ды және, сондықтан, «көш барысында» қайта құрылуға және бағдар</w:t>
        <w:br/>
        <w:t>Ұстануға тура келгендіктен, міндетті түрде қателіктерге ұрынып, одан да</w:t>
        <w:br/>
        <w:t>күрделі жағдайларға ұшырайды. Бұл ахуалдан оңтайлы шығудың аз ғана</w:t>
        <w:br/>
        <w:t>жолдарының бірі ретінде төмендегіні ұсынуға болады: елдің қолда бар</w:t>
        <w:br/>
        <w:t>және келешектегі мүмкіндіктерін салауатты бағалап, жаһандастырушы</w:t>
        <w:br/>
        <w:t>үдерістердегі өз орнын анықтан алу, өзіне тән ұтымды жолды табу.</w:t>
        <w:br/>
        <w:t>Оның Үстіне, әңгіме тек экономика мен саясат жайлы ғана емес, соны-</w:t>
        <w:br/>
        <w:t>мен қатар идеология туралы да, динамикалы және тұрақсыз қазіргі</w:t>
        <w:br/>
        <w:t>әлемде ел үшін аса қажет келісім мен азаматтық әлемге кепілдік беретін</w:t>
        <w:br/>
        <w:t>қалың әлеуметтік қабаттардың бірігуін өз төңірегіне топтастыратындай</w:t>
        <w:br/>
        <w:t>құндылықтар жүйесі туралы болып отыр.</w:t>
        <w:br/>
        <w:t>Жаһанданудың рухани салаға жағымсыз әсеріне қалай қарсы тұруға</w:t>
        <w:br/>
        <w:t>болады, мұндай жағдайларда ұлттық мәдениеттер не істей алады? Бұл</w:t>
        <w:br/>
        <w:t>сұраққа қазақстандық философтар жауап табуға тырысады. «Мәдениетке</w:t>
        <w:br/>
        <w:t>лайық келе қоймайтын терминдерді пайдалана отырын, өздері үшін</w:t>
        <w:br/>
        <w:t>Ұлттық мәдениеттер қандай болашақты қалар еді, нені ұнатар еді деген</w:t>
      </w:r>
    </w:p>
    <w:p>
      <w:r>
        <w:t>сұрақтарды қоюға бодады. Біздің ойымызша, ұлттық мәдениеттер, ең</w:t>
        <w:br/>
        <w:t>алдымен, өздерінің бірегейлігін сақтауды қалайды, екіншіден, әлемдік</w:t>
        <w:br/>
        <w:t>қауымдастық үзпін тартымды болуды қалайды. Бұл екі ниет те бір-</w:t>
        <w:br/>
        <w:t>біріне қайшы келмейді және бірін-бірі теріске шығармайды. Бірақ көзге</w:t>
        <w:br/>
        <w:t>қарапайым көрінгенімен, оларды біріктіру де оңай емес: өйткені ұлттық</w:t>
        <w:br/>
        <w:t>мәдениеттердің дәл осы төлтумалылығы оларды әдем үтпін тартымды</w:t>
        <w:br/>
        <w:t>етеді. Алайда үңіле қарайтын болсақ, егер бұл мәдениеттер көп ғасырлар</w:t>
        <w:br/>
        <w:t>ішінде өзін мойындата қоймаған болса және әлемдік -мәдениеттің</w:t>
        <w:br/>
        <w:t>360 Қазақ руханияты: тарихи-философиялық</w:t>
        <w:br/>
        <w:t>және этномәдени негіздер</w:t>
        <w:br/>
        <w:t>Атауының өзі «бейбітшілік» пен «мойынұсынуды» білдіретін ислам</w:t>
        <w:br/>
        <w:t>діні әртүрлі саяси мүдделердің «жау бейнесін» қалыптастыруы әсерінен</w:t>
        <w:br/>
        <w:t>«ислам лаңқкестігі», «ислам фундаментализмі» деген жалған айыптаулар-</w:t>
        <w:br/>
        <w:t>мен (діннің рухани тазалығын бұрмалайтын экстремистік бағыттар мен</w:t>
        <w:br/>
        <w:t>секталардың бар екенін жоққа шығаруға да болмайды) жазғырылып келді.</w:t>
        <w:br/>
        <w:t>Адамаат тарихындағы ең қасіретті жиырмасыншы ғасыр бізге оңай</w:t>
        <w:br/>
        <w:t>мұра қалдырған жоқ: діни экстремизм мен лаңкестік, ұлтаралық соғыс-</w:t>
        <w:br/>
        <w:t>тар мен қақтығыстар, рухани азғындық, экологиялық және антропология-</w:t>
        <w:br/>
        <w:t>дық апаттар. Бірақ, үміттің сәулесі, адамдардың санасы менізгілікті еркіне</w:t>
        <w:br/>
        <w:t>деген сенім бізге өмір сүруге және болашаққа қатысты жоспарлар құруға</w:t>
        <w:br/>
        <w:t>көмек береді. Бейбітшілікті, тұрақтылықты, қауіпсіздікті қамтамасыз</w:t>
        <w:br/>
        <w:t>ету әлемдегі адамзаттық болмыстың рухани негіздерін сақтап қалатын</w:t>
        <w:br/>
        <w:t>өзара сұхбат арқылы іске асатыны даусыз. Осыған дейінгі қарым-қаты-</w:t>
        <w:br/>
        <w:t>наста орын алып келген келіспеушіліктер мен қақтығыстарды күшпен</w:t>
        <w:br/>
        <w:t>және әскери үстемдікпен реттеудің тарихи қалыптасқан практикасы</w:t>
        <w:br/>
        <w:t>көнерін, жаңа әлемдік тәртіпке сай, қатар өмір сүріп араласудың балама-</w:t>
        <w:br/>
        <w:t>лы құрылымдарына деген қажеттілік туындады. Қақтығыстардың жаһан-</w:t>
        <w:br/>
        <w:t>дануына сұхбатқа негізделген өзара келісімді жаһандандыруды қарсы қою</w:t>
        <w:br/>
        <w:t>керектігі сезілді, адамзаттың мұнан басқа таңдауы да болмай тұр.</w:t>
        <w:br/>
        <w:t>Сұхбат сөзінің араб лексиконынан (схб - түбірінен шығады) енгенін</w:t>
        <w:br/>
        <w:t>айта кету керек және бұл қазіргі қолданылып жүрген халықаралық тер-</w:t>
        <w:br/>
        <w:t>мин - диалогтың полисемантикалық мағынасының тағы бір қырын ай-</w:t>
        <w:br/>
        <w:t>қындайды. Сахаба сөзінің өзі Мұхаммед пайғамбар заманындағы кеңес</w:t>
        <w:br/>
        <w:t>құрудың қаншалықты маңызды болғанын көрсетеді. Әрбір жауапты</w:t>
        <w:br/>
        <w:t>шешім қабылдардың алдында пайғамбарымыз өзінің жанындағы серік-</w:t>
        <w:br/>
        <w:t>терімен ақылдасып отырған. Қазақ халқының «кеңесіп пішкен тон келте</w:t>
        <w:br/>
        <w:t>болмас» деген мақалы да, дана Абайдың «жолдастық, сұхбаттастық бір</w:t>
        <w:br/>
        <w:t>үлкен іс, оның қадірін жетесіз адам білмес» дегені де сұхбаттың осы бір</w:t>
        <w:br/>
        <w:t>мағынасына көңіл бұрып тұрған тәрізді.</w:t>
        <w:br/>
        <w:t>Жер бетіндегі барлық діндер өздерінің түпкі негіздерінде бейбітшілік-</w:t>
        <w:br/>
        <w:t>ке, қауіпсіздік пен ғаламдық үйлесімділікке үндейді. Олардың бір мақсаты</w:t>
        <w:br/>
        <w:t>рухани бірлік пен келісімді жүзеге асыру болып табылады. Дін иманға,</w:t>
        <w:br/>
        <w:t>жүрекке негізделгендіктен («Тірі адамның жүректен аяулы жері бола</w:t>
        <w:br/>
        <w:t>ма?», Абай), ол сенімнің барлық түрлерін қамтиды. «Имансыз адамның</w:t>
        <w:br/>
        <w:t>аяғының асты тайғанақ», «Дінсіз қоғам - компасы жоқ кеме» деген қанатты</w:t>
        <w:br/>
        <w:t>сөздер де бар. Иманды адам әртүрлі жамандықтардан, тәкәппарлық пен</w:t>
        <w:br/>
        <w:t>өзімшілдіктен, өшпенділік пен кекшілдіктен, өтірік-өсек айтып, ғайбат</w:t>
        <w:br/>
        <w:t>сөйлеуден, қатігездік пен ызақорлықтан, ашу мен күйгелектіктен, арамдық</w:t>
        <w:br/>
        <w:t>пен әділетсіздіктен тыйылып, барлық жақсылықтарға, сүйіспеншілік пен</w:t>
        <w:br/>
        <w:t>бауырмалдыққа, қайырымдылық пен мейірімділікке, шыншылдық пен</w:t>
        <w:br/>
        <w:t>ақиқатқа, бейбітшілік пен кешірімге, қанағат пен сабырдылыққа, адалдық: ;</w:t>
        <w:br/>
        <w:t>пен әділетке ұмтылады. Кез келген адамның жүрегіне жамандық пен:</w:t>
        <w:br/>
        <w:t>зұлымдықтан төрі, жақсылық пен ізгілік жақын. Міне, діннің адамдарды</w:t>
        <w:br/>
        <w:t>ортақтастырып, өзара сұхбатқа шақыратын тұсы да осы. Кезінде Абайдың</w:t>
      </w:r>
    </w:p>
    <w:p>
      <w:r>
        <w:t>358 Қазақ руханияты: тарихи-философиялық</w:t>
        <w:br/>
        <w:t>және этномәдени негіздер</w:t>
        <w:br/>
        <w:t>пілі бір ұлттық құндылықтарын сақтай алды. Бүгінті күні болса, қоғам-</w:t>
        <w:br/>
        <w:t>ның рухани тіректері түбірімен шайқалып, дәстүрлі құндылықтарды</w:t>
        <w:br/>
        <w:t>либералдық құндылықтармен үйлестіру қиынның қиыны болып отыр.</w:t>
        <w:br/>
        <w:t>Мәдениеттердің ұлттық ерекшеліктерін жонудың, оларды қандай</w:t>
        <w:br/>
        <w:t>да болмасын экзотикалық, архаикалық құбылыс ретінде «кері итерудің»,</w:t>
        <w:br/>
        <w:t>«қырқудың» түрліудерістерімен сипатталатын әлемдік өркениеттің қазіргі</w:t>
        <w:br/>
        <w:t>дамуыбардықхалықтарүпттін,олардыңтұрмысы,өмірсүрутәртібі,қоршаған</w:t>
        <w:br/>
        <w:t>ортасы үшін біркелкі болып келетің ортақтандырылған бір «бұқаралық-</w:t>
        <w:br/>
        <w:t>техникадық» мәдениеттің түзілуіне әкелетін үрдіс алып отыр. Ағын</w:t>
        <w:br/>
        <w:t>Қасымжановтың пікіріне сүйенер болсақ, «көбіне бұл «әлемдік өркениет-</w:t>
        <w:br/>
        <w:t>тілік», қарапайым мысал үшін айтар болсақ, кинодағы Голливудтың</w:t>
        <w:br/>
        <w:t>үлгілері сияқты, басқа «мәдениеттің» үлгілерін таңуды ғана білдіреді.</w:t>
        <w:br/>
        <w:t>Біздің ойымызша, жалпыадамзаттық бұл - әрқайсысы адамгершиялікке</w:t>
        <w:br/>
        <w:t>өзінше бір үлесімен үн қосқан барлық халықтардың мәдениеттерінің</w:t>
        <w:br/>
        <w:t>бастаулары мен қойнауларынан тарихи тұрғыда келе жатқан құбылыс.</w:t>
        <w:br/>
        <w:t>Руханилық халыққа тіршілік етуге мүмкіндік беретін, өмір сүруге деген</w:t>
        <w:br/>
        <w:t>құқығын бекітетін өзек болып табылады. Халықтың руханилығы тарихи</w:t>
        <w:br/>
        <w:t>тұрғыда сынаққа түседі, шығынға ұшырайды, тоқырауға түседі, бірақ ол</w:t>
        <w:br/>
        <w:t>өмір сүргендіктен, халық та өмірін жалғастырады. Руханилық-саналылық</w:t>
        <w:br/>
        <w:t>пен бейсаналылықтың қоспасы, халық болмысының адамгершілік қабаты.</w:t>
        <w:br/>
        <w:t>Әрине, руханилық халықтың жалпы санасының терең тамыры ретіндегі,</w:t>
        <w:br/>
        <w:t>кәдуілгі саңа мен пайым ретіндегі әртүрлі формаларда да, интеллектуал-</w:t>
        <w:br/>
        <w:t>дар мен ақындардың абстракциялары мен арман-аңсарларының мейлін-</w:t>
        <w:br/>
        <w:t>ше биік формасында да көрініс табады. Ұлы тұлғалардың абыройын</w:t>
        <w:br/>
        <w:t>түсірушіліктің барлық ұмтылыстарына қарамастан, біз руханилық сала-</w:t>
        <w:br/>
        <w:t>сында, ой мен қиял саласында да шынайы және жалған ұлылық болады</w:t>
        <w:br/>
        <w:t>деп түйіндейміз» (18, 4 6.1.</w:t>
        <w:br/>
        <w:t>Посткеңестік кезеңдегі жаңартушылық пен қазіргі жаһандану жағдай-</w:t>
        <w:br/>
        <w:t>ыңда ұлттық және өркениеттік біретейлік мәселесі өткір қойылып отыр.</w:t>
        <w:br/>
        <w:t>Бұл мәселе сыртқы суперәркениеттердің тоғысу нүктесінде орналасқан ге-</w:t>
        <w:br/>
        <w:t>осаяси жағдайымен ғана емес, ішкі мәдени тетерогенділігімен, яғнихалқы-</w:t>
        <w:br/>
        <w:t>ның көпэтносты және көпдінді құрамымен ерекшеленетін Қазақстан үшін</w:t>
        <w:br/>
        <w:t>ерекше көкейтестілікке ие болып отыр. Батысшылдық пен дәстүрніілдік-</w:t>
        <w:br/>
        <w:t>тің күресімен сипатталатын әлеуметтік-мәдени ахуал қоғамды тұтастықтан</w:t>
        <w:br/>
        <w:t>айырып, ұзақ уақыт трансформациялық үдерістерді бастан өткізтен ти-</w:t>
        <w:br/>
        <w:t>тулды ұлт қазақтардың өзіндегі бірлік мәселесіне нұқсан келтіріп отыр.</w:t>
        <w:br/>
        <w:t>Мақал-мәтелдерінің басым тақырыбын құрайтын, бірі бірінен ажыра-</w:t>
        <w:br/>
        <w:t>тылмай қосақталып айтылатын бірлік пен береке, ынтымақ пен ырыс</w:t>
        <w:br/>
        <w:t>бүгінгі қазақ халқы үшін күн тәртібінен түспей отыр. Ұлтты ұйыстырушы</w:t>
        <w:br/>
        <w:t>тетіктердің бірі дін десек, ислам дініне деген жаппай бет бұрушылықтан.</w:t>
        <w:br/>
        <w:t>ынтымақтың ұйытқысын аңғаруға болады. Орталық Азия халықтарының, .</w:t>
        <w:br/>
        <w:t>әлеуметтік-мәдени қалыптасуындағы исламның рәлін ретроспективті:</w:t>
        <w:br/>
        <w:t>бағалау бүгінгі күндері өзінің жаңа қырларын танытып отыр. Ойлау</w:t>
        <w:br/>
        <w:t>мен жүріс-тұрыс қалыбының жүйесін бойына жинақтаған ислам діні</w:t>
        <w:br/>
        <w:t>4. Кеңестік кезең мен қазіргі замандағы қазақ халқы 355</w:t>
        <w:br/>
        <w:t>руханияты дамуының мәдени-философиялық қырлары</w:t>
        <w:br/>
        <w:t>ретінде де, диірмен ретінде де, тоқыма өрмегі ретінде де көрінеді, Тарихи</w:t>
        <w:br/>
        <w:t>жағдайлардың бір келбетінде олардың кез келгені өзекті болып шыға ала-</w:t>
        <w:br/>
        <w:t>ды» |4, 101 6.1. Бұл зерттеушінің пікірі «дәстүрдің озығы да бар, тозығы</w:t>
        <w:br/>
        <w:t>да бар», деген қазақтың мақалына дәл келіп тұр. Дәстүр мен қазіргі заман,</w:t>
        <w:br/>
        <w:t>уақыт пен кеңістіктің синхрондылығы мен диахрондылығына сәйкес, өзара</w:t>
        <w:br/>
        <w:t>бір-біріне өте алады. Дәстүрде қазіргі заманның бастаудары болатын бол-</w:t>
      </w:r>
    </w:p>
    <w:p>
      <w:r>
        <w:t>са, ал қазіргінің бойында дәстүрдің де ізі бар.</w:t>
        <w:br/>
        <w:t>Жаңартушылық аясындағы дәстүр мен. қазіргі заманды әлеуметтік</w:t>
        <w:br/>
        <w:t>жадының қалыпты және қозғалмалы бөлігі деп қарастыруға болады. Бұл</w:t>
        <w:br/>
        <w:t>қырынан алғанда дәстүр - бұл орныққан білімдер, тәжірибе, институттар,</w:t>
        <w:br/>
        <w:t>қатынастар, құндылықтар, ал қазіргізаман-бұлосы құрамдастардың жаңа</w:t>
        <w:br/>
        <w:t>бір нәрсеге қол жеткізуге, өзгеруге бағдарланған әлеуеті, Қоғамды жаңарту</w:t>
        <w:br/>
        <w:t>барысында бұлар өзгерістерге түседі, тарихи әлеуметтік жадының тұрақты</w:t>
        <w:br/>
        <w:t>константалары.-болса, жаңарту барысында да өзгеріссіз қала береді. Мы-</w:t>
        <w:br/>
        <w:t>салы, дәстүрлі қазақ қоғамы кеңестік дәуірдегі жаңартушылықтан кейін</w:t>
        <w:br/>
        <w:t>де көптеген дәстүрлі институттары мен қатынас типтерін сақтап қалды.</w:t>
        <w:br/>
        <w:t>Олар тіпті бүгінгі посткеңестік жаңартушылық барысында қайта жаңғыра</w:t>
        <w:br/>
        <w:t>бастағандай көрінеді. Бұл Ф. Теннистің сөзімен айтқанда, әлеуметтік</w:t>
        <w:br/>
        <w:t>ұйымның екі тиінінде де - қауымда да, қоғамда да жүзеге асатын үдеріс-</w:t>
        <w:br/>
        <w:t>терді білдіреді. Бұл қарама-қайшы екі үрдіс: бір жағынан дәстүрге</w:t>
        <w:br/>
        <w:t>ұялаған рушылдық, қандас-туыстық қатынастардың өзектіленуі, шежіреге</w:t>
        <w:br/>
        <w:t>деген қызығушылықтың оянуы, екінші жағынан, адам мен қоғамды</w:t>
        <w:br/>
        <w:t>әлемдік экономикалық және саяси кеңістікте аман қалуға мәжбүрлейтін</w:t>
        <w:br/>
        <w:t>рационалдық қатаң жағдайлар Қазақстанда да байқалады. Бұл жағдайлар</w:t>
        <w:br/>
        <w:t>белгілі мәдениеттанушы Сәдуақас Темірбековтың еңбектерінде сөз болады</w:t>
        <w:br/>
        <w:t>және ол «қазақтардың басым көпшілігінде, аграрлық халық екендігімен,</w:t>
        <w:br/>
        <w:t>олардың рушылдық, трайбалистік қатынастарды жоюға жағдай жасайтын</w:t>
        <w:br/>
        <w:t>индустриалды қалалық мәдениеттің қазанында қайнаудан өтпегенімен,</w:t>
        <w:br/>
        <w:t>нарықтық әркениет тәжірибесінің жоқтығымен, технологиялық мента-</w:t>
        <w:br/>
        <w:t>дитеттің қалыптаспағанымен» |15, 84 б.| түсіндіріледі.</w:t>
        <w:br/>
        <w:t>Қазіргі көзқарастар бойынша, жаңартушылық дәстүртппілдікті толы-</w:t>
        <w:br/>
        <w:t>ғымен теріске шығармайды. Жаңартушылық теоретиктерінің айтуын-</w:t>
        <w:br/>
        <w:t>ша, жаңартылған дәстүршілдік дәстүрлі және қазірті қоғамдарда тұлға</w:t>
        <w:br/>
        <w:t>мен әлеуметтік қатынастардың, институттар мен құндылықтардың әр</w:t>
        <w:br/>
        <w:t>алуан типтері қалыптасқанына қарамастан, жаңартуға игі ықпал ете</w:t>
        <w:br/>
        <w:t>алады. Өткен ғасырлардағы ахуалды сипаттай келе, Ф. Теннис қоғамдық</w:t>
        <w:br/>
        <w:t>прогресті қатынастардың мәдени негіздерінің жойылуымен байланысты-</w:t>
        <w:br/>
        <w:t>рып еді. Бұл дәстүрлі байланыстардың үзілуімен, адами қатынастардағы</w:t>
        <w:br/>
        <w:t>туыстық пен жылылықтың бәсеңдеуінен аңғарылады, салқын есеп пен</w:t>
        <w:br/>
        <w:t>рационализм әлеуметтік қатынастардың негізгі көрсеткішіне айналады.</w:t>
        <w:br/>
        <w:t>Бүгінгі біздің қоғамда «жүз досың болғанша, жүз сомың болсын» («жүз</w:t>
        <w:br/>
        <w:t>сомың болғанша, жүз досың болсын» деген мақалдың теріс айналуы) де-</w:t>
        <w:br/>
        <w:t>тен мәтелдің алдыңғы орынға шығуының өзі тарихи сана мен әлеуметтік</w:t>
        <w:br/>
        <w:t>жадының бүгінгі заманға сай модернделгенін көрсетеді.</w:t>
        <w:br/>
        <w:t>Ғылыми басылым</w:t>
        <w:br/>
        <w:t>ҚАЗАҚ РУХАНИЯТЫ: ТАРИХИ-ФИЛОСОФИЯЛЫҚ |</w:t>
        <w:br/>
        <w:t>ЖӘНЕ ЭТНОМӘДЕНИ НЕГІЗДЕР</w:t>
        <w:br/>
        <w:t>Редактор: Г.А. Турлина</w:t>
        <w:br/>
        <w:t>Мұқабаның дизайнын жасаған және беттеген Л.Н. Тоқтарбекова</w:t>
        <w:br/>
        <w:t>«Ғылыми қазына» логотипінің идеясы - Аяған Б.Ғ, т.ғ.д., профессор</w:t>
        <w:br/>
        <w:t>«Ғылыми қазына» логотинінің дизайнын жасаған - Бекенова М.С., Нұрғожина ЖЕ.</w:t>
        <w:br/>
        <w:t>Монографияниң сартқа бетінде «Мотеп АғҺДизайм» (Орал қ.) ұжымының</w:t>
        <w:br/>
        <w:t>кескіндеген «Тұмар» декоративті панносы бейнеленген. «Тұмар» - қазақ дәстүрінде</w:t>
        <w:br/>
        <w:t>құт-береке дарытип, рухани күш-қуат сыйлайтын киенің белгісі.</w:t>
        <w:br/>
        <w:t>Басуға 20.12.2012. Пішімі 70/100//,,</w:t>
        <w:br/>
        <w:t>Шартты баспа табағы 23,5. Офсеттік басылым.</w:t>
        <w:br/>
        <w:t>Таралымы 500 дана.</w:t>
        <w:br/>
        <w:t>«ИП Волкова Е.В.» баспасында басылды.</w:t>
      </w:r>
    </w:p>
    <w:p>
      <w:r>
        <w:t>Райымбек даңғ., 212/1, оф. 319. Тел.; 330-03-12, 330-03-13</w:t>
        <w:br/>
        <w:t>373</w:t>
        <w:br/>
        <w:t>принимают участие казахстанские и зарубежные ученые. Институт тесно</w:t>
        <w:br/>
        <w:t>сотрудничает с научно-исследовательскими структурами России, Белорус-</w:t>
        <w:br/>
        <w:t>сии, Азербайджана, Кыргызстана, Китая, Германии, США, Турции, Ира-</w:t>
        <w:br/>
        <w:t>на, Узбекистана, Таджикистана и арутих стран.</w:t>
        <w:br/>
        <w:t>На базе Института философии, политолотии и религиоведе-</w:t>
        <w:br/>
        <w:t>ния проходят стажировку и преддипломную практику студенты, ма-</w:t>
        <w:br/>
        <w:t>гистранты и РҺЫГ-докторанты ведуших казахстанских высших учеб-</w:t>
        <w:br/>
        <w:t>ных заведений, таких, қак КазНУ им. аль-Фараби, КазНПУ им. Абая,</w:t>
        <w:br/>
        <w:t>КазУМОиМЯ им. Абылайхана, КазАТИСО и ар.</w:t>
        <w:br/>
        <w:t>В Институте созданы все необходимые Условия для профессиональ-</w:t>
        <w:br/>
        <w:t>ной работы и научного роста сотрудников,</w:t>
        <w:br/>
        <w:t>Более подробную информацию об Институте философии, политоло-</w:t>
        <w:br/>
        <w:t>тим и религиоведения можно получить по адресу:</w:t>
        <w:br/>
        <w:t>Республика Қазахстан, 050010</w:t>
        <w:br/>
        <w:t>Алматы, ул. Курмангазы, 29 (3 этаж)</w:t>
        <w:br/>
        <w:t>Тел.: 7(727) 272-59-10</w:t>
        <w:br/>
        <w:t>Факс.: %7(727) 272-59-10</w:t>
        <w:br/>
        <w:t>Е-шай: ірҺһФірһ.К2</w:t>
        <w:br/>
        <w:t>Һар//мғуғууірҺһ.К2</w:t>
        <w:br/>
        <w:t>378</w:t>
        <w:br/>
        <w:t>Іпвнінме іг РһЦоворҺу, РоШНса! 5сіепсе алд КеНріоп ӘйіШев өсіепсе</w:t>
        <w:br/>
        <w:t>терШагу ограпігев імМетпабола! өсіегііНс сопбетепсев, веппіпатв, «хошпа</w:t>
        <w:br/>
        <w:t>ба ев», у/һегепоболіу Іеадіпе Ка?аЕһвбаліроННса! өсіепіізів апб рініоворһетв,</w:t>
        <w:br/>
        <w:t>Рші а!іво Ву өсіепііві (тоға іогеірі сошпікіев һаКе ріасе, ІпеНіше һав сіозе</w:t>
        <w:br/>
        <w:t>соореганоп у/И өсіепіНЕс-тевеагеһ езіаБНітпетів оҒ Ешевіз, Сыпа, Сеппату,</w:t>
        <w:br/>
        <w:t>Ше Ц5А, ТигКеу, Етапсе, Вкйгіп, Іғап, АлегБафап, 1)2һеКізіап, ТаЙКівіап,</w:t>
        <w:br/>
        <w:t>Кугоугвіап, Веіагив агкі ойһетв.</w:t>
        <w:br/>
        <w:t>Олдегргадиағе вішдепіз, Мазет/5 дертее ап4 Росіюгаіе вішдепів ітопа</w:t>
        <w:br/>
        <w:t>сабіпр Ка?аКтіліуетвіНев, висһ АІ-Ғатаһі Ка2ХТУ, Аһаі КазМРО, Аруізікһаһ</w:t>
        <w:br/>
        <w:t>Ка1ЛЕ« УЛ, Ка2АТІ5О ате соһдисіпр; ІНеіг гезеаге зғотК алд аге ітгіпед ай</w:t>
        <w:br/>
        <w:t>(һе ІһвНііе іог РА оворһу, РоННса! ӛсіепсе апа КеНіріоп 5-ісНев.</w:t>
        <w:br/>
        <w:t>Тһе ІпвіінШе Һав стелед АП песеввагу сопдіНопв Ғог ртобеввіюлаі ату</w:t>
        <w:br/>
        <w:t>всігпіНс йеуеіюртпелі о? еліріоуеев.</w:t>
        <w:br/>
        <w:t>Моге 4езаЙеді іліоттаабоп оп (һе КаөіНіне ог РайоворҺһу, РоШНса! Әсіспсе</w:t>
        <w:br/>
        <w:t>апа Кейртоп 5іліев сап ре ала а</w:t>
        <w:br/>
        <w:t>Тһе Керіһіс оҒКагаКҺвбап, 050010</w:t>
        <w:br/>
        <w:t>Атпайу, өіг. Каптпалрагу, 29 (Әғ4 Ноог)</w:t>
        <w:br/>
        <w:t>Тез: %7 (727) 272-59-10</w:t>
        <w:br/>
        <w:t>Бах.:%7 (727) 272-59-10</w:t>
        <w:br/>
        <w:t>Е-таай: ірһФірҺ.ку</w:t>
      </w:r>
    </w:p>
    <w:p>
      <w:r>
        <w:t>Һөр/ғулигірһ.К2</w:t>
        <w:br/>
        <w:t>371</w:t>
        <w:br/>
        <w:t>Институт үнемі халықаралық ғылыми конференциялар, дөңгелек</w:t>
        <w:br/>
        <w:t>Үстелдер, семинарлар, пікірталас алаңдарын өткізіп тұрады. Бұл іс-</w:t>
        <w:br/>
        <w:t>шараларға қазақстандық және шетелдік ғалымдар қатысады. Инсти-</w:t>
        <w:br/>
        <w:t>тут Ресейдің, Белорустің, Әзірбайжанның, Қырғызстанның, Қытайдың,</w:t>
        <w:br/>
        <w:t>Терманияның, АҚШ-ң, Түркияның, Иранның, Өзбекстанның, Тәжікстан-</w:t>
        <w:br/>
        <w:t>ның және басқа да елдердің ғылыми-зерттеу құрылымдарымен тығыз</w:t>
        <w:br/>
        <w:t>ынтымақтастық орнатқан.</w:t>
        <w:br/>
        <w:t>Философия, саясаттану және дінтану институтының базасында әл-</w:t>
        <w:br/>
        <w:t>Фараби атындағы ҚазҰУ, Абай атындағы ҚазҰПУ, Абылай хан атындағы</w:t>
        <w:br/>
        <w:t>ҚазХҚжӘТУ, ҚазКжҚҚА және т.б. тәрізді басты қазақстандық жоғары</w:t>
        <w:br/>
        <w:t>оқу орындарының студенттері, магистранттары және РАП докторанттары</w:t>
        <w:br/>
        <w:t>тағылымдама-мен диплом алдындағы практикасын өткізеді.</w:t>
        <w:br/>
        <w:t>Институтта қызметкерлердің кәсіби және ғылыми тұрғыда өсуі үшін</w:t>
        <w:br/>
        <w:t>барлық қажетті жағдайлар жасалған.</w:t>
        <w:br/>
        <w:t>Философия, саясаттану және дінтану институты туралы анағұрлым</w:t>
        <w:br/>
        <w:t>кең ақпаратты мына мекен-жайдан алуға болады: ”</w:t>
        <w:br/>
        <w:t>Қазақстан Республикасы, 050010, Алматы,</w:t>
        <w:br/>
        <w:t>Құрманғазы көлкесі, 29 (3 қабат)</w:t>
        <w:br/>
        <w:t>Тел.: %7(727) 272-59-10</w:t>
        <w:br/>
        <w:t>Факс. %7(727) 272-59-10</w:t>
        <w:br/>
        <w:t>Е-таШ ірҺФірҺ.Кә.</w:t>
        <w:br/>
        <w:t>Һир//мғиғигірҺ. Кә</w:t>
        <w:br/>
        <w:t>4. Кеңестік кезең мен қазіргі замандағы қазақ халқы 365</w:t>
        <w:br/>
        <w:t>руханияты дамуының мәдени-философиялық қырлары</w:t>
        <w:br/>
        <w:t>10. Қараңыз: Знание -сила. 1992, К01,19с,</w:t>
        <w:br/>
        <w:t>Н. Лихачев Д.С. Декларация прав культуры // Культурология, Научно-</w:t>
        <w:br/>
        <w:t>обозревательний вестник, 1996. Ко1,5 с.</w:t>
        <w:br/>
        <w:t>12. Бородай Ю.М. Эротика- смерть - табу: трагедия человеческого сознания.</w:t>
        <w:br/>
        <w:t>-М.1996.-432 с. і</w:t>
        <w:br/>
        <w:t>13.Ильин В.В., Панарин А.С. Философия подитики.- М. МГУ, 1994.</w:t>
        <w:br/>
        <w:t>ҺА. Зиләберман Д.Б. Традиция қақ коммуникация: трансляция ценностей,</w:t>
        <w:br/>
        <w:t>письменность // Вопросы философии. -1996.- Ха2.-97-108 с.</w:t>
        <w:br/>
        <w:t>15. Темирбеков С.Т. Культурологические аспекты национального характера</w:t>
        <w:br/>
        <w:t>казахов // Культура Казахстана: традиции, реальности, поиски: Ғыл. мақ. Жинағы</w:t>
        <w:br/>
        <w:t>| Жалпы ред. Е.Б. Имамбек.- Алматы. РНЦПК, 1998. .-79-85 с.</w:t>
        <w:br/>
        <w:t>16. Косиченко А.Г. Қазақстандық қоғамның рухани негіздеріне, құндылықтары</w:t>
        <w:br/>
        <w:t>мен мұраттарына жаһанданудың әсері // «Бағзы замандардан бүгінгі күнге дейінгі</w:t>
      </w:r>
    </w:p>
    <w:p>
      <w:r>
        <w:t>қазақ халқының философиялық мұрасы». Жиырма томдық. Астана: «Аударма»,</w:t>
        <w:br/>
        <w:t>2008. -Т. 20. «Тәуелсіз Қазақстан философиясы», - 436-452 бб.</w:t>
        <w:br/>
        <w:t>17. Нысанбаев Ә. Адам және ашық қоғам.- Алматы. Қазақ энц. бас редакция-</w:t>
        <w:br/>
        <w:t>сы, 1998.-272 6.</w:t>
        <w:br/>
        <w:t>18. Касамжанов А.Х. Пространство и время великих традиций. Алматы: Қазақ</w:t>
        <w:br/>
        <w:t>университеті, 2001. - 197 с.</w:t>
        <w:br/>
        <w:t>19. Обіценациональная идея Казахстана: опыт философска-политологиче-</w:t>
        <w:br/>
        <w:t>ского анализа. - Алматы: КИЦ ИФиИПМОНҒРҚ, 2006. -412 с.</w:t>
        <w:br/>
        <w:t>Қазақстан Республикасы Білім және ғылым министрлігі</w:t>
        <w:br/>
        <w:t>Ғылым комитетінің Философия, саясаттану және</w:t>
        <w:br/>
        <w:t>дінтану институты туралы мәлімет</w:t>
        <w:br/>
        <w:t>Философия және саясаттану институты 1999 жылдың ақпан айында</w:t>
        <w:br/>
        <w:t>1958 жылы ашылған Философия және құқық институтының және 1991</w:t>
        <w:br/>
        <w:t>жылғы Философия институтының негізінде құрылды. Ол 2012 жылдың</w:t>
        <w:br/>
        <w:t>мамыр айында ҚР Үкіметінің қаулысымен Философия, саясаттану және</w:t>
        <w:br/>
        <w:t>дінтану институты болып қайта аталды.</w:t>
        <w:br/>
        <w:t>Институттың мемлекеттік ғылыми-зерттеу мекеме ретіндегі негізгі</w:t>
        <w:br/>
        <w:t>міндеттері қазірті қазақстандық қоғамның зияткерлік және рухани-</w:t>
        <w:br/>
        <w:t>адамгершілік әлеуетін дамытуға бағытталған философиялық-дүниета-</w:t>
        <w:br/>
        <w:t>нымдық, философиялық-әдіснамалық, саясаттанулық, дінтанулық және</w:t>
        <w:br/>
        <w:t>әлеуметтанулық зерттеулер жүргізу болып табылады.</w:t>
        <w:br/>
        <w:t>Бүгінде Философия, саясаттану және дінтану институты жоғары кәсіби</w:t>
        <w:br/>
        <w:t>ығылыми-зерттеу орталық болып табылады. Институт оның құрылымын</w:t>
        <w:br/>
        <w:t>айқындайтын үш басты бағыт бойынша жұмысістейді: философия, саясат-</w:t>
        <w:br/>
        <w:t>тану және дінтану. Онда ҚР ҰҒА 1 академигі, 2 корреспондент мүшесі, 21</w:t>
        <w:br/>
        <w:t>ғылым докторы, 13 ғылым кандидаты, 9 РҺр докторанты ғылыми-зерттеу</w:t>
        <w:br/>
        <w:t>жұмыстарын жүргізеді. Институт 2012-2014 жылдарға арналған транттық</w:t>
        <w:br/>
        <w:t>қаржыландыру шеңберінде «Елдің зияткерлік әлеуеті» басым бағыты бой-</w:t>
        <w:br/>
        <w:t>ынша 25 ғылыми-зерттеу жобасын орындап, «Ғылыми қазына» салааралық</w:t>
        <w:br/>
        <w:t>ғылыми бағдардамасы аясында зерттеулер жүргізіп келеді.</w:t>
        <w:br/>
        <w:t>Институт қызметкерлері саясат, ғылым, білім беру, мәдениет, дін,</w:t>
        <w:br/>
        <w:t>қазақ және әлемдік философия мәселелері бойынша монографиялар мен</w:t>
        <w:br/>
        <w:t>мақалалар жариялайды. Институт қызметкерлерінің ғылыми жарияла-</w:t>
        <w:br/>
        <w:t>нымдары таяу және алыс шетелдердің ғылыми рейтингтік басылымда-</w:t>
        <w:br/>
        <w:t>рызда сұранысқа ие.</w:t>
        <w:br/>
        <w:t>Институт «Мәдени мұра» бағдарламасының шеңберінде «Шығыс</w:t>
        <w:br/>
        <w:t>Аристотелі» - әл-Фарабидің тиығармалар жинағын (10 том), «Әлемдік</w:t>
        <w:br/>
        <w:t>философиялық мұраны» (20 том), «Қазақ халқының философиялық мұрасын»</w:t>
        <w:br/>
        <w:t>(20 том) шығарды.</w:t>
        <w:br/>
        <w:t>Инстизут екі журнал шығарады: «Адам әлемі - Мир Человека» (1999”</w:t>
        <w:br/>
        <w:t>жылдан бері) және «Әл-Фараби» (2003 жылдан бері). Қазақ, орыс және</w:t>
        <w:br/>
        <w:t>ағылшын тілдеріндегі Институттың өз сайты бар.</w:t>
        <w:br/>
        <w:t>ІһіогтшаНоп оп іһе Іпв8іше Ғог РАНоворһу, РоПЖса! 5сіепсе ал4 Кеһіріоп</w:t>
        <w:br/>
        <w:t>білкйіев о4 ӛсіепсе СотшіНее оҒ һе Міліігу оҒЕФасайоп ап« 5сіепсе оҒ</w:t>
        <w:br/>
        <w:t>Һһе Кері іс оҒ Катакһаап</w:t>
      </w:r>
    </w:p>
    <w:p>
      <w:r>
        <w:t>Інөнінде Юг РҺһйоворһу ала РоШнса! 5сіепсе иғав езіаҺ1івһеді іп ЕеВтпагу</w:t>
        <w:br/>
        <w:t>1999 оп іне Баве оҒевіаМізһеді іп 1958 Іһе Ілеі3іше (ог РҺПоворҺһу апа Пауу, апа</w:t>
        <w:br/>
        <w:t>Тһе ІпөНішіе Юг Рһйоворһу іп 1991. Ву бһе Бесгее оҒ КатаКһваҒап Соуегпллелі:</w:t>
        <w:br/>
        <w:t>іп 31 Мау, 2012, Ікювіііше уғав ге-патпей ію Іпвіііше ог РҺЙоворҺу, РоННса!</w:t>
        <w:br/>
        <w:t>бсіепсе апа КеНеіоп Әл ев.</w:t>
        <w:br/>
        <w:t>Тһе ішаіп оҢесіуев об һе ІпвНіше оҒ РаПоворҺу апа РоННса! 5сіепсе</w:t>
        <w:br/>
        <w:t>ав а риЬНс тевеагеһ іпеШшШоп аге сопбисіпр об рҺ1озорһіса!-моПа</w:t>
        <w:br/>
        <w:t>ошШоок, рҺШозорһіса!-глетһодіюіогіса!, ро!Ніса! вішев, геіріоп вііНев алд</w:t>
        <w:br/>
        <w:t>вөсісіоріса! вілев аітед ағ вөсізі-сайшта! ала босіг)і-роШНса! деуеіортпегуі:</w:t>
        <w:br/>
        <w:t>апй вітепріелілр (һе іпдерепдепсе оҒ Керпріс оҒ КауаКҺвіап, 4еуеіортпені</w:t>
        <w:br/>
        <w:t>нөзпееЛесілаі ала врігіма!-тпога! роһетНг1.</w:t>
        <w:br/>
        <w:t>Ініне Гог РІПоворһу, РоННса! Әсіепсе апа Кеіріоп біне ів а ҺісҺіу</w:t>
        <w:br/>
        <w:t>5кШед всігпіНЕс гевеагсһ сепет. Іпвіішбе һа а Іһгее Кеу дігесіоп Іһай 4ейпе</w:t>
        <w:br/>
        <w:t>Нв өігісішге: рҺИоворһу, роННса! өсіепсе апа теПріоп віңіев. СіттенШу, 1</w:t>
        <w:br/>
        <w:t>асайетісізп, 2 соттевропдепі шетпрет оҒ МаШопа! Асадетпу оі ӛсіепсе оҒ ЕК,</w:t>
        <w:br/>
        <w:t>21 4осіютв о4ӛсіепсе, 12 сапФідаРев іп өсіепсе, 9 РЫ) досіогайе сапдФідаГев аге</w:t>
        <w:br/>
        <w:t>сопвпісіпр; гезеатс угогів, 25 өсіеліЕс-гевеагеһ рто)есів әгі іне Ғсатпеугогк</w:t>
        <w:br/>
        <w:t>ді ртапі Нпапсіпе; ог 2012-2014 уеаув оп ркіогіу оҒ «Ін Шесімді ротепН1 ор</w:t>
        <w:br/>
        <w:t>е соипіту» ате Бепр сопдасіейі, аіво Әһе уғотКв үлініп (һе ігатпетуотк оҒ</w:t>
        <w:br/>
        <w:t>ітегдізсірНпагу всіепііНс рторгата «СйЙіту Кагупа» аге Вейпр саттіейі ош.</w:t>
        <w:br/>
        <w:t>Ітөііше етріруеев рифШвһ Іһе 4югегв оҒВооКв апа һллдгед оҒвсһоһагіу</w:t>
        <w:br/>
        <w:t>агісіев ол ігарогтапі ізвпев оҒ ро ШНсв, өсіепсе, ейисаНоп, гейріоп, са1ілте,</w:t>
        <w:br/>
        <w:t>КатаКһ ала жоНа рһЙоворһу, ек. Тһе ала Шу оҒ өсіспіЕс рирНсаНопв-оі һе</w:t>
        <w:br/>
        <w:t>Іһөі8шіе ів де(егтпіледі Бу һе детпала Кот өсіспЕс агНсіев іп |ошгла|в оҒтайіпр;</w:t>
        <w:br/>
        <w:t>оілеаг апа бат аһтоай.</w:t>
        <w:br/>
        <w:t>Плдег іһе «СиШиғаі НегЙаде» біліе ргортат Феп-уоһштае соПесотһ оғ</w:t>
        <w:br/>
        <w:t>ууоткв саДеді «АғініоНе о/іле Баві»-ді1-ҒағаН, іугепіу уоһше «М/оу18 рі оворһісаі</w:t>
        <w:br/>
        <w:t>Метйаҙе», імгепіу үоішпе «Тіе рИйоворһіспі һеуйаее о) 1Ме КахаКһ реоріе», аткі</w:t>
        <w:br/>
        <w:t>обһег БооКв угеге рирівһед Бу һе Іпөйііе,</w:t>
        <w:br/>
        <w:t>Ігөйіде рирНвһев жо шадатіпев: «Абат шеті - Тһе Уот! о) Мап» апа:</w:t>
        <w:br/>
        <w:t>«АІ-ҒағаР» (іп Каввіап апд4 Ка?аКҺ). Тһе Іпвііе Һав Ив оулп үгервИе іп Іһгее</w:t>
        <w:br/>
        <w:t>Һпраарев: КалаКҺ, Епввілл апа ЕпрНвһ. )</w:t>
        <w:br/>
        <w:t>Информация об Институте философии,</w:t>
        <w:br/>
        <w:t>политологии и религиоведения Комитета науки</w:t>
        <w:br/>
        <w:t>: Министерства образования и науки Республики Казахстан</w:t>
        <w:br/>
        <w:t>Институт философии и политологий был образован в феврале 1999 т.</w:t>
        <w:br/>
        <w:t>ңа базе созданных в 1958 г. Института философии и права и в 1991 т. Ин-</w:t>
        <w:br/>
        <w:t>ститута философии. В мае 2012 г. постановлением Правительства он был</w:t>
        <w:br/>
        <w:t>переименован в Институт философии, политологии и религионедения.</w:t>
        <w:br/>
        <w:t>Основной задачей Института как государственного научно-иссле-</w:t>
        <w:br/>
        <w:t>довательского учреждения является проведение философско-мировоз-</w:t>
        <w:br/>
        <w:t>зренческих, философско-методологических, политологических, религи-</w:t>
        <w:br/>
        <w:t>оведческих и социологических исследований, направленных на развитие</w:t>
        <w:br/>
        <w:t>интеллектуального и духовно-нравственного потенциала современного</w:t>
        <w:br/>
        <w:t>казахстанского обіцества.</w:t>
        <w:br/>
        <w:t>Сегодня Институт философии, политологии и религиоведения яв-</w:t>
        <w:br/>
        <w:t>аяется высокопрофессиональным научно-исследовательским центром.</w:t>
        <w:br/>
        <w:t>Институт работает по трем ключевым направлениям, определяюшим его</w:t>
        <w:br/>
        <w:t>структуру: философия, политология и религиоведение. Эдесь проводят</w:t>
        <w:br/>
        <w:t>научные исследования: 1 академиқ, 2 члена-корреспондента НАН РК, 21</w:t>
        <w:br/>
        <w:t>доктор и 13 кандидатов науқ,9 докторантов РАР. В Институте выполняется</w:t>
      </w:r>
    </w:p>
    <w:p>
      <w:r>
        <w:t>25 научно-исследовательских проектов в рамках грантового финансирова-</w:t>
        <w:br/>
        <w:t>ния на 2012-2044 тт. по приоритету «Интеллектуальный потенциял стра-</w:t>
        <w:br/>
        <w:t>ни», ведется работа в рамках междисциплинарной научной программы</w:t>
        <w:br/>
        <w:t>«Ғалыми қазына».</w:t>
        <w:br/>
        <w:t>Сотрудниками издаются монографии и научные статьи по пробле-</w:t>
        <w:br/>
        <w:t>мам политики, науки, образования, культуры, религии, казахской и миро-</w:t>
        <w:br/>
        <w:t>вой философии. Научные публикации сотрудников Института востребо-</w:t>
        <w:br/>
        <w:t>ваны в научных рейтинговых изданиях бдижнего и дальнего зарубежья.</w:t>
        <w:br/>
        <w:t>В рамках программы «Культурное наследие» Институтом изданы со-</w:t>
        <w:br/>
        <w:t>брание сочинений «Аристотеля Востока» - аль-Фараби (10 томов), «Миравве</w:t>
        <w:br/>
        <w:t>философскде наследие» (20 томон), а также исследование «Философское наслв-</w:t>
        <w:br/>
        <w:t>дие казахского народа» (20 томов).</w:t>
        <w:br/>
        <w:t>Издаютея два журнала: «Адам әлемі - Мир Человека» (с 1999 тода) и</w:t>
        <w:br/>
        <w:t>«Аль-Фараби» (с 2003 года). Институт располагает собственным сайтом:на</w:t>
        <w:br/>
        <w:t>трех языках: қазахском, русском и антлийском.</w:t>
        <w:br/>
        <w:t>Институт регулярно пронодит международные научные конферен-</w:t>
        <w:br/>
        <w:t>цим, крутлме столы, семинары, дискуссионные плотцадки, в которых</w:t>
        <w:br/>
        <w:t>ҚОРЫТЫНДЫ</w:t>
        <w:br/>
        <w:t>Адамзат тарихындағы философиялық ойлау жүйелері белгілі бір</w:t>
        <w:br/>
        <w:t>деңгейде ұлттық немесе этностық құрылымдардың қалыптасуы және да-</w:t>
        <w:br/>
        <w:t>муымен астасып жатады. Қоғам өзін ұзақ уақыт бойы тұтқынында ұстаған</w:t>
        <w:br/>
        <w:t>таптаурындар мен қасаңдықтарды бұзуға, халықтың рухани мұрасын,</w:t>
        <w:br/>
        <w:t>оның өткені мен бүтінін ұлттық санада қайта пайымдаудан өткізуге</w:t>
        <w:br/>
        <w:t>мүдделі. Қазіргі заман қазақ халқының өзіндік философиясын тереңірек</w:t>
        <w:br/>
        <w:t>зерттеп, осы күрделі де қызық тақырыпқа қатысты заманға лайықты</w:t>
        <w:br/>
        <w:t>ғылыми ұстанымдарды іздестірудің көкейтестілігін алға тартады.</w:t>
        <w:br/>
        <w:t>Кеңестік тарихымызда көптеген жылдар бойы барлық гуманитарлық</w:t>
        <w:br/>
        <w:t>және қоғамдық ғылымдарда қазақ халқының рухани тарихындағы</w:t>
        <w:br/>
        <w:t>үрдістерге үстірт көзқарас қалыптасып келгені белгілі. Аталмыш еңбекте</w:t>
        <w:br/>
        <w:t>қазақ халқы тарихының рационалдық біртұтас картинасын қалпына</w:t>
        <w:br/>
        <w:t>келтіруге жағдай жасайды және қазіргі қалыптасқан заманауилық ахуал-</w:t>
        <w:br/>
        <w:t>да қоғамның рухани даму жолын дербес таңдауға, ұлттық мәдениетті</w:t>
        <w:br/>
        <w:t>қайта түлетуге көмектеседі, сонымен қатар қазақтардың тарихтағы өткенін</w:t>
        <w:br/>
        <w:t>руханилық тұрғысынан кеңінен пайымдауға талпыныс жасалады.</w:t>
        <w:br/>
        <w:t>Қазіргі тарихи кезеңдегі Қазақстанның тәуелсіздік алуы қазақтың</w:t>
        <w:br/>
        <w:t>философиясының қалыптасуы мен дамуына жаңаша қарауға мүмкіндік</w:t>
        <w:br/>
        <w:t>береді, бұл процестің барысында тәуелді дамудың ұзақ жылдары бойында</w:t>
        <w:br/>
        <w:t>әлеуметтік психологияда, жекелеген түсініктерде орнығып қалған әртүрлі</w:t>
        <w:br/>
        <w:t>кедергілерді жеңуге тура келеді. Қазақ халқының рухани қайта өркендеуі</w:t>
        <w:br/>
        <w:t>өзінің шынайы тарихын пайымдау арқылы, төлтума мәдениет пен ұлттық</w:t>
        <w:br/>
        <w:t>философияны қайта түлету арқылы жүзеге асырылады.</w:t>
        <w:br/>
        <w:t>Қазіргі тәуелсіз Қазақстанның орнықты дамуының негізі ретінде</w:t>
        <w:br/>
        <w:t>руханилықтың дамуы алынады және оның қалыптасуына да, өрбуіне де</w:t>
        <w:br/>
        <w:t>дүниетанымдық септігін тигізетін факторлар пайымдаулардан өткізіл-ді.</w:t>
        <w:br/>
        <w:t>Сондай-ақ, қазірті жағдайда осындай ізденістер әлемдік қауымдастыққа</w:t>
        <w:br/>
        <w:t>ене отырып, қоғамның рухани дамуының сара жолын дербес таңдау</w:t>
        <w:br/>
        <w:t>мақсатында ұлттық мәдениетті жаңғырту үшін тарихтың тағылымдары</w:t>
        <w:br/>
        <w:t>мен сабақтарын ой елегінен жаңа деңгейде өткізуге жағдай туғызады.</w:t>
        <w:br/>
        <w:t>Қазіргі кезеңде Қазақстандық қоғамда әлемді кеңінен жайлап келе жат-</w:t>
        <w:br/>
        <w:t>қан нигилистік негіздегі бұқаралық мәдениет орнығуда. Ол өз кезегінде</w:t>
        <w:br/>
        <w:t>әлеуметтік қауымдастықтар арасында жік түсіре бастайды. Сондықтан осы</w:t>
      </w:r>
    </w:p>
    <w:p>
      <w:r>
        <w:t>мәселенің теориялық негіздерін анықтау, оған терең философиялық мағы-</w:t>
        <w:br/>
        <w:t>нада пайымдаулар жасау еліміздің рухани қауілсіздігін нығайта түсері анық.</w:t>
        <w:br/>
        <w:t>Бұл мәселе қазіргі Жаһандану дәуірінде аса маңызды деген ойдамыз. Сөйтіп,</w:t>
        <w:br/>
        <w:t>жоба жастар арасында бойкүйездік психологияның өрбімеуіне, ұлтаралық</w:t>
        <w:br/>
        <w:t>қатынастардың шиеленіспеуіне теориялық, құндылықтық бағдар ретінде</w:t>
        <w:br/>
        <w:t>қызмет етеді. Осыған орай мемлекеттің іргетасын одан әрі нығайта түсу</w:t>
        <w:br/>
        <w:t>үшін бұл ғылыми-зерттеу жобасының «Ғылыми қазына» бағдарламасы</w:t>
        <w:br/>
        <w:t>ауқымында орындалу қажеттілігі туралы айтуға болады.</w:t>
        <w:br/>
        <w:t>4. Кеңестік кезең мен қазіргі замандағы қазақ халқы 363</w:t>
        <w:br/>
        <w:t>руханияты дамуының мәдени-философиялық қырлары</w:t>
        <w:br/>
        <w:t>Қазақ халқының рухани дамуының уақыты мен кеңістігін айқындау-</w:t>
        <w:br/>
        <w:t>дың осы маңызды мәселелерін өткір алға тарта отырып, бұл автор</w:t>
        <w:br/>
        <w:t>тарихтың жанды тарихекендігін де ескертеді: «Қазіргі тірі жүргендер үшін</w:t>
        <w:br/>
        <w:t>берік әрі құнарлы іргетас ретінде (шынайы) тарихқа сүйену үлкен игілік</w:t>
        <w:br/>
        <w:t>болар еді, одан сусындаған біз бабаларымыздың жеңген және жіберген</w:t>
        <w:br/>
        <w:t>қателіктерін қайталамас едік, жаңадан «жаңалықтар» ашнас едік-өйткені</w:t>
        <w:br/>
        <w:t>тарих шеңберді айнада қозғалу емес, бір ғана құбылыстардың жай қайта-</w:t>
        <w:br/>
        <w:t>дануы ғана емес, оның әрбір кесіндісі бұл - алға қарай бағытталған түзу.</w:t>
        <w:br/>
        <w:t>Бір мезеттік қызықтар үшін бабалардың аттарымен, тарихпен ойнаудан</w:t>
        <w:br/>
        <w:t>асқан арсыздық жоқ. Мұндай іске барған адамдарға «әруақ ұрсын!» деу-</w:t>
        <w:br/>
        <w:t>ге болады... Тарихтың тұлғасыз үдеріс емес екені белгілі, ол - беллілі бір.</w:t>
        <w:br/>
        <w:t>тарихи мұраны бойына сіңірген әртүрлі қондырғыдағы, өмірлік құнды-</w:t>
        <w:br/>
        <w:t>дықтардағы, менталитеттегі әр алуан адамдардың іске асырған және асы-</w:t>
        <w:br/>
        <w:t>рып жатқан адами жанды тарих» (18,11 6.1.</w:t>
        <w:br/>
        <w:t>Қазіргі тарихи сананың өзгерісінде тарих ғылымы Үлкен рөл ойнауы</w:t>
        <w:br/>
        <w:t>тиіс. Тарихи таным мен тарихи сананың диалектикалық арақатынасында</w:t>
        <w:br/>
        <w:t>тарихи сананың мазмұнын нақты толтыратын тарихи таным алдыңғы</w:t>
        <w:br/>
        <w:t>орында болады. Тарих ғылымын бүгінгі әдіснамалық хаостан шығару үшін</w:t>
        <w:br/>
        <w:t>әлемдік тарих ғылымын, ондағы танымдық құралдар мен тәсілдерді терең</w:t>
        <w:br/>
        <w:t>әрі жүйелі талдап зерттеу қажет. Ғылымды жаңарту қоғамды жаңартудан</w:t>
        <w:br/>
        <w:t>бір де кем түспейтін ұзақ та күрделі үдеріс.</w:t>
        <w:br/>
        <w:t>Қоғамның тарихи санасын жаңарту тарих ғылымын дамытуға қоса,</w:t>
        <w:br/>
        <w:t>әдеуметтік-тарихи қауымның бұқаралық субьектінің де тарихи санасын</w:t>
        <w:br/>
        <w:t>өзгертуді білдіреді. Қазіргі адамның санасы тарихи болғаны маңызды,</w:t>
        <w:br/>
        <w:t>өйткені тарихтың өзі бүтінгі күні алдыңғы қатардағы функцияны</w:t>
        <w:br/>
        <w:t>атқарып отыр. Тарихты оқып-үйрену адамның өзін-өзі тануына, тамыр-</w:t>
        <w:br/>
        <w:t>дан ажырамай өсуіне септігін тигізеді, алайда мұның барысында тарих</w:t>
        <w:br/>
        <w:t>мифологияланбаған, шынайы, ақиқат болғаны абзал.</w:t>
        <w:br/>
        <w:t>Айтылғандарды түйіндей келе, жаңарту мен жаһандану дәуіріндегі</w:t>
        <w:br/>
        <w:t>тарихи сана мен ұлттық өзіндік тарихи сана тағдыры туралы айтқанда,</w:t>
        <w:br/>
        <w:t>әлеуметтік-мәдени уақыт ден кеңістіктегі әртүрлі халықтардың барлық</w:t>
        <w:br/>
        <w:t>дерлік жетістіктерінің ұлттық-рухани дәстүрлерге негізделетінін ұмытпау</w:t>
        <w:br/>
        <w:t>қажет. Ұлттық мәдениет оны тасымалдаушылар үшін ерекше психоло-</w:t>
        <w:br/>
        <w:t>тиялық тартымдылыққа ие болады, ұлттық айырмашылықтар мен ұлттық</w:t>
        <w:br/>
        <w:t>мәдениеттерді сақтау, тарихи өзіндік сананы жаңғырту ұлт өкілінің</w:t>
        <w:br/>
        <w:t>терең эмоционалдық-психологиялық және рухани қажеттіліктеріне жа-</w:t>
        <w:br/>
        <w:t>уап береді. Егер адамзатты күрделі әлеуметтік жүйе ретінде қарастырар</w:t>
        <w:br/>
        <w:t>болсақ, онда айрықта көзге түсетін ерекшеліктері бар ұлттар мен ұлттық</w:t>
        <w:br/>
        <w:t>мәдениеттердің болуы эволюция үдерісінде табиғи өміршеңдіктің негіз-</w:t>
        <w:br/>
        <w:t>құраушы тетіктерінің бірі болып табылатын алуан түрлілікті қамтамасыз</w:t>
        <w:br/>
        <w:t>етеді.</w:t>
        <w:br/>
        <w:t>Жаһандану біртұтас өзара келісілген және өзара байланысты әлемді</w:t>
        <w:br/>
        <w:t>қалыптастыра отырып, бүкіләлемдік тарихтың жаңа дәуірін ашады де-</w:t>
        <w:br/>
        <w:t>тен сенім мол, Бұл тұтастықтың шеңберінде ұлттық өзіндік тарихи сана</w:t>
      </w:r>
    </w:p>
    <w:p>
      <w:r>
        <w:t>ҚОРЫТЫНДЫ 369</w:t>
        <w:br/>
        <w:t>---------------</w:t>
        <w:br/>
        <w:t>сонда ғана қазақ халқының руханиятының өзіндік ерекше сипаттамалық</w:t>
        <w:br/>
        <w:t>белгілері мен айрықша қауымдастыққа тән қырлары айқынырақ, дәлірек</w:t>
        <w:br/>
        <w:t>тылыми мағынада ашылады. Олар жоғалтқанымыздың орнын толықтыру-</w:t>
        <w:br/>
        <w:t>ға көмектесетініне күмән келтірмеуге болатынын тұжырымдауға болады.</w:t>
        <w:br/>
        <w:t>Сонымен, қазақтың философиялық ойы мен мәдениетіндегі рухани-</w:t>
        <w:br/>
        <w:t>дық дәстүрінің қалыптасуы мен дамуын зерттеу - қазіргі Қазақстандағы</w:t>
        <w:br/>
        <w:t>зияткерлік кеңістікті нығайту дәуірінде аса маңызды болып саналатын ру-</w:t>
        <w:br/>
        <w:t>хани мұраны, рухани байлықты зерделеумен астасып жатады. Жаһандану</w:t>
        <w:br/>
        <w:t>үрдістері басқа қисынды, ықпалдасуды басымдық ететінін ескерсек, онда</w:t>
        <w:br/>
        <w:t>оған баламалық дамудың нұсқасын этностық руханияттың дамуы мен</w:t>
        <w:br/>
        <w:t>асқақтауынан табуымыз шарт екен.</w:t>
        <w:br/>
        <w:t>Ал, енді ұлттық қауіпсіздіктің қайнар көзі болатын Қазақстан халқы-</w:t>
        <w:br/>
        <w:t>ның рухани бірлігі мәселесі осы ұлттық философияның қалыптасуы мен</w:t>
        <w:br/>
        <w:t>дамуы, яғни халқымыздың руханиятының үйлесімді өрбуі құбылыста-</w:t>
        <w:br/>
        <w:t>рымен тікелей астасып жатады. Халқымыздың этнофилософиясының</w:t>
        <w:br/>
        <w:t>мазмұнды тұстарын жақсы көрсете білген сайын ұлтымыздың руха-</w:t>
        <w:br/>
        <w:t>ни әлемі байи түседі. Ол өз кезегінде еліміздегі әрбір азаматының жеке</w:t>
        <w:br/>
        <w:t>дүниетанымында сапалы өзгерістер әкеліп, оларды даналық әлеміне де</w:t>
        <w:br/>
        <w:t>жақындата түседі. Жалпы қоғамдағы дағдарысты процестерді жеңудің</w:t>
        <w:br/>
        <w:t>тереңінде қоғамдағы рухани тіректердің нығайту проблемасы тұрады.</w:t>
        <w:br/>
        <w:t>Сондықтан, ұлттың өзіндік философиялық жасампаз, руханиланған да-</w:t>
        <w:br/>
        <w:t>налық әлемін көркейте түскен сайын еліміздегі өркениетті және орнықты</w:t>
        <w:br/>
        <w:t>дамудың іргетасын нығайта түсеміз, әрбір құбылыстың және әрекеттің</w:t>
        <w:br/>
        <w:t>терең мағынасын анықтай аламыз, мәдениеттер арасында көшір орната-</w:t>
        <w:br/>
        <w:t>мыз. Бұл тәуелсіздіктің барлық қырларын бекітіп жатқан еліміз үшін</w:t>
        <w:br/>
        <w:t>маңызды және қазіргі заманда қазақ руханияты үшін идеялар мен түсінік-</w:t>
        <w:br/>
        <w:t>тер бәсекелестігіне түсетіндей мүмкіндіктер ашады.</w:t>
        <w:br/>
        <w:t>Қазіргі кезеңде Қазақстан өзінің болашағын анықтау үстінде, соны-</w:t>
        <w:br/>
        <w:t>мен бірге әрбір қазақстандықтың көңілінде жатқан көптеген сұрақтар-</w:t>
        <w:br/>
        <w:t>дың шешімі табыла бастауы мүмкін. Ал, енді экономиканы, әлеуметтік</w:t>
        <w:br/>
        <w:t>мәселелерді бір жүйеге келтіру арқылы қоғамға тиімді рухани құнды-</w:t>
        <w:br/>
        <w:t>дықтар жүйесін қалыптастыруға болады деген үстірт пікір. Себебі рухани-</w:t>
        <w:br/>
        <w:t>лық қолайлылықтан туындамайды. Керісінше, ол қиындықты адамдар</w:t>
        <w:br/>
        <w:t>жұмыла отырып бірге жеңе білуге үйрену, ешкімді шыққан тегі мен түр-</w:t>
        <w:br/>
        <w:t>түсіне, өмір сүру салтына қарамай шеттетпеуден басталады. Ал, рухани-</w:t>
        <w:br/>
        <w:t>лық ұстанымдары орныға бастаған қоғамда құндылықтар әлемі өзінің на-</w:t>
        <w:br/>
        <w:t>ғыз шынайы бейнесінде, өз формасында болмысын көрсетеді және адам</w:t>
        <w:br/>
        <w:t>үшін қызмет етеді, жеке тұлғаны бұл өмірде шынайы бақыттылыққа жет-</w:t>
        <w:br/>
        <w:t>кізеді. Қазақ ойшылдарының шығармашылығында және қазақ рухания-</w:t>
        <w:br/>
        <w:t>тында осындай бағыттағы даналық үлгілері көптеп кездесетіні ұжымдық</w:t>
        <w:br/>
        <w:t>еңбекте тұжырымдалады. :</w:t>
        <w:br/>
        <w:t>ҚОРЫТЫНДЫ 367</w:t>
        <w:br/>
        <w:t>------------------- 6-0</w:t>
        <w:br/>
        <w:t>Ғылыми зерттеудің теориялық және қолданбалы ғылыми нәтиже-</w:t>
        <w:br/>
        <w:t>дерін Қазақстан Республикасының Білім және ғылым министрлігінің</w:t>
        <w:br/>
        <w:t>барлық мекемелері кеңінен қолдана алады. Студенттер, аспиранттар,</w:t>
        <w:br/>
        <w:t>магистранттар және ғылыми қызметкерлер өз еңбектерінде пайдалана</w:t>
        <w:br/>
        <w:t>алады. Сонымен қатар, зерттеу нәтижелері Қазақстан Республикасының</w:t>
      </w:r>
    </w:p>
    <w:p>
      <w:r>
        <w:t>қауіпсіздік. Кеңесіне, Ұлттық-мәдени орталықтарға, әкімшіліктерге,</w:t>
        <w:br/>
        <w:t>Үкіметке, басқару ортандарына пайдасын тигізеді деген үміттеміз.</w:t>
        <w:br/>
        <w:t>1. Түркілік кезең мен қазақ философиялық ойы эволюциясына</w:t>
        <w:br/>
        <w:t>тарихи-философиялық, терменевтикалық талдау жасау арқылы тари-</w:t>
        <w:br/>
        <w:t>хи процестегі руханият құбылысының мәндік негіздері мен қоғамдық</w:t>
        <w:br/>
        <w:t>маңызы айқындалды. Сонымен қатар, қазақтың тарихи болмысына сәйкес</w:t>
        <w:br/>
        <w:t>келетін дүниетанымдық әмбебаптар ауқымындағы діни және азаматтық</w:t>
        <w:br/>
        <w:t>руханилықтың түпкі астардары ашын көрсетілді.</w:t>
        <w:br/>
        <w:t>2. Қазақстанның этноәлеуметтік кеңістігіндегі философиялық ойдың</w:t>
        <w:br/>
        <w:t>қалыптасуы мен дамуының негізгі тарихи кезеңдері анықталды және</w:t>
        <w:br/>
        <w:t>олардың өзіндік ішкі қайшылықтары зерделеуден өткізілді. Әрбір тарихи</w:t>
        <w:br/>
        <w:t>өтпелі кезеңдердің өзіндік келбетін көрсетіліп, рухани жетілуді қамтамасыз</w:t>
        <w:br/>
        <w:t>ететін тұлғааралық, әлеуметаралық, мәдени байланыстардың құндылық-</w:t>
        <w:br/>
        <w:t>тық маңыздылықтары философиялық пайымдаулардан өткізілді.</w:t>
        <w:br/>
        <w:t>З.Тарихи сананың, қазақи этникалық менталитеттің терең иірімдерін</w:t>
        <w:br/>
        <w:t>айшықтайтын халықтық түсініктердің, идеялардың, мұраттардың және</w:t>
        <w:br/>
        <w:t>құндылықтардың рухани сабақтастығының іске асырылуын жіктеуден</w:t>
        <w:br/>
        <w:t>өткізу арқылы ұлттың рухани дүниесіндегі сан түрлі бағыттағы үрдістері-</w:t>
        <w:br/>
        <w:t>нің сипатын анықталады және олар ғылыми дәйектелді.</w:t>
        <w:br/>
        <w:t>4. Қазіргі Қазақстан жағдайындағы руханилықтың келбетін айшық-</w:t>
        <w:br/>
        <w:t>тау, оны қазақ ұлттық философиялық ойымен байланыстыра, тамырлдас-</w:t>
        <w:br/>
        <w:t>тыразерделеді, сонымен қатар жәнежалпыұлттық идеяның негізін бекітуге</w:t>
        <w:br/>
        <w:t>ықпал ететін қазақ философиялық ойындағы рухани қайнар көздер</w:t>
        <w:br/>
        <w:t>айқындалып, жаһандану процестерінің қайшылықты дүниетанымдық</w:t>
        <w:br/>
        <w:t>қырларын көрсетілді, і</w:t>
        <w:br/>
        <w:t>5.Тарихи қалыптасқан ұлттың өзіндік мінез-құлқының, құндылықтық</w:t>
        <w:br/>
        <w:t>бағдарларының көріністерін заманауи талаптарға сәйкес сыни талдаудан</w:t>
        <w:br/>
        <w:t>өткізіледі. Сабырлылық, төзімділік, шыдамдылық және ізгіліктілік сияқты</w:t>
        <w:br/>
        <w:t>руханилықтың шынайы көріністері тұлғалық жетілудің тетігі ретінде және</w:t>
        <w:br/>
        <w:t>қоғамның болашаққа ұмтылудың Этномәдени жолдары мен қырлары</w:t>
        <w:br/>
        <w:t>іспетінде пайымдалды.</w:t>
        <w:br/>
        <w:t>6. Қазақтың этикалық философиясын, этномәдени құндылықтарын</w:t>
        <w:br/>
        <w:t>айқындай түсу үшін осы уақытқа дейінгі қазақ философиялық ойының</w:t>
        <w:br/>
        <w:t>даму тарихында айқындаушы принциптер анықталды. Мәселен, Ор-</w:t>
        <w:br/>
        <w:t>хон-Енисей жазбаларынан басталған және ол Қорқыттың, әл-Фарабидің,</w:t>
        <w:br/>
        <w:t>Қ.А.Ясауидің, Ахмет Иүгінекидің, Жүсіп Баласағұнидің, “ Махмұд</w:t>
        <w:br/>
        <w:t>Қашқаридің және т. б. түркілік даналардың ізгілік пен қайырымдылықты</w:t>
        <w:br/>
        <w:t>өзектендірілуімен жалғасады, содан кейін қазақ.хандығы дәуірінде орын</w:t>
        <w:br/>
        <w:t>алған Бұқар жыраудың, би-шешендердің, Абай мен Шәкәрімнің; Мәшһүр</w:t>
        <w:br/>
        <w:t>368 Қазақ руханияты: тарихи-философиялық</w:t>
        <w:br/>
        <w:t>және этномәдени негіздер</w:t>
        <w:br/>
        <w:t>Жүсіп Көпейдің және т. б. рухани мұрасын жан-жақты байыптауда бо-</w:t>
        <w:br/>
        <w:t>лып отыр. Олардың философиялық көзқарастары мен идеялары Шығыс</w:t>
        <w:br/>
        <w:t>халықтарының рухани мәдениеті мен діни ойының тарихында қомақты</w:t>
        <w:br/>
        <w:t>орын алғандығы айғақталды.</w:t>
        <w:br/>
        <w:t>7. Руханилық тұрғысынан кеңінен зерттелінбеген қазақ зиялылары-</w:t>
        <w:br/>
        <w:t>ның философиясына үлкен теориялық көңіл бөлінуі - шын мәнінде,</w:t>
        <w:br/>
        <w:t>зерттеушілерді құндылықтық-мағыналық сипаттағы жаңаша пайымдау-</w:t>
        <w:br/>
        <w:t>дарға әкеледі. Себебі, қазіргі кезеңдегі жаһандану арқылы қоғамда жап-</w:t>
        <w:br/>
        <w:t>пай нигилистену процестері жүріп жатқанда ұлттық руханилықты</w:t>
        <w:br/>
        <w:t>өзектендіру - этностық келбетті дараландыру және еліміздегі ұлттық руха-</w:t>
        <w:br/>
        <w:t>ни қауіпсіздік нығайту мақсатындағы игілікті қадамдар қатарына жатады.</w:t>
      </w:r>
    </w:p>
    <w:p>
      <w:r>
        <w:t>8. Қазақтың ұлы ойшыл-философтарының шығармашылығында</w:t>
        <w:br/>
        <w:t>этикалық, діни-эстетикалық және гуманистік идеялар тұнып тұрғаны</w:t>
        <w:br/>
        <w:t>белгілі. Барлық әлем мен адамның өзарарухани байланысы, бүкіл болмыс-</w:t>
        <w:br/>
        <w:t>тың тұтастығы, оның ішінде адам болмысының да ерекше деңгейлілігін</w:t>
        <w:br/>
        <w:t>анықтау үнемі көрініс табады. Адамзаттың рухани дамуына үлкен үлес</w:t>
        <w:br/>
        <w:t>қосқан, руханилығының баюына ықпал еткен факторлар сараптаудан</w:t>
        <w:br/>
        <w:t>өткізілді. Оның ішінде Шығыстың да, Батыстың руханилық үлгілері са-</w:t>
        <w:br/>
        <w:t>дыстырмалы зерделенді. Әсіресе, өзге философиялық жүйелермен та-</w:t>
        <w:br/>
        <w:t>рихи үндес келетін тұстарымыз бен өркениеттік мағынадағы айырмашы-</w:t>
        <w:br/>
        <w:t>дықтарымыз анықталды.</w:t>
        <w:br/>
        <w:t>9. Қазақтың антропологиялық философиялық ойының дамуының</w:t>
        <w:br/>
        <w:t>тұтастанған картинасының бүгінгі қоғам болмысы мен қазіргі құндылық-</w:t>
        <w:br/>
        <w:t>тық парадигмалар тұғырын ескере отырып қайта қалыптастыру, оларды</w:t>
        <w:br/>
        <w:t>жан-жақты ғылыми зерттеу - бұл бүгінгі туманитарлық ғылымдардың</w:t>
        <w:br/>
        <w:t>мүдделеріне сәйкес келетін философиялық танымның мүлдем жаңа қыр-</w:t>
        <w:br/>
        <w:t>дарына жатады. Сондықтан, аксиологиялық талдаулардың көмегімен</w:t>
        <w:br/>
        <w:t>халқымыздың рухани әлеміндегі басымдылық танытатын рухани ұста-</w:t>
        <w:br/>
        <w:t>нымдарды бір жүйеге келтірілді.</w:t>
        <w:br/>
        <w:t>10. Түркі әлемінің ұлы философтарының ттығармашылығы арқылы</w:t>
        <w:br/>
        <w:t>ислам философиясының жетістіктері, оның ерекше руханилығы ашыла-</w:t>
        <w:br/>
        <w:t>ды, ол жалпы адамзаттық тарихтың бір ерекше қыры екендігі көрсетіледі.</w:t>
        <w:br/>
        <w:t>Әртүрлі тарихи кезеңдердегі қазақ ойшылдарының дүниетанымын</w:t>
        <w:br/>
        <w:t>жалпы тарихи-мәдени және рухани аядан оқшау қарастыруға болмай-</w:t>
        <w:br/>
        <w:t>ды. Біздің пікірімізше, Асан қайғыдан бастап Шәкәрімге дейінгі тарихи</w:t>
        <w:br/>
        <w:t>кезеңдерде қазақ ойшылдарының дүниетанымынының қалыптасуындағы</w:t>
        <w:br/>
        <w:t>руханилықтың рөлі зор болғандығы зерделенеді. Кеңестік кезең біршама</w:t>
        <w:br/>
        <w:t>саясаттанған руханиятты бекітуге тырысқаны белгілі, ал қазіргі замандағы</w:t>
        <w:br/>
        <w:t>тәуелсіздік кезеңі күрделі мәселенің шешімін табуға жаңа мүмкіндіктер</w:t>
        <w:br/>
        <w:t>ашты, мәдени және өркениеттік бірегейлікті қалпына келтіре бастады.</w:t>
        <w:br/>
        <w:t>Дегенмен өткенімізді, әсіресе, көптеген ғасырларға созылған дәстүрлі. :</w:t>
        <w:br/>
        <w:t>қоғамдағы қазақ философтарының рухани мұрасын оқшауланған, тұйық .</w:t>
        <w:br/>
        <w:t>күйінде емес, бүкіл түркі өркениеті кешенінде, үздіксіз әлеуметтік мәдени</w:t>
        <w:br/>
        <w:t>даму процесінде, жалпы құндылықтар аясында зерттелгені абзал. Міне,</w:t>
        <w:br/>
        <w:t>364. Қазақ руханияты: тарихи-философиялық</w:t>
        <w:br/>
        <w:t>және этномәдени негіздер</w:t>
        <w:br/>
        <w:t>және ұлтгық Мәдениеттердің айырмашылықтары мен қайталанбас</w:t>
        <w:br/>
        <w:t>тәжірибесі ескерілуі тиіс. Жаһандану алдындағы қорқыныш тұтастық</w:t>
        <w:br/>
        <w:t>айырмашылықты сіңіріп жұтып қоятындай жалпылық пен жалқылық</w:t>
        <w:br/>
        <w:t>арақатынасының көнертен ескі үлгісінен туындайды. Мұндай ахуалда</w:t>
        <w:br/>
        <w:t>қазіргі заманның ең маңызды мәселесі Батыс мәдениеті мен дамушы ел-</w:t>
        <w:br/>
        <w:t>дердің дәстүрлі мәдениеттері арасындағы сұхбатты құру болып шығады.</w:t>
        <w:br/>
        <w:t>Рухани тәуелсіздік пен дәстүр сабақтастығын сақтай отырып, өркениеттік</w:t>
        <w:br/>
        <w:t>мұраттарға жету үшін бізге ұлтты ұйыстыратындай идея керек және</w:t>
        <w:br/>
        <w:t>бұл «демократиялық және күшті Мемлекетпен, әділ әрі гүлденуші</w:t>
        <w:br/>
        <w:t>Қоғаммен, сондай-ақ еркін әрі құрметтелетін Тұлғамен сипатталады»</w:t>
        <w:br/>
        <w:t>ПӘ, 70 64. «Бәсекете қабілетті алдыңғы қатарлы елу елдің қатарына ену»,</w:t>
        <w:br/>
        <w:t>«зияткерлік ұлт қалыптастыру», «индустриалдық-инновациялық даму»</w:t>
        <w:br/>
        <w:t>тәрізді ұрандар осындай идеяны іздестіруден птығып отыр. Ал бұл идея-</w:t>
        <w:br/>
        <w:t>дар біржақты технологиялық мақсатта болмай, жаһандану мен жаңару</w:t>
        <w:br/>
        <w:t>жағдайында оның терең рухани мазмұны да болуы қажет.</w:t>
        <w:br/>
        <w:t>Бүгінгі жағдайда, желігу мен еліктеудің салдарынан батыстану мен</w:t>
        <w:br/>
        <w:t>жаһандануды бастан өткізгеннен кейін, қазіргі қаржылық-экономикалық</w:t>
        <w:br/>
        <w:t>дағдарыстың бір түбірі атлантизмнің рухани тоқырауында жатқанын еске-</w:t>
        <w:br/>
        <w:t>реотырып, бойымызға табиғи тән ұлттық жаратылысымызға, дәстүрлі та-</w:t>
      </w:r>
    </w:p>
    <w:p>
      <w:r>
        <w:t>рихи-рухани тамырымызға оралуымыз қажет. Басқаның жетістігін ретімен</w:t>
        <w:br/>
        <w:t>пайдалану үшін өзіңнің басқалардан айырмашылығыңды білдіретін өздік</w:t>
        <w:br/>
        <w:t>ұлттық «МЕНіңе» ден қою керек, яғни қазіргі жағдайда алдымен қазақ</w:t>
        <w:br/>
        <w:t>болуың керек. Бұл зияткерлік ұлт қалыптастырудың, бәсекеге қабілетті</w:t>
        <w:br/>
        <w:t>қауым тәрбиелеудің, алдыңғы қатарлы елу елдің қатарына қосылудың,</w:t>
        <w:br/>
        <w:t>ең бастысы жаһанданудың жойқын ықпалынан аман қалып, мәдени</w:t>
        <w:br/>
        <w:t>төлтумалық пен рухани дербестікті сақтап қалудың кепілі.</w:t>
        <w:br/>
        <w:t>Пайдаланылған әдебиеттер</w:t>
        <w:br/>
        <w:t>1. Назарбаев Н. Тарих толқынында.- Алматы. Атамұра, 1999. --296 б.</w:t>
        <w:br/>
        <w:t>2. Печчеи А. Человеческие качества. - М.; Прогресс, 1985. - 312 с.</w:t>
        <w:br/>
        <w:t>З.Тоффлер О. На пороге будутцего // Американская модель: с будутцимғ-в кон-</w:t>
        <w:br/>
        <w:t>флаикте.- М.: Прогресс, 1984. - 115 с.; Футурошок.- СПб.: Лань, 1997. - А6А4 с.</w:t>
        <w:br/>
        <w:t>4. Садыков Т.У. Информационная экономика: содержание, проблемы и пер-</w:t>
        <w:br/>
        <w:t>спективы развития, - Алматы: Наука, 1996.-276 с.</w:t>
        <w:br/>
        <w:t>5. Красильциков В. Ориентиры грядушцето: Постиндустриальное обтцество и пара-</w:t>
        <w:br/>
        <w:t>доксы истории // Обшественные науки и современность. - 1993. ҚөЗ,-170 с.</w:t>
        <w:br/>
        <w:t>6. Моль А. Социодинамика куьһтуры.- М. Прогресс, 1973, -406 с.</w:t>
        <w:br/>
        <w:t>7. Касымжанов А.Х. Стеллы Кошо-Цайдама. - Алматы: ТОО «Компания</w:t>
        <w:br/>
        <w:t>РгіНв вузіетіз», 1998, -113 с.</w:t>
        <w:br/>
        <w:t>8. Қазақ мәдениетінің ттипологиясы: Мәдениеттану оқу құралы. - Алматы:</w:t>
        <w:br/>
        <w:t>Қазақ. Ун-ті, 1998. - 203 6.</w:t>
        <w:br/>
        <w:t>9. Фромм Э. Человек для себя. Иметь или быть? Минск: Коллетиум, 1997.-645 с,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
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Нұралы</w:t>
        <w:br/>
        <w:t>ӘЖІҒАЛИЕВ</w:t>
        <w:br/>
        <w:t>ШЛІНЛІЛІЗІЛІЛІРІ</w:t>
        <w:br/>
        <w:t>Жыр кітабы</w:t>
        <w:br/>
        <w:t>ОБЛЫСТЫҚ ҒЫЛЫМИ</w:t>
        <w:br/>
        <w:t>ӘМБЕБАП КІТАПХАНА</w:t>
        <w:br/>
        <w:t>%</w:t>
        <w:br/>
        <w:t>«Жазушы» баспасы</w:t>
        <w:br/>
        <w:t>Алматы</w:t>
        <w:br/>
        <w:t>2002</w:t>
        <w:br/>
        <w:t>І</w:t>
        <w:br/>
        <w:t>Бағым баспай ілгері,</w:t>
        <w:br/>
        <w:t>тоқтап қалған,</w:t>
        <w:br/>
        <w:t>Тағдырыма қатыгез,</w:t>
        <w:br/>
        <w:t>тоқпақталған.</w:t>
        <w:br/>
        <w:t>Кездерімде -</w:t>
        <w:br/>
        <w:t>мендегі қайсарлықты</w:t>
        <w:br/>
        <w:t>Сендерсіңдер, жырларым,</w:t>
        <w:br/>
        <w:t>сақтап қалған.</w:t>
        <w:br/>
        <w:t>ұра лых</w:t>
        <w:br/>
        <w:t>жы? к”ығы 44</w:t>
        <w:br/>
        <w:t>ЕШКІМГЕ ДЕ ҰҚСАМАЙ</w:t>
        <w:br/>
        <w:t>Жазғырмаймын өткенді кері есеппен,</w:t>
        <w:br/>
        <w:t>Естір жайды есті жас ересектен.</w:t>
        <w:br/>
        <w:t>Күге-күте қалса да жіңішкеріп,</w:t>
        <w:br/>
        <w:t>Үзілген жоқ үмітім келешектен.</w:t>
        <w:br/>
        <w:t>Өмір әлі салтанат-сән құрады,</w:t>
        <w:br/>
        <w:t>Ағылады толассыз ән-жыр әлі.</w:t>
        <w:br/>
        <w:t>Сан Нұралы кетеді дүниеден,</w:t>
        <w:br/>
        <w:t>Дүниеге келеді сан Нұралы.</w:t>
        <w:br/>
        <w:t>Тап болса да заманның қандайына,</w:t>
        <w:br/>
        <w:t>У жағылып жүрсе де таңдайына,</w:t>
        <w:br/>
        <w:t>Бірінің де солардың мен көргендер</w:t>
      </w:r>
    </w:p>
    <w:p>
      <w:r>
        <w:t>Жазылмауын тілеймін мандайына.</w:t>
        <w:br/>
        <w:t>Алдарында сөнбегей сенім-шырақ,</w:t>
        <w:br/>
        <w:t>Санамағай жер үстін тегін тұрақ.</w:t>
        <w:br/>
        <w:t>Ізімменен жүрмегей, жүректері</w:t>
        <w:br/>
        <w:t>Жүрегімдей болғай тек менің бірақ.</w:t>
        <w:br/>
        <w:t>Басымдағы тағдырым-талайыммен,</w:t>
        <w:br/>
        <w:t>Түнегіммен, алауым-арайыммен</w:t>
        <w:br/>
        <w:t>Ешкімге де ұқсамай, қайталанбай,</w:t>
        <w:br/>
        <w:t>Өзім болып, өзге емес қалайын мен.</w:t>
        <w:br/>
        <w:t>40 Нұралин ӘЖИЯОЛИ6В</w:t>
        <w:br/>
        <w:t>АЙТАРЫМ БАР</w:t>
        <w:br/>
        <w:t>Қарыз қылған өнерін қай дарындар,</w:t>
        <w:br/>
        <w:t>Дәнеме де демеймін қайтарыңдар.</w:t>
        <w:br/>
        <w:t>Ағыл-тегіл ақылым болмаса да,</w:t>
        <w:br/>
        <w:t>Ақ жарылып әйтеуір айтарым бар.</w:t>
        <w:br/>
        <w:t>Әзір маған бірің де баға берме,</w:t>
        <w:br/>
        <w:t>Аузымнан, тек аузымнан қаға көрме.</w:t>
        <w:br/>
        <w:t>Шын жүйріктер елеусіз жүреді де,</w:t>
        <w:br/>
        <w:t>Тарлан тартқан шағында ағады өрге.</w:t>
        <w:br/>
        <w:t>Нарынымның мен бір түп қияғымын,</w:t>
        <w:br/>
        <w:t>Тыңдап өскен жыр лебін, күй ағынын,</w:t>
        <w:br/>
        <w:t>Сүйір тілді сонауғы бабалардың</w:t>
        <w:br/>
        <w:t>Тастап кеткен артына тұяғымын.</w:t>
        <w:br/>
        <w:t>Ақтау үшін солардың аманатын,</w:t>
        <w:br/>
        <w:t>Атақ-даңқын ақынның, адам атын,</w:t>
        <w:br/>
        <w:t>Бір жекіріп жауымнан жан алатын</w:t>
        <w:br/>
        <w:t>Іздеймін кеп, іздеймін ғаламат үн!</w:t>
        <w:br/>
        <w:t>Санамаңдар күпірлік, мақтан мұны,</w:t>
        <w:br/>
        <w:t>Айтып отыр демендер жаттандыны.</w:t>
        <w:br/>
        <w:t>Тербелтемін тауларды, теңселтемін</w:t>
        <w:br/>
        <w:t>Сол үнімді дүниеден тапқан күні!</w:t>
        <w:br/>
        <w:t>4% "баян Ә2ЮФУИЛИЕВ</w:t>
        <w:br/>
        <w:t>ӨРЛІКТІҢ МӘНІ ОСЫНДАЙ</w:t>
        <w:br/>
        <w:t>Сенбейтіндерің сеңгірлі таудан сұраңдар,</w:t>
        <w:br/>
        <w:t>Тауларда жатыр қатпарлы нендей</w:t>
        <w:br/>
        <w:t>сыр аңдар.</w:t>
        <w:br/>
        <w:t>Әл кеткен шақта көк тасқа соғып кеудесін,</w:t>
        <w:br/>
        <w:t>Дүниемен жарық қоштасады екен</w:t>
        <w:br/>
        <w:t>қырандар.</w:t>
        <w:br/>
        <w:t>Сұраңдар, айтсын құба түздер мен</w:t>
        <w:br/>
        <w:t>кек жондар,</w:t>
        <w:br/>
        <w:t>Әрлі де берлі айқұштап жатқан</w:t>
      </w:r>
    </w:p>
    <w:p>
      <w:r>
        <w:t>көп жолдар,</w:t>
        <w:br/>
        <w:t>Бірінің бірі жеп кетеді екен өлігін,</w:t>
        <w:br/>
        <w:t>Көлденең көзге көрсетпеу үшін</w:t>
        <w:br/>
        <w:t>көкжалдар.</w:t>
        <w:br/>
        <w:t>Қайтпекші енді тағдыры солай қарысқан,</w:t>
        <w:br/>
        <w:t>Бітіспес жауды андымау керек алыстан.</w:t>
        <w:br/>
        <w:t>Сондықтан оны аланда, ашық айқаста</w:t>
        <w:br/>
        <w:t>Мерт қылып, иә мерт болады екен</w:t>
        <w:br/>
        <w:t>арыстан.</w:t>
        <w:br/>
        <w:t>Қалпында сол бір жұлдыздай аққан</w:t>
        <w:br/>
        <w:t>жарқырап,</w:t>
        <w:br/>
        <w:t>Қатерлі тұстан куатын сарқа қарғып ап,</w:t>
        <w:br/>
        <w:t>Дарадан-дара арқанды қиып керілген</w:t>
        <w:br/>
        <w:t>Құлайды екен алдында көптің арғымақ,</w:t>
        <w:br/>
        <w:t>Жоғалар болсаң, жалт ет те жоғал</w:t>
        <w:br/>
        <w:t>жасындай,</w:t>
        <w:br/>
        <w:t>Езілмей еңсең, ешкімге кеудең басылмай!</w:t>
        <w:br/>
        <w:t>Тірлікте мынау бәкінің келте басындай</w:t>
        <w:br/>
        <w:t>Ерліктің және Өрліктің мәні осындай!</w:t>
        <w:br/>
        <w:t>44 Яұалн Ә2ЮФИЛИВВ</w:t>
        <w:br/>
        <w:t>ӨЛЕҢ ШІРКІН</w:t>
        <w:br/>
        <w:t>Бір кездері көзім талып қараған,</w:t>
        <w:br/>
        <w:t>Өлең шіркін, бұлдыраған көк құз ең.</w:t>
        <w:br/>
        <w:t>Жеткіздің-ау сен мені бір қараға,</w:t>
        <w:br/>
        <w:t>Білмей жүрмін, сені қайда жеткізем.</w:t>
        <w:br/>
        <w:t>Өткеніне талай жайсаң жылымның,</w:t>
        <w:br/>
        <w:t>Өкінсем де, сенен күдер үзбегем.</w:t>
        <w:br/>
        <w:t>Сені іздегем түтінінен шылымның,</w:t>
        <w:br/>
        <w:t>Еркеліктен, есерліктен іздегем.</w:t>
        <w:br/>
        <w:t>Оянғанмын жеті түнде мың рет.</w:t>
        <w:br/>
        <w:t>Көкіректі құйын кеулеп дүрліккем.</w:t>
        <w:br/>
        <w:t>Өр мінезді өлең дейтін құдірет,</w:t>
        <w:br/>
        <w:t>Сені ғана аңсағанмын тірліктен.</w:t>
        <w:br/>
        <w:t>Қиялап кеп конғанында дәптерге,</w:t>
        <w:br/>
        <w:t>Алдым менің ақ сәуле боп маздаған.</w:t>
        <w:br/>
        <w:t>Іздеп сені таба алмаған сәттерде</w:t>
        <w:br/>
        <w:t>Өз-өзімнен жынды бола жаздағам.</w:t>
        <w:br/>
        <w:t>Өлең шіркін, аулақтатпа іргенді,</w:t>
        <w:br/>
        <w:t>Сен барында жүрегімнен от өрем.</w:t>
        <w:br/>
        <w:t>Сен көтердің мені төмен жүргенде,</w:t>
        <w:br/>
        <w:t>Мен де сені бір биікке көтерем.</w:t>
        <w:br/>
        <w:t>ЖЫЬГЕҮ)</w:t>
        <w:br/>
        <w:t>оЖ</w:t>
        <w:br/>
        <w:t>ББК 84-Каз-2-5</w:t>
        <w:br/>
        <w:t>Ә28</w:t>
      </w:r>
    </w:p>
    <w:p>
      <w:r>
        <w:t>Ә 28 Әжіғалиев Нұралы. Таңдамалы. Жыр кітабы.</w:t>
        <w:br/>
        <w:t>- Алматы: “Жазушы” баспасы, 2002. - 280 бет.</w:t>
        <w:br/>
        <w:t>18ВМ 5-605-01889-2</w:t>
        <w:br/>
        <w:t>“Күлдіріп ап, жылатпай - Өмір өмір болар ма?</w:t>
        <w:br/>
        <w:t>Құүбылмаса сынаптай -- Көңіл көңіл болар ма?” -</w:t>
        <w:br/>
        <w:t>деп қалам сілтейді талантты ақын, республика-</w:t>
        <w:br/>
        <w:t>лық Махамбет атындағы сыйлықтың иегері,</w:t>
        <w:br/>
        <w:t>Қазақстан Жазушылар одағының мүшесі Нүра-</w:t>
        <w:br/>
        <w:t>лы Әжіғалиев. Бүл кітапқа ақынның бүгінгі күн-</w:t>
        <w:br/>
        <w:t>ге дейін жазған жырларының ең шүрайлылары</w:t>
        <w:br/>
        <w:t>топтастырылып отыр.</w:t>
        <w:br/>
        <w:t>ББК “кк “</w:t>
        <w:br/>
        <w:t>ә002502%</w:t>
        <w:br/>
        <w:t>402(05)-02</w:t>
        <w:br/>
        <w:t>18ВМ 5-605-01889-2</w:t>
        <w:br/>
        <w:t>% «Жазушы» баспасы, 2002</w:t>
        <w:br/>
        <w:t>Ф Әжіғалиев Н., 2002</w:t>
        <w:br/>
        <w:t>жа? ктпғбы</w:t>
        <w:br/>
        <w:t>Бірі болсам уһілеген күйректің,</w:t>
        <w:br/>
        <w:t>Тілді безеп, саған нені үйреттім?</w:t>
        <w:br/>
        <w:t>Сөз саптағыш кіші ақындар көппіз-ау,</w:t>
        <w:br/>
        <w:t>Үлкеніміз сирек-ау тым, сирек тым.</w:t>
        <w:br/>
        <w:t>Өмір дейтін шетсіз-шексіз бір алаң,</w:t>
        <w:br/>
        <w:t>Жолдары бар тұзу, кейде бұралаң.</w:t>
        <w:br/>
        <w:t>Қайсысымен қай бағытта жүрсең де,</w:t>
        <w:br/>
        <w:t>Мен есіне шөліркетіп оралам.</w:t>
        <w:br/>
        <w:t>ШЕ</w:t>
        <w:br/>
        <w:t>ЖЫ? ПЕ 66 48</w:t>
        <w:br/>
        <w:t>ЕСІҢДЕ МӘҢГІ ҚАЛҒАЛЫ КЕЛГЕМ</w:t>
        <w:br/>
        <w:t>Капірлі елім, қабырғалы елім!</w:t>
        <w:br/>
        <w:t>Айтарымды айтып, арылғалы келгем.</w:t>
        <w:br/>
        <w:t>Жан-жүрегімді жарқыратып тұрып,</w:t>
        <w:br/>
        <w:t>Алдыңда сенің жарылғалы келгем.</w:t>
        <w:br/>
        <w:t>Еңселі елім, іргелі елім!</w:t>
        <w:br/>
        <w:t>Құшағыңа ыстық кіргелі келгем.</w:t>
        <w:br/>
        <w:t>Өзіңе мына кадірім канша -</w:t>
        <w:br/>
        <w:t>Осыны сенен білгелі келгем.</w:t>
        <w:br/>
        <w:t>Еңкейетіндеріңмен ұғысқалы келгем,</w:t>
        <w:br/>
        <w:t>Шалқаятындарыңмен шығысқалы келгем.</w:t>
      </w:r>
    </w:p>
    <w:p>
      <w:r>
        <w:t>Ездеріңмен қағысқалы келгем,</w:t>
        <w:br/>
        <w:t>Ерлеріңмен табысқалы келгем!</w:t>
        <w:br/>
        <w:t>Қастерлі елім, қаумалаған елім,</w:t>
        <w:br/>
        <w:t>Қарызын менен дауламаған елім!</w:t>
        <w:br/>
        <w:t>Аққан селің боп саулағалы келгем,</w:t>
        <w:br/>
        <w:t>Атқан жебең боп заулағалы келгем,</w:t>
        <w:br/>
        <w:t>Ақ тақырдағы ақ ботақандай</w:t>
        <w:br/>
        <w:t>Алақанында кейде аунағалы келгем,</w:t>
        <w:br/>
        <w:t>Айқара саған ашылғалы келгем,</w:t>
        <w:br/>
        <w:t>Жақұтың болып шашылғалы келгем,</w:t>
        <w:br/>
        <w:t>Бір түтеп алып басылғалы келгем,</w:t>
        <w:br/>
        <w:t>Қос өкшемді көтеріп тұрып,</w:t>
        <w:br/>
        <w:t>Мойныңа сосын асылғалы келгем.</w:t>
        <w:br/>
        <w:t>Арқалы елім, алқалы елім!</w:t>
        <w:br/>
        <w:t>Алқабыңда қиқу салғалы келгем,</w:t>
        <w:br/>
        <w:t>Жүзімдегі әрімді беріп,</w:t>
        <w:br/>
        <w:t>Жүрегімдегі нәрімді беріп,</w:t>
        <w:br/>
        <w:t>Бойымдағы барымды беріп,</w:t>
        <w:br/>
        <w:t>Алғысыңды сенің алғалы келгем.</w:t>
        <w:br/>
        <w:t>Шөліңе тамар тамшың болып,</w:t>
        <w:br/>
        <w:t>Жауыңа сілтер қамшың болып,</w:t>
        <w:br/>
        <w:t>Ертеңге жұмсар елшің болып,</w:t>
        <w:br/>
        <w:t>Өзіңнің ғана еншің болып,</w:t>
        <w:br/>
        <w:t>Есіңде мәңгі қалғалы келгем.</w:t>
        <w:br/>
        <w:t>46 "аян Ә2ЮЗИЛИВВ</w:t>
        <w:br/>
        <w:t>АЗАМАТТЫҚ МАНДАТЫМ</w:t>
        <w:br/>
        <w:t>Сәби едім бозөкпе сонауғы бір,</w:t>
        <w:br/>
        <w:t>Егде тарттым, жылдарым алға асуда.</w:t>
        <w:br/>
        <w:t>Келе жатыр жалғасып мынау ғұмыр,</w:t>
        <w:br/>
        <w:t>Жырларыма жырларым жалғасуда.</w:t>
        <w:br/>
        <w:t>Ұлық болам демедім, ұлы болам,</w:t>
        <w:br/>
        <w:t>Табынудай табындым кемеңгерге.</w:t>
        <w:br/>
        <w:t>Дедім: “Жырдың жанкешті құлы болам,</w:t>
        <w:br/>
        <w:t>“Үш буылып кіргенше денем жерге”.</w:t>
        <w:br/>
        <w:t>Тіршілікке жыр керек жарқылдаған,</w:t>
        <w:br/>
        <w:t>Өсек-аяң, кикілжің керек емес.</w:t>
        <w:br/>
        <w:t>Соғып тұра, жыр аңсап алқынбаған</w:t>
        <w:br/>
        <w:t>Жүрек болса, ол байғұс жүрек емес.</w:t>
        <w:br/>
        <w:t>Халықтанмын жыр десе марқаятын,</w:t>
        <w:br/>
        <w:t>Бал қымызын ұсынып сапырылған.</w:t>
        <w:br/>
        <w:t>Әкім келе жатқанда шалқаятын,</w:t>
        <w:br/>
        <w:t>Ақын келе жатқанда жапырылған.</w:t>
        <w:br/>
        <w:t>Халықтанмын білдірер өлеңдетіп,</w:t>
        <w:br/>
        <w:t>Шаттық, мұңын, ашуын, ауыр ойын.</w:t>
        <w:br/>
        <w:t>Өзі жерде жатса да, төмендетіп</w:t>
        <w:br/>
        <w:t>Өлеңінің көрмеген абыройын.</w:t>
        <w:br/>
        <w:t>Бітіспейтін жауымын жамандықтың,</w:t>
        <w:br/>
        <w:t>Дәрежеге, дәулетке аз алаңым.</w:t>
        <w:br/>
        <w:t>Анкетаға, тұсына мамандықтың</w:t>
        <w:br/>
        <w:t>“Ақынмын” деп ұялмай жаза аламын.</w:t>
      </w:r>
    </w:p>
    <w:p>
      <w:r>
        <w:t>Арманым жоқ, бұдырлы белге салар</w:t>
        <w:br/>
        <w:t>Белдеуге Отан байласа қазанат қып.</w:t>
        <w:br/>
        <w:t>Жырым менің - жанарым елге қарар,</w:t>
        <w:br/>
        <w:t>Жырым менің - маңдатым азаматтық.</w:t>
        <w:br/>
        <w:t>же” тығы 48</w:t>
        <w:br/>
        <w:t>ҚАЙТА ҰСТАДЫМ ҚАЛАМДЫ</w:t>
        <w:br/>
        <w:t>Көтермедім, көтердім үміт жүгін,</w:t>
        <w:br/>
        <w:t>Өтті, әйтеуір, жұлқынып жігіттігім.</w:t>
        <w:br/>
        <w:t>Болдым, білем, телі де, тентек Те мен,</w:t>
        <w:br/>
        <w:t>Қалмақшымын несіне бүгіп бүгін.</w:t>
        <w:br/>
        <w:t>Ойқандым да кей кезде салып бүлік,</w:t>
        <w:br/>
        <w:t>Өйттім неге - отырды халық біліп.</w:t>
        <w:br/>
        <w:t>Соларымды кешегі тәртіптілер</w:t>
        <w:br/>
        <w:t>Соғады әлі бетіме салық қылып.</w:t>
        <w:br/>
        <w:t>Қоңыр бала сонауғы желкек терген,</w:t>
        <w:br/>
        <w:t>Ақын болды жырлары жентектелген.</w:t>
        <w:br/>
        <w:t>Шырық бұзбас шіркіндер кайдан ұқсын</w:t>
        <w:br/>
        <w:t>Шығатынын бірдеме тентектерден.</w:t>
        <w:br/>
        <w:t>Кейде үнімнен күлімдеп күн маздайды,</w:t>
        <w:br/>
        <w:t>Кейде үніме қосылып мүң боздайды.</w:t>
        <w:br/>
        <w:t>Сыншыларым сыртымнан мен жайында</w:t>
        <w:br/>
        <w:t>“Ондай жырды, - дейді екен, - кім жазбайды?”</w:t>
        <w:br/>
        <w:t>Жазса жазар, ол үшін айтыспадым,</w:t>
        <w:br/>
        <w:t>Өзім сезем - қай белес, қай тұстамын.</w:t>
        <w:br/>
        <w:t>Туған өлкем күткен соң лебізімді,</w:t>
        <w:br/>
        <w:t>Тастай беріп қаламды қайта ұстадым.</w:t>
        <w:br/>
        <w:t>65-9</w:t>
        <w:br/>
        <w:t>ИҰ СӨЗ Ӛ</w:t>
        <w:br/>
        <w:t>Еренсің, бірі емессің былайғы ердің,</w:t>
        <w:br/>
        <w:t>Сен жырға оттан өріп шырай бердің.</w:t>
        <w:br/>
        <w:t>Жүрсем мен ақындықты ұқсата алмай,</w:t>
        <w:br/>
        <w:t>Кешірім соным үшін сүрай келдім.</w:t>
        <w:br/>
        <w:t>Жай пенде болмасам да салпақтаған,</w:t>
        <w:br/>
        <w:t>Алдыңда ақынмын деп шалқақтаман.</w:t>
        <w:br/>
        <w:t>Қылыш қып қызыл тілді сермер тұста</w:t>
        <w:br/>
        <w:t>Кеше гөр қылығымды жалтақтаған.</w:t>
        <w:br/>
        <w:t>Кеше гөр кездерімді ұсақтаған,</w:t>
        <w:br/>
        <w:t>Досым деп дұүшпанымды құшақтаған.</w:t>
        <w:br/>
        <w:t>Айтарды айтып қалсам арманым жоқ,</w:t>
        <w:br/>
        <w:t>Бір рет ең болмаса ұқсап саған”, -</w:t>
        <w:br/>
        <w:t>деп ақтарыла тебіренген замандасымызды</w:t>
      </w:r>
    </w:p>
    <w:p>
      <w:r>
        <w:t>“жасыннан жаратылған” Махамбет дарыны</w:t>
        <w:br/>
        <w:t>мен от-өрім жүрегінің шапағат-нұры дәйім</w:t>
        <w:br/>
        <w:t>демей бергей деп тілейік. Айтарын айтып,</w:t>
        <w:br/>
        <w:t>армансыз өтер ақындық бақыт - күнге қараса</w:t>
        <w:br/>
        <w:t>да қырандай кірпігін қақпай, ақиқаттың айна-</w:t>
        <w:br/>
        <w:t>жүзіне тура қарайтын дарабоздар пешенесіне</w:t>
        <w:br/>
        <w:t>ғана бұйырар!</w:t>
        <w:br/>
        <w:t>Жарық дүние, өткінші тіршіліктің</w:t>
        <w:br/>
        <w:t>ойландырар он-сан сауалын жадыңа салар</w:t>
        <w:br/>
        <w:t>сыршылдық жолдары (“Дөңгеленген дүние”,</w:t>
        <w:br/>
        <w:t>“Төңіректі теңселте”, “Беу, дүние”,</w:t>
        <w:br/>
        <w:t>“Толғаныс”, “Келесің де, кетесің сен”), екі-</w:t>
        <w:br/>
        <w:t>жүзділік, сатқындыққа күйінген күндер естелігі</w:t>
        <w:br/>
        <w:t>(“Ызаланам ?) мен:</w:t>
        <w:br/>
        <w:t>“Сарқылмас сағыныштан бойымдағы,</w:t>
        <w:br/>
        <w:t>Мендегі қайран жүрек сыздап өтер.</w:t>
        <w:br/>
        <w:t>Жете алмай көп арманға ойындағы,</w:t>
        <w:br/>
        <w:t>Ақын да ботадай бір боздап өтер”, -</w:t>
        <w:br/>
        <w:t>деген сияқты омырау толы мейірім-жылуы,</w:t>
        <w:br/>
        <w:t>құрмет-құлшынысы, аңсар-арманы...-- қай-</w:t>
        <w:br/>
        <w:t>қайсысы да бабына келген барынша табиғи</w:t>
        <w:br/>
        <w:t>ақынға жарасымды-ақ. Заманында Сәбең</w:t>
        <w:br/>
        <w:t>(С.Мұқанов) сынды үлкендердің алдын</w:t>
        <w:br/>
        <w:t>көріп,батасын алған, қиналған, жаны жаралы</w:t>
        <w:br/>
        <w:t>4 ӘИҰЫ СӨЗ</w:t>
        <w:br/>
        <w:t>Нұралының Абайдан бастап табынар, өз</w:t>
        <w:br/>
        <w:t>көзі көрген, үлгі тұтқан, құрметтер замандас-</w:t>
        <w:br/>
        <w:t>тары аз емес. Олардың қай-қайсысы да ақын</w:t>
        <w:br/>
        <w:t>жырларының сүйекті бір арқауын құрайды.</w:t>
        <w:br/>
        <w:t>Исатай-Махамбет тақырыбына да жон-</w:t>
        <w:br/>
        <w:t>жотаңды сілкіндірер талай тебіреніс-толғаныс-</w:t>
        <w:br/>
        <w:t>тары болған. Кейінгі бір топтамасын “Ізімен өр</w:t>
        <w:br/>
        <w:t>бабаның жолға шықтым” деп мүсіндепті.</w:t>
        <w:br/>
        <w:t>“Көкірегін күнге, сауырын желге сипатып,</w:t>
        <w:br/>
        <w:t>ұйқылы-ояу шалқалап жатқан ата құмның” -</w:t>
        <w:br/>
        <w:t>ойға бөккен әйгілі Бекетай құмының құлаққа</w:t>
        <w:br/>
        <w:t>ұрған танадай меңіреу тылсым-тыныштығынан,</w:t>
        <w:br/>
        <w:t>шырқырап жетер тарих тәлкегі, Ақтабан ізі мен</w:t>
        <w:br/>
        <w:t>өзгерген өңір, уақыт өзегінен ақын суыртпақтап</w:t>
        <w:br/>
        <w:t>сыр тыңдайды:</w:t>
        <w:br/>
        <w:t>“Талайлар сонда бір тұрып және бір құлап,</w:t>
        <w:br/>
        <w:t>Шайқасқан жаумен кеудеден қаны бұрқырап,</w:t>
        <w:br/>
        <w:t>Ереуіл аттар иесін жоқтап мерт болған,</w:t>
        <w:br/>
        <w:t>Көз бермес шаңның ішінде жүрген шұрқырап”.</w:t>
        <w:br/>
        <w:t>Келер күннен күтер үміт пен сенімнің</w:t>
        <w:br/>
        <w:t>күлпәрасы шығып, Махамбетті егілдіріп,</w:t>
        <w:br/>
        <w:t>Исатайдың бармағын шайнатқан, кескілескен</w:t>
        <w:br/>
        <w:t>қанды шайқастың өксікке толы шежіре-сарыны,</w:t>
        <w:br/>
        <w:t>кернеген кек пен түн түнегін түріп айдап,</w:t>
      </w:r>
    </w:p>
    <w:p>
      <w:r>
        <w:t>“жігерді қайрап, жүректі жұлқи” атылған</w:t>
        <w:br/>
        <w:t>Махамбет рухы - өртті сөзі, мәңгілікке сіңген</w:t>
        <w:br/>
        <w:t>КҚүдірет жыры, күңіренген Өкініш күйі, Бабат</w:t>
        <w:br/>
        <w:t>ауылы, Барлыбай тамы... ақыр соңында</w:t>
        <w:br/>
        <w:t>“қарақшылар қанжығасына байланған қайран</w:t>
        <w:br/>
        <w:t>тәкаппар Тектілік” -- Қарой сұмдығы менің</w:t>
        <w:br/>
        <w:t>танымымда қазақтың дәл қазіргі таңдаулы</w:t>
        <w:br/>
        <w:t>ақындарының бірі Нұралы Әжігалиевтің көкірек-</w:t>
        <w:br/>
        <w:t>сарайымен, бүгінгі ұрпақ көзімен ақиқатын</w:t>
        <w:br/>
        <w:t>айқындап жатыр.</w:t>
        <w:br/>
        <w:t>“Атынан Нарыныңның - киелі елдің</w:t>
        <w:br/>
        <w:t>Басымды әруағыңа ие келдім.</w:t>
        <w:br/>
        <w:t>Орынын қаның тамған қараша үйдің</w:t>
        <w:br/>
        <w:t>Жата ғап етпетімнен сүйе келдім.</w:t>
        <w:br/>
        <w:t>жағ жапы 4?</w:t>
        <w:br/>
        <w:t>ЖАЗМЫШТАН ОЗМЫШ</w:t>
        <w:br/>
        <w:t>Ұҡсасам деп шыңына бір өрілген,</w:t>
        <w:br/>
        <w:t>Тауға қарап кездерім көп керілген.</w:t>
        <w:br/>
        <w:t>Шың боп шырқау кете алмадым бірақ мен,</w:t>
        <w:br/>
        <w:t>Биіктігім шығар өлшеп берілген.</w:t>
        <w:br/>
        <w:t>Тамашалап толқындарын тайпалған,</w:t>
        <w:br/>
        <w:t>Көлге қарап шақтарым көп шайқалған.</w:t>
        <w:br/>
        <w:t>Көл боп көлкіп кете алмадым бірақ мен,</w:t>
        <w:br/>
        <w:t>Ұялдым да ұлы дария Байкалдан.</w:t>
        <w:br/>
        <w:t>Кербездене кекілдерін тараған,</w:t>
        <w:br/>
        <w:t>Жұлдыздарға түндерім көп қараған.</w:t>
        <w:br/>
        <w:t>«&lt;&gt; Жұлдыз болып кете алмадым, жерде бұл</w:t>
        <w:br/>
        <w:t>Ссу Кім калады аспандаса бар адам?</w:t>
        <w:br/>
        <w:t>5. Үйренсем деп үлбіреген пәктікті,</w:t>
        <w:br/>
        <w:t>Сәбилерге тостым жиі шоқтықты.</w:t>
        <w:br/>
        <w:t>5- Сәби болып кете алмадым бірақ та,</w:t>
        <w:br/>
        <w:t>%%-у Алүйренген қулықтарым көп, тіпті.</w:t>
        <w:br/>
        <w:t>Даналықтың жолын айқын баяндап,</w:t>
        <w:br/>
        <w:t>Берер-ау деп, қарттарға өттім аялдап.</w:t>
        <w:br/>
        <w:t>Маған бірақ дарымады даналык,</w:t>
        <w:br/>
        <w:t>Қарттық болса, келе жатыр аяндап.</w:t>
        <w:br/>
        <w:t>“Ұшар болсан, - дейді өмір, - озып ұш”</w:t>
        <w:br/>
        <w:t>Озбақ түгіл, қалмаудың да өзі - күш.</w:t>
        <w:br/>
        <w:t>Болмайын деп болмайды емес әр адам,</w:t>
        <w:br/>
        <w:t>Жоқ болады жазмыштан озмыш...</w:t>
        <w:br/>
        <w:t>Е. СЛАНОВ АТЫНДАҒЫ</w:t>
        <w:br/>
        <w:t>ОБЛЫСТЫҚ ҒылыМИ</w:t>
        <w:br/>
        <w:t>! ӘМБЕБАП КІТАПХАНА</w:t>
        <w:br/>
        <w:t>2-І82</w:t>
      </w:r>
    </w:p>
    <w:p>
      <w:r>
        <w:t>&lt;41%6/ СӨЗ 8</w:t>
        <w:br/>
        <w:t>Зейнолла СЕРІКҚАЛИҰЛЫ,</w:t>
        <w:br/>
        <w:t>ҚР Мемлекеттік сыйлығының лаурғаты</w:t>
        <w:br/>
        <w:t>АТЫРАУДА АРҚАЛЫ АҚЫН</w:t>
        <w:br/>
        <w:t>“Қыран күнге қараса да, кірпігін қақпайды”</w:t>
        <w:br/>
        <w:t>дейді халық даналығы. “Жыр жаздым жазсам</w:t>
        <w:br/>
        <w:t>жалынға қақтап жанымды”, - дейді ақын</w:t>
        <w:br/>
        <w:t>Нұралы Әжіғалиев. “Малақай киген мыңдардың,</w:t>
        <w:br/>
        <w:t>бәлкім, бірімін” деп моп-момақан отырып</w:t>
        <w:br/>
        <w:t>алып, үлы шындық атымен жер бетінде жүзеге</w:t>
        <w:br/>
        <w:t>асып жатқан небір жымысқы сұмдықтың</w:t>
        <w:br/>
        <w:t>тікелей куәгері - шын мәніндегі Ақын жүрегі</w:t>
        <w:br/>
        <w:t>үлбіреп тұрып, үзілген талай үміт-арманының</w:t>
        <w:br/>
        <w:t>шашылған әр түйірін үрлеп-үкілеп маржан-</w:t>
        <w:br/>
        <w:t>жақұтқа айналдыруға моральдық толық</w:t>
        <w:br/>
        <w:t>қақысы бар.</w:t>
        <w:br/>
        <w:t>“Өмір дейтін итмінез,</w:t>
        <w:br/>
        <w:t>кейде алдыңнан қар борар,</w:t>
        <w:br/>
        <w:t>Кейде киген етігің аяғыңа тар болар,</w:t>
        <w:br/>
        <w:t>Кейде түскен соқпақтың</w:t>
        <w:br/>
        <w:t>жетер тұсы жар болар,</w:t>
        <w:br/>
        <w:t>..Бабаларға тартқан ұл</w:t>
        <w:br/>
        <w:t>мыңқ етпейтін нар болар”, -</w:t>
        <w:br/>
        <w:t>толғанысы мен “Тауларды шайқап, тастарды</w:t>
        <w:br/>
        <w:t>шайнар кезіңде сәтсіздіктерге езілме! Найза-</w:t>
        <w:br/>
        <w:t>гайлардың ұшқыны тоғысып жатсын көзіңде!”</w:t>
        <w:br/>
        <w:t>деп, “Ұлыммен сұхбат” топтамасында тұлпар</w:t>
        <w:br/>
        <w:t>тұяғын - бауыр етін, балапанын қайсарлық-</w:t>
        <w:br/>
        <w:t>төзімге қайрап-жанып, ысқылап бір</w:t>
        <w:br/>
        <w:t>жалтыратып алып, көк сеңгірдің үшар басынан</w:t>
        <w:br/>
        <w:t>тастап кеп жіберетін Мүзбалақтай, кесек</w:t>
        <w:br/>
        <w:t>турайтын кескекті ердің сойына алып-қосар</w:t>
        <w:br/>
        <w:t>неңіз бар!</w:t>
        <w:br/>
        <w:t>8 Яұфали ӘЖОЯЛИ6З</w:t>
        <w:br/>
        <w:t>ОҚЫРМАНҒА СЫР</w:t>
        <w:br/>
        <w:t>Өзің үшін, ей, оқырман қазағым,</w:t>
        <w:br/>
        <w:t>Қан-сөлімді қақтап тұрып жазамын.</w:t>
        <w:br/>
        <w:t>Оқып шығып, ойға батсаң бір ауық,</w:t>
        <w:br/>
        <w:t>Рахат қой шегіп жүрген азабым.</w:t>
        <w:br/>
        <w:t>Өр мінезді Өлең деген тақсырдың</w:t>
        <w:br/>
        <w:t>Жиғанымды жағасына жапсырдым.</w:t>
        <w:br/>
        <w:t>Өзге бәрін шаруамның пенделік</w:t>
        <w:br/>
        <w:t>Аманат қып тағдырыма тапсырдым.</w:t>
        <w:br/>
        <w:t>Күзеттегі қалғып кеткен ноянның</w:t>
        <w:br/>
        <w:t>Тап өзіңдей шошып талай ояндым.</w:t>
        <w:br/>
        <w:t>Жиі-жиі оянбасқа бола ма,</w:t>
      </w:r>
    </w:p>
    <w:p>
      <w:r>
        <w:t>Ғұмыр ғой бұл құйрығындай қоянның.</w:t>
        <w:br/>
        <w:t>Сәулені аңсап лап ететін есіктен,</w:t>
        <w:br/>
        <w:t>Асығамын жолаушыдай кешіккен.</w:t>
        <w:br/>
        <w:t>Жүрегіңе жетіп сенің жайғасам -</w:t>
        <w:br/>
        <w:t>Ол арасын айта аламын кесіп мен.</w:t>
        <w:br/>
        <w:t>Туғанымда найзағайлы күз екен,</w:t>
        <w:br/>
        <w:t>Жүртты жиып, той жасапты мәз әкем.</w:t>
        <w:br/>
        <w:t>“Осы күздей найзағайлы болсын!” - деп,</w:t>
        <w:br/>
        <w:t>Бата етіпті қол жайып бір қазекең.</w:t>
        <w:br/>
        <w:t>Дүниеге карамаймын жасқана,</w:t>
        <w:br/>
        <w:t>Келген жоқпын сұрау үшін баспана!</w:t>
        <w:br/>
        <w:t>Бір отым бар кезіп жүрген кеудемде,</w:t>
        <w:br/>
        <w:t>Белгісіздеу: найзағай ма, басқа ма?</w:t>
        <w:br/>
        <w:t>Мойыныма ала алмаймын өңгесін,</w:t>
        <w:br/>
        <w:t>Бір ашуға ашам жырдың көмбесін.</w:t>
        <w:br/>
        <w:t>Көңіл сенде суымасын маған тек,</w:t>
        <w:br/>
        <w:t>Тек әлгі от кеудемдегі сөнбесін!</w:t>
        <w:br/>
        <w:t>48 уалы. ӘЖЮПЛИЕВ</w:t>
        <w:br/>
        <w:t>ҚЫМБАТСЫҢДАР, АДАМДАР</w:t>
        <w:br/>
        <w:t>Қай сәтте де мен сендермен біргемін,</w:t>
        <w:br/>
        <w:t>Тілегенім - бүтіндігі іргенің.</w:t>
        <w:br/>
        <w:t>Білмесімді өздеріңнен үйренем,</w:t>
        <w:br/>
        <w:t>Өздеріңнен аяусыз ал білгенім.</w:t>
        <w:br/>
        <w:t>Өмірде жоқ тіс қайрардай өшпендім,</w:t>
        <w:br/>
        <w:t>Кешірілгем, мен де талай кешкенмін.</w:t>
        <w:br/>
        <w:t>Жомарт жанды, кең пейілді жұртымның,</w:t>
        <w:br/>
        <w:t>Қасиетін кадірлеумен өскенмін.</w:t>
        <w:br/>
        <w:t>Көрген жоқпын таластырып бағымды,</w:t>
        <w:br/>
        <w:t>Қуған жоқпын көзді арбаған сағымды.</w:t>
        <w:br/>
        <w:t>Сендер үшін сақтауменен келем тек,</w:t>
        <w:br/>
        <w:t>Кеудемдегі жып-жылы бір ағынды.</w:t>
        <w:br/>
        <w:t>Ол ағыным -- жырым, жиған қазынам,</w:t>
        <w:br/>
        <w:t>Қуанышым, мұңым, назым, базынам.</w:t>
        <w:br/>
        <w:t>Қоңыр кеште құшып тұрып сендерді,</w:t>
        <w:br/>
        <w:t>Салған әнім боз төбенің басынан.</w:t>
        <w:br/>
        <w:t>Ұмтылмаймын додасына даңқтың,</w:t>
        <w:br/>
        <w:t>Даңқтылар сырына да қанықпын.</w:t>
        <w:br/>
        <w:t>Көбі соның көңілімен көк тіреп,</w:t>
        <w:br/>
        <w:t>Шалқаяды иығында халықтың.</w:t>
        <w:br/>
        <w:t>Ештеңемді ешкімге де бұлдаман,</w:t>
        <w:br/>
        <w:t>Өкпелемен сыйланбаса гүл маған.</w:t>
        <w:br/>
        <w:t>Тек әйтеуір, сендер аман жүріңдер,</w:t>
        <w:br/>
        <w:t>Аман болсын көлденеңнен бұл заман.</w:t>
        <w:br/>
        <w:t>Бақытым сол - сендерменен кездестім,</w:t>
        <w:br/>
        <w:t>Сендерсіз мен қас-қағымға төзбеспін.</w:t>
        <w:br/>
        <w:t>Маған шексіз қымбатсыңдар, адамдар,</w:t>
        <w:br/>
        <w:t>Бірің сезіп, бірің, бәлкім, сезбессің.</w:t>
      </w:r>
    </w:p>
    <w:p>
      <w:r>
        <w:t>6 «ЖҰМ СӨЗ</w:t>
        <w:br/>
        <w:t>жандарға жырларымен сүйеніш-тірек бола</w:t>
        <w:br/>
        <w:t>білген, Тәуелсіздік толғанысын түйдек-</w:t>
        <w:br/>
        <w:t>түйдегімен төгіп, жүрек-жарды қуанышын</w:t>
        <w:br/>
        <w:t>туған топырағы Атырау, Нарын, Сарайшық,</w:t>
        <w:br/>
        <w:t>Кең Жылой, Аққыстау келешегімен</w:t>
        <w:br/>
        <w:t>сабақтастыра сөйлер батагөй, ағыл-тегіл</w:t>
        <w:br/>
        <w:t>ықылас-пейілге кәдімгі Хамаңша “Алдыңнан ақ</w:t>
        <w:br/>
        <w:t>күн тусын” деп ниет қосу ғана лайық.</w:t>
        <w:br/>
        <w:t>Өз көзімен өзіне бір үңілгенінде Нұралы:</w:t>
        <w:br/>
        <w:t>“Ұқсауға ұмтылмаймын жырларыма,</w:t>
        <w:br/>
        <w:t>Жырларым маған ұқсас болар, бәлкім”, -- деп</w:t>
        <w:br/>
        <w:t>сыр алысқанындай, егер шын дарынның өзегін</w:t>
        <w:br/>
        <w:t>жарып шықса, иесіне иек артпайтын мақұлық,</w:t>
        <w:br/>
        <w:t>тегіне тартпайтын тіршілік түйнегі бола ма,</w:t>
        <w:br/>
        <w:t>әйтеуір шумақ құрастыру машығымен несібесін</w:t>
        <w:br/>
        <w:t>айырып жүрген ең танымал, көрнекі біраз</w:t>
        <w:br/>
        <w:t>замандастарымыздан қалай десеңіз де</w:t>
        <w:br/>
        <w:t>Н.Әжіғалиевтің жұлдыз-шырағы жарқырап</w:t>
        <w:br/>
        <w:t>анағұрлым қуаттырақ шалынады; ақындық</w:t>
        <w:br/>
        <w:t>генетикалық кодысы жаратылысынан</w:t>
        <w:br/>
        <w:t>жаңылмас мықтылығымен әр көрінісінде әсте</w:t>
        <w:br/>
        <w:t>сүйсіндірмей қоймайды. Сол сүйініш жетелеп,</w:t>
        <w:br/>
        <w:t>анау бір жолы мен әп-әдемі “Тағдырым осы</w:t>
        <w:br/>
        <w:t>таңдаған” жинағына жолашар сөз жазғаным</w:t>
        <w:br/>
        <w:t>бар-ды. Кітап оқушылар қуанышына кенеліп,</w:t>
        <w:br/>
        <w:t>Махамбет Өтемісұлы атындағы республикалық</w:t>
        <w:br/>
        <w:t>сыйлықпен жоғары бағаланып та үлгерген. Енді,</w:t>
        <w:br/>
        <w:t>міне, жұртшылық сұранысына бөленген сол</w:t>
        <w:br/>
        <w:t>алты қанат ақ отауының керегесін кеңейтіп,</w:t>
        <w:br/>
        <w:t>ел, заман өзгерістерімен мейлінше</w:t>
        <w:br/>
        <w:t>толықтырып, байытып, жыр шеруін дәл қазір,</w:t>
        <w:br/>
        <w:t>бәлкім, сегіз қырлы, сексен сырлы алтын</w:t>
        <w:br/>
        <w:t>ордасына айналдырып отыр. “Жаңғырығы</w:t>
        <w:br/>
        <w:t>жанымның”, “Тағдырым осы таңдаған”, “Беу,</w:t>
        <w:br/>
        <w:t>дүние”, “Нұралы (шығармалар)” жинақ-</w:t>
        <w:br/>
        <w:t>тарымен кең танымал, Қазақстан Жазушылар</w:t>
        <w:br/>
        <w:t>одағының мүшесі, Атыраудың арқалы ақыны</w:t>
        <w:br/>
        <w:t>ел шаңырағының құты болып, халқына сыйлар</w:t>
        <w:br/>
        <w:t>қазынасы қордалана бергей деп тілейік.</w:t>
        <w:br/>
        <w:t>22 Нулы ӘОСПУЛИЕВ</w:t>
        <w:br/>
        <w:t>Жүрегім бар әлі тайдай тулаған,</w:t>
        <w:br/>
        <w:t>Армандар бар жетпек түгіл қумаған.</w:t>
        <w:br/>
        <w:t>Туғаннан соң із қалдыру керек-ақ,</w:t>
        <w:br/>
        <w:t>Өйтпегенде, жақсы мүлде тумаған.</w:t>
        <w:br/>
        <w:t>Сиқырлы сөз, дуалы жыр, ару ән...</w:t>
        <w:br/>
        <w:t>Берсем дейтін сыйым саған алуан.</w:t>
        <w:br/>
        <w:t>Өте шықпай, шыдай тұр, е, шыдай тұр,</w:t>
        <w:br/>
        <w:t>Түгелімен бітсін осы шаруам.</w:t>
      </w:r>
    </w:p>
    <w:p>
      <w:r>
        <w:t>жы? жюығы 19</w:t>
        <w:br/>
        <w:t>ҚАЛАМАС ТА ЕДІМ ҒОЙ</w:t>
        <w:br/>
        <w:t>Қойыныма адалмын тас тықпаған,</w:t>
        <w:br/>
        <w:t>Алыпқашпа асаумын бастықпаған.</w:t>
        <w:br/>
        <w:t>Албырттықты, пәктікті өтерінде,</w:t>
        <w:br/>
        <w:t>Аманаттап кеткендей жастық маған.</w:t>
        <w:br/>
        <w:t>Жүрген жоқпын тірліктің құр қамын жеп,</w:t>
        <w:br/>
        <w:t>Буырқанған кеудемде бұрқағым көп.</w:t>
        <w:br/>
        <w:t>Жеті түнде кейде мен атып тұрам,</w:t>
        <w:br/>
        <w:t>Жилһанды бұл жаңғырта шырқағым кеп.</w:t>
        <w:br/>
        <w:t>Тауқыметім бір басқа жететіндей,</w:t>
        <w:br/>
        <w:t>Аздық бірақ оларым ететіндей.</w:t>
        <w:br/>
        <w:t>Бәрін-бәрін асығам тындырмаққа,</w:t>
        <w:br/>
        <w:t>Сағаттан соң ғұмырым өтетіндей.</w:t>
        <w:br/>
        <w:t>Болмаса да дәнеме бүлінгендей,</w:t>
        <w:br/>
        <w:t>Сәл қатеге булығам тілім келмей.</w:t>
        <w:br/>
        <w:t>Жұмыр жердің үсті үшін жауаптылық,</w:t>
        <w:br/>
        <w:t>Менің ғана мойныма ілінгендей.</w:t>
        <w:br/>
        <w:t>Айтқым келер айтпақты өз сөзіммен,</w:t>
        <w:br/>
        <w:t>Көргім келер көрмекті өз көзіммен.</w:t>
        <w:br/>
        <w:t>Тағдыр маған осындай бұйырыпты,</w:t>
        <w:br/>
        <w:t>... Қаламас та едім ғой өзгесін мен.</w:t>
        <w:br/>
        <w:t>ЖЫТ ЯНП-Т6Ы 23</w:t>
        <w:br/>
        <w:t>КҮЛЕМ ЖӘНЕ ЖЫЛАЙМЫН</w:t>
        <w:br/>
        <w:t>Бедел төкпей бет жыртысып долымен,</w:t>
        <w:br/>
        <w:t>От көсемей өзгелердің қолымен,</w:t>
        <w:br/>
        <w:t>Мен, әйтеуір, бұлтармастан келемін</w:t>
        <w:br/>
        <w:t>Алла деген адамдардың жолымен.</w:t>
        <w:br/>
        <w:t>Өлісетін тұстарымда өлісіп,</w:t>
        <w:br/>
        <w:t>Келісетін кездерімде келісіп,</w:t>
        <w:br/>
        <w:t>Тіршіліктің қуанышын, қайғысын</w:t>
        <w:br/>
        <w:t>Келемін мен ел-жұртыммен бөлісіп.</w:t>
        <w:br/>
        <w:t>Үлкен болар сәттерімде кішірмей,</w:t>
        <w:br/>
        <w:t>Өссем де өзім көңілімді өсірмей,</w:t>
        <w:br/>
        <w:t>Бірде маздап, бірде қоздап келем мен</w:t>
        <w:br/>
        <w:t>Бір атаның ошақ отын өшірмей.</w:t>
        <w:br/>
        <w:t>Арқасында азды-көпті дарынның,</w:t>
        <w:br/>
        <w:t>Атаныппын ақын ұлы Нарынның.</w:t>
        <w:br/>
        <w:t>Мен, әйтеуір, аттамастан келемін</w:t>
        <w:br/>
        <w:t>Өмірінен ақынға тән арымның.</w:t>
        <w:br/>
        <w:t>Ұшырастым, міне, ғұмыр күзімен,</w:t>
        <w:br/>
        <w:t>Білмеймін ал қай сағатта үзілем?</w:t>
        <w:br/>
        <w:t>Мен, әйтеуір, адаспастан келемін</w:t>
      </w:r>
    </w:p>
    <w:p>
      <w:r>
        <w:t>Таң асырған тарландардың ізімен.</w:t>
        <w:br/>
        <w:t>Қашан барып, қайда барып құлаймын -</w:t>
        <w:br/>
        <w:t>Ол колында жалғыз ғана құдайдың.</w:t>
        <w:br/>
        <w:t>Әзір тірі жүргеннен соң жер басып,</w:t>
        <w:br/>
        <w:t>Өзгелердей күлем және жылаймын.</w:t>
        <w:br/>
        <w:t>же? ятығы Ӛ4</w:t>
        <w:br/>
        <w:t>АРМАН</w:t>
        <w:br/>
        <w:t>Ертеңіне бүгіні көпір болып,</w:t>
        <w:br/>
        <w:t>Ырыздығы-дәулеті нөпір болып,</w:t>
        <w:br/>
        <w:t>Мына байтақ даламның ой-қырында</w:t>
        <w:br/>
        <w:t>Жатырса ғой күнде той-топыр болып!</w:t>
        <w:br/>
        <w:t>Бір-біріне өшікпей тісті қайрап,</w:t>
        <w:br/>
        <w:t>Жақсы атағы төрт бірдей тұсты жайлап,</w:t>
        <w:br/>
        <w:t>Жүрсе азамат, жадырап жатса мекен</w:t>
        <w:br/>
        <w:t>Асты кайнап, шіркін-ай, үсті жайнап.</w:t>
        <w:br/>
        <w:t>Салмағынан қайысып малдың төскей,</w:t>
        <w:br/>
        <w:t>“Бердің” десе ағайын, “алдың” деспей.</w:t>
        <w:br/>
        <w:t>Аға жүрсе ініні еркелетіп,</w:t>
        <w:br/>
        <w:t>Іні жүрсе ағаның алдын кеспей.</w:t>
        <w:br/>
        <w:t>Елбендемей еңсені төмендетпей,</w:t>
        <w:br/>
        <w:t>Жігіттерім қасқайса емендердей.</w:t>
        <w:br/>
        <w:t>Шал отырса шалқайып шаршы төрде</w:t>
        <w:br/>
        <w:t>Келістіріп барлығын кемеңгердей.</w:t>
        <w:br/>
        <w:t>Күнді сипар қанаты кептерінің,</w:t>
        <w:br/>
        <w:t>Белден келер шалғыны бөктерінің.</w:t>
        <w:br/>
        <w:t>Ел болсақ-ау өтетін айналып жау</w:t>
        <w:br/>
        <w:t>Айбарынан сескенген Көкбөрінің!</w:t>
        <w:br/>
        <w:t>20 Нуйали ӘЖАУУЛИЕВ</w:t>
        <w:br/>
        <w:t>ТАҒДЫРЫМ ОСЫ ТАҢДАҒАН</w:t>
        <w:br/>
        <w:t>Ол кезде жұрт дүние таңдасын ба.</w:t>
        <w:br/>
        <w:t>Жамаулы киіз сөмке жамбасымда.</w:t>
        <w:br/>
        <w:t>Жалғасып бейтаныс бір кірешіге</w:t>
        <w:br/>
        <w:t>Аулымнан аттанып ем он жасымда.</w:t>
        <w:br/>
        <w:t>Артымда - атақоныс, таныс дала,</w:t>
        <w:br/>
        <w:t>Алдымда - аты дардай Қамысқала.</w:t>
        <w:br/>
        <w:t>Қалтамда - мыжғыланған қос сарғұлақ,</w:t>
        <w:br/>
        <w:t>Кеудемде - арман менен намыс қана...</w:t>
        <w:br/>
        <w:t>Жер бетін содан бері кезіп келем,</w:t>
        <w:br/>
        <w:t>Көп сырын тіршіліктің сезіп келем.</w:t>
        <w:br/>
        <w:t>Базарын бозбаланың бастар шақта,</w:t>
        <w:br/>
        <w:t>Бейнет боп арылмайтын кезікті Өлең.</w:t>
        <w:br/>
        <w:t>Болмасын олсыз тірлік ұқтым-дағы,</w:t>
        <w:br/>
        <w:t>Жайлы орын іздемедім ықтындағы.</w:t>
      </w:r>
    </w:p>
    <w:p>
      <w:r>
        <w:t>Басымды тауға соқтым, тасқа соқтым,</w:t>
        <w:br/>
        <w:t>Құлы боп сол Өлеңнің тұтқындағы.</w:t>
        <w:br/>
        <w:t>Сол үшін ақылсыздау атандым да,</w:t>
        <w:br/>
        <w:t>Сол үшін сөндім, қайта тұтандым да!</w:t>
        <w:br/>
        <w:t>Әйтеуір, көлденеңнен аман келем,</w:t>
        <w:br/>
        <w:t>Арқасы шығар, жұртым, батаңның да.</w:t>
        <w:br/>
        <w:t>Әңгімем ұлан-ғайыр айта берсем,</w:t>
        <w:br/>
        <w:t>Мұнымды айып етпе, байтақ ел, сен.</w:t>
        <w:br/>
        <w:t>Осынау тағдырымды таңдар едім,</w:t>
        <w:br/>
        <w:t>Өмірге жазмыш боп қайта келсем</w:t>
        <w:br/>
        <w:t>жы? кы Фы 28</w:t>
        <w:br/>
        <w:t>Құдайым маған тап қылды талай пендені,</w:t>
        <w:br/>
        <w:t>Жолыққан жолда жандар да жақсы кем бе еді?!</w:t>
        <w:br/>
        <w:t>Уысында болсам ұйытқыған талай заманның,</w:t>
        <w:br/>
        <w:t>Басымнан мына кешпеді дейсің мен нені?</w:t>
        <w:br/>
        <w:t>Желкендей болып желпіндім кейде жел керген,</w:t>
        <w:br/>
        <w:t>Белімді шешпей аттадым талай белдерден.</w:t>
        <w:br/>
        <w:t>Бәрін де кештім ел кешкен бастан бақыттың,</w:t>
        <w:br/>
        <w:t>Бәрін де көрдім қасіреттің де ел көрген.</w:t>
        <w:br/>
        <w:t>Жасалып жатар атымен ұлы Шындықтың,</w:t>
        <w:br/>
        <w:t>Жер асып жүріп түр-түрін көрдім сұмдықтың!</w:t>
        <w:br/>
        <w:t>Үмітім талай үлбіреп тұрған үзілді,</w:t>
        <w:br/>
        <w:t>Арманым талай түбіне кетті ындықтың.</w:t>
        <w:br/>
        <w:t>Жыр жаздым жазсам жалынға қақтап жанымды,</w:t>
        <w:br/>
        <w:t>Келемін шырқап еншіме тиген әнімді.</w:t>
        <w:br/>
        <w:t>Күнімді келем толғауменен батырып,</w:t>
        <w:br/>
        <w:t>Толғануменен атырып келем таңымды.</w:t>
        <w:br/>
        <w:t>Кеудені соғып демеймін ерен ірімін,</w:t>
        <w:br/>
        <w:t>Малақай киген мыңдардың, бәлкім, бірімін.</w:t>
        <w:br/>
        <w:t>Өлкемде бірақ өлмейтін болса өлең-жыр,</w:t>
        <w:br/>
        <w:t>Өлмеймін мен де, тірімін.</w:t>
        <w:br/>
        <w:t>жа? тығы 24</w:t>
        <w:br/>
        <w:t>ӨЗІҢЕ АЙТАМ, ӨМІРІМ</w:t>
        <w:br/>
        <w:t>Өмір дарқан, өмір жомарт дегенге,</w:t>
        <w:br/>
        <w:t>Берме бәрін, бермедің деп сөгем бе?</w:t>
        <w:br/>
        <w:t>Табанымда ұлтарақтай жер болсын,</w:t>
        <w:br/>
        <w:t>Алақандай аспан болсын төбемде.</w:t>
        <w:br/>
        <w:t>Кенде болмай қилы-қилы сезімге,</w:t>
        <w:br/>
        <w:t>Талай жылды артқа салдым өзіңде.</w:t>
        <w:br/>
        <w:t>Кейде мені шапалақтап алғанмен,</w:t>
        <w:br/>
        <w:t>Еркелеттің еркелейтін кезімде.</w:t>
        <w:br/>
        <w:t>Емеспін мен көпке ерген қарасын,</w:t>
        <w:br/>
        <w:t>Тауып жүрмін заманыммен жарасым.</w:t>
        <w:br/>
        <w:t>Өзің куә, лапылдатып өткіздім, )</w:t>
        <w:br/>
        <w:t>Жиырмам мен отызымның арасын.</w:t>
      </w:r>
    </w:p>
    <w:p>
      <w:r>
        <w:t>Аласартпай ақынға тән еңсені,</w:t>
        <w:br/>
        <w:t>Өз үніммен жырлап келем мен сені.</w:t>
        <w:br/>
        <w:t>Өлең үшін от іздедім шарқ ұрып,</w:t>
        <w:br/>
        <w:t>Іздемедім лауазымды, кеңсені.</w:t>
        <w:br/>
        <w:t>Қамқор болып көз жазбаған сыртымнан,</w:t>
        <w:br/>
        <w:t>Бөлініп мен көрген жоқпын жұртымнан.</w:t>
        <w:br/>
        <w:t>Бірге кештім бейнет пенен зейнетті,</w:t>
        <w:br/>
        <w:t>Маңдайдан тер, май сорғалап мұртымнан.</w:t>
        <w:br/>
        <w:t>Бұрқар жерде бұрқардай-ақ бұрқаппын,</w:t>
        <w:br/>
        <w:t>Шырқар жерде бар дауыспен шырқаппын.</w:t>
        <w:br/>
        <w:t>Сөйтіп жүріп шыға келдім, мінекей,</w:t>
        <w:br/>
        <w:t>Ағасы боп ортан колдай ұрпақтың.</w:t>
        <w:br/>
        <w:t>Айтармын деп жүруші едім көптен мен,</w:t>
        <w:br/>
        <w:t>Өмір, саған алғысым көп өкпемнен.</w:t>
        <w:br/>
        <w:t>Ең керекті кезің маған өткен жоқ,</w:t>
        <w:br/>
        <w:t>Талай кезің тапырақтап өткенмен.</w:t>
        <w:br/>
        <w:t>ЖЫ? КОП Ӛ5</w:t>
        <w:br/>
        <w:t>АЙЫРМАМ ЖОҚ ӨЗІҢНЕН</w:t>
        <w:br/>
        <w:t>Арды бойға тұмар қылып тағынып,</w:t>
        <w:br/>
        <w:t>Жүрек дейтін әулиеме бағынып,</w:t>
        <w:br/>
        <w:t>Келемін мен жағынбастан ешкімге,</w:t>
        <w:br/>
        <w:t>Өзіме де көрмепті ешкім жағынып.</w:t>
        <w:br/>
        <w:t>Батар күнге, атар және таңға да</w:t>
        <w:br/>
        <w:t>Жас баладай қарай берем таңдана.</w:t>
        <w:br/>
        <w:t>Арамдардың сырын онша ұқпаймын,</w:t>
        <w:br/>
        <w:t>Өзім арам болмағандықтанда ма?</w:t>
        <w:br/>
        <w:t>Жүрсем болды жұртқа мына теңеліп,</w:t>
        <w:br/>
        <w:t>Дос-жаранға, ағайынға еленіп.</w:t>
        <w:br/>
        <w:t>Байлыққа емес баста ұзақ тұрмайтын,</w:t>
        <w:br/>
        <w:t>Кейде күлкі, кейде мұңға кенеліп.</w:t>
        <w:br/>
        <w:t>Кешір, құдай! Килікпеске киліктім,</w:t>
        <w:br/>
        <w:t>Кейбіреуге орынсыздау шүйліктім.</w:t>
        <w:br/>
        <w:t>Ондай нәрсе түсіме де енбеген,</w:t>
        <w:br/>
        <w:t>Буы шығар дей көрмендер биліктің.</w:t>
        <w:br/>
        <w:t>Кей сәттерде жарылар боп сезімнен,</w:t>
        <w:br/>
        <w:t>Жас тамары болмаса тек көзімнен,</w:t>
        <w:br/>
        <w:t>Кәдімгідей ет-сүйектен жаралдым,</w:t>
        <w:br/>
        <w:t>Беу, азамат, айырмам жоқ өзіңнен.</w:t>
        <w:br/>
        <w:t>80 Нұралин ӘЖАЯОИЛИЕВ</w:t>
        <w:br/>
        <w:t>ТОЙҒА ТОЛЫ ЖҮРЕГІМ</w:t>
      </w:r>
    </w:p>
    <w:p>
      <w:r>
        <w:t>Біреу бай ұзын-шұбақ көшіменен,</w:t>
        <w:br/>
        <w:t>Біреу бай таныс-тамыр, досыменен.</w:t>
        <w:br/>
        <w:t>Ойлаймын, ойланам да, жар саламын:</w:t>
        <w:br/>
        <w:t>“Дүниеде бай пенде жоқ осы менен!”</w:t>
        <w:br/>
        <w:t>Өйткені, шаруам жоқ есеппенен,</w:t>
        <w:br/>
        <w:t>Өрт қойғыш өтірікпенен, әсекпенен.</w:t>
        <w:br/>
        <w:t>Төрге әкеп көрпе жаям жігітке де,</w:t>
        <w:br/>
        <w:t>Сығалап сырт жағымнан кесектеген.</w:t>
        <w:br/>
        <w:t>Таусылам, тарығам деп дірілдемен,</w:t>
        <w:br/>
        <w:t>Айтарда айтарымды күбірлемен.</w:t>
        <w:br/>
        <w:t>Көңілім күйге толы күңгірлеген,</w:t>
        <w:br/>
        <w:t>Жүрегім тойға толы дүрілдеген.</w:t>
        <w:br/>
        <w:t>Шаттансам, пәк күлкіме шашаламын,</w:t>
        <w:br/>
        <w:t>Жабыксам, жанарыма жас аламын.</w:t>
        <w:br/>
        <w:t>Жолында жақсылықтың жиғанымды,</w:t>
        <w:br/>
        <w:t>Шалқая, шалқып тұрып шаша аламын.</w:t>
        <w:br/>
        <w:t>Пәнидің жалғандығын аңдай алам,</w:t>
        <w:br/>
        <w:t>Сұлуды сұмырайдан таңдай алам.</w:t>
        <w:br/>
        <w:t>Ағайын, айта қойшы жер үстінде.</w:t>
        <w:br/>
        <w:t>Санай ма өзін кедей ондай адам?!</w:t>
        <w:br/>
        <w:t>ЖЫР Я1ШТ- бы 574</w:t>
        <w:br/>
        <w:t>ҚАРА ШАЛДАР</w:t>
        <w:br/>
        <w:t>Қарә шалдар от-мұзды кешіп өткен,</w:t>
        <w:br/>
        <w:t>Достарына ет берген кесіп еттен.</w:t>
        <w:br/>
        <w:t>Өзгелерге жақсылық жасауды тек</w:t>
        <w:br/>
        <w:t>Өзгермейтін өмірлік кәсіп еткен.</w:t>
        <w:br/>
        <w:t>Кездерім жоқ сендерге бұрылмаған,</w:t>
        <w:br/>
        <w:t>Бірің - таныс, туыссың - бірің маған.</w:t>
        <w:br/>
        <w:t>Жатқанымды көрдіңдер жөргегімде,</w:t>
        <w:br/>
        <w:t>Естідіндер үнімді шырылдаған.</w:t>
        <w:br/>
        <w:t>Бірің - тату Әкемнің сырласысың,</w:t>
        <w:br/>
        <w:t>Бірің - түйдей Әкемнің құрдасысың.</w:t>
        <w:br/>
        <w:t>Кездескенде бетімнен сүйесіндер,</w:t>
        <w:br/>
        <w:t>Әкем жоғы білініп тұрмас үшін.</w:t>
        <w:br/>
        <w:t>Кеше менен бүгіннің арасында</w:t>
        <w:br/>
        <w:t>Сендер барда жайдары жарасым бар.</w:t>
        <w:br/>
        <w:t>Әрбір төрге керек-ақ бір қара шал,</w:t>
        <w:br/>
        <w:t>Амал нешік, сиреп тым барасындар.</w:t>
        <w:br/>
        <w:t>Көнбіссіндер - көрместі көре кеткен,</w:t>
        <w:br/>
        <w:t>Жомартсындар - барды елге бере кеткен.</w:t>
        <w:br/>
        <w:t>Уайымдаймын сендерсіз мына тірлік</w:t>
        <w:br/>
        <w:t>Қала ма деп айырылып берекеттен...</w:t>
        <w:br/>
        <w:t>62-49</w:t>
        <w:br/>
        <w:t>жағ? жығы ӚЗ</w:t>
        <w:br/>
        <w:t>ӨЗІМЕ ӨЗ КӨЗІММЕН</w:t>
      </w:r>
    </w:p>
    <w:p>
      <w:r>
        <w:t>Жүрмеппін жазадан сау алып қалар,</w:t>
        <w:br/>
        <w:t>Сөз айтып алды шын да, арты жалған.</w:t>
        <w:br/>
        <w:t>Артықтау берген кезім болып калар,</w:t>
        <w:br/>
        <w:t>Кезім жоқ, әйтеуір тек артық алған.</w:t>
        <w:br/>
        <w:t>Адал ма, арамза ма - ұқпасам да,</w:t>
        <w:br/>
        <w:t>Бөлістім бөтенменен алдағымды.</w:t>
        <w:br/>
        <w:t>Көңілін талайлардың жықпасам да,</w:t>
        <w:br/>
        <w:t>Ешкімге түсірмедім салмағымды.</w:t>
        <w:br/>
        <w:t>Қашанда шұғыла күттім шығар күннен,</w:t>
        <w:br/>
        <w:t>Жан-жүрек бей-жай күйде калған емес.</w:t>
        <w:br/>
        <w:t>Зорлықты көрсем көрген шығармын мен,</w:t>
        <w:br/>
        <w:t>Қорлыққа көнген тұсым болған емес.</w:t>
        <w:br/>
        <w:t>Қадірлеп құшағыма бастым қысып,</w:t>
        <w:br/>
        <w:t>Жатты да жақсы болса, жұрағат қып.</w:t>
        <w:br/>
        <w:t>Көбірек дырду іздеп, қудым қызық -</w:t>
        <w:br/>
        <w:t>Кетсе сол кетті менен бір ағаттық.</w:t>
        <w:br/>
        <w:t>Арманның тізгінінен айырылмадым,</w:t>
        <w:br/>
        <w:t>Кеудемде куат барда бұрқатарлық.</w:t>
        <w:br/>
        <w:t>Досқа да екі сөйлер қайырылмадым -</w:t>
        <w:br/>
        <w:t>Болса сол болды менде бір қаталдық.</w:t>
        <w:br/>
        <w:t>Шырылдап шындық үшін бас тігемін,</w:t>
        <w:br/>
        <w:t>Түршігем түрін көрсем жасандының.</w:t>
        <w:br/>
        <w:t>Қуансам, налысам да жас төгемін -</w:t>
        <w:br/>
        <w:t>Бар сондай бойға біткен осалдығым.</w:t>
        <w:br/>
        <w:t>Шығармын аяқ жетер қырларыма,</w:t>
        <w:br/>
        <w:t>Барымды - аз ба, көп пе - алар халқым.</w:t>
        <w:br/>
        <w:t>.-. Ұқсауға ұмтылмаймын жырларыма,</w:t>
        <w:br/>
        <w:t>Жырларым маған ұқсас болар, бәлкім.</w:t>
        <w:br/>
        <w:t>3-182</w:t>
        <w:br/>
        <w:t>жа? кттығғы 22</w:t>
        <w:br/>
        <w:t>БОЛЫП ҚАРА</w:t>
        <w:br/>
        <w:t>(бір ініге жауап)</w:t>
        <w:br/>
        <w:t>Бірінде екі сөздің “өлең” дейсің,</w:t>
        <w:br/>
        <w:t>Өлеңге неге сонша елеңдейсің?</w:t>
        <w:br/>
        <w:t>Атаққа бөленерсің ақын болып,</w:t>
        <w:br/>
        <w:t>Ал бірақ рахатқа бөленбейсің.</w:t>
        <w:br/>
        <w:t>Жарығым, жалған айтсам, міне басым,</w:t>
        <w:br/>
        <w:t>(Мұнымды ақын болсаң, ұғынарсың):</w:t>
        <w:br/>
        <w:t>Қаншама шаттанса да, шын ақынның</w:t>
        <w:br/>
        <w:t>Қашанда куаныштан мұңы басым.</w:t>
        <w:br/>
        <w:t>Байқасаң әр қилы боп күн шығады,</w:t>
        <w:br/>
        <w:t>Әр қилы әр кеудеден үн шығады.</w:t>
        <w:br/>
        <w:t>Біреулер шашалғанда күлкісіне,</w:t>
        <w:br/>
        <w:t>Біреулер көз жасына тұншығады.</w:t>
        <w:br/>
        <w:t>Бәлкім, ол маңдайдағы бағы болар,</w:t>
        <w:br/>
        <w:t>Бәлкім, ол самайдағы ағы болар.</w:t>
        <w:br/>
        <w:t>Әйтеуір, ақын жаны бір локатор,</w:t>
      </w:r>
    </w:p>
    <w:p>
      <w:r>
        <w:t>Толқынын бар тыныстың қағып алар.</w:t>
        <w:br/>
        <w:t>Сәбидей жұбанады, жылайды да,</w:t>
        <w:br/>
        <w:t>Алға ол ұмтылады, құлайды да.</w:t>
        <w:br/>
        <w:t>Шарт етіп шамырқанған сәттерінде</w:t>
        <w:br/>
        <w:t>Қояды кейін қағып Құдайды да.</w:t>
        <w:br/>
        <w:t>Жанына жүрер кейде ол толып нала,</w:t>
        <w:br/>
        <w:t>Қияда кейде отырар қонып дара.</w:t>
        <w:br/>
        <w:t>Не дейін бұдан басқа, інім, саған,</w:t>
        <w:br/>
        <w:t>Ақын сол! Болам десең, болып қара.</w:t>
        <w:br/>
        <w:t>ЖР К1Ш-%%Ы 49</w:t>
        <w:br/>
        <w:t>МЕРЕКЕҢМЕН!</w:t>
        <w:br/>
        <w:t>Әжемісің, әлде апа, жеңгемісің?</w:t>
        <w:br/>
        <w:t>Әйтеуір, көп өмірде жеңген ісің.</w:t>
        <w:br/>
        <w:t>Сен - адал жар, сен - ана, сен - ақылшы,</w:t>
        <w:br/>
        <w:t>Азаматтың алаңсыз сенгенісің.</w:t>
        <w:br/>
        <w:t>Анамысың, қарындас, келінбісің?</w:t>
        <w:br/>
        <w:t>Аян сенің, әйтеуір, еліңдесің.</w:t>
        <w:br/>
        <w:t>Келесің сен ерлермен тең арқалап,</w:t>
        <w:br/>
        <w:t>Тауқыметтің таудай бір бөліндісін.</w:t>
        <w:br/>
        <w:t>Сенсіз жайған кереге кереге ме,</w:t>
        <w:br/>
        <w:t>Сенсіз келген береке, береке ме?</w:t>
        <w:br/>
        <w:t>Бір күн емес, он күн де аздық етер,</w:t>
        <w:br/>
        <w:t>Арналатын саған деп мерекеге.</w:t>
        <w:br/>
        <w:t>ҒҰҰқсасаң да майысқан тал шыбыққа,</w:t>
        <w:br/>
        <w:t>Сенен мықты сын сәтте нар шығып па?</w:t>
        <w:br/>
        <w:t>Әнің ғана шырқалсын сенің бүгін,</w:t>
        <w:br/>
        <w:t>Кеңшілік бір жасашы таршылықта!</w:t>
        <w:br/>
        <w:t>Тәлім мынау тіршілік сабағынан:</w:t>
        <w:br/>
        <w:t>Бақыт сенің басталған қабағыңнан.</w:t>
        <w:br/>
        <w:t>Күліп жүрсең, күмбірлей төгіледі,</w:t>
        <w:br/>
        <w:t>Көңілді күй өмірдің сағағынан.</w:t>
        <w:br/>
        <w:t>Сенсің, бәлкім, бастауы дарынымның,</w:t>
        <w:br/>
        <w:t>Сенсің, бәлкім, тиегі арынымның.</w:t>
        <w:br/>
        <w:t>Мерекеңмен көктемгі ала келген,</w:t>
        <w:br/>
        <w:t>Ай сипатты аруы Нарынымның!</w:t>
        <w:br/>
        <w:t>24 Нұралы ӘЖІЗИЯЛИЕВ</w:t>
        <w:br/>
        <w:t>ЖАСАДЫМ БІРАЗ</w:t>
        <w:br/>
        <w:t>Жасадым біраз, бұлдайын кімге мұнымды,</w:t>
        <w:br/>
        <w:t>Білгендер білер, білмеген білмес құнымды.</w:t>
        <w:br/>
        <w:t>Әйтеуір келдім шаттықты сыйлап өзгеге,</w:t>
        <w:br/>
        <w:t>Өзімде ғана қалдырып нала-мұңымды.</w:t>
      </w:r>
    </w:p>
    <w:p>
      <w:r>
        <w:t>Білмедім қанша жыладым-күлдім жалғанда,</w:t>
        <w:br/>
        <w:t>Өткеннің бәрі есіңде түгел қалған ба?</w:t>
        <w:br/>
        <w:t>Жасырам несін, сеніммен өстім кешегі,</w:t>
        <w:br/>
        <w:t>Көтеріп қызыл жалауды үран салғанға.</w:t>
        <w:br/>
        <w:t>Лағнет айтып тағдырына ашы бұйырған,</w:t>
        <w:br/>
        <w:t>Сәби шақ анау жаутаңдап тұрған қиырдан.</w:t>
        <w:br/>
        <w:t>Әнеки, отыр жұпыны залдың төрінде</w:t>
        <w:br/>
        <w:t>Даңғайырлардың дәрісін тыңдап жиырмам.</w:t>
        <w:br/>
        <w:t>Ақтарып ішті, сыпайы, сыйлы сырласқа,</w:t>
        <w:br/>
        <w:t>Сүйкеніп койып сүйкімді құрбы-құрдасқа.</w:t>
        <w:br/>
        <w:t>Ұшында көздің ойнақтап жүрген от шашып</w:t>
        <w:br/>
        <w:t>Ойынңнан кетпес отыздың жөні бір басқа.</w:t>
        <w:br/>
        <w:t>Ауыр да, жеңіл аралап ойдың байтағын,</w:t>
        <w:br/>
        <w:t>Шалдығып содан азанда азар қайтамын.</w:t>
        <w:br/>
        <w:t>Жәрмеңке етіп ала да құла тірлікті,</w:t>
        <w:br/>
        <w:t>Қикулап өткен қырықтың несін айтамын?!</w:t>
        <w:br/>
        <w:t>Жырыма салмақ, жаныма мол ғып от берген,</w:t>
        <w:br/>
        <w:t>Елуді кеше елеңдеп жүріп өткергем.</w:t>
        <w:br/>
        <w:t>Алғысын алғам қарындас пенен інінің,</w:t>
        <w:br/>
        <w:t>Батасын алғам қәриялардың көп көрген.</w:t>
        <w:br/>
        <w:t>Көз салсам артқа бүгінгі шыққан биіктен,</w:t>
        <w:br/>
        <w:t>Куанған екем, құр да емес екем күйіктен.</w:t>
        <w:br/>
        <w:t>Омір-ай, неткен қиындау едің соншалық,</w:t>
        <w:br/>
        <w:t>Өмір-ай, неткен сиқырлы едің, сүйікті ең!</w:t>
        <w:br/>
        <w:t>38 Туфли ӘЖИУОЯЛИЕВ</w:t>
        <w:br/>
        <w:t>ҰЛАҒАТТЫМ - ҰСТАЗЫМ</w:t>
        <w:br/>
        <w:t>Пәктіктен, парасаттан жаратылған,</w:t>
        <w:br/>
        <w:t>Бір асқақ тұлғасың сен дара тұрған.</w:t>
        <w:br/>
        <w:t>Ізгілік атаулының тірліктегі</w:t>
        <w:br/>
        <w:t>Тамыры жүрегіңнен таратылған.</w:t>
        <w:br/>
        <w:t>Қиялап шыққан күндей қырдан күліп,</w:t>
        <w:br/>
        <w:t>Келесің тағдырларды нұрландырып.</w:t>
        <w:br/>
        <w:t>Ойладың сәттер сайын шәкірт қамын,</w:t>
        <w:br/>
        <w:t>Жаныңның тыныштығын құрбан қылып.</w:t>
        <w:br/>
        <w:t>Шуақ тұр шұғылалы әз үніңде,</w:t>
        <w:br/>
        <w:t>Тағылым түсінгенге - әзілің де.</w:t>
        <w:br/>
        <w:t>Сайраған ізі жатыр сан ұрпақтың</w:t>
        <w:br/>
        <w:t>Жүздегі айқұш-ұйқыш әжімің де.</w:t>
        <w:br/>
        <w:t>Талайға талпынсын деп тұғыр бердің,</w:t>
        <w:br/>
        <w:t>Талайға қолдан кайта ғұмыр бердің.</w:t>
        <w:br/>
        <w:t>Білмеймін қанша жанның қарыздарын</w:t>
        <w:br/>
        <w:t>Өзіңе үстінде бұл жұмыр жердің.</w:t>
        <w:br/>
        <w:t>Әйтеуір, тылсымдармен табысқанның,</w:t>
        <w:br/>
        <w:t>Сырлармен таңғажайып танысқанның -</w:t>
        <w:br/>
        <w:t>Қарыздар соның саған бәрі-бәрі,</w:t>
        <w:br/>
        <w:t>Батырдың, бақыттының, данышпанның.</w:t>
        <w:br/>
        <w:t>Бетімді үстадың да желге бейім,</w:t>
        <w:br/>
        <w:t>Мені де жетеледің өрге дейін.</w:t>
      </w:r>
    </w:p>
    <w:p>
      <w:r>
        <w:t>Ақынның аласұрған асау басын</w:t>
        <w:br/>
        <w:t>Алдыңда иемін мен жерге дейін!</w:t>
        <w:br/>
        <w:t>Алғысын балғын кездің - бала шақтың,</w:t>
        <w:br/>
        <w:t>Өзіңдей бұл өмірде алажақ кім?</w:t>
        <w:br/>
        <w:t>Сен ғажап тарихтың тұстасысың,</w:t>
        <w:br/>
        <w:t>Сен ғажап ұстасысың Болашақтың.</w:t>
        <w:br/>
        <w:t>Жа? кШығы</w:t>
        <w:br/>
        <w:t>УАЙЫМ</w:t>
        <w:br/>
        <w:t>Талайлармен сыйластым, сыналастым,</w:t>
        <w:br/>
        <w:t>Талайлармен қағыстым, кіналастым.</w:t>
        <w:br/>
        <w:t>Қызығым да жетеді көрген менің,</w:t>
        <w:br/>
        <w:t>Соғылмаған тасы да аз мына бастың.</w:t>
        <w:br/>
        <w:t>Жүрек талай жұтады, жайқалды да,</w:t>
        <w:br/>
        <w:t>Көңіл талай тыншыды, ойқанды да.</w:t>
        <w:br/>
        <w:t>Еркелігім басылды бірте-бірте,</w:t>
        <w:br/>
        <w:t>Егделігім самайдан байқалды да.</w:t>
        <w:br/>
        <w:t>Қыз біткенге қылығы қызықтырған</w:t>
        <w:br/>
        <w:t>29</w:t>
        <w:br/>
        <w:t>Қызыл гүлдер сыйладым, үзіп қырдан.</w:t>
        <w:br/>
        <w:t>Алыстатты олардан енді мезгіл,</w:t>
        <w:br/>
        <w:t>Салып мені алдына дызықтырған.</w:t>
        <w:br/>
        <w:t>Амалсыздан мен мұны мойындағам,</w:t>
        <w:br/>
        <w:t>Ол да емес бірақ та уайым маған.</w:t>
        <w:br/>
        <w:t>Уайым мынау: Өзгенің керегіне,</w:t>
        <w:br/>
        <w:t>Әлі күнге дымым жоқ дайындаған.</w:t>
        <w:br/>
        <w:t>Басы жұмыр, бәлкім, бұл пенделіктен,</w:t>
        <w:br/>
        <w:t>Парасатқа, бәлкім, бұл кенделіктен.</w:t>
        <w:br/>
        <w:t>Кумасам да пәлені, қызық қуып,</w:t>
        <w:br/>
        <w:t>Жүріңкіреп қалыппын сенделіп мен.</w:t>
        <w:br/>
        <w:t>Бір қажетке әлі де жараймын ба,</w:t>
        <w:br/>
        <w:t>Бір сәуленің нұры боп тараймын ба,</w:t>
        <w:br/>
        <w:t>Жиі-жиі мен бүгін уайымдаймын,</w:t>
        <w:br/>
        <w:t>Алды-артыма ұзақтау қараймын да.</w:t>
        <w:br/>
        <w:t>Көкке шығып демеймін Ай болайын,</w:t>
        <w:br/>
        <w:t>Көптен асып демеймін бай болайын.</w:t>
        <w:br/>
        <w:t>... Уайымшылдау боласың өзің де сен,</w:t>
        <w:br/>
        <w:t>Жерортадан асқанда, айналайын.</w:t>
        <w:br/>
        <w:t>34 Тұфалн. ӘЖЗОЯЛИЕВ</w:t>
        <w:br/>
        <w:t>СҰРАЙДЫ БІРЕУ</w:t>
        <w:br/>
        <w:t>Сұрайды біреу, маңдайға таспен ұрғандай,</w:t>
        <w:br/>
        <w:t>Жауап та берер тағдырым түгел тұрғандай:</w:t>
      </w:r>
    </w:p>
    <w:p>
      <w:r>
        <w:t>“Ақын деп сені аласапыран естимін,</w:t>
        <w:br/>
        <w:t>Кітабың бар ма, кітапсыз ақын - бұл қандай?”</w:t>
        <w:br/>
        <w:t>Деймін мен оған: “Халқымнан сұра онынды,</w:t>
        <w:br/>
        <w:t>Сұрағың үшін алмайды шешіп тоныңды.</w:t>
        <w:br/>
        <w:t>Кітапты болар, кітапсыз болар, ақынын</w:t>
        <w:br/>
        <w:t>Атайды саған жүрегіне ең қонымды”.</w:t>
        <w:br/>
        <w:t>Сұрайды біреу, берердей ұстап көк құсын:</w:t>
        <w:br/>
        <w:t>“Тірліктің содан көріп ең көптеу соққысын,</w:t>
        <w:br/>
        <w:t>Шадырлау еді, шатақтау еді мінезің,</w:t>
        <w:br/>
        <w:t>Соныңнан әлі өзгере қойған жоқпысың?”</w:t>
        <w:br/>
        <w:t>Деймін мен оған: “Жігітім едің көз көрген,</w:t>
        <w:br/>
        <w:t>Мәжіліс сайын мақтайтындарға сөз берген.</w:t>
        <w:br/>
        <w:t>Соныңнан әлі өзгере сен де қкоймапсың,</w:t>
        <w:br/>
        <w:t>Шатақтау мінез менде де жоқ-ау өзгерген”.</w:t>
        <w:br/>
        <w:t>М</w:t>
        <w:br/>
        <w:t>Сұрайды біреу: “Тентек суменен қалайсың,</w:t>
        <w:br/>
        <w:t>Есерлеу шақта естіп ең содан талай сын.</w:t>
        <w:br/>
        <w:t>Ойпыр-ай, сенің осалдау тұсың сол еді,</w:t>
        <w:br/>
        <w:t>Газды су ішіп, тып-тыныш жүрсең жарайсың!”</w:t>
        <w:br/>
        <w:t>Деймін мен оған, өтірік қоспай қыл елі:</w:t>
        <w:br/>
        <w:t>“Шараптың жайын ішкендер ғана біледі.</w:t>
        <w:br/>
        <w:t>Ақын ба еді, басқа ма еді, айтшы өзің:</w:t>
        <w:br/>
        <w:t>Есенин деген кім еді?!!”</w:t>
        <w:br/>
        <w:t>26 "ұлы ӘОСІХЯЛИЕВ</w:t>
        <w:br/>
        <w:t>АЛАСАМЕН АЛЫСПАН</w:t>
        <w:br/>
        <w:t>Бойында бес қаруы асулы ердей</w:t>
        <w:br/>
        <w:t>Жалғаннан өтсем деп ем жасу көрмей.</w:t>
        <w:br/>
        <w:t>Жандардың жыбырласқан пасық ойлы</w:t>
        <w:br/>
        <w:t>Алдында тұрсам деп ем асу бермей.</w:t>
        <w:br/>
        <w:t>Көзінің ыза шашып қиығынан,</w:t>
        <w:br/>
        <w:t>Күледі кейбіреулер миығынан.</w:t>
        <w:br/>
        <w:t>Келеді қарағысы кейбіреудің</w:t>
        <w:br/>
        <w:t>Тас қойып табанына иығымнан.</w:t>
        <w:br/>
        <w:t>Мейлі, жақсыласын, жамандасын,</w:t>
        <w:br/>
        <w:t>Жаным сау жүрсем болды, аман басым.</w:t>
        <w:br/>
        <w:t>Сыртымнан мақтайтын да, даттайтын да,</w:t>
        <w:br/>
        <w:t>Қайтпекпін, бәрі - өзімнің замандасым.</w:t>
        <w:br/>
        <w:t>Қайтпекпін, бәрі - өзімнің қандастарым,</w:t>
        <w:br/>
        <w:t>(Кейбірі деп жүргенім жан достарым).</w:t>
        <w:br/>
        <w:t>Дәм татты табағымнан біреулері,</w:t>
        <w:br/>
        <w:t>Төріме төсеп жатып жамбастарын.</w:t>
        <w:br/>
        <w:t>Адаммын, жыртқыштың бір баласы емен,</w:t>
        <w:br/>
        <w:t>Тірлікке келген жоқпын таласа мен.</w:t>
        <w:br/>
        <w:t>Қорқам да аласарып кетем бе деп,</w:t>
        <w:br/>
        <w:t>Қашамын қағысудан аласамен.</w:t>
      </w:r>
    </w:p>
    <w:p>
      <w:r>
        <w:t>Онсыз да мойынға көп алған жүгім,</w:t>
        <w:br/>
        <w:t>Ел айтсын байқалса сәл жалғандығым.</w:t>
        <w:br/>
        <w:t>-- Тұрмасам біреулерден биігірек,</w:t>
        <w:br/>
        <w:t>Несіне менің ақын болғандығым.</w:t>
        <w:br/>
        <w:t>32 ФТұали ӘЖІЯЛИЕВ</w:t>
        <w:br/>
        <w:t>БІЗДІҢ ХАЛЫҚ</w:t>
        <w:br/>
        <w:t>От-мұз кешкен балақты түріп алып</w:t>
        <w:br/>
        <w:t>Жаны неткен бұл халық сірі халық?</w:t>
        <w:br/>
        <w:t>Ол орнында, ал оны билегеннің</w:t>
        <w:br/>
        <w:t>Бірі кетіп жатады, бірі қалып.</w:t>
        <w:br/>
        <w:t>Кешіреді, ешкімге кектенбейді,</w:t>
        <w:br/>
        <w:t>“Бәрі де той көргеннің көппен” дейді,</w:t>
        <w:br/>
        <w:t>Көтереді мыңқ етпей, иығына</w:t>
        <w:br/>
        <w:t>Таулар құлап жатса да көктен, мейлі.</w:t>
        <w:br/>
        <w:t>Қасіреті сақталған көп есінде:</w:t>
        <w:br/>
        <w:t>Тап болғаны қаншама бөгесінге,</w:t>
        <w:br/>
        <w:t>Сенемін деп қаншаға сан соққаны,</w:t>
        <w:br/>
        <w:t>Ойнағаны қаншаның төбесінде.</w:t>
        <w:br/>
        <w:t>Қашан, сірә, бел шешіп малдас құрды?</w:t>
        <w:br/>
        <w:t>Бір бейнетін бір бейнет алмастырды.</w:t>
        <w:br/>
        <w:t>Қылығына зымиян замандардың</w:t>
        <w:br/>
        <w:t>Күрсініп ап, күйбеңін жалғасырды.</w:t>
        <w:br/>
        <w:t>Тағдыр талай қысса да бұлғалықтай,</w:t>
        <w:br/>
        <w:t>Арын бойда ұстады дұғалақтай.</w:t>
        <w:br/>
        <w:t>Лайықты бақытқа, рахатқа</w:t>
        <w:br/>
        <w:t>Дүниеде халық жоқ бұ халықтай.</w:t>
        <w:br/>
        <w:t>86 ЯНұйали ӘЖИЗУЛИЕВ</w:t>
        <w:br/>
        <w:t>ІНІГЕ</w:t>
        <w:br/>
        <w:t>Тірлік қой қызығы мол тамсандырған,</w:t>
        <w:br/>
        <w:t>Мәз болма тоқшылық пен амандыққа.</w:t>
        <w:br/>
        <w:t>Шығады, өмір солай, қарсы алдыңнан</w:t>
        <w:br/>
        <w:t>Жасаған жақсылық та, жамандық та.</w:t>
        <w:br/>
        <w:t>Ақылсып кетті деме аға мына,</w:t>
        <w:br/>
        <w:t>Әлі де жүзіп жетер алыс жағаң.</w:t>
        <w:br/>
        <w:t>Қарамай қасың менен қабағыңа,</w:t>
        <w:br/>
        <w:t>Айтарды айтып калу - парыз маған.</w:t>
        <w:br/>
        <w:t>Аңырсаң алғашқы сын-өткеліңде,</w:t>
        <w:br/>
        <w:t>Қалайша жаным менің ауырмайды?</w:t>
        <w:br/>
        <w:t>Асықпа, ағалыққа жеткеніңде,</w:t>
        <w:br/>
        <w:t>Сенің де міндеттерің ауырлайды.</w:t>
      </w:r>
    </w:p>
    <w:p>
      <w:r>
        <w:t>Саған да күн туады толғанатын,</w:t>
        <w:br/>
        <w:t>Өмірдің беттесесің күзіменен.</w:t>
        <w:br/>
        <w:t>Заң сондай: арттағы топ, қолғанатым,</w:t>
        <w:br/>
        <w:t>Жүреді алдағының ізіменен.</w:t>
        <w:br/>
        <w:t>268 Нұфалн ӘЛ ЯЛИВВ</w:t>
        <w:br/>
        <w:t>АҚЫНДЫҒЫМНЫҢ БАСТАУЫ</w:t>
        <w:br/>
        <w:t>Бейнесі есімде жоқ Әз әкемнің,</w:t>
        <w:br/>
        <w:t>Мен туып той жасаған мәз әкемнің.</w:t>
        <w:br/>
        <w:t>Оны тек бірен-саран көрген жандар,</w:t>
        <w:br/>
        <w:t>“Өзіңсің” дейді маған Әжекенңнің.</w:t>
        <w:br/>
        <w:t>Болыпты ол ашық жігіт ақпа-төкпе,</w:t>
        <w:br/>
        <w:t>Мал-дүние санамапты жоқ па, көп пе.</w:t>
        <w:br/>
        <w:t>Жарықтық анам айтып отыратын</w:t>
        <w:br/>
        <w:t>Аңғалдау қылықтарын оқта-текте.</w:t>
        <w:br/>
        <w:t>Кей сөзді орысша айтып, хат таныпты,</w:t>
        <w:br/>
        <w:t>Ән қосып дәуіріне шаттаныпты.</w:t>
        <w:br/>
        <w:t>Сол әкем ортасына қан майданның,</w:t>
        <w:br/>
        <w:t>Бір иіскеп маңдайымнан аттаныпты.</w:t>
        <w:br/>
        <w:t>Той болған Жеңіс жетіп күнді көрдім,</w:t>
        <w:br/>
        <w:t>Төсінде бәйге қызған құмды көрдім.</w:t>
        <w:br/>
        <w:t>Сол тойда шаттық көрдім және оның</w:t>
        <w:br/>
        <w:t>Тығылған тасасына мұңды көрдім.</w:t>
        <w:br/>
        <w:t>“Өлдіге” еш адам да көне алмады,</w:t>
        <w:br/>
        <w:t>“Тіріге” еш адам да сене алмады.</w:t>
        <w:br/>
        <w:t>Қырықтың жауға аттанған Сүйектіден</w:t>
        <w:br/>
        <w:t>Ол тойға тең жартысы келе алмады.</w:t>
        <w:br/>
        <w:t>Ол тойдан менің де әкем татпады дәм,</w:t>
        <w:br/>
        <w:t>Сол түні біздің үйде атпады таң.</w:t>
        <w:br/>
        <w:t>Ақындық жолым менің басталады</w:t>
        <w:br/>
        <w:t>Сол түнгі жылап жазған шатпағымнан.</w:t>
        <w:br/>
        <w:t>жар жӨп-теы 44</w:t>
        <w:br/>
        <w:t>Қалсын десең қазақ мәңгі қазақ боп,</w:t>
        <w:br/>
        <w:t>Ұрпағыңа үйретіп кет салтыңды!</w:t>
        <w:br/>
        <w:t>Бүгін менің айтар сөзім сондай көп,</w:t>
        <w:br/>
        <w:t>Соның бәрін жүрегімнен толғай кеп,</w:t>
        <w:br/>
        <w:t>Тілеймін мен: Наурызымыз, ағайын,</w:t>
        <w:br/>
        <w:t>БЕРЕКЕ мен ЫРЫС басы болғай деп!</w:t>
      </w:r>
    </w:p>
    <w:p>
      <w:r>
        <w:t>84 Нұралин ӘЖІЯЛИВВ</w:t>
        <w:br/>
        <w:t>Нәрі жоқ сылқым сөзді есеп қылма,</w:t>
        <w:br/>
        <w:t>Ойсыз жыр - өтірік жыр, өсек бұл да! -</w:t>
        <w:br/>
        <w:t>Соны айтып, таяғымен жерді тірей,</w:t>
        <w:br/>
        <w:t>Орнынан көтерілді кесек тұлға.</w:t>
        <w:br/>
        <w:t>Арылып көкіректен көбең сезім,</w:t>
        <w:br/>
        <w:t>Айтпақты айтсам қазір деген кезім.</w:t>
        <w:br/>
        <w:t>Қағазға жыр жолдарын жазбас бұрын</w:t>
        <w:br/>
        <w:t>Көкейге жазып қойдым Сәбең сөзін.</w:t>
        <w:br/>
        <w:t>Көмейінен кей сәтте у, кейбір сәтте</w:t>
        <w:br/>
        <w:t>бал тамған.</w:t>
        <w:br/>
        <w:t>Өртті жерде өр кеудесін тоса алады жалынға,</w:t>
        <w:br/>
        <w:t>Сертті жерде сескенбейді ол жалаңдаған</w:t>
        <w:br/>
        <w:t>балтаңнан.</w:t>
        <w:br/>
        <w:t>Ұсынбағын! Кажеті жоқ үлде менен бүлденің,</w:t>
        <w:br/>
        <w:t>күлгенің!</w:t>
        <w:br/>
        <w:t>Жер бетіңде тікесінен тұруымен өлетін</w:t>
        <w:br/>
        <w:t>Бір халық бар Ақын дейтін, жөн осыны</w:t>
        <w:br/>
        <w:t>білгенің!</w:t>
        <w:br/>
        <w:t>Жа? яғы 48</w:t>
        <w:br/>
        <w:t>ҰЛЫМА СЫР</w:t>
        <w:br/>
        <w:t>Мақтамасты масайрай мақтадың деп,</w:t>
        <w:br/>
        <w:t>Жақтамасты жалпылдай жақтадың деп.</w:t>
        <w:br/>
        <w:t>Жазғырма, ұлым, әкеңді, жүрген жоқпын</w:t>
        <w:br/>
        <w:t>Кей кінәдан өзімді ақтағым кеп.</w:t>
        <w:br/>
        <w:t>“Айқай салар сәттерде үндемедің,</w:t>
        <w:br/>
        <w:t>Ақын емес, жан баққан пенде ме едің?”</w:t>
        <w:br/>
        <w:t>Деп жазғырма, осындай сан сұраққа</w:t>
        <w:br/>
        <w:t>Жауап іздеп өзім де сенделемін.</w:t>
        <w:br/>
        <w:t>Заман болды сондай бір ұзақ тұрған,</w:t>
        <w:br/>
        <w:t>Батыл ойдың бәріне тұзақ құрған.</w:t>
        <w:br/>
        <w:t>Төңірекке қарайлап, кібіртіктеп,</w:t>
        <w:br/>
        <w:t>Шыға алмадық, қарағым, үзап қырдан.</w:t>
        <w:br/>
        <w:t>Қия бассақ, қуалап басқа ұрды да,</w:t>
        <w:br/>
        <w:t>Мәжбүр етті сипауға қасқырды да.</w:t>
        <w:br/>
        <w:t>Үндемедің дейсің-ау, құлыным-ай,</w:t>
        <w:br/>
        <w:t>Пысықайлар ауызды аштырды ма?</w:t>
        <w:br/>
        <w:t>Еске алып, екшелеп болған жайды,</w:t>
        <w:br/>
        <w:t>Ойланбайды деймісің, толғанбайды.</w:t>
        <w:br/>
        <w:t>Бірақ, ұлым, ғұмырын әкелердің</w:t>
        <w:br/>
        <w:t>Санама сен тұнған мұң, толған қайғы.</w:t>
      </w:r>
    </w:p>
    <w:p>
      <w:r>
        <w:t>Дауылдардан өтерде, аптаптардан,</w:t>
        <w:br/>
        <w:t>Кезіміз жоқ аңырып тоқтап қалған.</w:t>
        <w:br/>
        <w:t>Аталарың сендердің, айналайын,</w:t>
        <w:br/>
        <w:t>Ата жаудан Отанды сақтап қалған.</w:t>
        <w:br/>
        <w:t>Шалдықсақ та, сау болдық зорыққаннан,</w:t>
        <w:br/>
        <w:t>Тарықсақ та, сақ болдық торыққаннан.</w:t>
        <w:br/>
        <w:t>Сендер үшін, ел үшін зыр жүгірдік,</w:t>
        <w:br/>
        <w:t>Жүгірмедік біреуден қорыққаннан.</w:t>
        <w:br/>
        <w:t>58 қан ӘЛИЕВ</w:t>
        <w:br/>
        <w:t>Күн туар зұлымдық та құрықталар,</w:t>
        <w:br/>
        <w:t>Жамандық тамырымен құрып қалар.</w:t>
        <w:br/>
        <w:t>Бауырында Алатаудың балғын Болат</w:t>
        <w:br/>
        <w:t>Шоқан боп мәңгілікке тұрып қалар!”</w:t>
        <w:br/>
        <w:t>Осынау тіршілікте ұқтық бәрін:</w:t>
        <w:br/>
        <w:t>Ең ауыр көтереді жүкті нарың.</w:t>
        <w:br/>
        <w:t>Сынамақ кімді сонда өмір шіркін,</w:t>
        <w:br/>
        <w:t>Алдымен сынамаса мықтыларын?</w:t>
        <w:br/>
        <w:t>%Алматыдағы Шоқан ескерткішін Шота-</w:t>
        <w:br/>
        <w:t>Аман Ыдырысұлы 17 жасар Болаттың бейнесіне</w:t>
        <w:br/>
        <w:t>қарап сомдаған. Бұл жөнінде мүсінші “Егемен</w:t>
        <w:br/>
        <w:t>Қазакстан” газетінде жазды (1994 ж.).</w:t>
        <w:br/>
        <w:t>46 фан ӘООЯЛИВВ</w:t>
        <w:br/>
        <w:t>БЕУ, АҒАЙЫН</w:t>
        <w:br/>
        <w:t>Кейде әрі, кейде бері, ағайын,</w:t>
        <w:br/>
        <w:t>Қайыссыңның қабағынды бағайын?</w:t>
        <w:br/>
        <w:t>Қайыссыңды қадірлейін бөлектеп,</w:t>
        <w:br/>
        <w:t>Қайыссыңа өкпе-кінә тағайын?</w:t>
        <w:br/>
        <w:t>Алыс-жақын мұны бәрің білгейсің:</w:t>
        <w:br/>
        <w:t>Алаламан, бәрің маған бірдейсің.</w:t>
        <w:br/>
        <w:t>Жаутаңдаған жалғыз болсам шаңырақтан,</w:t>
        <w:br/>
        <w:t>Сендерсіз мен кімге жарып жүр дейсің?</w:t>
        <w:br/>
        <w:t>Аспан асты алапаттан аманда,</w:t>
        <w:br/>
        <w:t>Имандылық ұран болған заманда</w:t>
        <w:br/>
        <w:t>Біреуіңді еркелетіп өзіме,</w:t>
        <w:br/>
        <w:t>Біреуіңе еркелеуім жаман ба?</w:t>
        <w:br/>
        <w:t>Дүниенің омыраулап төрт жағынан,</w:t>
        <w:br/>
        <w:t>Алыстасам, өздеріңді сағынам.</w:t>
        <w:br/>
        <w:t>Жақындасам арзанырақ болғанмен,</w:t>
        <w:br/>
        <w:t>Қайда барған құлан жеріп қағынан?</w:t>
        <w:br/>
        <w:t>Ақ жүректің асқақ үстап жарлығын,</w:t>
        <w:br/>
        <w:t>Беу, ағайын, аман жүрші барлығың!</w:t>
        <w:br/>
        <w:t>Бажайлайын пейілдерің арқылы</w:t>
        <w:br/>
        <w:t>Дүниенің кеңдігі мен тарлығын.</w:t>
      </w:r>
    </w:p>
    <w:p>
      <w:r>
        <w:t>44 фан ӘЛСІЯЛИЕВ</w:t>
        <w:br/>
        <w:t>Ұлым, мені құқың жоқ жазғыратын,</w:t>
        <w:br/>
        <w:t>Жазғырулар - тірлікті аздыратын!</w:t>
        <w:br/>
        <w:t>Өз жолымен бұлтақсыз жүру үшін</w:t>
        <w:br/>
        <w:t>Білуі шарт әр ұрпақ өз мұратын.</w:t>
        <w:br/>
        <w:t>Еркін заман бұл заман аталынды,</w:t>
        <w:br/>
        <w:t>Еркіндіктен бойларға от алынды.</w:t>
        <w:br/>
        <w:t>Әкелердің қатесін қайталама,</w:t>
        <w:br/>
        <w:t>Әкелерше сүй бірақ Отаныңды!</w:t>
        <w:br/>
        <w:t>ЖЫ? ШЫ бы 84</w:t>
        <w:br/>
        <w:t>ДОСТАРҒА</w:t>
        <w:br/>
        <w:t>Сендерсіңдер - саялы кара орманым,</w:t>
        <w:br/>
        <w:t>Сендер барда бағым бар, бар арманым.</w:t>
        <w:br/>
        <w:t>Кезбек болып жиналсам жиханды бұл,</w:t>
        <w:br/>
        <w:t>Сендерсіңдер - жетер жер, барар маңым.</w:t>
        <w:br/>
        <w:t>Сендерсіңдер -- қамықсам, қаумалаған,</w:t>
        <w:br/>
        <w:t>Төріңде мен бірің жоқ аунамаған.</w:t>
        <w:br/>
        <w:t>Иықтарың тұрғанда аспан тіреп,</w:t>
        <w:br/>
        <w:t>Жарытпайды тау болып тау да маған.</w:t>
        <w:br/>
        <w:t>Сендерсіз мен сенделген киіктеймін,</w:t>
        <w:br/>
        <w:t>Елеусізбін сендерсіз, титтеймін.</w:t>
        <w:br/>
        <w:t>Көрген сайын жайдары жүздерінді,</w:t>
        <w:br/>
        <w:t>Өз-өзімнен бір қарыс биіктеймін.</w:t>
        <w:br/>
        <w:t>Өз-өзімнен күйге енем кереметтей,</w:t>
        <w:br/>
        <w:t>Жүре алмаймын сол күйді елең етпей.</w:t>
        <w:br/>
        <w:t>Ризамын ақын боп қалғаныма,</w:t>
        <w:br/>
        <w:t>Жетегіне желіктің ере кетпей.</w:t>
        <w:br/>
        <w:t>Артта талай жасыл жон, қырқаларым,</w:t>
        <w:br/>
        <w:t>Алда бірак, алда әлі шырқар әнім.</w:t>
        <w:br/>
        <w:t>Көңілімнің базары тарқамаса,</w:t>
        <w:br/>
        <w:t>Өздеріңнің, достарым, арқаларың.</w:t>
        <w:br/>
        <w:t>О, достарым, сырмінез саңлақтарым!</w:t>
        <w:br/>
        <w:t>Қисаймағай кашанда шаңырақтарың!</w:t>
        <w:br/>
        <w:t>Мен сендерді тағатсыз күтіп жүрмін,</w:t>
        <w:br/>
        <w:t>Жетсендерші жан-жақтан жамырап бәрің!</w:t>
        <w:br/>
        <w:t>ӛ6 Тұфаян ӘЛИЕВ</w:t>
        <w:br/>
        <w:t>БАТА</w:t>
        <w:br/>
        <w:t>Бас-басымызға жараткан</w:t>
        <w:br/>
        <w:t>Бармақтайдан бақ берсін,</w:t>
        <w:br/>
        <w:t>Ақылдыға - тақ,</w:t>
        <w:br/>
        <w:t>Шешенге жақ берсін.</w:t>
      </w:r>
    </w:p>
    <w:p>
      <w:r>
        <w:t>Еңісіміз биіктеп,</w:t>
        <w:br/>
        <w:t>Кемісіміз толықсын.</w:t>
        <w:br/>
        <w:t>Құба түзде жорытқанымызға</w:t>
        <w:br/>
        <w:t>Қыдыр ата жолықсын!</w:t>
        <w:br/>
        <w:t>Жазықсыз жан жараланбасын,</w:t>
        <w:br/>
        <w:t>Айымыз қораланбасын.</w:t>
        <w:br/>
        <w:t>Іздегеніміз табылып,</w:t>
        <w:br/>
        <w:t>Көздегеніміз құтылмасын!</w:t>
        <w:br/>
        <w:t>Өрісіміз түлікті болсын,</w:t>
        <w:br/>
        <w:t>Ұлдарымыз ұғымды,</w:t>
        <w:br/>
        <w:t>Қыздарымыз қылықты болсын!</w:t>
        <w:br/>
        <w:t>Бетке күле, желкеге жұдырық түйіп</w:t>
        <w:br/>
        <w:t>Қараудан сақтасын,</w:t>
        <w:br/>
        <w:t>Ұлып қосылып, үріп тараудан сақтасын,</w:t>
        <w:br/>
        <w:t>Пәниден бақиға</w:t>
        <w:br/>
        <w:t>Имансыз өтуден сақтасын,</w:t>
        <w:br/>
        <w:t>Періште боп келіп,</w:t>
        <w:br/>
        <w:t>Пері боп кетуден сақтасын!</w:t>
        <w:br/>
        <w:t>40 Нұралы ӘЖФУИИЕВ</w:t>
        <w:br/>
        <w:t>ОЙЛА, ЖҰРТЫМ</w:t>
        <w:br/>
        <w:t>(бірінші жыр)</w:t>
        <w:br/>
        <w:t>Көп шындықтың беті қайта түрілді,</w:t>
        <w:br/>
        <w:t>Өшкен жанып, өлген қайта тірілді!</w:t>
        <w:br/>
        <w:t>Құтты болсын Ұлы күні ұлыстың,</w:t>
        <w:br/>
        <w:t>Құшақтаңдар бүгін бірің-біріңді!</w:t>
        <w:br/>
        <w:t>Күмбірлесін қақсып қалған сабалар,</w:t>
        <w:br/>
        <w:t>Іші күйсін дұшпан болса табалар.</w:t>
        <w:br/>
        <w:t>Риза болып ұрпағына ендігі</w:t>
        <w:br/>
        <w:t>Аунап түссін әруақты бабалар!</w:t>
        <w:br/>
        <w:t>Не көрмедік, бастан нені кешпедік,</w:t>
        <w:br/>
        <w:t>Жел айдаса қай бағытқа көшпедік?</w:t>
        <w:br/>
        <w:t>Салтымызды, ғұрпымызды тәрік қып,</w:t>
        <w:br/>
        <w:t>Нені айтпадық, не жайында бөспедік?</w:t>
        <w:br/>
        <w:t>Әрі сенгіш, әрі көнгіш халық ек,</w:t>
        <w:br/>
        <w:t>Алға десе, алға атой салып ек.</w:t>
        <w:br/>
        <w:t>Сөйтіп жүріп қазақ деген кәдімгі</w:t>
        <w:br/>
        <w:t>Атымызды ұмытуға шақ қалып ек.</w:t>
        <w:br/>
        <w:t>Талай тірі “құдайларға” иланған,</w:t>
        <w:br/>
        <w:t>Біздер кеше алыстап ек иманнан,</w:t>
        <w:br/>
        <w:t>Кісіліктен, Кішіліктен, Мейірімнен -</w:t>
        <w:br/>
        <w:t>Ата-баба қастер тұтып жиғаннан.</w:t>
        <w:br/>
        <w:t>Ел қатарлы ел боп едік десек те,</w:t>
        <w:br/>
        <w:t>Не жоғалттық, халқым, соны есепте!</w:t>
        <w:br/>
        <w:t>Бәріне біз “мейлі білсін” деп келдік,</w:t>
        <w:br/>
        <w:t>“Мейлілерден” талай опық жесек те.</w:t>
      </w:r>
    </w:p>
    <w:p>
      <w:r>
        <w:t>Дүние деме жылтыраған алтынды,</w:t>
        <w:br/>
        <w:t>Ойла, жұртым, ертеңіңді, артыңды!</w:t>
        <w:br/>
        <w:t>49 Нұралы ЭОИЛИВВ</w:t>
        <w:br/>
        <w:t>БАҚЫТ ТІЛЕ, БАТА БЕР</w:t>
        <w:br/>
        <w:t>(екінші жыр)</w:t>
        <w:br/>
        <w:t>Ару дүние жаралмаған жат үшін,</w:t>
        <w:br/>
        <w:t>Қандай әсем, қандай кербез жатысың!</w:t>
        <w:br/>
        <w:t>Құбылаң - күн, арқаң - самал желпіген,</w:t>
        <w:br/>
        <w:t>Шығысың - нүр, көгілдір бу - батысың.</w:t>
        <w:br/>
        <w:t>Қырларды асып, қыдыр болып жолдасың,</w:t>
        <w:br/>
        <w:t>Жеттің, Наурыз, айналайын, жыл басым.</w:t>
        <w:br/>
        <w:t>Даркан мінез дариялар, әнеки,</w:t>
        <w:br/>
        <w:t>Жарыстырған жылғасымен жылғасын.</w:t>
        <w:br/>
        <w:t>Жымияды бүршік аткан жайсаң бақ,</w:t>
        <w:br/>
        <w:t>Көңіл шалқып, шығандайды ой самғап.</w:t>
        <w:br/>
        <w:t>Былқылдаған баурайында бұйраттың</w:t>
        <w:br/>
        <w:t>Боз інгенге бота ерген майсаңдап.</w:t>
        <w:br/>
        <w:t>Аспан асты - қуаныш пен қызғылық,</w:t>
        <w:br/>
        <w:t>Жомарт пейіл, жарқын қабақ, қыз қылық.</w:t>
        <w:br/>
        <w:t>Соның бәрін сен әкелдің, Наурызым,</w:t>
        <w:br/>
        <w:t>Сенен тарар ырыздық пен ізгілік.</w:t>
        <w:br/>
        <w:t>Ей, адамдар, төбемен көк тіреңдер,</w:t>
        <w:br/>
        <w:t>Күн емес бұл дүниені түгендер!</w:t>
        <w:br/>
        <w:t>Бір-біріңе бата ғана беріңдер,</w:t>
        <w:br/>
        <w:t>Бір-біріңе бақыт қана тілеңдер!</w:t>
        <w:br/>
        <w:t>Нар бошалар Наурыз күні - ғажап күн,</w:t>
        <w:br/>
        <w:t>Ойдан шықсын уәйім-реніш, азап-мұң.</w:t>
        <w:br/>
        <w:t>Оннан бірін алып жатқан әлемнің</w:t>
        <w:br/>
        <w:t>Дуылдасын байтақ жері қазақтың!</w:t>
        <w:br/>
        <w:t>ЖЫР ЖЕ БЫ 48</w:t>
        <w:br/>
        <w:t>ҚАРТТАРЫМ</w:t>
        <w:br/>
        <w:t>Қарттарым, ақ капталды тарландарым,</w:t>
        <w:br/>
        <w:t>Әр жерде қараң-кұраң қалғандарым!</w:t>
        <w:br/>
        <w:t>Демдерің алар әлі таусылмағай,</w:t>
        <w:br/>
        <w:t>Әліде үзілмегей армандарың!</w:t>
        <w:br/>
        <w:t>Қарттарым, қиын шақпен егіздерім,</w:t>
        <w:br/>
        <w:t>Тартылып бара жатқан теңіздерім!</w:t>
        <w:br/>
        <w:t>Естіліп жүргей дағы ұзақ әлі,</w:t>
        <w:br/>
        <w:t>Құлаққа қарлығыңқы лебіздерің!</w:t>
        <w:br/>
        <w:t>Қарттарым, от жалап, мүз жегендерім,</w:t>
        <w:br/>
        <w:t>Мүкжіліп бара жатқан емендерім!</w:t>
        <w:br/>
        <w:t>Дүниеде барлық сөзден маған қымбат,</w:t>
      </w:r>
    </w:p>
    <w:p>
      <w:r>
        <w:t>“Аман жүр, айналайын” дегендерің.</w:t>
        <w:br/>
        <w:t>Қарттарым, көп қажалған қайрақтарым,</w:t>
        <w:br/>
        <w:t>Күн кағып, өңі тайған байрақтарым!</w:t>
        <w:br/>
        <w:t>Бұл заман бүгін қандай, ертең нешік -</w:t>
        <w:br/>
        <w:t>Осының шаршадыңдар ойлап бәрін.</w:t>
        <w:br/>
        <w:t>Қарттарым, бастан дозақ кешкендерім,</w:t>
        <w:br/>
        <w:t>Базардан кейін карай көшкендерім!</w:t>
        <w:br/>
        <w:t>Аллаға разымын, титтей ұлым,</w:t>
        <w:br/>
        <w:t>Сендердей сүйер болса өскенде елін.</w:t>
        <w:br/>
        <w:t>Қарттарым, бір-бір қалың кітаптарым,</w:t>
        <w:br/>
        <w:t>Бүршігін ата бергей бүтақтарың!</w:t>
        <w:br/>
        <w:t>Кешегі жалаңтөспен жау жапырған</w:t>
        <w:br/>
        <w:t>Ұрпаққа мирас болғай атақтарың!</w:t>
        <w:br/>
        <w:t>ЖЫ? Шы 89</w:t>
        <w:br/>
        <w:t>КІШІРІП ОДАН КЕТПЕЙСІҢ</w:t>
        <w:br/>
        <w:t>Ақынларына амандық қана тіледі ел,</w:t>
        <w:br/>
        <w:t>Құдіретін жырдың, қарағым, содан біле бер!</w:t>
        <w:br/>
        <w:t>даңқын шығанға шырқау</w:t>
        <w:br/>
        <w:t>Өзгесі емес, алдымен осы ҰЛЫ ӨНЕР.</w:t>
        <w:br/>
        <w:t>Ақының болса, аянбай қорғар ар ісін,</w:t>
        <w:br/>
        <w:t>Тарихта өшпес жарқырап жатқан бар ізің.</w:t>
        <w:br/>
        <w:t>Парызың емес ақын боп туу анаңнан,</w:t>
        <w:br/>
        <w:t>Ақынды бірақ ардақтап өту парызың.</w:t>
        <w:br/>
        <w:t>Халқыңа егер боламын десең қолғанат,</w:t>
        <w:br/>
        <w:t>Еркіңе көнбей жүрегің-жаның толғанат.</w:t>
        <w:br/>
        <w:t>Өлең бар жерде дүние тұрмақ дуылдап,</w:t>
        <w:br/>
        <w:t>Өлең бар жерде өмірдің өзі - салтанат.</w:t>
        <w:br/>
        <w:t>Өлеңің болса, көгеріп, жайнап, көктейсің,</w:t>
        <w:br/>
        <w:t>Өлеңді сүйіп, Өлеңді сүйіп өткейсің!</w:t>
        <w:br/>
        <w:t>Оны шексіз сүйгеннен, басыңды оған игеннен</w:t>
        <w:br/>
        <w:t>Үлкеймесең, кішіріп, сірә, кетпейсің.</w:t>
        <w:br/>
        <w:t>82 Нұфали ӘЖИЯ4ЛИ6В</w:t>
        <w:br/>
        <w:t>ҚАНАҒАТ</w:t>
        <w:br/>
        <w:t>Демеймін күнәдан құр періште едім,</w:t>
        <w:br/>
        <w:t>Істерім болған шығар теріс менің.</w:t>
        <w:br/>
        <w:t>Әйтеуір, соқпақтарға ерген жоқпын,</w:t>
        <w:br/>
        <w:t>Өмірде өз жолыммен өрістедім.</w:t>
        <w:br/>
        <w:t>Болса да кей қылығым ұялатын,</w:t>
        <w:br/>
        <w:t>Болған жоқ еш пендеге қиянатым.</w:t>
        <w:br/>
        <w:t>Ініге білгенімше ақыл айттым,</w:t>
        <w:br/>
        <w:t>Ағаның ардақтадым зиялы атын.</w:t>
        <w:br/>
        <w:t>Талаймен құшақтастым, келістім де,</w:t>
      </w:r>
    </w:p>
    <w:p>
      <w:r>
        <w:t>Талайдан сырт айналдым, керістім де.</w:t>
        <w:br/>
        <w:t>Кадірін бір-бірінің біле ме адам,</w:t>
        <w:br/>
        <w:t>Қатарлас болып жүріп жер үстінде.</w:t>
        <w:br/>
        <w:t>Жадырап жүректе жаз, көңілде нұр,</w:t>
        <w:br/>
        <w:t>Таққанмын бозбала боп өңірге гүл.</w:t>
        <w:br/>
        <w:t>Жетеді бір басыма өкінішім де</w:t>
        <w:br/>
        <w:t>Өтетін өкінішсіз өмір ме бұл?</w:t>
        <w:br/>
        <w:t>Жан жүдеп, жүрек сыздап, ашып жарам,</w:t>
        <w:br/>
        <w:t>Еске алсам, кей жайларды жасып калам.</w:t>
        <w:br/>
        <w:t>Арқалап шаттықтарым, мұңдарымды,</w:t>
        <w:br/>
        <w:t>Ауылына кәріліктің асып барам.</w:t>
        <w:br/>
        <w:t>Төрт жағын болмасам да сай ғып туған,</w:t>
        <w:br/>
        <w:t>Жан емен дүние таңдап, байлық қуған.</w:t>
        <w:br/>
        <w:t>Тағдырға ризамын айырмаса</w:t>
        <w:br/>
        <w:t>Тілім нан, бүтін көйлек, шайлық судан.</w:t>
        <w:br/>
        <w:t>6249</w:t>
        <w:br/>
        <w:t>ЖЕР ЖӨЖ! ӚЗ</w:t>
        <w:br/>
        <w:t>СӘБЕҢ СӨЗІ</w:t>
        <w:br/>
        <w:t>Гүл қаптап Алатауды түр-түрімен,</w:t>
        <w:br/>
        <w:t>Бұлақтар қытықтасқан бір-бірімен</w:t>
        <w:br/>
        <w:t>Көктемде, Алматыда, үйі алдында</w:t>
        <w:br/>
        <w:t>Сәбеңе сәлем бердім бір күні мен.</w:t>
        <w:br/>
        <w:t>Жүзінің айқындалып сай-саласы,</w:t>
        <w:br/>
        <w:t>Ақбасқан үлкен бастың айналасын...</w:t>
        <w:br/>
        <w:t>Сұрады, қысып тұрып кос қолымды:</w:t>
        <w:br/>
        <w:t>- Шырағым, танымадым, қай баласың?</w:t>
        <w:br/>
        <w:t>Дедім мен: Демегейсіз “Япыр-ау, кім?”</w:t>
        <w:br/>
        <w:t>Аңқылдақ адайымын Атыраудың.</w:t>
        <w:br/>
        <w:t>Түп-түгел өзіңізге сәлем жолдап</w:t>
        <w:br/>
        <w:t>Атырау қолтығында жатыр ауылым.</w:t>
        <w:br/>
        <w:t>Нұр шашып, күлкі ұшқындап мәз үйінен,</w:t>
        <w:br/>
        <w:t>Мұқанов жүздесті ме аз інімен?</w:t>
        <w:br/>
        <w:t>-- Исі аңқып тұр-ау, бәсе, бекіренің, -</w:t>
        <w:br/>
        <w:t>Деді ол баршаға аян әзілімен.</w:t>
        <w:br/>
        <w:t>- Басыңа кеткеннен соң ақыл толып,</w:t>
        <w:br/>
        <w:t>Келдің бе өз күшіңе бақыл болып?</w:t>
        <w:br/>
        <w:t>Жыр оқы, - деді сосын, - сәлемшінің</w:t>
        <w:br/>
        <w:t>Шығатын көбі мылжың ақын болып.</w:t>
        <w:br/>
        <w:t>Ғашық боп өртенгенім өз алдына,</w:t>
        <w:br/>
        <w:t>Мен байғұс қызықпаған қыз қалды ма?</w:t>
        <w:br/>
        <w:t>Боздаттым солар жайлы бірер өлең,</w:t>
        <w:br/>
        <w:t>Бойдағы ақындық дерт қозғалды да.</w:t>
        <w:br/>
        <w:t>- Жыр жазсаң жүрегіңмен келісіп ал,</w:t>
        <w:br/>
        <w:t>Өйтпесең, өнеріңнің өрісі тар.</w:t>
        <w:br/>
        <w:t>Қызықпа қыз біткенге, айналайын,</w:t>
      </w:r>
    </w:p>
    <w:p>
      <w:r>
        <w:t>Ішінде олардың да перісі бар.</w:t>
        <w:br/>
        <w:t>ЖЕР ЖӘЛЫФЫ 4?</w:t>
        <w:br/>
        <w:t>КӨҢІЛ ҒОЙ БҰЛ ТОЙМАҒАН</w:t>
        <w:br/>
        <w:t>Түсінгенге тіршілік қой жұмақтай,</w:t>
        <w:br/>
        <w:t>Көңіл шіркін көрінгенге жүр ауып.</w:t>
        <w:br/>
        <w:t>Желкесінен жел көтерген тұмақтай,</w:t>
        <w:br/>
        <w:t>Жігіт болып желпілдеймін бір ауық.</w:t>
        <w:br/>
        <w:t>Әжуалап, жаратпасам, жалтақкты,</w:t>
        <w:br/>
        <w:t>Ашы-тұшы әзіл айтам құрдасқа.</w:t>
        <w:br/>
        <w:t>Қызды көрсем қыңырайтам қалпақты,</w:t>
        <w:br/>
        <w:t>Қыз құрғырдың жөні дейтін бір басқа...</w:t>
        <w:br/>
        <w:t>Жүргеннен соң ортақ Жерді мекендеп,</w:t>
        <w:br/>
        <w:t>Қатарласып қоғамы мен қоғамым.</w:t>
        <w:br/>
        <w:t>“Токио мен Лондон былай екен” - деп,</w:t>
        <w:br/>
        <w:t>Кейде өзімше саясат та соғамын.</w:t>
        <w:br/>
        <w:t>Бауырсаққа қол созамын ерініп,</w:t>
        <w:br/>
        <w:t>Күндер ұмыт тары түйген електеп.</w:t>
        <w:br/>
        <w:t>Жүрмін енді “Жигулиден” жерініп,</w:t>
        <w:br/>
        <w:t>Үй болған соң бір тікұшақ керек деп.</w:t>
        <w:br/>
        <w:t>Бірді ұнатып, бірді мүлде ұнатпай,</w:t>
        <w:br/>
        <w:t>Түрім бар-ау түрлі кепті ойлаған.</w:t>
        <w:br/>
        <w:t>Тіршілік қой, тіршілік қой жұмақтай</w:t>
        <w:br/>
        <w:t>Көңіл ғой бұл, көңіл ғой бұл тоймаған...</w:t>
        <w:br/>
        <w:t>ЖЫ? ЖНПы-%ы 49</w:t>
        <w:br/>
        <w:t>ЕСІНЕЙДІ ЕСКІ ДОС</w:t>
        <w:br/>
        <w:t>Көп едік-ау, шіркін, біздер ол шақта,</w:t>
        <w:br/>
        <w:t>Жомарт едік, жұпынылау болсақ та.</w:t>
        <w:br/>
        <w:t>Үш жігітке екі костюм жарайтын,</w:t>
        <w:br/>
        <w:t>Қыздар да онша қызықпайтын моншаққа.</w:t>
        <w:br/>
        <w:t>Беттеріндей бір кітаптың түптелген,</w:t>
        <w:br/>
        <w:t>Тұтас едік, кезіміз жоқ жіктелген.</w:t>
        <w:br/>
        <w:t>Қажет болса, қалтаға емес, ортаға</w:t>
        <w:br/>
        <w:t>Тастайтынбыз сарқұлақты бүктелген.</w:t>
        <w:br/>
        <w:t>Береке еді қоңыр қалаш тілінген,</w:t>
        <w:br/>
        <w:t>Қорек еді ернімізге ілінген.</w:t>
        <w:br/>
        <w:t>Біздің топта қатарластың кадірі</w:t>
        <w:br/>
        <w:t>Өлшенетін бойындағы біліммен.</w:t>
        <w:br/>
        <w:t>Армандамай өстік алар айлықты,</w:t>
        <w:br/>
        <w:t>Жексұрын бір жаудай көрдік байлықты.</w:t>
        <w:br/>
        <w:t>Бәрін білдік, білмедік тек тіршілік</w:t>
        <w:br/>
        <w:t>Арамызға әзірлеген айрықты.</w:t>
      </w:r>
    </w:p>
    <w:p>
      <w:r>
        <w:t>Өңкей асыл ойлар билеп бастарын,</w:t>
        <w:br/>
        <w:t>Жасап алып өмір сүру жоспарын,</w:t>
        <w:br/>
        <w:t>Бес жыл бірге жалындасқан, жамырасқан</w:t>
        <w:br/>
        <w:t>Шартарапқа кетті менің достарым.</w:t>
        <w:br/>
        <w:t>Жоқтары жоқ, көрсем қазір барларын:</w:t>
        <w:br/>
        <w:t>Құрбым - әйел алтын тісті сар қарын.</w:t>
        <w:br/>
        <w:t>Қол аларда есінейді ескі дос,</w:t>
        <w:br/>
        <w:t>Қағып қойып мықындықсыз шалбарын.</w:t>
        <w:br/>
        <w:t>Атан әрең көтерердей салмағын,</w:t>
        <w:br/>
        <w:t>Хал сұрасам, шошайтады бармағын.</w:t>
        <w:br/>
        <w:t>Маң-маң басып кетіп бара жатады,</w:t>
        <w:br/>
        <w:t>Маңдайға үстап қабатты үйдің шарбағын.</w:t>
        <w:br/>
        <w:t>4-182</w:t>
        <w:br/>
        <w:t>48 Фұфали ӘСІЗЛИЕВ</w:t>
        <w:br/>
        <w:t>ЖҮРЕР ЖОЛ ОРТАҚ, ЖІГІТТЕР</w:t>
        <w:br/>
        <w:t>Қайтейін, достар, ерттеулі ылғи тұрса атым,</w:t>
        <w:br/>
        <w:t>Табылмай жүрсе бұрылуға да мұрсатым.</w:t>
        <w:br/>
        <w:t>Әйтпесе маған бәрінен ыстық сендермен</w:t>
        <w:br/>
        <w:t>Жапсарлас болып, жарқылдап өткен бір сәтім.</w:t>
        <w:br/>
        <w:t>Қай кезде, сірә, қатарымызды санаппыз.</w:t>
        <w:br/>
        <w:t>Бәлкім жүзбіз, бәлкім, тіпті он-ақпыз.</w:t>
        <w:br/>
        <w:t>Білерім анық: келтелеу мына ғұмырда</w:t>
        <w:br/>
        <w:t>Бірімізге біріміз түскен қонақпыз.</w:t>
        <w:br/>
        <w:t>Базарға келдік ажырамастан арамыз,</w:t>
        <w:br/>
        <w:t>Көп еді-ау, шіркін, ол шақта біздің қарамыз!</w:t>
        <w:br/>
        <w:t>Біріміз тауып, біріміз таппай керекті,</w:t>
        <w:br/>
        <w:t>Даңғаза дудан дел-сал боп қайтып барамыз.</w:t>
        <w:br/>
        <w:t>Құлақ та тыныш құтырған әуен, шуылдан,</w:t>
        <w:br/>
        <w:t>Тентектердейміз тамаша-тойдан қуылған.</w:t>
        <w:br/>
        <w:t>Самайда - қырау, кеудеде бірақ жүрек бар,</w:t>
        <w:br/>
        <w:t>Бесті асаудай бес арқанмен буылған.</w:t>
        <w:br/>
        <w:t>Десек те бізді көзіне енді кім ілер,</w:t>
        <w:br/>
        <w:t>Алда да - өмір, дәнеңе де жоқ түңілер.</w:t>
        <w:br/>
        <w:t>Азаймасын тек алдағы ақ бас ағалар,</w:t>
        <w:br/>
        <w:t>Аман-сау өссін арттағы жаман інілер.</w:t>
        <w:br/>
        <w:t>Талма түс ауып, бесін де жетіп қалғанмен,</w:t>
        <w:br/>
        <w:t>Есеп көп әлі айырысатын жалғанмен.</w:t>
        <w:br/>
        <w:t>Жүрер жол ортақ, көрер күн ортақ, жігіттер,</w:t>
        <w:br/>
        <w:t>Жатар жер жалғыз болғанмен.</w:t>
        <w:br/>
        <w:t>ЖЕР Ят” ФеЫ ӛ2</w:t>
        <w:br/>
        <w:t>МӘҢГІЛІККЕ ТҰРЫП ҚАЛАР</w:t>
      </w:r>
    </w:p>
    <w:p>
      <w:r>
        <w:t>Үлкен ұлы милиция подполковнигі</w:t>
        <w:br/>
        <w:t>олат қарақшылар қолынан</w:t>
        <w:br/>
        <w:t>қаза болғанда қзақтың белгілі</w:t>
        <w:br/>
        <w:t>азаматтарының бірі Ғабдолмәжит</w:t>
        <w:br/>
        <w:t>Сабырәліұлына көңіл айту</w:t>
        <w:br/>
        <w:t>Кім білген мұндай қайғы болатынын,</w:t>
        <w:br/>
        <w:t>Бәйтерек қас қағымда солатынын.</w:t>
        <w:br/>
        <w:t>Шаршатып кетті-ау қатты, Ғабекем-ай,</w:t>
        <w:br/>
        <w:t>Қазасы боздағыңның -- Болатыңның!</w:t>
        <w:br/>
        <w:t>Қайтемін, құлап түсті құба талың,</w:t>
        <w:br/>
        <w:t>Не деймін, нендей сөзбен жұбатамын?</w:t>
        <w:br/>
        <w:t>Жамылып қалды қара бар Тәзіке,</w:t>
        <w:br/>
        <w:t>Жазығы қандай еді бұл атаның?!</w:t>
        <w:br/>
        <w:t>Осы ғой, осы тірлік, осы жалған!</w:t>
        <w:br/>
        <w:t>Беймәлім не тұрғаны тосып алдан.</w:t>
        <w:br/>
        <w:t>Ұланын құлан теуіп мерт еткенде</w:t>
        <w:br/>
        <w:t>Қан жұтып қаһарлы хан Жошы қалған.</w:t>
        <w:br/>
        <w:t>Түссе де жүрегіне қиын жара,</w:t>
        <w:br/>
        <w:t>Қарсы алып құдайының “сыйын” дара,</w:t>
        <w:br/>
        <w:t>Тапсырып құла дүзге жалғыз ұлын,</w:t>
        <w:br/>
        <w:t>Үш найза шаншып кетен Сүйінғара.</w:t>
        <w:br/>
        <w:t>Ғабеке, бірі едіңіз сондай ердің,</w:t>
        <w:br/>
        <w:t>Дәм-тұзын татпағансыз қандай жердің?!</w:t>
        <w:br/>
        <w:t>Кештіңіз тіршіліктің бейнетін де,</w:t>
        <w:br/>
        <w:t>Көргенсіз зейнетін де маңдай тердің.</w:t>
        <w:br/>
        <w:t>Жоғалтқан қырандайсыз оң канатын,</w:t>
        <w:br/>
        <w:t>Адамсыз бірақ бәрін аңғаратын.</w:t>
        <w:br/>
        <w:t>Әйтеуір, бұл дүниеден өтті Болат,</w:t>
        <w:br/>
        <w:t>Жігіттің аласартпай заңғар атын.</w:t>
        <w:br/>
        <w:t>60 Яқфали ӘЖЛУЯЛИВЗ</w:t>
        <w:br/>
        <w:t>УАҚЫТҚА АРЫЗ</w:t>
        <w:br/>
        <w:t>Нұсқай сап елу мен алпыстың арасын,</w:t>
        <w:br/>
        <w:t>Уақытым, асығыс қайда барасың?</w:t>
        <w:br/>
        <w:t>Тұрмын мен аңырып белгісіз бекетте,</w:t>
        <w:br/>
        <w:t>Ақ шуақ - артымда, алдымда - борасын.</w:t>
        <w:br/>
        <w:t>Көсілген асау ем көлбеген жазықта,</w:t>
        <w:br/>
        <w:t>Кеттің сен, мінекей, арқандап қазыққа.</w:t>
        <w:br/>
        <w:t>Басқасын кайтемін басыма жүк қылып,</w:t>
        <w:br/>
        <w:t>Бір мысқал ақылды тасташы азыққа.</w:t>
        <w:br/>
        <w:t>Тасташы, айтпақшы, тасташы, қанағат,</w:t>
        <w:br/>
        <w:t>Тойымсыз екен-ау демесін жамағат.</w:t>
      </w:r>
    </w:p>
    <w:p>
      <w:r>
        <w:t>Бір кетіп жалғаннан, қайтадан келгенмін,</w:t>
        <w:br/>
        <w:t>Жібере көрмеші ертерек жаманат.</w:t>
        <w:br/>
        <w:t>Аяман, алып кет жүзімнен нұрымды,</w:t>
        <w:br/>
        <w:t>Өтінем, өзіме таста тек жырымды.</w:t>
        <w:br/>
        <w:t>Айтсам мен деп едім сөздерді сонылау</w:t>
        <w:br/>
        <w:t>Айта алмай аттанған ақындар бұрынғы.</w:t>
        <w:br/>
        <w:t>Елімде ендігі санаулы әр ізім,</w:t>
        <w:br/>
        <w:t>Өйткені, көп оған бережақ қарызым.</w:t>
        <w:br/>
        <w:t>Өтейін сонымды, санамның сәулесін</w:t>
        <w:br/>
        <w:t>Кетші сен қалдырып - осы тек арызым.</w:t>
        <w:br/>
        <w:t>Қиналман, қимасаң ауыспас артықты,</w:t>
        <w:br/>
        <w:t>Тілемен тірлікте тілемсек қарттықты.</w:t>
        <w:br/>
        <w:t>Жүрейін жұртыма базар ғып барымды,</w:t>
        <w:br/>
        <w:t>Және де қалдыршы мендегі мәрттікті.</w:t>
        <w:br/>
        <w:t>ЖЫ? Ят7ТЫғФы 64</w:t>
        <w:br/>
        <w:t>ЖҮЗДЕСЕМІН ӘЛІ ТАЛАЙ</w:t>
        <w:br/>
        <w:t>Кадірін жақсылықтан үзбес, елім,</w:t>
        <w:br/>
        <w:t>Өзіңмен әлі талай жүздесемін.</w:t>
        <w:br/>
        <w:t>Барыңа бірге өзіңмен қуанамын,</w:t>
        <w:br/>
        <w:t>Жоғыңды бірге өзіңмен іздесемін.</w:t>
        <w:br/>
        <w:t>Мендегі өзің ғана жақын дейтін,</w:t>
        <w:br/>
        <w:t>Атым бар өзің берген ақын дейтін.</w:t>
        <w:br/>
        <w:t>Жүрегім тоқтағанша тебіренем,</w:t>
        <w:br/>
        <w:t>Жайым жоқ сенген елдің хақын жейтін.</w:t>
        <w:br/>
        <w:t>Баққаным - сенің ғана қас-қабағың,</w:t>
        <w:br/>
        <w:t>Соны тек түсіруден жасқанамын.</w:t>
        <w:br/>
        <w:t>Тартылып калмаймын мен шолақ судай,</w:t>
        <w:br/>
        <w:t>Сен үшін күнде қайта басталамын.</w:t>
        <w:br/>
        <w:t>Сен үшін буырканам, бұрқыраймын,</w:t>
        <w:br/>
        <w:t>Жаныңды жадыратар жыр құраймын.</w:t>
        <w:br/>
        <w:t>Құлындай мамырдағы майсаңдаған</w:t>
        <w:br/>
        <w:t>Өзіңнен сәл көз жазсам шұрқыраймын.</w:t>
        <w:br/>
        <w:t>Сенсіз мен өрге қарсы жүзбес едім,</w:t>
        <w:br/>
        <w:t>Қиқымдай қиындыққа төзбес едім.</w:t>
        <w:br/>
        <w:t>Күдерін жақсылықтан үзбес, елім,</w:t>
        <w:br/>
        <w:t>Өзіңмен әлі талай жүздесемін.</w:t>
        <w:br/>
        <w:t>22 Нулы. ӘОСІЗЯЛИЕВ</w:t>
        <w:br/>
        <w:t>Атағыңа лайықты болу - маған бүгін сын.</w:t>
        <w:br/>
        <w:t>Тәуелсіздік!</w:t>
      </w:r>
    </w:p>
    <w:p>
      <w:r>
        <w:t>Сен - менің жалбарынып кешегі Тәңірге</w:t>
        <w:br/>
        <w:t>айтқан арызым,</w:t>
        <w:br/>
        <w:t>Күгумен сені арттағы басылған менің</w:t>
        <w:br/>
        <w:t>әр ізім.</w:t>
        <w:br/>
        <w:t>Қолпаштау, қорғау, сақтау ғана емес тек,</w:t>
        <w:br/>
        <w:t>Жолыңда сенің өлу де - менің парызым.</w:t>
        <w:br/>
        <w:t>ШЕ</w:t>
        <w:br/>
        <w:t>жағ тығы 6?</w:t>
        <w:br/>
        <w:t>Ақынға біткен ақ жүрекпенен аймалап,</w:t>
        <w:br/>
        <w:t>Қастерлей сені, РЕСПУБЛИКАМ, өтем мен.</w:t>
        <w:br/>
        <w:t>і</w:t>
        <w:br/>
        <w:t>Арманың асқар, қадамың құтты, ойың кең,</w:t>
        <w:br/>
        <w:t>Әлемде бүгін барлық елдермен бойың тең.</w:t>
        <w:br/>
        <w:t>Ақ Нарынымнан Алтайға дейін көлбеген</w:t>
        <w:br/>
        <w:t>ҚАЗАҚСТАНЫМ менің,</w:t>
        <w:br/>
        <w:t>ең үлкен мынау тойыңмен!</w:t>
        <w:br/>
        <w:t>ЖЫ? КШЫбЫ 68</w:t>
        <w:br/>
        <w:t>Бақытым сенсің маңдайыма менің бұйырған,</w:t>
        <w:br/>
        <w:t>Жүрсем де қайда атыңды асқақ ұстадым</w:t>
        <w:br/>
        <w:t>Қасиеттім менің, қастерлі Қазақстаным!</w:t>
        <w:br/>
        <w:t>Құшағыңа сенің құлдырап жетер құлынмын,</w:t>
        <w:br/>
        <w:t>Төрінді сенің түзетіп өтер ұлыңмын,</w:t>
        <w:br/>
        <w:t>Есігіңде сенің күзетіп өтер құлыңмын,</w:t>
        <w:br/>
        <w:t>Қолынан шыққан күмбездей ғажап ұстаның</w:t>
        <w:br/>
        <w:t>Қас аруым, қастерлі Қазақстаным!</w:t>
        <w:br/>
        <w:t>жағ кт”ыжы 25</w:t>
        <w:br/>
        <w:t>Ғасырыңды соңғы шығарып салып ізетпен,</w:t>
        <w:br/>
        <w:t>Ғасырды жаңа шалқайып тұрып қарсы алам!</w:t>
        <w:br/>
        <w:t>Аман-сау болсын жасампаз халқым-жараным,</w:t>
        <w:br/>
        <w:t>Өмірдің әлі көтерер көкке өр әнін!</w:t>
        <w:br/>
        <w:t>Жадымда мәңгі жақсынды ғана сақтармын,</w:t>
        <w:br/>
        <w:t>Рахмет саған, ЕКІ МЫҢ ЖЫЛЫ ЭРАНЫҢ!</w:t>
        <w:br/>
        <w:t>66 Фұфали ӘООБИЯЛИЕВ</w:t>
        <w:br/>
        <w:t>САЛТАНАТЫҢА АРНАДЫМ</w:t>
        <w:br/>
        <w:t>(Республика күніне)</w:t>
      </w:r>
    </w:p>
    <w:p>
      <w:r>
        <w:t>Азаматың болып арыңды сенің арладым,</w:t>
        <w:br/>
        <w:t>Көз жауын алар көркіңді көру - арманым.</w:t>
        <w:br/>
        <w:t>Ақының болып асқақтау осы жырымды,</w:t>
        <w:br/>
        <w:t>Республикам, бүгін салтанатыңа арнадым.</w:t>
        <w:br/>
        <w:t>Батыс пенен Шығыстың жалғап арасын,</w:t>
        <w:br/>
        <w:t>Далиып жатқан даңғайыр сен бір даласың.</w:t>
        <w:br/>
        <w:t>Аруанадай саулаған сүті анасың,</w:t>
        <w:br/>
        <w:t>Бауырына басқан жүздеген ұлттың баласын.</w:t>
        <w:br/>
        <w:t>Терістік пенен түстіктің жалғап арасын,</w:t>
        <w:br/>
        <w:t>Жауыққандарға келесің тілеп жарасым.</w:t>
        <w:br/>
        <w:t>Жаратқан ие оңғарғай-дағы жолыңды</w:t>
        <w:br/>
        <w:t>Шықпаған бұрын сапарға шығып барасың!</w:t>
        <w:br/>
        <w:t>Жұрт аман болып, жыртылмағай-дағы жағалар,</w:t>
        <w:br/>
        <w:t>Болмағай-дағы дұшпаның бір де табалар.</w:t>
        <w:br/>
        <w:t>Қолдағай-дағы аумауын жүгі көшіңнің</w:t>
        <w:br/>
        <w:t>Жеті қат жердің астында жаткан бабалар!</w:t>
        <w:br/>
        <w:t>РЕСПУБЛИКАМ! Алыпсың Сен бір</w:t>
        <w:br/>
        <w:t>сілкінген,</w:t>
        <w:br/>
        <w:t>Төбеңде тұрғай арайлы аспан, күн күлген!</w:t>
        <w:br/>
        <w:t>Еркіндік лебін есілтіп тұрып жүзімнен,</w:t>
        <w:br/>
        <w:t>Айналдым деймін аңсарым болған</w:t>
        <w:br/>
        <w:t>бұл күннен!</w:t>
        <w:br/>
        <w:t>Исатайлары азаттық туын көтерген,</w:t>
        <w:br/>
        <w:t>Махамбеттері өзектерінен от өрген.</w:t>
        <w:br/>
        <w:t>Өлкеде мынау өлеңмен сәби оянған,</w:t>
        <w:br/>
        <w:t>Туған да жоқпын бекер мен.</w:t>
        <w:br/>
        <w:t>Осынау жомарт тағдырға тағзым етем мен,</w:t>
        <w:br/>
        <w:t>Қазақ боп қайсар қол алысамын бөтенмен.</w:t>
        <w:br/>
        <w:t>28 Нұфаян ӘЖИЗЯЛИ8В</w:t>
        <w:br/>
        <w:t>Басқа емес, сен білесің менің арғы түбімді,</w:t>
        <w:br/>
        <w:t>Өзіңменен, келем, шүкір, бірге сүйреп</w:t>
        <w:br/>
        <w:t>Бақыттымын, Ақнарыным, туған менің</w:t>
        <w:br/>
        <w:t>аймағым,</w:t>
        <w:br/>
        <w:t>Жүзіңдегі қуанышты көргеніме бүгінгі!</w:t>
        <w:br/>
        <w:t>68 Туфали ӘЖ ЯЛИВЗ</w:t>
        <w:br/>
        <w:t>ТӘУЕЛСІЗДІККЕ ТАҒЗЫМ</w:t>
        <w:br/>
        <w:t>Қанды көзін хан Шыңғыс батысқа қарай</w:t>
        <w:br/>
        <w:t>тіккенде,</w:t>
        <w:br/>
        <w:t>Баласағұн, Алмалық айқассыз Тізе бүккенде,</w:t>
        <w:br/>
        <w:t>Ойраны шығып Отырар лапылдап отқа</w:t>
        <w:br/>
        <w:t>жанғанда,</w:t>
        <w:br/>
        <w:t>біржола естен танғанда</w:t>
      </w:r>
    </w:p>
    <w:p>
      <w:r>
        <w:t>Еңсенді еңіреп езгенсің,</w:t>
        <w:br/>
        <w:t>Тәуелсіздіктің қадірін, қазағым, тұңғыш</w:t>
        <w:br/>
        <w:t>сезгенсің.</w:t>
        <w:br/>
        <w:t>Алакөлден аңырай Жайыққа дейін</w:t>
        <w:br/>
        <w:t>босқанда,</w:t>
        <w:br/>
        <w:t>Қыр соңыңа түсіп ап жоныңды жоңғар</w:t>
        <w:br/>
        <w:t>осқанда,</w:t>
        <w:br/>
        <w:t>Аруыңды аршын төс атажауың құшқанда,</w:t>
        <w:br/>
        <w:t>Сайран өмір, сауығың көзіңнен бұлбұл</w:t>
        <w:br/>
        <w:t>ұшқанда</w:t>
        <w:br/>
        <w:t>Желідегі жетім бұзаудай мөңірегенде</w:t>
        <w:br/>
        <w:t>мекенің</w:t>
        <w:br/>
        <w:t>Ұғындың, қазақ, ұғындың тәуелсіздіктің</w:t>
        <w:br/>
        <w:t>неекенін.</w:t>
        <w:br/>
        <w:t>Тар кезеңде амалсыз таңдап тапқан</w:t>
        <w:br/>
        <w:t>“тәуірің” әш</w:t>
        <w:br/>
        <w:t>Қош келдің деп колпаштап құшағын жайған</w:t>
        <w:br/>
        <w:t>“бауырың”</w:t>
        <w:br/>
        <w:t>Аждаһа азу ашқарақ кейпін де көрдің</w:t>
        <w:br/>
        <w:t>кәуірдің:</w:t>
        <w:br/>
        <w:t>Қамалдармен қоршап ап, жеріңді басты</w:t>
        <w:br/>
        <w:t>талтайып,</w:t>
        <w:br/>
        <w:t>Төріңе асты шалқайып.</w:t>
        <w:br/>
        <w:t>Бастағы күнің қапасқа, касіретке айналды,</w:t>
        <w:br/>
        <w:t>Ұран салған ұлдарың ит жеккен жаққа</w:t>
        <w:br/>
        <w:t>айдалды.</w:t>
        <w:br/>
        <w:t>Тағдырыңның тарамыс кермегін талай</w:t>
        <w:br/>
        <w:t>татқансың,</w:t>
        <w:br/>
        <w:t>ЖЫР КЕ 69</w:t>
        <w:br/>
        <w:t>Кідіндеп келген Кеңестің “қызығына”да</w:t>
        <w:br/>
        <w:t>баткансың,</w:t>
        <w:br/>
        <w:t>Ат құйрығы түйіліп, былғары бешпет</w:t>
        <w:br/>
        <w:t>киіліп,</w:t>
        <w:br/>
        <w:t>Жиһанның үсті дау болған,</w:t>
        <w:br/>
        <w:t>Әлдилеген әкеге әумесер бала жау болған,</w:t>
        <w:br/>
        <w:t>Салқиған төсі Сарыарқа темір торлармен</w:t>
        <w:br/>
        <w:t>шатылған,</w:t>
        <w:br/>
        <w:t>Ай маңдайлы арыстар айыпсыз - құнсыз</w:t>
        <w:br/>
        <w:t>атылған...</w:t>
        <w:br/>
        <w:t>Мынау байтақ далаға</w:t>
        <w:br/>
        <w:t>Ғасырлар салып араға</w:t>
        <w:br/>
        <w:t>Тәуелсіздік жеткен, қазағым,</w:t>
        <w:br/>
        <w:t>Абылайлардың ақ туы болып есілген,</w:t>
        <w:br/>
        <w:t>Сауыттар болып сау-тамдығы қалмай</w:t>
        <w:br/>
        <w:t>тесілген,</w:t>
      </w:r>
    </w:p>
    <w:p>
      <w:r>
        <w:t>Кенесарының басы боп қыл мойыннан</w:t>
        <w:br/>
        <w:t>кесілген,</w:t>
        <w:br/>
        <w:t>Құрсанған әскер шебі боп,</w:t>
        <w:br/>
        <w:t>Исатайлардың кегі боп,</w:t>
        <w:br/>
        <w:t>Махамбеттердің шері боп,</w:t>
        <w:br/>
        <w:t>Ақтабандардың тері боп,</w:t>
        <w:br/>
        <w:t>Желтоқсанның бұлыңғыр, дымқыл</w:t>
        <w:br/>
        <w:t>таңы боп,</w:t>
        <w:br/>
        <w:t>Қайраттардың қаны боп.</w:t>
        <w:br/>
        <w:t>Тәуелсіздік - саған берген асыл сыйы</w:t>
        <w:br/>
        <w:t>Уақыттың,</w:t>
        <w:br/>
        <w:t>Қасқайып тұрған шыңында бүгін бақыттың</w:t>
        <w:br/>
        <w:t>Алтын мүйізді арқарың,</w:t>
        <w:br/>
        <w:t>Кезере ернің келгенде, талықсып құлай</w:t>
        <w:br/>
        <w:t>бергенде</w:t>
        <w:br/>
        <w:t>Алдыңнан шыққан шалқарың.</w:t>
        <w:br/>
        <w:t>Тәуелсіздік - мәңгі сөнбес алауың,</w:t>
        <w:br/>
        <w:t>Ұраның, Таңбаң, Жалауың.</w:t>
        <w:br/>
        <w:t>Тәуелсіздік - рухыңның бұрқыраған</w:t>
        <w:br/>
        <w:t>қайнары,</w:t>
        <w:br/>
        <w:t>жа? ктығы 24</w:t>
        <w:br/>
        <w:t>Адамзаттың көшіндегі мен дейтін бір</w:t>
        <w:br/>
        <w:t>жас ұлан,</w:t>
        <w:br/>
        <w:t>Жетіп ертең Болашақтың мойынына</w:t>
        <w:br/>
        <w:t>асылам.</w:t>
        <w:br/>
        <w:t>Көрсін дүние, келбетіме қарасын,</w:t>
        <w:br/>
        <w:t>Іздейтінім - әлемдегі ел біткенмен</w:t>
        <w:br/>
        <w:t>жарасым.</w:t>
        <w:br/>
        <w:t>Көкте туын желбіреткен берекелі</w:t>
        <w:br/>
        <w:t>байтақпын.</w:t>
        <w:br/>
        <w:t>Еуропа мен Азияның жалғап жатқан</w:t>
        <w:br/>
        <w:t>арасын.</w:t>
        <w:br/>
        <w:t>Үшінші жыр</w:t>
        <w:br/>
        <w:t>Тәуелсіздік!</w:t>
        <w:br/>
        <w:t>Мен дейтұғын күйін кешіп қамаудағы</w:t>
        <w:br/>
        <w:t>құланның,</w:t>
      </w:r>
    </w:p>
    <w:p>
      <w:r>
        <w:t>Тақсыретіңді тартып өскен ұланмын.</w:t>
        <w:br/>
        <w:t>Тулақтай тозып іргем де,</w:t>
        <w:br/>
        <w:t>Шалдығып-шаршап жүргенде</w:t>
        <w:br/>
        <w:t>Ағыт деп бердің тиегін маған жыр-әннің,</w:t>
        <w:br/>
        <w:t>Самға деп бердің қанатын маған</w:t>
        <w:br/>
        <w:t>қыранның.</w:t>
        <w:br/>
        <w:t>Қиғаштай сілтеп мен оны,</w:t>
        <w:br/>
        <w:t>Қияға қарай қақпасам,</w:t>
        <w:br/>
        <w:t>Шұғыласын шашып томағасын алған</w:t>
        <w:br/>
        <w:t>көзімнің,</w:t>
        <w:br/>
        <w:t>Айдын көкте ақпасам -</w:t>
        <w:br/>
        <w:t>Көремін дағы нашарлығымнан өзімнің,</w:t>
        <w:br/>
        <w:t>жайбасарлығымнан өзімнің,</w:t>
        <w:br/>
        <w:t>Тәуелсіздік!</w:t>
        <w:br/>
        <w:t>Сен - менің рухымды асқақтатар ұғымсың,</w:t>
        <w:br/>
        <w:t>Апаратын мәңгілікке арқамдағы жүгімсің.</w:t>
        <w:br/>
        <w:t>Кадіріңді біле алмасам, ертең оным -</w:t>
        <w:br/>
        <w:t>қасірет,</w:t>
        <w:br/>
        <w:t>20 ұран. ӘЛИЕВ</w:t>
        <w:br/>
        <w:t>Ұрпағының жарқыраған айдары.</w:t>
        <w:br/>
        <w:t>Тәуелсіздік - нуың, суың, аспаның,</w:t>
        <w:br/>
        <w:t>жырлайтын мәңгі дастаның.</w:t>
        <w:br/>
        <w:t>Соларың болса, болады бәрі басқаның.</w:t>
        <w:br/>
        <w:t>Екінші жыр</w:t>
        <w:br/>
        <w:t>Тағзым саған, Тәуелсіздік - қасиеттім,</w:t>
        <w:br/>
        <w:t>ардағым!</w:t>
        <w:br/>
        <w:t>Қысқарып та қалып еді шайнай-шайнай</w:t>
        <w:br/>
        <w:t>бармағым.</w:t>
        <w:br/>
        <w:t>Ел екем ғой бар бағым!</w:t>
        <w:br/>
        <w:t>Өз жүрегім қалауымен, өз еркіммен</w:t>
        <w:br/>
        <w:t>таңдадым.</w:t>
        <w:br/>
        <w:t>Тарихтың бас әріппен басталатын</w:t>
        <w:br/>
        <w:t>тармағын.</w:t>
        <w:br/>
        <w:t>Өз жолым бар, мақсатым бар, өзіме өзім</w:t>
        <w:br/>
        <w:t>иемін,</w:t>
        <w:br/>
        <w:t>Ешкім енді кісімсініп көтермейді иегін.</w:t>
      </w:r>
    </w:p>
    <w:p>
      <w:r>
        <w:t>Балқып - еріп етім түгіл сүйегім,</w:t>
        <w:br/>
        <w:t>Сонау Қиыр шығысты емес, Сібірді емес</w:t>
        <w:br/>
        <w:t>сірескен,</w:t>
        <w:br/>
        <w:t>Өз даламды, өз тауымды, өз көлімді</w:t>
        <w:br/>
        <w:t>сүйемін.</w:t>
        <w:br/>
        <w:t>Армандаумен, аңсауменен бұл күнді</w:t>
        <w:br/>
        <w:t>Қанша біздің өр бабалар жалаң төспен</w:t>
        <w:br/>
        <w:t>жұлқынды!</w:t>
        <w:br/>
        <w:t>Жүрек қанша бебеуледі, бұлқынды!</w:t>
        <w:br/>
        <w:t>Қайта таптым, қайта ойнаттым жарқыратып</w:t>
        <w:br/>
        <w:t>Ғасырлардың тозаңынан аршып алып</w:t>
        <w:br/>
        <w:t>күлкімді.</w:t>
        <w:br/>
        <w:t>Кімнен кеммін, кімге сірә, бас ұрам,</w:t>
        <w:br/>
        <w:t>Алаулаған арманымды айдан да әрі асырам!</w:t>
        <w:br/>
        <w:t>64 ФТуфали ОЖХЛУОИЛИБВ</w:t>
        <w:br/>
        <w:t>ҚАСТЕРЛІ ҚАЗАҚСТАНЫМ</w:t>
        <w:br/>
        <w:t>Алтайдан сонау Атырауға дейін көсілген,</w:t>
        <w:br/>
        <w:t>Батысында Жайық, шығысында Ертіс</w:t>
        <w:br/>
        <w:t>есілген,</w:t>
        <w:br/>
        <w:t>Тарихын шертсе тұсауы тілдің шешілген,</w:t>
        <w:br/>
        <w:t>Жұртының ыстық жүрегінен жұлдыз</w:t>
        <w:br/>
        <w:t>тұтанған</w:t>
        <w:br/>
        <w:t>Отаным осы - Қазақстан болып атанған!</w:t>
        <w:br/>
        <w:t>Бұлағы аққан баурайын тіліп жотаның,</w:t>
        <w:br/>
        <w:t>Ұланы өскен сақалын сүйіп атаның,</w:t>
        <w:br/>
        <w:t>Жайлауын жасыл тербеткен әні ботаның,</w:t>
        <w:br/>
        <w:t>Жиханның жалпақ өрнегі айқын өлкесі</w:t>
        <w:br/>
        <w:t>Қазакстан осы - қастерлі менің Отаным!</w:t>
        <w:br/>
        <w:t>Астында қазына белдерінің сірескен,</w:t>
        <w:br/>
        <w:t>Бетінде байтақ алуан халық бір өскен,</w:t>
        <w:br/>
        <w:t>Жұмыла бәрі жақсылық үшін күрескен,</w:t>
        <w:br/>
        <w:t>Біріне бірі амандық қана тілескен</w:t>
        <w:br/>
        <w:t>Қазақстан осы - атағы аймен тірескен!</w:t>
        <w:br/>
        <w:t>Аппақ пейілі ақ тілеумен астасқан,</w:t>
        <w:br/>
        <w:t>Әлемнің талай жұртымен жарқын достасқан,</w:t>
        <w:br/>
        <w:t>Жадырап келіп жайсаңдар талай бас косқан,</w:t>
        <w:br/>
        <w:t>Дүние білген еңселі ел екенін</w:t>
        <w:br/>
        <w:t>Қазақстан осы - мейірлі менің мекенім!</w:t>
        <w:br/>
        <w:t>Жету де үшін желекті, нұрлы ертеңге,</w:t>
        <w:br/>
        <w:t>Жібек бау тағып шағала-шаңқан желкенге,</w:t>
        <w:br/>
        <w:t>Толқынды жарып ұстаған бағыт Ертеңге,</w:t>
        <w:br/>
        <w:t>Шұлғытқан көкке кемедей зеңгір байрағын</w:t>
        <w:br/>
        <w:t>Қазакстан осы - аяулы менің аймағым!</w:t>
        <w:br/>
        <w:t>Оралам саған омырауды ашып қиырдан,</w:t>
        <w:br/>
        <w:t>Шуағыңды аңсап, шұғылаңды аңсап</w:t>
        <w:br/>
        <w:t>құйылған,</w:t>
      </w:r>
    </w:p>
    <w:p>
      <w:r>
        <w:t>80 Нұалы ЭОЮЯЛИЕВ</w:t>
        <w:br/>
        <w:t>Атырау - өлке түрленте түскен ажарын,</w:t>
        <w:br/>
        <w:t>Дулата түскен, думандата түскен базарын.</w:t>
        <w:br/>
        <w:t>Атырау - өлке қаптаған мұнай селімен</w:t>
        <w:br/>
        <w:t>Өзіне қарай аударған әлем назарын.</w:t>
        <w:br/>
        <w:t>Атырау - өлке аршындай түскен қадамы,</w:t>
        <w:br/>
        <w:t>Бауырын басқан алуан ұлттың адамы.</w:t>
        <w:br/>
        <w:t>Атырау бүгін - ерен де өрен істердің</w:t>
        <w:br/>
        <w:t>Қанатын жая қарқындап жатқан алаңы.</w:t>
        <w:br/>
        <w:t>Атырау - өлке арайлап атар ақ таңы,</w:t>
        <w:br/>
        <w:t>Самалды кешпен ауысып жатар аптабы.</w:t>
        <w:br/>
        <w:t>Атырау - өлке келешек күні керемет,</w:t>
        <w:br/>
        <w:t>Егемен елдің тірегі және мақтаны!</w:t>
        <w:br/>
        <w:t>Атырау - өлке оралар ұлы сағына,</w:t>
        <w:br/>
        <w:t>Кеудесін ашып дүниенің барлық жағына!</w:t>
        <w:br/>
        <w:t>Береке басы, байлықтың көзі Атырау,</w:t>
        <w:br/>
        <w:t>Жасай бер, жаса, Отанның байтақ бағына!</w:t>
        <w:br/>
        <w:t>жа? тығы 22</w:t>
        <w:br/>
        <w:t>Мен де қанша жүрер дейсің, ұлдар шықса</w:t>
        <w:br/>
        <w:t>батылдау,</w:t>
        <w:br/>
        <w:t>Жыр тізгінін аманат қып ұстатам да аттанам.</w:t>
        <w:br/>
        <w:t>Алқап едің акселеулі, бетегелі, жусанды,</w:t>
        <w:br/>
        <w:t>Талай дұшпан көзін тігіп, қызықты да</w:t>
        <w:br/>
        <w:t>тамсанды.</w:t>
        <w:br/>
        <w:t>Талқандалды төскейінде тоғыз санды</w:t>
        <w:br/>
        <w:t>торғауыт,</w:t>
        <w:br/>
        <w:t>Ойрандалды ойпатында оймауыт та</w:t>
        <w:br/>
        <w:t>он санды.</w:t>
        <w:br/>
        <w:t>Арыстандай арыстарды құрсақ едің</w:t>
        <w:br/>
        <w:t>туа алған.</w:t>
        <w:br/>
        <w:t>Едігелер, ер Тарғындар еңіреп қолға</w:t>
        <w:br/>
        <w:t>ту алған!</w:t>
        <w:br/>
        <w:t>Қоныс едің түгін тартса, қошқылданып</w:t>
        <w:br/>
        <w:t>май шыққан,</w:t>
        <w:br/>
        <w:t>Қазтуған мен Асанқайғы келбетіңе қуанған.</w:t>
        <w:br/>
        <w:t>Жайлау едің жалпақ жатқан тобылғылы,</w:t>
        <w:br/>
        <w:t>тоғайлы,</w:t>
        <w:br/>
        <w:t>Қанша түлік қойнауында өсті-өнді,</w:t>
        <w:br/>
        <w:t>тоғайды.</w:t>
        <w:br/>
        <w:t>Шудаланған шүйгініңді шетінете алмаған</w:t>
        <w:br/>
        <w:t>Ғасырлардың өнбойына қыпшақ пенен</w:t>
        <w:br/>
        <w:t>ноғайлы!</w:t>
        <w:br/>
        <w:t>Думандаттың бүгін міне елдігіңді аңдатып,</w:t>
        <w:br/>
        <w:t>Ән мен күйді алма-кезек аспаныңа</w:t>
        <w:br/>
        <w:t>самғатып!</w:t>
      </w:r>
    </w:p>
    <w:p>
      <w:r>
        <w:t>Ат айдадың бәйге тігіп хас сұлудың</w:t>
        <w:br/>
        <w:t>құнындай</w:t>
        <w:br/>
        <w:t>Атырау мен Айдарханның екі арасын</w:t>
        <w:br/>
        <w:t>шандатып!</w:t>
        <w:br/>
        <w:t>26 Шұдаян ӘОСОЯЛИЕВ</w:t>
        <w:br/>
        <w:t>АҚ, НАРЫНЫМ, АРМЫСЫҢ!</w:t>
        <w:br/>
        <w:t>Нуы- дәрі, суы - зәмзәм берекелім,</w:t>
        <w:br/>
        <w:t>байтағым,</w:t>
        <w:br/>
        <w:t>Жылда сенің топырағыңа аунап-қунап</w:t>
        <w:br/>
        <w:t>қайтамын.</w:t>
        <w:br/>
        <w:t>Тілейтінім дүниеде - Сенің аман болуың,</w:t>
        <w:br/>
        <w:t>Мені қойшы, тірімін ғой, құлар дейсің</w:t>
        <w:br/>
        <w:t>қай тағым.</w:t>
        <w:br/>
        <w:t>Аян маған ғұмырнамаң, деректерін</w:t>
        <w:br/>
        <w:t>қолымда,</w:t>
        <w:br/>
        <w:t>Бабаларым Сүйектіде, жатыр көне қорымда.</w:t>
        <w:br/>
        <w:t>Ұлың едім бірге кешкен бағың менен</w:t>
        <w:br/>
        <w:t>сорыңды,</w:t>
        <w:br/>
        <w:t>Түн ұйқымды төртке бөліп өтем сенің</w:t>
        <w:br/>
        <w:t>жолыңда.</w:t>
        <w:br/>
        <w:t>Осал еді сеңде кеше кіндік кескен кай дарын,</w:t>
        <w:br/>
        <w:t>Асқақеді шеттерінен АЙ иіскеген айдарын!</w:t>
        <w:br/>
        <w:t>Күйшің өтті талай сенің көкірегің боп</w:t>
        <w:br/>
        <w:t>күңіренген,</w:t>
        <w:br/>
        <w:t>Ақындарың өтті талай айтты-дағы айтарын.</w:t>
        <w:br/>
        <w:t>Жүйрігің ем құлынымда-ақ қос бүйірім</w:t>
        <w:br/>
        <w:t>тесілген,</w:t>
        <w:br/>
        <w:t>Сен қиқулап бәйгелерде, мен арындай</w:t>
        <w:br/>
        <w:t>көсілгем.</w:t>
        <w:br/>
        <w:t>Омырауым күреңітіп, озбауыма болмайтын,</w:t>
        <w:br/>
        <w:t>Өзің едің мені өйткені өзгешелеу өсірген.</w:t>
        <w:br/>
        <w:t>Жарқыраса қас-қабағың, жарқыраймын,</w:t>
        <w:br/>
        <w:t>шаттанам,</w:t>
        <w:br/>
        <w:t>Есілгенде күрсінесің, жабырқаймын,</w:t>
        <w:br/>
        <w:t>тоттанам.</w:t>
        <w:br/>
        <w:t>24 Ффалн ӘЛЮІИЛИВВ</w:t>
        <w:br/>
        <w:t>Татулық, бірлік -- қамалым зәулім, қорғаным.</w:t>
        <w:br/>
        <w:t>Тілегім - тыныш болуы елім, бар маңым.</w:t>
        <w:br/>
        <w:t>Ұя сап жүрген қойдың үстіне алаңсыз</w:t>
        <w:br/>
        <w:t>Бозторғай көру боз таңда - ұлы арманым.</w:t>
      </w:r>
    </w:p>
    <w:p>
      <w:r>
        <w:t>Сан жылдар өскем өгей боп туған жерімде,</w:t>
        <w:br/>
        <w:t>Тентіреп келген шалқаймасын енді төрімде!</w:t>
        <w:br/>
        <w:t>Жатпауға тиіс аласаларға тапталып,</w:t>
        <w:br/>
        <w:t>Мекенім менің қырандар үшқан өрінде!</w:t>
        <w:br/>
        <w:t>Қасіреттерді басынан кешкен халықтар,</w:t>
        <w:br/>
        <w:t>Темір торларда қамалған талай алыптар,</w:t>
        <w:br/>
        <w:t>ЕКІ МЫҢ ЖЫЛЫ ЭРАНЫҢ,</w:t>
        <w:br/>
        <w:t>кейін қалатын,</w:t>
        <w:br/>
        <w:t>Солардың бәрін өзіңмен бірге алып қал!</w:t>
        <w:br/>
        <w:t>Оралып жүрер аяққа тағы балдырдай,</w:t>
        <w:br/>
        <w:t>Жалт еткен жақсы үмітке құрық салдырмай,</w:t>
        <w:br/>
        <w:t>Кесапаттардың бойына сіңген қазақтың -</w:t>
        <w:br/>
        <w:t>Алып қал бәрін, алып қал, бірін қалдырмай!</w:t>
        <w:br/>
        <w:t>Шындықты қалдыр маңдайы тұрсын</w:t>
        <w:br/>
        <w:t>жарқырап,</w:t>
        <w:br/>
        <w:t>Арындай берсін, арманды қалдыр арғымақ!</w:t>
        <w:br/>
        <w:t>Жер-ана қалсын мұнартып таулар төсінде,</w:t>
        <w:br/>
        <w:t>Жағасы жұпар дариялар жатсын сарқырап!</w:t>
        <w:br/>
        <w:t>Теңізді қалдыр кемерді кере толқыған</w:t>
        <w:br/>
        <w:t>Аспанды қалдыр ақша бұлттары қалқыған!</w:t>
        <w:br/>
        <w:t>Ертең де елге еңсесі биік жыр керек,</w:t>
        <w:br/>
        <w:t>Шабытты қалдыр кеудемде менің шалқыған!</w:t>
        <w:br/>
        <w:t>Шайқастарменен шыныққан жанмын,</w:t>
        <w:br/>
        <w:t>шаршаман,</w:t>
        <w:br/>
        <w:t>- Түлеген қайта қазақпын мен! - деп,</w:t>
        <w:br/>
        <w:t>жар салам!</w:t>
        <w:br/>
        <w:t>жы? ятпғы 29</w:t>
        <w:br/>
        <w:t>АТЫРАУ</w:t>
        <w:br/>
        <w:t>Атырау - өлке бабалар кескен кіндігін,</w:t>
        <w:br/>
        <w:t>Аналар ашқан ақ отаулардың түндігін.</w:t>
        <w:br/>
        <w:t>Арғы да бергі тарихын оның паш етіп,</w:t>
        <w:br/>
        <w:t>Атағын Айдан асыратындай күн бүгін!</w:t>
        <w:br/>
        <w:t>Атырау - өлке үстімен ұйтқып асқан жел,</w:t>
        <w:br/>
        <w:t>Сәріде сағым сәукелесін алып қашқан бел.</w:t>
        <w:br/>
        <w:t>Шұбар ту ұстап Исатай менен Махамбет</w:t>
        <w:br/>
        <w:t>Еңсесі биік ерлердің басын қосқан жер.</w:t>
        <w:br/>
        <w:t>Атырау - өлке тағдырдан сағы сынбаған,</w:t>
        <w:br/>
        <w:t>Өнердің талай наркескендерін шыңдаған,</w:t>
        <w:br/>
        <w:t>Құрекең, Дина, Ерғали күйі шертілсе,</w:t>
        <w:br/>
        <w:t>Кәрісі-жасы демдерін алмай тыңдаған.</w:t>
        <w:br/>
        <w:t>Атырау - өлке ежелден озық салты бар,</w:t>
        <w:br/>
        <w:t>Салтын сол сақтап, қастерлеп келген қалпы бар.</w:t>
        <w:br/>
        <w:t>Тағдырдың түрлі тауқыметіне мойымас,</w:t>
        <w:br/>
        <w:t>Табаны берік, білегі мықты халқы бар.</w:t>
        <w:br/>
        <w:t>Атырау - өлке алыптай еркін көсілген,</w:t>
        <w:br/>
        <w:t>Еңбектің ерен ерлерін талай өсірген.</w:t>
        <w:br/>
        <w:t>Батысы -- Нарын құйқалы қоныс, ен жайлау,</w:t>
        <w:br/>
        <w:t>Шығысы - Жылой төсінде Жемі есілген.</w:t>
      </w:r>
    </w:p>
    <w:p>
      <w:r>
        <w:t>Атырау - өлке ырысы-бағы шалқыған,</w:t>
        <w:br/>
        <w:t>Төрінде - күйі, көгінде әні қалқыған.</w:t>
        <w:br/>
        <w:t>Арқасы - Бүйрек, қақпақты қазан Тайсойған</w:t>
        <w:br/>
        <w:t>Түстігі -- Каспий кемерін кере толқыған!</w:t>
        <w:br/>
        <w:t>Атырау - өлке төрт түлік малды айдаған,</w:t>
        <w:br/>
        <w:t>Балығы балдай суында шоршып ойнаған.</w:t>
        <w:br/>
        <w:t>Атырау - мекен жарқын да жомарт жандарға</w:t>
        <w:br/>
        <w:t>Алдында елдің сертінен берер таймаған.</w:t>
        <w:br/>
        <w:t>ЖЫР Ж ІЕЗЫ</w:t>
        <w:br/>
        <w:t>САРАЙШЫҚ,</w:t>
        <w:br/>
        <w:t>Көп аңыз көне кезден қалған екен,</w:t>
        <w:br/>
        <w:t>Оны ешкім дей алмайды жалған екен.</w:t>
        <w:br/>
        <w:t>Бұрындау сонау Сарай-Беркеден де</w:t>
        <w:br/>
        <w:t>Бабалар Сарайшықты салған екен.</w:t>
        <w:br/>
        <w:t>Көтеріп тағдырының талай жүгін,</w:t>
        <w:br/>
        <w:t>Бұл жерде хандар өскен талай мығым.</w:t>
        <w:br/>
        <w:t>Осында тіккен дейді ер Едіге</w:t>
        <w:br/>
        <w:t>Шұлғытып шұбар туын Ноғайлының.</w:t>
        <w:br/>
        <w:t>Бұл жерде даңқы тарап шетке небір,</w:t>
        <w:br/>
        <w:t>Дулатып дүниені өткен өмір.</w:t>
        <w:br/>
        <w:t>Дамылдап жатыр мұнда дала ұлдары -</w:t>
        <w:br/>
        <w:t>Тоқтамыс, Әз Жәнібек, Мөңке-Темір.</w:t>
        <w:br/>
        <w:t>Көк найза, сары садақ асынғандар</w:t>
        <w:br/>
        <w:t>Есесін жібермеген басынғанға.</w:t>
        <w:br/>
        <w:t>Мәңгілік мекен тауып жатыр мұнда</w:t>
        <w:br/>
        <w:t>Қасқа жол салып кеткен Қасым хан да.</w:t>
        <w:br/>
        <w:t>Алысқан дұшпанынан асқан әлі,</w:t>
        <w:br/>
        <w:t>Кеше де ел болғанбыз астаналы!</w:t>
        <w:br/>
        <w:t>Қазақта елдік, бірлік өнегесі</w:t>
        <w:br/>
        <w:t>Осынау Сарайшықтан басталады.</w:t>
        <w:br/>
        <w:t>Талайды туыс қылған, қандас қылған,</w:t>
        <w:br/>
        <w:t>Төрінде талай мейман малдас құрған</w:t>
        <w:br/>
        <w:t>Сарайшық - Еуропа мен Азияның</w:t>
        <w:br/>
        <w:t>Арасын алтын көпір жалғастырған.</w:t>
        <w:br/>
        <w:t>Ақтарған қара жердің қабаттарын.</w:t>
        <w:br/>
        <w:t>Керектің Сарайшықтан табат бәрін,</w:t>
        <w:br/>
        <w:t>Сарайшық үйретер бір оқулықтай</w:t>
        <w:br/>
        <w:t>Сан қилы тарихтың сабақтарын.</w:t>
        <w:br/>
        <w:t>6-182</w:t>
        <w:br/>
        <w:t>64</w:t>
        <w:br/>
        <w:t>жи? жығы 23</w:t>
        <w:br/>
        <w:t>ЕКШЕСЕМ ЕГЕР ЕКІ МЫҢ ЖЫЛЫН</w:t>
        <w:br/>
        <w:t>ЭРАНЫҢ</w:t>
        <w:br/>
        <w:t>Таңдарға соны бара да жатып аттанып,</w:t>
        <w:br/>
        <w:t>Алармыз еске өзіңді кейде шаттанып,</w:t>
      </w:r>
    </w:p>
    <w:p>
      <w:r>
        <w:t>Шындадым сенде сана мен ойды бастағы,</w:t>
        <w:br/>
        <w:t>Үлгердім сенде сарайлар салып, хат танып.</w:t>
        <w:br/>
        <w:t>Құлшынып сенде құлашты қостым қарысқа,</w:t>
        <w:br/>
        <w:t>Жақынды шарлап, жанарды тіктім алысқа.</w:t>
        <w:br/>
        <w:t>Бұйырғын басқан бұйығы менің даламнан</w:t>
        <w:br/>
        <w:t>Аттанды тұңғыш адамзат ұлы ғарышқа.</w:t>
        <w:br/>
        <w:t>Қиқкулар көрдім, қызықтар көрдім өзіңде,</w:t>
        <w:br/>
        <w:t>Үйрендім сенде темірдей берік төзімге</w:t>
        <w:br/>
        <w:t>Кетпейді естен, кетіргім қанша келгенмен,</w:t>
        <w:br/>
        <w:t>Дүниені талай топалаң қылған кезің де...</w:t>
        <w:br/>
        <w:t>Дариға-ай, неткен жүйрік ең, мезгіл-жарау ат!</w:t>
        <w:br/>
        <w:t>Миымды қанша сілкінтіп өтті ғазауат!</w:t>
        <w:br/>
        <w:t>Жүтағанменен, шүкірге тоймас пендемін,</w:t>
        <w:br/>
        <w:t>Бәріне соның, бәріне соның салауат!</w:t>
        <w:br/>
        <w:t>Аңдаумен оны сенделгем кезіп сең ішін,</w:t>
        <w:br/>
        <w:t>Жағаны жыртып, бояғам канша жең ұшын.</w:t>
        <w:br/>
        <w:t>Ет бауырымды езілтіп жеткен ЕРКІНДІК -</w:t>
        <w:br/>
        <w:t>Тарихымдағы ең ұлы жеңісім!</w:t>
        <w:br/>
        <w:t>Өтпедің текке шайқаумен басты, уақытым,</w:t>
        <w:br/>
        <w:t>Елімнің көрдім жарық жанар-жақұтын.</w:t>
        <w:br/>
        <w:t>Рухым болым желбіреп тұрған БАЙРАҒЫМ -</w:t>
        <w:br/>
        <w:t>Өзіңде тапқан ең ұлы менің бақытым!</w:t>
        <w:br/>
        <w:t>Көгімде менің ашық та биік Ай бүгін,</w:t>
        <w:br/>
        <w:t>Жоғалар ертең ізі де, бәлкім, қайғының.</w:t>
        <w:br/>
        <w:t>Қалдырған өзің аждаһалардан тұтастай</w:t>
        <w:br/>
        <w:t>ДАҢҒАЙЫР ДАЛА- ортаймас менің</w:t>
        <w:br/>
        <w:t>байлығым!</w:t>
        <w:br/>
        <w:t>84</w:t>
        <w:br/>
        <w:t>али ОЮУИЛИЕВ</w:t>
        <w:br/>
        <w:t>ДАЛА</w:t>
        <w:br/>
        <w:t>Бірінші жыр</w:t>
        <w:br/>
        <w:t>Жымиясың жайсаң далам,</w:t>
        <w:br/>
        <w:t>Боз жусаны бойшаң далам.</w:t>
        <w:br/>
        <w:t>Құба қырдан шұрқырайды,</w:t>
        <w:br/>
        <w:t>Құлыншағың майсаңдаған.</w:t>
        <w:br/>
        <w:t>Дана далам, дарқан далам,</w:t>
        <w:br/>
        <w:t>Кейде бұрқан-тарқан далам.</w:t>
        <w:br/>
        <w:t>Ризамын тағдырыма</w:t>
        <w:br/>
        <w:t>Мені саған аркандаған.</w:t>
        <w:br/>
        <w:t>Саған деген көңіл лаулап,</w:t>
        <w:br/>
        <w:t>Титтей жүрек коңыраулап.</w:t>
        <w:br/>
        <w:t>Шанкай-шаңкай шаһарлардан</w:t>
        <w:br/>
        <w:t>Ораламын омыраулап.</w:t>
        <w:br/>
        <w:t>Жылап келсем, жұбанамын,</w:t>
        <w:br/>
        <w:t>Жұбанам да, қуанамын.</w:t>
        <w:br/>
        <w:t>Маң-маң басып қарсы алады,</w:t>
        <w:br/>
        <w:t>Мамырлаған дуадағың.</w:t>
      </w:r>
    </w:p>
    <w:p>
      <w:r>
        <w:t>Сенсің - барым, бағаларым,</w:t>
        <w:br/>
        <w:t>Паналарым, сағаларым.</w:t>
        <w:br/>
        <w:t>Аманаттап кеткен сені,</w:t>
        <w:br/>
        <w:t>Ақ найзалы бабаларым.</w:t>
        <w:br/>
        <w:t>82 ФЯұалы ӘОЮИЛИЕВ</w:t>
        <w:br/>
        <w:t>ТУҒАН ЖЕР</w:t>
        <w:br/>
        <w:t>Бір тайынды жүгендеп, салып терлік,</w:t>
        <w:br/>
        <w:t>Алғаш рет басқанмын тақымыма.</w:t>
        <w:br/>
        <w:t>Екі жолды сиқы жоқ өлең дерлік,</w:t>
        <w:br/>
        <w:t>Алғаш рет жазғанмын тақырыңа.</w:t>
        <w:br/>
        <w:t>Күтуменен әкемді майдан жақтан,</w:t>
        <w:br/>
        <w:t>Шарлағанмын сәріден сағым ішін.</w:t>
        <w:br/>
        <w:t>Сөйтіп әлі үзілмей келе жатқан</w:t>
        <w:br/>
        <w:t>Алғаш сенде басталған сағынышым.</w:t>
        <w:br/>
        <w:t>Енді, сірә, келмейтін елге қайтып,</w:t>
        <w:br/>
        <w:t>Жоқтағанда азамат-таянышын,</w:t>
        <w:br/>
        <w:t>Шаңыраққа қаралы көңіл айтып,</w:t>
        <w:br/>
        <w:t>Алғаш сенде оянған аянышым.</w:t>
        <w:br/>
        <w:t>Қияғыңа еліктеп кекілденген,</w:t>
        <w:br/>
        <w:t>Кекілімді мен алғаш тарағанмын.</w:t>
        <w:br/>
        <w:t>Ақ шағылға ақ арман секілденген</w:t>
        <w:br/>
        <w:t>Алғаш рет ұзақтау карағанмын.</w:t>
        <w:br/>
        <w:t>Мен өзіңнен көп жылдар жүрдім жырақ,</w:t>
        <w:br/>
        <w:t>Талай жердің тау-тасын кесіп өттім.</w:t>
        <w:br/>
        <w:t>О, туған жер, қашан да сені бірақ</w:t>
        <w:br/>
        <w:t>Жүрегіме жып-жылы бесік еттім.</w:t>
        <w:br/>
        <w:t>ЖЫР ОФ 65</w:t>
        <w:br/>
        <w:t>Екінші жыр</w:t>
        <w:br/>
        <w:t>Жатыр, міне, жадырап жайсаң далам,</w:t>
        <w:br/>
        <w:t>Жайсаң далам, жусаны бойшаң далам.</w:t>
        <w:br/>
        <w:t>Шұрқыраған соңынан енесінің</w:t>
        <w:br/>
        <w:t>Құлын еріп барады майсаңдаған.</w:t>
        <w:br/>
        <w:t>Жатыр, міне, сыланып сылқым далам,</w:t>
        <w:br/>
        <w:t>Сылқым далам сауыры былқылдаған.</w:t>
        <w:br/>
        <w:t>Шоқктығына сәріде шығып тұрып,</w:t>
        <w:br/>
        <w:t>Кездерім жоқ жүрегім бұлқынбаған.</w:t>
        <w:br/>
        <w:t>Жатыр, міне, момақан марка далам,</w:t>
        <w:br/>
        <w:t>Марка далам, омырауы алка далам.</w:t>
        <w:br/>
        <w:t>Құшағынан жүрмін мен зейнет тауып,</w:t>
        <w:br/>
        <w:t>Бейнетім де аз емес арқалаған.</w:t>
        <w:br/>
        <w:t>Жатыр, міне, ыңырсып жүкті далам,</w:t>
        <w:br/>
        <w:t>Жүкті далам, ырысқа күпті далам.</w:t>
      </w:r>
    </w:p>
    <w:p>
      <w:r>
        <w:t>Сәттерімде шаршаған топырағын</w:t>
        <w:br/>
        <w:t>Бір еңкейіп сүйем де, мықты болам.</w:t>
        <w:br/>
        <w:t>Жатыр, міне, жымиып жұмбақ далам,</w:t>
        <w:br/>
        <w:t>Жұмбақ далам көп сырды құндақтаған.</w:t>
        <w:br/>
        <w:t>Көктемімен, аптабы, ақпанымен</w:t>
        <w:br/>
        <w:t>Осы дала алтыннан қымбат маған.</w:t>
        <w:br/>
        <w:t>же? ЯШығы</w:t>
        <w:br/>
        <w:t>688</w:t>
        <w:br/>
        <w:t>НАРЫН</w:t>
        <w:br/>
        <w:t>Кәдеге болар, бәлкім, татыр ісім,</w:t>
        <w:br/>
        <w:t>Әйтеуір төсін шарлап жатыр ізім.</w:t>
        <w:br/>
        <w:t>Су талғап, ауа таңдап көрген жоқпын,</w:t>
        <w:br/>
        <w:t>Нарыным - өзгермейтін әдірісім.</w:t>
        <w:br/>
        <w:t>Әне, тұр ақ шағылдар аумағы алып,</w:t>
        <w:br/>
        <w:t>Сауыры самал соқса саумаланып.</w:t>
        <w:br/>
        <w:t>Тарландай тарпаң басып шыға келем,</w:t>
        <w:br/>
        <w:t>Қажысам соларға мен аунап алып.</w:t>
        <w:br/>
        <w:t>Жол бойы жұпар жусан - дәрісі бар,</w:t>
        <w:br/>
        <w:t>Еріксең, боз бөкенмен жарысып ал!</w:t>
        <w:br/>
        <w:t>Жасы бар шылбыр ұстар үй сыртында,</w:t>
        <w:br/>
        <w:t>Төрінде тарих талдар кәрісі бар.</w:t>
        <w:br/>
        <w:t>Нарыным, жаратылған нұрдан өлкем,</w:t>
        <w:br/>
        <w:t>Көгіңе көтерейін жырдан желкен!</w:t>
        <w:br/>
        <w:t>Шаншылып шалқи шыққан әуеніме</w:t>
        <w:br/>
        <w:t>Қосылсын ойдан досым, қырдан еркем!</w:t>
        <w:br/>
        <w:t>Мен сенің күйіңдегі арыннанмын,</w:t>
        <w:br/>
        <w:t>Жүрмесем арындамай -- жарымжанмын.</w:t>
        <w:br/>
        <w:t>Кез келген сахнаға, домбыра ұстай,</w:t>
        <w:br/>
        <w:t>Жарқ етем, деймін дағы:</w:t>
        <w:br/>
        <w:t>“Нарыннанмын”.</w:t>
        <w:br/>
        <w:t>Нарыным, орындалып ойдағы ісің,</w:t>
        <w:br/>
        <w:t>Бұлқынып білекте - күш, бойда -- ағысың.</w:t>
        <w:br/>
        <w:t>Шаруаң асып соққан кемерінен,</w:t>
        <w:br/>
        <w:t>Қазақтың берекелі аймағысың!</w:t>
        <w:br/>
        <w:t>Дидарың айлы аспандай жарық бүгін,</w:t>
        <w:br/>
        <w:t>Қойнауың қуанышқа қарық бүгін.</w:t>
        <w:br/>
        <w:t>Егіз су - Еділ-Жайық арасында,</w:t>
        <w:br/>
        <w:t>Жадырап жата берші, жарықтығым!</w:t>
        <w:br/>
        <w:t>ЖЫР Шы ғЫы 682</w:t>
        <w:br/>
        <w:t>МҰРАЖАЙ</w:t>
        <w:br/>
        <w:t>Бар мұнда сынықтары асылдардың,</w:t>
        <w:br/>
        <w:t>Іздері дауылдардың, жасындардың.</w:t>
        <w:br/>
        <w:t>Шешіле сыр шертеді әр мұрағат</w:t>
        <w:br/>
        <w:t>Төрінен арғы-бергі ғасырлардың.</w:t>
      </w:r>
    </w:p>
    <w:p>
      <w:r>
        <w:t>Асынып сары садақ иіп күшпен,</w:t>
        <w:br/>
        <w:t>Елі үшін еңіреген, күйіп-піскен.</w:t>
        <w:br/>
        <w:t>Әнекей, ер бабаның тұр қылышы</w:t>
        <w:br/>
        <w:t>Желкесін талай жаудың қиып түскен.</w:t>
        <w:br/>
        <w:t>Табасың, араласаң жүзіп кері,</w:t>
        <w:br/>
        <w:t>Дәуірдің талай-талай үзіктерін.</w:t>
        <w:br/>
        <w:t>Көзіндей сонауғы өткен кермиықтың</w:t>
        <w:br/>
        <w:t>Жәудіреп жатыр, әне, жүзіктері.</w:t>
        <w:br/>
        <w:t>Сайлардан, адырлардан, сар құмақтан,</w:t>
        <w:br/>
        <w:t>Қосқанда бәйгіге ел қарғып аққан.</w:t>
        <w:br/>
        <w:t>Мінекей, ер-тұрман тұр қалған мұра</w:t>
        <w:br/>
        <w:t>Кешегі ойық желке арғымақтан.</w:t>
        <w:br/>
        <w:t>Көргенді ауыр-жеңіл бұрар ойға,</w:t>
        <w:br/>
        <w:t>Әр сәтің болған мұнда тұрар айға.</w:t>
        <w:br/>
        <w:t>Иісін сағынғанда әр бабаның</w:t>
        <w:br/>
        <w:t>Қарағым, бұрылғайсың мұражайға.</w:t>
        <w:br/>
        <w:t>Ш</w:t>
        <w:br/>
        <w:t>Әрине, қан төкпедік</w:t>
        <w:br/>
        <w:t>бекерге,</w:t>
        <w:br/>
        <w:t>Қайғы-мұңы басымыздан</w:t>
        <w:br/>
        <w:t>өтер де.</w:t>
        <w:br/>
        <w:t>Бірақ, бірақ сұм соғыстың</w:t>
        <w:br/>
        <w:t>сонауғы</w:t>
        <w:br/>
        <w:t>Көз тіріде сызы жаннан</w:t>
        <w:br/>
        <w:t>кетер ме?!</w:t>
        <w:br/>
        <w:t>86 Яұфали ӘЖИЗЛИЕВ</w:t>
        <w:br/>
        <w:t>МЫҢТӨБЕ</w:t>
        <w:br/>
        <w:t>Мыңтөбе маңғаз!</w:t>
        <w:br/>
        <w:t>Төбе емес, шеккен нармысың?</w:t>
        <w:br/>
        <w:t>Сан ұрпақтарың сапырып жұтар нәрмісің?</w:t>
        <w:br/>
        <w:t>Бабаларымның табаны талай басылған</w:t>
        <w:br/>
        <w:t>Торқа топырақ, дауалы дала, армысың?!</w:t>
        <w:br/>
        <w:t>Армысың, өлке, үстімен ұйтқып асқан жел,</w:t>
        <w:br/>
        <w:t>Сәріде сағым сәукелесін алып қашқан бел.</w:t>
        <w:br/>
        <w:t>Шұбар ту ұстап Исатай менен Махамбет</w:t>
        <w:br/>
        <w:t>Еңсесі биік ерлердің басын қосқан жер.</w:t>
        <w:br/>
        <w:t>Армысың, өлке, тағдырдан сағы сынбаған,</w:t>
        <w:br/>
        <w:t>Өнердің талай наркескендерін шыңдаған.</w:t>
      </w:r>
    </w:p>
    <w:p>
      <w:r>
        <w:t>Құрекең, Дина, Ерғали менен Жаңбырбай</w:t>
        <w:br/>
        <w:t>Күйлерін төксе, күркеден шығып ыңдаған.</w:t>
        <w:br/>
        <w:t>Армысың, өлке, сырларды талай сақтаған,</w:t>
        <w:br/>
        <w:t>Жантұрған, Мақаш, Нұрымдар талай тоқтаған.</w:t>
        <w:br/>
        <w:t>Жәрмеңке жасар Еділ мен Жайық арасын</w:t>
        <w:br/>
        <w:t>Насихат сынды дүлдүлін жырдың баптаған.</w:t>
        <w:br/>
        <w:t>Армысың, өлке, куәсі талай дүбірдің,</w:t>
        <w:br/>
        <w:t>Мен саған келіп бас идім, міне, бүгілдім.</w:t>
        <w:br/>
        <w:t>Қабылда елді ұлыңның жеткен тойына</w:t>
        <w:br/>
        <w:t>Орныңнан, кәне, аруағы тұрып Сүгірдің.</w:t>
        <w:br/>
        <w:t>Аяулы өлке, ақынды берген айбынды,</w:t>
        <w:br/>
        <w:t>Салардай еске Атырау тектес айбынды.</w:t>
        <w:br/>
        <w:t>Сергіте келдік, серпілте келдік мына біз</w:t>
        <w:br/>
        <w:t>Отыз жетіден бері жүйкеңді жеген қайғыңды.</w:t>
        <w:br/>
        <w:t>Жата да жата сарғайған шығар жамбасың,</w:t>
        <w:br/>
        <w:t>Думандат, кәне, бүгін-ақ ұйқың қанбасын!</w:t>
        <w:br/>
        <w:t>Төріңде бүгін Насихат ұлың аунасын,</w:t>
        <w:br/>
        <w:t>Көгіңде бүгін Насихат жыры самғасын!</w:t>
        <w:br/>
        <w:t>88 ЯНұаы ӘЮИЛИЕВ</w:t>
        <w:br/>
        <w:t>АҚҚЫСТАУЫМ</w:t>
        <w:br/>
        <w:t>Ассалаумағалейкүм, Аққыстауым!</w:t>
        <w:br/>
        <w:t>Әр түрің маған алтын тақ қыстауым!</w:t>
        <w:br/>
        <w:t>Шіркін-ай, шартарапты шарласам да,</w:t>
        <w:br/>
        <w:t>Өзіңсіз мүмкін еді-ау бақ құшпауым.</w:t>
        <w:br/>
        <w:t>Құдайым пейіліңді кең жасаған,</w:t>
        <w:br/>
        <w:t>Төрімен хан сарайдың тең босағаң.</w:t>
        <w:br/>
        <w:t>Сен құйдың жүрегіме шалқар шабыт,</w:t>
        <w:br/>
        <w:t>Арнадым ақ тілекті мен де саған.</w:t>
        <w:br/>
        <w:t>Кеудемнен сенде талай басталды ағын,</w:t>
        <w:br/>
        <w:t>Сен - менің жыр-зәулімге баспалдағым.</w:t>
        <w:br/>
        <w:t>ҰҰшамын апта сайын саған қарай,</w:t>
        <w:br/>
        <w:t>Секілді қаталаған қасқалдағың.</w:t>
        <w:br/>
        <w:t>Тіршілік кей қызығын қимағанда,</w:t>
        <w:br/>
        <w:t>Кей ойлар көкіректі қинағанда.</w:t>
        <w:br/>
        <w:t>Желдеген боз бөкендей саған тартам</w:t>
        <w:br/>
        <w:t>Дөңбекшіп дүниеге сыймағанда.</w:t>
        <w:br/>
        <w:t>Сағыныш өн бойымды дендеп алған,</w:t>
        <w:br/>
        <w:t>(Мен бе едім сағынышқа кенде болған?)</w:t>
        <w:br/>
        <w:t>Бәлкім, аңсайтын да шығармын мен</w:t>
        <w:br/>
        <w:t>Қызығын көп күндердің сенде қалған?!</w:t>
        <w:br/>
        <w:t>Сен десем - көмейімнен үн түледі,</w:t>
        <w:br/>
        <w:t>Сен десем - қабағымнан күн күледі.</w:t>
        <w:br/>
        <w:t>Қайран ел, қарқарадай қадіріңді</w:t>
        <w:br/>
        <w:t>Жалғанда мына мендей кім біледі?</w:t>
        <w:br/>
        <w:t>Мен үшін өңірің бар қапсырмаған,</w:t>
        <w:br/>
        <w:t>Гүлім көп әлі саған жапсырмаған.</w:t>
      </w:r>
    </w:p>
    <w:p>
      <w:r>
        <w:t>Ҡолымнан басқа келмес, Аққыстауым,</w:t>
        <w:br/>
        <w:t>Өлеңнің шаруасын тапсыр маған.</w:t>
        <w:br/>
        <w:t>94 балы ӘЛИЕВ</w:t>
        <w:br/>
        <w:t>Артында кестеленген із қалдырып,</w:t>
        <w:br/>
        <w:t>Тарихтың астың түрлі белесінен.</w:t>
        <w:br/>
        <w:t>Еңбекте басылмайтын арының бар,</w:t>
        <w:br/>
        <w:t>Қайтпайтын қайратың бар, қарымың бар.</w:t>
        <w:br/>
        <w:t>Отанның арғы-бергі тарихында</w:t>
        <w:br/>
        <w:t>Өзіңе лайықты орының бар.</w:t>
        <w:br/>
        <w:t>Өмірдің аттан салып өрлеріне,</w:t>
        <w:br/>
        <w:t>Сенемін құлашты кең сермеріңе!</w:t>
        <w:br/>
        <w:t>Айтатын ақ жүректен алғыс шексіз</w:t>
        <w:br/>
        <w:t>Түлеткен төскейінде ерлеріңе!</w:t>
        <w:br/>
        <w:t>Жылойым бола бергей тойың тағы,</w:t>
        <w:br/>
        <w:t>Бар арман орындалып ойыңдағы!</w:t>
        <w:br/>
        <w:t>Жігіттей жасара бер, жалындай бер</w:t>
        <w:br/>
        <w:t>Түп-түгел бес қаруы бойыңдағы!</w:t>
        <w:br/>
        <w:t>ЖЫР ЖП-ТбЫ 89</w:t>
        <w:br/>
        <w:t>ЖҮРЕГІМДЕСІҢ, ЖЫЛОЙЫМ</w:t>
        <w:br/>
        <w:t>Бірінші жыр</w:t>
        <w:br/>
        <w:t>Кең Жылой дейтін - жатып біз талай</w:t>
        <w:br/>
        <w:t>өрген жер,</w:t>
        <w:br/>
        <w:t>Жастықтың албырт жалынын түгел берген жер.</w:t>
        <w:br/>
        <w:t>Ағартып самай асса да көбі алпыстан,</w:t>
        <w:br/>
        <w:t>Әлі де, шүкір, көп шығар мені көргендер.</w:t>
        <w:br/>
        <w:t>Шақ еді ол асығыс жүрек алқынған,</w:t>
        <w:br/>
        <w:t>Шағала көңіл биіктеу тұсқа талпынған.</w:t>
        <w:br/>
        <w:t>Ән салдықталай, жыр жаздық талай жұлқынып</w:t>
        <w:br/>
        <w:t>Нұр саулап жүзден, тер саулап жүріп алқымнан.</w:t>
        <w:br/>
        <w:t>Мәрт мінез өңкей жігіттер жайсаң бар еді,</w:t>
        <w:br/>
        <w:t>Ағалар дейтін шетінен қара нар еді.</w:t>
        <w:br/>
        <w:t>Кемеңгер қарттар кенеп ап тамақ толғанса,</w:t>
        <w:br/>
        <w:t>Әр сөзі бойға куат та, ойға нәр еді.</w:t>
        <w:br/>
        <w:t>Кең десе Жылой кең-ақ қой несін айтасың!</w:t>
        <w:br/>
        <w:t>(Сенбеген оны аралап түгел байқасын).</w:t>
        <w:br/>
        <w:t>Сарғасқа жаққа жетесің тәулік жол жүріп,</w:t>
        <w:br/>
        <w:t>Сарқамыс жақтан тағы да солай қайтасың.</w:t>
        <w:br/>
        <w:t>Базарым қайран баурында қалған Қойқара</w:t>
        <w:br/>
        <w:t>Қапталдан, әне, ашып тұр құшақ айқара.</w:t>
        <w:br/>
        <w:t>Айдау жол сүйреп әрлі де берлі өткенде</w:t>
      </w:r>
    </w:p>
    <w:p>
      <w:r>
        <w:t>Құмартып оған қараймын мың бір қайтара.</w:t>
        <w:br/>
        <w:t>Ерлері жайлы қорғаған елін еңіреп</w:t>
        <w:br/>
        <w:t>Шертеді сырды шетсіз де шексіз төңірек.</w:t>
        <w:br/>
        <w:t>Жылойдың жері кең болғанменен қаншама,</w:t>
        <w:br/>
        <w:t>Жұртының жомарт жүрегі одан кеңірек.</w:t>
        <w:br/>
        <w:t>Көктем едік бұрқыраған буымыз,</w:t>
        <w:br/>
        <w:t>Ертелі-кеш басылмайтын дуымыз.</w:t>
        <w:br/>
        <w:t>Төбемізде арай шашып тұратын</w:t>
        <w:br/>
        <w:t>Өлең атты қасиетті туымыз.</w:t>
        <w:br/>
        <w:t>90 аян ӘОЮИЛИЕВ</w:t>
        <w:br/>
        <w:t>Өзгеше еді мақамы да әр үннің,</w:t>
        <w:br/>
        <w:t>Өз нақышы бар еді әр дарынның.</w:t>
        <w:br/>
        <w:t>Бұл дүниеде бірі бар да, бірі жоқ,</w:t>
        <w:br/>
        <w:t>Бүгін сол бір айналайындарымның...</w:t>
        <w:br/>
        <w:t>Жастық дейтін мен сол нұрлы сәуленің</w:t>
        <w:br/>
        <w:t>Бойдағы әлі қызуымен әуремін.</w:t>
        <w:br/>
        <w:t>Қандай жақсы болғаны бұл артында</w:t>
        <w:br/>
        <w:t>Сағындырар самалалы дәуреннің!...</w:t>
        <w:br/>
        <w:t>Ұлым, қызым, қанат еткен қиялын,</w:t>
        <w:br/>
        <w:t>Қонағы тек болғайсыңдар қияның!</w:t>
        <w:br/>
        <w:t>Өздеріңе атақ-даңқы аманат</w:t>
        <w:br/>
        <w:t>Біздер өскен, біздер ұшқан ұяның!</w:t>
        <w:br/>
        <w:t>Қазыбек, Желтау, Баспақты менен Қабаса</w:t>
        <w:br/>
        <w:t>Алдыңнан шығып қарсылап алар таласа.</w:t>
        <w:br/>
        <w:t>Кетесің сонда өзіңнен-өзің биіктеп,</w:t>
        <w:br/>
        <w:t>Онсыз да адам болмасаң дағы аласа.</w:t>
        <w:br/>
        <w:t>Мен сені, Жылой, жаныма қашан жат еттім!</w:t>
        <w:br/>
        <w:t>Ақынның сенен алапат күшін әкеттім.</w:t>
        <w:br/>
        <w:t>Қолдағын мені, қастерлі өлке қойнында</w:t>
        <w:br/>
        <w:t>Әкесі менен анасы жатқан Бекеттің!</w:t>
        <w:br/>
        <w:t>Атың мен даңқың таралып байтақ ұлысқа,</w:t>
        <w:br/>
        <w:t>Кемерден асып кенеле берші ырысқа!</w:t>
        <w:br/>
        <w:t>Тірліктің дәмін түгендеуменен жүргенде</w:t>
        <w:br/>
        <w:t>Таба алмай мұрсат, сиректеу соқсам ұрыспа.</w:t>
        <w:br/>
        <w:t>Емеспін саған бұлданатындай бөтен мен,</w:t>
        <w:br/>
        <w:t>Емеспін мейман төріңе шығар төтеннен.</w:t>
        <w:br/>
        <w:t>Ұлыңдай сенің ұлағат тауып оралған</w:t>
        <w:br/>
        <w:t>Тойыңа ертең жырымды алып жетем мен.</w:t>
        <w:br/>
        <w:t>Екінші жыр</w:t>
        <w:br/>
        <w:t>Жылойым менің, жүрегімдесің қашанда,</w:t>
        <w:br/>
        <w:t>Басымнан сипап, бауырыңа тартсаң кашам ба?</w:t>
        <w:br/>
        <w:t>же? кт тығы 94</w:t>
        <w:br/>
        <w:t>Төсіңде сенің қалдырған едім құлын жыр,</w:t>
      </w:r>
    </w:p>
    <w:p>
      <w:r>
        <w:t>Шұрқырап қойып жайылып жүр ме жасанда?</w:t>
        <w:br/>
        <w:t>Ол кезде біздер өрімдей едік, көп едік,</w:t>
        <w:br/>
        <w:t>Өлеңді ғана әулие тұтқан топ едік.</w:t>
        <w:br/>
        <w:t>Өлеңде ғана бақыт та, бүкіл байлық та,</w:t>
        <w:br/>
        <w:t>Өлеңсіз тірлік - өлексе тірлік деп едік.</w:t>
        <w:br/>
        <w:t>Жүруші ек шалқып, күмбірлеуменен сағамыз,</w:t>
        <w:br/>
        <w:t>Болса да қилы аузында жұрттың бағамыз.</w:t>
        <w:br/>
        <w:t>Базарын жырдың бастайтын барқыт үнімен</w:t>
        <w:br/>
        <w:t>Біздерді кейде жиып ап Жанаш ағамыз.</w:t>
        <w:br/>
        <w:t>Шұлғып ап басты, жанардан жасыл от өріп,</w:t>
        <w:br/>
        <w:t>Оқуға жырды кеткендей әбден еті өліп,</w:t>
        <w:br/>
        <w:t>Бірінші болып кірісер еді Сапарбек,</w:t>
        <w:br/>
        <w:t>Мұнайшы қызын асыра көкке көтеріп.</w:t>
        <w:br/>
        <w:t>Күлкі менен әзілге қашан тарықтық</w:t>
        <w:br/>
        <w:t>Секіре басып жүргенде Бәйен жарықтық?</w:t>
        <w:br/>
        <w:t>Өлеңге тентек Бәтештеріне арналған</w:t>
        <w:br/>
        <w:t>Кездескен жерде кететін еді қарық қып.</w:t>
        <w:br/>
        <w:t>Секілді ұлын Жемнің бір жеке саласы</w:t>
        <w:br/>
        <w:t>Шақырып ылғи тұратын туған даласы.</w:t>
        <w:br/>
        <w:t>Жай сынды жырды жазбақ боп жүріп түбінде,</w:t>
        <w:br/>
        <w:t>Жай түсіп өлді Бердіғалидың баласы...</w:t>
        <w:br/>
        <w:t>Басына ортақ, әркімде кейін жол басқа.</w:t>
        <w:br/>
        <w:t>Басылған ізді баспайды Өлең-торғасқа.</w:t>
        <w:br/>
        <w:t>Жылойда туып, Жылойда өссең, беу інім,</w:t>
        <w:br/>
        <w:t>Болмайды саған, болмайды ақын болмасқа.</w:t>
        <w:br/>
        <w:t>Үшінші жыр</w:t>
        <w:br/>
        <w:t>Кең Жылой - жаратылған нұрдан өлкем,</w:t>
        <w:br/>
        <w:t>Көгіңе көтерейін жырдан желкен!</w:t>
        <w:br/>
        <w:t>Әніме шыркай салған тойыңда бұл</w:t>
        <w:br/>
        <w:t>Қосылсын ойдан досым, қырдан еркем!</w:t>
        <w:br/>
        <w:t>жағ тығы 102</w:t>
        <w:br/>
        <w:t>Әкемін бүгін өзім де,</w:t>
        <w:br/>
        <w:t>Еріп жүр соңнан бір ұлым.</w:t>
        <w:br/>
        <w:t>Ашық боп аспан, Ай-Күні,</w:t>
        <w:br/>
        <w:t>Өрісімен өрлегей.</w:t>
        <w:br/>
        <w:t>Мен көрген кеше қайғыны</w:t>
        <w:br/>
        <w:t>Перзентім менің көрмегей.</w:t>
        <w:br/>
        <w:t>Зырласын Уақыт алға асып,</w:t>
        <w:br/>
        <w:t>Өзгерсін тау мен тас түрі.</w:t>
        <w:br/>
        <w:t>Жатсын, тек жатсын жалғасып,</w:t>
        <w:br/>
        <w:t>Жеңімпаз халық дәстүрі!</w:t>
        <w:br/>
        <w:t>10% ұаян 920094ЛИЕВ</w:t>
      </w:r>
    </w:p>
    <w:p>
      <w:r>
        <w:t>Неткен бұл уақыт шіркін шебер еді,</w:t>
        <w:br/>
        <w:t>Кемге қосып, артықтан шегереді!</w:t>
        <w:br/>
        <w:t>Тербетіп калған сонда бесіктерін,</w:t>
        <w:br/>
        <w:t>Жеңгемнің бәрі қазір шөберелі.</w:t>
        <w:br/>
        <w:t>Тіршілік, аян бастан дөңгелерің,</w:t>
        <w:br/>
        <w:t>Содан ба, әлсіз кейбір пенделерің.</w:t>
        <w:br/>
        <w:t>Сендегі ең мықтылар, ең адалдар -</w:t>
        <w:br/>
        <w:t>Ақ шашты менің жесір жеңгелерім.</w:t>
        <w:br/>
        <w:t>96 Тұфалы. ӘЖСЗОЯЛИВВ</w:t>
        <w:br/>
        <w:t>ӘКЕ ШИНЕЛІ</w:t>
        <w:br/>
        <w:t>Қырық төрттің болатын қысы бұлағай,</w:t>
        <w:br/>
        <w:t>Аспанның асты ақырған аккөз үскірік.</w:t>
        <w:br/>
        <w:t>Соғыстан сонау оралды елге бір ағай,</w:t>
        <w:br/>
        <w:t>Белбеуге жалпақ оң жеңін қолсыз қыстырып.</w:t>
        <w:br/>
        <w:t>Сол күні кірді үйге де біздің кешкісін,</w:t>
        <w:br/>
        <w:t>(Сәтіміз еді қонақты ондай күтпеген).</w:t>
        <w:br/>
        <w:t>“Жаңасын алған, әкеңнің мынау ескісін, -</w:t>
        <w:br/>
        <w:t>Деді де маған ұсынды шинель бүктеген.</w:t>
        <w:br/>
        <w:t>Астынан бұлттың бейуақта сәуле шашқандай,</w:t>
        <w:br/>
        <w:t>Жүдеген көңіл шаттыққа сонда кенелді.</w:t>
        <w:br/>
        <w:t>Ән-түнсіз анам бір сырды бірақ ұққандай,</w:t>
        <w:br/>
        <w:t>Төрге ілді барып кеудесі тесік шинельді.</w:t>
        <w:br/>
        <w:t>Жайында әкем айтпады аға сөзді көп,</w:t>
        <w:br/>
        <w:t>Күрсіне берді сау қолымен сипап өңірін.</w:t>
        <w:br/>
        <w:t>Болсам да сәби, жүрегім жазған сезді тек,</w:t>
        <w:br/>
        <w:t>Өтерін енді әкесіз бүкіл өмірім.</w:t>
        <w:br/>
        <w:t>Сол шинель әлі төрімде менің ілулі,</w:t>
        <w:br/>
        <w:t>Ол маған енді ерлердің ғазиз көзіндей.</w:t>
        <w:br/>
        <w:t>Ел үшін отқа кеудені тоса білуді</w:t>
        <w:br/>
        <w:t>Үйретіп тұрған әкемнің тура өзіндей.</w:t>
        <w:br/>
        <w:t>ТҮ</w:t>
        <w:br/>
        <w:t>Күлдіріп ап, жылатпай -</w:t>
        <w:br/>
        <w:t>Өмір өмір болар ма?</w:t>
        <w:br/>
        <w:t>Құбылмаса сынаптай -</w:t>
        <w:br/>
        <w:t>Көңіл көңіл болар ма?</w:t>
        <w:br/>
        <w:t>8-82</w:t>
        <w:br/>
        <w:t>ЖЫР КІ еЫ 99</w:t>
        <w:br/>
        <w:t>Салиқалы, сәулетті, салтанатты,</w:t>
        <w:br/>
        <w:t>Айналайын аңсаған ақ таң атты!</w:t>
      </w:r>
    </w:p>
    <w:p>
      <w:r>
        <w:t>Көше бойлап кеттім мен, көңілім шат,</w:t>
        <w:br/>
        <w:t>Казармада қалдырып автоматты.</w:t>
        <w:br/>
        <w:t>Келеді екен қарт неміс титықтаған,</w:t>
        <w:br/>
        <w:t>Ұшып кетті балдағы қолтықтаған.</w:t>
        <w:br/>
        <w:t>Көтермек боп еңкейе бергенімде,</w:t>
        <w:br/>
        <w:t>Терезеден атылды мылтық маған.</w:t>
        <w:br/>
        <w:t>Жалған сөзбен жұбатып керегі не,</w:t>
        <w:br/>
        <w:t>Енді өмірдің ермеспін дүрмегіне.</w:t>
        <w:br/>
        <w:t>Госпитальда жатырмын, халім ауыр,</w:t>
        <w:br/>
        <w:t>Қадалыпты қорғасын, жүрегіме.</w:t>
        <w:br/>
        <w:t>Қып-қыска боп ғұмыр-ай жаралатын,</w:t>
        <w:br/>
        <w:t>Туу менен өлуден құралатын!</w:t>
        <w:br/>
        <w:t>Өкпелеме, құлыным, келмедің деп,</w:t>
        <w:br/>
        <w:t>Мен өзіңді емеспін көре алатын.</w:t>
        <w:br/>
        <w:t>Көгер, ұлым, көгерсең, термен тамған,</w:t>
        <w:br/>
        <w:t>Салтты сақта ұяда ерден қалған.</w:t>
        <w:br/>
        <w:t>Жасық болма, жарығым, жасық болма,</w:t>
        <w:br/>
        <w:t>Әкеңе тарт, атойлап Берлинді алған!</w:t>
        <w:br/>
        <w:t>Хош бол, күткен Ақ Нарын - шөлді мекен,</w:t>
        <w:br/>
        <w:t>Хош бол, ұлым, буғайсың белді бекем.</w:t>
        <w:br/>
        <w:t>Тоғызыншы майында қырық бестің,</w:t>
        <w:br/>
        <w:t>Өлмейтін-ақ сәтте бұл өлді әкең...”</w:t>
        <w:br/>
        <w:t>Жазып болып жан әкем оянбаған,</w:t>
        <w:br/>
        <w:t>Соңғы хаттың сыры осы баяндаған.</w:t>
        <w:br/>
        <w:t>414 Тұралы ӘЖУФЯЛИЕВ</w:t>
        <w:br/>
        <w:t>КІМ ҰҚҚАН?</w:t>
        <w:br/>
        <w:t>Ауытқып кейде кеткенде мені демесең,</w:t>
        <w:br/>
        <w:t>Соншалық үлкен жақсылыққылдым деме сен.</w:t>
        <w:br/>
        <w:t>Келтірер жерде қолыңнан ол іс келмесе,</w:t>
        <w:br/>
        <w:t>Ақылды дерлік азамат онда емес ең.</w:t>
        <w:br/>
        <w:t>Санасу білмес ер жігіт болсаң марқасқа,</w:t>
        <w:br/>
        <w:t>Жасаған кейде қамқорлығыңа жармаспа.</w:t>
        <w:br/>
        <w:t>Бір басқа жөні қисайған бөркі пенденің,</w:t>
        <w:br/>
        <w:t>Ауытқып кеткіш ақынның жөні бір басқа.</w:t>
        <w:br/>
        <w:t>Ол шіркін қайтсін алас та ұрмай, шайқалмай,</w:t>
        <w:br/>
        <w:t>Қалай да калсын көлденең көзге байқалмай.</w:t>
        <w:br/>
        <w:t>Қалай да жүрсін тасқа бас соғып ойқанбай,</w:t>
        <w:br/>
        <w:t>Ішінде жатса дарқан бір дария Байқалдай?!</w:t>
        <w:br/>
        <w:t>Жүрегін жарса жанартау кайтсін сенделмей,</w:t>
        <w:br/>
        <w:t>Кеудесін керсе зілбатпан ойлар сендердей.</w:t>
        <w:br/>
        <w:t>Әйтпесе ол да момақан күйде жүрмей ме,</w:t>
        <w:br/>
        <w:t>Тып-тыныш болып шаруа баққан сендердей.</w:t>
        <w:br/>
        <w:t>Жан емес ақын дүние-малға құныққан,</w:t>
        <w:br/>
        <w:t>Жұтамын демес әріп те шайқап тұнықтан.</w:t>
        <w:br/>
        <w:t>.-. Келген соң ғана келісі сөздің айтам-ау,</w:t>
        <w:br/>
        <w:t>Ақынның жайын ақыннан өзге кім ұққан?...</w:t>
      </w:r>
    </w:p>
    <w:p>
      <w:r>
        <w:t>100 Яұйан ӘЖЮУИЛИЕВ</w:t>
        <w:br/>
        <w:t>АЗАМАТ</w:t>
        <w:br/>
        <w:t>Әкемнің ең соңғы бір құрдасы да</w:t>
        <w:br/>
        <w:t>Аттанып кетті кеше қыр басына.</w:t>
        <w:br/>
        <w:t>Майданнан қайтып еді жамбасының</w:t>
        <w:br/>
        <w:t>Жартысын жұлып беріп қорғасынға.</w:t>
        <w:br/>
        <w:t>Тістеніп, сездірмейтін жарақатын,</w:t>
        <w:br/>
        <w:t>Тағдырдың іздемейтін шарапатын.</w:t>
        <w:br/>
        <w:t>Жек көрсе, жек көретін жан-тәнімен</w:t>
        <w:br/>
        <w:t>Тірліктің арзан келген рахатын.</w:t>
        <w:br/>
        <w:t>Білмейтін пеш түбінде тыраңдауды,</w:t>
        <w:br/>
        <w:t>Сөз-бөзге сұрамаса сараңдау-ды.</w:t>
        <w:br/>
        <w:t>Ұстаса айыр-күрек құлшынатын,</w:t>
        <w:br/>
        <w:t>Кезіндей ойрандаған арам жауды.</w:t>
        <w:br/>
        <w:t>Ешкімге көрсетпейтін кейіс-кейпін,</w:t>
        <w:br/>
        <w:t>Ешкімге өздігінен тиіспейтін.</w:t>
        <w:br/>
        <w:t>“Жүрсін бе, аман-есен, шырағым?” - деп.</w:t>
        <w:br/>
        <w:t>Кездессе мандайымнан иіскейтін.</w:t>
        <w:br/>
        <w:t>Кішіге айта жүріп өсиетті,</w:t>
        <w:br/>
        <w:t>Қос ұлын дуылдаған қос үй етті.</w:t>
        <w:br/>
        <w:t>Қайрымды қара шалды жұдырықтай,</w:t>
        <w:br/>
        <w:t>Санайтын ауыл-аймақ қасиетті.</w:t>
        <w:br/>
        <w:t>Өзіне бір суық көз оқтатпастан,</w:t>
        <w:br/>
        <w:t>Бір сәтке жұлқынуын тоқтатпастан.</w:t>
        <w:br/>
        <w:t>Өтті ол ауылына азамат боп,</w:t>
        <w:br/>
        <w:t>Жоғалған құрдастарын жоқтатпастан.</w:t>
        <w:br/>
        <w:t>ЖЫ? кШывЫ 409</w:t>
        <w:br/>
        <w:t>Тоғызыншы Мамыр күні жылда мен</w:t>
        <w:br/>
        <w:t>Малақайды көкке қарай бұлғап ем.</w:t>
        <w:br/>
        <w:t>Сөйте берем сүртіп тұрып жасымды,</w:t>
        <w:br/>
        <w:t>Сорғалаған жүзімдегі жылғамен.</w:t>
        <w:br/>
        <w:t>ОЛ күн ердің аяғына құлайтын,</w:t>
        <w:br/>
        <w:t>Адамдардың адамдығын сынайтын.</w:t>
        <w:br/>
        <w:t>ОЛ күн біреу жылап тұрып күлетін,</w:t>
        <w:br/>
        <w:t>Ал біреулер күліп тұрып жылайтын.</w:t>
        <w:br/>
        <w:t>Күн емес ол қызық қуып ойнайтын,</w:t>
        <w:br/>
        <w:t>Күн емес ол тойып алып тойлайтын.</w:t>
        <w:br/>
        <w:t>ОЛ күн қарап алға және арт жаққа,</w:t>
        <w:br/>
        <w:t>Күллі дүние ойланатын, ойлайтын.</w:t>
        <w:br/>
        <w:t>“Сүйіншілеп” бір аттылы азаннан,</w:t>
        <w:br/>
        <w:t>Шаң көрсетті іргедегі бозаңнан.</w:t>
        <w:br/>
        <w:t>Көрші кемпір етегіне сүрініп,</w:t>
        <w:br/>
        <w:t>Құлап түсті ұзай беріп қазаннан.</w:t>
        <w:br/>
        <w:t>Қазықтағы құла тай да пысқырды,</w:t>
      </w:r>
    </w:p>
    <w:p>
      <w:r>
        <w:t>Ұмыттым да салтақ-салтақ ұсқынды.</w:t>
        <w:br/>
        <w:t>Терлік алып тайға қарай жүгірдім,</w:t>
        <w:br/>
        <w:t>Бір колыммен бүре ұстап ышқырды.</w:t>
        <w:br/>
        <w:t>Кеш келді деп өкпелейін несіне,</w:t>
        <w:br/>
        <w:t>Қуаныштың ертесі не, кеші не.</w:t>
        <w:br/>
        <w:t>Ырғи беріп тайға, қалдым кідіріп,</w:t>
        <w:br/>
        <w:t>Қаралы хат түсіп кетіп есіме...</w:t>
        <w:br/>
        <w:t>Бұла күш бір буырқанып еңседе,</w:t>
        <w:br/>
        <w:t>Ауыл болып тарттық түгел кеңсеге.</w:t>
        <w:br/>
        <w:t>Бірін-бірі беттен өбіп, масайрап,</w:t>
        <w:br/>
        <w:t>Теңселіп жүр апа, әже, жеңге де.</w:t>
        <w:br/>
        <w:t>Ояң ұртты, бурыл мұртты басқарма</w:t>
        <w:br/>
        <w:t>Топ алдында той қызығын бастарда,</w:t>
        <w:br/>
        <w:t>ЖЫР Жы” 405</w:t>
        <w:br/>
        <w:t>Ұққанда сөзді бұл анық</w:t>
        <w:br/>
        <w:t>Есалаң болды түріміз,</w:t>
        <w:br/>
        <w:t>Біріміз күле жыладық,</w:t>
        <w:br/>
        <w:t>Жылап ап күлдік біріміз.</w:t>
        <w:br/>
        <w:t>Айымыз көкке асылып,</w:t>
        <w:br/>
        <w:t>Азап та түсті-ау еңседен!</w:t>
        <w:br/>
        <w:t>Ертеңді күттік асығып,</w:t>
        <w:br/>
        <w:t>Ертең той біздің кеңседе.</w:t>
        <w:br/>
        <w:t>Сәріден бүкіл аймақты</w:t>
        <w:br/>
        <w:t>Түйелі, тайлы құйын ғып.</w:t>
        <w:br/>
        <w:t>Аласа тас үй аумақты -</w:t>
        <w:br/>
        <w:t>Кеңсеге қарай құйылдық.</w:t>
        <w:br/>
        <w:t>Жап-жасыл төбе басында</w:t>
        <w:br/>
        <w:t>Қып-қызыл ту тұр ырғалып!</w:t>
        <w:br/>
        <w:t>Түп-түгел колхоз осында,</w:t>
        <w:br/>
        <w:t>Дуылдап жүрген бір халық!</w:t>
        <w:br/>
        <w:t>Бір-бірін сүйіп бетінен,</w:t>
        <w:br/>
        <w:t>Масайрап жүрген бір адам!</w:t>
        <w:br/>
        <w:t>Жанары жалт-жұлт шетінен</w:t>
        <w:br/>
        <w:t>Жасаурап жүрген бір адам!</w:t>
        <w:br/>
        <w:t>Сипалап тойды бастарда</w:t>
        <w:br/>
        <w:t>Жүрегін жапқан өңірін.</w:t>
        <w:br/>
        <w:t>Бурыл бас біздің басқарма</w:t>
        <w:br/>
        <w:t>Босатып алды көңілін.</w:t>
        <w:br/>
        <w:t>Жас тамып мұрттың үстіне,</w:t>
        <w:br/>
        <w:t>Жиырылып кетті қастары.</w:t>
        <w:br/>
        <w:t>Ойына әлде түсті ме</w:t>
        <w:br/>
        <w:t>Оралмас енді достары...</w:t>
        <w:br/>
        <w:t>Ауылдан кеткен ай мүсін</w:t>
        <w:br/>
        <w:t>Алпыс үш арыс қайтпады.</w:t>
        <w:br/>
        <w:t>104 Ффалн ӘЖБИЛИЕВ</w:t>
      </w:r>
    </w:p>
    <w:p>
      <w:r>
        <w:t>ЖАДЫМДА ТОЙЫ ЖЕҢІСТІҢ</w:t>
        <w:br/>
        <w:t>Сәби ем онда ши борбай</w:t>
        <w:br/>
        <w:t>Далаға қарар көбірек.</w:t>
        <w:br/>
        <w:t>Әндетіп ұшты бозторғай,</w:t>
        <w:br/>
        <w:t>Әрленіп тұрды төңірек.</w:t>
        <w:br/>
        <w:t>Сергектеу едім, тірі етім,</w:t>
        <w:br/>
        <w:t>Ұғымсыз және емес ем:</w:t>
        <w:br/>
        <w:t>Шөмелей жегіп беретін</w:t>
        <w:br/>
        <w:t>Шырайлы тартқан жеңешем.</w:t>
        <w:br/>
        <w:t>Ертерек, тіпті, ертерек</w:t>
        <w:br/>
        <w:t>Өстік қой, біздер ес біліп:</w:t>
        <w:br/>
        <w:t>Енеге келін еркелеп,</w:t>
        <w:br/>
        <w:t>Күлкілер жатты естіліп.</w:t>
        <w:br/>
        <w:t>Жүзінен жанның кезіккен</w:t>
        <w:br/>
        <w:t>Жоғалды ізі тағаттың.</w:t>
        <w:br/>
        <w:t>Соғарын жүрдім сезіп мен</w:t>
        <w:br/>
        <w:t>Сағындырған бір сағаттың.</w:t>
        <w:br/>
        <w:t>Сәулесін сәби санамның</w:t>
        <w:br/>
        <w:t>Ойнатып жүрдім сан-саққа.</w:t>
        <w:br/>
        <w:t>Екі етпей сөзін анамның,</w:t>
        <w:br/>
        <w:t>Құлдырай ұштым жан-жаққа.</w:t>
        <w:br/>
        <w:t>Есімде әлі, есімде,</w:t>
        <w:br/>
        <w:t>Ешқашан оны ұмытпан.</w:t>
        <w:br/>
        <w:t>Сондай бір күндер кешінде</w:t>
        <w:br/>
        <w:t>Аттылы жетті құйғытқан.</w:t>
        <w:br/>
        <w:t>Қаумалай әлгі қонағын,</w:t>
        <w:br/>
        <w:t>Үлгерді ферма тегіс кеп.</w:t>
        <w:br/>
        <w:t>Атынан түспей жаңағы</w:t>
        <w:br/>
        <w:t>Айқайын салды “ЖЕҢІСІ!” деп.</w:t>
        <w:br/>
        <w:t>106 Фан Ә2ЮИЛИВВ</w:t>
        <w:br/>
        <w:t>Бастағы бірақ қайғысын</w:t>
        <w:br/>
        <w:t>Ол тойда ешкім айтпады.</w:t>
        <w:br/>
        <w:t>Дес бермей бәрі дірілге,</w:t>
        <w:br/>
        <w:t>Ұстады мықты иекті.</w:t>
        <w:br/>
        <w:t>Күн бойы басты дүрілге</w:t>
        <w:br/>
        <w:t>Құм Нарындағы Сүйекті.</w:t>
        <w:br/>
        <w:t>Асырып Отан айбынын,</w:t>
        <w:br/>
        <w:t>Желпінткен тулар желегін.</w:t>
        <w:br/>
        <w:t>Жайдары сол бір май күнін</w:t>
        <w:br/>
        <w:t>Жадымда сақтап келемін.</w:t>
        <w:br/>
        <w:t>Жеттім мен, міне, бұл таңға,</w:t>
        <w:br/>
        <w:t>Сондағы шаққа кош айтып.</w:t>
        <w:br/>
        <w:t>Әкемді сұраған жанға</w:t>
        <w:br/>
        <w:t>Батысқа саусақ шошайтып.</w:t>
        <w:br/>
        <w:t>Жетімдік, жоқтық көрмедім,</w:t>
        <w:br/>
        <w:t>Өмірден таптым еркіндік.</w:t>
        <w:br/>
        <w:t>Тер төктім, алға өрледім,</w:t>
        <w:br/>
        <w:t>Тілегім түзу, бөркім тік.</w:t>
      </w:r>
    </w:p>
    <w:p>
      <w:r>
        <w:t>Жүректен шашып нұрымды,</w:t>
        <w:br/>
        <w:t>Жеңісті жүрем ән қылып.</w:t>
        <w:br/>
        <w:t>Күн сайын арнап жырымды,</w:t>
        <w:br/>
        <w:t>Алауға келем МӘҢГІЛІК,</w:t>
        <w:br/>
        <w:t>Күн сайын сонда иіліп,</w:t>
        <w:br/>
        <w:t>Сүйемін мәрмәр тұғырды.</w:t>
        <w:br/>
        <w:t>Еске алам кеткен қиылып</w:t>
        <w:br/>
        <w:t>Миллиондаған ғұмырды.</w:t>
        <w:br/>
        <w:t>Түрлі ойлар тұнып көзімде,</w:t>
        <w:br/>
        <w:t>Тыңдаймын дүние дүрілін.</w:t>
        <w:br/>
        <w:t>ЖЫР 0 -&gt;%ы 92</w:t>
        <w:br/>
        <w:t>СОҢҒЫ ХАТ</w:t>
        <w:br/>
        <w:t>(баллада)</w:t>
        <w:br/>
        <w:t>Мен емеспін дүние іріктейтін,</w:t>
        <w:br/>
        <w:t>Кумаймын да қымбатты ілікпейтін.</w:t>
        <w:br/>
        <w:t>Жоқ әкемнің көзіндей жүрген сақтап,</w:t>
        <w:br/>
        <w:t>Үш мүлік бар үйімде мүлік дейтін.</w:t>
        <w:br/>
        <w:t>Біріншісі - білмеймін кім істеген,</w:t>
        <w:br/>
        <w:t>Бунақтаған қамшы сап күміспенен.</w:t>
        <w:br/>
        <w:t>Қоям оны сәт сайын жарқыратып,</w:t>
        <w:br/>
        <w:t>Жүгіріп-ақ жүрсем де жұмыспенен.</w:t>
        <w:br/>
        <w:t>Екіншісі - орамал шетін шалған,</w:t>
        <w:br/>
        <w:t>Көлемі кітаптың бір бетін алған.</w:t>
        <w:br/>
        <w:t>Жіберіп әкеме анам үлгермепті,</w:t>
        <w:br/>
        <w:t>Пошташы шал, шамасы, кетіп қалған.</w:t>
        <w:br/>
        <w:t>Үшіншісі... Мұны айту қиын маған,</w:t>
        <w:br/>
        <w:t>Өрт кіреді өзекке құйындаған.</w:t>
        <w:br/>
        <w:t>Ол- әкемнің ең соңғы жазған хаты,</w:t>
        <w:br/>
        <w:t>Соншама жыл еш жері қиылмаған.</w:t>
        <w:br/>
        <w:t>Жүрек нали себеп сол соғатын да,</w:t>
        <w:br/>
        <w:t>Кінә да сол, тағдырға тағатын да.</w:t>
        <w:br/>
        <w:t>Хатта емес әңгіме, әңгіме, оның,</w:t>
        <w:br/>
        <w:t>Ай-күнінде жазылған, сағатында.</w:t>
        <w:br/>
        <w:t>Қалай ғана өксікті өшіремін,</w:t>
        <w:br/>
        <w:t>Қай жауызға мен мұны кешіремін?</w:t>
        <w:br/>
        <w:t>Өзің зертте, оқушым, зердеңе сал,</w:t>
        <w:br/>
        <w:t>Әкем хатын сөзбе-сөз көшіремін:</w:t>
        <w:br/>
        <w:t>“Бел шешпестен Берлинге, міне, жеттік,</w:t>
        <w:br/>
        <w:t>Төрт жыл бойы осыны тілек еттік.</w:t>
        <w:br/>
        <w:t>Бізге түнек әкелген қарақшының,</w:t>
        <w:br/>
        <w:t>Өз тағдырын өзіне түнек еттік.</w:t>
        <w:br/>
        <w:t>--182</w:t>
      </w:r>
    </w:p>
    <w:p>
      <w:r>
        <w:t>ЖЫ? ят ҒбБ/ 103</w:t>
        <w:br/>
        <w:t>ҚОЛҒАНАТ БОЛДЫҚ ЕРТЕРЕК</w:t>
        <w:br/>
        <w:t>Ертелеу, тіпті ұмыттық әке бейнесін,</w:t>
        <w:br/>
        <w:t>Ертелеу, тіпті әкенің кидік жейдесін.</w:t>
        <w:br/>
        <w:t>Колхоздағы басқармамыздың аузынан,</w:t>
        <w:br/>
        <w:t>Ертелеу, тіпті естідік мақтау, кейде сын.</w:t>
        <w:br/>
        <w:t>Едік қой сәби, болармыз текке күлген де,</w:t>
        <w:br/>
        <w:t>Күлетін онда кез емес еді білгенге.</w:t>
        <w:br/>
        <w:t>Үлкендерменен жыладық бірге бірақ та,</w:t>
        <w:br/>
        <w:t>Үш бұрышты қаралы хаттар келгенде.</w:t>
        <w:br/>
        <w:t>Күн өткен сайын рухтары жаңғырып,</w:t>
        <w:br/>
        <w:t>Ұрпақтарды ұлы ерліктері таң ғылып.</w:t>
        <w:br/>
        <w:t>Айналды біздің лапылдап өткен әкелер,</w:t>
        <w:br/>
        <w:t>Лапылдап тұрған оттарға мына Мәңгілік.</w:t>
        <w:br/>
        <w:t>Жұғсақ та көптеу тағдырдың кермек уын біз,</w:t>
        <w:br/>
        <w:t>Көтеріскенбіз Жеңістің асқақ туын біз.</w:t>
        <w:br/>
        <w:t>Толысып кештеу, есейіп бірақ ертерек,</w:t>
        <w:br/>
        <w:t>Ертерек елге колғанат болған буынбыз.</w:t>
        <w:br/>
        <w:t>Жы? ж 066 104</w:t>
        <w:br/>
        <w:t>ЖЕСІР ӨТКЕН ЖЕҢГЕЛЕР</w:t>
        <w:br/>
        <w:t>Желегі желбіреген жасыл дөңнен,</w:t>
        <w:br/>
        <w:t>Көп еді-ау, айналайын, асыл жеңгем.</w:t>
        <w:br/>
        <w:t>Бұл күнде кәужіреген кемпір олар</w:t>
        <w:br/>
        <w:t>Ақ қырау атал-сатал басын көмген.</w:t>
        <w:br/>
        <w:t>Шетінен шынар еді-ау гүл ататын!</w:t>
        <w:br/>
        <w:t>Әнші еді-ау “Әпитөкпен” жылататын!</w:t>
        <w:br/>
        <w:t>Шетінен шымыр еді-ау асауларды</w:t>
        <w:br/>
        <w:t>Бір жұлқып кекілінен құлататын!</w:t>
        <w:br/>
        <w:t>Жарқылдап шабындықта шалғылары,</w:t>
        <w:br/>
        <w:t>Келмейтін алдына жан салғылары.</w:t>
        <w:br/>
        <w:t>Жүретін ағалармен ылғи қатар,</w:t>
        <w:br/>
        <w:t>Келген ғой қатар жүріп қалғылары.</w:t>
        <w:br/>
        <w:t>Қаптатып түндік сайын қасіретті,</w:t>
        <w:br/>
        <w:t>Алапат соғыс дейтін кесір өтті.</w:t>
        <w:br/>
        <w:t>Сол соғыс шаңқай түстей шақтарында,</w:t>
        <w:br/>
        <w:t>Жеңгемнің талайларын жесір етті.</w:t>
        <w:br/>
        <w:t>Әндерін аспандаған үзіп алды,</w:t>
        <w:br/>
        <w:t>Түстерін балдай тәтті бұзып алды.</w:t>
        <w:br/>
        <w:t>Ұл қалды біреуінде ағамыздан,</w:t>
        <w:br/>
        <w:t>Бірінде ағамыздың қызы қалды.</w:t>
        <w:br/>
        <w:t>Жібітіп жүріп әрең таңдайларын,</w:t>
        <w:br/>
        <w:t>Бейнеттің шекпеді олар қандайларын!</w:t>
        <w:br/>
        <w:t>Тым ерте тізелері сырқырады,</w:t>
      </w:r>
    </w:p>
    <w:p>
      <w:r>
        <w:t>Тым ерте әжім басты маңдайларын.</w:t>
        <w:br/>
        <w:t>Ашыған үрлеп қойып алақанды,</w:t>
        <w:br/>
        <w:t>Аударды ала таңға ала таңды.</w:t>
        <w:br/>
        <w:t>Иықта алып елді алып жүріп,</w:t>
        <w:br/>
        <w:t>Бауырда адам етті балапанды.</w:t>
        <w:br/>
        <w:t>94 ФШұдалы ӘЖХИЯОИЛИЕВ</w:t>
        <w:br/>
        <w:t>Қанға толып жеттік біз қонышымыз,</w:t>
        <w:br/>
        <w:t>Талай жүртка берілді қол ұшымыз.</w:t>
        <w:br/>
        <w:t>Орындалды тарих алдындағы</w:t>
        <w:br/>
        <w:t>Азаматтық, адамдық борышымыз.</w:t>
        <w:br/>
        <w:t>Бұлдамаймыз ешкімге мұнымызды,</w:t>
        <w:br/>
        <w:t>Білер өзі адамзат құнымызды.</w:t>
        <w:br/>
        <w:t>Ешкімге күш кеуде ұрып көрсетпейміз,</w:t>
        <w:br/>
        <w:t>Ешкімге де шақпаймыз мұңымызды.</w:t>
        <w:br/>
        <w:t>Қанды майдан, біз емес, дұшпан ашты,</w:t>
        <w:br/>
        <w:t>Шектен шыкты, аямас тұстан асты.</w:t>
        <w:br/>
        <w:t>Кім әкелді өмірге қасіретті -</w:t>
        <w:br/>
        <w:t>Оған куә түп-түгел аспан асты.</w:t>
        <w:br/>
        <w:t>Міне, Берлин. Тып-тыныш жағалаулар,</w:t>
        <w:br/>
        <w:t>Лапылдаған кешегі жоқ алаулар.</w:t>
        <w:br/>
        <w:t>Рейхстаг тұр, әне, жұлым-жұлым,</w:t>
        <w:br/>
        <w:t>Шатырлардан шұлғиды ақ жалаулар.</w:t>
        <w:br/>
        <w:t>Азат кештік осынау жолда қандай,</w:t>
        <w:br/>
        <w:t>Есте соның бірі де қалмағандай.</w:t>
        <w:br/>
        <w:t>Май самалы өбеді маңдайларды,</w:t>
        <w:br/>
        <w:t>Қабақ шытар дәнеме болмағандай.</w:t>
        <w:br/>
        <w:t>Ақша бұлттар қалғыған қаз секілді,</w:t>
        <w:br/>
        <w:t>Тұнып тұрған төңірек наз секілді.</w:t>
        <w:br/>
        <w:t>Тыныштықтың тап мұндай бір сәті үшін</w:t>
        <w:br/>
        <w:t>Өліп кету мың рет аз секілді!</w:t>
        <w:br/>
        <w:t>Бұлбұл да бұл келген ғой сайлап әнін,</w:t>
        <w:br/>
        <w:t>Кернеп жатыр бақтарды сайраған үн.</w:t>
        <w:br/>
        <w:t>Өткен түнде актіге ата дұшпан,</w:t>
        <w:br/>
        <w:t>Қолын қойды мойындап жайрағанын.</w:t>
        <w:br/>
        <w:t>408 Нұфаян О ҰХЯЗОЛИ6В</w:t>
        <w:br/>
        <w:t>ЕҢКЕЙМЕҢДЕР, ЕМЕНДЕР!</w:t>
        <w:br/>
        <w:t>(толғау)</w:t>
        <w:br/>
        <w:t>Екіден мен еңді ғана асқанда,</w:t>
        <w:br/>
        <w:t>Төңірекке таңырқай көз ашканда.</w:t>
        <w:br/>
        <w:t>Батысты орап лапылдаған бір жалын</w:t>
        <w:br/>
        <w:t>Өршелене шапшып тұрды аспанға.</w:t>
        <w:br/>
        <w:t>Титтей басым түкті ұқпай қаңғырып,</w:t>
        <w:br/>
        <w:t>Тұра бердім тітіркеніп, аңырып.</w:t>
      </w:r>
    </w:p>
    <w:p>
      <w:r>
        <w:t>Сол жалынға батып жатты барып күн,</w:t>
        <w:br/>
        <w:t>Атып жатты у қосқандай таң іріп...</w:t>
        <w:br/>
        <w:t>Кеппей жатып жаялығым-жөргегім,</w:t>
        <w:br/>
        <w:t>Сол бір сұмдық алғаш менің көргенім.</w:t>
        <w:br/>
        <w:t>Сол сұмдықтан қалып қойған көлеңке -</w:t>
        <w:br/>
        <w:t>Әлі күнгі жүректегі кермегім.</w:t>
        <w:br/>
        <w:t>Зәремді алып жерге етпеттен құлатқан -</w:t>
        <w:br/>
        <w:t>Бомба үні жеткен алғаш жырақтан.</w:t>
        <w:br/>
        <w:t>Бір жаңғырық - жаңғырығы сол үннің</w:t>
        <w:br/>
        <w:t>Әлі күнгі кетпей жүрген құлақтан.</w:t>
        <w:br/>
        <w:t>Жан әкемнен қалған жалғыз мұраны -</w:t>
        <w:br/>
        <w:t>Сақтап келем хатты үш бұрыш қаралы.</w:t>
        <w:br/>
        <w:t>Солқылдаған сондағы анам бейнесі</w:t>
        <w:br/>
        <w:t>Көз алдымда көлденеңдеп тұр әлі.</w:t>
        <w:br/>
        <w:t>Оны ойлаудың жоқ десем де керегі,</w:t>
        <w:br/>
        <w:t>Қасіреттің қилы-қилы дерегі.</w:t>
        <w:br/>
        <w:t>Жылдар жылжып асқан сайын санамда,</w:t>
        <w:br/>
        <w:t>Антұрған-ай, айқындала береді.</w:t>
        <w:br/>
        <w:t>Айқыш-ұйқыш алдан талай жол шығар,</w:t>
        <w:br/>
        <w:t>Талай ұрпақ шаршар, терге малшынар.</w:t>
        <w:br/>
        <w:t>Бәрі ұмытылар, ұмытылмас ол соғыс,</w:t>
        <w:br/>
        <w:t>Аты өшкірдің ұлылығы да сол шығар.</w:t>
        <w:br/>
        <w:t>же? яЧпығы 441</w:t>
        <w:br/>
        <w:t>Кінәміз сол бойламадық әріге,</w:t>
        <w:br/>
        <w:t>Сенді ертеңге бозбала да, кәрі де.</w:t>
        <w:br/>
        <w:t>“Біздегідей болуы шарт, - деп түйдік, -</w:t>
        <w:br/>
        <w:t>Әлемдегі әрекеттің бәрі де”.</w:t>
        <w:br/>
        <w:t>“Атта” десе, алға ғана аттадық,</w:t>
        <w:br/>
        <w:t>“Жатта” десе, жаттайтынды жаттадық,</w:t>
        <w:br/>
        <w:t>Қайдан шықтық, қайда кетіп барамыз -</w:t>
        <w:br/>
        <w:t>Ол жайында бас ауыртып жатпадық.</w:t>
        <w:br/>
        <w:t>Қайсар болдық, халық болдық майталман,</w:t>
        <w:br/>
        <w:t>Тағдырына есе кетсе, қайта алған.</w:t>
        <w:br/>
        <w:t>Біз тап сондай болмағанда сұм жауды</w:t>
        <w:br/>
        <w:t>Жеңерміз бе, жеңбеспіз бе - айта алман.</w:t>
        <w:br/>
        <w:t>Таласпаймын, бола түстік зейінді,</w:t>
        <w:br/>
        <w:t>Алдымыздан мылқау мұнар сейілді.</w:t>
        <w:br/>
        <w:t>Аңсамаймын қырық бестің көктемін,</w:t>
        <w:br/>
        <w:t>Аңсаймын тек сол тұстағы пейілді.</w:t>
        <w:br/>
        <w:t>Куаттаймын, оңаша әркім кос тікті,</w:t>
        <w:br/>
        <w:t>Бұған қарсы ендігі сөз бос тіпті.</w:t>
        <w:br/>
        <w:t>Аңсамаймын, аңсамаймын өткенді,</w:t>
        <w:br/>
        <w:t>Аңсаймын тек өткендегі достықты.</w:t>
      </w:r>
    </w:p>
    <w:p>
      <w:r>
        <w:t>Бұл заманда ашып калса көмейді,</w:t>
        <w:br/>
        <w:t>Тарихты тәркі етерлер көбейді.</w:t>
        <w:br/>
        <w:t>Сол тарихты өз қолымен жасаған</w:t>
        <w:br/>
        <w:t>Өз әкем-ау, өз анам-ау демейді.</w:t>
        <w:br/>
        <w:t>Біреулерде бұлаңдағыш құйрықтым,</w:t>
        <w:br/>
        <w:t>Соны көріп ызаландым, ширықтым.</w:t>
        <w:br/>
        <w:t>Кей ақымақ қан кешкенді кешегі</w:t>
        <w:br/>
        <w:t>Батыр емес, құлы деп жүр бұйрықтың.</w:t>
        <w:br/>
        <w:t>Ондайларға деймін: “Арды ойла да,</w:t>
        <w:br/>
        <w:t>Шерулі елдің шежіресімен ойнама!</w:t>
        <w:br/>
        <w:t>410 Нұаян ӘОСІЯЛИЕВ</w:t>
        <w:br/>
        <w:t>Ұзақ тұрды еріндері дірілдеп,</w:t>
        <w:br/>
        <w:t>Көзін сүртті көнеленген астарға.</w:t>
        <w:br/>
        <w:t>Барлық жандар мейірлене қарады,</w:t>
        <w:br/>
        <w:t>Жылаған ел күлуге де жарады.</w:t>
        <w:br/>
        <w:t>Сүйектіде басталған той сәскеде</w:t>
        <w:br/>
        <w:t>Келер сәске таянғанда тарады.</w:t>
        <w:br/>
        <w:t>ЖЕҢІС, ЖЕҢІС!!! Сен тілек ең бар ізгі,</w:t>
        <w:br/>
        <w:t>Қанмен шайып жеттің басқан әр ізді.</w:t>
        <w:br/>
        <w:t>Талайларға келдің жалғыз шұрқырап,</w:t>
        <w:br/>
        <w:t>Төлегенсіз боз жорға ат тәрізді.</w:t>
        <w:br/>
        <w:t>ЖЕҢІС, ЖЕҢІС!!! Жауды кудың ықтырып,</w:t>
        <w:br/>
        <w:t>Әлем сені қарсы алды тік тұрып.</w:t>
        <w:br/>
        <w:t>Тұрдың асқақ Ақиқаттың өзіндей,</w:t>
        <w:br/>
        <w:t>Қасіретсіз Бақыт жоғын ұқтырып.</w:t>
        <w:br/>
        <w:t>ЖЕҢІС, ЖЕҢІС!!! Таныттың даірілікті,</w:t>
        <w:br/>
        <w:t>Сәндендірдің, мәндендірдің тірлікті.</w:t>
        <w:br/>
        <w:t>Адамзатқа аманаттап тапсырдың</w:t>
        <w:br/>
        <w:t>БОСТАНДЫҚТЫ, БЕРЕКЕТТІ, БІРЛІКТІ.</w:t>
        <w:br/>
        <w:t>Орны толды құрсақтағы кемістің,</w:t>
        <w:br/>
        <w:t>Таттым дәмін талай-талай жемістің.</w:t>
        <w:br/>
        <w:t>Бірақ әлі татқан жоқпын тәттіні</w:t>
        <w:br/>
        <w:t>Татқанымдай тойы күні Жеңістің.</w:t>
        <w:br/>
        <w:t>Жеңісті алып жеткен сол бір талып күн,</w:t>
        <w:br/>
        <w:t>Арманы еді қансыраған халықтың.</w:t>
        <w:br/>
        <w:t>Онда бізде Отан ортақ болатын,</w:t>
        <w:br/>
        <w:t>Ұл-қызы едік апайтөсті алыптың.</w:t>
        <w:br/>
        <w:t>Өзімізше өркен жайдық, гүлдедік,</w:t>
        <w:br/>
        <w:t>Зыр жүгірдік, кірпікті де ілмедік.</w:t>
        <w:br/>
        <w:t>Білдік барын он алты канат орданың,</w:t>
        <w:br/>
        <w:t>Басқасын біз, басқасын біз білмедік.</w:t>
        <w:br/>
        <w:t>449 Нұралы Ә2ХЯЯОЯЛИВВ</w:t>
        <w:br/>
        <w:t>Тарих саған тауар емес бәс қояр,</w:t>
        <w:br/>
        <w:t>Қалауыңша салып қойып қоймаңа!”</w:t>
      </w:r>
    </w:p>
    <w:p>
      <w:r>
        <w:t>Өткен ерге оттан, судан, бұрқақтан</w:t>
        <w:br/>
        <w:t>Тағзым ғана лайықты ұрпақтан.</w:t>
        <w:br/>
        <w:t>Ұмытпағын: қанша бұйрық берсең де,</w:t>
        <w:br/>
        <w:t>Батыр шығып жарытпайды қорқақтан.</w:t>
        <w:br/>
        <w:t>Жүзі жайнап, қолын бұлғап қатардан,</w:t>
        <w:br/>
        <w:t>Оралғанның сол катерлі сапардан:</w:t>
        <w:br/>
        <w:t>Бәрі-бәрі - асқақ арлы Азамат,</w:t>
        <w:br/>
        <w:t>Бәрі - батыр, бәрі - көзсіз қаһарман.</w:t>
        <w:br/>
        <w:t>Кетті мәңгі тастап мынау жалғанды,</w:t>
        <w:br/>
        <w:t>Тірісінде барды ғана малданды.</w:t>
        <w:br/>
        <w:t>Құлай-құлай таусылады бәйтерек,</w:t>
        <w:br/>
        <w:t>Ардақтайық, аялайық қалғанды.</w:t>
        <w:br/>
        <w:t>Көріп қара сен әуелі көргенді,</w:t>
        <w:br/>
        <w:t>Сыңар аяқ, сіңірлі шал ордеңді!</w:t>
        <w:br/>
        <w:t>Сен және мен жер үстінде қалсын деп,</w:t>
        <w:br/>
        <w:t>Санап қара, қанша боздақ жерге енді!?</w:t>
        <w:br/>
        <w:t>Елемеген ерлерін ел өспейді,</w:t>
        <w:br/>
        <w:t>Ерлік - мәңгі. Мызғымайды. Кешпейді.</w:t>
        <w:br/>
        <w:t>Кей қылықты кешіргенмен тірілер,</w:t>
        <w:br/>
        <w:t>Әруағы көз жұмғанның кешпейді.</w:t>
        <w:br/>
        <w:t>Майдангерлер даңқы аспанға таралған,</w:t>
        <w:br/>
        <w:t>Жандарсыңдар қанағаттан жаралған.</w:t>
        <w:br/>
        <w:t>Бүгінгі ұлан кешіп жүрген аппақ нұр -</w:t>
        <w:br/>
        <w:t>Нұр сендердің қандарыңнан нәр алған.</w:t>
        <w:br/>
        <w:t>Қай-қайсың да қамын ойлап халқыңның,</w:t>
        <w:br/>
        <w:t>Бұл тірлікте көп шаршап, көп алқындың.</w:t>
        <w:br/>
        <w:t>Ерте бірақ, еңкеймендер, емендер,</w:t>
        <w:br/>
        <w:t>Жоғалмандар, сынықтары алтынның!</w:t>
        <w:br/>
        <w:t>416 Нұфалы. ОЖАЯУИИЕВ</w:t>
        <w:br/>
        <w:t>ТҮСІН, МЕЙЛІҢ, ТҮСІНБЕ</w:t>
        <w:br/>
        <w:t>Түсін, мейлің, түсінбе,</w:t>
        <w:br/>
        <w:t>Өңім түгіл түсімде</w:t>
        <w:br/>
        <w:t>Өзгелерге жақсылық жасап жүрем мен</w:t>
        <w:br/>
        <w:t>Жасаған кейбір жамандықтары үшін де.</w:t>
        <w:br/>
        <w:t>Түсін, мейлің, түсінбе,</w:t>
        <w:br/>
        <w:t>Өзгермейтін өз есебім ішімде.</w:t>
        <w:br/>
        <w:t>Тағдырымды тарпаң қаттырақ сүйетін</w:t>
        <w:br/>
        <w:t>болдым мен.</w:t>
        <w:br/>
        <w:t>Қаттырақ кейде өкпелеткендігі үшін де.</w:t>
        <w:br/>
        <w:t>Шалалық шіркін болыпты біраз ісімде,</w:t>
        <w:br/>
        <w:t>Кетіпті текке бойдағы біраз күшім де.</w:t>
      </w:r>
    </w:p>
    <w:p>
      <w:r>
        <w:t>Көбірек казір көзімнен ұйқы жоғалтам</w:t>
        <w:br/>
        <w:t>Көбірек қымбат сағаттарымды</w:t>
        <w:br/>
        <w:t>жоғалтқандығым үшін де.</w:t>
        <w:br/>
        <w:t>... Түсін, мейлің, түсінбе.</w:t>
        <w:br/>
        <w:t>жағ? клығы 442</w:t>
        <w:br/>
        <w:t>БАРА ЖАТЫР САЛҚЫНДАП</w:t>
        <w:br/>
        <w:t>Күн кешкен қуаныштан калып кенде</w:t>
        <w:br/>
        <w:t>Неткен көп ғаламда бүл ғаріп пенде!</w:t>
        <w:br/>
        <w:t>Сыртымнан қызыққанмен кейбіреулер,</w:t>
        <w:br/>
        <w:t>Шаттыққа жүрген жоқпын жарып мен де.</w:t>
        <w:br/>
        <w:t>Мойынға көтертпес жүк алғандаймын,</w:t>
        <w:br/>
        <w:t>Сол жүкпен түзде жалғыз қалғандаймын.</w:t>
        <w:br/>
        <w:t>Үзіліп кетпеу үшін тырбанамын,</w:t>
        <w:br/>
        <w:t>Білемін, бір үзілсем жалғанбаймын.</w:t>
        <w:br/>
        <w:t>Жүректі жадыратпас жібітіп наз</w:t>
        <w:br/>
        <w:t>Заманда қызы арзан, жігіті мәз.</w:t>
        <w:br/>
        <w:t>Сақталып жүректерде қалар-ау деп,</w:t>
        <w:br/>
        <w:t>Артатын жырыма да үмітім аз.</w:t>
        <w:br/>
        <w:t>Қадірлей қарағанмен бәрі маған,</w:t>
        <w:br/>
        <w:t>Дос дерлік досқа да мен жарымағам.</w:t>
        <w:br/>
        <w:t>Өлеңім, айналайын, айнымасым,</w:t>
        <w:br/>
        <w:t>Басыма басқа бақыт дарымаған.</w:t>
        <w:br/>
        <w:t>Бәлкім, әр нені ойлап шаршағаннан,</w:t>
        <w:br/>
        <w:t>Түңіліп біткендеймін барша жаннан.</w:t>
        <w:br/>
        <w:t>Салқындап бара жатыр кеудем менің,</w:t>
        <w:br/>
        <w:t>Ішінде кеудем еді-ау арша жанған.</w:t>
        <w:br/>
        <w:t>ЖЫ? ятығы 448</w:t>
        <w:br/>
        <w:t>ДӨҢГЕЛЕНГЕН ДҮНИЕ</w:t>
        <w:br/>
        <w:t>Қарызын бүгін өтеп кешегімнің,</w:t>
        <w:br/>
        <w:t>Бәрі дұрыс деп жүрмін-ау есебімнің.</w:t>
        <w:br/>
        <w:t>Деміме дейін алар ең ақырғы</w:t>
        <w:br/>
        <w:t>Қалғанын қайдан білем неше күннің.</w:t>
        <w:br/>
        <w:t>Біреу қарт, біреу мүлде жас шағында,</w:t>
        <w:br/>
        <w:t>Аттанып кетіп жатыр қас қағымда,</w:t>
        <w:br/>
        <w:t>Кеудесі күмбірлеген көп жандардың,</w:t>
        <w:br/>
        <w:t>Сұр тас тұр үнсіз-тілсіз бас жағында.</w:t>
        <w:br/>
        <w:t>Көр-жерді өтті бірі жиып-теріп,</w:t>
        <w:br/>
        <w:t>Бірі өтті шырт түкіріп, иық керіп.</w:t>
        <w:br/>
        <w:t>Еншің деп бұл жалғаннан жатыр өмір,</w:t>
        <w:br/>
        <w:t>Бес аршын бөз шетінен қиып беріп.</w:t>
        <w:br/>
        <w:t>Талайлар тағын тастап колкалаған,</w:t>
        <w:br/>
        <w:t>Жәдігөй тобын тастап алқалаған,</w:t>
      </w:r>
    </w:p>
    <w:p>
      <w:r>
        <w:t>Хан анау қара жердің қыртысында</w:t>
        <w:br/>
        <w:t>Қарамен қатарласа шалқалаған.</w:t>
        <w:br/>
        <w:t>Дүрілдеп аты шыққан аймағына</w:t>
        <w:br/>
        <w:t>Бал-шырын қосып жұтқан қаймағына</w:t>
        <w:br/>
        <w:t>Бай анау - жалғыз мола елсіздегі</w:t>
        <w:br/>
        <w:t>Күшіген қонақтаған сайғағына...</w:t>
        <w:br/>
        <w:t>Түнерем, отырам да шырайланып,</w:t>
        <w:br/>
        <w:t>Теңселем бір күрсініп, бір ойланып.</w:t>
        <w:br/>
        <w:t>Дүние дөңгеленген дейтін осы</w:t>
        <w:br/>
        <w:t>Әудемде өте шығар шыр айналып.</w:t>
        <w:br/>
        <w:t>.«Масайрап-менменсіген мән біліп пе,</w:t>
        <w:br/>
        <w:t>Санайды өзгелерді әңгүдікке,</w:t>
        <w:br/>
        <w:t>Құдайдың тап өзіне қол қойдырып,</w:t>
        <w:br/>
        <w:t>Алғандай жолдаманы мәңгілікке.</w:t>
        <w:br/>
        <w:t>490 Тұали ЭЖЮУИЛИЕВ</w:t>
        <w:br/>
        <w:t>САҒЫНЫШ</w:t>
        <w:br/>
        <w:t>Қамаған кей ойлардан зарлы-шерлі,</w:t>
        <w:br/>
        <w:t>Кеткенде бас айналып, миым катып,</w:t>
        <w:br/>
        <w:t>Төсінде құла түздің әрлі-берлі</w:t>
        <w:br/>
        <w:t>Құламен алсам деймін құйындатып.</w:t>
        <w:br/>
        <w:t>Бар-ау бір керімсал жел арынымда,</w:t>
        <w:br/>
        <w:t>Кеңейіп жұтқан сайын кетер демің.</w:t>
        <w:br/>
        <w:t>Төсектен тұрып түннің жарымында,</w:t>
        <w:br/>
        <w:t>Шіркін-ай, ақ шағылға жетер ме едім!</w:t>
        <w:br/>
        <w:t>Сәріде көлбеңдеп көк жейдемен,</w:t>
        <w:br/>
        <w:t>Сағымы шақырады құба құмның.</w:t>
        <w:br/>
        <w:t>Боз бота оятады кейде мені,</w:t>
        <w:br/>
        <w:t>Түбінде боздап келіп құлағымның.</w:t>
        <w:br/>
        <w:t>Сарқылмас сағыныштан бойымдағы,</w:t>
        <w:br/>
        <w:t>Мендегі қайран жүрек сыздап өтер.</w:t>
        <w:br/>
        <w:t>Жете алмай көп арманға ойындағы,</w:t>
        <w:br/>
        <w:t>Ақын да бота ғой бір боздап өтер.</w:t>
        <w:br/>
        <w:t>194 Фан ӘЖИЗЯЛИЕВ</w:t>
        <w:br/>
        <w:t>Аманмын халқым менің аманында,</w:t>
        <w:br/>
        <w:t>Тұрғай тек жарқын дидар заманымда.</w:t>
        <w:br/>
        <w:t>Болғай тек алақандай төбемде аспан,</w:t>
        <w:br/>
        <w:t>Жер жатқай ұлтарақтай табанымда.</w:t>
        <w:br/>
        <w:t>Құрмет бұл бұйым емес сұралатын,</w:t>
        <w:br/>
        <w:t>Ол бақыт мың бақытқа тұра алатын!</w:t>
        <w:br/>
        <w:t>Арманым - сары алтындай сақталуы</w:t>
        <w:br/>
        <w:t>Жұртымның жүрегінде Нұралы атым.</w:t>
      </w:r>
    </w:p>
    <w:p>
      <w:r>
        <w:t>482 ұраны ЭЖПЯЛИЕВ</w:t>
        <w:br/>
        <w:t>БӘРІН ДЕ БІЛЕРСІЗДЕР</w:t>
        <w:br/>
        <w:t>Жұртым менің түсінген жырларымды,</w:t>
        <w:br/>
        <w:t>Жырларымды - сан қилы сырларымды.</w:t>
        <w:br/>
        <w:t>Өкінуші ем көбірек, тектен-текке</w:t>
        <w:br/>
        <w:t>Асырмаған екем ғой жырларымды!</w:t>
        <w:br/>
        <w:t>Тірек тұтам сендерсіз кімдерімді,</w:t>
        <w:br/>
        <w:t>Сағынумен жүремін үндеріңді.</w:t>
        <w:br/>
        <w:t>Өткізбесем жарадым ізсіз-түзсіз</w:t>
        <w:br/>
        <w:t>Ой ішінде оянған түндерімді.</w:t>
        <w:br/>
        <w:t>Ақын емен дәлірген, данасынған,</w:t>
        <w:br/>
        <w:t>Ерген қалмай не көптің қарасынан.</w:t>
        <w:br/>
        <w:t>Аңғарсаңдар болғаны соқпағымды</w:t>
        <w:br/>
        <w:t>Қазақтағы қалың жыр арасынан.</w:t>
        <w:br/>
        <w:t>Арманыма аз емес арткан жүгім,</w:t>
        <w:br/>
        <w:t>Ертең де атқай таңым тек атқан бүгін.</w:t>
        <w:br/>
        <w:t>Шыдаңдар тек, бәрін де білерсіздер</w:t>
        <w:br/>
        <w:t>Кеудемде бұл инелердің жатқандығын.</w:t>
        <w:br/>
        <w:t>126 Фіфалы ӘОСТЯЛИЕВ</w:t>
        <w:br/>
        <w:t>ҚАРАЙЛАЙ ЖҮР, ҚАРАҒЫМ</w:t>
        <w:br/>
        <w:t>(қарындасым Зәуреге)</w:t>
        <w:br/>
        <w:t>Жаманға өзін пенде балаған ба,</w:t>
        <w:br/>
        <w:t>Көп болар жамандығым санағанға.</w:t>
        <w:br/>
        <w:t>Жападан жалғыз кейде калғандаймын,</w:t>
        <w:br/>
        <w:t>Қарағым, қарайлай жүр, жан ағаңа.</w:t>
        <w:br/>
        <w:t>Дос та ұқпас, бәлкім мені, жар да ұқпас,</w:t>
        <w:br/>
        <w:t>Бағым да бұзып-жарып алға шықпас.</w:t>
        <w:br/>
        <w:t>Кез келген жығар мені ебін тауып,</w:t>
        <w:br/>
        <w:t>Болғайсың жанашырым жарға жықпас.</w:t>
        <w:br/>
        <w:t>Өзің тек мен жайында жүр ойланып,</w:t>
        <w:br/>
        <w:t>Бір тінім өзіңе тек түр байланып.</w:t>
        <w:br/>
        <w:t>Өзгеден бұрын жетіп сүйегейсің</w:t>
        <w:br/>
        <w:t>Кеткенде басым байғұс шыр айналып.</w:t>
        <w:br/>
        <w:t>Мен сенсіз тартылармын қақ суындай,</w:t>
        <w:br/>
        <w:t>Қона жүр айдыныма аққуымдай.</w:t>
        <w:br/>
        <w:t>Көгінде көңілімнің тұр тек, қалқам,</w:t>
        <w:br/>
        <w:t>Желбіреп адалдықтың ақ туындай.</w:t>
        <w:br/>
        <w:t>жы? ЯШыюы 419</w:t>
        <w:br/>
        <w:t>ЫЗАЛАНАМ</w:t>
        <w:br/>
        <w:t>Қай нэрсеге тірлікте ділгер едім,</w:t>
        <w:br/>
        <w:t>Күйінемін, несіне тілге еремін?</w:t>
        <w:br/>
        <w:t>Сататындар сыртымнан сата берсін,</w:t>
      </w:r>
    </w:p>
    <w:p>
      <w:r>
        <w:t>Оларсыз-ақ жер басып, күн көремін.</w:t>
        <w:br/>
        <w:t>Көп сырына олардың көзім жеткен,</w:t>
        <w:br/>
        <w:t>Көзім жеткен, шыдауға төзім жеткен.</w:t>
        <w:br/>
        <w:t>Ешкім маған шапағат тигізген жоқ,</w:t>
        <w:br/>
        <w:t>Өзіммін мен өзімді өзім еткен.</w:t>
        <w:br/>
        <w:t>Қамқорсыса бұл күнде біреу маған,</w:t>
        <w:br/>
        <w:t>Жаным шошып, жиіркеніп, бебеу қағам.</w:t>
        <w:br/>
        <w:t>Қайда қалды, құдай-ау, сол қамқоршым</w:t>
        <w:br/>
        <w:t>Кездерімде жүдеулеу, кірлеу жағам?</w:t>
        <w:br/>
        <w:t>Қолын беріп, жүрсе де көрініп кішік,</w:t>
        <w:br/>
        <w:t>Тағдырымды қойған бар кесіп-пішіп.</w:t>
        <w:br/>
        <w:t>Тайынбайды тап солар, өле қалсам,</w:t>
        <w:br/>
        <w:t>Өлді деуден Нүрекең ішіп-ішіп.</w:t>
        <w:br/>
        <w:t>Бас ауыртып несіне назаланам,</w:t>
        <w:br/>
        <w:t>Назаланам, бостан-бос жазаланам?</w:t>
        <w:br/>
        <w:t>Тек әншейін осылай ауық-ауық</w:t>
        <w:br/>
        <w:t>Иттігіне кей жанның ызаланам.</w:t>
        <w:br/>
        <w:t>148 ұям Ә2ЮИЯЛИВВ</w:t>
        <w:br/>
        <w:t>КЕЛЕСІҢ ДЕ, КЕТЕСІҢ СЕН</w:t>
        <w:br/>
        <w:t>Түсінсең, мен мен емес, Өлең едім,</w:t>
        <w:br/>
        <w:t>Өлеңде тоқтап өтер белең едім.</w:t>
        <w:br/>
        <w:t>Үстіммен әрлі-берлі асып жүріп,</w:t>
        <w:br/>
        <w:t>Сен менің жоқ-барымды елемедің.</w:t>
        <w:br/>
        <w:t>Бар жанды періштедей қабылдаған,</w:t>
        <w:br/>
        <w:t>Көңіл ғой, көңіл қашан дамылдаған?</w:t>
        <w:br/>
        <w:t>Мен сені қосушы едім естілерге,</w:t>
        <w:br/>
        <w:t>Қай кезде адам байғұс жаңылмаған.</w:t>
        <w:br/>
        <w:t>Қашанда үміт сирек үзілмеген,</w:t>
        <w:br/>
        <w:t>Қашанда қулық сирек сезілмеген.</w:t>
        <w:br/>
        <w:t>Тұлғасын сендейлердің түсіне алмай,</w:t>
        <w:br/>
        <w:t>Таңдарым өтті қанша көз ілмеген.</w:t>
        <w:br/>
        <w:t>Недейін сөз кадірін ұқпағанға,</w:t>
        <w:br/>
        <w:t>Жолынан жөнді жерге шықпағанға?</w:t>
        <w:br/>
        <w:t>Артығың аңқылдаған мына менен</w:t>
        <w:br/>
        <w:t>Қампиған қалтаң болар мықтағанда.</w:t>
        <w:br/>
        <w:t>Мастанба мал-мүлкіңнің көлеміне,</w:t>
        <w:br/>
        <w:t>Жетпейді ол адамдықтың төлеміне.</w:t>
        <w:br/>
        <w:t>Дәулетің жиған бүкіл, бақ-ырысың</w:t>
        <w:br/>
        <w:t>Тұрмайды менің жалғыз өлеңіме.</w:t>
        <w:br/>
        <w:t>Уақыттың тежеймін деп доңғалағын,</w:t>
        <w:br/>
        <w:t>Әуре боп жүргеніңе таңғаламын.</w:t>
        <w:br/>
        <w:t>Өмірге келесің де, кетесің сен,</w:t>
        <w:br/>
        <w:t>Жұртымның жүрегінде мен қаламын.</w:t>
        <w:br/>
        <w:t>ше</w:t>
      </w:r>
    </w:p>
    <w:p>
      <w:r>
        <w:t>ЖЫ? 141-7661 133</w:t>
        <w:br/>
        <w:t>ӨТЕРМІН АРЫМ АППАҚ БОП</w:t>
        <w:br/>
        <w:t>Ақынмын түрім анық, тілім анық,</w:t>
        <w:br/>
        <w:t>Бірі озды қатарластың, бірі калып.</w:t>
        <w:br/>
        <w:t>Тіршілік теңізіне ау құрмадым,</w:t>
        <w:br/>
        <w:t>Бәлкім, ілігер деп ірі балық.</w:t>
        <w:br/>
        <w:t>Аңдаатып түсірмеппін мергендікпен,</w:t>
        <w:br/>
        <w:t>Пендемін несібесін терден күткен.</w:t>
        <w:br/>
        <w:t>Байып Та алғандықтан көрген жоқпын,</w:t>
        <w:br/>
        <w:t>Көрмеппін кедейленіп бергендіктен.</w:t>
        <w:br/>
        <w:t>Келемін арман-дерттен айықпастан,</w:t>
        <w:br/>
        <w:t>Жырымды Нарын бастап, Жайық қостап.</w:t>
        <w:br/>
        <w:t>Шалқайып отыра алам шаршы төрде,</w:t>
        <w:br/>
        <w:t>Жайымды жалпақ елге жайып тастап.</w:t>
        <w:br/>
        <w:t>Кеудемде ағып жатса күліп айдын,</w:t>
        <w:br/>
        <w:t>Жалғанда тарықпаймын, құрымаймын.</w:t>
        <w:br/>
        <w:t>Қасқырлар қаптай берсін айналамда,</w:t>
        <w:br/>
        <w:t>Тірімде түн жамылып ұлымаймын.</w:t>
        <w:br/>
        <w:t>Жоқтан бар талпынбаймын таппақ болып,</w:t>
        <w:br/>
        <w:t>Көр-жермен жыртығымды жаппақ болып.</w:t>
        <w:br/>
        <w:t>Шыр етіп аппақ құмға түскен екем,</w:t>
        <w:br/>
        <w:t>Өтермін дүниеден арым аппақ болып.</w:t>
        <w:br/>
        <w:t>198 Нұралы. ЭООЗОЛИВВ</w:t>
        <w:br/>
        <w:t>АЗАН-ҚАЗАН АЙНАЛАМ</w:t>
        <w:br/>
        <w:t>Заман лебі демеген</w:t>
        <w:br/>
        <w:t>Біреулер жүр жең түріп.</w:t>
        <w:br/>
        <w:t>Қара аспанды төбеден</w:t>
        <w:br/>
        <w:t>Біреулер жүр төндіріп.</w:t>
        <w:br/>
        <w:t>Үнсіз-түнсіз кешегі</w:t>
        <w:br/>
        <w:t>Бас изегіш кәсіби.</w:t>
        <w:br/>
        <w:t>Бүгін желдей еседі,</w:t>
        <w:br/>
        <w:t>Өзі - қожа, өзі - би.</w:t>
        <w:br/>
        <w:t>Көгертпек боп көсеге</w:t>
        <w:br/>
        <w:t>Сатпай айна-таракты.</w:t>
        <w:br/>
        <w:t>Қара кемпір көшеде</w:t>
        <w:br/>
        <w:t>Сатып отыр арақты.</w:t>
        <w:br/>
        <w:t>Көрші асырды базарға</w:t>
        <w:br/>
        <w:t>Көршісінің торпағын.</w:t>
        <w:br/>
        <w:t>Адам байғұс азарда</w:t>
        <w:br/>
        <w:t>Өстеді-ау деп қорқамын.</w:t>
        <w:br/>
        <w:t>“Кімдер осы біз?” деген,</w:t>
        <w:br/>
        <w:t>Сауал ылғи ойда жүр.</w:t>
        <w:br/>
        <w:t>Білмеймін, көп іздеген</w:t>
        <w:br/>
        <w:t>Иман шіркін қайда жүр?</w:t>
        <w:br/>
        <w:t>Азан-қазан айналам,</w:t>
        <w:br/>
        <w:t>Жайсыздау бір түсімдей.</w:t>
        <w:br/>
        <w:t>Ми қатқанша ойланам,</w:t>
        <w:br/>
        <w:t>Ештемені түсінбей...</w:t>
      </w:r>
    </w:p>
    <w:p>
      <w:r>
        <w:t>62-50</w:t>
        <w:br/>
        <w:t>182 ЯНұйали ӘЛИЕВ</w:t>
        <w:br/>
        <w:t>БЕУ, ДҮНИЕ...</w:t>
        <w:br/>
        <w:t>Жүргенімде жұлқынып өрден түспей,</w:t>
        <w:br/>
        <w:t>Ел көгеріп мінгізген ерден түспей,</w:t>
        <w:br/>
        <w:t>Беу, дүние, белгілі жайың сенің,</w:t>
        <w:br/>
        <w:t>Өтесің де шығасың көрген түстей.</w:t>
        <w:br/>
        <w:t>Талай кешпен жүздестім, сәріменен,</w:t>
        <w:br/>
        <w:t>Дәмдес болдым талай жас, кәріменен.</w:t>
        <w:br/>
        <w:t>Тапқаным бар, бар және таппағаным -</w:t>
        <w:br/>
        <w:t>Ертең соның қалады бәрі менен.</w:t>
        <w:br/>
        <w:t>Қызықтарым қалады құмарланған,</w:t>
        <w:br/>
        <w:t>Армандар да қалады мұнарланған.</w:t>
        <w:br/>
        <w:t>Күлте жалды, қу шеке Өлең дейтін</w:t>
        <w:br/>
        <w:t>Тұлпарым да калады тұмарланған.</w:t>
        <w:br/>
        <w:t>Жол қалады артымда бұраңдаған,</w:t>
        <w:br/>
        <w:t>Білем, аз сын айтпайды мұны аңдаған.</w:t>
        <w:br/>
        <w:t>Беу, дүние, көп ердім қиқуыңа,</w:t>
        <w:br/>
        <w:t>Құйрығыңа жармасып бұлаңдаған.</w:t>
        <w:br/>
        <w:t>Туым талай жығылды, көтерілді,</w:t>
        <w:br/>
        <w:t>Аймалады арулар от ерінді.</w:t>
        <w:br/>
        <w:t>Салдым сайран үстінде қара жердің,</w:t>
        <w:br/>
        <w:t>Ұмытқым кеп астына кетерімді.</w:t>
        <w:br/>
        <w:t>Беу, дүние, өтпе деп жалынбаймын,</w:t>
        <w:br/>
        <w:t>Алам десе, Аллаға жаным дайын.</w:t>
        <w:br/>
        <w:t>Ал әзірше басымда тұрғаныңда</w:t>
        <w:br/>
        <w:t>Маңайымды маздата жалындайын.</w:t>
        <w:br/>
        <w:t>/84 Фдалн ӘЖОЯЛИЕВ</w:t>
        <w:br/>
        <w:t>ТІРІ ЕМЕСПІН ЕЛІМСІЗ</w:t>
        <w:br/>
        <w:t>Жайсаң жұртым барында жатқа білген</w:t>
        <w:br/>
        <w:t>Өлең дейтін ақтарам ақ селімді.</w:t>
        <w:br/>
        <w:t>Жамандары үшін кей атқа мінген,</w:t>
        <w:br/>
        <w:t>Жамандайтын жайым жоқ жақсы елімді.</w:t>
        <w:br/>
        <w:t>Куә өткеннің бәріне уақыт данда:</w:t>
        <w:br/>
        <w:t>Құптамаған кезім жоқ, қолдамаған.</w:t>
        <w:br/>
        <w:t>Мен тіледім еліме бақыт кана,</w:t>
        <w:br/>
        <w:t>Соны ғана тіледі ол да маған.</w:t>
        <w:br/>
        <w:t>Талай-талай беттестік заманмен де,</w:t>
        <w:br/>
        <w:t>Қилы-қилы тағдырмен арқандастық,</w:t>
        <w:br/>
        <w:t>Елім аман, әйтеуір, аман мен де,</w:t>
        <w:br/>
        <w:t>Алақаны келеді арқамда ыстық,</w:t>
        <w:br/>
        <w:t>Еріп кетіп жүрсем де жыр-дүбірге,</w:t>
        <w:br/>
        <w:t>Елімнен мен кетпеппін шалғайланып.</w:t>
      </w:r>
    </w:p>
    <w:p>
      <w:r>
        <w:t>Сәбиімін әлі оның зыр жүгірген,</w:t>
        <w:br/>
        <w:t>Үлгерсем де, мінекей, шалға айналып.</w:t>
        <w:br/>
        <w:t>Түсінемін, ол менен көпті күткен,</w:t>
        <w:br/>
        <w:t>Болар ұлға сенімді жүктемес кім?</w:t>
        <w:br/>
        <w:t>Ел мен үшін - асқар шың көкті түткен,</w:t>
        <w:br/>
        <w:t>Ал мен оның алдында түк те емеспін.</w:t>
        <w:br/>
        <w:t>Жыр-бәйгеде қиқуын сала берер,</w:t>
        <w:br/>
        <w:t>Ақынымын мен оның, пірі емеспін.</w:t>
        <w:br/>
        <w:t>Елім менсіз ел болып қала берер,</w:t>
        <w:br/>
        <w:t>Мен бірақ та елімсіз тірі емеспін.</w:t>
        <w:br/>
        <w:t>жиа? тығы 92</w:t>
        <w:br/>
        <w:t>ҚИЫНЫМ ҚАШҚАН КҮЙДЕМІН</w:t>
        <w:br/>
        <w:t>Талықсып кетем таң сайын,</w:t>
        <w:br/>
        <w:t>Өткізіп ояу түндерді.</w:t>
        <w:br/>
        <w:t>Білмеймін - нені аңсаймын,</w:t>
        <w:br/>
        <w:t>Аңсаймын сонда кімдерді?</w:t>
        <w:br/>
        <w:t>Балалық өткен аш кұрсақ,</w:t>
        <w:br/>
        <w:t>Баяғы қоңыр косты ма?</w:t>
        <w:br/>
        <w:t>Кірпіктен құлап кос бұршақ,</w:t>
        <w:br/>
        <w:t>Қоштасып кеткен досты ма?</w:t>
        <w:br/>
        <w:t>Ағаттық талай жасаған,</w:t>
        <w:br/>
        <w:t>Аңғал да албырт кезді ме?</w:t>
        <w:br/>
        <w:t>Сығалап қалған тасадан,</w:t>
        <w:br/>
        <w:t>Сонауғы жәудір көзді ме?</w:t>
        <w:br/>
        <w:t>Аңсайтын әлде болармын,</w:t>
        <w:br/>
        <w:t>Ағаларымның нәрлі үнін.</w:t>
        <w:br/>
        <w:t>Қасында өткен солардың</w:t>
        <w:br/>
        <w:t>Мерекем еді-ау әр күнім!</w:t>
        <w:br/>
        <w:t>Жайлап бір алған тәрізді</w:t>
        <w:br/>
        <w:t>Жанымның қыртыс-катпарын.</w:t>
        <w:br/>
        <w:t>Жасарын жасап бір ізгі,</w:t>
        <w:br/>
        <w:t>Жанарды жұмған қарттарым.</w:t>
        <w:br/>
        <w:t>Жатамын баста сапырып,</w:t>
        <w:br/>
        <w:t>Ойлардың түрлі түйдегін.</w:t>
        <w:br/>
        <w:t>Қайғысыз, мұңсыз аһ ұрып,</w:t>
        <w:br/>
        <w:t>Қиыным қашқан күйдемін.</w:t>
        <w:br/>
        <w:t>ЖЕР КЛЫФЫ 424</w:t>
        <w:br/>
        <w:t>ТӨҢІРЕКТІ ТЕҢСЕЛТЕ</w:t>
        <w:br/>
        <w:t>Буырхқанам, куанам, күрсінемін,</w:t>
        <w:br/>
        <w:t>Не жатқанын кеудемде білсін елім.</w:t>
        <w:br/>
        <w:t>Шатқалдарды шаңдатам талай әлі,</w:t>
        <w:br/>
        <w:t>Мойыныма кетпей тек жүрсін ерім.</w:t>
      </w:r>
    </w:p>
    <w:p>
      <w:r>
        <w:t>Ұлан едім батасын баба берген,</w:t>
        <w:br/>
        <w:t>Алаңдамай алдағы ағаға ерген.</w:t>
        <w:br/>
        <w:t>Қызу алғам құмдардан күн қақтаған,</w:t>
        <w:br/>
        <w:t>Арын алғам сулардан саға керген.</w:t>
        <w:br/>
        <w:t>Естімесе көп қазақ есімімді,</w:t>
        <w:br/>
        <w:t>Азырқанбан бұйырған несібімді.</w:t>
        <w:br/>
        <w:t>Баска емес, разы болса болды,</w:t>
        <w:br/>
        <w:t>Туған жерім тербеткен бесігімді.</w:t>
        <w:br/>
        <w:t>Жұлдыздарым - лаулаған лағылдарым,</w:t>
        <w:br/>
        <w:t>Салтанатым - сиқырлы сағымдарым.</w:t>
        <w:br/>
        <w:t>Менің Ыстыккөлдерім - саз құдықтар,</w:t>
        <w:br/>
        <w:t>Менің Алатауларым - шағылдарым.</w:t>
        <w:br/>
        <w:t>Әз даланың құйыны - қаламымда,</w:t>
        <w:br/>
        <w:t>Ол құйындай құйын жоқ ғаламында!</w:t>
        <w:br/>
        <w:t>Ақтарамын селімді сең аралас</w:t>
        <w:br/>
        <w:t>Махамбетке сыйынып аламын да!</w:t>
        <w:br/>
        <w:t>Диірмендей дүние зырлап тұрар,</w:t>
        <w:br/>
        <w:t>Баста, бәлкім, ай тұрар, жылдап тұрар.</w:t>
        <w:br/>
        <w:t>Мен құласам, мен жатқан қоңыр төбе</w:t>
        <w:br/>
        <w:t>Төңіректі теңселте жырлап тұрар.</w:t>
        <w:br/>
        <w:t>ЖЫР? ШЫҒЫ 485</w:t>
        <w:br/>
        <w:t>ЫСТЫҚ БӘРІ СОЛАРДЫҢ</w:t>
        <w:br/>
        <w:t>Басталуы мүмкін-ау іңірімнің,</w:t>
        <w:br/>
        <w:t>Бәсеңсиді-ау екпіні дүбірімнің.</w:t>
        <w:br/>
        <w:t>Оңашада аңсайтын кез жетеді-ау</w:t>
        <w:br/>
        <w:t>Тәтті-тәтті тұстарын ғұмырымның.</w:t>
        <w:br/>
        <w:t>Қайсыларын күрсіне еске алам мен:</w:t>
        <w:br/>
        <w:t>Сәттерді ме ойнаған жас баламмен?</w:t>
        <w:br/>
        <w:t>Күндерді ме сырласқан достарыммен?</w:t>
        <w:br/>
        <w:t>Түндерді ме мұндасқан боз даламмен?</w:t>
        <w:br/>
        <w:t>Айымды ма алқынып от күреген?</w:t>
        <w:br/>
        <w:t>Шабыт іздеп шақты ма тентіреген?</w:t>
        <w:br/>
        <w:t>Сағатты ма сәтті өлең жазып болып,</w:t>
        <w:br/>
        <w:t>Керілгенде кеудеммен көк тіреген? .</w:t>
        <w:br/>
        <w:t>Жалаулатқан жанымды жастық нәрі,</w:t>
        <w:br/>
        <w:t>Тіпті, әркімнің жасаған қастықтары -</w:t>
        <w:br/>
        <w:t>Бәрі соның - өмірім, өткен жолым,</w:t>
        <w:br/>
        <w:t>Сондықтан ба солардың ыстық бәрі.</w:t>
        <w:br/>
        <w:t>Басталуы мүмкін-ау іңірімнің,</w:t>
        <w:br/>
        <w:t>Бәсеңсиді-ау екпіні дүбірімнің.</w:t>
        <w:br/>
        <w:t>Қай қызығым артымда қалар екен,</w:t>
        <w:br/>
        <w:t>Соңғысы боп, шіркін-ай, ғұмырымның.</w:t>
        <w:br/>
        <w:t>ЖЫ? кте 488</w:t>
        <w:br/>
        <w:t>САҒЫНАРСЫҢ</w:t>
      </w:r>
    </w:p>
    <w:p>
      <w:r>
        <w:t>Тірлікте талай-талай тағылар сын,</w:t>
        <w:br/>
        <w:t>Сынарлық мін табылса неғыларсың.</w:t>
        <w:br/>
        <w:t>Болғанмен бірге тумақ, бірге өлмек жоқ,</w:t>
        <w:br/>
        <w:t>Бір кезде, жұртым, мені сағынарсың.</w:t>
        <w:br/>
        <w:t>Әзірге шарқ ұрармын, шаттанармын,</w:t>
        <w:br/>
        <w:t>Жарқырап тұра бермей тоттанармын.</w:t>
        <w:br/>
        <w:t>Араңда біразырақ жүргеннен соң,</w:t>
        <w:br/>
        <w:t>Басына боз төбенің аттанармын.</w:t>
        <w:br/>
        <w:t>Әзірше қасыңдамын, катардамын,</w:t>
        <w:br/>
        <w:t>Ағарып атып жатыр атар таңым.</w:t>
        <w:br/>
        <w:t>Бір күні шырқалады әнім соңғы,</w:t>
        <w:br/>
        <w:t>Бір күні таусылады татар дәмім.</w:t>
        <w:br/>
        <w:t>Қинала қоштасам да айналаммен,</w:t>
        <w:br/>
        <w:t>Мәңгілік табысамын ай даламмен.</w:t>
        <w:br/>
        <w:t>Содан соң зымыраған жылдарға еріп,</w:t>
        <w:br/>
        <w:t>Сарғайтар сағынышқа айналам мен.</w:t>
        <w:br/>
        <w:t>Сыртымнан болар бүгін тілдейтіндер,</w:t>
        <w:br/>
        <w:t>Жер басып жүргенімді күндейтіндер.</w:t>
        <w:br/>
        <w:t>... Ең басты дүниедегі кауіптілер -</w:t>
        <w:br/>
        <w:t>Түбінде көз жұмарын білмейтіндер.</w:t>
        <w:br/>
        <w:t>же? жшығы</w:t>
        <w:br/>
        <w:t>БІР НӘРСЕ МАҒАН ЖЕТПЕЙДІ</w:t>
        <w:br/>
        <w:t>Далиып жатқан дала едім,</w:t>
        <w:br/>
        <w:t>Соқпағым неге болмадың?</w:t>
        <w:br/>
        <w:t>Ақ көңіл, аңқау бала едім,</w:t>
        <w:br/>
        <w:t>Аппағым неге болмадың?</w:t>
        <w:br/>
        <w:t>Елсіз де күнсіз шөл едім,</w:t>
        <w:br/>
        <w:t>Бұлағым неге болмадың?</w:t>
        <w:br/>
        <w:t>Шетсіз де шексіз көл едім,</w:t>
        <w:br/>
        <w:t>Құрағым неге болмадың?</w:t>
        <w:br/>
        <w:t>Кебірсіп жатқан бел едім,</w:t>
        <w:br/>
        <w:t>Жауыным неге болмадың?</w:t>
        <w:br/>
        <w:t>Саумалды самал жел едім,</w:t>
        <w:br/>
        <w:t>Дауылым неге болмадың?</w:t>
        <w:br/>
        <w:t>Әуені асқақ ән едім,</w:t>
        <w:br/>
        <w:t>Қайырмам неге болмадың?</w:t>
        <w:br/>
        <w:t>Жастыққа жерік жан едім,</w:t>
        <w:br/>
        <w:t>Жиырмам неге болмадың?</w:t>
        <w:br/>
        <w:t>Кешеңдеу келген күз едім,</w:t>
        <w:br/>
        <w:t>Құнарым неге болмадың?</w:t>
        <w:br/>
        <w:t>Касқая біткен құз едім,</w:t>
        <w:br/>
        <w:t>Шынарым неге болмадың?</w:t>
        <w:br/>
        <w:t>Туырылып тұрған ну едім,</w:t>
        <w:br/>
        <w:t>Бұланым неге болмадың?</w:t>
        <w:br/>
        <w:t>Шашақты шұбар ту едім,</w:t>
        <w:br/>
        <w:t>Ұраным неге болмадың?</w:t>
        <w:br/>
        <w:t>Кірпікті кейде ілмеймін,</w:t>
      </w:r>
    </w:p>
    <w:p>
      <w:r>
        <w:t>Көңілден бір бұлт кетпейді.</w:t>
        <w:br/>
        <w:t>Не нәрсе - оны білмеймін,</w:t>
        <w:br/>
        <w:t>Бір нәрсе маған жетпейді...</w:t>
        <w:br/>
        <w:t>-іІ2</w:t>
        <w:br/>
        <w:t>1299</w:t>
        <w:br/>
        <w:t>к ЖАПЫ г 482</w:t>
        <w:br/>
        <w:t>ҚАРТАЙДЫМ ШЫН ҒАШЫҚ БОП</w:t>
        <w:br/>
        <w:t>Көшеді уақыт, көкте де көшеді бұлт,</w:t>
        <w:br/>
        <w:t>Сәбиге де күні ертең өседі мұрт.</w:t>
        <w:br/>
        <w:t>Маған қазір бір түрлі аянышпен</w:t>
        <w:br/>
        <w:t>Тез қартайып барасың деседі жұрт.</w:t>
        <w:br/>
        <w:t>Солай дейді өз кенжем Арайлым да,</w:t>
        <w:br/>
        <w:t>Мойындаймын айнаға қараймын да.</w:t>
        <w:br/>
        <w:t>Қарттық емес қинайтын, қинайтын ой:</w:t>
        <w:br/>
        <w:t>Қарт болуға қадірлі жараймын ба?</w:t>
        <w:br/>
        <w:t>Үйірсектеп тағдырдың мұздағына,</w:t>
        <w:br/>
        <w:t>Өзің кесел болушы ең өз бағыңа, -</w:t>
        <w:br/>
        <w:t>Дейді біреу, - содан-ау қартаюың</w:t>
        <w:br/>
        <w:t>Осал едің келгенде қыз жағына.</w:t>
        <w:br/>
        <w:t>Тыңдадым-ау арудың әз үнін де,</w:t>
        <w:br/>
        <w:t>Естідім-ау достардың әзілін де.</w:t>
        <w:br/>
        <w:t>Ізі жатыр таңдардың талықсытқан,</w:t>
        <w:br/>
        <w:t>Бірақ әрбір маңдайың әжімінде.</w:t>
        <w:br/>
        <w:t>Тіршіліктің сайрандап бақтарында,</w:t>
        <w:br/>
        <w:t>Жақсылардың өссем де капталында,</w:t>
        <w:br/>
        <w:t>Ізі жатыр түндердің толғандырған,</w:t>
        <w:br/>
        <w:t>Бірақ әрбір самайдың ақ талында.</w:t>
        <w:br/>
        <w:t>Бітсе егер су бойлап құрақ сызға,</w:t>
        <w:br/>
        <w:t>Жырдың гүлі бітеді жырақ құзға.</w:t>
        <w:br/>
        <w:t>Қартайсам мен қартайдым шын ғашық боп,</w:t>
        <w:br/>
        <w:t>Өлең дейтін өрдегі бір-ақ қызға!</w:t>
        <w:br/>
        <w:t>486 ФТұуалн. ӘЖОЛИВВ</w:t>
        <w:br/>
        <w:t>КЕЙ СӘТТЕРІМ</w:t>
        <w:br/>
        <w:t>Күңгірт ойлар кейде кеп қоршағанда,</w:t>
        <w:br/>
        <w:t>Сілем құрып солардан шаршағанда</w:t>
        <w:br/>
        <w:t>Соным үшін шетінен кінәлідей,</w:t>
        <w:br/>
        <w:t>Ызаланып отырам барша жанға.</w:t>
        <w:br/>
        <w:t>Жын шақырған бақсыдай сандаламын,</w:t>
        <w:br/>
        <w:t>Ала боран ұйтқыған сонда маңым.</w:t>
        <w:br/>
        <w:t>Айыққан соң әлгіден бұл түріммен</w:t>
        <w:br/>
        <w:t>Жүргеніме жер басып таңданамын.</w:t>
      </w:r>
    </w:p>
    <w:p>
      <w:r>
        <w:t>Кейде отырам пейіш боп төңірегім,</w:t>
        <w:br/>
        <w:t>Самалалы сәуірмен тең реңім.</w:t>
        <w:br/>
        <w:t>Жер-жиһанды ондайда құшаққа алып,</w:t>
        <w:br/>
        <w:t>Ырҙалықтан келеді еңірегім.</w:t>
        <w:br/>
        <w:t>Шықпаса да жұртыма бұзық атым,</w:t>
        <w:br/>
        <w:t>Тыныш тұрып сәтім көп бұзылатын.</w:t>
        <w:br/>
        <w:t>Не істейін құдайға, бермеген соң,</w:t>
        <w:br/>
        <w:t>Бір мінез де өзгелер қызығатын.</w:t>
        <w:br/>
        <w:t>Бірде шетсіз далиған даладаймын,</w:t>
        <w:br/>
        <w:t>Бірде ойыншық қызғанған баладаймын.</w:t>
        <w:br/>
        <w:t>Бірақ, бірақ осымен Нұралымын,</w:t>
        <w:br/>
        <w:t>Басқа пенде болуды қаламаймын.</w:t>
        <w:br/>
        <w:t>жы? кы 184</w:t>
        <w:br/>
        <w:t>КЕЙ СӘТТЕРДЕ</w:t>
        <w:br/>
        <w:t>Бәрік-бәрін осының тастағым кеп,</w:t>
        <w:br/>
        <w:t>Ғұмыр кайта құлшынам бастағым кеп,</w:t>
        <w:br/>
        <w:t>Сәби болып отырсам деймін кейде,</w:t>
        <w:br/>
        <w:t>Сақ-сақ күліп қазанның қаспағын жеп.</w:t>
        <w:br/>
        <w:t>Куыс кеуде жандарға арзан болып,</w:t>
        <w:br/>
        <w:t>Жүргенімше жанарға маржан толып,</w:t>
        <w:br/>
        <w:t>Кетсем деймін кейде мен біржолата</w:t>
        <w:br/>
        <w:t>Арасына аңдардың Тарзан болып.</w:t>
        <w:br/>
        <w:t>Тырбың тірлік барады жалықтырып,</w:t>
        <w:br/>
        <w:t>Құлардаймын тал бойым талып-құрып.</w:t>
        <w:br/>
        <w:t>Қолға түссе, айтарды айтқандаймын,</w:t>
        <w:br/>
        <w:t>Жаратқанды жағадан алып тұрып.</w:t>
        <w:br/>
        <w:t>Өтіп жатыр тырнадай тыраулаған</w:t>
        <w:br/>
        <w:t>Құба күндер бірінен бірі аумаған.</w:t>
        <w:br/>
        <w:t>Құлазиды көңілдің көк жайлауы</w:t>
        <w:br/>
        <w:t>Шалғынында кешегі жыр аунаған.</w:t>
        <w:br/>
        <w:t>Қалғандаймын жұлқынып сілкінерден,</w:t>
        <w:br/>
        <w:t>Қашпайтындай қыландап түлкім өрден.</w:t>
        <w:br/>
        <w:t>Таба алмай баратын жер жүрмін, қарғам,</w:t>
        <w:br/>
        <w:t>Жиіркенгенде керенау күлкілерден.</w:t>
        <w:br/>
        <w:t>ЖЫ? жы ”%ы 221</w:t>
        <w:br/>
        <w:t>ТОЛҒАНЫС</w:t>
        <w:br/>
        <w:t>Ғұмыр бойы алды - думан, арты - сында,</w:t>
        <w:br/>
        <w:t>Талайды тырандатқан тартысында,</w:t>
        <w:br/>
        <w:t>Жүргенде талай жайды бастан кешіп,</w:t>
        <w:br/>
        <w:t>Мінекей, өте шықты алпысым да.</w:t>
        <w:br/>
        <w:t>Аулақпын деуден, сірә, періште едім,</w:t>
        <w:br/>
        <w:t>Істерім болған шығар Теріс менің.</w:t>
        <w:br/>
        <w:t>Әйтеуір, ерген жоқпын ешкімге мен,</w:t>
      </w:r>
    </w:p>
    <w:p>
      <w:r>
        <w:t>Өмірде өз жолыммен өрістедім.</w:t>
        <w:br/>
        <w:t>Болса да кей қылығым ұялатын,</w:t>
        <w:br/>
        <w:t>Болған жоқ еш пендеге қиянатым.</w:t>
        <w:br/>
        <w:t>Ініге білгенімше ақыл айттым,</w:t>
        <w:br/>
        <w:t>Ананың ардақтадым зиялы атын.</w:t>
        <w:br/>
        <w:t>Талаймен тіл табыстым, келістім де,</w:t>
        <w:br/>
        <w:t>Талайға қол сілтедім, керістім де.</w:t>
        <w:br/>
        <w:t>Қадірін бір-бірінің біле ме адам,</w:t>
        <w:br/>
        <w:t>Жүргенде қатарласып жер үстінде.</w:t>
        <w:br/>
        <w:t>Жайраңдап көзде - жалын, көңілде - нұр,</w:t>
        <w:br/>
        <w:t>Таққанмын бозбала боп өңірге гүл.</w:t>
        <w:br/>
        <w:t>Жетеді бір басыма өкінішім,</w:t>
        <w:br/>
        <w:t>Өтетін өкінішсіз өмір ме бұл?</w:t>
        <w:br/>
        <w:t>Жан жүдеп, жүйке сыздап, ашып жарам,</w:t>
        <w:br/>
        <w:t>Еске алсам кей сәттерді жасып қалам.</w:t>
        <w:br/>
        <w:t>Арқалап шаттықтарым, мұңдарымды,</w:t>
        <w:br/>
        <w:t>Аулына кәріліктің асып барам.</w:t>
        <w:br/>
        <w:t>Төрт жағын болмасам да сай ғып туған,</w:t>
        <w:br/>
        <w:t>Кезім жоқ дүние таңдап, байлық қуған.</w:t>
        <w:br/>
        <w:t>Тағдырға ризамын, айырмаса</w:t>
        <w:br/>
        <w:t>Тілім нан, бүтін көйлек, шайлық судан.</w:t>
        <w:br/>
        <w:t>480 Туралы. ЭЖХАФОЛИЕВ</w:t>
        <w:br/>
        <w:t>ҚАЙСЫ СОНДА ЖЕТЕР ЖЕР?</w:t>
        <w:br/>
        <w:t>Кетердей Қытай асып, Қырым асып,</w:t>
        <w:br/>
        <w:t>Неге осы бара жатыр жырым тасып?!</w:t>
        <w:br/>
        <w:t>Кеудеме көктем келіп жайғасқандай,</w:t>
        <w:br/>
        <w:t>Жүзімнен үлгергенде нұрым қашып.</w:t>
        <w:br/>
        <w:t>Секілді уайым-күдік ғайып бойдан,</w:t>
        <w:br/>
        <w:t>Жандаймын келе жатқан байып тойдан.</w:t>
        <w:br/>
        <w:t>Малынған ақ шуаққа төңірегім</w:t>
        <w:br/>
        <w:t>Жұртымның жүрегіндей жайып койған.</w:t>
        <w:br/>
        <w:t>Кереді көңіл тізгін тұрақталмай,</w:t>
        <w:br/>
        <w:t>Аңсаған алдымда бір бұлақ бардай.</w:t>
        <w:br/>
        <w:t>Алқынып, алып-ұшып жетсем деймін,</w:t>
        <w:br/>
        <w:t>Соған тек, ойда жоқта құлап қалмай.</w:t>
        <w:br/>
        <w:t>Алғандай қанат байлап бүйіріме,</w:t>
        <w:br/>
        <w:t>Артымда ақ тозаңым үйіріле,</w:t>
        <w:br/>
        <w:t>Келеді ессіз-көзсіз тарта бергім,</w:t>
        <w:br/>
        <w:t>Асыққан акбөкендей үйіріне.</w:t>
        <w:br/>
        <w:t>Болғай да бұл сапарға төтер белім,</w:t>
        <w:br/>
        <w:t>Ғұмырым төгілумен өтер терім.</w:t>
        <w:br/>
        <w:t>Келемін ойдан орғып, қырдан қарғып,</w:t>
        <w:br/>
        <w:t>Білмеймін, қайсы сонда жетер жерім?</w:t>
      </w:r>
    </w:p>
    <w:p>
      <w:r>
        <w:t>ЖЫР ЖЫ 445</w:t>
        <w:br/>
        <w:t>Кейде жерден күтпеген бұрқыраған</w:t>
        <w:br/>
        <w:t>дау шығар,</w:t>
        <w:br/>
        <w:t>Ақтап одан алардай амалың да таусылар.</w:t>
        <w:br/>
        <w:t>Қанша күйе жағылсын, қанша кінә тағылсын,</w:t>
        <w:br/>
        <w:t>Арғы жағы адал ұл бар пәледен сау шығар.</w:t>
        <w:br/>
        <w:t>Кездеседі тірлікте сан қуаныш, сан қайғы,</w:t>
        <w:br/>
        <w:t>Бірде жанған үмітің бірде қайта жанбайды,</w:t>
        <w:br/>
        <w:t>Айқас үшін тағдыр тек мықтыларды таңдайды.</w:t>
        <w:br/>
        <w:t>Ағайынға сенген ұл алысқа көп бармайды,</w:t>
        <w:br/>
        <w:t>Алашына сенген ұл Күнге қарай самғайды.</w:t>
        <w:br/>
        <w:t>Туған болсаң жақсы боп, тозғанымды</w:t>
        <w:br/>
        <w:t>тыңайттың,</w:t>
        <w:br/>
        <w:t>Өскен болсаң жаман боп, өле-өлгенше</w:t>
        <w:br/>
        <w:t>) мұңайттың.</w:t>
        <w:br/>
        <w:t>Бұдан басқа сөзім жоқ, сен сұрадың,</w:t>
        <w:br/>
        <w:t>мен айттым.</w:t>
        <w:br/>
        <w:t>10-182</w:t>
        <w:br/>
        <w:t>же? ят ығы 488</w:t>
        <w:br/>
        <w:t>НЕГЕ КЕРЕК БАСҚАСЫ</w:t>
        <w:br/>
        <w:t>Уақыт дейтін жортуда құлағасқа,</w:t>
        <w:br/>
        <w:t>Жалдан ұстап келемін құламасқа.</w:t>
        <w:br/>
        <w:t>Жететін жер жақындап қалған сайын</w:t>
        <w:br/>
        <w:t>Не келмейді дейсіңдер мына басқа.</w:t>
        <w:br/>
        <w:t>Арттағымды алдыма жайып салып,</w:t>
        <w:br/>
        <w:t>Бажайлаймын барлығын байыпталып:</w:t>
        <w:br/>
        <w:t>Кей қылығым жонымды күдірейтсе,</w:t>
        <w:br/>
        <w:t>Кей қылығым жатады айыпталып.</w:t>
        <w:br/>
        <w:t>Мені талай жел көңіл ала қашып,</w:t>
        <w:br/>
        <w:t>Ағаттықтар жасаппын қара басып.</w:t>
        <w:br/>
        <w:t>Ақын бірақ болар ма ем, жаралмасам</w:t>
        <w:br/>
        <w:t>Дұрысым мен терісім араласып.</w:t>
        <w:br/>
        <w:t>Ең анығы: кіршіксіз адал екем,</w:t>
        <w:br/>
        <w:t>Адал екем және де баталы екем.</w:t>
        <w:br/>
        <w:t>Тілейді екен амандық жұртым маған,</w:t>
        <w:br/>
        <w:t>Біледі екен атымды атамекен.</w:t>
        <w:br/>
        <w:t>Демепті ешкім: “жырыңның желегі жоқ,</w:t>
        <w:br/>
        <w:t>Жылдарыңның қалдырған дерегі жоқ”.</w:t>
        <w:br/>
        <w:t>Жүректерге апарар жол тауыппын,</w:t>
        <w:br/>
        <w:t>Маған басқа бақыттың керегі жоқ.</w:t>
        <w:br/>
        <w:t>448 Яұйалн 920ЛИЕВ</w:t>
        <w:br/>
        <w:t>МЕНДЕГІ МҰҢ СЕНДЕ БАР</w:t>
        <w:br/>
        <w:t>Әр пенденің меншікті бір мұңы бар,</w:t>
        <w:br/>
        <w:t>Тіршіліктің мұңсыз қандай кұны бар?</w:t>
      </w:r>
    </w:p>
    <w:p>
      <w:r>
        <w:t>Жер бауырлай жылап егер көрмесе,</w:t>
        <w:br/>
        <w:t>Қадірін бұл қуаныштың кім ұғар?</w:t>
        <w:br/>
        <w:t>Жүрек түбін шымырлатқан ондай мүң,</w:t>
        <w:br/>
        <w:t>Менде де бар, сенде де бар аңдаймын.</w:t>
        <w:br/>
        <w:t>Ең бақытты адамдайсың бірақ сен,</w:t>
        <w:br/>
        <w:t>Мен де үнемі төрт тұсы тең жандаймын.</w:t>
        <w:br/>
        <w:t>Маған да ортақ, саған да ортақ тамаша,</w:t>
        <w:br/>
        <w:t>Мәз боламыз, масайраймыз балаша.</w:t>
        <w:br/>
        <w:t>О, ғажап-ай, күлген жерде біргеміз,</w:t>
        <w:br/>
        <w:t>Күрсінсек ал күрсінеміз оңаша.</w:t>
        <w:br/>
        <w:t>Айырмасы болмаса да пәлендей,</w:t>
        <w:br/>
        <w:t>Солай, солай, әр пенде әр әлемдей.</w:t>
        <w:br/>
        <w:t>Өмір тұтас жыр кітабы болғанда,</w:t>
        <w:br/>
        <w:t>Әрбір тағдыр сондағы әрбір өлеңдей.</w:t>
        <w:br/>
        <w:t>Өз әуені өз көгіне өрлеген,</w:t>
        <w:br/>
        <w:t>Мен де, сен де - өлең жанды тербеген.</w:t>
        <w:br/>
        <w:t>Жол бар бірақ менде және сенде де...</w:t>
        <w:br/>
        <w:t>Ешкім оқып көрмеген.</w:t>
        <w:br/>
        <w:t>459 Фұалы ӘОСІЯЛИЕВ</w:t>
        <w:br/>
        <w:t>МЕНІҢ ЖОЛЫМ</w:t>
        <w:br/>
        <w:t>Сұрап соны қайтесің, інім, менен -</w:t>
        <w:br/>
        <w:t>Арман қанша қолыма ілінбеген,</w:t>
        <w:br/>
        <w:t>Қайғы қанша жанымды тілімдеген,</w:t>
        <w:br/>
        <w:t>Тозды дейсің ертелеу түрім неден -</w:t>
        <w:br/>
        <w:t>Сұрап соны қайтесің, інім, менен.</w:t>
        <w:br/>
        <w:t>Қамады мүң ағанды үгіп қанша,</w:t>
        <w:br/>
        <w:t>Биіктерден құладым, шығып қанша,</w:t>
        <w:br/>
        <w:t>Жанған, сөнген, үзілген үміт қанша -</w:t>
        <w:br/>
        <w:t>Таусылатын шығар-ау ғұмыр шіркін</w:t>
        <w:br/>
        <w:t>Біржолата соларды ұмытқанша.</w:t>
        <w:br/>
        <w:t>Күліп-ойнап жетпеппін бұл шағыма -</w:t>
        <w:br/>
        <w:t>Жүгім қанша қисайды бір жағына,</w:t>
        <w:br/>
        <w:t>Тостым қанша жалаңаш маңдайымды</w:t>
        <w:br/>
        <w:t>Төпелеген тағдырдың бұршағына -</w:t>
        <w:br/>
        <w:t>Күліп-ойнап жетпеппін бұл шағыма.</w:t>
        <w:br/>
        <w:t>Құшақ жая шығар деп алдан бағым,</w:t>
        <w:br/>
        <w:t>Өзім қанша өзімнен алданбадым,</w:t>
        <w:br/>
        <w:t>Қанша титтей жеңісті малданбадым -</w:t>
        <w:br/>
        <w:t>Кештім десем осының бәрін бастан,</w:t>
        <w:br/>
        <w:t>Танданбағын, қарағым, таңданбағын.</w:t>
        <w:br/>
        <w:t>Жүрек жүрек болар ма безек қақпай,</w:t>
        <w:br/>
        <w:t>Түн өткіздім теңселіп, төсек бақпай,</w:t>
        <w:br/>
        <w:t>Ойланумен ой бақтым, өсек бақпай, -</w:t>
        <w:br/>
        <w:t>Ақын жолы осындай, айналайын,</w:t>
        <w:br/>
        <w:t>Ешкім оған қойған жоқ төсеп тақтай.</w:t>
      </w:r>
    </w:p>
    <w:p>
      <w:r>
        <w:t>138 Фұалн ӘЮИЛИЕВ</w:t>
        <w:br/>
        <w:t>КЕЛІП ҚАЛАР</w:t>
        <w:br/>
        <w:t>Қорлан-ау, бұл күйіміз күй ме біздің,</w:t>
        <w:br/>
        <w:t>Қоңырауы қарлыққандай күймеміздің.</w:t>
        <w:br/>
        <w:t>Кешегі топырлаған мейман қайда,</w:t>
        <w:br/>
        <w:t>Толассыз кіріп жатар үйге біздің?</w:t>
        <w:br/>
        <w:t>Кетті ме қуып әлде тосын пайда,</w:t>
        <w:br/>
        <w:t>Келетін күн құрғатпай досым қайда?</w:t>
        <w:br/>
        <w:t>Сұқпайды бірі басын шақырмасаң,</w:t>
        <w:br/>
        <w:t>О, тәубе, шаһар заңы осындай ма?</w:t>
        <w:br/>
        <w:t>Достарды жүрек қалай сағынбасын,</w:t>
        <w:br/>
        <w:t>Достарсыз жырым қалай ағындасын?</w:t>
        <w:br/>
        <w:t>Заң дейді, белгілі ғой менің көпке</w:t>
        <w:br/>
        <w:t>Тірліктің еш заңына бағынбасым.</w:t>
        <w:br/>
        <w:t>Өзіммен көрге бірге еріп барар,</w:t>
        <w:br/>
        <w:t>Баяғы демегейсің желік болар.</w:t>
        <w:br/>
        <w:t>Салып кой қазаныңа омыртқаңды</w:t>
        <w:br/>
        <w:t>Біреуі, бәлкім, бүгін келіп қалар.</w:t>
        <w:br/>
        <w:t>Есіңнен еш шығарма елдегіңді,</w:t>
        <w:br/>
        <w:t>Көрпе жай, әзірлеп қой шөлмегінді.</w:t>
        <w:br/>
        <w:t>Қабағың қапылыста сәл шытылса -</w:t>
        <w:br/>
        <w:t>Төменге сүйрегенің төрдегіңді.</w:t>
        <w:br/>
        <w:t>Маздатып жанардағы жарығыңды,</w:t>
        <w:br/>
        <w:t>Семіз қыл кең көңілмен арығыңды.</w:t>
        <w:br/>
        <w:t>Жетеді пейіл жетсе бәрі-бәрі,</w:t>
        <w:br/>
        <w:t>Көлденең тарта көрме нарығыңды.</w:t>
        <w:br/>
        <w:t>ЖӘ? ЖЧПЫЯФЫ 439</w:t>
        <w:br/>
        <w:t>ЖАН ДОСЫМ</w:t>
        <w:br/>
        <w:t>Сенің тек көрсем деймін түріңді ұдай,</w:t>
        <w:br/>
        <w:t>Жымиған, жадыраған бұрынғыдай.</w:t>
        <w:br/>
        <w:t>Мәңгіге таңдар едім сені ғана,</w:t>
        <w:br/>
        <w:t>Көп достын таңда десе бірін құдай.</w:t>
        <w:br/>
        <w:t>Қырық жыл қатарымда жүрсің менің,</w:t>
        <w:br/>
        <w:t>Күлгенің, құлағымда күрсінгенің.</w:t>
        <w:br/>
        <w:t>Білемін мен үшін сен бейнеттеніп,</w:t>
        <w:br/>
        <w:t>Жейдеңе каншалықты тер сіңгенін.</w:t>
        <w:br/>
        <w:t>Тағдырдан ақы даулап алынбаған,</w:t>
        <w:br/>
        <w:t>Кездерде маңдай сорым қалыңдаған.</w:t>
        <w:br/>
        <w:t>Сенгенсің тапжылмастан өзің ғана,</w:t>
        <w:br/>
        <w:t>Өзгелер сілтегенде қолын маған.</w:t>
        <w:br/>
        <w:t>Артында қалың қолы сіреулі ердей,</w:t>
        <w:br/>
        <w:t>Найзасы хан тағына тіреулі ердей</w:t>
        <w:br/>
        <w:t>Қасқайып мені жалғыз сен қорғадың,</w:t>
        <w:br/>
        <w:t>Кетпедің сырт айналып біреулердей.</w:t>
      </w:r>
    </w:p>
    <w:p>
      <w:r>
        <w:t>Жаралған жүзі аяздан, қасы мұздан</w:t>
        <w:br/>
        <w:t>Кештік біз заманды да басымыздан.</w:t>
        <w:br/>
        <w:t>Талайлар жампаң қағып жақындады,</w:t>
        <w:br/>
        <w:t>Талайлар қашықтады қасымыздан.</w:t>
        <w:br/>
        <w:t>Қалды артта Жастық дейтін кекілді қыз,</w:t>
        <w:br/>
        <w:t>Өтіп те барады енді екіндіміз.</w:t>
        <w:br/>
        <w:t>Жер-жиһан түгел бәрі өзгергенмен,</w:t>
        <w:br/>
        <w:t>Өзгермей біздер қалған секілдіміз.</w:t>
        <w:br/>
        <w:t>180 бұлан ӘОСИИЛИВВ</w:t>
        <w:br/>
        <w:t>ҚАТАЛАП САҒЫНЫШТАН</w:t>
        <w:br/>
        <w:t>Осы ел мені сан рет сойылдаған,</w:t>
        <w:br/>
        <w:t>Кінәсі да аз маған қойылмаған.</w:t>
        <w:br/>
        <w:t>Бірақ, бірақ осы ел менің ақын</w:t>
        <w:br/>
        <w:t>Екенімді алдымен мойындаған.</w:t>
        <w:br/>
        <w:t>Жанарымды ызадан жас кернеген</w:t>
        <w:br/>
        <w:t>Сәттерде де мен оны кастерлегем.</w:t>
        <w:br/>
        <w:t>Оған қарай жүрерде ыдырынып,</w:t>
        <w:br/>
        <w:t>Менің тентек жүрегім бас бермеген.</w:t>
        <w:br/>
        <w:t>Біреу кәрі, өмір ғой, біреу бала,</w:t>
        <w:br/>
        <w:t>Біреу топас болғанда, біреу дана.</w:t>
        <w:br/>
        <w:t>Өкпелейін кімдерге, өзім - біреу,</w:t>
        <w:br/>
        <w:t>Туған ел де мендегі біреу ғана.</w:t>
        <w:br/>
        <w:t>Жан түбінде аздаған сызы жатыр,</w:t>
        <w:br/>
        <w:t>Қылығы да аз кейде тұзы татыр.</w:t>
        <w:br/>
        <w:t>Кастерлемей қайтейін, бірақ оны,</w:t>
        <w:br/>
        <w:t>Даласында әкемнің ізі жатыр.</w:t>
        <w:br/>
        <w:t>Адамдардың мұндағы арасында</w:t>
        <w:br/>
        <w:t>Құласы да жетеді, аласы да.</w:t>
        <w:br/>
        <w:t>Кастерлемей қайтейін бірақ оны,</w:t>
        <w:br/>
        <w:t>Ізі жатыр анамның даласында.</w:t>
        <w:br/>
        <w:t>Осы болып бастағы бар алаңым,</w:t>
        <w:br/>
        <w:t>Құлынындай құлдырап тораланың</w:t>
        <w:br/>
        <w:t>Алыстасам қаталап сағыныштан</w:t>
        <w:br/>
        <w:t>Әйтеуір, мен осы елге ораламын.</w:t>
        <w:br/>
        <w:t>440 Фұдалн ӘЖ ЛИЕВ</w:t>
        <w:br/>
        <w:t>АҢСАУ</w:t>
        <w:br/>
        <w:t>Келе жатыр бұл жүрек таппай тыным,</w:t>
        <w:br/>
        <w:t>Қашан барып білмеймін тоқтайтынын.</w:t>
        <w:br/>
        <w:t>Бейнелердің ішінен жанға жақын</w:t>
        <w:br/>
        <w:t>Көбеюде күн санап жоқтайтыным.</w:t>
        <w:br/>
        <w:t>Қаптап жүрген сиреді жайсаңдарым,</w:t>
        <w:br/>
        <w:t>Көңілдері - көлкіген Зайсандарым.</w:t>
        <w:br/>
        <w:t>Қараң-құраң қалыпты ойда-қырда,</w:t>
        <w:br/>
        <w:t>Бір тайпа еді бір шақта жисаң бәрін.</w:t>
      </w:r>
    </w:p>
    <w:p>
      <w:r>
        <w:t>Жүзімізде алқызыл нұр жамырап,</w:t>
        <w:br/>
        <w:t>Әзіл-қалжың ағылып, жыр аңырап.</w:t>
        <w:br/>
        <w:t>Кездесуші ек, кеудемде қазір менің</w:t>
        <w:br/>
        <w:t>Талай орын иесіз тұр қаңырап.</w:t>
        <w:br/>
        <w:t>Жұлқылайды жүйкені қаншама сын,</w:t>
        <w:br/>
        <w:t>Жарандардың жоғалттым қаншамасын?</w:t>
        <w:br/>
        <w:t>Бірге кетті көп қызық соларменен,</w:t>
        <w:br/>
        <w:t>Қалай ғана жан-жүрек аңсамасын?</w:t>
        <w:br/>
        <w:t>Көрсе де өмір бейнетке желкелетіп,</w:t>
        <w:br/>
        <w:t>Бізді, әйтеуір, көрмеген еркелетіп.</w:t>
        <w:br/>
        <w:t>Ерте жиған етек-жең ұрпақ едік,</w:t>
        <w:br/>
        <w:t>Содан шығар жатырсақ ерте кетіп...</w:t>
        <w:br/>
        <w:t>484 Фіалы ӘОФИЛИЕВ</w:t>
        <w:br/>
        <w:t>БАЗАРЫМ ЕҢ</w:t>
        <w:br/>
        <w:t>(қазақи әзіл-қалжыңның хас шебері</w:t>
        <w:br/>
        <w:t>болған Зайырлы Нұранұлын жоқтау)</w:t>
        <w:br/>
        <w:t>Жүрген жоқ көңіл құрғыр күнде жарып,</w:t>
        <w:br/>
        <w:t>Ескенмен бірде желдей, бірде ғаріп.</w:t>
        <w:br/>
        <w:t>Ойлардан зілдей-зілдей басқан кейде,</w:t>
        <w:br/>
        <w:t>Білмеймін жеңілдеймін кімге барып.</w:t>
        <w:br/>
        <w:t>Сен барда уайым мені қозғамайтын,</w:t>
        <w:br/>
        <w:t>Жүрек те қазіргідей сыздамайтын.</w:t>
        <w:br/>
        <w:t>Әуенге тұратұғын толып кеудем</w:t>
        <w:br/>
        <w:t>Сұлтанның сарайындай қыз қамайтын.</w:t>
        <w:br/>
        <w:t>Жайнатып жиының жоқ сайрамаған,</w:t>
        <w:br/>
        <w:t>Құрдас жоқ қалжыңыңнан “жайрамаған”.</w:t>
        <w:br/>
        <w:t>Үн-түнсіз қуысында қара жердің</w:t>
        <w:br/>
        <w:t>Жатырсың қалай шыдап, қайран ағам?</w:t>
        <w:br/>
        <w:t>Салса да тағдыр ойран ажалымен,</w:t>
        <w:br/>
        <w:t>Төрің тұр сол баяғы ажарымен.</w:t>
        <w:br/>
        <w:t>Жаз сайын мәре-сәре болып қайтар</w:t>
        <w:br/>
        <w:t>Сен менің Нарындағы базарым ең.</w:t>
        <w:br/>
        <w:t>Секілді сол базарым тарағандай,</w:t>
        <w:br/>
        <w:t>Күрсіне төңірек бүгін қарағандай.</w:t>
        <w:br/>
        <w:t>... Қайтадан қай пендеге бітер дейсің,</w:t>
        <w:br/>
        <w:t>Зәкем-ау, саған біткен дара таңдай.</w:t>
        <w:br/>
        <w:t>же? 17-ы 155</w:t>
        <w:br/>
        <w:t>АСЫҚПАҢДАР</w:t>
        <w:br/>
        <w:t>Ақыл айтып көрмедім данасынып,</w:t>
        <w:br/>
        <w:t>Сөйлесем тек сөйледім жан ашынып.</w:t>
        <w:br/>
        <w:t>Көпсінбендер, адамдар, көпсінбендер,</w:t>
        <w:br/>
        <w:t>Бағым менің келеді жаңа ашылып.</w:t>
        <w:br/>
        <w:t>Жақсы менен жаманды жіктеп берем,</w:t>
      </w:r>
    </w:p>
    <w:p>
      <w:r>
        <w:t>Жиһазымды күміспен күптеп берем,</w:t>
        <w:br/>
        <w:t>Есін жия бастаған елмен бірге</w:t>
        <w:br/>
        <w:t>Енді ғана еңсемді тіктеп келем.</w:t>
        <w:br/>
        <w:t>Тағдырымнан басымды кесек еткен,</w:t>
        <w:br/>
        <w:t>Арқама мұз күндерден төсеп өткен, -</w:t>
        <w:br/>
        <w:t>Ерегессем, солардан санап тұрып</w:t>
        <w:br/>
        <w:t>Қайырамын есемді кеше кеткен.</w:t>
        <w:br/>
        <w:t>Бара берсін ілгері асып таңдар,</w:t>
        <w:br/>
        <w:t>Бір жәрмеңке жасаймын, асықпаңдар.</w:t>
        <w:br/>
        <w:t>Ақыны асқақ халықтың өзі де асқақ,</w:t>
        <w:br/>
        <w:t>Мені, әйтеуір, көр-жермен жасытпандар.</w:t>
        <w:br/>
        <w:t>Аспанымнан түспесін құлап айым,</w:t>
        <w:br/>
        <w:t>Жер бауырлап ешқашан жыламайын,</w:t>
        <w:br/>
        <w:t>Жүздеріңнен жүрекке нүр алайын,</w:t>
        <w:br/>
        <w:t>Жарқыратып жүрейін жыр арайын.</w:t>
        <w:br/>
        <w:t>446 "ұалн ӘЖІЗИЯЛИЕВ</w:t>
        <w:br/>
        <w:t>ТҮНГІ ОЙ</w:t>
        <w:br/>
        <w:t>Шығарып шетке тастама әзір, қарағым,</w:t>
        <w:br/>
        <w:t>Жүректе, шүкір, әлі де асау бар ағын.</w:t>
        <w:br/>
        <w:t>Оның да рас, жылдарға билік жүре ме,</w:t>
        <w:br/>
        <w:t>Нұралы едім, Нұреке болып барамын.</w:t>
        <w:br/>
        <w:t>Сенбеуші едім базарың тарқар дегенге,</w:t>
        <w:br/>
        <w:t>Даңғаза-даулы саябырсыды кемем де.</w:t>
        <w:br/>
        <w:t>Тұманбайлардан безінген ұйқы бейуақта,</w:t>
        <w:br/>
        <w:t>Безінетінді шығарды енді менен де.</w:t>
        <w:br/>
        <w:t>Ада боп мүлде қалмағанменен сезімнен,</w:t>
        <w:br/>
        <w:t>Қыз түссе еске қысылам өзім-өзімнен.</w:t>
        <w:br/>
        <w:t>Сұлуды көрсем сұқтанып қалғыш сорлы едім,</w:t>
        <w:br/>
        <w:t>Ұшпайды қазір сиқырлы сәуле көзімнен.</w:t>
        <w:br/>
        <w:t>Көңілді қойшы, әзір ғой көкті тіреуге,</w:t>
        <w:br/>
        <w:t>Жақындады жанарға бірақ кіреуке.</w:t>
        <w:br/>
        <w:t>Ұрғанда құдай, тілімнің ұшы жыбырлап,</w:t>
        <w:br/>
        <w:t>Тұрамын ылғи айтқым кеп ақыл біреуге.</w:t>
        <w:br/>
        <w:t>Оңаша қалсам, басады басты ой қалың,</w:t>
        <w:br/>
        <w:t>Көбейе түсті күрсіністерім, ойқаным.</w:t>
        <w:br/>
        <w:t>Бұрылып жолын беретін болды тентекке</w:t>
        <w:br/>
        <w:t>Кешегі мына “келсең кел” деуші сойқаның.</w:t>
        <w:br/>
        <w:t>Әзілден гөрі көп шағар мұңым досыма,</w:t>
        <w:br/>
        <w:t>Қараңғы түспей жетсем деп тұрам косыма.</w:t>
        <w:br/>
        <w:t>...Білетіндерің айтсаңдаршы, япырау;:</w:t>
        <w:br/>
        <w:t>Қарттықтың басы осы ма?</w:t>
        <w:br/>
        <w:t>6-9</w:t>
        <w:br/>
        <w:t>449 ФЯқфалы ӘОСПИЛИЕВ</w:t>
      </w:r>
    </w:p>
    <w:p>
      <w:r>
        <w:t>Атпаймын мен де, білмеймін жайын</w:t>
        <w:br/>
        <w:t>МЫЛТЫҚТЫҢ,</w:t>
        <w:br/>
        <w:t>Айлы аспанға, ақша бұлттарға ынтықтым.</w:t>
        <w:br/>
        <w:t>Құлайтын болсам, құлаймын, ұлым, шалкадан,</w:t>
        <w:br/>
        <w:t>Кеудемде қадап жалауын аппақ Шындықтың.</w:t>
        <w:br/>
        <w:t>Тұрғызба мазар оймыштай жазып тасына,</w:t>
        <w:br/>
        <w:t>Қатарынан жұрттың қалдым-ау деп те</w:t>
        <w:br/>
        <w:t>жасыма.</w:t>
        <w:br/>
        <w:t>Аттанып жатсам ақырғы сөзді айта алмай,</w:t>
        <w:br/>
        <w:t>Қоя сал мені бір қоңыр тәбе басына.</w:t>
        <w:br/>
        <w:t>Үстіммен жүзсін батысқа қарай Күн балқып,</w:t>
        <w:br/>
        <w:t>Үстімде тұрсын самұрық қанат түн қалқып.</w:t>
        <w:br/>
        <w:t>“Әкем ғой, - дерсің, - періштелерге жыр</w:t>
        <w:br/>
        <w:t>төккен”</w:t>
        <w:br/>
        <w:t>Ол төбе жақтан бейуақта шықса үн шалқып.</w:t>
        <w:br/>
        <w:t>Тағдырдың әзір таршылығы жоқ түрінде,</w:t>
        <w:br/>
        <w:t>Қалайын біраз бұлағай салып тірімде.</w:t>
        <w:br/>
        <w:t>Болмайды өйтпей, алапат алау мендегі -</w:t>
        <w:br/>
        <w:t>Кездеспес алау екінің, ұлым, бірінде.</w:t>
        <w:br/>
        <w:t>Үшінші сұхбат</w:t>
        <w:br/>
        <w:t>Кем жігіт болдық, қарағым, кеше кімнен біз?</w:t>
        <w:br/>
        <w:t>Асауға аккөз ауыздық салмай мінгенбіз.</w:t>
        <w:br/>
        <w:t>Арманның туын иығына Айдың ілгенбіз.</w:t>
        <w:br/>
        <w:t>Жақсылық қайсы, жамандық қайсы жалғанда -</w:t>
        <w:br/>
        <w:t>Арасын ашып айыра оны білгенбіз.</w:t>
        <w:br/>
        <w:t>Пешенемізге жазылған жүрдік жолменен,</w:t>
        <w:br/>
        <w:t>Кербала іспет кезерген кейде шөлменен,</w:t>
        <w:br/>
        <w:t>Беттестік кейде сең араласқан селменен.</w:t>
        <w:br/>
        <w:t>Куаныштардың, қасіреттердің, мұңдардың -</w:t>
        <w:br/>
        <w:t>Кешкенбіз бастан бәрін де бірге елменен.</w:t>
        <w:br/>
        <w:t>Бөрікті мына кимедік біздер бекерге,</w:t>
        <w:br/>
        <w:t>Сыналар сағат жетерде,</w:t>
        <w:br/>
        <w:t>456 Таян ӘЖИ9-47И6В</w:t>
        <w:br/>
        <w:t>АҒАЙЫНҒА АРНАУ</w:t>
        <w:br/>
        <w:t>Нар жүгін мыңқ етпестен тартам деп ем,</w:t>
        <w:br/>
        <w:t>Барады болып мынау картаң денем.</w:t>
        <w:br/>
        <w:t>Ағайын, шыдай тұрғын, белгісіз ғой</w:t>
        <w:br/>
        <w:t>Жүрерім енді қанша ортанда мен.</w:t>
        <w:br/>
        <w:t>Бас қой бұл хикаялар аз өтпеген,</w:t>
        <w:br/>
        <w:t>Кешегі көл көңіл ғой қаз кетпеген.</w:t>
        <w:br/>
        <w:t>Өзім мәз болғаныммен, өздеріңді</w:t>
        <w:br/>
        <w:t>Кездерім көп те шығар мәз етпеген.</w:t>
        <w:br/>
        <w:t>Тірлікте біреу келіп, біреу кеткен,</w:t>
        <w:br/>
        <w:t>Сендерді қабырғама тіреу еткем.</w:t>
        <w:br/>
        <w:t>Сендерге еркелермін, ертең мені</w:t>
        <w:br/>
        <w:t>Көтеріп әкеткенше кереуеттен.</w:t>
        <w:br/>
        <w:t>Жоқ менің өкпелерім, ауырларым,</w:t>
        <w:br/>
        <w:t>Мен үшін ыстық бәрің, тәуір бәрің.</w:t>
      </w:r>
    </w:p>
    <w:p>
      <w:r>
        <w:t>Ақынға табақ емес, қабақ керек,</w:t>
        <w:br/>
        <w:t>Ұқсаңдар болды осыны, бауырларым.</w:t>
        <w:br/>
        <w:t>Жа? жы ғ/ 184</w:t>
        <w:br/>
        <w:t>ИТМІНЕЗДІ БІРЕУМІН</w:t>
        <w:br/>
        <w:t>Тағылыпты талай-талай сын маған,</w:t>
        <w:br/>
        <w:t>Сындардан мен майыссам да, сынбағам.</w:t>
        <w:br/>
        <w:t>Аузында емес шенділердің шіренген</w:t>
        <w:br/>
        <w:t>Ел-жұртымның жүрегінде шын бағам.</w:t>
        <w:br/>
        <w:t>Мені шындық бар “күнәдан” алды ақтап,</w:t>
        <w:br/>
        <w:t>Сондықтан да келем оны ардақтап.</w:t>
        <w:br/>
        <w:t>Адал жұттым ауам менен суымды,</w:t>
        <w:br/>
        <w:t>Күн көрмедім көрінгенге жарбақтап.</w:t>
        <w:br/>
        <w:t>Жарамсаққа атақ та әзір, тақ та әзір,</w:t>
        <w:br/>
        <w:t>Ондайлардың талайлары сапта жүр.</w:t>
        <w:br/>
        <w:t>Менің басым еңкеймеуге жаралған,</w:t>
        <w:br/>
        <w:t>Құдай кесіп әкетсе де тап қазір.</w:t>
        <w:br/>
        <w:t>Төзбес жерде қылмыспен тең төзім де,</w:t>
        <w:br/>
        <w:t>Айтарымды айтқам айтар кезімде.</w:t>
        <w:br/>
        <w:t>Тағдырымның маған берген байлығы -</w:t>
        <w:br/>
        <w:t>Өз тірлігім, өз тізгінім өзімде.</w:t>
        <w:br/>
        <w:t>Артым шалғай, алдым бірер шақырым,</w:t>
        <w:br/>
        <w:t>Екен-ау деп баса алмаймын ақырын.</w:t>
        <w:br/>
        <w:t>Қашан болсын бұл жалғаннан өтем мен,</w:t>
        <w:br/>
        <w:t>Өзімде боп өз азғантай ақылым.</w:t>
        <w:br/>
        <w:t>Бақытсыздау болармын да мүмкін мен,</w:t>
        <w:br/>
        <w:t>Бақыт сұрап алған, бірақ кімнен кім?</w:t>
        <w:br/>
        <w:t>Жалғыз күнім естен тана егілген</w:t>
        <w:br/>
        <w:t>Артық маған өтірік күлген мың күннен.</w:t>
        <w:br/>
        <w:t>Тұла бойда лықсығанмен сезім бұл,</w:t>
        <w:br/>
        <w:t>Жан емеспін жүзім мақпал, сөзім гүл.</w:t>
        <w:br/>
        <w:t>Икемі жоқ итмінезді біреумін,</w:t>
        <w:br/>
        <w:t>Жек көр, мейлің, көрме, мейлің - өзің біл.</w:t>
        <w:br/>
        <w:t>ЖЫ? КІШІ ғы 444</w:t>
        <w:br/>
        <w:t>ҰЛЫММЕН СҰХБАТ</w:t>
        <w:br/>
        <w:t>Бірінші сұхбат</w:t>
        <w:br/>
        <w:t>Көлденең жатқан қырлардан біраз асқанмен,</w:t>
        <w:br/>
        <w:t>Биікке қарай біртіндеп қадам басқанмен,</w:t>
        <w:br/>
        <w:t>Шырағым, әлі шендесе алған жоқпын мен</w:t>
        <w:br/>
        <w:t>Шыңнан да шырқау жоғары тұрған аспанмен.</w:t>
        <w:br/>
        <w:t>Сарқырағанмен, сағам да әлі толған жоқ,</w:t>
      </w:r>
    </w:p>
    <w:p>
      <w:r>
        <w:t>Далиып ағар дария әзір болғам жоқ.</w:t>
        <w:br/>
        <w:t>Барады бірақ айналып өртке алаулы</w:t>
        <w:br/>
        <w:t>Кеудеме менің титтейімде келіп конған шоқ,</w:t>
        <w:br/>
        <w:t>Өлең боп, рас, көгімнен жиі нұр тамды,</w:t>
        <w:br/>
        <w:t>Мәз етіп келем өсірген ойлы ортамды.</w:t>
        <w:br/>
        <w:t>Таңдарды талай қиқулап карсы алғанмен,</w:t>
        <w:br/>
        <w:t>Күтемін алдан, күтемін аңсап бір таңды.</w:t>
        <w:br/>
        <w:t>Көнбейді күндер, көнбейді бастан озбауға,</w:t>
        <w:br/>
        <w:t>Шамасы қайсы дидардың одан тозбауға?</w:t>
        <w:br/>
        <w:t>Сағынып бірақ боз бота сынды бір жырды,</w:t>
        <w:br/>
        <w:t>Аруана жүрек мендегі әлі боздауда.</w:t>
        <w:br/>
        <w:t>Жұмғанша көзін жұлқынбас ақын қайда бар?</w:t>
        <w:br/>
        <w:t>Жүйкенің-жанның түрі жоқ әзір жай табар.</w:t>
        <w:br/>
        <w:t>Жол жүріп, ұлым, барасың екен, халімді</w:t>
        <w:br/>
        <w:t>Алатау жақтан сұрағандарға айта бар.</w:t>
        <w:br/>
        <w:t>Азаю білмес азабым, мейлі, көбейсін,</w:t>
        <w:br/>
        <w:t>Шалғайым шалқып, өрісім-өрім кеңейсін.</w:t>
        <w:br/>
        <w:t>Атыраудағы тарамыс тұлға тарланның</w:t>
        <w:br/>
        <w:t>Енді-енді ғана білінді тері дегейсің.</w:t>
        <w:br/>
        <w:t>Екінші сұхбат</w:t>
        <w:br/>
        <w:t>Атпайды ешкім, тимейді маған оқ, балам.</w:t>
        <w:br/>
        <w:t>Өйткені менің жалғанда жауым жоқ, балам.</w:t>
        <w:br/>
        <w:t>Көзіне елдің көрсетпей түтін-бықсықты,</w:t>
        <w:br/>
        <w:t>Жоқ бола қалсам, лапылдап тұрып жоқ болам.</w:t>
        <w:br/>
        <w:t>444 Ффалы ЭЖЮНИЛИЕВ</w:t>
        <w:br/>
        <w:t>Жұмылғанша жанар даламды, жұмылған соң да</w:t>
        <w:br/>
        <w:t>сүйем мен.</w:t>
        <w:br/>
        <w:t>Даласы дархан жігіттің пейлі де кең болған,</w:t>
        <w:br/>
        <w:t>Жағалыға іс түссе, жыртылмастай жең болған,</w:t>
        <w:br/>
        <w:t>Намысты жерде қарасы хандарменен</w:t>
        <w:br/>
        <w:t>тең болған.</w:t>
        <w:br/>
        <w:t>Жадында сақта, жарқыным: Бейбарыс сынды</w:t>
        <w:br/>
        <w:t>талайдың</w:t>
        <w:br/>
        <w:t>Даласынан көз жазып, көкірегіне сең толған.</w:t>
        <w:br/>
        <w:t>Сол дала сайқын, сары бел сан ұрпақтарды</w:t>
        <w:br/>
        <w:t>өрбіткен,</w:t>
        <w:br/>
        <w:t>Торығып жеткендерді ол самалыменен</w:t>
        <w:br/>
        <w:t>сергіткен,</w:t>
        <w:br/>
        <w:t>Тарығып жеткендерді ал тепсеңінде</w:t>
        <w:br/>
        <w:t>төр күткен.</w:t>
        <w:br/>
        <w:t>Сол даланың төсіне жиі қара, құлыным,</w:t>
        <w:br/>
        <w:t>Мүжілмейтін мәңгі мазар боп тұрып қапты</w:t>
        <w:br/>
        <w:t>ер біткен.</w:t>
        <w:br/>
        <w:t>Бесінші сұхбат</w:t>
        <w:br/>
        <w:t>Өмір дейтін итмінез, кейде алдыңнан</w:t>
        <w:br/>
        <w:t>қар борар,</w:t>
        <w:br/>
        <w:t>Кейде киген етігің аяғыңа тар болар,</w:t>
        <w:br/>
        <w:t>Кейде түскен соқпақтың жетер тұсы жар болар.</w:t>
        <w:br/>
        <w:t>Бәріне төз, қайсарым, бәрін де жең,</w:t>
      </w:r>
    </w:p>
    <w:p>
      <w:r>
        <w:t>қайсарым,</w:t>
        <w:br/>
        <w:t>Бабаларға тартқан ұл мыңқ етпейтін</w:t>
        <w:br/>
        <w:t>нар болар.</w:t>
        <w:br/>
        <w:t>Кейде қия төріне желбіреп туың байланар,</w:t>
        <w:br/>
        <w:t>Жүрегіңнің түбінде әнұраның ойналар,</w:t>
        <w:br/>
        <w:t>Сый-сыбағаң сайланар, жеңістерің тойланар.</w:t>
        <w:br/>
        <w:t>Бұған калай жеттім деп, қай белестен өттім деп</w:t>
        <w:br/>
        <w:t>Бақ кадірін білген ұл той үстінде ойланар.</w:t>
        <w:br/>
        <w:t>Кейде сенген досыңнан жылтыраған</w:t>
        <w:br/>
        <w:t>жау шығар,</w:t>
        <w:br/>
        <w:t>же? яшығы 447</w:t>
        <w:br/>
        <w:t>КӘРІЛІКТЕН ҚҰТЫЛМАН</w:t>
        <w:br/>
        <w:t>Астым біраз алқап пенен белеңнен,</w:t>
        <w:br/>
        <w:t>Ел көзінше егделеніп келем мен.</w:t>
        <w:br/>
        <w:t>Рахатты таба алмаған қу жанға</w:t>
        <w:br/>
        <w:t>Әуреленем таппақ болып өлеңнен.</w:t>
        <w:br/>
        <w:t>Қос құлағым өсектерге керең тек,</w:t>
        <w:br/>
        <w:t>Ғұмыр кешем өңгесіне елеңдеп.</w:t>
        <w:br/>
        <w:t>Тайыздаған сайын мәні тірліктің</w:t>
        <w:br/>
        <w:t>Мендегі ойлар бара жатыр тереңдеп.</w:t>
        <w:br/>
        <w:t>Отырамын өзімді-өзім сауырлап,</w:t>
        <w:br/>
        <w:t>Қалмаймын деп қақ суындай бауырлап.</w:t>
        <w:br/>
        <w:t>Жеңілдеген сайын мәні тірліктің</w:t>
        <w:br/>
        <w:t>Мендегі ойлар бара жатыр ауырлап.</w:t>
        <w:br/>
        <w:t>Пенде болып күрсінсем де, күлсем де,</w:t>
        <w:br/>
        <w:t>Қайран өмір! Бар үмітім бір сенде.</w:t>
        <w:br/>
        <w:t>Түзу қадам көрсем деймін өзгеден,</w:t>
        <w:br/>
        <w:t>Өзім кейде әрпіл-тәрпіл жүрсем де.</w:t>
        <w:br/>
        <w:t>Құтылмаймын, қалт-құлт етіп ақ басым,</w:t>
        <w:br/>
        <w:t>Ашам мен де кәріліктің қақпасын.</w:t>
        <w:br/>
        <w:t>Сақтағанда құдай мені сол кезде</w:t>
        <w:br/>
        <w:t>“Мынау кім?” деп сұраудан жұрт сақтасын.</w:t>
        <w:br/>
        <w:t>Ше</w:t>
        <w:br/>
        <w:t>жағ жтығы 443</w:t>
        <w:br/>
        <w:t>Өткелден қиын өтерде</w:t>
        <w:br/>
        <w:t>Шімірікпестен қарадық қарсы катерге.</w:t>
        <w:br/>
        <w:t>Атына қылау түсірген жоқпыз әкенің</w:t>
        <w:br/>
        <w:t>Рухы келіп, сүйегі қалған жат елде.</w:t>
        <w:br/>
        <w:t>Мақтанды деме, емес бұл менің мақсатым,</w:t>
        <w:br/>
        <w:t>Қайғым да емес еңсені зіл боп басатын,</w:t>
      </w:r>
    </w:p>
    <w:p>
      <w:r>
        <w:t>Сырым да емес сыздықтап қана ашатын,</w:t>
        <w:br/>
        <w:t>Бұл - тағдыр біздің, жоқ менің</w:t>
        <w:br/>
        <w:t>Ештемем одан алатын, ештемем оған</w:t>
        <w:br/>
        <w:t>қосатын.</w:t>
        <w:br/>
        <w:t>Тауларды шайқап, тастарды шайнар кезіңде</w:t>
        <w:br/>
        <w:t>Сәтсіздіктерге езілме!</w:t>
        <w:br/>
        <w:t>Найзағайлардың ұшқыны тоғысып жатсын</w:t>
        <w:br/>
        <w:t>көзіңде!</w:t>
        <w:br/>
        <w:t>Мен менмін дағы, сен - сенсің,</w:t>
        <w:br/>
        <w:t>Ұрпақтың әрбір өз еншісі өзінде.</w:t>
        <w:br/>
        <w:t>Төртінші сұхбат</w:t>
        <w:br/>
        <w:t>Мына байтақ далада ақ отаулар жайғасқан,</w:t>
        <w:br/>
        <w:t>Қаңтарылған кермеде арғымақтар айғасқа,</w:t>
        <w:br/>
        <w:t>Сыңғырымен сырғаның қалғып-мүлгіп</w:t>
        <w:br/>
        <w:t>айлы аспан,</w:t>
        <w:br/>
        <w:t>Арулармен аулақта серілер серт байласқан.</w:t>
        <w:br/>
        <w:t>Бұл даланы міз бақпай бабаларың күзеткен,</w:t>
        <w:br/>
        <w:t>Күзетумен күндіз-түн табанынан сыз өткен,</w:t>
        <w:br/>
        <w:t>ҠКұба талы қисайса, өз колымен түзеткен,</w:t>
        <w:br/>
        <w:t>Бір желегі желге ұшса, жан-жүрегі тыз еткен,</w:t>
        <w:br/>
        <w:t>Топырағын, ұлым, бас оның іңкәрлікпен,</w:t>
        <w:br/>
        <w:t>ізетпен!</w:t>
        <w:br/>
        <w:t>Ұлы дала қашанда ұлдарына сүйенген,</w:t>
        <w:br/>
        <w:t>Сәбиінің түсіне күмбір-күмбір күй енген,</w:t>
        <w:br/>
        <w:t>Тағзым ет оған сәт сайын, сәт сайын басты</w:t>
        <w:br/>
        <w:t>ием мен.</w:t>
        <w:br/>
        <w:t>Сүйе біл оның анаңдай сүйегің еріп,</w:t>
        <w:br/>
        <w:t>қарағым,</w:t>
        <w:br/>
        <w:t>же? треы 449</w:t>
        <w:br/>
        <w:t>КІМГЕ АЙТАРМЫН СЕНДЕРСІЗ</w:t>
        <w:br/>
        <w:t>Жоқ маған жақсыларың, жамандарың,</w:t>
        <w:br/>
        <w:t>Жер қоймас жүйріктерін, шабандарың.</w:t>
        <w:br/>
        <w:t>Өзара өкпелерсің, еркелерсің,</w:t>
        <w:br/>
        <w:t>Әйтеуір, болындаршы аман бәрің.</w:t>
        <w:br/>
        <w:t>Қоштасып қиқулаған күндерменен,</w:t>
        <w:br/>
        <w:t>Сырым мол ашып әлі үлгермеген.</w:t>
        <w:br/>
        <w:t>Аңқылдап ауық-ауық соларымды</w:t>
        <w:br/>
        <w:t>Сендерсіз айта аламын кімдерге мен?</w:t>
        <w:br/>
        <w:t>Кімдерге құшақ жаям жолыққанда?</w:t>
        <w:br/>
        <w:t>Жанашыр тұрған жоқ кой толып маңда.</w:t>
        <w:br/>
        <w:t>Елжіреп еске аламын сендерді мен,</w:t>
        <w:br/>
        <w:t>Көңілім кей жандардан торыққанда.</w:t>
      </w:r>
    </w:p>
    <w:p>
      <w:r>
        <w:t>Қолпаштау естіп жүріп сөздерінен,</w:t>
        <w:br/>
        <w:t>Көргенде көлгірсуді көздерінен.</w:t>
        <w:br/>
        <w:t>Еріксіз салыстырам соларды мен</w:t>
        <w:br/>
        <w:t>Пәк пейіл, сәби мінез өздеріңмен.</w:t>
        <w:br/>
        <w:t>Келеді сонда алдыма құм мекенім,</w:t>
        <w:br/>
        <w:t>Күлімдеп күй мекенім, күн мекенім.</w:t>
        <w:br/>
        <w:t>Мен сонда аңғарамын айқынырақ</w:t>
        <w:br/>
        <w:t>Жаныма жақындардың кім екенін.</w:t>
        <w:br/>
        <w:t>Тірлікте жол күнбе-күн бола алған ба,</w:t>
        <w:br/>
        <w:t>Ортаңа оқтын-оқтын оралғанда</w:t>
        <w:br/>
        <w:t>Сендерді тыңдай берем, тыңдай берем,</w:t>
        <w:br/>
        <w:t>Басқалау үндерің де жаралған ба...</w:t>
        <w:br/>
        <w:t>Торғайдай жүрегімді шырқыратып,</w:t>
        <w:br/>
        <w:t>Қойдыңдар маған, міне, жыр құратып.</w:t>
        <w:br/>
        <w:t>О, менің жайсаңдарым, жүріндерші,</w:t>
        <w:br/>
        <w:t>Иісін Ақ Нарынның бұрқыратып!</w:t>
        <w:br/>
        <w:t>жӨР тығы (82</w:t>
        <w:br/>
        <w:t>ҚОРҚАМЫН</w:t>
        <w:br/>
        <w:t>Не көрмедік, бұл бастан не кешпедік,</w:t>
        <w:br/>
        <w:t>Патша дедік жалпылдап, кеңес дедік.</w:t>
        <w:br/>
        <w:t>Тайрандаған тағдырдың талқысына</w:t>
        <w:br/>
        <w:t>Көне бергіш қазакең емес пе едік?</w:t>
        <w:br/>
        <w:t>Өз-өзіміз қаншама егеспедік,</w:t>
        <w:br/>
        <w:t>Айтып қанша өсекті түгеспедік?</w:t>
        <w:br/>
        <w:t>Қызыл сөзден қып-қызыл кесапатты</w:t>
        <w:br/>
        <w:t>Жасап алғыш қазекең емес пе едік?</w:t>
        <w:br/>
        <w:t>Өзгелердей дейміз-ау неге өспедік,</w:t>
        <w:br/>
        <w:t>Зәулім-зәулім жұрттармен теңеспедік.</w:t>
        <w:br/>
        <w:t>Өсер ұлдың алдынан ор да қазғыш</w:t>
        <w:br/>
        <w:t>Біз кәдімгі қазекең емес пе едік?</w:t>
        <w:br/>
        <w:t>Бүгін бұлай, қайтер ек, демес пе едік,</w:t>
        <w:br/>
        <w:t>Таяқты да мұншама жемес пе едік.</w:t>
        <w:br/>
        <w:t>Пәтуада басымыз жуыспайтын,</w:t>
        <w:br/>
        <w:t>Неғылайық, қазекең емес пе едік?</w:t>
        <w:br/>
        <w:t>Бар қазақтың ішінде ары бардай,</w:t>
        <w:br/>
        <w:t>Кеудем кейде болады жарылардай.</w:t>
        <w:br/>
        <w:t>Жайлап алған дерттерден бойымызды</w:t>
        <w:br/>
        <w:t>Өтеміз бе деп қорқам арыла алмай.</w:t>
        <w:br/>
        <w:t>Қыз адасты анасы жүрген ізден,</w:t>
        <w:br/>
        <w:t>Ұлымыздың түрі анау жүген үзген.</w:t>
        <w:br/>
        <w:t>Алшымыздан тұра алмай алшайып бір</w:t>
        <w:br/>
        <w:t>Жатамыз ба деп қорқам бүгімізден.</w:t>
        <w:br/>
        <w:t>Қала ма деп айымыз тумай тағы.</w:t>
        <w:br/>
        <w:t>Қорқам, сол ой жанымды мұңайтады.</w:t>
        <w:br/>
        <w:t>Айтпағанда ашынып ақындарың,</w:t>
        <w:br/>
        <w:t>Ашы сөзді, жұртым-ау, кім айтады?</w:t>
      </w:r>
    </w:p>
    <w:p>
      <w:r>
        <w:t>ү</w:t>
        <w:br/>
        <w:t>Қандай сөзбен дұшпан</w:t>
        <w:br/>
        <w:t>бізді табалар,</w:t>
        <w:br/>
        <w:t>Қандай кінә халқымызға</w:t>
        <w:br/>
        <w:t>таға алар?</w:t>
        <w:br/>
        <w:t>Мақтан етер артымызда</w:t>
        <w:br/>
        <w:t>бар болса,</w:t>
        <w:br/>
        <w:t>Көк сүңгілі от ауызды</w:t>
        <w:br/>
        <w:t>бабалар.</w:t>
        <w:br/>
        <w:t>П-182</w:t>
        <w:br/>
        <w:t>үт</w:t>
        <w:br/>
        <w:t>жа? кШтыҒеы 468</w:t>
        <w:br/>
        <w:t>Топан жырлар тоғысып бір арнада,</w:t>
        <w:br/>
        <w:t>Есте қалғай базарлы бұл күндерің.</w:t>
        <w:br/>
        <w:t>Құдайға да тік қарап тұра алатын,</w:t>
        <w:br/>
        <w:t>Өрнектерден өлеңі құралатын.</w:t>
        <w:br/>
        <w:t>Өздеріңе тілейді өрісті сөз</w:t>
        <w:br/>
        <w:t>Атырауға әйгілі Нұралы ақын!</w:t>
        <w:br/>
        <w:t>жы? ЖШыЖы 468</w:t>
        <w:br/>
        <w:t>Атойлап берен батыр әруағы.</w:t>
        <w:br/>
        <w:t>Белдеуде Ақтабандар тұрса тарпып.</w:t>
        <w:br/>
        <w:t>Жылдарды ұмытпайық жырақтағы,</w:t>
        <w:br/>
        <w:t>Сұм тағдыр көрер, бәлкім, сынап тағы.</w:t>
        <w:br/>
        <w:t>Сақтасын суырудан, бірақ, бірақ...</w:t>
        <w:br/>
        <w:t>Қайраулы болсын қылыш қынаптағы.</w:t>
        <w:br/>
        <w:t>Өрліктен, қайсарлықтан жаратылған,</w:t>
        <w:br/>
        <w:t>Әр батыр - ұлы мүсін, дара тұлға.</w:t>
        <w:br/>
        <w:t>Өмірге келмегенде кеше солар</w:t>
        <w:br/>
        <w:t>Айналып кетер едік кара құлға.</w:t>
        <w:br/>
        <w:t>Құба бел қайысардай салмағына,</w:t>
        <w:br/>
        <w:t>Туған ер Исатай да ел бағына.</w:t>
        <w:br/>
        <w:t>Қашан да қажет олар, кажет, жұртым,</w:t>
        <w:br/>
        <w:t>Қалқан ғып ұстау үшін жел жағыңа.</w:t>
        <w:br/>
        <w:t>186 Залы ӘЖУЗӘЯЛИВЯ</w:t>
      </w:r>
    </w:p>
    <w:p>
      <w:r>
        <w:t>АБАЙМЕН СЫРЛАСУ</w:t>
        <w:br/>
        <w:t>Кашанда қамығуға көңіл бейім,</w:t>
        <w:br/>
        <w:t>Қалайша кейде мұңға көмілмейін?</w:t>
        <w:br/>
        <w:t>Тыңдашы, ақын баба, өзіңе бір</w:t>
        <w:br/>
        <w:t>Ашы сырақтарып ап жеңілдейін.</w:t>
        <w:br/>
        <w:t>“Жарлы емес, зарлы” болып сен кеткелі,</w:t>
        <w:br/>
        <w:t>Қазақты тағдыр канша сенделтпеді?!</w:t>
        <w:br/>
        <w:t>Талады талаудай-ақ әр заманның</w:t>
        <w:br/>
        <w:t>Шендісі, шенсізі бар жендеттері.</w:t>
        <w:br/>
        <w:t>Обалсыз сорлымыз ғой өзіміз де,</w:t>
        <w:br/>
        <w:t>Қуандық құл болған да кезімізде.</w:t>
        <w:br/>
        <w:t>Жаратқан жіберді деп жарылқаушы,</w:t>
        <w:br/>
        <w:t>Пір тұттық көрінгенді көзімізге.</w:t>
        <w:br/>
        <w:t>Жүгіріп жүре-жүре төбемен де,</w:t>
        <w:br/>
        <w:t>Мінекей ел атандық егемен де.</w:t>
        <w:br/>
        <w:t>Әзірге атымыз бар, затымыз жоқ,</w:t>
        <w:br/>
        <w:t>Недейін осылайша демегенде.</w:t>
        <w:br/>
        <w:t>Көп істің нүктесі жоқ, үтірі бар,</w:t>
        <w:br/>
        <w:t>Сонымен шаруаны бітіріп ал.</w:t>
        <w:br/>
        <w:t>Өңкей бір өзің көрген “қиқымдардың”</w:t>
        <w:br/>
        <w:t>Қазақта бүл күндері не түрі бар.</w:t>
        <w:br/>
        <w:t>Қызыл сөз кез келгеннің тақымында,</w:t>
        <w:br/>
        <w:t>Жетпейді шапса бірақ шақырымға.</w:t>
        <w:br/>
        <w:t>Иманға үгіттейміз, иманнан құр,</w:t>
        <w:br/>
        <w:t>Кім білсін, қаламыз ба ақырында.</w:t>
        <w:br/>
        <w:t>Көп “ауру” өзің көрген қозды қайта,</w:t>
        <w:br/>
        <w:t>Жақсы арман көкейдегі тозды айта.</w:t>
        <w:br/>
        <w:t>Әлсіздің сәйгүлігі соңда қалып,</w:t>
        <w:br/>
        <w:t>Сәурігі қалталының озды қайта.</w:t>
        <w:br/>
        <w:t>462 Ффалы ЭЖЮӘМИЕВ</w:t>
        <w:br/>
        <w:t>ТОПАН ЖЫРЛАР ТОҒЫССЫН!</w:t>
        <w:br/>
        <w:t>(И.Тайманұлының 200 жылдығына</w:t>
        <w:br/>
        <w:t>арналған республикалық ақындар айтысын</w:t>
        <w:br/>
        <w:t>ашардағы сөз)</w:t>
        <w:br/>
        <w:t>Заман емес ой ілбіп, ар ұйықтар,</w:t>
        <w:br/>
        <w:t>Артымызда қанкешті тарих бар.</w:t>
        <w:br/>
        <w:t>Мәңгі жыр ғып тұрады өтуге біз</w:t>
        <w:br/>
        <w:t>Сомдап соны жасаған нар иықтар.</w:t>
        <w:br/>
        <w:t>Бастырмау өр мұрат боп түр бүгін де,</w:t>
        <w:br/>
        <w:t>Туған жердің қаскөәйге бір түгін де.</w:t>
        <w:br/>
        <w:t>Жортып өткен сол үшін Абылайлар,</w:t>
        <w:br/>
        <w:t>Қабақта қар, мүз қатып кірпігінде.</w:t>
        <w:br/>
        <w:t>Әкет әрі түк сезбес мәңгүртіңді,</w:t>
        <w:br/>
        <w:t>Айтылмасын жарамсақ ән бұрынғы!</w:t>
        <w:br/>
        <w:t>Жәңгір емес өлтірген Исатайды,</w:t>
        <w:br/>
        <w:t>Желеу еткен Геккелер Жәңгіріңді!</w:t>
      </w:r>
    </w:p>
    <w:p>
      <w:r>
        <w:t>Залымдықпен ұласқан біл мазақты,</w:t>
        <w:br/>
        <w:t>Қанша көрдік бұл сырды, бұл азапты!</w:t>
        <w:br/>
        <w:t>Ақ патшаның әдісі емес пе еді,</w:t>
        <w:br/>
        <w:t>Бір қазаққа өлтірту бір қазақты?!</w:t>
        <w:br/>
        <w:t>Аш көзіңді, замандас, ойлап, ұғын,</w:t>
        <w:br/>
        <w:t>Тартам десең дәуірдің қойған жүгін!</w:t>
        <w:br/>
        <w:t>Келгендерге халықпыз кет демейтін,</w:t>
        <w:br/>
        <w:t>Жуас бірақ емеспіз қойдан бүгін!</w:t>
        <w:br/>
        <w:t>Тағдыр талай біздерді қуалады,</w:t>
        <w:br/>
        <w:t>Жерімізді жұтаттық ну даланы.</w:t>
        <w:br/>
        <w:t>Айта аламыз енді біз: “Исатайды</w:t>
        <w:br/>
        <w:t>Туған топырақ тағы да туа алады!”</w:t>
        <w:br/>
        <w:t>Солай деуге келдіңдер, дүлдүлдерім,</w:t>
        <w:br/>
        <w:t>Көмейлердің сеземін бүлкілдерін.</w:t>
        <w:br/>
        <w:t>466 Яұфалы ӘЖЯЛИЕВ</w:t>
        <w:br/>
        <w:t>ӘРУАҒЫ ҚОЛДАСЫН!</w:t>
        <w:br/>
        <w:t>Бүгінгі күн - бірегей күн, ғажап күн,</w:t>
        <w:br/>
        <w:t>Ас басталды арысына қазақтың!</w:t>
        <w:br/>
        <w:t>Батыры көп ел қашанда шыға алар</w:t>
        <w:br/>
        <w:t>Бұзып-жарып ортасынан дозақтың.</w:t>
        <w:br/>
        <w:t>Бүгінгі күн - күн тізені косатын,</w:t>
        <w:br/>
        <w:t>Дабылымыз алты аспаннан асатын.</w:t>
        <w:br/>
        <w:t>Қас тұлпарлар тұяқтан от шашатын,</w:t>
        <w:br/>
        <w:t>Әннің мауқын, жырдың шөлін басатын!</w:t>
        <w:br/>
        <w:t>Бүгінгі күн есте ұзақ тұтар күн,</w:t>
        <w:br/>
        <w:t>Кикілжіңді, өкпе-назды ұмытар күн.</w:t>
        <w:br/>
        <w:t>Бүгінгі күн - ешбіріміз ұтылмай,</w:t>
        <w:br/>
        <w:t>Елдік пенен Бірлік қана ұтар күн.</w:t>
        <w:br/>
        <w:t>Бүгінгі күн - құшақты кең жаяр күн,</w:t>
        <w:br/>
        <w:t>Төрде көрпе, отта қазан даяр күн.</w:t>
        <w:br/>
        <w:t>Алма-кезек әзіл-қалжың ағылып,</w:t>
        <w:br/>
        <w:t>Езулерді құлаққа іліп кояр күн.</w:t>
        <w:br/>
        <w:t>Бүгінгі күн - тарих Тіл қатар күн,</w:t>
        <w:br/>
        <w:t>Адырнадан алтын теңге атар күн.</w:t>
        <w:br/>
        <w:t>Шәйітсайда, Акбұлақтың бойында,</w:t>
        <w:br/>
        <w:t>Ер Исатай аунап түсіп жатар күн.</w:t>
        <w:br/>
        <w:t>Күллі қазақ, қыдыр болсын жолдасың,</w:t>
        <w:br/>
        <w:t>Көңіліңнің гүлі мәңгі солмасын!</w:t>
        <w:br/>
        <w:t>Берен халқым, ерен халқым, лайым</w:t>
        <w:br/>
        <w:t>Бабалардың әруағы қолдасын!</w:t>
        <w:br/>
        <w:t>Шш-</w:t>
        <w:br/>
        <w:t>жы? ктрғы 489</w:t>
      </w:r>
    </w:p>
    <w:p>
      <w:r>
        <w:t>Азайды бойда қазір ары қалған,</w:t>
        <w:br/>
        <w:t>Ықылас, пейіл, ниет - бәрі жалған.</w:t>
        <w:br/>
        <w:t>Болайын ақын емес Алла елшісі,</w:t>
        <w:br/>
        <w:t>Дорба артық бүгін менен тары салған.</w:t>
        <w:br/>
        <w:t>Бір-бірін жұлмаласа жабайыдай,</w:t>
        <w:br/>
        <w:t>Кінәні қайсысына жабайын-ай?!</w:t>
        <w:br/>
        <w:t>Қазағың өзің көрген аз өзгерді,</w:t>
        <w:br/>
        <w:t>Қайтерсің, әулием-ай - Абайым-ай!</w:t>
        <w:br/>
        <w:t>Тағдыр сөз тапсырған соң сеніп маған,</w:t>
        <w:br/>
        <w:t>Деуші-едім: “Жетесізді жеңіп бағам”.</w:t>
        <w:br/>
        <w:t>Айтам-ау айтажағым кетпесін деп,</w:t>
        <w:br/>
        <w:t>Бұл қазақ мені қайтсын сені ұқпаған!</w:t>
        <w:br/>
        <w:t>Қалтырап кәрісі отыр тиын аңдып,</w:t>
        <w:br/>
        <w:t>Жасы жүр жарыместеніп, миы қаңғып.</w:t>
        <w:br/>
        <w:t>Заманы делбе ұстатқан пысығы жүр</w:t>
        <w:br/>
        <w:t>Бірінің көмейіне бірі саңғып.</w:t>
        <w:br/>
        <w:t>Ығында иықтының шалқкақтаған,</w:t>
        <w:br/>
        <w:t>Жәдігөй қаптап кетті жалбақтаған.</w:t>
        <w:br/>
        <w:t>Кешегі, кемеңгерім, саған түскен</w:t>
        <w:br/>
        <w:t>Түсіп тұр бүгін сол бір салмақ маған.</w:t>
        <w:br/>
        <w:t>Кетеді-ау жан күйзеліп, ойым жырақ,</w:t>
        <w:br/>
        <w:t>Күгуде елің алдан тойын бірақ.</w:t>
        <w:br/>
        <w:t>Десем де деуін бұлай, ақын баба,</w:t>
        <w:br/>
        <w:t>Артымнан алдым қазір уайымдырақ.</w:t>
        <w:br/>
        <w:t>жа? жығы 46?</w:t>
        <w:br/>
        <w:t>ТАСТӨБЕ</w:t>
        <w:br/>
        <w:t>Шыққан сайын басына Тастөбенің,</w:t>
        <w:br/>
        <w:t>Жанарымнан еріксіз жас төгемін.</w:t>
        <w:br/>
        <w:t>Жатыр жайрап сүйегі бабалардың,</w:t>
        <w:br/>
        <w:t>Қастық талай жасапты-ау дос дегенім!</w:t>
        <w:br/>
        <w:t>Мұнда тап боп тағдырдың құқайына,</w:t>
        <w:br/>
        <w:t>Ажал жетті батырдың Ақайына.</w:t>
        <w:br/>
        <w:t>Оң қарынан аққан қан жерге сіңді,</w:t>
        <w:br/>
        <w:t>Ақтабанның шашырап бақайына.</w:t>
        <w:br/>
        <w:t>Ыза-кекті кептелген кеңірдекте</w:t>
        <w:br/>
        <w:t>Баса алмай іштей ол еңіреп те,</w:t>
        <w:br/>
        <w:t>Аз қолымен шегінді аман қалған,</w:t>
        <w:br/>
        <w:t>Амал таппай от құсқан зеңбірекке.</w:t>
        <w:br/>
        <w:t>“Күл қылсамшы, ит Жәңгір қонысыңды,</w:t>
        <w:br/>
        <w:t>Кешірмеймін өзім де ол ісімді.</w:t>
        <w:br/>
        <w:t>Қайырым күтпей қазақтан, қалқан етіп,</w:t>
        <w:br/>
        <w:t>Ұстапсың ғой көлденең орысыңды.</w:t>
        <w:br/>
        <w:t>Артын жалап жүрмін де жауыздардың,</w:t>
      </w:r>
    </w:p>
    <w:p>
      <w:r>
        <w:t>Елге құт боп қашан сен қауыз жардың?</w:t>
        <w:br/>
        <w:t>Ордаңа бір оралар сағат соқсын,</w:t>
        <w:br/>
        <w:t>Залым Жәңгір, қояндай бауыздармын!</w:t>
        <w:br/>
        <w:t>Бар екен ғой құдайдың құлағы әлі”, -</w:t>
        <w:br/>
        <w:t>Кекті кеуде соны айтып булығады.</w:t>
        <w:br/>
        <w:t>Қос шықшыты дірілдеп келе жатты,</w:t>
        <w:br/>
        <w:t>Жіберердей айырып дулығаны...</w:t>
        <w:br/>
        <w:t>Сан боздақтың сақтапты сүйегін бел,</w:t>
        <w:br/>
        <w:t>Азалы жер - Тастөбе, киелі жер.</w:t>
        <w:br/>
        <w:t>Қадау-қадау қылтиған қызғалдақты</w:t>
        <w:br/>
        <w:t>Алады да күрсініп, сүйеді жел.</w:t>
        <w:br/>
        <w:t>жағ тты 429</w:t>
        <w:br/>
        <w:t>Жүрсем мен ақындықты ұқсата алмай</w:t>
        <w:br/>
        <w:t>Кешірім соным үшін сұрай келдім.</w:t>
        <w:br/>
        <w:t>Жай пенде болмасам да салпақтаған,</w:t>
        <w:br/>
        <w:t>Алдында ақынмын деп шалқақтаман.</w:t>
        <w:br/>
        <w:t>Қылыш қып қызыл тілді сермер тұста</w:t>
        <w:br/>
        <w:t>Кеше гөр қылығымды жалтақтаған.</w:t>
        <w:br/>
        <w:t>Кеше гөр кездерімді ұсақтаған,</w:t>
        <w:br/>
        <w:t>Досым деп дұшпанымды құшақтаған!</w:t>
        <w:br/>
        <w:t>Айтарды айтып калсам арманым жоқ,</w:t>
        <w:br/>
        <w:t>Бір рет ең болмаса ұсап саған.</w:t>
        <w:br/>
        <w:t>Еркіндеп еселейін орынымды,</w:t>
        <w:br/>
        <w:t>Еліме естіртейін бар үнімді,</w:t>
        <w:br/>
        <w:t>Бере тұр маған, Маха, жарқ етейін</w:t>
        <w:br/>
        <w:t>Жасыннан жаратылған дарыныңды.</w:t>
        <w:br/>
        <w:t>Пердемді сыпырайын тасалаған,</w:t>
        <w:br/>
        <w:t>Жасайын бір ерлікті жасамаған,</w:t>
        <w:br/>
        <w:t>Түк басқан ат басындай жүрегіңді</w:t>
        <w:br/>
        <w:t>Бере тұр және, Маха, қоса оған!</w:t>
        <w:br/>
        <w:t>Содан соң Тәңірмен де тайталасам,</w:t>
        <w:br/>
        <w:t>Өзіме өз обалым - байқамасам.</w:t>
        <w:br/>
        <w:t>Көз көрмес көк нөсер боп өте шыққан,</w:t>
        <w:br/>
        <w:t>Өкінбен, тағдырыңды қайталасам!</w:t>
        <w:br/>
        <w:t>ЖЫР КЕ 469</w:t>
        <w:br/>
        <w:t>МАХАМБЕТПЕН СЫРЛАСУ</w:t>
        <w:br/>
        <w:t>(кесене басындағы сөз)</w:t>
        <w:br/>
        <w:t>Бірінші жыр</w:t>
        <w:br/>
        <w:t>Ел мынау еміренген асылды елеп,</w:t>
        <w:br/>
        <w:t>Жер мынау желкілдеткен жасыл желек.</w:t>
        <w:br/>
        <w:t>Көріктей көнеленген кеудең жатыр,</w:t>
        <w:br/>
        <w:t>Кеудеңнен жатыр, міне, басың бөлек.</w:t>
      </w:r>
    </w:p>
    <w:p>
      <w:r>
        <w:t>Алғанда арттағыны көп есіне</w:t>
        <w:br/>
        <w:t>Қараойдың салмақ түсер көбесіне...</w:t>
        <w:br/>
        <w:t>Кеудеңді күркіретіп өзің көтер,</w:t>
        <w:br/>
        <w:t>Басыңды ел көтерсін төбесіне!</w:t>
        <w:br/>
        <w:t>Содан соң туралатып, төтелетіп,</w:t>
        <w:br/>
        <w:t>Жыр жазғыш бәрімізді көкелетіп.</w:t>
        <w:br/>
        <w:t>Қазанның қалың қара нөсеріндей</w:t>
        <w:br/>
        <w:t>Құйшы бір топан сөзді төпелетіп!</w:t>
        <w:br/>
        <w:t>Үн керек табылғанмен тәуір мақам,</w:t>
        <w:br/>
        <w:t>Кол керек көтеретін ауыр бақан.</w:t>
        <w:br/>
        <w:t>Ақындар көп болсақ та, жетпейді әлі</w:t>
        <w:br/>
        <w:t>Қазаққа өртті Махан, дауыл Махаң!</w:t>
        <w:br/>
        <w:t>Буады бойды әлі жайлаған дерт,</w:t>
        <w:br/>
        <w:t>Туады талай әлі майлаған бет.</w:t>
        <w:br/>
        <w:t>Болады, жойылмайды өмір барда</w:t>
        <w:br/>
        <w:t>Қарауыл, Балқы, Шомбал, Баймағамбет.</w:t>
        <w:br/>
        <w:t>Тынңдағын, арыс ақын, шырай бергін:</w:t>
        <w:br/>
        <w:t>Етпеттеп алдыңа мен құлай келдім.</w:t>
        <w:br/>
        <w:t>Айтпақты айта алмаппын аруақтанып,</w:t>
        <w:br/>
        <w:t>Кешірім соным үшін сұрай келдім.</w:t>
        <w:br/>
        <w:t>Жоқ еді шүбә-күмән дарыныма,</w:t>
        <w:br/>
        <w:t>Жүректің түксіздігі бәрі мына.</w:t>
        <w:br/>
        <w:t>Білмеймін, қалай ғана жүрдім сыйып</w:t>
        <w:br/>
        <w:t>Өзіңнің сыймай кеткен Нарыныңа?!</w:t>
        <w:br/>
        <w:t>468 "аян ӘЖЮНӘИЛИЕВ</w:t>
        <w:br/>
        <w:t>БАТЫР БАБА ҮНІ</w:t>
        <w:br/>
        <w:t>Тұяғы Ақтабанның сатырлаған,</w:t>
        <w:br/>
        <w:t>Мінеки, төсін керіп жатыр далам.</w:t>
        <w:br/>
        <w:t>Найзағай жарқ еткенде жалт қараймын,</w:t>
        <w:br/>
        <w:t>Қылышың сермелді-ау деп, батыр бабам.</w:t>
        <w:br/>
        <w:t>Есімің ұлы ерлікке шақырғандай,</w:t>
        <w:br/>
        <w:t>Қанымды тұла бойда сапырғандай.</w:t>
        <w:br/>
        <w:t>Қара аспан күркіресе, селк етемін,</w:t>
        <w:br/>
        <w:t>Рухың: “Жасықсың!” - деп ақырғандай.</w:t>
        <w:br/>
        <w:t>Неткен сен, Ер Исатай, қайраттысың,</w:t>
        <w:br/>
        <w:t>Халқыңа неткен сабақ айбатты ісің!</w:t>
        <w:br/>
        <w:t>Әлі де тірі жүрген Геккелерге</w:t>
        <w:br/>
        <w:t>Тұрғандай кайсар тұлғаң қайрап тісін.</w:t>
        <w:br/>
        <w:t>“Жаралған жоқ па едіңдер от-жалыннан,</w:t>
        <w:br/>
        <w:t>Түңілер ел болсаңшы жат жанынан!</w:t>
        <w:br/>
        <w:t>Қикулап қылыш-найза үстау түгіл</w:t>
        <w:br/>
        <w:t>Ұстауды ұмыттындар ат жалынан!</w:t>
        <w:br/>
        <w:t>Кетсе де ақын қаптап жиһан бетін,</w:t>
        <w:br/>
        <w:t>Өлеңде сендердегі мақам жетім.</w:t>
      </w:r>
    </w:p>
    <w:p>
      <w:r>
        <w:t>Биік тұр барлығыннан, - дегендейсін, -</w:t>
        <w:br/>
        <w:t>Кешегі менің жалғыз Махамбетім!”</w:t>
        <w:br/>
        <w:t>Ер баба, еңсең зәулім, ерексің сен!</w:t>
        <w:br/>
        <w:t>Тарих төріндегі терексің сен!</w:t>
        <w:br/>
        <w:t>Айбар қып айбалтадай ұстау үшін,</w:t>
        <w:br/>
        <w:t>Қашанда қазағыңа керексің сен!</w:t>
        <w:br/>
        <w:t>164 Фа ӘЖПӘИЛИЕВ</w:t>
        <w:br/>
        <w:t>ҚАЙРАУЛЫ БОЛСЫН ҚЫЛЫШ</w:t>
        <w:br/>
        <w:t>ҚЫНАПТАҒЫ</w:t>
        <w:br/>
        <w:t>(Исатай Тайманұлының 200 жылдық</w:t>
        <w:br/>
        <w:t>мерейтойы басталардағы сөз)</w:t>
        <w:br/>
        <w:t>Кең өлкем мақпал құмды, кер далалы,</w:t>
        <w:br/>
        <w:t>Жоқ маған сенен өзге жер бағалы.</w:t>
        <w:br/>
        <w:t>Теңселе толқы бүгін, шалқы бүгін,</w:t>
        <w:br/>
        <w:t>Еске алып еңіреп өткен ер бабаны!</w:t>
        <w:br/>
        <w:t>Сонауғы шамырқанған шақтарыңның,</w:t>
        <w:br/>
        <w:t>Күйін төк, жырын сапыр, ақтар үнін!</w:t>
        <w:br/>
        <w:t>Ағылып төрт тұсыңнан мейман келді,</w:t>
        <w:br/>
        <w:t>Айқара құшағыңды аш, ақ Нарыным.</w:t>
        <w:br/>
        <w:t>Бауырында “Азаттык!” деп алысқан мың,</w:t>
        <w:br/>
        <w:t>Тастөбе, шақпа енді алыстан мұң.</w:t>
        <w:br/>
        <w:t>Рухын аспандата көтер бүгін</w:t>
        <w:br/>
        <w:t>Басыңа туын тіккен арыстанның!</w:t>
        <w:br/>
        <w:t>Мешітқұм, Бекетай мен Камыссамар,</w:t>
        <w:br/>
        <w:t>Бұл сөзім сендерге де бағышталар.</w:t>
        <w:br/>
        <w:t>Білемін, зар заманнан келе жатқан</w:t>
        <w:br/>
        <w:t>Кекте бар, бойларыңда намыс та бар.</w:t>
        <w:br/>
        <w:t>Ертіс, Сыр, Іле, Талас, Ойыл, Елек!</w:t>
        <w:br/>
        <w:t>Тойға осы бұрғайсыңдар мойынды ерек.</w:t>
        <w:br/>
        <w:t>Ел болам десең еркін егер, халқым,</w:t>
        <w:br/>
        <w:t>Көк тіреп көрсетердей бойың керек!</w:t>
        <w:br/>
        <w:t>Бірліктің, бекемдіктің түрінде шын,</w:t>
        <w:br/>
        <w:t>Думаның бүгін, қазақ, дүрілдесін!</w:t>
        <w:br/>
        <w:t>Жәңгірді желеу еткен Геккелердің</w:t>
        <w:br/>
        <w:t>Қайтадан кім біледі тірілмесін? .</w:t>
        <w:br/>
        <w:t>Жеміңді жей алмайды ешкім қарпып,</w:t>
        <w:br/>
        <w:t>Жеріңді ала алмайды ешкім тартып.</w:t>
        <w:br/>
        <w:t>480 “ұфаян ӘЖЗЯЛИЕВ</w:t>
        <w:br/>
        <w:t>БЕЙБАРЫСТЫҢ МОНОЛОГЫ</w:t>
        <w:br/>
        <w:t>Көлкіген көлдер, көлбеген таулар нар мүсін,</w:t>
        <w:br/>
        <w:t>Жөргегім болған киелі топырақ, армысың!</w:t>
        <w:br/>
        <w:t>Қайқы қылышты қыпшақтан өрген өр ұрпақ,</w:t>
      </w:r>
    </w:p>
    <w:p>
      <w:r>
        <w:t>Құлақ тос маған, өлкенде өскен бармысың?!</w:t>
        <w:br/>
        <w:t>Даңғайыр далам, төсіңнен ерте жұлындым,</w:t>
        <w:br/>
        <w:t>Кеткен жоқ естен шұрқырап калған</w:t>
        <w:br/>
        <w:t>құлын күн.</w:t>
        <w:br/>
        <w:t>Көтерсе-дағы аспанға мені арабтар,</w:t>
        <w:br/>
        <w:t>Сағынып сені, сарғайып өткен ұлыңмын.</w:t>
        <w:br/>
        <w:t>Жайына тастап жәдігөйлерді жағынған,</w:t>
        <w:br/>
        <w:t>Қашқым да келген біржола безіп тағымнан.</w:t>
        <w:br/>
        <w:t>Жантайып жатып бал қосқан шарап</w:t>
        <w:br/>
        <w:t>жұтсам да,</w:t>
        <w:br/>
        <w:t>Саумалдың дәмін, жусанның иісін сағынғам.</w:t>
        <w:br/>
        <w:t>Мысырда көне жеп жүріп жеміс бақтардан,</w:t>
        <w:br/>
        <w:t>Шерімді желге сен жақтан соққан ақтарғам.</w:t>
        <w:br/>
        <w:t>Киіз үй тіккем жерініп кейде сарайдан</w:t>
        <w:br/>
        <w:t>Ауласы жұмақ, алтынмен іші апталған.</w:t>
        <w:br/>
        <w:t>Түсімнен шықпай бұйраттар бозғылт</w:t>
        <w:br/>
        <w:t>шақырды,</w:t>
        <w:br/>
        <w:t>Аңсадым қанша асығым қалған тақырды!</w:t>
        <w:br/>
        <w:t>Елесін құшып, ет жүрегім езіліп,</w:t>
        <w:br/>
        <w:t>“Көке!” деп алғам демімді алған ақырғы.</w:t>
        <w:br/>
        <w:t>Армысың, жұртым, қандасым, халқым,</w:t>
        <w:br/>
        <w:t>қазағым!</w:t>
        <w:br/>
        <w:t>Шалғайда сенен тағдырдың шектім азабын!</w:t>
        <w:br/>
        <w:t>Ғұмырды кештім жолбарыс болып</w:t>
        <w:br/>
        <w:t>жортумен,</w:t>
        <w:br/>
        <w:t>Дулыға шешпей, дұшпанның көрмей</w:t>
        <w:br/>
        <w:t>мазағын.</w:t>
        <w:br/>
        <w:t>жа? тығы 428</w:t>
        <w:br/>
        <w:t>ІЗІМЕН ӨР БАБАНЫҢ ЖОЛҒА</w:t>
        <w:br/>
        <w:t>ШЫҚТЫМ</w:t>
        <w:br/>
        <w:t>1. Бекетай</w:t>
        <w:br/>
        <w:t>Төсінде өткен тарихтың талай шатағын</w:t>
        <w:br/>
        <w:t>Есіне алса өзегін кернеп от ағын,</w:t>
        <w:br/>
        <w:t>Көкірегін - күнге, сауырын желге сипатып,</w:t>
        <w:br/>
        <w:t>Ұйқылы-ояу шалқалап жатыр ата құм.</w:t>
        <w:br/>
        <w:t>Тыныштық меңіреу құлаққа, бейне ұрғандай.</w:t>
        <w:br/>
        <w:t>Шықылықтайды шымшықтар ғана сұр мандай</w:t>
        <w:br/>
        <w:t>Құба тал - сайда, қыраңда жыңғыл -</w:t>
        <w:br/>
        <w:t>түргендер -</w:t>
        <w:br/>
        <w:t>Ойланып бәрі, толғанып бәрі тұрғандай.</w:t>
        <w:br/>
        <w:t>Жалғыз-ақ қана Жел дейтін тентек зор мұнда,</w:t>
        <w:br/>
        <w:t>Сұлбасы өшкен сонауғы айдын сордың да.</w:t>
        <w:br/>
        <w:t>Өтемістен өрген асыр сап он ұл ойнаған</w:t>
        <w:br/>
        <w:t>Ақ шағыл бар-ды әне бір төбе орнында.</w:t>
        <w:br/>
        <w:t>Тоқтатпақ болып қатыгез ханның талауын</w:t>
        <w:br/>
        <w:t>Әне бір дөңге тіккен жалауын.</w:t>
      </w:r>
    </w:p>
    <w:p>
      <w:r>
        <w:t>Тепсеңде мына Балқы би салған ағаш үй</w:t>
        <w:br/>
        <w:t>Жапырлай жанған шапшытып көкке алауын.</w:t>
        <w:br/>
        <w:t>Әне бір белде садақты сарбаз жиылған,</w:t>
        <w:br/>
        <w:t>Бетеге, жусан тұяқтарменен қиылған.</w:t>
        <w:br/>
        <w:t>Қабағын түйіп Қараша таңы атарда</w:t>
        <w:br/>
        <w:t>Жаманқұм жақтан құрсанған әскер құйылған.</w:t>
        <w:br/>
        <w:t>Талайлар сонда бір тұрып және бір құлап,</w:t>
        <w:br/>
        <w:t>Шайқасқан жаумен жейдеден каны бұрқырап.</w:t>
        <w:br/>
        <w:t>Ереуіл аттар иесін жоқтап мерт болған,</w:t>
        <w:br/>
        <w:t>Көз бермес шаңның ішінде жүрген шұрқырап.</w:t>
        <w:br/>
        <w:t>422 ФПұфаяи ӘЙИНРЛИЕВ</w:t>
        <w:br/>
        <w:t>Омақаса орнынан ұшты дерге,</w:t>
        <w:br/>
        <w:t>Қылмыс үшін құрыққа түсті дерге,</w:t>
        <w:br/>
        <w:t>Бетіндегі қағаздың заң жетерлік,</w:t>
        <w:br/>
        <w:t>Оның бірақ түк те емес күштілерге.</w:t>
        <w:br/>
        <w:t>Амалым жоқ басқаша пайымдарға,</w:t>
        <w:br/>
        <w:t>Айтажақты айтпайтын жайым бар ма?</w:t>
        <w:br/>
        <w:t>Топырлаттың тор керіп шабақтарды,</w:t>
        <w:br/>
        <w:t>Келер емес әліміз жайындарға.</w:t>
        <w:br/>
        <w:t>Жүрт кеткен тоз-тоз боп тұрақ жатыр,</w:t>
        <w:br/>
        <w:t>У жайлаған өзегін бұлақ жатыр.</w:t>
        <w:br/>
        <w:t>“Ойнап” атқан орыстың зымыраны,</w:t>
        <w:br/>
        <w:t>Нарыныңның төсіне құлап жатыр.</w:t>
        <w:br/>
        <w:t>Ен жайлаудан малы жоқ қашып көрік,</w:t>
        <w:br/>
        <w:t>Ескі күлден бала жүр асық теріп.</w:t>
        <w:br/>
        <w:t>Құтылатын қонақтан айла таптық,</w:t>
        <w:br/>
        <w:t>Оң сирағын тауықтың асып беріп.</w:t>
        <w:br/>
        <w:t>Артқа бұрым кей еркек түйіп алды,</w:t>
        <w:br/>
        <w:t>Болар болмас басында миы қалды.</w:t>
        <w:br/>
        <w:t>Жезөкше боп талай қыз жат елде жүр,</w:t>
        <w:br/>
        <w:t>ШҮүршітіне талай қыз тиіп алды...</w:t>
        <w:br/>
        <w:t>Жай болса да осындай жабырқатар,</w:t>
        <w:br/>
        <w:t>Екі жақтан Сенім мен Сабыр қатар.</w:t>
        <w:br/>
        <w:t>Жетелеуде керемет келешекке,</w:t>
        <w:br/>
        <w:t>Төрт бұрышын жиһанның таңырқатар.</w:t>
        <w:br/>
        <w:t>Тұнар көңіл алар да лайланып,</w:t>
        <w:br/>
        <w:t>Кезде жетер жыр төгер шырайланып.</w:t>
        <w:br/>
        <w:t>Сонда, Маха, далаңды ұланғайыр,</w:t>
        <w:br/>
        <w:t>Тарланыңмен шығарсың бір айналып...</w:t>
        <w:br/>
        <w:t>428 Яфали ӘЖИЗЛИВВ</w:t>
        <w:br/>
        <w:t>Тосулы кеуде керімсал күзгі салқынға,</w:t>
        <w:br/>
        <w:t>Қаройдың маңы қалғуда сұрқай қалпында.</w:t>
      </w:r>
    </w:p>
    <w:p>
      <w:r>
        <w:t>“Кешеден бері, ойпыр-ай, неге соғады</w:t>
        <w:br/>
        <w:t>Жүрегі түскір тығылып мұнша алқымға?!”</w:t>
        <w:br/>
        <w:t>Топ адамдар кенет ат мінген ылғи жараулы</w:t>
        <w:br/>
        <w:t>Терістіктегі қыраттан бозғылт бері ауды.</w:t>
        <w:br/>
        <w:t>Махамбет үнсіз. Далаға шықты екі әйел</w:t>
        <w:br/>
        <w:t>Біріне бірі қарайды жүзбен сұраулы.</w:t>
        <w:br/>
        <w:t>Зымиян заман айыртар достан қай қасты,</w:t>
        <w:br/>
        <w:t>Қысылып колдар, құшақтар, тіпті, айқасты.</w:t>
        <w:br/>
        <w:t>Ықылас бастап, қалғаны еріп соңынан,</w:t>
        <w:br/>
        <w:t>Келгендер төрге малдасты құра жайғасты...</w:t>
        <w:br/>
        <w:t>Арғыны бұдан жазуға қалам баспады,</w:t>
        <w:br/>
        <w:t>Кептелген ыза көмейді бітеп тастады.</w:t>
        <w:br/>
        <w:t>Сұмдықтан сол бір сол күні болған Қаройда</w:t>
        <w:br/>
        <w:t>Үстінде жердің ешқандай сұмдық аспады.</w:t>
        <w:br/>
        <w:t>Дегенге жетте жауыз топ келген сайланып,</w:t>
        <w:br/>
        <w:t>Аттанды кейін іс бітіп, көңіл жайланып.</w:t>
        <w:br/>
        <w:t>Кеттті де барды тәкаппар басы Ақынның</w:t>
        <w:br/>
        <w:t>Қарақшылардың қанжығасына байланып...</w:t>
        <w:br/>
        <w:t>6. Кесене басындағы сөз</w:t>
        <w:br/>
        <w:t>Сөз іздеп үш қырлы оқтай тартқан мерген,</w:t>
        <w:br/>
        <w:t>Мен де бір жұрағатың арттан ерген.</w:t>
        <w:br/>
        <w:t>Өр баба, келіп тұрмын өзің талай</w:t>
        <w:br/>
        <w:t>Исатай қатарында жортқан жерден.</w:t>
        <w:br/>
        <w:t>Атынан Нарыныңның - киелі елдің</w:t>
        <w:br/>
        <w:t>Басымды аруағыңа ие келдім.</w:t>
        <w:br/>
        <w:t>Орынын қаның тамған қараша үйдің</w:t>
        <w:br/>
        <w:t>Жата ғап етпетімнен сүйе келдім.</w:t>
        <w:br/>
        <w:t>Ерінсең, бірі емессің былайғы ердің,</w:t>
        <w:br/>
        <w:t>Сен жырға оттан өріп шырай бердің.</w:t>
        <w:br/>
        <w:t>жы? Шы ғЫ 484</w:t>
        <w:br/>
        <w:t>Сене гөр, елім, сақтаумен келген сөзіме,</w:t>
        <w:br/>
        <w:t>Көрінсең деуші ем, дариға-ай, кайта көзіме!</w:t>
        <w:br/>
        <w:t>Сегізге жуық ғасырды, міне, артқа сап,</w:t>
        <w:br/>
        <w:t>Оралдым бүгін, оралдым мәңгі өзіңе!</w:t>
        <w:br/>
        <w:t>Мұңымды шаққан арызы деме кірменің,</w:t>
        <w:br/>
        <w:t>Өзгемен емес, өзіңмен енді біргемін!</w:t>
        <w:br/>
        <w:t>Кеселді сәтте кеудемнен шыққан</w:t>
        <w:br/>
        <w:t>шыбын жан,</w:t>
        <w:br/>
        <w:t>Жерімнің туған көгінде ұшып жүр менің.</w:t>
        <w:br/>
        <w:t>Қиыр шеттерге құлдыққа кетіп ұл-қызың,</w:t>
        <w:br/>
        <w:t>Қалып ең болмай сайында саның,</w:t>
        <w:br/>
        <w:t>құмда ізің.</w:t>
        <w:br/>
        <w:t>Жалғанда жалғыз арман дейтұғын осы еді -</w:t>
        <w:br/>
        <w:t>Ел бопсың қазір жарқырай жанған жұлдызың!</w:t>
      </w:r>
    </w:p>
    <w:p>
      <w:r>
        <w:t>Замандар асып, жеткенше саған бұл шағың</w:t>
        <w:br/>
        <w:t>Өткіздің бастан тағдырдың талай бұрқағын.</w:t>
        <w:br/>
        <w:t>Тұрмайды түкке Бостандығыңнан басқасы -</w:t>
        <w:br/>
        <w:t>Осыны ұғын, осыны ұғын, Ұрпағым!</w:t>
        <w:br/>
        <w:t>Бақытты қалай талпынбай пенде таба алар?</w:t>
        <w:br/>
        <w:t>Ез бола көрме ертеңгі жауың табалар.</w:t>
        <w:br/>
        <w:t>Қолдауға сені, ұрпағым, міне, келдік біз -</w:t>
        <w:br/>
        <w:t>Жеті қат жердің астынан тұрып бабалар!</w:t>
        <w:br/>
        <w:t>Айбынды жұрттың арысы әрбір - арыстан,</w:t>
        <w:br/>
        <w:t>Алады мықты қамалдарды да қарысқан.</w:t>
        <w:br/>
        <w:t>Қай кезде болсын, ұранды менің ұрпағым,</w:t>
        <w:br/>
        <w:t>Қайрат қос ерге ел үшін тынбай алысқан!</w:t>
        <w:br/>
        <w:t>Беліңді буып, бәйгеге түссең - бас берме,</w:t>
        <w:br/>
        <w:t>Тамшылап терің, табанды тіліп таска өрле!</w:t>
        <w:br/>
        <w:t>Ел болғың келсе іргесі берік, еңселі,</w:t>
        <w:br/>
        <w:t>Бірлікті сақта, біріңді бірің қастерле!</w:t>
        <w:br/>
        <w:t>ЖЫР Ж -%Ы 427</w:t>
        <w:br/>
        <w:t>“Атаның қайран жапанда осы жатысы,</w:t>
        <w:br/>
        <w:t>Әкеме қылған ұмытам қалай жат ісін?</w:t>
        <w:br/>
        <w:t>Топырақ менің өзіме қайдан бұйырар,</w:t>
        <w:br/>
        <w:t>Жайықтың енді басу да болмас батысын.</w:t>
        <w:br/>
        <w:t>Алдамшы өмір, аярлығыңды сеземін,</w:t>
        <w:br/>
        <w:t>Кемес-ау, сірә, айналып қайта кезегім.</w:t>
        <w:br/>
        <w:t>Сабындай қамшы шоп-шолақ кана ғұмырдан</w:t>
        <w:br/>
        <w:t>Өртенумен өтетін болды-ау өзегім!</w:t>
        <w:br/>
        <w:t>Арманым мынау әдірә қалып бүлінген,</w:t>
        <w:br/>
        <w:t>Жамармын қалай жүректі қырық тілінген?!”</w:t>
        <w:br/>
        <w:t>Сындырмалы қара шанаққа қолын созды ақын</w:t>
        <w:br/>
        <w:t>Қалмақы ердің қасына күміс ілінген.</w:t>
        <w:br/>
        <w:t>Басталған баяу күй кетті кенет үдертіп,</w:t>
        <w:br/>
        <w:t>Сапырып кекті, үзілген жалған күдерді.</w:t>
        <w:br/>
        <w:t>Тынңдады үнсіз сай-сала, адыр, бел-белес</w:t>
        <w:br/>
        <w:t>Күрсініп ақты Қалдығойты мен Шідерті.</w:t>
        <w:br/>
        <w:t>Тындады бұта сарынды соны тік тұрып,</w:t>
        <w:br/>
        <w:t>Жел тыңды мүлде селеуді соққан ықтырып.</w:t>
        <w:br/>
        <w:t>Күңірене берді, күңірене берді “Өкініш”,</w:t>
        <w:br/>
        <w:t>Қайғы мен шерді байтаққа түгел ұқтырып.</w:t>
        <w:br/>
        <w:t>5. Сұмдық</w:t>
        <w:br/>
        <w:t>Қазанның желі ерсілі-қарсылы есіпті,</w:t>
        <w:br/>
        <w:t>Кимелеп кейде жұлқиды киіз есікті.</w:t>
        <w:br/>
        <w:t>Махамбет сыртта, алмайды көзін арқадан,</w:t>
        <w:br/>
        <w:t>“Көкжардан қайтар жолаушы неге кешікті?”</w:t>
        <w:br/>
        <w:t>Бұрқ та сарқ көкірегінде қайнап жыр,</w:t>
        <w:br/>
        <w:t>Тұнжырап ақын, білмейсің, нені ойлап тұр.</w:t>
        <w:br/>
        <w:t>Ұлтуған мен Типаны үйде күйбеңдеп,</w:t>
        <w:br/>
        <w:t>Нұрсұлтан әне садағын тартып ойнап жүр.</w:t>
        <w:br/>
        <w:t>12-182 %</w:t>
      </w:r>
    </w:p>
    <w:p>
      <w:r>
        <w:t>% Фуалн ӘОЮУЛИБЕВ</w:t>
        <w:br/>
        <w:t>Алдынан әлде тұрғанды күтіп байқай ма,</w:t>
        <w:br/>
        <w:t>Исатай үнсіз, ойлары кеткен қай-қайға.</w:t>
        <w:br/>
        <w:t>“Ереуіл...” деп бастап, қап-қара түнді қақ жара,</w:t>
        <w:br/>
        <w:t>Махамбет сонда басты кеп ашы айқайға.</w:t>
        <w:br/>
        <w:t>Көтерді бәрі бастарын жұлып көпшіктен,</w:t>
        <w:br/>
        <w:t>Қалмады түк те өкініш-қайғы, өксіктен.</w:t>
        <w:br/>
        <w:t>Кернеді бойды РУХ, ЫЗА Қатқан КЕК,</w:t>
        <w:br/>
        <w:t>Арылып еңсе көтертпей келген көп жүктен.</w:t>
        <w:br/>
        <w:t>Малшынып өңір бүғақтан аққан теріміз,</w:t>
        <w:br/>
        <w:t>Шырқады ақын жарақты жырдың өрінен.</w:t>
        <w:br/>
        <w:t>Жігерді қайрап, жүректі жұлқи өртті сөз</w:t>
        <w:br/>
        <w:t>Атылып шықты қараңғы тамның төрінен!</w:t>
        <w:br/>
        <w:t>Желпінту үшін жүйрікті мініп жерлегенде,</w:t>
        <w:br/>
        <w:t>Серпілту үшін соңынан ердің ергенді,</w:t>
        <w:br/>
        <w:t>“ЕРЕУІЛ АТҚА ЕР САЛМАЙ” АТТЫ қүдірет</w:t>
        <w:br/>
        <w:t>Дүниеге солай Барлыбай тамда келген-ді.</w:t>
        <w:br/>
        <w:t>4. Өкініш</w:t>
        <w:br/>
        <w:t>“Ақыры жетті ит тағдыр басқа салған күн,</w:t>
        <w:br/>
        <w:t>Асқары құлап, қаңырап дала қалған күн.</w:t>
        <w:br/>
        <w:t>Арыстан өтті - Исекем өтті дүниеден,</w:t>
        <w:br/>
        <w:t>Жалынымен жартысын шарпып жалғанның.</w:t>
        <w:br/>
        <w:t>“Қанша едік біздер, қандай ек, шіркін</w:t>
        <w:br/>
        <w:t>жыл бұрын,</w:t>
        <w:br/>
        <w:t>Осы ма еді тіршілік дейтін құрғырың?!”..</w:t>
        <w:br/>
        <w:t>Махамбет отыр қорымның көне басында,</w:t>
        <w:br/>
        <w:t>Бос тастай салып қарагер аттың шылбырын.</w:t>
        <w:br/>
        <w:t>Жағасын жапқан бетеге-жусан - бүйрә түк,</w:t>
        <w:br/>
        <w:t>Өлеңті жатыр толқынын толқын ширатып.</w:t>
        <w:br/>
        <w:t>Жоғары-төмен қалқиды төмен бөктері,</w:t>
        <w:br/>
        <w:t>Айнала ұшып Құлмәлі баба зиратын.</w:t>
        <w:br/>
        <w:t>/24 Яұалн ӘЖІИЛИЕВ</w:t>
        <w:br/>
        <w:t>Жоғалтып ерлер үмітін барлық, бар бағын,</w:t>
        <w:br/>
        <w:t>Бергісін біліп тағдырдың, білмей ар жағын,</w:t>
        <w:br/>
        <w:t>Қараң да құраң да калғандар кейін шегініп,</w:t>
        <w:br/>
        <w:t>Махамбет еңіреп, Исатай шайнап бармағын...</w:t>
        <w:br/>
        <w:t>Ол шақтан бері қанша құм кайда көшпеген,</w:t>
        <w:br/>
        <w:t>Нелерді, сірә, Бекетай бастан кешпеген?!</w:t>
        <w:br/>
        <w:t>Жосылған бірақ із мына - ізі Тарланның,</w:t>
        <w:br/>
        <w:t>Анау із - әлі Ақтабан ізі өшпеген.</w:t>
        <w:br/>
        <w:t>2. Бабат аулында</w:t>
        <w:br/>
        <w:t>Күн шығыс қызғылт, келеді канат жайып таң.</w:t>
        <w:br/>
        <w:t>Кешеден бергі жоқ әлі боран айыққан.</w:t>
      </w:r>
    </w:p>
    <w:p>
      <w:r>
        <w:t>Терістік бетке қиялай тартты жолшылар</w:t>
        <w:br/>
        <w:t>Туырлық, түндік өткен соң төсеп Жайықтан.</w:t>
        <w:br/>
        <w:t>Аштырмай көзді үскірік соққан сағаттап,</w:t>
        <w:br/>
        <w:t>Барады өтіп тоннан да киген қабаттап.</w:t>
        <w:br/>
        <w:t>Арғысы одан - ыстық пен беріш - қалың ел,</w:t>
        <w:br/>
        <w:t>Жетсе тек болды Қаракөлдегі Бабатқа.</w:t>
        <w:br/>
        <w:t>Сыр берер емес ұсталған аттар бабында,</w:t>
        <w:br/>
        <w:t>Дендер тау қалды олардың мінер жағында.</w:t>
        <w:br/>
        <w:t>Табандар талған үзеңгілерден босады,</w:t>
        <w:br/>
        <w:t>Қоралар малды екінді-ақшам шағында.</w:t>
        <w:br/>
        <w:t>Шалдығып келген ішуін шайдың шектер ме,</w:t>
        <w:br/>
        <w:t>Малынды әбден жігіттер ақ тер-көк терге.</w:t>
        <w:br/>
        <w:t>Малдасын құрып Махамбет отыр сәл төмен,</w:t>
        <w:br/>
        <w:t>Албырап жүзі Исатай отыр қақ төрде.</w:t>
        <w:br/>
        <w:t>Жараудай, бейне, шу десе ағып жөнелген,</w:t>
        <w:br/>
        <w:t>Жиылған топты думанға талай бөлеген,</w:t>
        <w:br/>
        <w:t>Баһадүрлердің есітіп мұнда келгенін,</w:t>
        <w:br/>
        <w:t>Асыға жетті атақты жырау Төлеген.</w:t>
        <w:br/>
        <w:t>ЖЫР ЖШ бы 428</w:t>
        <w:br/>
        <w:t>Қанған соң шайға, шанақты қара колдағы</w:t>
        <w:br/>
        <w:t>Біріне бірі кос ақын кезек жолдады.</w:t>
        <w:br/>
        <w:t>Төкпектеп-төпеп алды да біраз, Махамбет</w:t>
        <w:br/>
        <w:t>Бекетайдағы соғыстың жайын толғады.</w:t>
        <w:br/>
        <w:t>Толғады Махаң, тыңдағандарда түр сынық,</w:t>
        <w:br/>
        <w:t>Кіжініс іштей тағдырға тұрған қырсығып.</w:t>
        <w:br/>
        <w:t>--Ерсары менен Қалдыбай... өлді, - дегенде</w:t>
        <w:br/>
        <w:t>Исатай қойды кеудесін кере күрсініп.</w:t>
        <w:br/>
        <w:t>Айтылды нелер - бәрін де сол бір түн білер.</w:t>
        <w:br/>
        <w:t>Бұрышқа барып сүйенді қылыш, сүңгілер.</w:t>
        <w:br/>
        <w:t>Бөлмеге барсақ төсектер жайылды салынды.</w:t>
        <w:br/>
        <w:t>Ертеңгі күннің боларын қандай кім білер...</w:t>
        <w:br/>
        <w:t>3. Барлыбай тамында</w:t>
        <w:br/>
        <w:t>Ызалы кімге, білмейсің, кімге өкпелі,</w:t>
        <w:br/>
        <w:t>Долырып Сағыз беретін емес өткелін.</w:t>
        <w:br/>
        <w:t>Көлденен кесіп көктемгі Жарып шыққанды,</w:t>
        <w:br/>
        <w:t>Исатай тобы түн болды мұнда жеткелі.</w:t>
        <w:br/>
        <w:t>Құтыртып қойған құдайдың бұл қай есебі,</w:t>
        <w:br/>
        <w:t>Арқаның желі еліре түсіп еседі.</w:t>
        <w:br/>
        <w:t>Маңайда ел жоқ, құбыла беттен анау бір</w:t>
        <w:br/>
        <w:t>Қарауытқанды “Барлыбай тамы” деседі.</w:t>
        <w:br/>
        <w:t>Тарыққан ерлер таппағаннан соң жөн басқа,</w:t>
        <w:br/>
        <w:t>Болмады амал сол тамға барып қонбасқа.</w:t>
        <w:br/>
        <w:t>Жартысы ішке, жартысы ыққа сұлады,</w:t>
        <w:br/>
        <w:t>Жастанып ерді, тоқымды төсеп жанбасқа.</w:t>
        <w:br/>
        <w:t>Жігіттер еді кілең бір қайың безіндей,</w:t>
        <w:br/>
        <w:t>Тұлабойлары қалмапты бірақ езілмей.</w:t>
        <w:br/>
        <w:t>Кисая бере кетсе де бірі ұйқыға,</w:t>
      </w:r>
    </w:p>
    <w:p>
      <w:r>
        <w:t>Төбеге қарап біреуі жатыр көз ілмей.</w:t>
        <w:br/>
        <w:t>120 Фан ӘЖПӘУЛИЕВ</w:t>
        <w:br/>
        <w:t>Кездер-ай қой баққанмен, ой бақпаған!</w:t>
        <w:br/>
        <w:t>Қақпады қазынамды қай мақтаған?!</w:t>
        <w:br/>
        <w:t>Қаптады-ау ажал сепкіш аждаһалар</w:t>
        <w:br/>
        <w:t>Ізінде тарланыңның ойнақтаған!</w:t>
        <w:br/>
        <w:t>Кетер ме кешегі бір күңдік естен,</w:t>
        <w:br/>
        <w:t>Үн-түнсіз миғұладай күнді кешкен?</w:t>
        <w:br/>
        <w:t>Зымиян заман тұрды, түсін, Маха,</w:t>
        <w:br/>
        <w:t>Алдымен басты емес, тілді кескен.</w:t>
        <w:br/>
        <w:t>Шын сөзге шын мықтылар жығылмас па,</w:t>
        <w:br/>
        <w:t>Құқың жоқ, құдіреттім, ұғынбасқа!</w:t>
        <w:br/>
        <w:t>Мінезі өзге бүгін қазағыңның,</w:t>
        <w:br/>
        <w:t>Ұраны ұрпағыңның бүгін басқа!</w:t>
        <w:br/>
        <w:t>Ерлері ереуілге ерді салып,</w:t>
        <w:br/>
        <w:t>Елсізбен “еңку-еңку жерді шалып”.</w:t>
        <w:br/>
        <w:t>Ертеңгі еркіндікке бет түзеді,</w:t>
        <w:br/>
        <w:t>Еңсесін көтерді де шерлі халық!</w:t>
        <w:br/>
        <w:t>Тұр, Маха! Тарланыңа сал тақымды,</w:t>
        <w:br/>
        <w:t>Тірліктен алынбаған ал ақыңды!</w:t>
        <w:br/>
        <w:t>Дүркірет дүниені жойқын жырмен,</w:t>
        <w:br/>
        <w:t>Жиып ап қазақтағы бар ақынды!...</w:t>
        <w:br/>
        <w:t>Екінші жыр</w:t>
        <w:br/>
        <w:t>Ақынның құр алмаған сұрап атын,</w:t>
        <w:br/>
        <w:t>Ізінен де бұрқырап жыр ағатын,</w:t>
        <w:br/>
        <w:t>Ауызданған өзіңнің сарқытыңмен</w:t>
        <w:br/>
        <w:t>Болам, Маха, мен де бір жұрағатың.</w:t>
        <w:br/>
        <w:t>Жүректегі жібуде мұздағымыз,</w:t>
        <w:br/>
        <w:t>Ашық айтар қазіргі сөз-бағымыз.</w:t>
        <w:br/>
        <w:t>Тәуекел деп, тәуелсіз ел атандық,</w:t>
        <w:br/>
        <w:t>Өз патшамыз, бар, шүкір өз тағымыз.</w:t>
        <w:br/>
        <w:t>Еркіндікке ешқашан тойынбаған,</w:t>
        <w:br/>
        <w:t>Ел едік қой тағдыры сойылдаған.</w:t>
        <w:br/>
        <w:t>ЖаР кНпығЫ /94</w:t>
        <w:br/>
        <w:t>Болдық, міне, беделді мемлекет,</w:t>
        <w:br/>
        <w:t>Барлық тұсы әлемнің мойындаған.</w:t>
        <w:br/>
        <w:t>Бір шақтағы шаһардан зорың болған,</w:t>
        <w:br/>
        <w:t>Зорың болған және де сорың болған -</w:t>
        <w:br/>
        <w:t>Сұрамаймыз рұқсат -- шекарада</w:t>
        <w:br/>
        <w:t>Шенеунігі шелтиген Орынбордан.</w:t>
        <w:br/>
        <w:t>Құран етіп Атазаң жастанамыз,</w:t>
        <w:br/>
        <w:t>Ағылшынша сайрауда жас баламыз.</w:t>
      </w:r>
    </w:p>
    <w:p>
      <w:r>
        <w:t>Сарыарқаны бөлеп тұр салтанатқа,</w:t>
        <w:br/>
        <w:t>Жарқыраған жақұттай Астанамыз.</w:t>
        <w:br/>
        <w:t>Шайналумен өткен-ді бас бармағың,</w:t>
        <w:br/>
        <w:t>Төр шатқалда тарпынып тас кармадың.</w:t>
        <w:br/>
        <w:t>Өзі қожа өзіне бүгін қазақ -</w:t>
        <w:br/>
        <w:t>Осы еді ғой, қайсарым, басты арманың!</w:t>
        <w:br/>
        <w:t>Сынамасам құн канша сыналарды,</w:t>
        <w:br/>
        <w:t>Кімді бірақ білмеймін кінәларды.</w:t>
        <w:br/>
        <w:t>Көп жақсылық жасалды, бұған коса</w:t>
        <w:br/>
        <w:t>Жасыра да алмаймын мыналарды:</w:t>
        <w:br/>
        <w:t>Ұмытқандар ұйлығып халқы барын</w:t>
        <w:br/>
        <w:t>Асып жатыр асыға қарпып бәрін.</w:t>
        <w:br/>
        <w:t>Өзі қайта өмірдің туып жатыр,</w:t>
        <w:br/>
        <w:t>Қарауылқожаларын, Балқыларын.</w:t>
        <w:br/>
        <w:t>Бүгін батыр - кешегі жылыстаған,</w:t>
        <w:br/>
        <w:t>Жарты құдай - қолына пүл ұстаған.</w:t>
        <w:br/>
        <w:t>Тізілуге айналды Ықыластар,</w:t>
        <w:br/>
        <w:t>Қапылыста желкеңді қылыштаған.</w:t>
        <w:br/>
        <w:t>Жарытымды жауап жоқ, сан сұрақ бар,</w:t>
        <w:br/>
        <w:t>Қайырым күгпе, мейілің, қансырап қал.</w:t>
        <w:br/>
        <w:t>Жәңгірден де асырды биліктерін,</w:t>
        <w:br/>
        <w:t>Қадап қойған әр жерге хансымақтар.</w:t>
        <w:br/>
        <w:t>УІ</w:t>
        <w:br/>
        <w:t>Секілді еді сөнбейтін,</w:t>
        <w:br/>
        <w:t>Күлге айналған өрт мынау</w:t>
        <w:br/>
        <w:t>Амал бар ма көнбейтін,</w:t>
        <w:br/>
        <w:t>Қайран жастық, өттің-ау”</w:t>
        <w:br/>
        <w:t>488</w:t>
        <w:br/>
        <w:t>али ӘЛОИЛИЕВ</w:t>
        <w:br/>
        <w:t>КӨРГЕНДЕ СЕНІ</w:t>
        <w:br/>
        <w:t>Көргенде, жаным, мен сені</w:t>
        <w:br/>
        <w:t>Тек түлеп тұрғым келеді.</w:t>
        <w:br/>
        <w:t>Көтеріп асқақ еңсені,</w:t>
        <w:br/>
        <w:t>Көк тіреп тұрғым келеді.</w:t>
        <w:br/>
        <w:t>Сен барда менің қасымда</w:t>
        <w:br/>
        <w:t>Патшаның өзі - құл маған.</w:t>
        <w:br/>
        <w:t>Бақыттың бәрі басымда</w:t>
        <w:br/>
        <w:t>Ешкімде бұрын болмаған.</w:t>
        <w:br/>
        <w:t>Құшаққа кірші бұлқынып,</w:t>
        <w:br/>
        <w:t>Сағаттар сайын сағын да.</w:t>
        <w:br/>
        <w:t>Жүрегім мына жұлқынып,</w:t>
        <w:br/>
        <w:t>Жалындап жүрген шағымда!</w:t>
      </w:r>
    </w:p>
    <w:p>
      <w:r>
        <w:t>Найзағай ойнап көзіңде,</w:t>
        <w:br/>
        <w:t>Самала сәуле сөнбесін.</w:t>
        <w:br/>
        <w:t>Біздегі аппақ сезімге</w:t>
        <w:br/>
        <w:t>Сенбеген, мейлі, сенбесін.</w:t>
        <w:br/>
        <w:t>ЖЫ? Ж 660 4688</w:t>
        <w:br/>
        <w:t>ТІРЛІГІМНІҢ МӘНІ - СЕН</w:t>
        <w:br/>
        <w:t>Жүзіңде шалқып шуақ, көзіңде нұр,</w:t>
        <w:br/>
        <w:t>Жолықтың шаршап жүрген кезімде бір.</w:t>
        <w:br/>
        <w:t>Әйтеуір, ілтипатың ерекшелеу,</w:t>
        <w:br/>
        <w:t>Кім білсін, өте шығар сезім бе күр.</w:t>
        <w:br/>
        <w:t>Шалындың жанарыма жалтаңдаған,</w:t>
        <w:br/>
        <w:t>Арман боп адастырмас алдан маған.</w:t>
        <w:br/>
        <w:t>Бәлкім, мен алданармын, ақ жүрегім</w:t>
        <w:br/>
        <w:t>Қаншама адамдардан алданбаған.</w:t>
        <w:br/>
        <w:t>Тап болмай тағдыр ылғи терісі кең,</w:t>
        <w:br/>
        <w:t>Көбірек бұл өмірмен керісіп ем.</w:t>
        <w:br/>
        <w:t>Ал қазір әр таңыма аңсап жетем,</w:t>
        <w:br/>
        <w:t>Оралған боз ботадай өрісінен.</w:t>
        <w:br/>
        <w:t>Сен мені уақ-түйекке керең еттің,</w:t>
        <w:br/>
        <w:t>Сен мәнін тірлігімнің терең еттің.</w:t>
        <w:br/>
        <w:t>Өзіңді ардақтаумен жаям елге,</w:t>
        <w:br/>
        <w:t>Даңқын мен Жыр дейтұғын кереметтің!</w:t>
        <w:br/>
        <w:t>Аяулым, ән шырқайын тербетіле,</w:t>
        <w:br/>
        <w:t>Баяндап бақытымды жер бетіне!</w:t>
        <w:br/>
        <w:t>Маздатып маңайымды жіберейін,</w:t>
        <w:br/>
        <w:t>Көлеңке қонбау үшін келбетіңе.</w:t>
        <w:br/>
        <w:t>192 Нұралин ӘЖАУЯЛИ6В</w:t>
        <w:br/>
        <w:t>АҚ ҚҰСЫМ</w:t>
        <w:br/>
        <w:t>Жоғалтып алып түсімдей,</w:t>
        <w:br/>
        <w:t>Қайтадан тапқан ақ құсым!</w:t>
        <w:br/>
        <w:t>Жүрмін ғой сені түсінбей,</w:t>
        <w:br/>
        <w:t>Сормысың, әлде бақпысың?</w:t>
        <w:br/>
        <w:t>Қарайлап жүріп жолыңа,</w:t>
        <w:br/>
        <w:t>Қарсылап алған ақ құсым!</w:t>
        <w:br/>
        <w:t>Жайылған менің қолыма</w:t>
        <w:br/>
        <w:t>Жаңылып қонған жоқпысың?</w:t>
        <w:br/>
        <w:t>Аяулы менің ақ құсым,</w:t>
        <w:br/>
        <w:t>Ажарым, жырым, жанарым!</w:t>
        <w:br/>
        <w:t>Қонып тек қалған жоқпысың,</w:t>
        <w:br/>
        <w:t>Талықсып кетіп қанатың?</w:t>
      </w:r>
    </w:p>
    <w:p>
      <w:r>
        <w:t>.“Кептелген бәрі көңілге:</w:t>
        <w:br/>
        <w:t>Үміт, күдік, уайымдау.</w:t>
        <w:br/>
        <w:t>Сүюден мына өмірде</w:t>
        <w:br/>
        <w:t>Жоқ екен нәрсе қиындау.</w:t>
        <w:br/>
        <w:t>4684 ЯНұйали ӘСІЗУМИИЕВ</w:t>
        <w:br/>
        <w:t>КЕШІКСЕМ, КЕШЕРМІСІҢ</w:t>
        <w:br/>
        <w:t>Кешіксем, кешермісің, маздағым-ау,</w:t>
        <w:br/>
        <w:t>Білместік дүниеде аз ба мынау?</w:t>
        <w:br/>
        <w:t>Мен сенің жер үстінде бар-жоғынды</w:t>
        <w:br/>
        <w:t>Япырай, білмей өте жаздадым-ау!</w:t>
        <w:br/>
        <w:t>Ілесіп дуға мына, шуға мына,</w:t>
        <w:br/>
        <w:t>Не заман күлкі, қызық қуғаныма.</w:t>
        <w:br/>
        <w:t>Қайтпекпін, жүрмін қазір сені көріп,</w:t>
        <w:br/>
        <w:t>Өкініп ертеректеу туғаныма.</w:t>
        <w:br/>
        <w:t>Жасқанам жүзіндегі бір жарқылдан,</w:t>
        <w:br/>
        <w:t>Шіркін-ай, арман еді-ау, ол зар қылған!</w:t>
        <w:br/>
        <w:t>Сен - шынар жоғалмаған жапырағы,</w:t>
        <w:br/>
        <w:t>Мен - терек аңызаққа көп шарпылған.</w:t>
        <w:br/>
        <w:t>Күндерім өткені ме құйындаған,</w:t>
        <w:br/>
        <w:t>Гүлдерім қалмаған ба жиылмаған?</w:t>
        <w:br/>
        <w:t>Ардақтым, өзіңменен бір кездесу -</w:t>
        <w:br/>
        <w:t>Қуаныш, әрі мүлде қиын маған.</w:t>
        <w:br/>
        <w:t>Содан ба, кей сәттерде көзімде мүң,</w:t>
        <w:br/>
        <w:t>Жұмбақтау, тұңғиықтау сезімдемін.</w:t>
        <w:br/>
        <w:t>... Әйтеуір, бір тұтансам сөнбейтұғын,</w:t>
        <w:br/>
        <w:t>Бір сөнсем, тұтанбайтын кезімдемін.</w:t>
        <w:br/>
        <w:t>486 Нұйали ӘӘ УЛИЕВ</w:t>
        <w:br/>
        <w:t>КӨЗ АЛДЫМДА ТҰРА БЕР</w:t>
        <w:br/>
        <w:t>Дауа жоқ жүрек дейтін әңгүдікке,</w:t>
        <w:br/>
        <w:t>Ол шіркін жөн біліп пе, мән біліп пе?</w:t>
        <w:br/>
        <w:t>Қасымнан қас қағымға аулақтасаң</w:t>
        <w:br/>
        <w:t>Сезінем жоғалтқандай мәңгілікке.</w:t>
        <w:br/>
        <w:t>Осынау кең дұние, нұрлы мекен,</w:t>
        <w:br/>
        <w:t>Аңғардым: сенсіз маған құрдым екен.</w:t>
        <w:br/>
        <w:t>Білмеймін жағам жайлау болып бұрын</w:t>
        <w:br/>
        <w:t>Қалай мен, қалай ғана жүрдім екен?</w:t>
        <w:br/>
        <w:t>Сен жаққа көңіл менен қашқан киік,</w:t>
        <w:br/>
        <w:t>Сен барда ауа мөлдір, аспан биік.</w:t>
        <w:br/>
        <w:t>Сен жоқта, сенесің бе, мен дейтұғын</w:t>
        <w:br/>
        <w:t>Жаратқан мүсінмін бір тастан құйып.</w:t>
        <w:br/>
        <w:t>Тозғанша ақылым мен ажар мынау,</w:t>
        <w:br/>
        <w:t>Талай жыр өзіңе арнап жазармын-ау.</w:t>
      </w:r>
    </w:p>
    <w:p>
      <w:r>
        <w:t>Күлімдеп көз алдымда тұра берші,</w:t>
        <w:br/>
        <w:t>Басқаны тілеймін бе, базарлым-ау?!</w:t>
        <w:br/>
        <w:t>же? же Ғеві 189</w:t>
        <w:br/>
        <w:t>СЕНЕ КӨР</w:t>
        <w:br/>
        <w:t>Сен менен сүйсең егер сыр жасырма,</w:t>
        <w:br/>
        <w:t>Өйтпесең, жүрегімде жыр тасыр ма?</w:t>
        <w:br/>
        <w:t>Сене көр: саған деген өртім менің</w:t>
        <w:br/>
        <w:t>Ешкімде болмаған өрт бұл ғасырда.</w:t>
        <w:br/>
        <w:t>Қол сілтеп өзгенің мен барлығына,</w:t>
        <w:br/>
        <w:t>Бағындым сенің ғана жарлығыңа.</w:t>
        <w:br/>
        <w:t>Өлшеймін сенің ғана қабағыңмен</w:t>
        <w:br/>
        <w:t>Дүниенің кеңдігін де, тарлығын да.</w:t>
        <w:br/>
        <w:t>Жарқырай жазғы таңы болып қырдың,</w:t>
        <w:br/>
        <w:t>Сен мені жол үстінде жолықтырдың.</w:t>
        <w:br/>
        <w:t>Шалқыған шапағатты шұғылаңмен</w:t>
        <w:br/>
        <w:t>Жетпесін көңілімнің толықтырдың.</w:t>
        <w:br/>
        <w:t>Сездім де құшағында тозбасымды,</w:t>
        <w:br/>
        <w:t>Алдыңа идім сенің әз басымды.</w:t>
        <w:br/>
        <w:t>Мендегі енлігі арман - жүру ғана</w:t>
        <w:br/>
        <w:t>Ытқытып куаныштан көз жасыңды.</w:t>
        <w:br/>
        <w:t>489 Туа ӘЖӨУИЛИЕВ</w:t>
        <w:br/>
        <w:t>ЗЕЙНЕДЕН КҮМБЕЗІ</w:t>
        <w:br/>
        <w:t>Әрлі-берлі жаткан ел ағылысып,</w:t>
        <w:br/>
        <w:t>Жүздеседі онымен сағынысып.</w:t>
        <w:br/>
        <w:t>Қапталында қара жол ақ мазар тұр,</w:t>
        <w:br/>
        <w:t>Күн көзімен күмбезі шағылысып.</w:t>
        <w:br/>
        <w:t>Жатыр онда қалпында ұйықтаған</w:t>
        <w:br/>
        <w:t>Ел-жұртына ерекше сүйікті адам.</w:t>
        <w:br/>
        <w:t>Ол өлген жоқ, келгенді қарсы алады</w:t>
        <w:br/>
        <w:t>Күйінде тек көрпесін тұйықтаған.</w:t>
        <w:br/>
        <w:t>Кең жүрек қып өсірген кең даласы,</w:t>
        <w:br/>
        <w:t>Қарапайым жандардың ең данасы,</w:t>
        <w:br/>
        <w:t>Ол- Зейнеден-баба Сәт немересі -</w:t>
        <w:br/>
        <w:t>Қасиетті Құрастың бел баласы.</w:t>
        <w:br/>
        <w:t>Оны жұрты пір тұтып аялаған,</w:t>
        <w:br/>
        <w:t>Ол да жұрттан шапағат аямаған.</w:t>
        <w:br/>
        <w:t>Бәйтеректі құба жон төсіндегі</w:t>
        <w:br/>
        <w:t>Тарыққанның талайы саялаған.</w:t>
        <w:br/>
        <w:t>Ей, жолаушы, соға жүр, кетпе ұмытып,</w:t>
        <w:br/>
        <w:t>Жарытпайсың соқпасаң уақыт ұтып!</w:t>
        <w:br/>
        <w:t>Ақ күмбездің астында әулие бар,</w:t>
        <w:br/>
        <w:t>Пәк пейілді пендені жатқан күтіп.</w:t>
      </w:r>
    </w:p>
    <w:p>
      <w:r>
        <w:t>же” кШығы 498</w:t>
        <w:br/>
        <w:t>БІЛ МҰНЫ, ЖАНЫМ</w:t>
        <w:br/>
        <w:t>Өзгенің бәрін өзіміздей адал десек те,</w:t>
        <w:br/>
        <w:t>Тірлігін біреу арнайды бақай есепке.</w:t>
        <w:br/>
        <w:t>Сыр шашпа, жаным, шыдалық, әлі жүрерміз</w:t>
        <w:br/>
        <w:t>Таңылып талай өсекке.</w:t>
        <w:br/>
        <w:t>Ұқпасын, мейлі, ұқпаған,</w:t>
        <w:br/>
        <w:t>Кінәсыз сезім көлденең сөзден ықпаған.</w:t>
        <w:br/>
        <w:t>Сүйген адам, сүйікті адам өзгеге -</w:t>
        <w:br/>
        <w:t>Дүниедегі мықты адам.</w:t>
        <w:br/>
        <w:t>Біл мұны, жаным,</w:t>
        <w:br/>
        <w:t>Қашанда сақта есінде:</w:t>
        <w:br/>
        <w:t>Қасыңда бармын өмірдің дулы көшінде.</w:t>
        <w:br/>
        <w:t>Қайдан білдік, ең бақытты, бәлкім, біз</w:t>
        <w:br/>
        <w:t>Жер-ананың төсінде!</w:t>
        <w:br/>
        <w:t>Біздерді мына екіге ешкім жіктемес,</w:t>
        <w:br/>
        <w:t>Ешқандай кінә жүктемес.</w:t>
        <w:br/>
        <w:t>Ақылдылар түсінсе болды, әйтеуір,</w:t>
        <w:br/>
        <w:t>Ақымақтардың түсінбегені түк те емес!</w:t>
        <w:br/>
        <w:t>494 Тұфали ӘЖЧЗУЛИБ</w:t>
        <w:br/>
        <w:t>САҒЫНА БІЛ</w:t>
        <w:br/>
        <w:t>Жаным-ай жолға қарап мұңайдың ба?</w:t>
        <w:br/>
        <w:t>Шыдашы, жүзі ауды ғой мына айдың да.</w:t>
        <w:br/>
        <w:t>Сене гөр: сені менен бөліп алу -</w:t>
        <w:br/>
        <w:t>Қолынан келмейтін іс құдайдың да.</w:t>
        <w:br/>
        <w:t>Тұманға асыл арман тұтылмайды,</w:t>
        <w:br/>
        <w:t>Жақсылық жамандықтан ұтылмайды.</w:t>
        <w:br/>
        <w:t>Өзіңе жүрегің сот болған жерде</w:t>
        <w:br/>
        <w:t>Ешкайда бақыт қашып құтылмайды!</w:t>
        <w:br/>
        <w:t>Өлшейін қадірімді саған қарап,</w:t>
        <w:br/>
        <w:t>Жүзіме түссін шұғыла сенен тарап.</w:t>
        <w:br/>
        <w:t>Ардақтым, армансызбын, алаңсызбын,</w:t>
        <w:br/>
        <w:t>Көңіліңді мазалауға жүрсем жарап.</w:t>
        <w:br/>
        <w:t>Мен сенің бағаласаң бәйтерегің,</w:t>
        <w:br/>
        <w:t>Жаныңның ізде менен кай керегін.</w:t>
        <w:br/>
        <w:t>Сарғайып сағына біл кейде мені,</w:t>
        <w:br/>
        <w:t>Болмаса сағынарың қайтер едің?!</w:t>
        <w:br/>
        <w:t>Жы? ЯШығы 493</w:t>
        <w:br/>
        <w:t>ЕЛДЕН ЕРЕК ҚҰРАЛАЙЫМ</w:t>
      </w:r>
    </w:p>
    <w:p>
      <w:r>
        <w:t>Тағдырдың тарлығы ма, кеңдігі ме,</w:t>
        <w:br/>
        <w:t>Өзіңмен сырлас қылған кемді күнге.</w:t>
        <w:br/>
        <w:t>Бар еді көңілімде көп арызым,</w:t>
        <w:br/>
        <w:t>Айтармын ақтарылып енді кімге?</w:t>
        <w:br/>
        <w:t>Жаралған елден ерек құралайым,</w:t>
        <w:br/>
        <w:t>Қалайша, қалайша мен кіналайын?</w:t>
        <w:br/>
        <w:t>Шығар-ау, шығып жүрген күн емес пе,</w:t>
        <w:br/>
        <w:t>Күрсінбей бірақ қалай жүре алайын?</w:t>
        <w:br/>
        <w:t>Таңындай салқын тартып таразының,</w:t>
        <w:br/>
        <w:t>Кетсең де, сәулем, саған разымын.</w:t>
        <w:br/>
        <w:t>Ұмытпан, ұмытпау бұл адамдардың,</w:t>
        <w:br/>
        <w:t>Қолынан келмесе де біразының.</w:t>
        <w:br/>
        <w:t>Не дейін бұдан басқа, үркегім-ау,</w:t>
        <w:br/>
        <w:t>Қайтеміз жалғаспаса ірге мынау.</w:t>
        <w:br/>
        <w:t>Болғанмен тіршілікте бірге күлу,</w:t>
        <w:br/>
        <w:t>Болмайды жылағанмен бірге жылау.</w:t>
        <w:br/>
        <w:t>Ешкімнің іздемеймін сая-бағын,</w:t>
        <w:br/>
        <w:t>Аяма, мені, күнім, аямағын.</w:t>
        <w:br/>
        <w:t>...Ал саған бақыт тілеп төсегіме</w:t>
        <w:br/>
        <w:t>Құлаймын, сол тілекпен оянамын.</w:t>
        <w:br/>
        <w:t>жағ тығы 82</w:t>
        <w:br/>
        <w:t>ЖҮРЕКТЕН ЖАЛЫН ӨРЕЙІН</w:t>
        <w:br/>
        <w:t>Сен, жаным, маған</w:t>
        <w:br/>
        <w:t>Қарайсың таудай үмітпен.</w:t>
        <w:br/>
        <w:t>Қара тек солай,</w:t>
        <w:br/>
        <w:t>Артпастай үміт жігіт пе ем?</w:t>
        <w:br/>
        <w:t>Жанарыңменен жалғыз-ақ шарпып түзеттің,</w:t>
        <w:br/>
        <w:t>Қисықтығымды түзелмей келген үгітпен.</w:t>
        <w:br/>
        <w:t>Жыр жазшы дейсің,</w:t>
        <w:br/>
        <w:t>Несі бар оның, жазайын.</w:t>
        <w:br/>
        <w:t>Бұл шақта менде қисапсыз шаттық, аз</w:t>
        <w:br/>
        <w:t>уайым!</w:t>
        <w:br/>
        <w:t>Қоңырқай күзге қол бұлғап, асып барамын,</w:t>
        <w:br/>
        <w:t>Алдымнан күтіп, артымда қалған жаз айым.</w:t>
        <w:br/>
        <w:t>Асқақтап кетсін мерейің,</w:t>
        <w:br/>
        <w:t>Еліме қоса өзіңді жырлап берейін.</w:t>
        <w:br/>
        <w:t>Шұғыласымен маңайды түгел маздатып,</w:t>
        <w:br/>
        <w:t>Жүректен жалын өрейін!</w:t>
        <w:br/>
        <w:t>Көп пенделерге ұнамаса да кезім кей,</w:t>
      </w:r>
    </w:p>
    <w:p>
      <w:r>
        <w:t>Әйтеуір, ақпын оянған алғаш сезімдей.</w:t>
        <w:br/>
        <w:t>Азамат болып елімді сүйсем егер мен,</w:t>
        <w:br/>
        <w:t>Сүйемін оны болған соң қызы өзіңдей.</w:t>
        <w:br/>
        <w:t>Сендермен ғана бақытты менің тағдырым,</w:t>
        <w:br/>
        <w:t>Тұрады шашып айналам маған ақ нұрын.</w:t>
        <w:br/>
        <w:t>Жаным, Сен және Туған ел -</w:t>
        <w:br/>
        <w:t>Біріңсіз маған жоқ бірің!</w:t>
        <w:br/>
        <w:t>жЖЫӨР жығы 4941</w:t>
        <w:br/>
        <w:t>СҮЙЕНШПМ - ӨЗІҢСІҢ</w:t>
        <w:br/>
        <w:t>Бар болар аусарлығым, есерлігім,</w:t>
        <w:br/>
        <w:t>Саусақпен санай берсең, өсер мінім.</w:t>
        <w:br/>
        <w:t>Бәрін де өзің ғана кешірмесең,</w:t>
        <w:br/>
        <w:t>Ойлашы: сенен өзге кешер кімім!</w:t>
        <w:br/>
        <w:t>Мен сенсіз иесі жоқ өлкедеймін,</w:t>
        <w:br/>
        <w:t>Жайлауда жалғыз қалған серкедеймін.</w:t>
        <w:br/>
        <w:t>Өмірде мен біреуге еркелесем,</w:t>
        <w:br/>
        <w:t>Жарығым, саған ғана еркелеймін...</w:t>
        <w:br/>
        <w:t>Өзіңсің сүйенішім, жанашырым,</w:t>
        <w:br/>
        <w:t>Өзіңе сақтап жүрмін ән асылын.</w:t>
        <w:br/>
        <w:t>Сен - менің шабытымның шалқар көзі,</w:t>
        <w:br/>
        <w:t>Мен - сенің бақытыңның панасымын.</w:t>
        <w:br/>
        <w:t>Кіршіксіз, кінаратсыз тілегіммен,</w:t>
        <w:br/>
        <w:t>Жалаулай, жалындаған жүрегіммен,</w:t>
        <w:br/>
        <w:t>Жер басып жүру керек болса, жаным,</w:t>
        <w:br/>
        <w:t>Сен үшін жерді басып жүремін мен.</w:t>
        <w:br/>
        <w:t>Кернеген көкіректі өлеңіммен,</w:t>
        <w:br/>
        <w:t>Жанығып саған қарай келемін мен.</w:t>
        <w:br/>
        <w:t>Бір күні өлу керек болса, жаным,</w:t>
        <w:br/>
        <w:t>Өзінді құшып тұрып өлемін мен.</w:t>
        <w:br/>
        <w:t>196 ұялы Ә2ЮЯЛИЕВ</w:t>
        <w:br/>
        <w:t>ТӘТТІ ТҮС</w:t>
        <w:br/>
        <w:t>Басымнан бүкіл касіретімнің бұлты ауып,</w:t>
        <w:br/>
        <w:t>Көңілімнің көгінен аппақ гүл жауып,</w:t>
        <w:br/>
        <w:t>Сақылдай күліп, шаттанып танда ояндым,</w:t>
        <w:br/>
        <w:t>Жүр екенсің түсімде, жаным, ұл тауып.</w:t>
        <w:br/>
        <w:t>Қарайсың маған жымиып қана назбенен,</w:t>
        <w:br/>
        <w:t>Дегендей болып: “Таппайсың бақыт аз</w:t>
        <w:br/>
        <w:t>менен!”</w:t>
        <w:br/>
        <w:t>Салыстырғанда перзентті ана жүзімен</w:t>
        <w:br/>
        <w:t>Жаз емес екен жаз деген!</w:t>
        <w:br/>
        <w:t>Жанарың кеткен жарқырап,</w:t>
      </w:r>
    </w:p>
    <w:p>
      <w:r>
        <w:t>Қап-қара шашың иықты жапқан</w:t>
        <w:br/>
        <w:t>бұрқырап.</w:t>
        <w:br/>
        <w:t>Алдыңда жатыр пысылдап титтей тентегің,</w:t>
        <w:br/>
        <w:t>Мен отырмын жыбырлап ернім, жыр құрап.</w:t>
        <w:br/>
        <w:t>Калғанда мүлде қызықты сәтім азайып.</w:t>
        <w:br/>
        <w:t>Түс көрдім, жаным, түс көрдім сондай</w:t>
        <w:br/>
        <w:t>ғажайып!</w:t>
        <w:br/>
        <w:t>.“.Тартатын маған сыйы да, мүмкін,</w:t>
        <w:br/>
        <w:t>болар-ау,</w:t>
        <w:br/>
        <w:t>Тарттырған жоқ қой тағдырым маған аз</w:t>
        <w:br/>
        <w:t>айып.</w:t>
        <w:br/>
        <w:t>490 Тұфалн ӘОЮУЛИЕВ</w:t>
        <w:br/>
        <w:t>СӘУЛЕЛІ СЫРЫМ</w:t>
        <w:br/>
        <w:t>Тағдырымыз біздердің - тағдыр қызық:</w:t>
        <w:br/>
        <w:t>Бір бөгетті бірден-ақ шықтық бүзып.</w:t>
        <w:br/>
        <w:t>Ортадағы арқауы махаббаттың</w:t>
        <w:br/>
        <w:t>Тілеймін тек болмауын үзік-үзік.</w:t>
        <w:br/>
        <w:t>Алда бәрі: әлі алда не көрмеспіз,</w:t>
        <w:br/>
        <w:t>Не алмаспыз, өмірге не бермеспіз!</w:t>
        <w:br/>
        <w:t>Адал ғана болайық, арам болсақ,</w:t>
        <w:br/>
        <w:t>Екеуміз де, жарығым, көгермеспіз.</w:t>
        <w:br/>
        <w:t>Әлдилейін әлімше аялайын,</w:t>
        <w:br/>
        <w:t>Сенен жанның жылуын аямайын.</w:t>
        <w:br/>
        <w:t>Сен саяла, сәулешім, көлеңкемді,</w:t>
        <w:br/>
        <w:t>Көлеңкеңді сенің мен саялайын.</w:t>
        <w:br/>
        <w:t>Өмір жолы емес кой ылғи тегіс,</w:t>
        <w:br/>
        <w:t>Бірде артық болармыз, бірде кеміс.</w:t>
        <w:br/>
        <w:t>Жарқылдап-ақ жүрмесек, жарқылдап-ак,</w:t>
        <w:br/>
        <w:t>Елге үлгі көрінер сонда неміз?</w:t>
        <w:br/>
        <w:t>Құтқар мені ауыр ой қоршағанда,</w:t>
        <w:br/>
        <w:t>Сергіт мені шабылып шаршағанда.</w:t>
        <w:br/>
        <w:t>Ие болып жүрейін бақытқа мен</w:t>
        <w:br/>
        <w:t>Бұрын-соңды болмаған барша жанда.</w:t>
        <w:br/>
        <w:t>Бұл шағында, құлпырған гүл шағыңда</w:t>
        <w:br/>
        <w:t>Бәйек тауып бол менің құшағымда.</w:t>
        <w:br/>
        <w:t>Қарлығаш боп қашанда ораламын,</w:t>
        <w:br/>
        <w:t>Көбелек боп қолыңнан ұшамын да.</w:t>
        <w:br/>
        <w:t>200 Фұйалы ӘЛИЕВ</w:t>
        <w:br/>
        <w:t>СЫРЛАСАЙЫҚ, КЕЛ БІРГЕ</w:t>
        <w:br/>
        <w:t>Бейкүнә жүзімізден есіліп нүр,</w:t>
        <w:br/>
        <w:t>Кел, жаным, сырласайық шешіліп бір.</w:t>
        <w:br/>
        <w:t>Кеудеңнен шықсын атып күміс күлкің,</w:t>
        <w:br/>
        <w:t>Кеудемнен ақсын менің көсіліп жыр.</w:t>
      </w:r>
    </w:p>
    <w:p>
      <w:r>
        <w:t>Көңіліме өзің едің күле кірген,</w:t>
        <w:br/>
        <w:t>Өзің ең анық мені біле білген.</w:t>
        <w:br/>
        <w:t>Не жетер сыйластыққа, өкпелесіп</w:t>
        <w:br/>
        <w:t>Өткенше үлгереміз бұл өмірден.</w:t>
        <w:br/>
        <w:t>Қате айтсам, қайта-қайта қазбалама,</w:t>
        <w:br/>
        <w:t>Тірлікте айтылмайтын сөз бола ма?</w:t>
        <w:br/>
        <w:t>Осы ғой адам дейтін, кейде тіпті,</w:t>
        <w:br/>
        <w:t>Кетеді қолың тиіп өз балаңа.</w:t>
        <w:br/>
        <w:t>Басымнан тауқыметтер өткергеннен,</w:t>
        <w:br/>
        <w:t>Қайғыны бұл жасымда көп көргеннен.</w:t>
        <w:br/>
        <w:t>Айтсам мен айттым саған ашы сөзді,</w:t>
        <w:br/>
        <w:t>Айтпадым бірақ сені жек көргеннен.</w:t>
        <w:br/>
        <w:t>Артыңа, аялда да қара бүгін,</w:t>
        <w:br/>
        <w:t>Болды ма титтей саған қаралығым?</w:t>
        <w:br/>
        <w:t>Қаралығым болмастан өтсін деймін,</w:t>
        <w:br/>
        <w:t>Туу менен өлудің аралығын.</w:t>
        <w:br/>
        <w:t>ЖЫР ЯТТЫ 204</w:t>
        <w:br/>
        <w:t>ДҮНИЕДЕ БӘРІ ЕГІЗ</w:t>
        <w:br/>
        <w:t>Ойлардан қиналғанда жүзің арып,</w:t>
        <w:br/>
        <w:t>Жетемін жүрегіне бұзып-жарып.</w:t>
        <w:br/>
        <w:t>Құлайды екі моншақ кірпігіннен,</w:t>
        <w:br/>
        <w:t>Кеудеңді сонда сенің сызып барып.</w:t>
        <w:br/>
        <w:t>Бөлмеңде әрлі-берлі козғаласын,</w:t>
        <w:br/>
        <w:t>Қиырға терезеңнен көз саласың.</w:t>
        <w:br/>
        <w:t>Қос қайың тұрар сонда қол ұстасып,</w:t>
        <w:br/>
        <w:t>Әлдилеп тұрар аспан әз даласын.</w:t>
        <w:br/>
        <w:t>Ұқтыра бақыт мәнін лебізінен,</w:t>
        <w:br/>
        <w:t>Аққулар келе жатар теңізінен.</w:t>
        <w:br/>
        <w:t>Жандысы, жансызы да дүниенің</w:t>
        <w:br/>
        <w:t>Жаным-ау, жаралған ғой егізімен.</w:t>
        <w:br/>
        <w:t>Санай бер: мың деймісің, жүз деймісің,</w:t>
        <w:br/>
        <w:t>Табасың талай жұпты - іздеймісің.</w:t>
        <w:br/>
        <w:t>Өзара соның бәрі ұғынысқан,</w:t>
        <w:br/>
        <w:t>Бір-бірін ұға алмаған біз деймісің.</w:t>
        <w:br/>
        <w:t>Ешкімге болмаса да еш жаламыз,</w:t>
        <w:br/>
        <w:t>Көп жайды өкінішпен еске аламыз.</w:t>
        <w:br/>
        <w:t>.. Ертерек куанамыз қашанда біз,</w:t>
        <w:br/>
        <w:t>Қашанда өкінерде кеш қаламыз.</w:t>
        <w:br/>
        <w:t>2029 Нұйалы ӘЖОЛИЕВ</w:t>
        <w:br/>
        <w:t>ЕЙ, ҚАЛҚАМ</w:t>
        <w:br/>
        <w:t>Ей, қалқам, бейуақытта бұйықпалық,</w:t>
        <w:br/>
        <w:t>Шырқалық бал бөбекті иыққа алып.</w:t>
        <w:br/>
        <w:t>Дариядай шалқып жатып мынау жалған,</w:t>
        <w:br/>
        <w:t>Бір күні қала қояр тұйықталып.</w:t>
      </w:r>
    </w:p>
    <w:p>
      <w:r>
        <w:t>Ей, қалқам, жүдеп кетер жүзің арып,</w:t>
        <w:br/>
        <w:t>Кірейік думандарға бұзып-жарып.</w:t>
        <w:br/>
        <w:t>Бір сәтте тұрып-тұрып жұлдызымыз,</w:t>
        <w:br/>
        <w:t>Аспанды құлап түсер сызып барып.</w:t>
        <w:br/>
        <w:t>Ей, қалқам, сирегенше самайымыз</w:t>
        <w:br/>
        <w:t>Жарқырайық, маздасын маңайымыз.</w:t>
        <w:br/>
        <w:t>Жарылқай орынынан туып жүріп,</w:t>
        <w:br/>
        <w:t>Бір кеште тумай қалар жаңа айымыз.</w:t>
        <w:br/>
        <w:t>Ей, қалқам, достар келсе, шаттан күліп,</w:t>
        <w:br/>
        <w:t>Алмайық көңілдерін тоттандырып.</w:t>
        <w:br/>
        <w:t>Біріміз, бірімізді қашан болсын,</w:t>
        <w:br/>
        <w:t>Саламыз әр төбеге аттандырып.</w:t>
        <w:br/>
        <w:t>жағ кттпығы 492</w:t>
        <w:br/>
        <w:t>ЖОЛДАНҒАН ХАТ</w:t>
        <w:br/>
        <w:t>Қызғанып сүйер, сызданып сүйер тірі көп,</w:t>
        <w:br/>
        <w:t>Ал менде бар ғой сезімнің ондай бірі жоқ.</w:t>
        <w:br/>
        <w:t>Махаббат шіркін ұсақтықты бұл кешпейді,</w:t>
        <w:br/>
        <w:t>Сүйесің екен, керек қой сүю ірі боп.</w:t>
        <w:br/>
        <w:t>Жетем де саған шұғыла түсер жағыңнан,</w:t>
        <w:br/>
        <w:t>Қолыңа берем көңілімді бүкіл сағынған.</w:t>
        <w:br/>
        <w:t>Кеудеңе сенің көнелеу басты сүйеймін</w:t>
        <w:br/>
        <w:t>Көбірек шаршап сабылған.</w:t>
        <w:br/>
        <w:t>Өзгенің ойын безбенге салып жатпаймын,</w:t>
        <w:br/>
        <w:t>Өң менен түсте атыңды сенің жаттаймын.</w:t>
        <w:br/>
        <w:t>Мен бүгін байтақ өлең-жыр дейтін өлкеден,</w:t>
        <w:br/>
        <w:t>Жолданған саған хаттаймын.</w:t>
        <w:br/>
        <w:t>Алалдық - пірім, адамдық - пірім сүйенген,</w:t>
        <w:br/>
        <w:t>Олар бар жерде көкірегіме күй енген!</w:t>
        <w:br/>
        <w:t>Өзімнің ғана бақытым үшін сүймеймін,</w:t>
        <w:br/>
        <w:t>Бақытты ету үшін сені сүйем мен!..</w:t>
        <w:br/>
        <w:t>жа? тығы 499</w:t>
        <w:br/>
        <w:t>СЕН ҮШІН</w:t>
        <w:br/>
        <w:t>Жанымның жақпарына нұр ақтарып,</w:t>
        <w:br/>
        <w:t>Қалдың сен жүрегімде тұрақталып.</w:t>
        <w:br/>
        <w:t>Сен үшін, сері мінез Өлең үшін -</w:t>
        <w:br/>
        <w:t>Қасқайып қайта тұрдым құлап барып.</w:t>
        <w:br/>
        <w:t>Сіресіп өзіме-өзім бердім сертті,</w:t>
        <w:br/>
        <w:t>Жарығым, мен емеспін енді дертті!</w:t>
        <w:br/>
        <w:t>Өзіңді жырлауменен кешіп өтем</w:t>
        <w:br/>
        <w:t>Осынау өмір дейтін қызыл өртті.</w:t>
        <w:br/>
        <w:t>Мен одан кетіп барып, қайта келдім,</w:t>
        <w:br/>
        <w:t>Анықтап айтарымды айта келдім.</w:t>
        <w:br/>
        <w:t>Болар-ау жібермеген сенің қайғың</w:t>
        <w:br/>
        <w:t>Және де ықыласы байтақ елдің.</w:t>
      </w:r>
    </w:p>
    <w:p>
      <w:r>
        <w:t>Жететін күн бар екен шаққа мынау,</w:t>
        <w:br/>
        <w:t>Ақылдым, мен байғұсқа тақпа кінә!</w:t>
        <w:br/>
        <w:t>Өкінем ойсыз өткен көп күніме,</w:t>
        <w:br/>
        <w:t>Куанам бірақ сені тапқаныма!</w:t>
        <w:br/>
        <w:t>Өзіңнен басқа қазір жоқ алаңым,</w:t>
        <w:br/>
        <w:t>Дүниені алақанмен жаба аламын!</w:t>
        <w:br/>
        <w:t>Жоғалма көз алдымнан, сәулем, менің,</w:t>
        <w:br/>
        <w:t>Жоғалтқан сәтте сені жоғаламын.</w:t>
        <w:br/>
        <w:t>496 Нұралы ОЖАУ ЛИЕВ</w:t>
        <w:br/>
        <w:t>КЕШ, КҮНІМ</w:t>
        <w:br/>
        <w:t>Сенетін жастығым жоқ жалындаған,</w:t>
        <w:br/>
        <w:t>Қиям көп алдымда әлі алынбаған.</w:t>
        <w:br/>
        <w:t>Ойланам күні-түні басым қатып,</w:t>
        <w:br/>
        <w:t>Бола ма, ойланбауға, жаным, маған?</w:t>
        <w:br/>
        <w:t>Мол менің көргенім де, ұққаным да,</w:t>
        <w:br/>
        <w:t>Тағдырдан жоқ бұққаным, ыққаным да.</w:t>
        <w:br/>
        <w:t>Аспаным аунай жаздап тұрып қалды,</w:t>
        <w:br/>
        <w:t>Қатал боп сен де маған шыққаныңда.</w:t>
        <w:br/>
        <w:t>Көл едім тұрып қалған көп шайқалып,</w:t>
        <w:br/>
        <w:t>Көзімнен тағдырға бір кек байқалып.</w:t>
        <w:br/>
        <w:t>Сен маған дария болып құладың да,</w:t>
        <w:br/>
        <w:t>Жағамда жүре берген көк жайқалып.</w:t>
        <w:br/>
        <w:t>Содан соң арнам бүкіл жаңғырды да,</w:t>
        <w:br/>
        <w:t>Бастадым бұлағайлап ән-жырды да.</w:t>
        <w:br/>
        <w:t>Өзіңе орынсыздау еркеледім,</w:t>
        <w:br/>
        <w:t>Сол шаттық мені есімнен тандырды да.</w:t>
        <w:br/>
        <w:t>Тигізсем көбіректеу кесірімді,</w:t>
        <w:br/>
        <w:t>Кеш, күнім, қастерле де есімімді.</w:t>
        <w:br/>
        <w:t>Кәдімгі жиі айтылар әндегідей,</w:t>
        <w:br/>
        <w:t>“Сүйген жар әрқашанда кешірімді”.</w:t>
        <w:br/>
        <w:t>Үнемі сайрандатып салқын бақта,</w:t>
        <w:br/>
        <w:t>Демеймін отырғызам алтын таққа.</w:t>
        <w:br/>
        <w:t>Жарымен мұз төсеніп, от жастанған,</w:t>
        <w:br/>
        <w:t>Ардақты аналардың салтын сақта.</w:t>
        <w:br/>
        <w:t>ЖЫР Ж-Е 205</w:t>
        <w:br/>
        <w:t>Жер кауып кезінде де тұралаған</w:t>
        <w:br/>
        <w:t>Көмегін көлденеңнің сұрамаған.</w:t>
        <w:br/>
        <w:t>Қапсағай мына тұрған қара кісі-</w:t>
        <w:br/>
        <w:t>Сонауғы биші жігіт - Нұралы ағаң.</w:t>
        <w:br/>
        <w:t>Ақым жоқ енді ешкімнен алынбаған,</w:t>
        <w:br/>
        <w:t>Баяғы жүрек те жоқ жалындаған.</w:t>
        <w:br/>
        <w:t>Асыға ақ қайынды орай өтіп,</w:t>
      </w:r>
    </w:p>
    <w:p>
      <w:r>
        <w:t>Мен енді саған қарсы адымдаман.</w:t>
        <w:br/>
        <w:t>Тек кана сұлулармен ісім болып,</w:t>
        <w:br/>
        <w:t>Шабытқа жүрген шақта ішім толып.</w:t>
        <w:br/>
        <w:t>Сәуірде сәукелелі, таң алдында</w:t>
        <w:br/>
        <w:t>Қала ғой көрген тәтті түсім болып.</w:t>
        <w:br/>
        <w:t>|</w:t>
        <w:br/>
        <w:t>АРНАУЛАР</w:t>
        <w:br/>
        <w:t>ЖЫР Шы ғы 249</w:t>
        <w:br/>
        <w:t>Тіршіліктің кешсе де көп мұнарын,</w:t>
        <w:br/>
        <w:t>Шаң тозаңға шалдырмаған жан-арын.</w:t>
        <w:br/>
        <w:t>Мінберінде тұрып екі ғасырдың,</w:t>
        <w:br/>
        <w:t>Жұмған жүзге жете беріп жанарын,</w:t>
        <w:br/>
        <w:t>Өмірдегі сыбағасы мол болған,</w:t>
        <w:br/>
        <w:t>Өнердегі ізі даңғыл жол болған,</w:t>
        <w:br/>
        <w:t>Байтақ жырдың бәйтерегі қасқайған -</w:t>
        <w:br/>
        <w:t>- Ұлы шайыр, ұлы Жамбыл сол болған!</w:t>
        <w:br/>
        <w:t>240 Тұйали 920154ЛИ6</w:t>
        <w:br/>
        <w:t>ҚАЙ АҒАҢНАН ҚАЛМАҒАН</w:t>
        <w:br/>
        <w:t>Тиер жанға еске алу қаттырақ,</w:t>
        <w:br/>
        <w:t>Саған әлі ол күндер қымбат бірақ,</w:t>
        <w:br/>
        <w:t>Сымбатты едің, әйтсе де әне бір қыз,</w:t>
        <w:br/>
        <w:t>Сенен гөрі болатын сымбаттырақ,</w:t>
        <w:br/>
        <w:t>Шақыратын ол жиі биге мені,</w:t>
        <w:br/>
        <w:t>Деді бізді біреулер үйленеді.</w:t>
        <w:br/>
        <w:t>Қиналмаған кейіпті көрсетсең де,</w:t>
        <w:br/>
        <w:t>Қызғаныштан өзегің күйген еді.</w:t>
        <w:br/>
        <w:t>Жүзің мұңды жүрдің сен, көзің мұңды,</w:t>
        <w:br/>
        <w:t>Тауыса жаздап шыдамың-төзімінді.</w:t>
        <w:br/>
        <w:t>Аясам да өзіңді, саған деген</w:t>
        <w:br/>
        <w:t>Оята алмай мен жүрмін сезімімді.</w:t>
        <w:br/>
        <w:t>Сүйіп-күйіп, шіркін-ай, аянбастан</w:t>
        <w:br/>
        <w:t>Талай шақтың өткені аян бастан.</w:t>
        <w:br/>
        <w:t>Әншейінде ұйқысыз сайтан сезім</w:t>
        <w:br/>
        <w:t>Өшті ақыры өзіңе оянбастан.</w:t>
        <w:br/>
        <w:t>Гүл болған ба жапырақ бояғаннан,</w:t>
        <w:br/>
        <w:t>Түк шықпады сонымен аяғаннан.</w:t>
      </w:r>
    </w:p>
    <w:p>
      <w:r>
        <w:t>..Қыз біткеннің қызықтау құмартқанын</w:t>
        <w:br/>
        <w:t>Қалмаған жай, қарағым, қай ағаңнан.</w:t>
        <w:br/>
        <w:t>24 Фұали ӘЖСПОИИЕВ</w:t>
        <w:br/>
        <w:t>БІР ҚАРАШЫ</w:t>
        <w:br/>
        <w:t>Асып жатыр асар жыл, асар айым,</w:t>
        <w:br/>
        <w:t>Асқан сайын егдені басар уайым.</w:t>
        <w:br/>
        <w:t>Бір қарашы күлімдеп, қалқам, маған,</w:t>
        <w:br/>
        <w:t>Бір қарашы, бір сәтке жасарайын.</w:t>
        <w:br/>
        <w:t>Көңілдегі толтырсын ойпаң жерді,</w:t>
        <w:br/>
        <w:t>Кеудемдегі оятшы сайтан желді.</w:t>
        <w:br/>
        <w:t>Елестетші бір қарап ұмыт болған</w:t>
        <w:br/>
        <w:t>Балғын бұғақ, шалқақ төс, қайқаң белді.</w:t>
        <w:br/>
        <w:t>Көнеленген жанардан төгейін нұр,</w:t>
        <w:br/>
        <w:t>Ақысынааусарлау төлейін жыр.</w:t>
        <w:br/>
        <w:t>Бір қарашы, жайлауын жадыраған</w:t>
        <w:br/>
        <w:t>Жас дәуреннің сайрандап келейін бір.</w:t>
        <w:br/>
        <w:t>Тыныштығын талайдың талқандаған,</w:t>
        <w:br/>
        <w:t>Қойдан жуас бұл күнде салқам ағаң.</w:t>
        <w:br/>
        <w:t>Қозсын қайта кәрі жын калып жүрсе,</w:t>
        <w:br/>
        <w:t>Бір қарашы күлімдеп, қалқам, маған.</w:t>
        <w:br/>
        <w:t>жы? кы 203</w:t>
        <w:br/>
        <w:t>СЕН МЕНІ ТАНЫДЫҢ БА?</w:t>
        <w:br/>
        <w:t>Қарағым, өзіңді осы қайда көрдім?</w:t>
        <w:br/>
        <w:t>Әлде осы алаулаған айда көрдім?</w:t>
        <w:br/>
        <w:t>Әлде бір гүл каулаған сайда көрдім?</w:t>
        <w:br/>
        <w:t>Әлде бір дуылдаған тойда көрдім?</w:t>
        <w:br/>
        <w:t>Қарағым, қашан көрдім, қайда көрдім?</w:t>
        <w:br/>
        <w:t>Әлде бір көңірсіген күзде көрдім,</w:t>
        <w:br/>
        <w:t>Жусаны туырылған түзде көрдім.</w:t>
        <w:br/>
        <w:t>Әйтеуір, жағам - жайлау, төсім -</w:t>
        <w:br/>
        <w:t>қыстау,</w:t>
        <w:br/>
        <w:t>Жүрген бір асып-тасып кезде көрдім.</w:t>
        <w:br/>
        <w:t>Әлде бір балбыраған бақта көрдім,</w:t>
        <w:br/>
        <w:t>Әлде бір алтындаған тақта көрдім.</w:t>
        <w:br/>
        <w:t>Әйтеуір, шұғыла тұнған жақта көрдім,</w:t>
        <w:br/>
        <w:t>Әйтеуір, жаным - дауыл, жүрегім - өрт</w:t>
        <w:br/>
        <w:t>Жүрген бір алабұртып шақта көрдім.</w:t>
        <w:br/>
        <w:t>Тоқтай қал! Енді оралдың ақылыма,</w:t>
        <w:br/>
        <w:t>Арқаңды беріп сонда ақыныңа,</w:t>
        <w:br/>
        <w:t>Алдымда бара жаттың, ақ көйлектің</w:t>
        <w:br/>
        <w:t>Етегі жетіп-жетпей тақымыңа.</w:t>
        <w:br/>
        <w:t>Ақым бір бардай сенда алынбаған,</w:t>
        <w:br/>
        <w:t>Жүректі қолыма ұстап жалындаған,</w:t>
      </w:r>
    </w:p>
    <w:p>
      <w:r>
        <w:t>Асыға ақ қайыңды орай өтіп,</w:t>
        <w:br/>
        <w:t>Тұп-тура саған қарсы адымдағам.</w:t>
        <w:br/>
        <w:t>Дегендей: “Амалым жок, құрықталдым,</w:t>
        <w:br/>
        <w:t>Жау жүрек жігітім-ай, ырықты алдың”,</w:t>
        <w:br/>
        <w:t>Басылып-көтеріліп балғын кеудең,</w:t>
        <w:br/>
        <w:t>Сен үнсіз күлімсірей тұрып қалдың...</w:t>
        <w:br/>
        <w:t>Сол кеште жөңкіп жатты Жайық тасып,</w:t>
        <w:br/>
        <w:t>Сол кеште биге бардық иықтасып.</w:t>
        <w:br/>
        <w:t>Сол кеште төңіректі тамылжытып,</w:t>
        <w:br/>
        <w:t>Шәмшінің шалқып тұрды “Қайықтасы”.</w:t>
        <w:br/>
        <w:t>220 Яұйалн ӘОСИЯЛИЕВ</w:t>
        <w:br/>
        <w:t>МҰХТАР</w:t>
        <w:br/>
        <w:t>Мұхтар десем, халық боп айқындалам,</w:t>
        <w:br/>
        <w:t>Мұхтар десем, көл-көсір айдын болам.</w:t>
        <w:br/>
        <w:t>Мұхтар десем, көлбейді көз алдымда</w:t>
        <w:br/>
        <w:t>Ақбас тауым, сағымды сайын далам.</w:t>
        <w:br/>
        <w:t>Мұхтар десем, қадірім өте түсер,</w:t>
        <w:br/>
        <w:t>Түкпірлерге атағым жете түсер.</w:t>
        <w:br/>
        <w:t>Мұхтар десем, Шекспир және Абай,</w:t>
        <w:br/>
        <w:t>Ойға ылғи Толстой, Гете түсер.</w:t>
        <w:br/>
        <w:t>Мұхтар - сырдың сарқылмас бай қорегі,</w:t>
        <w:br/>
        <w:t>Мұхтар - ойдың мәуелі бәйтерегі.</w:t>
        <w:br/>
        <w:t>Болмағанда Мұхтары қазақ сөзі,</w:t>
        <w:br/>
        <w:t>Құнарсыздау болар ма, қайтер еді?</w:t>
        <w:br/>
        <w:t>Уақыт оны тұлғалап мүсіндейді,</w:t>
        <w:br/>
        <w:t>Уақыт оны тұғырдан түсірмейді.</w:t>
        <w:br/>
        <w:t>Ұлылығына Мұҡтардың бас игеннен,</w:t>
        <w:br/>
        <w:t>Үлкеймесе, еш адам кішіреймейді.</w:t>
        <w:br/>
        <w:t>Жөңки аққан мұхитқа құмарланып,</w:t>
        <w:br/>
        <w:t>Мұхтар - түпсіз дария, мың арналық,</w:t>
        <w:br/>
        <w:t>Мұхтар - асқар төрінде дәуірлердің</w:t>
        <w:br/>
        <w:t>Тұра берер баурайы мұнарланып.</w:t>
        <w:br/>
        <w:t>жағ? жтығы 241</w:t>
        <w:br/>
        <w:t>ӨЗГЕЛЕРГЕ АРНАДЫ</w:t>
        <w:br/>
        <w:t>Өтсе-дағы жылдардың сан түйдегі,</w:t>
        <w:br/>
        <w:t>Ұмытылмас ырғақтай бір күйдегі,</w:t>
        <w:br/>
        <w:t>Еріктен тыс түсесің-ау есіме,</w:t>
        <w:br/>
        <w:t>Ерке қыз-ай он үшінші үйдегі...</w:t>
        <w:br/>
        <w:t>Қызғаныштан әлек талай салып ең,</w:t>
        <w:br/>
        <w:t>(Шіркін қыздар, неткен жұмбақ халық ең?!)</w:t>
        <w:br/>
        <w:t>Өзің барсың, бұраң бел бар бұрымды,</w:t>
        <w:br/>
        <w:t>Араңда мен аңтарылып қалып ем.</w:t>
        <w:br/>
        <w:t>Бірің сүйдің сүймегенсіп жүргенмен,</w:t>
      </w:r>
    </w:p>
    <w:p>
      <w:r>
        <w:t>Бірің сүйдің оттай лаулап іргемнен.</w:t>
        <w:br/>
        <w:t>Бір жүрекке сыймадыңдар ақыры,</w:t>
        <w:br/>
        <w:t>Тайталаса, қосарлана кіргенмен.</w:t>
        <w:br/>
        <w:t>Жөн тапқанның жолы ашық демей ме,</w:t>
        <w:br/>
        <w:t>Бірің кеттің өксік тығып көмейге.</w:t>
        <w:br/>
        <w:t>Ызалықтан қас қағымда жар тауып,</w:t>
        <w:br/>
        <w:t>Бірің кеттің қиырдағы Семейге.</w:t>
        <w:br/>
        <w:t>Тағдыр солай: ортаяды толғандар,</w:t>
        <w:br/>
        <w:t>Бүгін бөлек кеше қатар қонғандар.</w:t>
        <w:br/>
        <w:t>Өмірлерін өзгелерге арнады</w:t>
        <w:br/>
        <w:t>Өліп-өшіп маған ғашық болғандар.</w:t>
        <w:br/>
        <w:t>204 Науан ӘЖВӘИИВВ</w:t>
        <w:br/>
        <w:t>Теңселдің құшағымда, көзіңде шоқ,</w:t>
        <w:br/>
        <w:t>Биледік қанша біздер - есімде жоқ.</w:t>
        <w:br/>
        <w:t>Әйтеуір, қоштасарда қолыңды алып</w:t>
        <w:br/>
        <w:t>Аспанның манағы ай төсінде жоқ...</w:t>
        <w:br/>
        <w:t>Білмеймін содан соңғы ғұмырыңды,</w:t>
        <w:br/>
        <w:t>Білмеймін - қайда қондың, тұғырыңды.</w:t>
        <w:br/>
        <w:t>Білмеймін - таба алдың ба, таппадың ба</w:t>
        <w:br/>
        <w:t>Өмірден Қызық дейтін құрғырыңды.</w:t>
        <w:br/>
        <w:t>Сан жылдың одан бері ауды легі,</w:t>
        <w:br/>
        <w:t>Сан рет дала гүлдеп, тау түледі.</w:t>
        <w:br/>
        <w:t>Қаншаның келіскенін, кетіскенін</w:t>
        <w:br/>
        <w:t>Бұтақта бұлбұлы бар бау біледі.</w:t>
        <w:br/>
        <w:t>Отырмын байқап, қалқам, назарыңнан,</w:t>
        <w:br/>
        <w:t>Қайтпаған секілдісің базарыңнан.</w:t>
        <w:br/>
        <w:t>Сайрап тұр жүзінде әлі қалған іздер</w:t>
        <w:br/>
        <w:t>Сондағы ес тандырар ажарыңнан.</w:t>
        <w:br/>
        <w:t>Тірліктің алай-түлей ағынында</w:t>
        <w:br/>
        <w:t>Өткерген жұмағын да, тамұғын да.</w:t>
        <w:br/>
        <w:t>Адамға алдыңдағы бурыл басты</w:t>
        <w:br/>
        <w:t>Қарағым, қарай бердің, таныдың ба?</w:t>
        <w:br/>
        <w:t>Басынан талай-талай шатақ та өткен,</w:t>
        <w:br/>
        <w:t>Жайылып жаман-жақсы атақ кеткен.</w:t>
        <w:br/>
        <w:t>Тағдыры сыйлап талай қуанышын,</w:t>
        <w:br/>
        <w:t>Онысын қайта талай отап кеткен.</w:t>
        <w:br/>
        <w:t>Алдағы жолы талай бүйір кеткен,</w:t>
        <w:br/>
        <w:t>Көп шыққан қиыр бетке қиыр беттен,</w:t>
        <w:br/>
        <w:t>Арттағы жүйрік жылдар қырнай-қырнай,</w:t>
        <w:br/>
        <w:t>Дөңгелек, толық жүзін сүйір еткен,</w:t>
        <w:br/>
        <w:t>ЖЫР 10-661 209</w:t>
        <w:br/>
        <w:t>КӨКТЕМ ЕДІ</w:t>
      </w:r>
    </w:p>
    <w:p>
      <w:r>
        <w:t>Көктем еді құбыладан желдеткен,</w:t>
        <w:br/>
        <w:t>Ауық-ауықақ нөсерін селдеткен.</w:t>
        <w:br/>
        <w:t>Өзіңменен қимай үзақ қоштасып,</w:t>
        <w:br/>
        <w:t>Теңіз өрлеп кемеменен мен кеткем.</w:t>
        <w:br/>
        <w:t>Толқындарды жарды соққан жалымен</w:t>
        <w:br/>
        <w:t>Кеше түсіп, колды бұлғап қалып ең.</w:t>
        <w:br/>
        <w:t>Сол кемемен оралғандай ай жүріп,</w:t>
        <w:br/>
        <w:t>Сол орныңда күтіп мені алып ең.</w:t>
        <w:br/>
        <w:t>Төске басып мандайынды маздаған,</w:t>
        <w:br/>
        <w:t>Еркелеп ең, айтып едің наз маған.</w:t>
        <w:br/>
        <w:t>Амал нешік, оралуды, күтуді</w:t>
        <w:br/>
        <w:t>Содан кейін тағдыр бізге жазбаған.</w:t>
        <w:br/>
        <w:t>Дәм бұйырды саған өзге өңірден,</w:t>
        <w:br/>
        <w:t>Мен де таттым татарымды өмірден.</w:t>
        <w:br/>
        <w:t>Жылдарға еріп артқа қарай ұзаған,</w:t>
        <w:br/>
        <w:t>Ұзай бердің, ұзай бердің көңілден...</w:t>
        <w:br/>
        <w:t>Одан бері бастан қанша көшкен күн,</w:t>
        <w:br/>
        <w:t>Батып-шығып қанша теңіз кешкенмін!!!</w:t>
        <w:br/>
        <w:t>Бірақ әлі сол жағаға көз түссе,</w:t>
        <w:br/>
        <w:t>Талмаусырап тұтанады өшкен мұң.</w:t>
        <w:br/>
        <w:t>206 Нұуали ӘЖИЗЯЛИЕВ</w:t>
        <w:br/>
        <w:t>СЕН МАҒАН ҒАШЫҚ ЕДІҢ</w:t>
        <w:br/>
        <w:t>Өткеннің бәрін енді пайымдағын:</w:t>
        <w:br/>
        <w:t>Сен маған ғашық едің мойындағын.</w:t>
        <w:br/>
        <w:t>Сырыңды жарты әлемнен жасырсаң да,</w:t>
        <w:br/>
        <w:t>Мен әлі оңашада ойындамын.</w:t>
        <w:br/>
        <w:t>Ашығын айтсақ қазір несі қауіп?</w:t>
        <w:br/>
        <w:t>Сен маған ғашық болдың есің ауып.</w:t>
        <w:br/>
        <w:t>Ол үшін қызармалық қылмыстыдай,</w:t>
        <w:br/>
        <w:t>Не заман кеткеніне бесін ауып.</w:t>
        <w:br/>
        <w:t>Білмедім, сол бақытты көп көрдің бе,</w:t>
        <w:br/>
        <w:t>Намысын көкіректің көкке өрдің де,</w:t>
        <w:br/>
        <w:t>Өртіңмен өзгешелеу сүйе жүріп,</w:t>
        <w:br/>
        <w:t>Сен мені жаудан бетер “жек көрдің” де.</w:t>
        <w:br/>
        <w:t>Болмас та жалғандыққа төзбес пенде,</w:t>
        <w:br/>
        <w:t>Емес ем ештемені сезбес пенде.</w:t>
        <w:br/>
        <w:t>Көруді арғы жағың аңсап тұрып,</w:t>
        <w:br/>
        <w:t>Сен менен сырт айналдың кездескенде.</w:t>
        <w:br/>
        <w:t>Бірде тар, бірде құдай кең жасаған</w:t>
        <w:br/>
        <w:t>Мінезді екеумізге тең жасаған.</w:t>
        <w:br/>
        <w:t>Сен маған шалқаймасан, иілмедің,</w:t>
        <w:br/>
        <w:t>Елпілдеп еңкеймедім мен де саған.</w:t>
        <w:br/>
        <w:t>Жоғалды сәттер мәңгі қимайтұғын,</w:t>
      </w:r>
    </w:p>
    <w:p>
      <w:r>
        <w:t>Өзекті өкініш жоқ қинайтұғын.</w:t>
        <w:br/>
        <w:t>Екеуміз екі тентек дария едік,</w:t>
        <w:br/>
        <w:t>Біріксек бір арнаға сыймайтұғын.</w:t>
        <w:br/>
        <w:t>Біздерді санаған-ды егізге көп,</w:t>
        <w:br/>
        <w:t>Айтылады біз жайында лебіз де көп...</w:t>
        <w:br/>
        <w:t>Қайран жүрт қайдан білсін дариялар</w:t>
        <w:br/>
        <w:t>Тоғысса тоғысарын теңізде тек.</w:t>
        <w:br/>
        <w:t>242 ФЧұдали ӘЖ ӘИЛИВВ</w:t>
        <w:br/>
        <w:t>КҮНДЕР-АЙ!</w:t>
        <w:br/>
        <w:t>“Келісіп” қорғақтағыш көк төбетпен,</w:t>
        <w:br/>
        <w:t>Боз үйге арғы жолды көктей өткен.</w:t>
        <w:br/>
        <w:t>Қол сұғып керегеден омырауға,</w:t>
        <w:br/>
        <w:t>Күндер-ай қыз құрғырды “өкпелеткен”!</w:t>
        <w:br/>
        <w:t>Сөнгенде ошақ оты ауылында,</w:t>
        <w:br/>
        <w:t>Жолығып ақ шошақтың бауырында.</w:t>
        <w:br/>
        <w:t>Күндер-ай қызбен қатар шалқалаған</w:t>
        <w:br/>
        <w:t>Төсеніп мақпал құмды жауырынға.</w:t>
        <w:br/>
        <w:t>Шолақ таң таянғанда атып қырдан,</w:t>
        <w:br/>
        <w:t>Соңғы рет тамақтағы татып нұрдан,</w:t>
        <w:br/>
        <w:t>Құшақтан қысып алған әрең босап,</w:t>
        <w:br/>
        <w:t>Күндер-ай алаң-ғұлаң атып тұрған!</w:t>
        <w:br/>
        <w:t>Еңкейіп қолаң шашты иіскеген,</w:t>
        <w:br/>
        <w:t>Аттанған орағытып мүйіспенен.</w:t>
        <w:br/>
        <w:t>Күндер-ай сипайтұғын масаттанып</w:t>
        <w:br/>
        <w:t>Ісінген еріндерді сүйіспенен!</w:t>
        <w:br/>
        <w:t>246 Нұфалы. ЭЖАУЛИЕВ</w:t>
        <w:br/>
        <w:t>ҰЯҢ ҚЫЗСЫҢ БАЯҒЫ</w:t>
        <w:br/>
        <w:t>Алауына өртеніп жиырманың,</w:t>
        <w:br/>
        <w:t>Бірге кездік арманның қиырларын.</w:t>
        <w:br/>
        <w:t>Бұйырмадым мен саған, неғылайын,</w:t>
        <w:br/>
        <w:t>Неғылайын, сен маған бұйырмадың.</w:t>
        <w:br/>
        <w:t>Іздемелік ол үшін кінәліні,</w:t>
        <w:br/>
        <w:t>Қозғап, сірә, қайтеміз тым әріні.</w:t>
        <w:br/>
        <w:t>Қолаңшашты ұяң қыз, есімдесің,</w:t>
        <w:br/>
        <w:t>Сен де ұмытпа салқамсоқ Нұралыны.</w:t>
        <w:br/>
        <w:t>Маған батыс мекен боп, шығыс саған,</w:t>
        <w:br/>
        <w:t>Қаншалықты арамыз ығыстаған!</w:t>
        <w:br/>
        <w:t>Рауандап сен жақтан аттанған күн,</w:t>
        <w:br/>
        <w:t>Әрең жетіп мен жаққа тыныстаған.</w:t>
        <w:br/>
        <w:t>Жүрегімде орның бар дара тұрған,</w:t>
        <w:br/>
        <w:t>Көз алдымда балауса бала тұлғаң.</w:t>
        <w:br/>
        <w:t>Жүрсінші деп сағынып бірін-бірі,</w:t>
        <w:br/>
        <w:t>Адам үшін өмір ғой жаратылған.</w:t>
      </w:r>
    </w:p>
    <w:p>
      <w:r>
        <w:t>Салиқалы, сәулелі, самалалы,</w:t>
        <w:br/>
        <w:t>Ғұмыр кешіп келесің мағыналы.</w:t>
        <w:br/>
        <w:t>Өзгелерге өр болып танылсаң да,</w:t>
        <w:br/>
        <w:t>Ұяң қызсың баяғы маған әлі.</w:t>
        <w:br/>
        <w:t>ЖӨР ЖШПыҒбЫ 248</w:t>
        <w:br/>
        <w:t>ЖАҚЫНДАМА</w:t>
        <w:br/>
        <w:t>Тұрған бір тіршіліктің қырқасында</w:t>
        <w:br/>
        <w:t>Мен - құзбын кеудесі ашық бұрқасынға.</w:t>
        <w:br/>
        <w:t>Сен - шыбық ылдидағы, жымиясың,</w:t>
        <w:br/>
        <w:t>Қасыма жақындауға қорқасың да.</w:t>
        <w:br/>
        <w:t>Қорықсаң болар түрім қорыққандай:</w:t>
        <w:br/>
        <w:t>Етсіз бет, етекті ерін, жырық маңдай.</w:t>
        <w:br/>
        <w:t>Перідей жігіт болғам, мен де кеше</w:t>
        <w:br/>
        <w:t>Көрген қыз дертке айықпас жолыққандай.</w:t>
        <w:br/>
        <w:t>Өткеннің ойға бәрін тізесің бе,</w:t>
        <w:br/>
        <w:t>Әйтеуір, талай көктем, күз есімде.</w:t>
        <w:br/>
        <w:t>Білмеймін бастың мына бозарғанын</w:t>
        <w:br/>
        <w:t>Қалғумен қай сұлудың тізесінде.</w:t>
        <w:br/>
        <w:t>Білмеймін - қашан жүзде оңды нұрым,</w:t>
        <w:br/>
        <w:t>Қай әжім қашан жүзге қонды бұрын.</w:t>
        <w:br/>
        <w:t>Білмеймін “сүйем” деген, “күйем” деген</w:t>
        <w:br/>
        <w:t>Арналды қай аруға соңғы жырым.</w:t>
        <w:br/>
        <w:t>Жақсылық жалғыз ғана ақында ма,</w:t>
        <w:br/>
        <w:t>Көп шығар қимас құрбы, ақылды аға.</w:t>
        <w:br/>
        <w:t>...Сөнгенмен жанартаудың қатері бар,</w:t>
        <w:br/>
        <w:t>Қарағым, жақындама, жақындама.</w:t>
        <w:br/>
        <w:t>жағ кшығы 223</w:t>
        <w:br/>
        <w:t>Бұл шақта күллі ақынға болған абыз,</w:t>
        <w:br/>
        <w:t>Хамаң жолы - толған сыр, толған аңыз.</w:t>
        <w:br/>
        <w:t>Толғансақ қағаз жайып, қалам ұстап,</w:t>
        <w:br/>
        <w:t>Хамаңа сыйынып ап толғанамыз.</w:t>
        <w:br/>
        <w:t>Тағатсыз күтіп бүгін жатыр ауылы,</w:t>
        <w:br/>
        <w:t>Жиһанның жартысына татыр ауылы.</w:t>
        <w:br/>
        <w:t>Ақтарған асқақ ұлын жойқын жыр ғып,</w:t>
        <w:br/>
        <w:t>Алатаудың басынан Атырауды.</w:t>
        <w:br/>
        <w:t>Күтуде ой мен қыры, таныс дала,</w:t>
        <w:br/>
        <w:t>Үсті - ар, асты тұнған намыс дала.</w:t>
        <w:br/>
        <w:t>Жаяды пайғамбардай перзентіне</w:t>
        <w:br/>
        <w:t>Құшағын Хамиткала - Қамысқала.</w:t>
        <w:br/>
        <w:t>ЖЫ? Я77ы-%ы 224</w:t>
      </w:r>
    </w:p>
    <w:p>
      <w:r>
        <w:t>БОЗ ТАРЛАНЫ ӨЛЕҢНІҢ</w:t>
        <w:br/>
        <w:t>(Х.Ерғалиев 70 жасқа толғанда)</w:t>
        <w:br/>
        <w:t>Қырандай көкжалды да кетер іліп,</w:t>
        <w:br/>
        <w:t>Қомданса жанарынан от өріліп.</w:t>
        <w:br/>
        <w:t>Кеудесін солқылдатып шыға келер,</w:t>
        <w:br/>
        <w:t>Өлеңнің көк дауылы көтеріліп.</w:t>
        <w:br/>
        <w:t>Топандай сосын тастан-тасқа көшкен,</w:t>
        <w:br/>
        <w:t>Ағылар адуын жыр астан-кестен!</w:t>
        <w:br/>
        <w:t>Талайын түн жамылып ондай сәттің,</w:t>
        <w:br/>
        <w:t>Ақберен ақын Хамаң бастан кешкен.</w:t>
        <w:br/>
        <w:t>Тірліктің өсек-аяң, каңқуларын</w:t>
        <w:br/>
        <w:t>Неғылсын дарқан жүрек, даңғыл дарын?!</w:t>
        <w:br/>
        <w:t>Жамандар жерге кірер, егер Хамаң,</w:t>
        <w:br/>
        <w:t>Ақырса сілкіп тастап ақ дударын.</w:t>
        <w:br/>
        <w:t>Ондағы ызғар менен жылу ерек,</w:t>
        <w:br/>
        <w:t>Ондағы шаттану мен кұлу ерек.</w:t>
        <w:br/>
        <w:t>Білерде шын ақынның кім екенін</w:t>
        <w:br/>
        <w:t>Хамаңа қарап барып, білу керек.</w:t>
        <w:br/>
        <w:t>Артында талай-талай бел бар биік,</w:t>
        <w:br/>
        <w:t>Алдында тыңдар сөзін ел бар ұйып.</w:t>
        <w:br/>
        <w:t>Қазақтың өлендегі боз тарланы -</w:t>
        <w:br/>
        <w:t>Келеді еркін сілтеп Ерғалиев.</w:t>
        <w:br/>
        <w:t>Ол- ақын бүкіл бітім-тұлғасымен,</w:t>
        <w:br/>
        <w:t>Жалғайтын ол ғасырды бұл ғасырмен.</w:t>
        <w:br/>
        <w:t>Жүп жазбай болашаққа барады ол</w:t>
        <w:br/>
        <w:t>Халқымен - қашандағы сырласымен.</w:t>
        <w:br/>
        <w:t>Өзгеше, ол шырқаса, әні мүлде,</w:t>
        <w:br/>
        <w:t>Көңілдің бөленеді маңы гүлге.</w:t>
        <w:br/>
        <w:t>Ортада алшаң басып жүре бергей,</w:t>
        <w:br/>
        <w:t>Өр ақын жүрегі мамыр, жаны шілде.</w:t>
        <w:br/>
        <w:t>208 Фуфалн ЭЖЗОЛИЕВ</w:t>
        <w:br/>
        <w:t>ЕНДІ КЕЛЕР ДЕЙМІСІҢ</w:t>
        <w:br/>
        <w:t>Сәскесінде сәуірдің қол ұстасып</w:t>
        <w:br/>
        <w:t>Гүл тере біз кеткенбіз алысқа асып.</w:t>
        <w:br/>
        <w:t>Күнге дейін жеткізіп тастайтындай,</w:t>
        <w:br/>
        <w:t>Көкжиекпен жатқан-ды жол ұштасып.</w:t>
        <w:br/>
        <w:t>Дүркіретіп дүниені, дүр-дүр етіп,</w:t>
        <w:br/>
        <w:t>Айналаны бұлыңғыр-бұлдыр етіп,</w:t>
        <w:br/>
        <w:t>Аспан кенет түбімен төңкерілген,</w:t>
        <w:br/>
        <w:t>Сен тұрғансың алдымда дір-дір етіп,</w:t>
        <w:br/>
        <w:t>От қылыштар әуеде қағысқан-ды,</w:t>
        <w:br/>
        <w:t>Құба жонмен көк нөсер табысқан-ды.</w:t>
        <w:br/>
        <w:t>Бәрін түгел баяндап аржағының,</w:t>
        <w:br/>
        <w:t>Ақ көйлегің денеңе жабысқан-ды.</w:t>
        <w:br/>
        <w:t>Құдірет-ай, сол сәтте, қас қағымда,</w:t>
      </w:r>
    </w:p>
    <w:p>
      <w:r>
        <w:t>Бір керемет басталған жас қанымда.</w:t>
        <w:br/>
        <w:t>Бауырыма кіргенсің іркілмей сен,</w:t>
        <w:br/>
        <w:t>Сұр бешпенттің өңірін ашқанымда.</w:t>
        <w:br/>
        <w:t>Қыбыр етер қара жоқ қала жақтан,</w:t>
        <w:br/>
        <w:t>Дарияны сіміріп дала жатқан.</w:t>
        <w:br/>
        <w:t>Көкірегіме тигенде көкірегің,</w:t>
        <w:br/>
        <w:t>Демің сенің қалтырап бара жатқан...</w:t>
        <w:br/>
        <w:t>Жердің үстін сол жылы нұр қаптаған,</w:t>
        <w:br/>
        <w:t>Барлық ару сол жылы гүл баптаған.</w:t>
        <w:br/>
        <w:t>Ұзатылып сол жылы кеткенсің сен,</w:t>
        <w:br/>
        <w:t>Қыз дәуренмен коштасып бұлғақтаған.</w:t>
        <w:br/>
        <w:t>Оралмас-ты жоғалған таңдай тәуір</w:t>
        <w:br/>
        <w:t>Қандай жеңіл ойға алу, қандай ауыр!</w:t>
        <w:br/>
        <w:t>Қалтыратқан жаңбыры, құшақта қыз</w:t>
        <w:br/>
        <w:t>Енді келер деймісің ондай сәуір.</w:t>
        <w:br/>
        <w:t>же? ятығы 248</w:t>
        <w:br/>
        <w:t>МЕН СЕНІ ОЯТПАДЫМ</w:t>
        <w:br/>
        <w:t>Ұйқы ақыры жоғалды қашып-қашып,</w:t>
        <w:br/>
        <w:t>Қайда апарар кан мына тасып-тасып?</w:t>
        <w:br/>
        <w:t>Иығыңа қол ұшы жетер жерде</w:t>
        <w:br/>
        <w:t>Сен жатырсың шалқаңнан ашық-шашық,</w:t>
        <w:br/>
        <w:t>Сылдыратып нәпсінің қоңырауын,</w:t>
        <w:br/>
        <w:t>- Жарқырайды үлпілдек омырауың.</w:t>
        <w:br/>
        <w:t>Ойықтағы қоңыр мең секілді бір</w:t>
        <w:br/>
        <w:t>Ақ шағылға тастаған қоңыр қауын.</w:t>
        <w:br/>
        <w:t>Алмаларың шеңгелге толар-толмас,</w:t>
        <w:br/>
        <w:t>Бөденедей ырғиды қонар-қонбас.</w:t>
        <w:br/>
        <w:t>Төсегіңе ақ пештің ар жағынан</w:t>
        <w:br/>
        <w:t>Шам сәулесі түсіп түр болар-болмас.</w:t>
        <w:br/>
        <w:t>“Жиһаздарың” жаюлы түр-түрімен,</w:t>
        <w:br/>
        <w:t>Мен әуремін жүректің дір-дірімен.</w:t>
        <w:br/>
        <w:t>Екі жақта борықтай білектерің,</w:t>
        <w:br/>
        <w:t>Балғын балтыр шалғайлау бір-бірінен...</w:t>
        <w:br/>
        <w:t>Кінәлама, мен сені оятпадым,</w:t>
        <w:br/>
        <w:t>Көзбен ғана көркіңе тояттадым.</w:t>
        <w:br/>
        <w:t>Табиғат та түнімен күйбендеген</w:t>
        <w:br/>
        <w:t>Бозғылт түске үлгерді бояп таңын.</w:t>
        <w:br/>
        <w:t>Мен сені оятпадым...</w:t>
        <w:br/>
        <w:t>жағ? тығы 202</w:t>
        <w:br/>
        <w:t>БОЗ БЕЛЕС</w:t>
      </w:r>
    </w:p>
    <w:p>
      <w:r>
        <w:t>Шырқалғанша ең ақырғы әніміз,</w:t>
        <w:br/>
        <w:t>Алабұртып еске алармыз әлі біз.</w:t>
        <w:br/>
        <w:t>Боз белесті баурайына құлаған</w:t>
        <w:br/>
        <w:t>Ұмар-жүмар құрыған соң әліміз.</w:t>
        <w:br/>
        <w:t>Ес бұлыңғыр, ой көмескі, бой-далап.</w:t>
        <w:br/>
        <w:t>Сәулесін ай төгіп тұрды майдалап.</w:t>
        <w:br/>
        <w:t>Арқамызды қытықтады бетеге,</w:t>
        <w:br/>
        <w:t>Жүзімізді самал тұрды аймалап.</w:t>
        <w:br/>
        <w:t>Қысып мені құшағыңа тымырсық,</w:t>
        <w:br/>
        <w:t>Дөңбекшідің үзік-созық ыңырсып...</w:t>
        <w:br/>
        <w:t>Сонда, сонда тұрғандығын білмеппіз</w:t>
        <w:br/>
        <w:t>Алдымыздан аңдып бізді мың қырсық.</w:t>
        <w:br/>
        <w:t>Одан бері жібіп қанша тоңды сыз,</w:t>
        <w:br/>
        <w:t>Еріп қанша, көл бетіне конды мұз?</w:t>
        <w:br/>
        <w:t>Боз белестің бауырындағы сол бір сәт</w:t>
        <w:br/>
        <w:t>Алғашқы еді, болды және соңғымыз.</w:t>
        <w:br/>
        <w:t>Бір арнамен енді бірге ақпадық,</w:t>
        <w:br/>
        <w:t>Боз белеске енді қайта соқпадық.</w:t>
        <w:br/>
        <w:t>Жатпадық та бірімізге біріміз</w:t>
        <w:br/>
        <w:t>Бақыт тілеп, кінәні де тақпадық,</w:t>
        <w:br/>
        <w:t>Өте берді айлар, жылдар ағыстап,</w:t>
        <w:br/>
        <w:t>Қара бұйра самайларға жабысты ақ.</w:t>
        <w:br/>
        <w:t>Сен кеткен соң, өз жолыммен мен кеттім</w:t>
        <w:br/>
        <w:t>Маңдайымды ызғырыққа бағыштап.</w:t>
        <w:br/>
        <w:t>Шарлап жүріп қиыр қоймай қиырдан,</w:t>
        <w:br/>
        <w:t>Талай жердің таттым дәмін бұйырған.</w:t>
        <w:br/>
        <w:t>...Боз белесті табар едім іздесем,</w:t>
        <w:br/>
        <w:t>Табылар ма баурайынан жиырмам?!</w:t>
        <w:br/>
        <w:t>248 Тұбалы. ӘОСІЯЛИЕВ</w:t>
        <w:br/>
        <w:t>ЖАМБЫЛ</w:t>
        <w:br/>
        <w:t>Әуел бастан құдай жолын оң берген,</w:t>
        <w:br/>
        <w:t>Домбыраны сексен бес жыл өңгерген.</w:t>
        <w:br/>
        <w:t>Айқай салса, Алатауды төңкерген,</w:t>
        <w:br/>
        <w:t>Жетісуды жыр зерімен көмкерген.</w:t>
        <w:br/>
        <w:t>Он төртінде Сүйінбайдан бата алған,</w:t>
        <w:br/>
        <w:t>Ел-жұртынан бойға куат - от алған.</w:t>
        <w:br/>
        <w:t>Он бесінде орын тапқан қатардан,</w:t>
        <w:br/>
        <w:t>Жиырмасында жыр перісі атанған.</w:t>
        <w:br/>
        <w:t>Елуінде жырдан сарай тұрғызған,</w:t>
        <w:br/>
        <w:t>Ұлы жүздің мойнын түгел бұрғызған.</w:t>
        <w:br/>
        <w:t>Шаршы топта шапан киіп, ат мінген</w:t>
        <w:br/>
        <w:t>Бергі қазақ, арғы қалың қырғыздан.</w:t>
        <w:br/>
        <w:t>Алпысында ешкімге дес бермеген,</w:t>
        <w:br/>
        <w:t>Қырғи тілін қылыш қылып сермеген.</w:t>
        <w:br/>
        <w:t>Көңілі көкте келген ақын айтысқа</w:t>
        <w:br/>
        <w:t>Ауылына әрең жеткен жерменен.</w:t>
      </w:r>
    </w:p>
    <w:p>
      <w:r>
        <w:t>Жетпісінде, жер таянған шағында,</w:t>
        <w:br/>
        <w:t>Бойлай еніп заман дейтін ағынға.</w:t>
        <w:br/>
        <w:t>Жас баладай, масайраған, қол созған</w:t>
        <w:br/>
        <w:t>Жақсы күнге - армандаған сағымға.</w:t>
        <w:br/>
        <w:t>Сексенінде қаршығадай түлеген,</w:t>
        <w:br/>
        <w:t>Қанатымен сөз маржанын күреген.</w:t>
        <w:br/>
        <w:t>Ақсақалы желбіреген абыздай</w:t>
        <w:br/>
        <w:t>Ұрпағына бақыт, дәулет тілеген.</w:t>
        <w:br/>
        <w:t>Тоқсан бесте әлемді жалт қаратқан,</w:t>
        <w:br/>
        <w:t>Жауға қарсы жойқын жырды боратқан.</w:t>
        <w:br/>
        <w:t>Айтатынын айтып түгел болсын деп,</w:t>
        <w:br/>
        <w:t>Аман-есен сақтағандай Жаратқан.</w:t>
        <w:br/>
        <w:t>222 Тұралы ӘЖЛУЯЛИВВ</w:t>
        <w:br/>
        <w:t>АҚЫНДАРДЫҢ АБЫЗЫ</w:t>
        <w:br/>
        <w:t>(Х. Ерғалиев сексенде)</w:t>
        <w:br/>
        <w:t>Үнінен қарлығыңқы сіркіреп нұр,</w:t>
        <w:br/>
        <w:t>Қиядан Хамаң бүгін күркіреп түр.</w:t>
        <w:br/>
        <w:t>Тамағын сәл кенесе, жөнелгендей,</w:t>
        <w:br/>
        <w:t>Сексеннің сеңгірінен дүркіреп жыр.</w:t>
        <w:br/>
        <w:t>Тау тірі толғанса, Ол, тас та тірі,</w:t>
        <w:br/>
        <w:t>Ақынның Ол басқа сой, басқа түрі.</w:t>
        <w:br/>
        <w:t>Шындықтың шаңқан туын тік көтерген,</w:t>
        <w:br/>
        <w:t>Жырдағы қазақтың Ол қас батыры.</w:t>
        <w:br/>
        <w:t>Маңай гүл, Ол жымиса бақтағыдай,</w:t>
        <w:br/>
        <w:t>Шалдуар шалықтайсың шақтағыдай.</w:t>
        <w:br/>
        <w:t>Алапат алды түтек қабақ түйсе,</w:t>
        <w:br/>
        <w:t>Хамаңның қаһарынан сақта, құдай!</w:t>
        <w:br/>
        <w:t>Жатса да беріп бәрін бережақтың,</w:t>
        <w:br/>
        <w:t>Өр Хамаң бізге әлі керек-ақ тым.</w:t>
        <w:br/>
        <w:t>Шашының ағарғаны сылтау емес,</w:t>
        <w:br/>
        <w:t>Болады шашы да аппақ жүрегі ақтың.</w:t>
        <w:br/>
        <w:t>Кейбіреу кездерде де кемсеңдеген,</w:t>
        <w:br/>
        <w:t>Айтудан ақиқатты сескенбеген.</w:t>
        <w:br/>
        <w:t>Жылдармен, замандармен өлшенбеген,</w:t>
        <w:br/>
        <w:t>Хамаң үшін түк емес сексен деген.</w:t>
        <w:br/>
        <w:t>Парнастың шырқауына ұя салған,</w:t>
        <w:br/>
        <w:t>Ол- мұзбалақ, қаншама қиясы алған!</w:t>
        <w:br/>
        <w:t>Жасарда Оны Тәңір, бас ауыртпай,</w:t>
        <w:br/>
        <w:t>Тұп-тұтас ақын етіп құя салған.</w:t>
        <w:br/>
        <w:t>Тұрмайды ол тарландардың кермесінде,</w:t>
        <w:br/>
        <w:t>Орны оның - дәуірлердің пернесінде.</w:t>
        <w:br/>
        <w:t>Ақынның ай мүйізді үлгісі боп,</w:t>
        <w:br/>
        <w:t>Тұрады Ол тарихтың көрмесінде.</w:t>
        <w:br/>
        <w:t>289 Фран ӘЛОУИЛИЕВ</w:t>
      </w:r>
    </w:p>
    <w:p>
      <w:r>
        <w:t>Шуылын шаңды қаланың</w:t>
        <w:br/>
        <w:t>Тыңдау тек маған жөн еді.</w:t>
        <w:br/>
        <w:t>Өйткені, қолда қаламың,</w:t>
        <w:br/>
        <w:t>Ойнақтай басып жөнелді.</w:t>
        <w:br/>
        <w:t>Шұрайлы сөзде нендей бір</w:t>
        <w:br/>
        <w:t>Салдыртар сен бе қамшыны!</w:t>
        <w:br/>
        <w:t>Оқыдың кеште жаңа жыр,</w:t>
        <w:br/>
        <w:t>Шалқытып қойып Шәмшіні.</w:t>
        <w:br/>
        <w:t>Біткендей басты шаруаң,</w:t>
        <w:br/>
        <w:t>Мәз боп ең сонда, досым-ай!</w:t>
        <w:br/>
        <w:t>“Ақ ерке Жайық” - ару ән</w:t>
        <w:br/>
        <w:t>Өмірге келген осылай.</w:t>
        <w:br/>
        <w:t>298 Нұуалн ӘЛИЕВ</w:t>
        <w:br/>
        <w:t>ЖҰМЕКЕН</w:t>
        <w:br/>
        <w:t>Жүрегіне мың толқын кимелеген,</w:t>
        <w:br/>
        <w:t>Жан еді ол маңына дос үймелеген.</w:t>
        <w:br/>
        <w:t>Есігін ашып қалсаң бөлмесінің,</w:t>
        <w:br/>
        <w:t>Күмбірлеп қарсы алатын Күй мен Өлең.</w:t>
        <w:br/>
        <w:t>Кеткелі ол талай-талай жыл асыпты,</w:t>
        <w:br/>
        <w:t>Жер бетін талай рет гүл басыпты.</w:t>
        <w:br/>
        <w:t>Басталған жіңішке жол Ашық жақтан.</w:t>
        <w:br/>
        <w:t>Даңқтың даңғылына ұласыпты.</w:t>
        <w:br/>
        <w:t>Тұлғасы жылдар сайын барады анық</w:t>
        <w:br/>
        <w:t>Сомданып, айқындалып, дараланып.</w:t>
        <w:br/>
        <w:t>Ойлы жыр жазам деуші қазақ бүгін</w:t>
        <w:br/>
        <w:t>Жазады Жүмекенге қарап алып.</w:t>
        <w:br/>
        <w:t>Ақынның келсе ұққысы кім екенін</w:t>
        <w:br/>
        <w:t>Жырлаған қоңыр үнмен құм-мекенін,</w:t>
        <w:br/>
        <w:t>Әр қазақ еміренеді есіне алып</w:t>
        <w:br/>
        <w:t>Ақжонас - Қошалақтың Жүмекенін.</w:t>
        <w:br/>
        <w:t>Ол - ақын дақ түспейтін елібіне,</w:t>
        <w:br/>
        <w:t>Ермеген заманының желігіне.</w:t>
        <w:br/>
        <w:t>Алдына шын дарынның басын иіп,</w:t>
        <w:br/>
        <w:t>Ақынын аялауда елі, міне.</w:t>
        <w:br/>
        <w:t>Тындырып көп іс келте ғұмырында,</w:t>
        <w:br/>
        <w:t>Өзінің тұр ол оқшау тұғырында.</w:t>
        <w:br/>
        <w:t>Жұртының жүрегіне жерленді ол,</w:t>
        <w:br/>
        <w:t>Ол мәңгі өлмейтіндер шоғырында.</w:t>
        <w:br/>
        <w:t>226 Мали ӘЖЮПЯЛИЕВ</w:t>
        <w:br/>
        <w:t>Шетсіз-шексіз қиырлармен ұштассыз,</w:t>
        <w:br/>
        <w:t>Кетер-келер дәуірлермен тұстассыз.</w:t>
        <w:br/>
        <w:t>Ғылымдағы сайрап жаткан даңғылсыз,</w:t>
        <w:br/>
        <w:t>Ұстаздарға ұлағатты ұстазсыз.</w:t>
      </w:r>
    </w:p>
    <w:p>
      <w:r>
        <w:t>Телегейсіз, біз әншейін жылғамыз,</w:t>
        <w:br/>
        <w:t>Есіміңіз - елін сүйер ұлға аңыз.</w:t>
        <w:br/>
        <w:t>Қазақ осы деп дүние төріне</w:t>
        <w:br/>
        <w:t>Лайықты қоюға нар тұлғаңыз.</w:t>
        <w:br/>
        <w:t>Жақсылардың жарқыратып жандарын,</w:t>
        <w:br/>
        <w:t>Ұрпақтардың нұрға бөлеп таңдарын.</w:t>
        <w:br/>
        <w:t>Жер үстінде ұзақ тұра бергейсіз,</w:t>
        <w:br/>
        <w:t>Басы - шуақ, бауыры - бүлақ заңғарым!</w:t>
        <w:br/>
        <w:t>224 Фұйаты ӘОСПӘЛИЕВ</w:t>
        <w:br/>
        <w:t>ХАМАҢМЕН ҚОШТАСУ</w:t>
        <w:br/>
        <w:t>Жау қамалын жауынгер ойрандаған,</w:t>
        <w:br/>
        <w:t>Көк қаршыға көгінде сайрандаған,</w:t>
        <w:br/>
        <w:t>Ақ самайы желпілдеп ортамызда</w:t>
        <w:br/>
        <w:t>Отыратын жоқ енді қайран Хамаң.</w:t>
        <w:br/>
        <w:t>Сенбейін бе бұған ал, сенейін бе,</w:t>
        <w:br/>
        <w:t>Салғанына құдайдың көнейін бе?!</w:t>
        <w:br/>
        <w:t>Көнбегенде қайтпекпін, дәрменсізбін,</w:t>
        <w:br/>
        <w:t>Өксік тұр тек кептеліп көмейімде.</w:t>
        <w:br/>
        <w:t>Өшті дауыл жөңкілткен селді талай,</w:t>
        <w:br/>
        <w:t>Селк еткізген екпіні елді талай.</w:t>
        <w:br/>
        <w:t>Жүнжіп қалған жәутеңдеп жетімек жыр</w:t>
        <w:br/>
        <w:t>Күн көрмекші Хамаңсыз енді қалай?!</w:t>
        <w:br/>
        <w:t>Жыла, дала, жыла, тау, жыла бәрің!</w:t>
        <w:br/>
        <w:t>Жыла бүгін, Атырау, жыла Нарын!</w:t>
        <w:br/>
        <w:t>Атағынды алпыс жыл аспандатқан</w:t>
        <w:br/>
        <w:t>Пәнименен қоштасты бұла дарын.</w:t>
        <w:br/>
        <w:t>Қаншалығын қайғының сезу қиын,</w:t>
        <w:br/>
        <w:t>“Хамаң жоққа” көп уақыт төзу қиын.</w:t>
        <w:br/>
        <w:t>Қайтпекшіміз, сөндірді тағдыр, міне,</w:t>
        <w:br/>
        <w:t>Өлеңдегі қазақтың Везувиін.</w:t>
        <w:br/>
        <w:t>Төңірек үнсіз бұрынғы асқақтаған</w:t>
        <w:br/>
        <w:t>Болып кетті бейне бір тас қаптаған.</w:t>
        <w:br/>
        <w:t>- Бақ па, сор ма, - деуші едің, - өрсің, інім,</w:t>
        <w:br/>
        <w:t>Кеттің бе әлде бір салмақ тастап маған...</w:t>
        <w:br/>
        <w:t>ЖЫ? кы 284</w:t>
        <w:br/>
        <w:t>ӨМІРГЕ КЕЛГЕН ОСЫЛАЙ</w:t>
        <w:br/>
        <w:t>(Төлеген Айбергеновке)</w:t>
        <w:br/>
        <w:t>Кешеңдеу онда күз еді,</w:t>
        <w:br/>
        <w:t>Тобырсып жатты топырақ,</w:t>
        <w:br/>
        <w:t>Қалыңдап көктің күземі,</w:t>
        <w:br/>
        <w:t>Қалтырап тұрды жапырақ.</w:t>
        <w:br/>
        <w:t>Жайыққа сәлем бергелі</w:t>
      </w:r>
    </w:p>
    <w:p>
      <w:r>
        <w:t>Жағаға жеттік ертелеп.</w:t>
        <w:br/>
        <w:t>Сылқым су алға өрледі,</w:t>
        <w:br/>
        <w:t>Алды да бізге еркелеп.</w:t>
        <w:br/>
        <w:t>Толқындар мойнын созады,</w:t>
        <w:br/>
        <w:t>Шағала сүйсе мандайын.</w:t>
        <w:br/>
        <w:t>Бірінен бірі озады,</w:t>
        <w:br/>
        <w:t>Бір қағып алып таңдайын.</w:t>
        <w:br/>
        <w:t>.Құлпырып кетті төңірек</w:t>
        <w:br/>
        <w:t>Шапағыменен шабыттың.</w:t>
        <w:br/>
        <w:t>Кеудеңді аштың кеңірек,</w:t>
        <w:br/>
        <w:t>Түйменің бәрін ағыттың.</w:t>
        <w:br/>
        <w:t>Қоюлау коңыр қабақтың</w:t>
        <w:br/>
        <w:t>Астында жанар от өрген.</w:t>
        <w:br/>
        <w:t>Кенедің қатты тамақты</w:t>
        <w:br/>
        <w:t>Ығырлау болған жөтелден.</w:t>
        <w:br/>
        <w:t>Қашаған жырын селдеттің</w:t>
        <w:br/>
        <w:t>Мақаммен таныс бұрыннан.</w:t>
        <w:br/>
        <w:t>Селдетіп сонда мен де өттім</w:t>
        <w:br/>
        <w:t>Сиқырлы сөзді Нұрымнан.</w:t>
        <w:br/>
        <w:t>Үнінді кенет үздің де,</w:t>
        <w:br/>
        <w:t>Ойларға кеттің нұрланып.</w:t>
        <w:br/>
        <w:t>Атжақты ашаң жүзіңе</w:t>
        <w:br/>
        <w:t>Қарайлай бердім ұрланып.</w:t>
        <w:br/>
        <w:t>жағ кта 287</w:t>
        <w:br/>
        <w:t>Кей күніміз жыр іздеумен бататын,</w:t>
        <w:br/>
        <w:t>Кей таңымыз жыр оқумен ататын.</w:t>
        <w:br/>
        <w:t>Сондай сәтте үстімізге Меңдекеш</w:t>
        <w:br/>
        <w:t>Күлімсірей кіріп келе жататын.</w:t>
        <w:br/>
        <w:t>Отты жүзі отыздарды ықтырып,</w:t>
        <w:br/>
        <w:t>Жанарымен жайсаңдықты ұқтырып,</w:t>
        <w:br/>
        <w:t>Кіріп келе жатушы еді Мендекеш,</w:t>
        <w:br/>
        <w:t>Біздер қарсы алушы едік тік тұрып.</w:t>
        <w:br/>
        <w:t>Жоқ болатын оған адам аласы,</w:t>
        <w:br/>
        <w:t>Жоқ болатын ешкімменен таласы.</w:t>
        <w:br/>
        <w:t>Жек көретін жан-тәнімен ездерді,</w:t>
        <w:br/>
        <w:t>Саңлақ ақын - Сатыбалды баласы.</w:t>
        <w:br/>
        <w:t>Жаратпайтын көлгірсуді, мақтауды,</w:t>
        <w:br/>
        <w:t>Қырсыздарға қылыштай-ды саптаулы.</w:t>
        <w:br/>
        <w:t>Өзі оның - көзіміздің алдында,</w:t>
        <w:br/>
        <w:t>Ал-жырлары жүректерде сақтаулы.</w:t>
        <w:br/>
        <w:t>284 Жұйалы. ЭЖАЯФОЛИЕВ</w:t>
        <w:br/>
        <w:t>Ақтарған тарихтың қабаттарын,</w:t>
        <w:br/>
        <w:t>Кешегі ізіміздің табад бәрін.</w:t>
      </w:r>
    </w:p>
    <w:p>
      <w:r>
        <w:t>Тар кезде Исатайға сүйеу болған</w:t>
        <w:br/>
        <w:t>Сәменбет, Құдайберген, Бабаттарың.</w:t>
        <w:br/>
        <w:t>Елдерміз катқыл қыстан, құм жайпаған,</w:t>
        <w:br/>
        <w:t>Желіге жүзді матап, мыңды айдаған.</w:t>
        <w:br/>
        <w:t>Қиындық жатса дағы бастан асып,</w:t>
        <w:br/>
        <w:t>Шалықтап кетеді екен мұндайда адам!</w:t>
        <w:br/>
        <w:t>Шалқиын мен де бүгін, шалықтайын,</w:t>
        <w:br/>
        <w:t>Шабыттың шыркқауында қалықтайын!</w:t>
        <w:br/>
        <w:t>Ақындар таба білсе сөз жүйесін,</w:t>
        <w:br/>
        <w:t>Көтерер төбесіне халық дайын.</w:t>
        <w:br/>
        <w:t>Төрінде Ысық, Шеркеш - салалы елдің.</w:t>
        <w:br/>
        <w:t>Қиқуын жойқын жырдың сала келдім!</w:t>
        <w:br/>
        <w:t>Беріштің берер тойға батасы мен</w:t>
        <w:br/>
        <w:t>Адайдың ақ пейілін ала келдім! ,</w:t>
        <w:br/>
        <w:t>Кезім жоқ жанымды да сауғалаған,</w:t>
        <w:br/>
        <w:t>Дәнеме қиюазға саудаламан.</w:t>
        <w:br/>
        <w:t>Шашуға жырымды да ал, өзімді де ал,</w:t>
        <w:br/>
        <w:t>Қарқылдай қандастарым қаумалаған!</w:t>
        <w:br/>
        <w:t>ЖӘ? Ж ШПығеЗы 243</w:t>
        <w:br/>
        <w:t>Қымбатты белдер көшкен жоқ,</w:t>
        <w:br/>
        <w:t>орнында бәрі сортаңның.</w:t>
        <w:br/>
        <w:t>Ізі де, тіпті, өшкен жоқ,</w:t>
        <w:br/>
        <w:t>Тағалы қара жорғаңның.</w:t>
        <w:br/>
        <w:t>Сол мекен колын бұлғай ма,</w:t>
        <w:br/>
        <w:t>Жетесің жылда құмартып.</w:t>
        <w:br/>
        <w:t>Тұрсаң да одан шалғайда,</w:t>
        <w:br/>
        <w:t>Ақбас бір таудай мұнартып.</w:t>
        <w:br/>
        <w:t>Мұз қатып өскен мұртыңа,</w:t>
        <w:br/>
        <w:t>Адамсың аян елге ісі.</w:t>
        <w:br/>
        <w:t>Болуың кішік жұртыңа -</w:t>
        <w:br/>
        <w:t>Үлкендігіңнің белгісі.</w:t>
        <w:br/>
        <w:t>Бұл жырды жазған кезімді</w:t>
        <w:br/>
        <w:t>Шығарман, аға, есімнен.</w:t>
        <w:br/>
        <w:t>Көргеймін жиі өзіңді,</w:t>
        <w:br/>
        <w:t>Жеріңнің туған төсінен.</w:t>
        <w:br/>
        <w:t>ЖЫ ЖӘ вЫ 934</w:t>
        <w:br/>
        <w:t>(Ғ. Слановтың 80-жылдық мүшелтойына)</w:t>
        <w:br/>
        <w:t>Сәлемді ал Ақ Нарыннан алып шыққан,</w:t>
        <w:br/>
        <w:t>Қаракөл, Кемеркөл мен Жарыпшыққан!</w:t>
        <w:br/>
        <w:t>Армысың, топырағы дүлдүлдердің</w:t>
        <w:br/>
        <w:t>Талай бір сөз тағысын шалып жыққан!</w:t>
      </w:r>
    </w:p>
    <w:p>
      <w:r>
        <w:t>Армысың, сар самалы есілген бел,</w:t>
        <w:br/>
        <w:t>Тайсойған, бүйрек болып көсілген бел!</w:t>
        <w:br/>
        <w:t>Тамызда Тайман тігіп ақ орданы,</w:t>
        <w:br/>
        <w:t>Кіндігі Исатайдың кесілген жер!</w:t>
        <w:br/>
        <w:t>Сендегі әрбір сай мен қырат - дастан,</w:t>
        <w:br/>
        <w:t>Әр бұтаң жыр төгеді сұратпастан.</w:t>
        <w:br/>
        <w:t>Армысың, даңғыл дала Сырым, Нұрым,</w:t>
        <w:br/>
        <w:t>Шернияз, Ығылман мен Мұрат басқан!</w:t>
        <w:br/>
        <w:t>Өнердің олар шүйгін өрісі еді,</w:t>
        <w:br/>
        <w:t>Өлеңнің жалғас тартқан желісі еді.</w:t>
        <w:br/>
        <w:t>Солардың сарқытымен ауызданған</w:t>
        <w:br/>
        <w:t>Ғабдол да сылқым сөздің серісі еді.</w:t>
        <w:br/>
        <w:t>Бойында арғы-бергі жылдарыңның</w:t>
        <w:br/>
        <w:t>Білген дұрыс - сыйынарың, бұлдарың кім.</w:t>
        <w:br/>
        <w:t>Бүгінгі мұшелтойы құтты болсын</w:t>
        <w:br/>
        <w:t>Сырбаз жан Слановтай ұлдарыңның.</w:t>
        <w:br/>
        <w:t>Жүректі жаншып келген азап бітті,</w:t>
        <w:br/>
        <w:t>Аңсаған көріп тұрмыз азаттықты.</w:t>
        <w:br/>
        <w:t>Кермеқас куанбайды бүгін жалғыз,</w:t>
        <w:br/>
        <w:t>Мұндай той жалпақ жатқан қазақтікі.</w:t>
        <w:br/>
        <w:t>Аман-сау жылжып жылдар көше берсін,</w:t>
        <w:br/>
        <w:t>Айдардан алтынкүрек есе берсін.</w:t>
        <w:br/>
        <w:t>Бойында Ойыл-Қиыл, Көздікара,</w:t>
        <w:br/>
        <w:t>Перзенттер ай маңдайлы өсе берсін!</w:t>
        <w:br/>
        <w:t>286 Нұфалы ӘОЮЗУЛИБВ</w:t>
        <w:br/>
        <w:t>ӨЗ ТӨРІМ ДЕП ӨТЕ БЕР</w:t>
        <w:br/>
        <w:t>(Фаризаға)</w:t>
        <w:br/>
        <w:t>Қазығында ботақаны боздаған,</w:t>
        <w:br/>
        <w:t>Жазығында ошақ оты маздаған.</w:t>
        <w:br/>
        <w:t>Кіндік қаның тамған осы топырақ,</w:t>
        <w:br/>
        <w:t>Осы - сенің бұйырғынды боз далаң.</w:t>
        <w:br/>
        <w:t>Қадірлісін қыса алмаса төсіне,</w:t>
        <w:br/>
        <w:t>Елдің мына ел болғаны несіне?</w:t>
        <w:br/>
        <w:t>Осы - жұртың қалай жүр деп қарағым,</w:t>
        <w:br/>
        <w:t>Қоңыр қызын жиі алатын есіне.</w:t>
        <w:br/>
        <w:t>Осы- елің дос сүйсінген, жат танып,</w:t>
        <w:br/>
        <w:t>Шарықтасаң қол соғатын шаттанып.</w:t>
        <w:br/>
        <w:t>Көргендердің тек әкең мен анаңды,</w:t>
        <w:br/>
        <w:t>Қыр басына кетті көбі аттанып.</w:t>
        <w:br/>
        <w:t>Осы - ауылың айтқаныңды құптайтын,</w:t>
        <w:br/>
        <w:t>Көз тіріде көңіліңді жықпайтын.</w:t>
        <w:br/>
        <w:t>Жақын жүрсең кадірді көп ұқпайтын,</w:t>
        <w:br/>
        <w:t>Алыс жүрсең - көкейіңнен шықпайтын.</w:t>
        <w:br/>
        <w:t>Кез келгені үй төріне жетелер,</w:t>
        <w:br/>
        <w:t>Өз үйім деп, өз төрім деп өте бер.</w:t>
        <w:br/>
        <w:t>Бала күнгі балбыраған жүрекпен,</w:t>
      </w:r>
    </w:p>
    <w:p>
      <w:r>
        <w:t>Бал-бұл жанып, риза боп кете гөр.</w:t>
        <w:br/>
        <w:t>Жүйткітіп көр, жүйрік басып тақымға,</w:t>
        <w:br/>
        <w:t>Көк сағымға, жетпесең де жақында.</w:t>
        <w:br/>
        <w:t>Бір адамға керек болса, керек ол</w:t>
        <w:br/>
        <w:t>Бұл туған жер ең алдымен ақынға.</w:t>
        <w:br/>
        <w:t>Қазығында ботақаны боздаған,</w:t>
        <w:br/>
        <w:t>Жазығында ошақ оты маздаған.</w:t>
        <w:br/>
        <w:t>Перзенттерін қастерлеуден жазбаған,</w:t>
        <w:br/>
        <w:t>Осы - сенің құбақай қыр, боз далаң.</w:t>
        <w:br/>
        <w:t>ЖЫР ПЕ 249</w:t>
        <w:br/>
        <w:t>ЖҮЗГЕ ЖЕТШІ ЖАМПОЗЫМ</w:t>
        <w:br/>
        <w:t>(Қадыр Жүсіпке)</w:t>
        <w:br/>
        <w:t>Күмістеп кей талдарды кекілдегі,</w:t>
        <w:br/>
        <w:t>Неткен бұл ерте жеткен екінді еді?!</w:t>
        <w:br/>
        <w:t>Жұлқынып жалаң төспен жүргеніміз,</w:t>
        <w:br/>
        <w:t>Шіркін-ай, кеше ғана секілді еді!</w:t>
        <w:br/>
        <w:t>Жүруші ек арман гүлін желкілдетіп,</w:t>
        <w:br/>
        <w:t>Түндігін жас дәуреннің желпілдетіп.</w:t>
        <w:br/>
        <w:t>Москва көшесінің бірінші үйін</w:t>
        <w:br/>
        <w:t>Қоюшы ек демімізбен селкілдетіп.</w:t>
        <w:br/>
        <w:t>Жататын мақсат, үміт асып бастан,</w:t>
        <w:br/>
        <w:t>Алушы ек алғыр сөзді қазып тастан.</w:t>
        <w:br/>
        <w:t>Жымиып жүруші едің ортамызда,</w:t>
        <w:br/>
        <w:t>Ардақты әкең жайлы жазып дастан.</w:t>
        <w:br/>
        <w:t>Шалқытып жыр теңізін көмейімде,</w:t>
        <w:br/>
        <w:t>Қайран дос, құшағыңа енейін бе?!</w:t>
        <w:br/>
        <w:t>Ел, міне, атап жатыр алпысыңды,</w:t>
        <w:br/>
        <w:t>Мен бұған сенейін бе, сенбейін бе?!</w:t>
        <w:br/>
        <w:t>Мен үшін иір бұтақ емен де- сен,</w:t>
        <w:br/>
        <w:t>Айдында ауытқымас кемем де - сен.</w:t>
        <w:br/>
        <w:t>Сенбейін десем, мынау алпыс - шындық,</w:t>
        <w:br/>
        <w:t>Бозбала түрің әлі сенем десем.</w:t>
        <w:br/>
        <w:t>Баяғы балғын жүзді Қадырымсың,</w:t>
        <w:br/>
        <w:t>Бір өзің бір дәуренге татырмысың.</w:t>
        <w:br/>
        <w:t>Көңілдің көк дөнені шаршағанда</w:t>
        <w:br/>
        <w:t>Өтетін аунап-қунап адырмысың.</w:t>
        <w:br/>
        <w:t>Шырайы тарқамастан шырын беттің,</w:t>
        <w:br/>
        <w:t>Сен түзу, ал мен кейде қырын кеттім.</w:t>
        <w:br/>
        <w:t>Отауды менен бұрын тігіп едің,</w:t>
        <w:br/>
        <w:t>Ақыры алпысқа да бұрын жеттің.</w:t>
        <w:br/>
        <w:t>жы? кы 285</w:t>
        <w:br/>
        <w:t>БАСТАЛАДЫ БҮГІННЕН</w:t>
        <w:br/>
        <w:t>(Е. Слановқа ескерткіш орнатылғанда)</w:t>
      </w:r>
    </w:p>
    <w:p>
      <w:r>
        <w:t>Құрсағы сәттерінде бүлкілдеген,</w:t>
        <w:br/>
        <w:t>Бұл дала жаратқаннан үл тілеген.</w:t>
        <w:br/>
        <w:t>Қолына қисық қылыш, сары садақ,</w:t>
        <w:br/>
        <w:t>Немесе домбыра ұстар үкілеген.</w:t>
        <w:br/>
        <w:t>Немесе сөзден зәулім соға алатын</w:t>
        <w:br/>
        <w:t>Арнадан асау судай аға алатын.</w:t>
        <w:br/>
        <w:t>Жоғалса, “Жанартаудай” бір лап етіп,</w:t>
        <w:br/>
        <w:t>Маңайды жарқ еткізіп жоғалатын.</w:t>
        <w:br/>
        <w:t>Көңілі кіші, өнері ірі Ғабдол,</w:t>
        <w:br/>
        <w:t>Тілеген сол ұлдардың бірі - Ғабдол.</w:t>
        <w:br/>
        <w:t>Сұңқар сөз, тірі болса қазақтағы,</w:t>
        <w:br/>
        <w:t>Төрінде жүректердің тірі Ғабдол.</w:t>
        <w:br/>
        <w:t>Кей жанға көз жұмған соң тақ тиеді,</w:t>
        <w:br/>
        <w:t>Жіп ұшын фәниде ал шақ түйеді.</w:t>
        <w:br/>
        <w:t>Шығып тұр сол тағына бүгін Ғабдол,</w:t>
        <w:br/>
        <w:t>Шығарған ел-жұртының ақ ниеті.</w:t>
        <w:br/>
        <w:t>Жамылып “Кең өрістей” кең аспанды,</w:t>
        <w:br/>
        <w:t>Жымитып, жадыратып жанасқанды.</w:t>
        <w:br/>
        <w:t>Тұрады ол топырағында Тайсойғанның</w:t>
        <w:br/>
        <w:t>Аңырата шырқап қойып “Дөң асқанды”.</w:t>
        <w:br/>
        <w:t>Бұл жерді талай әлі ел қамайды,</w:t>
        <w:br/>
        <w:t>Бұл жерден сауық-сайран тарқамайды.</w:t>
        <w:br/>
        <w:t>Бозбала қайталайды әлі талай,</w:t>
        <w:br/>
        <w:t>Кешегі Ғабдол салған “Калқамайды”.</w:t>
        <w:br/>
        <w:t>Жетеді анау тұстан ұрланып түн,</w:t>
        <w:br/>
        <w:t>Шығады мынау тұстан сыланып күн.</w:t>
        <w:br/>
        <w:t>Бүгіннен басталады шын ғұмыры</w:t>
        <w:br/>
        <w:t>Ғабеннің, Ғабдолмәжит Слановтың!</w:t>
        <w:br/>
        <w:t>ЖЕР ЖП-ЖзЫ 244</w:t>
        <w:br/>
        <w:t>ӘБЕКЕҢ</w:t>
        <w:br/>
        <w:t>(Әбіш Кеклбаевқа)</w:t>
        <w:br/>
        <w:t>Қасқая жарқыраған қарыс мандай</w:t>
        <w:br/>
        <w:t>Аумағы алты батыр алысқандай!</w:t>
        <w:br/>
        <w:t>Күмбірлеп көмейінен үн шыққанда</w:t>
        <w:br/>
        <w:t>Секілді жүз дария жарысқандай.</w:t>
        <w:br/>
        <w:t>Қыран көз қиырларды көре алғандай,</w:t>
        <w:br/>
        <w:t>Бар сәуле дидарынан таралғандай!</w:t>
        <w:br/>
        <w:t>“Астасқан аркаменен мығым мойын</w:t>
        <w:br/>
        <w:t>Ел жүгін көтеруге жаралғандай!</w:t>
        <w:br/>
        <w:t>Ол - ұлы әзиз әке, ұлы ананың</w:t>
        <w:br/>
        <w:t>Дүниеге өзін берген ғұламаның.</w:t>
        <w:br/>
        <w:t>Құдайы кең жасаған көкірегінен</w:t>
        <w:br/>
        <w:t>Бейуақта бұрқырайды құлап ағын.</w:t>
        <w:br/>
        <w:t>Бойында Көктің күші, дала нәрі,</w:t>
        <w:br/>
        <w:t>Дәуірдің қайыспас Ол қара нары.</w:t>
        <w:br/>
        <w:t>Ол - тұяқ, көрсінші деп кейінгілер</w:t>
        <w:br/>
        <w:t>Қалдырған адамзаттың даналары.</w:t>
      </w:r>
    </w:p>
    <w:p>
      <w:r>
        <w:t>Пайымдар пайғамбардай болып тұрып,</w:t>
        <w:br/>
        <w:t>Қызыл тіл құдіретімен жолықтырып.</w:t>
        <w:br/>
        <w:t>Сөйлейді, Ол сөйлесе, мың шежіре</w:t>
        <w:br/>
        <w:t>Бір-бірін тұңғиықтан толықтырып.</w:t>
        <w:br/>
        <w:t>Алуан ой бастың іші арпалысқан,</w:t>
        <w:br/>
        <w:t>Аулақ Ол жалғандықтан, жалтарыстан.</w:t>
        <w:br/>
        <w:t>еледі кашанда Ол көш басында,</w:t>
        <w:br/>
        <w:t>Қосылып көрген емес қалтарыстан.</w:t>
        <w:br/>
        <w:t>“Хас жақсы қанға тартады екен” деген</w:t>
        <w:br/>
        <w:t>Ол - ұлан Бекет белін бекемдеген.</w:t>
        <w:br/>
        <w:t>Тумады Ол тектен-текке Маңғыстауда</w:t>
        <w:br/>
        <w:t>Әулие үш жүз алпыс мекендеген.</w:t>
        <w:br/>
        <w:t>Мәрт жүрек, дархан пейіл, ақісімен</w:t>
        <w:br/>
        <w:t>Қолдаушы Ол періште бақ ішінен.</w:t>
        <w:br/>
        <w:t>Бұл қазақ Әбішімен ақылдырақ,</w:t>
        <w:br/>
        <w:t>Бұл қазақ бақыттырақ Әбішімен.</w:t>
        <w:br/>
        <w:t>230 Фұйаян ӘОЮПӘИЛИВВ</w:t>
        <w:br/>
        <w:t>ЖҰРНАҒЫМЫЗ ЖАМБЫЛДЫҢ</w:t>
        <w:br/>
        <w:t>Жамбылдың 150 жылдығына</w:t>
        <w:br/>
        <w:t>арналған аймақтық ақындар</w:t>
        <w:br/>
        <w:t>айтысын бастардағы сөз</w:t>
        <w:br/>
        <w:t>Бір ұшы мұрттың қиғаш көтеріліп,</w:t>
        <w:br/>
        <w:t>Жүзінен жалын лаулап, от өріліп,</w:t>
        <w:br/>
        <w:t>Қырандай қиядағы комданып ап,</w:t>
        <w:br/>
        <w:t>Қорымнан көкжалды да кетер іліп,</w:t>
        <w:br/>
        <w:t>Төпелей домбыраны ұрып алып,</w:t>
        <w:br/>
        <w:t>Жанарын әлеуметтің бұрып алып,</w:t>
        <w:br/>
        <w:t>Әуелі ашы айқайға басады екен</w:t>
        <w:br/>
        <w:t>Қасқая қақ ортада тұрып алып,</w:t>
        <w:br/>
        <w:t>Содан соң қара дауыл соққан талай,</w:t>
        <w:br/>
        <w:t>Жөңкіліп жыр дариясы аққан талай.</w:t>
        <w:br/>
        <w:t>Өрінен ұлы өнердің жойқын Жамбыл</w:t>
        <w:br/>
        <w:t>Дабылды дүниеге қаққан талай.</w:t>
        <w:br/>
        <w:t>Көмейін көк арна ғып тасқындаған,</w:t>
        <w:br/>
        <w:t>Аяғын айтысқанның бастырмаған,</w:t>
        <w:br/>
        <w:t>Сарайын өлең-жырдың сексен бес жыл</w:t>
        <w:br/>
        <w:t>Тұрғызған сәулетшідей тас қырнаған.</w:t>
        <w:br/>
        <w:t>Келбетін қос ғасырдың көріп өткен</w:t>
        <w:br/>
        <w:t>Берерін ұрпақтарға беріп өткен.</w:t>
        <w:br/>
        <w:t>Тарландай жұлқынғанда жүзге дейін</w:t>
        <w:br/>
        <w:t>Болмапты кезі мойынға ері кеткен.</w:t>
        <w:br/>
        <w:t>Жиылдық ойдағымыз, қырдағымыз,</w:t>
        <w:br/>
        <w:t>Жырдағы алуан түрлі ырғағымыз.</w:t>
        <w:br/>
        <w:t>Бәлкім, біз бір-бір Жамбыл бола алмаспыз,</w:t>
        <w:br/>
        <w:t>Жамбылдың бірақ бір-бір жұрнағымыз.</w:t>
        <w:br/>
        <w:t>Отты өнер бойларыңа мол дарысын,</w:t>
        <w:br/>
        <w:t>Ел мынау талаптының қолдар ісін.</w:t>
        <w:br/>
        <w:t>Әрбірің әруақ қып еншілендер</w:t>
        <w:br/>
        <w:t>Жамбылдың бір-бір титтей жолбарысын!</w:t>
      </w:r>
    </w:p>
    <w:p>
      <w:r>
        <w:t>240 Яұалн ӘООИЛИВВ</w:t>
        <w:br/>
        <w:t>Ақынсың, кеткен жоқсың тек сонымен,</w:t>
        <w:br/>
        <w:t>Және де жүрген жоқсың көп соңымен.</w:t>
        <w:br/>
        <w:t>Жеттің сен ақ самайлы алпысыңа,</w:t>
        <w:br/>
        <w:t>Ғылымның салғыласып көк тоңымен.</w:t>
        <w:br/>
        <w:t>Аралап Ақжонастай құм мекенді,</w:t>
        <w:br/>
        <w:t>Ашақтан алып шықтың Жұмекенді.</w:t>
        <w:br/>
        <w:t>Толғандың түнңдер бойы кірпік ілмей,</w:t>
        <w:br/>
        <w:t>Төсекте зарықтырып Жүмекеңді.</w:t>
        <w:br/>
        <w:t>Таптың да таңдап жүріп жырханадан,</w:t>
        <w:br/>
        <w:t>Ақтардың ағыл-тегіл нұр санадан.</w:t>
        <w:br/>
        <w:t>Көтердің Жүмекеннің көкке туын,</w:t>
        <w:br/>
        <w:t>Жақсы ақын, жақсы ақынды пір санаған!</w:t>
        <w:br/>
        <w:t>Кезім жоқ кол соқпаған, жақтамаған,</w:t>
        <w:br/>
        <w:t>Әрдайым мен сенімен мақтана алам.</w:t>
        <w:br/>
        <w:t>Өмірдің алдыңда әлі соқпағы көп,</w:t>
        <w:br/>
        <w:t>Жүргей тек демеп өзі хақтағалаң!</w:t>
        <w:br/>
        <w:t>Өзіңсің армандас та, ұрандас та,</w:t>
        <w:br/>
        <w:t>Жайым жоқ менің бүгін қуанбасқа!</w:t>
        <w:br/>
        <w:t>Жампозым, жүзге жетпей жығылма тек,</w:t>
        <w:br/>
        <w:t>Не дейін саған енді бұдан басқа!</w:t>
        <w:br/>
        <w:t>жағ шығы 229</w:t>
        <w:br/>
        <w:t>ЖАНТӨРИН</w:t>
        <w:br/>
        <w:t>Жұмсын көзін мәңгілікке Ол мейлі,</w:t>
        <w:br/>
        <w:t>Аңсап оны, жұрты талай шөлдейді.</w:t>
        <w:br/>
        <w:t>Өмір менен Өнер егіз жаралған</w:t>
        <w:br/>
        <w:t>Бірі барда бірі әсте өлмейді.</w:t>
        <w:br/>
        <w:t>Тіршіліктен талай тылсым сыр ұққан,</w:t>
        <w:br/>
        <w:t>"Жаны таза жәдігөйлік, қулықтан,</w:t>
        <w:br/>
        <w:t>Бағыштаған бар ғұмырын өнерге,</w:t>
        <w:br/>
        <w:t>Ұлы актер Жантөрин Нұрмұқан.</w:t>
        <w:br/>
        <w:t>Өнер болды тағдыры оның таңдаған,</w:t>
        <w:br/>
        <w:t>Өнердегі жолын Құдай оңдаған.</w:t>
        <w:br/>
        <w:t>Сахнада, экранда ешкім жоқ,</w:t>
        <w:br/>
        <w:t>Сан бейнені Жантөриндей сомдаған.</w:t>
        <w:br/>
        <w:t>Қалды ол есте Кебек сынды болып ер,</w:t>
        <w:br/>
        <w:t>Шоқаныңа еміренді қалың ел.</w:t>
        <w:br/>
        <w:t>Ол- Бейбарыс, қайсар, дана мамлюк,</w:t>
        <w:br/>
        <w:t>Ол ешқашан қайталанбас Мольер!</w:t>
        <w:br/>
        <w:t>Ол - ұлы өнер өрге салған қазанат,</w:t>
        <w:br/>
        <w:t>Оның аты - ұмытылмас ғажап ат!</w:t>
        <w:br/>
        <w:t>Ол - өнердің деңгейіне әлемдік</w:t>
        <w:br/>
        <w:t>Өз қазағын алып барған Азамат!</w:t>
      </w:r>
    </w:p>
    <w:p>
      <w:r>
        <w:t>Өтті, өлді дегеніміз дәлел де,</w:t>
        <w:br/>
        <w:t>Ол қызмет ете бермек әлі елге!</w:t>
        <w:br/>
        <w:t>Аға бергей айналайын Ақ Жайық,</w:t>
        <w:br/>
        <w:t>Нүрекендей ұлды берген әлемге!</w:t>
        <w:br/>
        <w:t>ЖЫР Ж.Н 661 244</w:t>
        <w:br/>
        <w:t>ӨТЕРМІЗ ЕРТЕЛІ-КЕШ</w:t>
        <w:br/>
        <w:t>(Сембай ағаға)</w:t>
        <w:br/>
        <w:t>Көлденең көп адамды өткізбеген,</w:t>
        <w:br/>
        <w:t>Мұнартып көз ұшында жеткізбеген.</w:t>
        <w:br/>
        <w:t>Талайға шырқау шыңы арман болған</w:t>
        <w:br/>
        <w:t>Көк сеңгір осы, Сәке, Жетпіс деген.</w:t>
        <w:br/>
        <w:t>Шықтыңыз сол сеңгірге алқынбастан,</w:t>
        <w:br/>
        <w:t>Арттағы ғұмырыңыз - жарқын дастан.</w:t>
        <w:br/>
        <w:t>Маңдайды соқсаңыз да тасқа талай,</w:t>
        <w:br/>
        <w:t>Заманмен сәтіңіз жоқ салқындасқан.</w:t>
        <w:br/>
        <w:t>Ешкіммен егеспеген, керіспеген,</w:t>
        <w:br/>
        <w:t>Өмірде өз жолымен өрістеген.</w:t>
        <w:br/>
        <w:t>Тұлғасы күллімізге өлшем болар,</w:t>
        <w:br/>
        <w:t>Аумаған Семекеңсіз періштеден.</w:t>
        <w:br/>
        <w:t>Жаныңыз жауқазын гүл өскен белдей,</w:t>
        <w:br/>
        <w:t>Көңіліңіз көктемеде көшкен елдей.</w:t>
        <w:br/>
        <w:t>Жөңкілер ауық-ауық жырыңыз бар</w:t>
        <w:br/>
        <w:t>Жайықтан екіндіде ескен желдей.</w:t>
        <w:br/>
        <w:t>Барлығын шолып тұрар сай-саланың</w:t>
        <w:br/>
        <w:t>Төбесіз төсіндегі ай даланың.</w:t>
        <w:br/>
        <w:t>Мен кейде шаршап жетіп, баурайынды</w:t>
        <w:br/>
        <w:t>Келеді жата қалып аймалағым.</w:t>
        <w:br/>
        <w:t>Өтуде дүлдүл уақыт зырлауменен,</w:t>
        <w:br/>
        <w:t>Күн сайын беттің нұрын ұрлауменен.</w:t>
        <w:br/>
        <w:t>Ағалы-інілі боп жүрміз, шүкір,</w:t>
        <w:br/>
        <w:t>Туған ел, туған жерді жырлауменен.</w:t>
        <w:br/>
        <w:t>Алда да талай-талай белең болар,</w:t>
        <w:br/>
        <w:t>Талай жай әлі бізді елең қылар.</w:t>
        <w:br/>
        <w:t>Өтерміз дүниеден ертелі-кеш,</w:t>
        <w:br/>
        <w:t>Әйтеуір, артымызда өлең қалар.</w:t>
        <w:br/>
        <w:t>ЖеР ЖІ 664 225</w:t>
        <w:br/>
        <w:t>КӨРКЕМ СӨЗДІҢ АСҚАРЫ</w:t>
        <w:br/>
        <w:t>(3.Қабдоловқа)</w:t>
        <w:br/>
        <w:t>Кестеленген әр ойының астары,</w:t>
        <w:br/>
        <w:t>Көркем сөздің көк тіреген асқары.</w:t>
        <w:br/>
        <w:t>Бүгін Сізді төбесіне, Зейнеке,</w:t>
      </w:r>
    </w:p>
    <w:p>
      <w:r>
        <w:t>Көтереді қастер түтқан жас-кәрі.</w:t>
        <w:br/>
        <w:t>Шалқи шығып, бағзы тұста баяулар,</w:t>
        <w:br/>
        <w:t>Әніңізде керемет бір бояу бар.</w:t>
        <w:br/>
        <w:t>Соны ылғи аңсауменен жүреді</w:t>
        <w:br/>
        <w:t>Жаны сергек, жүрек-миы ояулар.</w:t>
        <w:br/>
        <w:t>Жайықтан бір қарақат көз қыз көріп,</w:t>
        <w:br/>
        <w:t>Ән салдыңыз қыз соңынан ізге еріп.</w:t>
        <w:br/>
        <w:t>Сол әнге әлі өзгерген жоқ ықылас,</w:t>
        <w:br/>
        <w:t>Жатса-дағы заман талай өзгеріп.</w:t>
        <w:br/>
        <w:t>Басқашалау түр-сипаты, ұсқыны</w:t>
        <w:br/>
        <w:t>Сонау шақта жарқ етті “Өмір ұшқыны”.</w:t>
        <w:br/>
        <w:t>Көрдік сонда ар жағынан әр сөздің</w:t>
        <w:br/>
        <w:t>Ұлы өнерге келе жатқан Күштіні.</w:t>
        <w:br/>
        <w:t>Алға талай жыл артынан жыл асты,</w:t>
        <w:br/>
        <w:t>Сермеудей-ақ сермедіңіз құлашты.</w:t>
        <w:br/>
        <w:t>Жем мен Сағыз, Үстірт бойын маздатып,</w:t>
        <w:br/>
        <w:t>“Ұшқын” әлгі “Жалынға” кеп ұласты.</w:t>
        <w:br/>
        <w:t>Тамсандырар тамылжыған мәуесі</w:t>
        <w:br/>
        <w:t>Қалың орман болды ақыры бау өсіп.</w:t>
        <w:br/>
        <w:t>Кеше Сіздей шәкіртіне, Зейнеке,</w:t>
        <w:br/>
        <w:t>Үміт текке артпаған ғой Әуезов.</w:t>
        <w:br/>
        <w:t>Мойынына қолдан келмес іс ілген,</w:t>
        <w:br/>
        <w:t>Көрмей жүрміз қай мықтынылсінген?</w:t>
        <w:br/>
        <w:t>Ұлы Мұхаң, Сізге сенім жүктесе,</w:t>
        <w:br/>
        <w:t>Ұлыларды ұлылар тек түсінген.</w:t>
        <w:br/>
        <w:t>236 Зұаян ӘПИЛИЕВ</w:t>
        <w:br/>
        <w:t>МЕҢДЕКЕШ</w:t>
        <w:br/>
        <w:t>Онда біздер түгел едік, көп едік,</w:t>
        <w:br/>
        <w:t>Алып-ұшқан, албырт, аусар топ едік.</w:t>
        <w:br/>
        <w:t>Жарқылдаған жақсы жырдың жолына</w:t>
        <w:br/>
        <w:t>Бар ғұмырды бағыштаймыз деп едік.</w:t>
        <w:br/>
        <w:t>Ертең туар, бұйықтырмас түнгі ызғар</w:t>
        <w:br/>
        <w:t>Санаушы едік өзімізді жұлдыздар.</w:t>
        <w:br/>
        <w:t>Бозбала едік түбіт мұртты өңшең бір,</w:t>
        <w:br/>
        <w:t>Ортамызда Фариза атты бір қыз бар.</w:t>
        <w:br/>
        <w:t>Жиырмаға жетпесе де жасымыз,</w:t>
        <w:br/>
        <w:t>Өрден асып кеткендей бір тасымыз.</w:t>
        <w:br/>
        <w:t>Мәселесін шешіп жырдың тастардай</w:t>
        <w:br/>
        <w:t>Жиі-жиі қосылатын басымыз.</w:t>
        <w:br/>
        <w:t>Әзілдерді әзілімен тойтарып,</w:t>
        <w:br/>
        <w:t>Қара шашын қайта-қайта қайтарып.</w:t>
        <w:br/>
        <w:t>Өлең басқан “Соц. құрылыс” алдында</w:t>
        <w:br/>
        <w:t>Отыратын Әбубәкір Хайдаров.</w:t>
        <w:br/>
        <w:t>Өлмес мәңгі дүниесін жазғандай,</w:t>
      </w:r>
    </w:p>
    <w:p>
      <w:r>
        <w:t>Көк дөнені күндік жерден озғандай,</w:t>
        <w:br/>
        <w:t>Тар бөлменің таптауыр ғып еденін</w:t>
        <w:br/>
        <w:t>Қаздаң-қаздаң етуші еді Қазданбай.</w:t>
        <w:br/>
        <w:t>Қабақ түйіп көз берместен бұрқардай,</w:t>
        <w:br/>
        <w:t>Тамақ кенеп ария бір шырқардай.</w:t>
        <w:br/>
        <w:t>Қоңыр меңді сипап қойып беттегі,</w:t>
        <w:br/>
        <w:t>Теңселетін Дабылұлы Зұлқайнар.</w:t>
        <w:br/>
        <w:t>Жібергендей жыршысы ғып өмірдің,</w:t>
        <w:br/>
        <w:t>Әдейі арнап көктен өзі Тәңірдің.</w:t>
        <w:br/>
        <w:t>Боздататын жер-дүниені жаңғыртып,</w:t>
        <w:br/>
        <w:t>Балаң жырын Күзембайы Әмірдің.</w:t>
        <w:br/>
        <w:t>242 Нулы. ӘЖЮИЯЛИВВ</w:t>
        <w:br/>
        <w:t>ОСЫ ҒОЙ АҒА, ЕЛ ДЕГЕН</w:t>
        <w:br/>
        <w:t>(Ғабдолмәжит Сабыралыұлына)</w:t>
        <w:br/>
        <w:t>Еңкейіп сәлем бергелі,</w:t>
        <w:br/>
        <w:t>Кәрі мен сәби балаға,</w:t>
        <w:br/>
        <w:t>Көзіңмен тағы көргелі,</w:t>
        <w:br/>
        <w:t>Келдің бе елге, жан аға?</w:t>
        <w:br/>
        <w:t>Күлімдеп қарсы алды ма,</w:t>
        <w:br/>
        <w:t>Бұйырғын басқан бұйраттар?</w:t>
        <w:br/>
        <w:t>Мәз болып біраз қалды ма,</w:t>
        <w:br/>
        <w:t>Бұйығып жатқан зираттар?</w:t>
        <w:br/>
        <w:t>Сыртыңнан бәрі біледі,</w:t>
        <w:br/>
        <w:t>Өтпейді бірі көлденең.</w:t>
        <w:br/>
        <w:t>Үстінде бата-тілегі -</w:t>
        <w:br/>
        <w:t>Осы ғой, аға, ел деген.</w:t>
        <w:br/>
        <w:t>Жөргектен сіңіп санаға,</w:t>
        <w:br/>
        <w:t>Жүрекке тағат бермеген.</w:t>
        <w:br/>
        <w:t>Осы ғой, осы, жан аға,</w:t>
        <w:br/>
        <w:t>Кіндікті кескен жер деген.</w:t>
        <w:br/>
        <w:t>Келмеуге қалай шыдарсың,</w:t>
        <w:br/>
        <w:t>Көңілің онда толар ма?</w:t>
        <w:br/>
        <w:t>Сағынып жеткен шығарсың,</w:t>
        <w:br/>
        <w:t>Сағынбасыңа болар ма?</w:t>
        <w:br/>
        <w:t>Әнеки қияқ, шағырлар,</w:t>
        <w:br/>
        <w:t>Шоөмелей етіп сүйреткен.</w:t>
        <w:br/>
        <w:t>Әнеки аппақ шағылдар,</w:t>
        <w:br/>
        <w:t>Талайларды талай үйреткен.</w:t>
        <w:br/>
        <w:t>Далиып жатқан дала сол,</w:t>
        <w:br/>
        <w:t>Мал өріп қырдан, ойдан да.</w:t>
        <w:br/>
        <w:t>Әне бір көне кара жол,</w:t>
        <w:br/>
        <w:t>Әкетіп еді-ау майданға...</w:t>
        <w:br/>
        <w:t>ЖӨР ЯЧП-76ғ 249</w:t>
        <w:br/>
        <w:t>КҮЙ:</w:t>
        <w:br/>
        <w:t>(Ғатау Ібішевке)</w:t>
      </w:r>
    </w:p>
    <w:p>
      <w:r>
        <w:t>Сан ғасырдың бойында көнермеген,</w:t>
        <w:br/>
        <w:t>Құдірет бар Күй деген - өнер деген!</w:t>
        <w:br/>
        <w:t>Казақ үшін жайсаң боп жаратылған,</w:t>
        <w:br/>
        <w:t>Күйге ештеңе дүниеде теңелмеген!</w:t>
        <w:br/>
        <w:t>Жан-жүректі жанышқан азапты да,</w:t>
        <w:br/>
        <w:t>Көрген талай қорлықты, мазақты да</w:t>
        <w:br/>
        <w:t>Бәрін-бәрін ұмытқан, кеткенде күй</w:t>
        <w:br/>
        <w:t>Домбырадан төгіліп, қазақ мына.</w:t>
        <w:br/>
        <w:t>Күй - қазақтың қастерлі қазынасы:</w:t>
        <w:br/>
        <w:t>Шаттық-мұңы, өрлігі, базынасы.</w:t>
        <w:br/>
        <w:t>Бір күй болса дәлудің дауылындай,</w:t>
        <w:br/>
        <w:t>Енді бір күй секілді жаздың басы.</w:t>
        <w:br/>
        <w:t>Тыңдағанда келмейді қыбыр еткің,</w:t>
        <w:br/>
        <w:t>Қыбыр еткің ешкімге сыбыр еткің,</w:t>
        <w:br/>
        <w:t>Бүкіл сені сиқырлап баурап алар,</w:t>
        <w:br/>
        <w:t>Күй, әйтеуір, өзіндей құдіреттің.</w:t>
        <w:br/>
        <w:t>Же? кте 288</w:t>
        <w:br/>
        <w:t>Сіз келесіз өзгермей, апам менің</w:t>
        <w:br/>
        <w:t>Аяласа, болмақсыз қалай жаман?</w:t>
        <w:br/>
        <w:t>Жарты ғасыр жұп жазбай біргесіздер,</w:t>
        <w:br/>
        <w:t>Кең жайылған кемерлі іргесіздер.</w:t>
        <w:br/>
        <w:t>Қыл құйрықтан белдеуі босамайтын</w:t>
        <w:br/>
        <w:t>Базар көңіл баяғы түрдесіздер.</w:t>
        <w:br/>
        <w:t>Баталы боп, оң болып жолдарыңыз</w:t>
        <w:br/>
        <w:t>Өз сәнімен өтуде жылдарыңыз.</w:t>
        <w:br/>
        <w:t>Қыздарыңыз қиядан орын тепті,</w:t>
        <w:br/>
        <w:t>Ұялдырмай келеді ұлдарыңыз.</w:t>
        <w:br/>
        <w:t>Күндеріңіз көп әлі тосып алар,</w:t>
        <w:br/>
        <w:t>Аға берсін лайым асып олар.</w:t>
        <w:br/>
        <w:t>Беріштегі белгілі шаңырақсыздар,</w:t>
        <w:br/>
        <w:t>“Құдай берген” деген де осы болар.</w:t>
        <w:br/>
        <w:t>246 Нұфалы ОЖХЛЗУИЛИЕВ</w:t>
        <w:br/>
        <w:t>ЕЙ, АҚЫН!</w:t>
        <w:br/>
        <w:t>Ей, ақын, у бар ма еді біз татпаған?</w:t>
        <w:br/>
        <w:t>Болды ма жара жанды сыздатпаған?</w:t>
        <w:br/>
        <w:t>Біздегі тітіренгіш жүректі тек</w:t>
        <w:br/>
        <w:t>Өлеңнен айналайын мұздатпаған.</w:t>
        <w:br/>
        <w:t>Аспандап кімдер бізге қарамайтын,</w:t>
        <w:br/>
        <w:t>(Солар-ды ағымызды қаралайтын).</w:t>
        <w:br/>
        <w:t>Адамсып ақыл айтты-ау бәз біреулер</w:t>
        <w:br/>
        <w:t>Қолға су құюға да жарамайтын.</w:t>
      </w:r>
    </w:p>
    <w:p>
      <w:r>
        <w:t>Бақытты тағдыр салған тартып құрық,</w:t>
        <w:br/>
        <w:t>Ашы ойға көрді қанша малтықтырып?</w:t>
        <w:br/>
        <w:t>Қорлықтың көкесі еді-ау жалғандағы -</w:t>
        <w:br/>
        <w:t>Кем жүру әлдекімнен артық тұрып.</w:t>
        <w:br/>
        <w:t>Айтылар табалай да, қуана да</w:t>
        <w:br/>
        <w:t>Қазақтың қысыр сөзі суала ма?</w:t>
        <w:br/>
        <w:t>Ойсыздар көңілі бүтін, малы түгел</w:t>
        <w:br/>
        <w:t>Санайтын сыртымыздан дуанаға.</w:t>
        <w:br/>
        <w:t>Сонда да көріп жүрдік күнімізді,</w:t>
        <w:br/>
        <w:t>Жазбадық жатсақ-тұрсақ тінімізді.</w:t>
        <w:br/>
        <w:t>Көп нәрсе бұл тірлікте жоғалтсақ та,</w:t>
        <w:br/>
        <w:t>Жырдағы жоғалтпадық үнімізді.</w:t>
        <w:br/>
        <w:t>Ғұмырдың алды кең де, арты тар-ды,</w:t>
        <w:br/>
        <w:t>Шайқап қал дейтін содан шарты бар-ды.</w:t>
        <w:br/>
        <w:t>Басталды біздегі жыр енді ғана,</w:t>
        <w:br/>
        <w:t>Қосылшы, жаңғыртайық жарты шарды.</w:t>
        <w:br/>
        <w:t>Асырып әлеуметтің иығынан,</w:t>
        <w:br/>
        <w:t>Жүректің ақтарайық тұнығынан.</w:t>
        <w:br/>
        <w:t>Ұялсын ұяттары қалып жүрсе,</w:t>
        <w:br/>
        <w:t>Күлгендер кеше бізге миығынан.</w:t>
        <w:br/>
        <w:t>ЖР КЧТ-ТбЫ 263</w:t>
        <w:br/>
        <w:t>Туған ұл туған жерден шеттесін бе,</w:t>
        <w:br/>
        <w:t>Ол шіркін жеткізеді жетпесіңе.</w:t>
        <w:br/>
        <w:t>Сенеді ағайын-жұрт, дос-жарандар</w:t>
        <w:br/>
        <w:t>Елендеп енді ешкайда кетпесіңе.</w:t>
        <w:br/>
        <w:t>Дегейсің ондай ойдан: аулақ бойдан!</w:t>
        <w:br/>
        <w:t>Алдында мақсатың бар сайлап қойған.</w:t>
        <w:br/>
        <w:t>Ақ Жайық жағасына табандатып</w:t>
        <w:br/>
        <w:t>Алпысың - алтын қазық байлап қойған.</w:t>
        <w:br/>
        <w:t>Жүз болсын, алпыс түгіл, қорқамыз ба,</w:t>
        <w:br/>
        <w:t>Тұрғанда ел сенімі арқамызда.</w:t>
        <w:br/>
        <w:t>Кеудеңнен қоңыр үнді күмбірлетіп,</w:t>
        <w:br/>
        <w:t>Жүре бер, Шапай батыр, ортамызда!</w:t>
        <w:br/>
        <w:t>жағ ятығы 247</w:t>
        <w:br/>
        <w:t>ШАҒЫМ</w:t>
        <w:br/>
        <w:t>(Шапхат Хұснеддинұлына)</w:t>
        <w:br/>
        <w:t>Жаннаттағы жақсы әкенің ұлысын,</w:t>
        <w:br/>
        <w:t>Есті сөздің елпілдеген құлысың.</w:t>
        <w:br/>
        <w:t>Ит етінен жек көресің жандарды,</w:t>
        <w:br/>
        <w:t>Арға қоса өзін сатқан пұл үшін.</w:t>
        <w:br/>
        <w:t>Біреуге аға, біреулерге інісің,</w:t>
        <w:br/>
        <w:t>Кім болсаң да мен үшін сен ірісің.</w:t>
        <w:br/>
        <w:t>Күннен күнге бара жатқан азайып,</w:t>
      </w:r>
    </w:p>
    <w:p>
      <w:r>
        <w:t>Әпендідей адалдардың бірісің.</w:t>
        <w:br/>
        <w:t>Көңілді ашып, көкіректі тыңайтар,</w:t>
        <w:br/>
        <w:t>Дәнеме жок, төңірек түрі мұңайтар.</w:t>
        <w:br/>
        <w:t>Балапандай шырылдаған шындықты</w:t>
        <w:br/>
        <w:t>Сен айтпасаң, мен айтпасам, кім айтар?</w:t>
        <w:br/>
        <w:t>Асқынуда күлтілдеген жарамыз,</w:t>
        <w:br/>
        <w:t>Ертең орнар жұмақтардың бәрі -- аңыз.</w:t>
        <w:br/>
        <w:t>Еріп мына Өмір-өгей шешеге,</w:t>
        <w:br/>
        <w:t>Бас айналды, қайда кетіп барамыз?</w:t>
        <w:br/>
        <w:t>Ықтиярсыз ыққан бүгін салдаймыз,</w:t>
        <w:br/>
        <w:t>Жалғандыққа жанды келіп жалдаймыз.</w:t>
        <w:br/>
        <w:t>Біліп жүріп бүлінгенін бәрінің,</w:t>
        <w:br/>
        <w:t>Өзімізді неге өзіміз алдаймыз?</w:t>
        <w:br/>
        <w:t>Қамаласа осылардай сан сұрақ,</w:t>
        <w:br/>
        <w:t>Жүрек байғұс жығылардай қансырап.</w:t>
        <w:br/>
        <w:t>«Көне лашық төбесіндей көңілінен</w:t>
        <w:br/>
        <w:t>Түр, қарағым, мұңы ағаңның тамшылап.</w:t>
        <w:br/>
        <w:t>244 Тұралы ӘЖИФЯЛИВЗ</w:t>
        <w:br/>
        <w:t>САҒЫНЫШ</w:t>
        <w:br/>
        <w:t>(Аманқос Ершуовқа)</w:t>
        <w:br/>
        <w:t>Боз қыратынан бұйырғын орған түренмен,</w:t>
        <w:br/>
        <w:t>Боз жусанынан көкірегіме нұр енген.</w:t>
        <w:br/>
        <w:t>Кең Жылой жаққа, кең тынысты інім, сен</w:t>
        <w:br/>
        <w:t>жаққа,</w:t>
        <w:br/>
        <w:t>Құлақты мына жиірек түріп жүрем мен.</w:t>
        <w:br/>
        <w:t>Ертелеу тайған өнердің биік тағынан,</w:t>
        <w:br/>
        <w:t>Тоқсанбай менен Зәбеннің күйін сағынам.</w:t>
        <w:br/>
        <w:t>Көп еді-ау онда күмбірлі кеуде достарым,</w:t>
        <w:br/>
        <w:t>Жаятын сырды жарылып түсіп ағынан.</w:t>
        <w:br/>
        <w:t>Зулаған сайын өлшеулі уақыт ақтабан,</w:t>
        <w:br/>
        <w:t>Көбейеді екен бейнелер көңіл жоқтаған.</w:t>
        <w:br/>
        <w:t>Шегесі десе, Шегесі болған шерудің</w:t>
        <w:br/>
        <w:t>Түсіме ылғи енеді шұбар Сақтаған...</w:t>
        <w:br/>
        <w:t>Бір күні маған мұрсатты тауып бұр мойын,</w:t>
        <w:br/>
        <w:t>Кайтасың көріп, шағала шағыл, қыр</w:t>
        <w:br/>
        <w:t>бойын.</w:t>
        <w:br/>
        <w:t>Нарықтың торы, арықтың соры дегенмен,</w:t>
        <w:br/>
        <w:t>Сен үшін, інім, байлаулы, шүкір, бір</w:t>
        <w:br/>
        <w:t>қойым.</w:t>
        <w:br/>
        <w:t>Мен көргендерді қалдырмай түгел ерте кел,</w:t>
        <w:br/>
        <w:t>Өлеңді мініп ояздау желке, келте бел.</w:t>
        <w:br/>
        <w:t>Бір-бірімізді тірлікте сыйлап қалайық,</w:t>
      </w:r>
    </w:p>
    <w:p>
      <w:r>
        <w:t>Біз жайлы талай әңгіме ертең шертеді ел.</w:t>
        <w:br/>
        <w:t>Же? жӨл-ғеы 264</w:t>
        <w:br/>
        <w:t>Өз жолыңмен, соқпақсыз-ақ шұбырын,</w:t>
        <w:br/>
        <w:t>Аласармай абыройың, тұғырың,</w:t>
        <w:br/>
        <w:t>Жетіп тұрсың бесеуіне жетпістің,</w:t>
        <w:br/>
        <w:t>Мағыналы бола бергей ғұмырың!</w:t>
        <w:br/>
        <w:t>Аша түс те ақыл-ойдың арнасын,</w:t>
        <w:br/>
        <w:t>Аймағыңның өрге сүйрес арбасын!</w:t>
        <w:br/>
        <w:t>Шегінбесін жамандыкпен шайқастан</w:t>
        <w:br/>
        <w:t>Әрбір қалам ұстап жүрген сарбазың!</w:t>
        <w:br/>
        <w:t>258 ФШұуаян ӘЖ ЯЛИЕВ</w:t>
        <w:br/>
        <w:t>АҚ ЖҮРЕКТЕН АЙТАРЫМ</w:t>
        <w:br/>
        <w:t>(Шайхолла Баялыұлына)</w:t>
        <w:br/>
        <w:t>Мен сенің көрсем деймін түріңді ұдай,</w:t>
        <w:br/>
        <w:t>Жымуиған, жадыраған бұрынғыдай.</w:t>
        <w:br/>
        <w:t>Таңдар ем сені ғана көп достардың</w:t>
        <w:br/>
        <w:t>Ішінен таңда десе бірін құдай.</w:t>
        <w:br/>
        <w:t>Кейде мен өзіңменен егіздеймін,</w:t>
        <w:br/>
        <w:t>Өзіңмен қатар жүрсем теңіздеймін.</w:t>
        <w:br/>
        <w:t>Жанымды ұғар адам керек болса,</w:t>
        <w:br/>
        <w:t>Алдымен аласұрып сені іздеймін.</w:t>
        <w:br/>
        <w:t>Көрсетпей көлденеңге түбімізді,</w:t>
        <w:br/>
        <w:t>Ешкімге тікірейтпей түгімізді,</w:t>
        <w:br/>
        <w:t>Баяғы балғын бұла шақтағыдай.</w:t>
        <w:br/>
        <w:t>Келеміз жазбай, міне, жұбымызды.</w:t>
        <w:br/>
        <w:t>Көңілің көкте, мейлі, шарықтасын,</w:t>
        <w:br/>
        <w:t>Төбенде, мейлі, бұлт қалықтасын -</w:t>
        <w:br/>
        <w:t>Қуаныш-ренішің - бәрі ішінде.</w:t>
        <w:br/>
        <w:t>Қашанда жаймашуақ қалыптасың.</w:t>
        <w:br/>
        <w:t>Майыспас, сынса сынар шар болатым,</w:t>
        <w:br/>
        <w:t>Кезі жоқ пейіліңнің тар болатын.</w:t>
        <w:br/>
        <w:t>Аумайсың, аумайсың-ау содан, Шәке,</w:t>
        <w:br/>
        <w:t>Маңқкиған Нарында бір нар болатын.</w:t>
        <w:br/>
        <w:t>Тағдырдың қажымастан талқысына,</w:t>
        <w:br/>
        <w:t>Бөленіп ұл-қызыңның алғысына,</w:t>
        <w:br/>
        <w:t>Бетіне тіке қарап ел-жұртыңның,</w:t>
        <w:br/>
        <w:t>Шалқая шығып тұрсың алпысыңа.</w:t>
        <w:br/>
        <w:t>Жайқалтып көл-көңілдің балқұрағын,</w:t>
        <w:br/>
        <w:t>Бойыңда әрлі-берлі қарғып ағын,</w:t>
        <w:br/>
        <w:t>Тапалтақ сары шал боп жүзге жетші,</w:t>
        <w:br/>
        <w:t>Көрерміз аман болсақ арғы жағын.</w:t>
      </w:r>
    </w:p>
    <w:p>
      <w:r>
        <w:t>ЖЕР Жы-ҒеЗы 254</w:t>
        <w:br/>
        <w:t>Арып та ашып аралап ойдың байтағын,</w:t>
        <w:br/>
        <w:t>Таба алмай түкті, қаңғырып басым</w:t>
        <w:br/>
        <w:t>қайтамын.</w:t>
        <w:br/>
        <w:t>Атағы мәлім абыздай соңғы ағасыз,</w:t>
        <w:br/>
        <w:t>Айтпасам Сізге, онымды кімге айтамын?</w:t>
        <w:br/>
        <w:t>Қасиетті қазан - Нарынды біздің үш таған</w:t>
        <w:br/>
        <w:t>Көтеріп тұрған -- Жасқұс пен Мәмбет,</w:t>
        <w:br/>
        <w:t>Үштаған.</w:t>
        <w:br/>
        <w:t>Кәрі де, жас та арасындағы солардың</w:t>
        <w:br/>
        <w:t>Жүгіріп шығып шылбырыңызды ұстаған.</w:t>
        <w:br/>
        <w:t>Бәрі де бәрі білдіріп аппақ ниетін,</w:t>
        <w:br/>
        <w:t>Кеудесін басып, бастарын Сізге иетін.</w:t>
        <w:br/>
        <w:t>Жеткендей дәл алыстан аңсап арысы,</w:t>
        <w:br/>
        <w:t>“Шырағымдап” келіп бетіңізден қарттар</w:t>
        <w:br/>
        <w:t>сүйетін.</w:t>
        <w:br/>
        <w:t>Сіз келгелі дүниеге жетпіс өтті күз,</w:t>
        <w:br/>
        <w:t>Жетпіс те мәрте бусанып, қайта кепті түз.</w:t>
        <w:br/>
        <w:t>Білмеймін бірақ жүзіңізді қанша өпті қарт,</w:t>
        <w:br/>
        <w:t>Өзіңіз қанша сәбидің жүзін өптіңіз.</w:t>
        <w:br/>
        <w:t>Талай да талай дауылдар соғып, ықты мұз,</w:t>
        <w:br/>
        <w:t>Шыдаған соның бәріне неткен мықтысыз!</w:t>
        <w:br/>
        <w:t>Кездерде қилы адамдық туын қисайтпай,</w:t>
        <w:br/>
        <w:t>Жетпістің, міне, иығына аман шықтыңыз.</w:t>
        <w:br/>
        <w:t>Адамдар сирек жұртына Сіздей жұғымды,</w:t>
        <w:br/>
        <w:t>Қашанда халық қадіріңізді ұғынды.</w:t>
        <w:br/>
        <w:t>Қастерлі әкім, білікті биге зәру ел</w:t>
        <w:br/>
        <w:t>Алдыңызға кеше арнайы барып жүгінді.</w:t>
        <w:br/>
        <w:t>Жайып сап талай жаныңызды толы</w:t>
        <w:br/>
        <w:t>желекке,</w:t>
        <w:br/>
        <w:t>Айқара ашып көкіректі толы дерекке,</w:t>
        <w:br/>
        <w:t>ЖЕР Ж 64 245</w:t>
        <w:br/>
        <w:t>БАЯЛЫ ҚАРТ</w:t>
        <w:br/>
        <w:t>(Шайхоллаға)</w:t>
        <w:br/>
        <w:t>Бәйтеректей өтті бір саялы қарт,</w:t>
        <w:br/>
        <w:t>Жаны мөлдір, жанары аялы қарт.</w:t>
        <w:br/>
        <w:t>Үлкені мен кішісі Бегайдардың</w:t>
        <w:br/>
        <w:t>“Бапа” дескен белгілі Баялы қарт.</w:t>
        <w:br/>
        <w:t>Жақсылығы жасаған алуан-ды,</w:t>
        <w:br/>
        <w:t>Жерге арқасы тимеген палуан-ды.</w:t>
        <w:br/>
        <w:t>Сынамақ боп қайратын әуреленсең,</w:t>
        <w:br/>
        <w:t>Тындыратын саусақпен шаруаңды.</w:t>
        <w:br/>
        <w:t>Көпті көрген, өспеген үй қасында,</w:t>
        <w:br/>
        <w:t>Сөзге сараң, таппайтын ұйқасын да.</w:t>
        <w:br/>
        <w:t>Бар болатын сойылдың талай ізі</w:t>
        <w:br/>
        <w:t>Дәу басындай басының құйқасында.</w:t>
      </w:r>
    </w:p>
    <w:p>
      <w:r>
        <w:t>Қиыстырып окопта олар жолды,</w:t>
        <w:br/>
        <w:t>Бір неміске сілтепті добал қолды.</w:t>
        <w:br/>
        <w:t>Өлсе керек, деп кейде отыратын:</w:t>
        <w:br/>
        <w:t>Сол итіңе, опыр-ай, обал болды.</w:t>
        <w:br/>
        <w:t>Лайықты мол дене, мол көңілге,</w:t>
        <w:br/>
        <w:t>Тек тәуір сөз қарт жайлы қалды өмірде.</w:t>
        <w:br/>
        <w:t>Қарыс қылып жарықтық самасатты</w:t>
        <w:br/>
        <w:t>Басқаға емес орайтын “Малды өңірге”.</w:t>
        <w:br/>
        <w:t>Жадыраған жүрегі жаз болатын,</w:t>
        <w:br/>
        <w:t>Донақ келсе, сәбидей мәз болатын.</w:t>
        <w:br/>
        <w:t>“Әкел!” - дейтін, әкелер дастарқанға</w:t>
        <w:br/>
        <w:t>Бар ма, жоқ па - жұмысы аз болатын.</w:t>
        <w:br/>
        <w:t>Қолдан енді ештеме келмегенмен,</w:t>
        <w:br/>
        <w:t>Еске аламын сағынып шөлдегеннен.</w:t>
        <w:br/>
        <w:t>“Шайхонымдай жалғыздау баласың ғой, -</w:t>
        <w:br/>
        <w:t>Дейтін маған, - аман жүр көлденеңнен!”</w:t>
        <w:br/>
        <w:t>Талай тарлан қылау жоқ тектерінде,</w:t>
        <w:br/>
        <w:t>Дамылдауда кара жер бөктерінде.</w:t>
        <w:br/>
        <w:t>Жұмақ болса, дәл соның Баялы қарт</w:t>
        <w:br/>
        <w:t>Жатқан шығар шалқалап қақ төрінде.</w:t>
        <w:br/>
        <w:t>ЖЫР Жы бы 255</w:t>
        <w:br/>
        <w:t>ЖАН ДОСЫМ</w:t>
        <w:br/>
        <w:t>(ЖКүншығар Ғаммаұлына)</w:t>
        <w:br/>
        <w:t>Жан досым, жанымыз бір кемедегім,</w:t>
        <w:br/>
        <w:t>Жарасар саған бүгін не демегім?</w:t>
        <w:br/>
        <w:t>Мен сені, көп болғанмен жайсаң жігіт,</w:t>
        <w:br/>
        <w:t>Ешкімге жер бетінде теңемедім.</w:t>
        <w:br/>
        <w:t>Сүйреген алға сені, алға мені</w:t>
        <w:br/>
        <w:t>Асығыс неткен мұнша жалған еді!</w:t>
        <w:br/>
        <w:t>Көк теңіз жағасында бозбала шақ</w:t>
        <w:br/>
        <w:t>Қол бұлғап кеше ғана қалған еді.</w:t>
        <w:br/>
        <w:t>Жасаулап жасты, міне, жасқа қосқан,</w:t>
        <w:br/>
        <w:t>Қанша жыл содан бері бастан асқан!</w:t>
        <w:br/>
        <w:t>Әйтеуір, өмір бізді келеді алып</w:t>
        <w:br/>
        <w:t>Лақтырып қалтарысқа тастамастан.</w:t>
        <w:br/>
        <w:t>Жалаудай жүрек барда желбіреген</w:t>
        <w:br/>
        <w:t>Шаш-самай уайым емес селдіреген.</w:t>
        <w:br/>
        <w:t>Жай басып, жалпақ алып сен келесің,</w:t>
        <w:br/>
        <w:t>Мен келем іркіп-соғып желгір өлең.</w:t>
        <w:br/>
        <w:t>Жандармыз зарланбаған, қорланбаған,</w:t>
        <w:br/>
        <w:t>Ұрпақтың амандығын армандаған.</w:t>
        <w:br/>
        <w:t>Үй болдық сырты - шуақ, іші- базар,</w:t>
        <w:br/>
        <w:t>Тап келіп Мура саған, Қорлан маған.</w:t>
        <w:br/>
        <w:t>Сен- менің шаршағанда әл жиярым,</w:t>
        <w:br/>
        <w:t>Мен сенің қақ төріңде шалжиярың.</w:t>
      </w:r>
    </w:p>
    <w:p>
      <w:r>
        <w:t>Осыны Сапуаның жалғастырғай,</w:t>
        <w:br/>
        <w:t>Осыны жалғастырғай Алдиярым.</w:t>
        <w:br/>
        <w:t>Талмайды сөйлей берсем таңдай бүгін,</w:t>
        <w:br/>
        <w:t>Лапылдап қалай қалам жанбай бүгін!</w:t>
        <w:br/>
        <w:t>Айтатын АЛПЫСЫҢДА тілегімнің</w:t>
        <w:br/>
        <w:t>Өзің ұқ осыдан-ақ қандайлығын!</w:t>
        <w:br/>
        <w:t>252 Тұуалн ӘЖЗУЛИЕВ</w:t>
        <w:br/>
        <w:t>Қажет пе Маркс - айттыңыз толғап әріден,</w:t>
        <w:br/>
        <w:t>Мединедегі Мұхамбет әлде керек пе.</w:t>
        <w:br/>
        <w:t>Тыңдағандардың бойында аққан қан</w:t>
        <w:br/>
        <w:t>қызып,</w:t>
        <w:br/>
        <w:t>Жақсылық отын жағуға алған тамызық.</w:t>
        <w:br/>
        <w:t>Абыздай абзал азамат - Сізсіз, Ғатеке,</w:t>
        <w:br/>
        <w:t>Атыңызды ертең ұрпақтар жүрер аңыз ғып.</w:t>
        <w:br/>
        <w:t>Жан болсам-дағы кететін кейде қырындау,</w:t>
        <w:br/>
        <w:t>Есебім түгел, тілегім түзу, жырым сау.</w:t>
        <w:br/>
        <w:t>Жетпісіңізбен құттықтау - менің борышым</w:t>
        <w:br/>
        <w:t>Шаруабасты өзгелерден гөрі бұрындау.</w:t>
        <w:br/>
        <w:t>Екінші жыр</w:t>
        <w:br/>
        <w:t>Төрге барып бір күні малдас құрам,</w:t>
        <w:br/>
        <w:t>Әңгімемен әңгіме алмастырам,</w:t>
        <w:br/>
        <w:t>Сізге арнаған баяғы бір жырымды</w:t>
        <w:br/>
        <w:t>Сәтті күні деп едім жалғастырам.</w:t>
        <w:br/>
        <w:t>Сол сәтті күн - осы күн дәм бұйырған,</w:t>
        <w:br/>
        <w:t>Күй төгілген, көмейден ән құйылған.</w:t>
        <w:br/>
        <w:t>Сізге арнап кошамет көрсетуде</w:t>
        <w:br/>
        <w:t>Дос-жарандар жиналып сан қиырдан.</w:t>
        <w:br/>
        <w:t>Кім-кімнің де жасығын, жақұттарын</w:t>
        <w:br/>
        <w:t>Өз орнына қояды уақыт бәрін.</w:t>
        <w:br/>
        <w:t>Бөлек Сізге ел-жұрттың ықыласы,</w:t>
        <w:br/>
        <w:t>Бұдан артық білмейтін бақыт барын.</w:t>
        <w:br/>
        <w:t>Жалған даңқ, арзан бақ іздемеген,</w:t>
        <w:br/>
        <w:t>Еш пендеге жамандық көздемеген.</w:t>
        <w:br/>
        <w:t>Азаматсыз, содан ба, өзіңізді</w:t>
        <w:br/>
        <w:t>Аға дедім, кезім жоқ жезде деген.</w:t>
        <w:br/>
        <w:t>Былай заман ұйытқуда, олай заман,</w:t>
        <w:br/>
        <w:t>Солай, солай өтеді талай заман.</w:t>
        <w:br/>
        <w:t>286 ФШуаяи ӘЖОЯ ӘУЛИЕ</w:t>
        <w:br/>
        <w:t>АМАН ЖҮРШІ АЛШАҢНДАП</w:t>
        <w:br/>
        <w:t>(Бақтығали Ғұбайдоллаұлына)</w:t>
        <w:br/>
        <w:t>Бірінші жыр</w:t>
        <w:br/>
        <w:t>Демесек те ешкімнен кем өспедік,</w:t>
        <w:br/>
        <w:t>Не көрмедік, бүл бастан не кешпедік?</w:t>
      </w:r>
    </w:p>
    <w:p>
      <w:r>
        <w:t>Сәби шақтың қызығын сұм соғысқа</w:t>
        <w:br/>
        <w:t>Тонаттырған ұрпақ біз емес пе едік?</w:t>
        <w:br/>
        <w:t>Тастамасақ та біздер көп тындырып,</w:t>
        <w:br/>
        <w:t>Айтпас ешкім көрмедім деп шөп сындырып.</w:t>
        <w:br/>
        <w:t>Сыйлай білдік өзгені, аяй білдік,</w:t>
        <w:br/>
        <w:t>Көзіміздің түбінде көл тұңдырып...</w:t>
        <w:br/>
        <w:t>Армандаймыз әлі біз, қиялдаймыз,</w:t>
        <w:br/>
        <w:t>Жер үстіне кей сәтте сыя алмаймыз.</w:t>
        <w:br/>
        <w:t>Дәурен үшін сонауғы Жастық дейтін</w:t>
        <w:br/>
        <w:t>Құдайдың да алдыңда ұялмаймыз.</w:t>
        <w:br/>
        <w:t>Жеттің, Бәке, алпысқа жайлап басып,</w:t>
        <w:br/>
        <w:t>Жайлап басып, бәрін де ойлап басып.</w:t>
        <w:br/>
        <w:t>Әкеліп сап асуға, тәтті жылдар</w:t>
        <w:br/>
        <w:t>Қайтты кейін, әнеки, ойнақтасып.</w:t>
        <w:br/>
        <w:t>Әрине, көп жайды бұл ұқтырар да,</w:t>
        <w:br/>
        <w:t>Шамасы жоқ ол бірақ ықтырарға.</w:t>
        <w:br/>
        <w:t>Аты ғана айбарлы әншейін тек,</w:t>
        <w:br/>
        <w:t>Алпыс дейтін түк те емес мықтыларға.</w:t>
        <w:br/>
        <w:t>Азаматсың белгілі төңірекке,</w:t>
        <w:br/>
        <w:t>Жая алатын құлашты кеңірекке.</w:t>
        <w:br/>
        <w:t>Ақылың да жетеді айтатұғын</w:t>
        <w:br/>
        <w:t>Ақыл жағы өзіңнен кемірекке.</w:t>
        <w:br/>
        <w:t>Жүз деп сонау аталған дара құзға</w:t>
        <w:br/>
        <w:t>Бұзып-жарып, қалайсың, барамыз ба?</w:t>
        <w:br/>
        <w:t>жыР кы 950</w:t>
        <w:br/>
        <w:t>Пешенеге көрерсің жазылғанды,</w:t>
        <w:br/>
        <w:t>Аман жүр тек алшаңдап арамызда!</w:t>
        <w:br/>
        <w:t>Екінші жыр</w:t>
        <w:br/>
        <w:t>Кеше еді Ғафураны алғаның да,</w:t>
        <w:br/>
        <w:t>Жігіт боп сауық-сайран салғаның да.</w:t>
        <w:br/>
        <w:t>Жылдар-ай зымыраған ор киіктей,</w:t>
        <w:br/>
        <w:t>Алпысқа жетіп бүгін қалғаның ба?</w:t>
        <w:br/>
        <w:t>Талайын көре жүріп бұрқақ күздің,</w:t>
        <w:br/>
        <w:t>Ертерек есейген-ді ұрпақ біздің.</w:t>
        <w:br/>
        <w:t>Соңында өзгелердің қалған жоқпыз,</w:t>
        <w:br/>
        <w:t>Басына шықпасақ та шырқап құздың.</w:t>
        <w:br/>
        <w:t>Болған жоқ бізде, шүкір, жастық надан,</w:t>
        <w:br/>
        <w:t>Кеудені керді арман тасқындаған.</w:t>
        <w:br/>
        <w:t>Сеніммен болашаққа қарадық та,</w:t>
        <w:br/>
        <w:t>Заманмен қатарласа бастық қадам.</w:t>
        <w:br/>
        <w:t>Қашан біз алға жүрмей аялдаппыз,</w:t>
        <w:br/>
        <w:t>Төгуден терді де бұл аянбаппыз,</w:t>
        <w:br/>
        <w:t>Тынымсыз тырбануды тірлік үшін</w:t>
        <w:br/>
        <w:t>Кетсе де шаш ағарып коя алмаппыз.</w:t>
        <w:br/>
        <w:t>Үстінде қара жердің дөңгеленген</w:t>
        <w:br/>
        <w:t>Мен үшін орның бөлек өңгелерден.</w:t>
        <w:br/>
        <w:t>Болмаса сендей достар қатарымда,</w:t>
      </w:r>
    </w:p>
    <w:p>
      <w:r>
        <w:t>Мықтының талайымен тең келер ме ем!</w:t>
        <w:br/>
        <w:t>Бар сырын тіршіліктің бағамдайсың,</w:t>
        <w:br/>
        <w:t>Ақыл-ой кернеп тұрған тоғандайсың.</w:t>
        <w:br/>
        <w:t>Шамалас жас жағынан болғаныңмен,</w:t>
        <w:br/>
        <w:t>Көп бұрын туған кейде ағамдайсың.</w:t>
        <w:br/>
        <w:t>Айтулы азаматсың бас бақпаған,</w:t>
        <w:br/>
        <w:t>Әкесің абыройы асқақтаған.</w:t>
        <w:br/>
        <w:t>Шал болып қара жуан жүзге жетші</w:t>
        <w:br/>
        <w:t>Батырдай найза ұшына қас қақпаған!</w:t>
        <w:br/>
        <w:t>984 Туфли ӘЗ ЯЛИВВ</w:t>
        <w:br/>
        <w:t>АЛПЫСҚА ЖЕТТІҢ АРЫМАЙ</w:t>
        <w:br/>
        <w:t>(Серғо Ермекұлы Дүтбаевқа)</w:t>
        <w:br/>
        <w:t>Кемедей көк сеңдерді жарып асқан,</w:t>
        <w:br/>
        <w:t>Кездескен қиындыққа налымастан,</w:t>
        <w:br/>
        <w:t>Күйіңде бедел биік, жүзің жарқын</w:t>
        <w:br/>
        <w:t>Алпысқа жеттің, міне, арымастан.</w:t>
        <w:br/>
        <w:t>Жігітсің мақтап кетсек сөз қалмайтын,</w:t>
        <w:br/>
        <w:t>Ешкімге бұлданбайтын, назданбайтын.</w:t>
        <w:br/>
        <w:t>Мінезің сай келгендей салмағыңа,</w:t>
        <w:br/>
        <w:t>Қара жер қозғалмаса қозғалмайтын.</w:t>
        <w:br/>
        <w:t>Басасың аяқты да жайлап, анық,</w:t>
        <w:br/>
        <w:t>Мұқият алды-артыңды ойлап алып.</w:t>
        <w:br/>
        <w:t>Тізені сырқыраса өзің өскен</w:t>
        <w:br/>
        <w:t>Ембінің мұнайымен майлап алып.</w:t>
        <w:br/>
        <w:t>Ақпейіл азаматсың жарқылдаған,</w:t>
        <w:br/>
        <w:t>Маңайың досқа толы қарқылдаған.</w:t>
        <w:br/>
        <w:t>Маргоннан мың бір рет айналсайшы</w:t>
        <w:br/>
        <w:t>Төріңді ешуақытта тар қылмаған.</w:t>
        <w:br/>
        <w:t>Кезің жоқ қызметте қамшылатқан,</w:t>
        <w:br/>
        <w:t>Терің де көл-дария тамшылатқан.</w:t>
        <w:br/>
        <w:t>Көңілің таси бергей лайымда</w:t>
        <w:br/>
        <w:t>Шампандай алдыңдағы шапшып атқан!</w:t>
        <w:br/>
        <w:t>Сақтатар сандық сайын сыбағасын</w:t>
        <w:br/>
        <w:t>Еңді сен Серго емес, Серағасың!</w:t>
        <w:br/>
        <w:t>Тойыңа топырлаған мына халық</w:t>
        <w:br/>
        <w:t>Беруге келген шығар ер бағасын.</w:t>
        <w:br/>
        <w:t>Балуан бабалардың жолын құшып,</w:t>
        <w:br/>
        <w:t>Жасай бер жанарыңнан жалын ұшып!</w:t>
        <w:br/>
        <w:t>Қырық жыл өткеннен соң тұрсақ дейміз</w:t>
        <w:br/>
        <w:t>Жүздегі жуан шалдың қолын қысып!</w:t>
        <w:br/>
        <w:t>248 "алы ӘЖІБИЛИЕВ</w:t>
        <w:br/>
        <w:t>КҮЙ ДҮЛДҮЛІ</w:t>
      </w:r>
    </w:p>
    <w:p>
      <w:r>
        <w:t>(Ғибадолла Мәсәлімовтың рухына)</w:t>
        <w:br/>
        <w:t>Бір ішектен жаутаң-жаутаң қарады үміт.</w:t>
        <w:br/>
        <w:t>Бір ішектің үні жанды барады үгіп.</w:t>
        <w:br/>
        <w:t>Тәкаппар тәңіріндей домбыраның</w:t>
        <w:br/>
        <w:t>Тас қыстау төріндегі қара жігіт.</w:t>
        <w:br/>
        <w:t>Дегендей армансыз бір сайрандалық,</w:t>
        <w:br/>
        <w:t>Он саусақ ойқастайды ойран салып.</w:t>
        <w:br/>
        <w:t>Екі шал, екі кемпір, төрт-бес бала</w:t>
        <w:br/>
        <w:t>Отырмыз дем шығармай қайран қалып.</w:t>
        <w:br/>
        <w:t>Әр күйді әлгі күйші атай кетті,</w:t>
        <w:br/>
        <w:t>“Серперді”, “Алатауға” матай кетті.</w:t>
        <w:br/>
        <w:t>Күңіреніп “Қайран шешем” тоқтағанда,</w:t>
        <w:br/>
        <w:t>Арындап астан-кестен “Адай” кетті.</w:t>
        <w:br/>
        <w:t>“Ақбайды” баяу бастап, шертті безеп,</w:t>
        <w:br/>
        <w:t>Бұлығып бұлқынғандай дертті өзек.</w:t>
        <w:br/>
        <w:t>Балбырай басылғанда “Балбырауын”,</w:t>
        <w:br/>
        <w:t>Ой, Алла-ай, “Байжұмаға” жетті кезек!</w:t>
        <w:br/>
        <w:t>Саусақтар перне қуып құлдырайды.</w:t>
        <w:br/>
        <w:t>Көздері шал-кемпірдің бұлдырайды.</w:t>
        <w:br/>
        <w:t>Тынғанда төкпектеліп “Төремұрат”,</w:t>
        <w:br/>
        <w:t>Шолпысы “Айжан қыздың” сылдырайды...</w:t>
        <w:br/>
        <w:t>Тындадық біріміз жоқ қыбыр еткен,</w:t>
        <w:br/>
        <w:t>Жанарды ала алмадық құдіреттен.</w:t>
        <w:br/>
        <w:t>Сол еді күй дүлділі Мәсәлімов</w:t>
        <w:br/>
        <w:t>Өнердің өртін кешіп ғұмыры өткен.</w:t>
        <w:br/>
        <w:t>Көшкен жоқ адырларын артып әрі,</w:t>
        <w:br/>
        <w:t>Орнында атақоныс Артығалы.</w:t>
        <w:br/>
        <w:t>Төрінде тас қыстаудың домбырасын</w:t>
        <w:br/>
        <w:t>Ғибекең отыр, отыр тартып әлі.</w:t>
        <w:br/>
        <w:t>262 Нұн ӘЖІЗОИЛИБВ</w:t>
        <w:br/>
        <w:t>САХНА САҢЛАҒЫ</w:t>
        <w:br/>
        <w:t>(Шапай Зұлхашевқа)</w:t>
        <w:br/>
        <w:t>Адамсың пәлекеттен аман өскен,</w:t>
        <w:br/>
        <w:t>Сыртыңнан ешкімдер жоқ жаман дескен.</w:t>
        <w:br/>
        <w:t>Кіршіксіз жаның аппақ, кіндігіңді</w:t>
        <w:br/>
        <w:t>Өйткені менің аппақ анам кескен.</w:t>
        <w:br/>
        <w:t>Жүйріксің дей аламын салған жерден,</w:t>
        <w:br/>
        <w:t>Өнгенсің тұлпар түгі қалған жерден.</w:t>
        <w:br/>
        <w:t>Биіксің, сені өйткені тұңғыш рет</w:t>
        <w:br/>
        <w:t>Көтеріп анам менің алған жерден.</w:t>
        <w:br/>
        <w:t>Өнерге өміріңді бағыштадың,</w:t>
        <w:br/>
        <w:t>Өз жолың, өз арнаңмен ағыстадың.</w:t>
        <w:br/>
        <w:t>Алпыс жыл қара жерді басып жүріп,</w:t>
        <w:br/>
        <w:t>Қаншама жақсылармен табыспадың.</w:t>
        <w:br/>
        <w:t>Жігіт боп жарқылдадың, жайрандадың,</w:t>
        <w:br/>
        <w:t>Сахна болды сенің сайран бағың.</w:t>
        <w:br/>
        <w:t>Сөйлеуден қажалмай-ақ келе жатыр</w:t>
      </w:r>
    </w:p>
    <w:p>
      <w:r>
        <w:t>Қару ғып құдай берген қайран жағың.</w:t>
        <w:br/>
        <w:t>Артыңда - шыққан талай биіктерің,</w:t>
        <w:br/>
        <w:t>Басында әр биіктің кейіпкерің.</w:t>
        <w:br/>
        <w:t>Жұртынңның жүрегіне жеткіздің сен</w:t>
        <w:br/>
        <w:t>Солардың куанышы-күйіктерін.</w:t>
        <w:br/>
        <w:t>Білеміз: әртіс дейтін қиын халық,</w:t>
        <w:br/>
        <w:t>Шыққансың арасынан иің қанып.</w:t>
        <w:br/>
        <w:t>Үлкен бір театрдың тауқыметін,</w:t>
        <w:br/>
        <w:t>Мінекей, жүрсің қазір иінге алып.</w:t>
        <w:br/>
        <w:t>Естірте құлағына байтақ елдің,</w:t>
        <w:br/>
        <w:t>Өз сөзің, өз сырыңды айта келдің.</w:t>
        <w:br/>
        <w:t>Семейді серпілтіп бір тастадың да,</w:t>
        <w:br/>
        <w:t>Айналып Атырауға қайта келдің.</w:t>
        <w:br/>
        <w:t>250 Фұаян ӘЖІИЛИЕВ</w:t>
        <w:br/>
        <w:t>АБЫЗДАЙ АҒА, АРМЫСЫЗ!</w:t>
        <w:br/>
        <w:t>Ғатих Садиықұлы Маштахов ағаға хат</w:t>
        <w:br/>
        <w:t>Бірінші жыр</w:t>
        <w:br/>
        <w:t>Оңаша тұста ойланып тұрған шыңдайсыз,</w:t>
        <w:br/>
        <w:t>Дүниенің жалпақ дүбірін үнсіз тыңдайсыз.</w:t>
        <w:br/>
        <w:t>Көрінім жерде жүріп-ақ бүгін жаздым хат,</w:t>
        <w:br/>
        <w:t>Кешерсіз, болса мұнымның өзі ыңғайсыз.</w:t>
        <w:br/>
        <w:t>Білесіз, аға, ішінде көптің сыңармын,</w:t>
        <w:br/>
        <w:t>Өтінде желдің өркенін жайған шынармын.</w:t>
        <w:br/>
        <w:t>Жаныңыздың дархан жайлауын талай</w:t>
        <w:br/>
        <w:t>шарлап ем,</w:t>
        <w:br/>
        <w:t>Қаламды алсам, сағынып кеткен</w:t>
        <w:br/>
        <w:t>шығармын.</w:t>
        <w:br/>
        <w:t>Қалғандай тап бір қарашада жалаң</w:t>
        <w:br/>
        <w:t>жейдемен,</w:t>
        <w:br/>
        <w:t>Әрнені көріп түршігіп кетем кейде мен.</w:t>
        <w:br/>
        <w:t>Төбенің шашы жұқарған сайын, Ғатеке,</w:t>
        <w:br/>
        <w:t>Астында оның қалындайды екен ой деген...</w:t>
        <w:br/>
        <w:t>Таңдағы тыныш, тұп-тұнық көңіл кеште</w:t>
        <w:br/>
        <w:t>алаң,</w:t>
        <w:br/>
        <w:t>Шалқалап жатып қай-қайдағыны еске алам.</w:t>
        <w:br/>
        <w:t>Бермейді маза қаумалап мені Күдік, Мұң,</w:t>
        <w:br/>
        <w:t>Сенім мен Үміт, Сағыныш атты бес балам.</w:t>
        <w:br/>
        <w:t>Толғанып өскен бір ұлы едім атаның,</w:t>
        <w:br/>
        <w:t>Түндерде тылсым тұңғиық ойға батамын.</w:t>
        <w:br/>
        <w:t>Білемін: енді артымнан алдым қысқалау,</w:t>
        <w:br/>
        <w:t>Қалайша сосын жайланып төрде жатамын?</w:t>
        <w:br/>
        <w:t>Тартылып жатыр сарқырап аққан сағалар,</w:t>
        <w:br/>
        <w:t>Шалғыны турап, шаңдатып жатыр жағалар.</w:t>
        <w:br/>
        <w:t>Көбейіп жатыр дерт болып туған інілер,</w:t>
        <w:br/>
        <w:t>Азайып жатыр мәрт болып туған ағалар.</w:t>
        <w:br/>
        <w:t>жа? кы 959</w:t>
      </w:r>
    </w:p>
    <w:p>
      <w:r>
        <w:t>ПЕРЗЕНТТЕРГЕ ДАРЫСЫН</w:t>
        <w:br/>
        <w:t>(Ғатиет аға, Дариға жеңгеге)</w:t>
        <w:br/>
        <w:t>Бірің аға, бірің - жайсаң жеңгесіз,</w:t>
        <w:br/>
        <w:t>Бірің - гауһар, бірің алтын теңгесіз.</w:t>
        <w:br/>
        <w:t>Ақыл мен ой, сабырлылық, парасат</w:t>
        <w:br/>
        <w:t>Тұнып жатқан екеуіңіз де - көмбесіз.</w:t>
        <w:br/>
        <w:t>Иесіздер қасиетке бар ізгі,</w:t>
        <w:br/>
        <w:t>Ел алдында атқардыңдар парызды.</w:t>
        <w:br/>
        <w:t>Жақсы перзент сіздей жақсы жандардан</w:t>
        <w:br/>
        <w:t>Тумауы да мүмкін емес тәрізді.</w:t>
        <w:br/>
        <w:t>Тіршілікте көп нәрсені көрдіңдер,</w:t>
        <w:br/>
        <w:t>Құдай шашқан ырыздықты тердіңдер.</w:t>
        <w:br/>
        <w:t>Жақсылардың өнегесін алдыңдар,</w:t>
        <w:br/>
        <w:t>Алғанды сол өзгелерге бердіңдер.</w:t>
        <w:br/>
        <w:t>Келесіздер ата жолмен бұрынғы,</w:t>
        <w:br/>
        <w:t>Бірің, міне, қастерлеумен бірінді.</w:t>
        <w:br/>
        <w:t>Өсірдіндер алақанда аялап</w:t>
        <w:br/>
        <w:t>Екі гүлдей екі қыз бен бір ұлды.</w:t>
        <w:br/>
        <w:t>Өмір - теңіз деген сөздің бәрі шын,</w:t>
        <w:br/>
        <w:t>Өмір сүру - әрі қызық, әрі сын.</w:t>
        <w:br/>
        <w:t>Бойларыңа біткен барлық қасиет</w:t>
        <w:br/>
        <w:t>Түгелімен перзенттерге дарысын!</w:t>
        <w:br/>
        <w:t>260 Яұйалн ӘЖЮПЫЛИЕВ</w:t>
        <w:br/>
        <w:t>АЙНАСЫСЫҢ ӨҢІРДІҢ</w:t>
        <w:br/>
        <w:t>(“ Атырау” газетіне)</w:t>
        <w:br/>
        <w:t>Хат таныған сонау бала кезімнен</w:t>
        <w:br/>
        <w:t>Таныс екем әр әріп, әр сөзіңмен.</w:t>
        <w:br/>
        <w:t>Шырылдауды шындықты айтып қашанда</w:t>
        <w:br/>
        <w:t>Үйреніппін ең алдымен өзіңнен.</w:t>
        <w:br/>
        <w:t>Қиын шақта жігер құйдың жүрекке,</w:t>
        <w:br/>
        <w:t>Қайрат бердің қалжыраған білекке,</w:t>
        <w:br/>
        <w:t>Шаршағанда құдық қазған шаруа</w:t>
        <w:br/>
        <w:t>Сені оқыды сүйенді де күрекке.</w:t>
        <w:br/>
        <w:t>Көшіп-қонып қой айдасақ бұлаққа,</w:t>
        <w:br/>
        <w:t>Сүмбіледе шалғы салсақ құраққа -</w:t>
        <w:br/>
        <w:t>Жайымызды бүкіл өлке білсін деп,</w:t>
        <w:br/>
        <w:t>Соның бәрін сен жеткіздің құлаққа.</w:t>
        <w:br/>
        <w:t>Не боп жатыр Қытай менен Қырымда,</w:t>
        <w:br/>
        <w:t>Туған жердің ойы менен қырында -</w:t>
        <w:br/>
        <w:t>Сенен білдік және саған кестірді</w:t>
        <w:br/>
        <w:t>Тұсау жібін менің тұңғыш жырым да.</w:t>
        <w:br/>
        <w:t>Сан қаламды өткірледің, ұштадың,</w:t>
        <w:br/>
        <w:t>Рухани туды биік ұстадың.</w:t>
      </w:r>
    </w:p>
    <w:p>
      <w:r>
        <w:t>Өмір жолы сайрап жатыр бетіңде</w:t>
        <w:br/>
        <w:t>Мұнайшының, малшы, егінші, ұстаның.</w:t>
        <w:br/>
        <w:t>Семсер сөзден қай мықты да жасқанды,</w:t>
        <w:br/>
        <w:t>Мәймеңдеттің мейманасы асқанды.</w:t>
        <w:br/>
        <w:t>Жөнге салдың ақылынды аямай,</w:t>
        <w:br/>
        <w:t>Талай-талай шалыс қадам басқанды.</w:t>
        <w:br/>
        <w:t>Әділ сөйлеу болғаннан соң парызың,</w:t>
        <w:br/>
        <w:t>Әуелі жұрт саған айтты арызын.</w:t>
        <w:br/>
        <w:t>Қақ айырып ақ, қараның арасын,</w:t>
        <w:br/>
        <w:t>Сан жыл бойы сайрап жатқан бар ізің.</w:t>
        <w:br/>
        <w:t>жағ? кт 221</w:t>
        <w:br/>
        <w:t>Титтейіңнен тілің балдай еркемсің,</w:t>
        <w:br/>
        <w:t>Көргендерге көз куантар өркенсің.</w:t>
        <w:br/>
        <w:t>Бүгін, міне, Өмір-мұхит өріне,</w:t>
        <w:br/>
        <w:t>Сапар шеккен жібек баулы желкенсің.</w:t>
        <w:br/>
        <w:t>Ботақандай боздап қайтар өрістен,</w:t>
        <w:br/>
        <w:t>Сәтің жиі болғай елмен көріскен!</w:t>
        <w:br/>
        <w:t>Қиындықтан, қайғы-мұңнан, пәледен</w:t>
        <w:br/>
        <w:t>Сақтап жүргей иықтағы періштең!</w:t>
        <w:br/>
        <w:t>229 Нұйалы ЭЖАУЛИЕВ</w:t>
        <w:br/>
        <w:t>МЕН САҒАН ГҮЛ БЕРЕЙІН</w:t>
        <w:br/>
        <w:t>(әні бар)</w:t>
        <w:br/>
        <w:t>Мен саған гүл берейін</w:t>
        <w:br/>
        <w:t>Өзіңдей үлбіреген,</w:t>
        <w:br/>
        <w:t>Қандыра күн мерейін</w:t>
        <w:br/>
        <w:t>Иіскеп үлгермеген.</w:t>
        <w:br/>
        <w:t>Гүл берем әлі шаңға</w:t>
        <w:br/>
        <w:t>Қанатын тигізбеген,</w:t>
        <w:br/>
        <w:t>Ернінен әлі жанға</w:t>
        <w:br/>
        <w:t>Сыр беріп сүйгізбеген.</w:t>
        <w:br/>
        <w:t>Пәктігі пәктігіндей,</w:t>
        <w:br/>
        <w:t>Көздерден өскен шеттеу.</w:t>
        <w:br/>
        <w:t>Қабыл ет қатты күлмей,</w:t>
        <w:br/>
        <w:t>Әзірге сескеншектеу...</w:t>
        <w:br/>
        <w:t>Мен саған ұсынам гүл</w:t>
        <w:br/>
        <w:t>Өзіңдей албыраған.</w:t>
        <w:br/>
        <w:t>Аржағын ұшынан біл</w:t>
        <w:br/>
        <w:t>Саусақтың қалтыраған...</w:t>
      </w:r>
    </w:p>
    <w:p>
      <w:r>
        <w:t>же? жтығы 200</w:t>
        <w:br/>
        <w:t>ЖАН ЖАРЫМ</w:t>
        <w:br/>
        <w:t>(әні бар)</w:t>
        <w:br/>
        <w:t>Жан жарым, сенің арқаң -</w:t>
        <w:br/>
        <w:t>Теңіздей тасып жүрсем.</w:t>
        <w:br/>
        <w:t>Дүние болып дархан,</w:t>
        <w:br/>
        <w:t>Арнамнан асып жүрсем.</w:t>
        <w:br/>
        <w:t>Қайырмасы:</w:t>
        <w:br/>
        <w:t>Жайнаған сен жақұтымсың,</w:t>
        <w:br/>
        <w:t>Тозбайтын ажарымсың,</w:t>
        <w:br/>
        <w:t>Баянды мәңгі бақытымсың,</w:t>
        <w:br/>
        <w:t>Тарқамас базарымсың.</w:t>
        <w:br/>
        <w:t>Көктемнің гүлі басқан,</w:t>
        <w:br/>
        <w:t>Сен - менің жайлауымсың.</w:t>
        <w:br/>
        <w:t>Жұмактай жұпар шашқан,</w:t>
        <w:br/>
        <w:t>Жазира койнауымсың.</w:t>
        <w:br/>
        <w:t>Қайырмасы.</w:t>
        <w:br/>
        <w:t>Жүзіңе карай берем,</w:t>
        <w:br/>
        <w:t>Балбырап балқып тұрған.</w:t>
        <w:br/>
        <w:t>Ақ шуақ- арай көрем,</w:t>
        <w:br/>
        <w:t>Мен үшін шалқып тұрған.</w:t>
        <w:br/>
        <w:t>Қайырмасы.</w:t>
        <w:br/>
        <w:t>228</w:t>
        <w:br/>
        <w:t>Фалы ӘЛИЕВ</w:t>
        <w:br/>
        <w:t>БӨБЕГІМ</w:t>
        <w:br/>
        <w:t>(әні бар)</w:t>
        <w:br/>
        <w:t>Жүрегімнің бөлшегі -</w:t>
        <w:br/>
        <w:t>Томпандаған бөбегім.</w:t>
        <w:br/>
        <w:t>Шаттығымның өлшемі -</w:t>
        <w:br/>
        <w:t>Жаутандаған бөбегім.</w:t>
        <w:br/>
        <w:t>Қайырмасы:</w:t>
        <w:br/>
        <w:t>Көңілімнің ажары -</w:t>
        <w:br/>
        <w:t>Күлдіргішім - бөбегім.</w:t>
        <w:br/>
        <w:t>Шаңырағымның базары -</w:t>
        <w:br/>
        <w:t>Бүлдіргішім - бөбегім.</w:t>
        <w:br/>
        <w:t>Атасының еншісі -</w:t>
        <w:br/>
        <w:t>Бал таңдайлы бөбегім.</w:t>
        <w:br/>
        <w:t>Болашақтың елшісі -</w:t>
        <w:br/>
        <w:t>Ай маңдайлы бөбегім.</w:t>
        <w:br/>
        <w:t>Түсе қалсаң бәйгеге,</w:t>
        <w:br/>
        <w:t>Қазанат бол, бөбегім!</w:t>
        <w:br/>
        <w:t>Азат елге әйгілі</w:t>
        <w:br/>
        <w:t>Азамат бол, бөбегім!</w:t>
      </w:r>
    </w:p>
    <w:p>
      <w:r>
        <w:t>Қайырмасы.</w:t>
        <w:br/>
        <w:t>Жанарымның жарқылы,</w:t>
        <w:br/>
        <w:t>Биік болғай тұғырың!</w:t>
        <w:br/>
        <w:t>Өзің ғана арқылы,</w:t>
        <w:br/>
        <w:t>Ұзарады ғұмырым.</w:t>
        <w:br/>
        <w:t>Қайырмасы.</w:t>
        <w:br/>
        <w:t>264 Фіұаян ӘОСЯЛИВВ</w:t>
        <w:br/>
        <w:t>ӘНШІ</w:t>
        <w:br/>
        <w:t>(Хатимолла Бердіғалиевке)</w:t>
        <w:br/>
        <w:t>Халқыңа ыстық еді түрің нендей,</w:t>
        <w:br/>
        <w:t>Үніңнен көктің бұлты түрілгендей!</w:t>
        <w:br/>
        <w:t>Дауылы дүниені селкілдетіп,</w:t>
        <w:br/>
        <w:t>Ғарекең болды бүгін тірілгендей.</w:t>
        <w:br/>
        <w:t>Құшайын, қастерлейін, аймалайын,</w:t>
        <w:br/>
        <w:t>Қасыңда дем шығармай байланайын!</w:t>
        <w:br/>
        <w:t>Секілді сонауғы бір Мұхит баба,</w:t>
        <w:br/>
        <w:t>Оралдан ән оздырған, айналайын!</w:t>
        <w:br/>
        <w:t>Өнерден үл екенсің құя салған,</w:t>
        <w:br/>
        <w:t>Көк бұлбұл көмейіңе ұя салған.</w:t>
        <w:br/>
        <w:t>Өткейсің баса-көктеп, шықса егер</w:t>
        <w:br/>
        <w:t>Тағдырдың талай-талай қиясы алдан!</w:t>
        <w:br/>
        <w:t>Жастықты әкеткенмен уақыт жырақ,</w:t>
        <w:br/>
        <w:t>Жүзіңде маздай берсін жақұт-шырақ!</w:t>
        <w:br/>
        <w:t>Аман жүр, асқақ әннің салкүреңі,</w:t>
        <w:br/>
        <w:t>Бұл қазақ сендейлермен бақыттырақ!</w:t>
        <w:br/>
        <w:t>УК 121 908</w:t>
        <w:br/>
        <w:t>ЖАН АҒА</w:t>
        <w:br/>
        <w:t>(әні бар)</w:t>
        <w:br/>
        <w:t>Жылдардың легіменен</w:t>
        <w:br/>
        <w:t>Ұмтылдың ақ арманға</w:t>
        <w:br/>
        <w:t>Замана лебіменен</w:t>
        <w:br/>
        <w:t>Самайың ағарған ба?</w:t>
        <w:br/>
        <w:t>Қайырмасы:</w:t>
        <w:br/>
        <w:t>Шырқашы дүркін-дүркін,</w:t>
        <w:br/>
        <w:t>Дүние жаңғырықсын!</w:t>
        <w:br/>
        <w:t>Мәңгілік өнер шіркін,</w:t>
        <w:br/>
        <w:t>Өзің де мәңгіліксің.</w:t>
        <w:br/>
        <w:t>Жан аға, аппақ нұрдан</w:t>
        <w:br/>
        <w:t>Жандайсың жаратылған.</w:t>
        <w:br/>
        <w:t>Біз үшін асыл тұлғаң</w:t>
        <w:br/>
        <w:t>Шыңдай бір дара тұрған.</w:t>
        <w:br/>
        <w:t>Қайырмасы:</w:t>
        <w:br/>
        <w:t>Келісті келбетіңнің</w:t>
      </w:r>
    </w:p>
    <w:p>
      <w:r>
        <w:t>Нұрымен боянғанбыз.</w:t>
        <w:br/>
        <w:t>Күйіңмен тербетіліп,</w:t>
        <w:br/>
        <w:t>Әніңмен оянғанбыз.</w:t>
        <w:br/>
        <w:t>Қайырмасы.</w:t>
        <w:br/>
        <w:t>же? ятпғы 975</w:t>
        <w:br/>
        <w:t>МҰНАЙЛЫ МЕНІҢ МЕКЕНІМ</w:t>
        <w:br/>
        <w:t>(өні бар)</w:t>
        <w:br/>
        <w:t>Мұнаралар, мұнаралар маздаған,</w:t>
        <w:br/>
        <w:t>Ғасыр бойы жарқыраудан жазбаған.</w:t>
        <w:br/>
        <w:t>Құшағы - от, құрсағы - кен сарқылмас</w:t>
        <w:br/>
        <w:t>Маңғаз дала түлемесе тозбаған.</w:t>
        <w:br/>
        <w:t>Қайырмасы:</w:t>
        <w:br/>
        <w:t>Тері тамған төсіне</w:t>
        <w:br/>
        <w:t>Ана менен әкенің,</w:t>
        <w:br/>
        <w:t>Айдардан жел есіле,</w:t>
        <w:br/>
        <w:t>Жадырап жатқан көсіле</w:t>
        <w:br/>
        <w:t>Мұнайлы менің мекенім!</w:t>
        <w:br/>
        <w:t>Ай сәулесін, күн дидарын сағынған</w:t>
        <w:br/>
        <w:t>Астындағы арындаған ағыннан.</w:t>
        <w:br/>
        <w:t>Тербетіліп тұрғанына құмартып</w:t>
        <w:br/>
        <w:t>Шартараптан сан мейманы ағылған.</w:t>
        <w:br/>
        <w:t>Қайырмасы:</w:t>
        <w:br/>
        <w:t>Көне тарих куәсіндей жондары,</w:t>
        <w:br/>
        <w:t>Көкжиекті кере тартқан жолдары,</w:t>
        <w:br/>
        <w:t>Аймалаған Ақ Жайықтай ананы,</w:t>
        <w:br/>
        <w:t>Ата қоныс Атыраудай ордалы.</w:t>
        <w:br/>
        <w:t>Қайырмасы.</w:t>
        <w:br/>
        <w:t>266 Фұалн ӘЖИФЯЛИЕВ</w:t>
        <w:br/>
        <w:t>ТІЛЕК</w:t>
        <w:br/>
        <w:t>(Әліпқалиға)</w:t>
        <w:br/>
        <w:t>Алты күндей ақтылы қой айдаумен,</w:t>
        <w:br/>
        <w:t>Қанжығғяға қара торсық байлаумен.</w:t>
        <w:br/>
        <w:t>Ат арқасын, атан белін құрғатпай,</w:t>
        <w:br/>
        <w:t>Аман-есен жолықтық-ау жайлаумен.</w:t>
        <w:br/>
        <w:t>Жасыл түзгін жиектеген жапсарын,</w:t>
        <w:br/>
        <w:t>Қашандағы құтты қоныс, жақсы орын.</w:t>
        <w:br/>
        <w:t>Күгіп бізді жатыр екен жадырап,</w:t>
        <w:br/>
        <w:t>Ата-бабаң ардақтаған Ақ Сорың.</w:t>
        <w:br/>
        <w:t>Ақ шағылға тай шаптырым аумағы,</w:t>
      </w:r>
    </w:p>
    <w:p>
      <w:r>
        <w:t>Қой мен козы жата қалып аунады.</w:t>
        <w:br/>
        <w:t>Сонда отар дастарқанға шашылған,</w:t>
        <w:br/>
        <w:t>Уыс-уыс қара өріктен аумады.</w:t>
        <w:br/>
        <w:t>“Қияқ түбі қатпапты әлі бос екен,</w:t>
        <w:br/>
        <w:t>Жақсы жаздың бір нышаны осы екен,</w:t>
        <w:br/>
        <w:t>Жасаң әлі жаппай өсер”, - деп қойып,</w:t>
        <w:br/>
        <w:t>Тор жорғамен тайпалып жүр Қосекең.</w:t>
        <w:br/>
        <w:t>Кенет көктен жабағы бүлт түйіліп,</w:t>
        <w:br/>
        <w:t>Аппақ жаңбыр кетті сосын құйылып.</w:t>
        <w:br/>
        <w:t>Орынында өре тұрған отардың,</w:t>
        <w:br/>
        <w:t>Жас құмалақ қалып жатты үйіліп.</w:t>
        <w:br/>
        <w:t>Же” тығы 209</w:t>
        <w:br/>
        <w:t>АҚ НАРЫНЫМ</w:t>
        <w:br/>
        <w:t>(өні бар)</w:t>
        <w:br/>
        <w:t>Ашқамын өзіңде</w:t>
        <w:br/>
        <w:t>Дүние есігін,</w:t>
        <w:br/>
        <w:t>Тербелген төсінде</w:t>
        <w:br/>
        <w:t>Қоңыраулы бесігім.</w:t>
        <w:br/>
        <w:t>Қайырмасы:</w:t>
        <w:br/>
        <w:t>: Туған жер - тірегім,</w:t>
        <w:br/>
        <w:t>Арманым - тілегім.</w:t>
        <w:br/>
        <w:t>Алаулап жүрегім,</w:t>
        <w:br/>
        <w:t>Аңсаумен жүремін, Ақ Нарыным!</w:t>
        <w:br/>
        <w:t>Самалың есілген,</w:t>
        <w:br/>
        <w:t>Жонларың көсілген</w:t>
        <w:br/>
        <w:t>Аршын төс шағылың</w:t>
        <w:br/>
        <w:t>Арудай шешінген, Ақ Нарыным!</w:t>
        <w:br/>
        <w:t>Курайдың ызыңын</w:t>
        <w:br/>
        <w:t>Тыңдаумен өскенмін,</w:t>
        <w:br/>
        <w:t>Балғын шақ қызығын</w:t>
        <w:br/>
        <w:t>Балбырай кешкенмін.</w:t>
        <w:br/>
        <w:t>Қол бұлғап төріңе</w:t>
        <w:br/>
        <w:t>Торғынмен капталған,</w:t>
        <w:br/>
        <w:t>Өмірдің өріне</w:t>
        <w:br/>
        <w:t>Өзіңмен аттанғам.</w:t>
        <w:br/>
        <w:t>Жайдары жазыңдай,</w:t>
        <w:br/>
        <w:t>Алқабың аңсаған,</w:t>
        <w:br/>
        <w:t>Торала қазындай,</w:t>
        <w:br/>
        <w:t>Оралам мен саған.</w:t>
        <w:br/>
        <w:t>Ш-</w:t>
        <w:br/>
        <w:t>МАЗМҰНЫ</w:t>
        <w:br/>
        <w:t>З.Серікқалиұлы. Атырауда</w:t>
      </w:r>
    </w:p>
    <w:p>
      <w:r>
        <w:t>арқалы ақын .............4Т.24.Һа : ыы 3</w:t>
        <w:br/>
        <w:t>Нұралы Әжіғалиев</w:t>
        <w:br/>
        <w:t>ТАҢДАМАЛЫ</w:t>
        <w:br/>
        <w:t>Жыр кітабы.</w:t>
        <w:br/>
        <w:t>Редакторы Ә.Ақпанбетұлы</w:t>
        <w:br/>
        <w:t>Суретшісі Н.Нұрмұханбетов</w:t>
        <w:br/>
        <w:t>Техникалық редакторы Ә.Момынова</w:t>
        <w:br/>
        <w:t>Терімге 10.01.2003 жіберілді. Басуға 29.01.2003</w:t>
        <w:br/>
        <w:t>қол қойылды. Пішімі 70х108 1/32. Офсеттік</w:t>
        <w:br/>
        <w:t>қағаз. Шартты баспа табағы 15,0. Есепті баспа</w:t>
        <w:br/>
        <w:t>табағы 15,0. Таралымы 1000. Тапсырыс 182.</w:t>
        <w:br/>
        <w:t>“Жазушы” баспасы</w:t>
        <w:br/>
        <w:t>480124, Алматы қаласы,</w:t>
        <w:br/>
        <w:t>Абай даңғылы, 143-үй.</w:t>
        <w:br/>
        <w:t>Кітап “Арыс” баспасында</w:t>
        <w:br/>
        <w:t>дайындалды.</w:t>
        <w:br/>
        <w:t>Тапсырушының диапозитивтерінен</w:t>
        <w:br/>
        <w:t>Қазақстан Республикасы “Атамұра”</w:t>
        <w:br/>
        <w:t>корпорациясының Полиграфия комбинатында</w:t>
        <w:br/>
        <w:t>басылды. 480002, Алматы қ.,</w:t>
        <w:br/>
        <w:t>М.Мақатаев к., 41-үй.</w:t>
        <w:br/>
        <w:t>Же КІШЕҒееі 262</w:t>
        <w:br/>
        <w:t>АМАНАТ</w:t>
        <w:br/>
        <w:t>(Алдиярға)</w:t>
        <w:br/>
        <w:t>Сөзімді тындармысың бермен келіп,</w:t>
        <w:br/>
        <w:t>Сыр айтсам, титтеқандай тұяғым-ау?</w:t>
        <w:br/>
        <w:t>Көріп қой: өмір осы жәрмеңкелі,</w:t>
        <w:br/>
        <w:t>Мен өскен, сен өсетін ұя мынау.</w:t>
        <w:br/>
        <w:t>Ұя бұл, шүкір, жаман аталмаған,</w:t>
        <w:br/>
        <w:t>Батасын алған талай жақсылардың.</w:t>
        <w:br/>
        <w:t>Тапсырған бұл ұяны атаң маған,</w:t>
        <w:br/>
        <w:t>Бір күні мен де саған тапсырамын.</w:t>
        <w:br/>
        <w:t>Ұя, бұл, түндігінен жыр атылып,</w:t>
        <w:br/>
        <w:t>Белінен талай мұңның аттап өткен.</w:t>
        <w:br/>
        <w:t>Келін боп түскен әжең бұратылып</w:t>
        <w:br/>
        <w:t>Осында қара шашын аппақ еткен.</w:t>
        <w:br/>
        <w:t>Сақта, ұлым, жүріп есте, тұрып есте:</w:t>
        <w:br/>
        <w:t>Салты бар бұл ұяның ерден қалған,</w:t>
        <w:br/>
        <w:t>Қан селін кешіп барып қырық бесте,</w:t>
        <w:br/>
        <w:t>Ақырып атаң сенің Берлинді алған.</w:t>
        <w:br/>
        <w:t>Жұүтандау болса төрім, өкпелеме,</w:t>
        <w:br/>
        <w:t>Бәрін де түсінерсің, балам, әлі.</w:t>
        <w:br/>
        <w:t>Дәулетің - әкең жыры төкпелеген,</w:t>
        <w:br/>
        <w:t>Сәулетің - сылдыраған анаң әні.</w:t>
        <w:br/>
        <w:t>Мен көрген ой мен қыры тіршілік бұл,</w:t>
        <w:br/>
        <w:t>Сен өс тек бұралаңнан аман болып.</w:t>
      </w:r>
    </w:p>
    <w:p>
      <w:r>
        <w:t>Әкені көбіректеу күттірген ұл</w:t>
        <w:br/>
        <w:t>Өсуге тиісті емес жаман болып.</w:t>
        <w:br/>
        <w:t>226 Фұйаян ӘОЮІЗУИИЕВ</w:t>
        <w:br/>
        <w:t>ЖЫЛОЙЫМ-КЕҢ ӨЛКЕМ</w:t>
        <w:br/>
        <w:t>(әні бар)</w:t>
        <w:br/>
        <w:t>Қырында бабалар арғымақ шалдырған,</w:t>
        <w:br/>
        <w:t>Ойында құмайға қып-қызыл түлкінді</w:t>
        <w:br/>
        <w:t>алдырған,</w:t>
        <w:br/>
        <w:t>Даңғайыр Жылойым айналып ұшқанда</w:t>
        <w:br/>
        <w:t>Қиырың қыранның қанатын талдырған.</w:t>
        <w:br/>
        <w:t>Қайырмасы:</w:t>
        <w:br/>
        <w:t>Жылойым, кең өлкем көсілген,</w:t>
        <w:br/>
        <w:t>Жемінен жұпары есілген!</w:t>
        <w:br/>
        <w:t>Анадай аяулы-мекенсің</w:t>
        <w:br/>
        <w:t>Жайдары жандарды өсірген,</w:t>
        <w:br/>
        <w:t>Жылойым, кең өлкем көсілген!</w:t>
        <w:br/>
        <w:t>Қойнауың - қазына булығып қайнаған,</w:t>
        <w:br/>
        <w:t>Төсіңде мың алау шұлғиды байрақтай</w:t>
        <w:br/>
        <w:t>байлаған.</w:t>
        <w:br/>
        <w:t>Жата бер жадырап, арайлы атырап -</w:t>
        <w:br/>
        <w:t>Береке, бірлікке бай далам! .</w:t>
        <w:br/>
        <w:t>Қайырмасы: !</w:t>
        <w:br/>
        <w:t>Әнің бар әлдилеп жүректі тербеген</w:t>
        <w:br/>
        <w:t>Күйің бар күндіз-түн күмбірлеп көбені</w:t>
        <w:br/>
        <w:t>кернеген.</w:t>
        <w:br/>
        <w:t>Мейірге кенеліп, мерейі асқақтап</w:t>
        <w:br/>
        <w:t>Көкпенен қайтады келгендер жерменен!</w:t>
        <w:br/>
        <w:t>Қайырмасы.</w:t>
        <w:br/>
        <w:t>6-49</w:t>
        <w:br/>
        <w:t>же? жығы 269</w:t>
        <w:br/>
        <w:t>ОН ЖЕТІДЕН АСТЫҢ СЕН</w:t>
        <w:br/>
        <w:t>(Мартаға)</w:t>
        <w:br/>
        <w:t>Бірінші жыр</w:t>
        <w:br/>
        <w:t>Он жетінің асып арғы жағына,</w:t>
        <w:br/>
        <w:t>Бет түзедің шұғылалы шағыңа.</w:t>
        <w:br/>
        <w:t>Жайнақтаған, жарқылдаған қарағым,</w:t>
        <w:br/>
        <w:t>Жол басталғай жеткізетін бағыңа!</w:t>
      </w:r>
    </w:p>
    <w:p>
      <w:r>
        <w:t>Қазір, күнім, алаулаған гүлдейсің,</w:t>
        <w:br/>
        <w:t>Арман қуар кез екенін білгейсің.</w:t>
        <w:br/>
        <w:t>Жас дәуреннің кадірін ұқ, ақылдым,</w:t>
        <w:br/>
        <w:t>Жалындаған жас боп мәңгі жүрмейсің.</w:t>
        <w:br/>
        <w:t>Уақыт - қашқан аруана алабас</w:t>
        <w:br/>
        <w:t>Жетер жерге жетпей артқа қарамас.</w:t>
        <w:br/>
        <w:t>Өмір дейтін тұрады сол уақыттан</w:t>
        <w:br/>
        <w:t>Үміт, шаттық, сағыныш, мұңы аралас.</w:t>
        <w:br/>
        <w:t>Осыларды бастан кешіп өтерсің,</w:t>
        <w:br/>
        <w:t>Мықты болсаң, талай сырға төтерсің.</w:t>
        <w:br/>
        <w:t>Желбіретіп арманыңның ақ туын,</w:t>
        <w:br/>
        <w:t>Арай шашқан Алатауға жетерсің.</w:t>
        <w:br/>
        <w:t>Нұр мөлдіреп кірпігіңнің ұшында,</w:t>
        <w:br/>
        <w:t>Ай-Күн тұрғай маңдайыңның тұсында!</w:t>
        <w:br/>
        <w:t>Томағасын сыпырарда қақ тілеп,</w:t>
        <w:br/>
        <w:t>Бабаң қазақ ұшырған ғой құсын да.</w:t>
        <w:br/>
        <w:t>Екінші жыр</w:t>
        <w:br/>
        <w:t>Саған карап суреттей салып қойған,</w:t>
        <w:br/>
        <w:t>Шапағына мамырдың малып қойған.</w:t>
        <w:br/>
        <w:t>Еске аламыз еріксіз балғын шақты</w:t>
        <w:br/>
        <w:t>Әлдеқашан аулақта қалып қойған.</w:t>
        <w:br/>
        <w:t>Мен де сендей адал ем, ашық едім,</w:t>
        <w:br/>
        <w:t>Он жетіден бұлаңдап асып едім.</w:t>
        <w:br/>
        <w:t>жағ? тығы 265</w:t>
        <w:br/>
        <w:t>ҚҰДІРЕТТІ ҚЫЗЫЛ ТІЛ</w:t>
        <w:br/>
        <w:t>(Зайырлыға)</w:t>
        <w:br/>
        <w:t>Жамбасқа көрмеген ғой кілем батып,</w:t>
        <w:br/>
        <w:t>Жиілеу дәм-тұзыңды келем татып.</w:t>
        <w:br/>
        <w:t>Жеткенде ылғи саған аңсап жетем,</w:t>
        <w:br/>
        <w:t>Күлкіден қайту үшін сілем қатып.</w:t>
        <w:br/>
        <w:t>Ауылың бар ақ шатырлы кідіретін,</w:t>
        <w:br/>
        <w:t>Алдымнан өзің барсың жүгіретін.</w:t>
        <w:br/>
        <w:t>Зеріксем мылжынңдардан саған тартам,</w:t>
        <w:br/>
        <w:t>Көруге қызыл тілдің құдіретін.</w:t>
        <w:br/>
        <w:t>Зейінім айтар әрбір сөзіңде боп,</w:t>
        <w:br/>
        <w:t>Ұмытқан дүниені кезім де көп.</w:t>
        <w:br/>
        <w:t>Сондайда топшыладым бүл қазақтың</w:t>
        <w:br/>
        <w:t>Қазіргі Жиреншесі өзің бе деп.</w:t>
        <w:br/>
        <w:t>Қағытсаң қайдағы бір қазып істі,</w:t>
        <w:br/>
        <w:t>. Бір сөзің бір сөзіңнен асып түсті.</w:t>
        <w:br/>
        <w:t>Қасыңда отырғанның талай көрдім,</w:t>
        <w:br/>
        <w:t>Селкілдеп құлағанын басып ішті.</w:t>
        <w:br/>
        <w:t>Кетпейтін әзіл аңсап бойдан нәрі,</w:t>
        <w:br/>
        <w:t>Қырдан жас, іздеп барар ойдан кәрі.</w:t>
      </w:r>
    </w:p>
    <w:p>
      <w:r>
        <w:t>Сендегі сарқылмайтын “сайтан” сөздің,</w:t>
        <w:br/>
        <w:t>Білмеймін, шығып жатыр қайдан бәрі?</w:t>
        <w:br/>
        <w:t>Болса да жүгің ауыр алып жүрген,</w:t>
        <w:br/>
        <w:t>Кезіңді көрмеппін-ау налып жүрген.</w:t>
        <w:br/>
        <w:t>Баяғы базар тілді бабалардан</w:t>
        <w:br/>
        <w:t>Тұяқтың біріндейсің қалып жүрген.</w:t>
        <w:br/>
        <w:t>Жылқы айдап, сай-саланы сайрандаған,</w:t>
        <w:br/>
        <w:t>Жанары топқа кірсе жайраңдаған.</w:t>
        <w:br/>
        <w:t>Өзіңдей жігіттердің арқасы ғой,</w:t>
        <w:br/>
        <w:t>Жатырса жәрменке боп қайран далам.</w:t>
        <w:br/>
        <w:t>224 Нұралы ӘЖСІЗОЯЛИВВ</w:t>
        <w:br/>
        <w:t>ОРТАҚ БӘРІ, ДОСТАРЫМ</w:t>
        <w:br/>
        <w:t>(әні бар)</w:t>
        <w:br/>
        <w:t>Ортақ болып шырқар ән, дәм де татар,</w:t>
        <w:br/>
        <w:t>Ортақ болып атар таң, күн де батар,</w:t>
        <w:br/>
        <w:t>Қара жердің үстінде иықтасып,</w:t>
        <w:br/>
        <w:t>Аман-есен келеміз жүріп қатар.</w:t>
        <w:br/>
        <w:t>Кездесе алмай қалғанмен қайбір шақта,</w:t>
        <w:br/>
        <w:t>Куансақ та біргеміз қайғырсақ та.</w:t>
        <w:br/>
        <w:t>Жаяр болсақ біріміз дастарханды,</w:t>
        <w:br/>
        <w:t>Құландаймыз шұбырған айдын жаққа.</w:t>
        <w:br/>
        <w:t>Көңіліміз келеді коздауменен,</w:t>
        <w:br/>
        <w:t>Жүрегіміз жарқырап маздауменен.</w:t>
        <w:br/>
        <w:t>Бірімізден біріміз көз жазғанда</w:t>
        <w:br/>
        <w:t>Ботадаймыз қосылар боздауменен.</w:t>
        <w:br/>
        <w:t>Ұл өсірдік ертеңін ойласын деп, ”</w:t>
        <w:br/>
        <w:t>Қыз өсірдік төңірек жайлансын деп.</w:t>
        <w:br/>
        <w:t>Той жасадық, ағайын, дос-жарандар</w:t>
        <w:br/>
        <w:t>Бізбен бірге жарқылдай тойласын деп.</w:t>
        <w:br/>
        <w:t>Талай әлі төрде жүрт малдас құрғай,</w:t>
        <w:br/>
        <w:t>Жақсылықты жақсылық алмастырғай!</w:t>
        <w:br/>
        <w:t>Біздер салған осынау жарқын жолды</w:t>
        <w:br/>
        <w:t>Әрмен карай перзенттер жалғастырғай!</w:t>
        <w:br/>
        <w:t>220 Яұйаян ӘОЮУИЛИЕВ</w:t>
        <w:br/>
        <w:t>Шалқып едім, толқып ем, тасып едім,</w:t>
        <w:br/>
        <w:t>Ай нұрына кеудемді ашып едім,</w:t>
        <w:br/>
        <w:t>Әр қадамды қуана басып едім,</w:t>
        <w:br/>
        <w:t>Мына аппақ әлемге ғашық едім.</w:t>
        <w:br/>
        <w:t>Жыл жылыстап, орнына жыл қонғанда,</w:t>
        <w:br/>
        <w:t>Көктем сайын маңайым гүл болғанда</w:t>
        <w:br/>
        <w:t>Мен де гүл боп кетуші ем, сенбейтінмін,</w:t>
        <w:br/>
        <w:t>Жексұрындық бар десе бұл жалғанда.</w:t>
      </w:r>
    </w:p>
    <w:p>
      <w:r>
        <w:t>Балуандай бәстесін алып жыққан,</w:t>
        <w:br/>
        <w:t>Талай тойдан теңселіп, толып шыққам.</w:t>
        <w:br/>
        <w:t>Тойдан гөрі тобырды масайратқан</w:t>
        <w:br/>
        <w:t>Өмір шіркін басқалау болып шыққан...</w:t>
        <w:br/>
        <w:t>Айтып қайтем, қарағым, қалған жағын,</w:t>
        <w:br/>
        <w:t>Құр қызыққа, әйтеуір, алданбағын!</w:t>
        <w:br/>
        <w:t>Қалуы шарт айшықты артыңда із,</w:t>
        <w:br/>
        <w:t>Шығу үшін жарқырап алдан бағың.</w:t>
        <w:br/>
        <w:t>Үшінші жыр</w:t>
        <w:br/>
        <w:t>Сенде әкеңнің ақылы бар, қаны бар,</w:t>
        <w:br/>
        <w:t>Сенде анаңның жүрегі бар, жаны бар.</w:t>
        <w:br/>
        <w:t>Сенің нұрлы дидарында Нарынның,</w:t>
        <w:br/>
        <w:t>Келе жатқан атып аппақ таңы бар.</w:t>
        <w:br/>
        <w:t>Тілегіңде тіршіліктің мәні бар,</w:t>
        <w:br/>
        <w:t>Қылығыңда қыз дәуреннің сәні бар.</w:t>
        <w:br/>
        <w:t>Бұрымыңда боз жусанның исі бар,</w:t>
        <w:br/>
        <w:t>Көмейіңде әз даланың әні бар.</w:t>
        <w:br/>
        <w:t>Бәрі алдында сен аңсаған ғажаптың,</w:t>
        <w:br/>
        <w:t>Сүю деген, күю деген азаптың.</w:t>
        <w:br/>
        <w:t>Бақыттырақ болар еді байтақ ел,</w:t>
        <w:br/>
        <w:t>Сендей болса барлық қызы қазақтың.</w:t>
        <w:br/>
        <w:t>268 Фұаян ӘЖПӘИИЛИЕВ</w:t>
        <w:br/>
        <w:t>ЖҰБАТУ</w:t>
        <w:br/>
        <w:t>(Арайлыға)</w:t>
        <w:br/>
        <w:t>Мен үшін сен туған күн сәтті болған,</w:t>
        <w:br/>
        <w:t>Күлімдеп қарап тұрды шаттық алдан.</w:t>
        <w:br/>
        <w:t>Тағатсыз күттім сені, титтей қызым,</w:t>
        <w:br/>
        <w:t>Тіліңнің шығар кезін тәтті балдан.</w:t>
        <w:br/>
        <w:t>Куаныш ол кезін де алып келді,</w:t>
        <w:br/>
        <w:t>Былдырың әңгіме боп қалыпқа енді.</w:t>
        <w:br/>
        <w:t>Көріппін кезіңді де мектеп жаққа</w:t>
        <w:br/>
        <w:t>Құшақтап барып қайтқан “Әліппеңді”.</w:t>
        <w:br/>
        <w:t>Той қылып өткізіппін сол жылыңды,</w:t>
        <w:br/>
        <w:t>Санаңа сәуле құйған мол жылыңды.</w:t>
        <w:br/>
        <w:t>Мен сені есейдіге санап жүрсем</w:t>
        <w:br/>
        <w:t>Баса алмай, міне, отырсың солқылыңды.</w:t>
        <w:br/>
        <w:t>Түсінсем, тентек ағаң ыза қылды,</w:t>
        <w:br/>
        <w:t>Бел будың жібермеуге өз ақыңды.</w:t>
        <w:br/>
        <w:t>Қоя ғой, ел ішінде деген сөз бар:</w:t>
        <w:br/>
        <w:t>“Ұлынан Тәзікенің қызы ақылды”.</w:t>
        <w:br/>
        <w:t>Қоя ғой, басыла ғой, бәйшешегім,</w:t>
        <w:br/>
        <w:t>Қиындау сен жыласаң жай кешемін.</w:t>
        <w:br/>
        <w:t>Долы боп өсе калсаң, сұрар біреу:</w:t>
        <w:br/>
        <w:t>“Өсірген қызы екен, - деп, - қай шешенің?”</w:t>
        <w:br/>
        <w:t>Қоя ғой, солқылдауың жетер еңді,</w:t>
        <w:br/>
        <w:t>Мықтылар бәрін-бәрін көтереді!</w:t>
        <w:br/>
        <w:t>Кек тұтса кері сөзін кез келгеннің,</w:t>
      </w:r>
    </w:p>
    <w:p>
      <w:r>
        <w:t>Бұл әкең жынды болып кетер еді.</w:t>
        <w:br/>
        <w:t>Кейде тек өздеріңе түгеп алып,</w:t>
        <w:br/>
        <w:t>Сонымен бар ашуым біте қалып.</w:t>
        <w:br/>
        <w:t>Каңқуын қайдағының естімеуге</w:t>
        <w:br/>
        <w:t>Жүрмін ғой қос құлақты бітеп алып.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
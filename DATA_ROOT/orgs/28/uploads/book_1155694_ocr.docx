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Ақылдастар алқасы:</w:t>
        <w:br/>
        <w:t>Сапарбаев Б., төраға</w:t>
        <w:br/>
        <w:t>Айтұлы Н.</w:t>
        <w:br/>
        <w:t>Асқаров Ә.</w:t>
        <w:br/>
        <w:t>Есдәулет ҰҮ., жауапты хатшы</w:t>
        <w:br/>
        <w:t>Еспенбетов А.</w:t>
        <w:br/>
        <w:t>Жұмаділов Қ.</w:t>
        <w:br/>
        <w:t>Ғабдоллаұлы С.</w:t>
        <w:br/>
        <w:t>Ибрагимов Т.</w:t>
        <w:br/>
        <w:t>Исабеков Н.</w:t>
        <w:br/>
        <w:t>Түсіпбеков Т.</w:t>
        <w:br/>
        <w:t>Ысқақов Қ.</w:t>
        <w:br/>
        <w:t>Редакциялық алқа:</w:t>
        <w:br/>
        <w:t>Әскербекқызы Ж.</w:t>
        <w:br/>
        <w:t>Кәпұлы Д.</w:t>
        <w:br/>
        <w:t>Қазанқапов Ж.</w:t>
        <w:br/>
        <w:t>Құрмансейіт Қ., жауапты редактор</w:t>
        <w:br/>
        <w:t>Рамазан Д.</w:t>
        <w:br/>
        <w:t>Тұрлынова Р.</w:t>
        <w:br/>
        <w:t>МӘДЕНИ МУРН</w:t>
        <w:br/>
        <w:t>«МӘДЕНИ МҰРА»</w:t>
        <w:br/>
        <w:t>МЕМЛЕКЕТТІК БАҒДАРЛАМАСЫНЫҢ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ҚАЗАҚСТАН</w:t>
        <w:br/>
        <w:t>тәцепсіздігіне</w:t>
        <w:br/>
        <w:t>,</w:t>
        <w:br/>
        <w:t>жып</w:t>
        <w:br/>
        <w:t>ҚАЗАҚСТАН РЕСПУБЛИКАСЫ</w:t>
        <w:br/>
        <w:t>ТӘУЕЛСІЗДІГІНІҢ 20 ЖЫЛДЫҒЫНА</w:t>
        <w:br/>
        <w:t>АРНАЛАДЫ</w:t>
      </w:r>
    </w:p>
    <w:p>
      <w:r>
        <w:t>«69226266- //гәәгсе.</w:t>
        <w:br/>
        <w:t>кітапханасы</w:t>
        <w:br/>
        <w:t>Шығыс Қазақстан облысының әкімдігі</w:t>
        <w:br/>
        <w:t>НЕСІПБЕК</w:t>
        <w:br/>
        <w:t>АЙТҰЛЫ</w:t>
        <w:br/>
        <w:t>Ф</w:t>
        <w:br/>
        <w:t>ШЫҒАРМАЛАРЫ</w:t>
        <w:br/>
        <w:t>Бірінші том</w:t>
        <w:br/>
        <w:t>Өлеңдер мен поэмалар</w:t>
        <w:br/>
        <w:t>БАСПАСЫ.</w:t>
        <w:br/>
        <w:t>“"Абтана-2014</w:t>
        <w:br/>
        <w:t>ӨЛЕҢДЕР</w:t>
        <w:br/>
        <w:t>КӨКТЕМ</w:t>
        <w:br/>
        <w:t>Ғажайып нұрға бөккен тіршілік бір,</w:t>
        <w:br/>
        <w:t>Тұрғандай төсегінен сілкініп қыр.</w:t>
        <w:br/>
        <w:t>Жауқазын қара тасқа көрік беріп,</w:t>
        <w:br/>
        <w:t>Дүние күн көзіне ынтығып тұр.</w:t>
        <w:br/>
        <w:t>Арудың келбетіндей айнадағы,</w:t>
        <w:br/>
        <w:t>Көл бетін аққу келіп аймалады.</w:t>
        <w:br/>
        <w:t>Әдемі аппақ төсті қос қарлығаш</w:t>
        <w:br/>
        <w:t>Төбемде сағыньнн бол айналады.</w:t>
        <w:br/>
        <w:t>Лүп етіп әлі күнге жел тимеген,</w:t>
        <w:br/>
        <w:t>Жанымның жазирасын желінді өлең.</w:t>
        <w:br/>
        <w:t>Қойдың-ау, о, табиғат, құлшындырып,</w:t>
        <w:br/>
        <w:t>Тағы бір көктем қызға мен сүймеген.</w:t>
        <w:br/>
        <w:t>1967</w:t>
        <w:br/>
        <w:t>2-9304 М</w:t>
        <w:br/>
        <w:t>УДК 821.512.122- 4</w:t>
        <w:br/>
        <w:t>ББК 84 Қаз 7-5</w:t>
        <w:br/>
        <w:t>А2</w:t>
        <w:br/>
        <w:t>----Г------</w:t>
        <w:br/>
        <w:t>Алтай-Ертіс кітапханасы</w:t>
        <w:br/>
        <w:t>Жаа 1... -е-те-т-т- ші Шыш-т-у</w:t>
        <w:br/>
        <w:t>А32 Айтұлы Н.</w:t>
        <w:br/>
        <w:t>Шығармалары. Т.1. Өлеңдер мен поэмалар. - Астана: Фолиант,</w:t>
      </w:r>
    </w:p>
    <w:p>
      <w:r>
        <w:t>2011. - 408 бет.</w:t>
        <w:br/>
        <w:t>ІББМ 978-601-271-159-2</w:t>
        <w:br/>
        <w:t>Айтулы ақын Несіпбек Айтұлының «Алтай-Ертіс кітапханасы»</w:t>
        <w:br/>
        <w:t>сериясымен жарық көріп отырған шығармалар жинағының қол-</w:t>
        <w:br/>
        <w:t>дарыңыздағы алғашқы томына жалынды жастық шақта дүннеге</w:t>
        <w:br/>
        <w:t>келген өлең-поэмалары топтастырылды. Мұндағы туындылардың</w:t>
        <w:br/>
        <w:t>қай-қайсысы да ақын қаламының қуатына айқын айғақ.</w:t>
        <w:br/>
        <w:t>Кітап жырсүйер көпшілік қауымға арналған.</w:t>
        <w:br/>
        <w:t>УДК 821.512.122</w:t>
        <w:br/>
        <w:t>ҚАЗАҚСТАН ПЕСПУБЛИКАС</w:t>
        <w:br/>
        <w:t>” 11 ББК 84 Қаз7-5</w:t>
        <w:br/>
        <w:t>ЛТТЫҚ АКАДЕМИЯЛЫҚ КІТАПХАНАСЫ ;</w:t>
        <w:br/>
        <w:t>18БМ 978-601-271-159-2 (Т.1) Ә Айтұлы Н.,2011</w:t>
        <w:br/>
        <w:t>ІБВМ 978-601-271-158-5 9 «Фолиант» баспасы 2011</w:t>
        <w:br/>
        <w:t>ЕГЕР</w:t>
        <w:br/>
        <w:t>Бола қалса қос құлағым тас керең,</w:t>
        <w:br/>
        <w:t>Ыммен ұғам, жасымаймын әсте мен.</w:t>
        <w:br/>
        <w:t>Соқыр болса екі көзім, көнемін,</w:t>
        <w:br/>
        <w:t>Онда көкірек сәулесімен көремін.</w:t>
        <w:br/>
        <w:t>Мерт болса егер оқыстан бір аяғым,</w:t>
        <w:br/>
        <w:t>Сыйлар өмір балдағы мен таяғын.</w:t>
        <w:br/>
        <w:t>Бәрін қойшы, зұлым болса жүрегім,</w:t>
        <w:br/>
        <w:t>О, сұмдық-ай! )</w:t>
        <w:br/>
        <w:t>Елді қалай сүйемін?!</w:t>
        <w:br/>
        <w:t>Жерді қалай сүйемін?!</w:t>
        <w:br/>
        <w:t>ШЫҒАРМАЛАРЫ</w:t>
        <w:br/>
        <w:t>1967</w:t>
        <w:br/>
        <w:t>ШЫҒАРМАЛАРЫ</w:t>
        <w:br/>
        <w:t>О, Секітас, алауланып өр төсің,</w:t>
        <w:br/>
        <w:t>Таң сүйгенде көлеңкеңді серпесің.</w:t>
        <w:br/>
        <w:t>Құбылады құба тартқан жондарың,</w:t>
        <w:br/>
        <w:t>Жамылып ап күзгі күміс көрпесін.</w:t>
        <w:br/>
        <w:t>Секітасым - бетегелі, қияқты,</w:t>
        <w:br/>
        <w:t>Бауырыңда баураған мың тұяқты.</w:t>
        <w:br/>
        <w:t>Түбегіңде дөңгеленген әр жұртым</w:t>
      </w:r>
    </w:p>
    <w:p>
      <w:r>
        <w:t>Тастап кеткен естелігім сияқты.</w:t>
        <w:br/>
        <w:t>Бөктеріңде әр бұлағың тулаған,</w:t>
        <w:br/>
        <w:t>Өткенімде ерекше бір тыңдап ән.</w:t>
        <w:br/>
        <w:t>Секітасым - жазық маңдай жайлауым,</w:t>
        <w:br/>
        <w:t>Кеткенімде мөлтең қағып тұр маған.</w:t>
        <w:br/>
        <w:t>1967</w:t>
        <w:br/>
        <w:t>ІҒА</w:t>
        <w:br/>
        <w:t>ӘЛЕУ</w:t>
        <w:br/>
        <w:t>Несіпбек АЙТҰЛЫ</w:t>
        <w:br/>
        <w:t>жж</w:t>
        <w:br/>
        <w:t>Жалындап шаттық құшамын,</w:t>
        <w:br/>
        <w:t>Көңілдің жоқ қой тояры.</w:t>
        <w:br/>
        <w:t>Естимін көктен құс әнін,</w:t>
        <w:br/>
        <w:t>Желшіңтіп жанды жеткен бе</w:t>
        <w:br/>
        <w:t>Жазымның жақсы қонағы?!</w:t>
        <w:br/>
        <w:t>Қырларда, анау бөктерде,</w:t>
        <w:br/>
        <w:t>“Жауқазын жарып өскен бе?!</w:t>
        <w:br/>
        <w:t>Жазылып жердің арқасы,</w:t>
        <w:br/>
        <w:t>Ызғары қыстың кеткен бе?!</w:t>
        <w:br/>
        <w:t>Даламның мылқау тау-тасы</w:t>
        <w:br/>
        <w:t>Ақын боп қазір тұрғандай,</w:t>
        <w:br/>
        <w:t>Өзіне лезде тартады</w:t>
        <w:br/>
        <w:t>Жалындап жазған жырлардай.</w:t>
        <w:br/>
        <w:t>Тасытып бойда қызуын,</w:t>
        <w:br/>
        <w:t>Балқытып барлық буынын,</w:t>
        <w:br/>
        <w:t>Қаны ойнан жердің жатқандай,</w:t>
        <w:br/>
        <w:t>Бетіне теуіп қызылын.</w:t>
        <w:br/>
        <w:t>Сәулесін күннің сіміріп,</w:t>
        <w:br/>
        <w:t>Жүрегін жердің суырып,</w:t>
        <w:br/>
        <w:t>Бояуын қырдың Тапқандай,</w:t>
        <w:br/>
        <w:t>Қызғалдақ қыздай тізіліп.</w:t>
        <w:br/>
        <w:t>Сылқылдап бұлақ тіл қатып,</w:t>
        <w:br/>
        <w:t>Күлкісін қыздың тыңдатып,</w:t>
        <w:br/>
        <w:t>Ойнайды тастан секіріп,</w:t>
        <w:br/>
        <w:t>Жүректі тайдай тулатып.</w:t>
        <w:br/>
        <w:t>Ағады өзен өкіріп,</w:t>
        <w:br/>
        <w:t>Жынданып тіпті кетердей,</w:t>
        <w:br/>
        <w:t>“Ұшады бұлттар жөңкіліп,</w:t>
        <w:br/>
        <w:t>Жалғаннан мүлде көшердей.</w:t>
        <w:br/>
        <w:t>Төсіне жердің нұр бүркіп,</w:t>
        <w:br/>
        <w:t>Не жетсін нөсер төккенге.</w:t>
        <w:br/>
        <w:t>Қалам баішке сырды іркіп,</w:t>
        <w:br/>
        <w:t>Жанымды жұпар өпкенде.</w:t>
        <w:br/>
        <w:t>Жерден бе, әлде көктен бе,</w:t>
        <w:br/>
        <w:t>Жұтады шабыт от кеуде.</w:t>
        <w:br/>
        <w:t>Тұнжырау әсте жоқ менде,</w:t>
        <w:br/>
        <w:t>Ғажайып мынау көктемде.</w:t>
        <w:br/>
        <w:t>18</w:t>
      </w:r>
    </w:p>
    <w:p>
      <w:r>
        <w:t>Несіпбек АЙТҰЛЫ</w:t>
        <w:br/>
        <w:t>ЕЗ</w:t>
        <w:br/>
        <w:t>Сана бар - теңізді де көл дейтұғын,</w:t>
        <w:br/>
        <w:t>Көздер бар - көк тиынды көздейтұғын.</w:t>
        <w:br/>
        <w:t>Маңдай бар - қап көтермей терлейтұғын,</w:t>
        <w:br/>
        <w:t>Тілдер бар - шағып алып сөйлейтұғын.</w:t>
        <w:br/>
        <w:t>Сөздер бар - терісті де жөн дейтұғын,</w:t>
        <w:br/>
        <w:t>Мұрын бар - бықсықты да сезбейтұғын.</w:t>
        <w:br/>
        <w:t>Құлақ бар - шындыққа да сенбейтұғын,</w:t>
        <w:br/>
        <w:t>Құлаш бар - сермеуге де келмейтұғын.</w:t>
        <w:br/>
        <w:t>Қолдар бар - бар болса да бермейтұғын,</w:t>
        <w:br/>
        <w:t>Кеуде бар - менменсіп сай өрлейтұғын.</w:t>
        <w:br/>
        <w:t>Арқа бар - ауырлыққа төзбейтұғын,</w:t>
        <w:br/>
        <w:t>Адым бар - секірсе де өнбейтұғын.</w:t>
        <w:br/>
        <w:t>Аяқ бар - жетектесең желмейтұғын.</w:t>
        <w:br/>
        <w:t>Осылардан бітімін құрап алып,</w:t>
        <w:br/>
        <w:t>Арамызда біреу жүр «ез» дейтұғын...</w:t>
        <w:br/>
        <w:t>20</w:t>
        <w:br/>
        <w:t>1967</w:t>
        <w:br/>
        <w:t>Несіпбек АЙТҰЛЫ</w:t>
        <w:br/>
        <w:t>тәмее-е---тееке---------Г-------------------------------------------..ыыыы</w:t>
        <w:br/>
        <w:t>Жез</w:t>
        <w:br/>
        <w:t>Қайдасыңдар, қайран достар, жанымның гүл шоқтары,</w:t>
        <w:br/>
        <w:t>Қайдасыңдар, құрбыларым, жан-жүрегім жоқтады?</w:t>
        <w:br/>
        <w:t>Мен қайдамын, таңертеңгі қайда шаттық күлкілер,</w:t>
        <w:br/>
        <w:t>Бүгін неге қоңыр үнді қоңырауды соқпады?</w:t>
        <w:br/>
        <w:t>Иә, мынау партам емес, аурухана төсегі,</w:t>
        <w:br/>
        <w:t>Қайда күнім, тай-құлындай асыр салған кешпегі?</w:t>
        <w:br/>
        <w:t>Шіркін, достар, назарыңнан мен қалайша тыс қалдым,</w:t>
        <w:br/>
        <w:t>Жүрегімде басқаға емес, сендерге орын бос еді.</w:t>
        <w:br/>
        <w:t>Көңілімнің көктемі еді алаулаған жүздерің,</w:t>
        <w:br/>
        <w:t>Тас қабырға тіл қатпайды, мен сендерді іздедім.</w:t>
        <w:br/>
        <w:t>Қайдасыңдар, қайран достар, кеттіңдер ме ұмытып, ;</w:t>
        <w:br/>
        <w:t>Осындайда ойларыңа мен неліктен кірмедім?.. !</w:t>
        <w:br/>
        <w:t>1967</w:t>
        <w:br/>
        <w:t>Несіпбек АЙТҰЛЫ</w:t>
        <w:br/>
        <w:t>қасиетін сезінеді әр жүрек. Шығарманың шырайын енгізіп</w:t>
        <w:br/>
        <w:t>тұрған да- сол мәңгі өшпес елдік идеясы, бірлік қуаты.</w:t>
      </w:r>
    </w:p>
    <w:p>
      <w:r>
        <w:t>«Ақмола шайқасы» - ақынның тағы бір еркін көсілген, ша-</w:t>
        <w:br/>
        <w:t>|Бытты шағында есіле туған екпінді поэмасы.</w:t>
        <w:br/>
        <w:t>Төңкерген әлдеқашан тайқазанды,</w:t>
        <w:br/>
        <w:t>Япыр-ай, айтсам екен қай заманды?</w:t>
        <w:br/>
        <w:t>Мияулап тарғыл мысық секілденіп,</w:t>
        <w:br/>
        <w:t>Алады ұйқы бермей ой мазамды.</w:t>
        <w:br/>
        <w:t>Алғашқы шумақтан-ақ Несіпбек ақынның өзіне ғана тән</w:t>
        <w:br/>
        <w:t>қолтаңбасы, ақындық «Мені» бірден көзге шалынады.</w:t>
        <w:br/>
        <w:t>Бір заманда Дулат Бабатайұлы:</w:t>
        <w:br/>
        <w:t>Мөңірей жұртқа ой қайтты,</w:t>
        <w:br/>
        <w:t>Бузауы өлген сиырдай... -</w:t>
        <w:br/>
        <w:t>десе, Ұлы Абай:</w:t>
        <w:br/>
        <w:t>Адасқан күшік секілді,</w:t>
        <w:br/>
        <w:t>Ұлып жұртқа қайтқан ой,-</w:t>
        <w:br/>
        <w:t>деп жырлады. Тұрмағамбет Ізтілеуов болса:</w:t>
        <w:br/>
        <w:t>Негізінде нәпсім - бөрім, ойым - қойым,</w:t>
        <w:br/>
        <w:t>Нәпсіге ойды «жемей» жақ қой тойым, -</w:t>
        <w:br/>
        <w:t>деп жырлаған. Әр ақынның толғанысында «ойдың» жанды об-</w:t>
        <w:br/>
        <w:t>разы әр алуан құлпырады. Ал бүгінгі заман ақыны Несіпбекті</w:t>
        <w:br/>
        <w:t>тарғыл мысық - ой мазалайды. Бұл енді - тың теңеу, соны</w:t>
        <w:br/>
        <w:t>толғаныс.</w:t>
        <w:br/>
        <w:t>Поэманың прологында ақын бүгінгі өмірдің келеңсіз</w:t>
        <w:br/>
        <w:t>көріністерін сынға алып өтеді:</w:t>
        <w:br/>
        <w:t>Алқынбас ақын, шіркін, желді көрік,</w:t>
        <w:br/>
        <w:t>Сөйлесе еркіне бір ел жіберіп.</w:t>
        <w:br/>
        <w:t>Кешегі ақсақалды сағынамын,</w:t>
        <w:br/>
        <w:t>Бүгінгі шала қазақ шалды көріп.</w:t>
        <w:br/>
        <w:t>10</w:t>
        <w:br/>
        <w:t>ШЫҒАРМАЛАРЫ</w:t>
        <w:br/>
        <w:t>Шайқас аяқталады. Ту ұстаған батыр бейнесі былайшпа сомда-</w:t>
        <w:br/>
        <w:t>лады:</w:t>
        <w:br/>
        <w:t>Жалғыз тур Ту цетаушы дең басында,</w:t>
        <w:br/>
        <w:t>Көргендер аң-таң қалды алғашында.</w:t>
        <w:br/>
        <w:t>Байрағы қолындағы желбірейді,</w:t>
        <w:br/>
        <w:t>Өзінің көрінбейді жан қасында.</w:t>
        <w:br/>
        <w:t>Болмастан ойларында ешбір қауіп,</w:t>
        <w:br/>
        <w:t>Батырлар сатырлатып келді шауып.</w:t>
        <w:br/>
        <w:t>Күуйінде Ту ұстаған қатып қапты,</w:t>
        <w:br/>
        <w:t>Өлсе де құламаған аттан ауып.</w:t>
        <w:br/>
        <w:t>Қос жебе қатар тшіп өндіршектен,</w:t>
        <w:br/>
        <w:t>Аққан қан омырауын кеткен жауыл.</w:t>
        <w:br/>
        <w:t>Аты да астындағы қозғалмайды,</w:t>
        <w:br/>
        <w:t>Тізгінін тиқыртыпты ебін тауып.</w:t>
      </w:r>
    </w:p>
    <w:p>
      <w:r>
        <w:t>Қаруы жерде жатыр саудыраған,</w:t>
        <w:br/>
        <w:t>Екі көз жимылмалты жаудыраған.</w:t>
        <w:br/>
        <w:t>Төбеде Туын жықпай қасқайып тур,</w:t>
        <w:br/>
        <w:t>Дегендей: «Не қыласың енді маған?!»</w:t>
        <w:br/>
        <w:t>Егіліп жан қалмады жыламаған,</w:t>
        <w:br/>
        <w:t>Көргенде Қазымбетті құламаған.</w:t>
        <w:br/>
        <w:t>Жықпаққа Қазақ Туын көздеп атқан</w:t>
        <w:br/>
        <w:t>Қалмақтың сурмергені сығалаған.</w:t>
        <w:br/>
        <w:t>Куңіреніп аттан тцсті ер Қабекең,</w:t>
        <w:br/>
        <w:t>Сіресіп Қазымбет тур ерде бекем.</w:t>
        <w:br/>
        <w:t>Тубінен Тудың сабын қатты қысып,</w:t>
        <w:br/>
        <w:t>Қарысыпл саусақтары қалған екен...</w:t>
        <w:br/>
        <w:t>Дастандағы оқиғалар желісінің, тұтас эпизодтар, батырлық</w:t>
        <w:br/>
        <w:t>көріністердің шарықтау шегі де осы тұс. Қазақтың Туын</w:t>
        <w:br/>
        <w:t>жықпау үшін қаншама ұрпақ өкілі жан қиғандығын, Туымыз</w:t>
        <w:br/>
        <w:t>тұғырына қонған, еліміз бодандықтан құтылып бостандыққа</w:t>
        <w:br/>
        <w:t>қол жеткізген Тәуелсіздіктің баға жетпес құны мен қадір-</w:t>
        <w:br/>
        <w:t>ШЫҒАРМАЛАРЫ</w:t>
        <w:br/>
        <w:t>Аяймын немересін шүлдірлеген,</w:t>
        <w:br/>
        <w:t>Жарытып жатырынан тіл білмеген.</w:t>
        <w:br/>
        <w:t>Мәңгурттер селт етлейді міңгірлеген,</w:t>
        <w:br/>
        <w:t>Үніне домбыраның кцмбірлеген.</w:t>
        <w:br/>
        <w:t>Домалақ, Қызай, Мурын, Айпара анам,</w:t>
        <w:br/>
        <w:t>Кешіргей кунәм болса байқамаған!</w:t>
        <w:br/>
        <w:t>Мүсірке көкектерді секектеген,</w:t>
        <w:br/>
        <w:t>Ұяда жұмыртқасын шайқамаған.</w:t>
        <w:br/>
        <w:t>Бұдан әрі кең көсіліп, еркін шалқыған ақын Абылай хан</w:t>
        <w:br/>
        <w:t>дүниеден озғаннан кейін орыс патшалығының өктемдігі</w:t>
        <w:br/>
        <w:t>күшейе түскендігін, қазақтың кең даласын бөлшектей түсіп,</w:t>
        <w:br/>
        <w:t>ел ішіне дендей енген шет жұрттың сұғанақ саясатының іске</w:t>
        <w:br/>
        <w:t>асқандығын, Уәлі, Бөкей, Абайділдәхандардыңтұсындақалың</w:t>
        <w:br/>
        <w:t>қазақтың ауыр тұрмысты бастан кешкендігін дәл суреттейді:</w:t>
        <w:br/>
        <w:t>Құуылып қазақ атақонысынан,</w:t>
        <w:br/>
        <w:t>Қайқайып орыс басты қонышынан.</w:t>
        <w:br/>
        <w:t>Ірітті іштен шыққан шцбар жылан,</w:t>
        <w:br/>
        <w:t>Жалғасып жандаралмен жең цшынан.</w:t>
        <w:br/>
        <w:t>Басылып бағынышты ел еңсесі,</w:t>
        <w:br/>
        <w:t>Өксіді өкініштен кең өлкесі.</w:t>
        <w:br/>
        <w:t>Қосылып жылайтындай жер мен аспан,</w:t>
        <w:br/>
        <w:t>Көрінсе Абылайдың көлеңкесі.</w:t>
        <w:br/>
        <w:t>Міне, қазақ бастан кешкен сол бір сұрапыл кезеңнің кө-</w:t>
        <w:br/>
        <w:t>ріністері бұл. Орыс патшалығына иек артқан Қоңырқұлжа төре</w:t>
        <w:br/>
        <w:t>қазақ халқына сатқындық жасап, өз елін ауыр қыспаққаалды.</w:t>
        <w:br/>
        <w:t>Бұл халықтың зығырданын қайнатты.</w:t>
        <w:br/>
        <w:t>Дуние теріс бағып сыңар жақты,</w:t>
        <w:br/>
        <w:t>Аспанды айықпастай тұман жапты.</w:t>
      </w:r>
    </w:p>
    <w:p>
      <w:r>
        <w:t>Балқожа, Шыңғыс төре, Қоңырқулжа</w:t>
        <w:br/>
        <w:t>Түлкінің құйрығындай бұлаң қақты.</w:t>
        <w:br/>
        <w:t>Турлыбек, Қазанғап би, Шорман, Мцсеа,</w:t>
        <w:br/>
        <w:t>Жалтақтап екі жаққа болған қуса.</w:t>
        <w:br/>
        <w:t>П</w:t>
        <w:br/>
        <w:t>Несіпбек АЙТҰЛЫ</w:t>
        <w:br/>
        <w:t>«Кербез тау шымылдықтай керіледі»,</w:t>
        <w:br/>
        <w:t>«Аршыған жұмыртқадай ақбоз үйлер»,</w:t>
        <w:br/>
        <w:t>«Көкжиек сақинадай дөңгеленіп»,</w:t>
        <w:br/>
        <w:t>«Сияқты өлең-жырдың боз жорғасы»,</w:t>
        <w:br/>
        <w:t>«Сынаптай сырғанайды көздің жасы»,</w:t>
        <w:br/>
        <w:t>«Қалақтай домбырасын қолына алса,</w:t>
        <w:br/>
        <w:t>Қосыла көкірегі күмбірлейді»,</w:t>
        <w:br/>
        <w:t>«Тулкідей булаңдайды таяп қашқан»,</w:t>
        <w:br/>
        <w:t>«Суңқардай мойнын соза сөйлегенде»,</w:t>
        <w:br/>
        <w:t>«Тобықтай жұтқыншағы бүлкілдейді»,</w:t>
        <w:br/>
        <w:t>«Сураусыз судай ағып кете барды»,</w:t>
        <w:br/>
        <w:t>«Шаң қаппас шаңқан боздай шыға шапқан»,</w:t>
        <w:br/>
        <w:t>«Төгілді таудан тускен тас бұлақтай»,</w:t>
        <w:br/>
        <w:t>«Денесін қыран құстай еркін устап»,</w:t>
        <w:br/>
        <w:t>«Теңіздей төңкеріліп қалың қалмақ»,</w:t>
        <w:br/>
        <w:t>«Ұлыған иттей шулап қайта шықты»,</w:t>
        <w:br/>
        <w:t>«Бөгенбай бұлттай шөгіп қалың қолмен»,</w:t>
        <w:br/>
        <w:t>«Лық толды топан судай қазақ қолы»,</w:t>
        <w:br/>
        <w:t>«Қоғадай жайламасақ жел жапырған»,</w:t>
        <w:br/>
        <w:t>«Қырандай қызыл көрген сорғалады»,</w:t>
        <w:br/>
        <w:t>«Бөрідей шулап жатқан көрінеді»,</w:t>
        <w:br/>
        <w:t>«Қазандай қайнап жатыр бұрқыраған».</w:t>
        <w:br/>
        <w:t>Дәл осындай сансыз теңеулер қос поэманың да көркемдік</w:t>
        <w:br/>
        <w:t>көкжиегін кеңейте түседі. Бұл - ақынның әбден төселген, аду-</w:t>
        <w:br/>
        <w:t>ынды, арынды, нөсерлеткен, селдеткен поэзиясының нақ кө-</w:t>
        <w:br/>
        <w:t>рінісі.</w:t>
        <w:br/>
        <w:t>Қорыта келгенде,айтулыақын Несіпбек Айтұлының «Ерлік-</w:t>
        <w:br/>
        <w:t>кеескерткіш» дастандар кітабы -тарихтансабақ аларлықерлік</w:t>
        <w:br/>
        <w:t>пен елдіктің шежіресін, атамекеніміздің өткені мен бүгінінің</w:t>
        <w:br/>
        <w:t>үзілмес алтын арқауын, қазақ бірлігінің биік мәртебесін паш</w:t>
        <w:br/>
        <w:t>еткен шынайы табиғи шығармалар шоғыры.</w:t>
        <w:br/>
        <w:t>Бауыржан Жақып,</w:t>
        <w:br/>
        <w:t>филология ғылымдарының докторы, профессор</w:t>
        <w:br/>
        <w:t>4</w:t>
        <w:br/>
        <w:t>Несіпбек АЙТҰЛЫ</w:t>
        <w:br/>
        <w:t>Бір көзі ақ патшаға алақтады,</w:t>
        <w:br/>
        <w:t>Бір көзі толқып тұрған елді аңдаса.</w:t>
        <w:br/>
        <w:t>Дәл осы қиын-қыстау, орысқа бас иген, әрі-сәрі шақта та-</w:t>
        <w:br/>
        <w:t>рих сахнасына Кенесары хан шығады. Хан Кене қара қазақтан</w:t>
        <w:br/>
        <w:t>қол жинап, Қоңырқұлжа орыс бекінісін салған Ақмолаға</w:t>
      </w:r>
    </w:p>
    <w:p>
      <w:r>
        <w:t>шабуылға аттаңады. Сонда Хан Кенеге еріп, қарт Бөгенбай</w:t>
        <w:br/>
        <w:t>өткен Қараөткелден өтіп, Ақмола шайқасына қатысқан қазақ</w:t>
        <w:br/>
        <w:t>батырлары мыналар еді:</w:t>
        <w:br/>
        <w:t>Алар деп өзі берген жанды Құдай,</w:t>
        <w:br/>
        <w:t>Ағыбай, Басықара, ер Бұғыбай,</w:t>
        <w:br/>
        <w:t>Наурызбай, Тайжан, Сейтен, Алыпқара</w:t>
        <w:br/>
        <w:t>Шайқады мүйіздерін кер бұғыдай.</w:t>
        <w:br/>
        <w:t>Бұл ақ патшамен ауыз жаласқан би, төрелерге ғана емес,</w:t>
        <w:br/>
        <w:t>қүллі орыс өктемдігіне қарсы халықтың бас көтеруі болатын.</w:t>
        <w:br/>
        <w:t>«Абылайлап» ұрандатқан қалың қол шайқаста жеңіп шығып,</w:t>
        <w:br/>
        <w:t>Ақмола бекінісін өз қолына алады да. Бірақ қазақтың өз</w:t>
        <w:br/>
        <w:t>арасындағы ауызбірлігінің жоқтығынан орыс патшалығы елді</w:t>
        <w:br/>
        <w:t>бөлшектеп, азулы би, төре, байларды бір-біріне айдап сала оты-</w:t>
        <w:br/>
        <w:t>рып, байтақ далада өз үстемдігін жүргізеді.</w:t>
        <w:br/>
        <w:t>Көрмеген кектескенге іші жылып,</w:t>
        <w:br/>
        <w:t>Кенеге келе алмайды кісі жуық.</w:t>
        <w:br/>
        <w:t>Жар қабақ, өткір көзді, жал мұрынды,</w:t>
        <w:br/>
        <w:t>Шабынған аш бурадай түсі суық.</w:t>
        <w:br/>
        <w:t>Кең иық, арты сенек, қасқыр кеуде,</w:t>
        <w:br/>
        <w:t>Жемтігін тырп еткізбес тас бургенде.</w:t>
        <w:br/>
        <w:t>Қырандай шамырқанған қызылсырап,</w:t>
        <w:br/>
        <w:t>Саңқылдап өктем үні естілгенде.</w:t>
        <w:br/>
        <w:t>Шойыннан шаршы дене құйылғандай,</w:t>
        <w:br/>
        <w:t>Ішінде бір алапат құйын бардай.</w:t>
        <w:br/>
        <w:t>Қабағын қатты түйіп қаһарланса,</w:t>
        <w:br/>
        <w:t>Көрген жан Құдайына сыйынғандай,</w:t>
        <w:br/>
        <w:t>12</w:t>
        <w:br/>
        <w:t>ШАПҚАН АТТАЙ, АТҚАН ОҚТАЙ...</w:t>
        <w:br/>
        <w:t>Бүгінгі әдебиет туралы сөз бола қалса, қазіргі қазақ поэ-</w:t>
        <w:br/>
        <w:t>зиясының терең тамырлардан бастау алып, ерекше дамып келе</w:t>
        <w:br/>
        <w:t>жатқандығы айтылады. Шынмәніндепрозамендраматургияға,</w:t>
        <w:br/>
        <w:t>сатира мен фантастикаға қарағанда, қазақ өлеңінің тасы өрге</w:t>
        <w:br/>
        <w:t>домалап-ақ тұр. Бұл - табиғи заңды құбылыс. Қазақ - тумысы-</w:t>
        <w:br/>
        <w:t>нан ақын халық. Тіпті дүниеге келген перзенттерінің аттарын</w:t>
        <w:br/>
        <w:t>да құдды өлең жазып отырғандай ұйқастыра қояды. Ал үлан-</w:t>
        <w:br/>
        <w:t>байтақ даламыздағы жер-су аттарын да бабаларымыз асқан</w:t>
        <w:br/>
        <w:t>бір поэтикалық тапқырлықпен қойып кеткендей. Қараөлен,</w:t>
        <w:br/>
        <w:t>Әлеңті, Шідерті, Қараөткел, Ақмешіт, Қызылжар, Қаражал,</w:t>
        <w:br/>
        <w:t>Сарыжал, Қызылжал, т.б. деп өшпестей етіп уақыт жадына</w:t>
        <w:br/>
        <w:t>жазып кеткен. Әрқайсысы бір-бір өлең, бір-бір дастанға жүк бо-</w:t>
        <w:br/>
        <w:t>лардай өмір құпиясын ішке бүгіп жатқандай көрінеді маған.</w:t>
        <w:br/>
        <w:t>Қазақ поэзиясының еңсесін биіктетіп, ұлттық қадір-</w:t>
        <w:br/>
        <w:t>қасиетін сақтап келе жатқан шоқтығы биік жеке тұлғалар бар.</w:t>
        <w:br/>
        <w:t>Солардың бірі - көрнекті ақынымыз Несіпбек Айтұлы. Осыдан</w:t>
        <w:br/>
        <w:t>тура он жыл бұрын ақын елуге толғанда:</w:t>
        <w:br/>
        <w:t>ААйтулының айтулы ақын екенін</w:t>
        <w:br/>
        <w:t>Айтпай жүуреек кеш, аға!</w:t>
        <w:br/>
        <w:t>Өлең тойы, жыр тойы</w:t>
      </w:r>
    </w:p>
    <w:p>
      <w:r>
        <w:t>Қиұтты болсын, Несаға! -</w:t>
        <w:br/>
        <w:t>деп жазған едім. Одан бері жылдар өтті. Алматыда жүріп біз</w:t>
        <w:br/>
        <w:t>сияқты інілерінің өлеңдегі жолын ашқан ағамыз елдің төрі -</w:t>
        <w:br/>
        <w:t>Астанаға қоныс аударды. Жарықтың жылдамдығынан да</w:t>
        <w:br/>
        <w:t>ұшқыр уақыт зымырап өтіп жатыр.</w:t>
        <w:br/>
        <w:t>Сонау 1972 жылдың 28 қаңтарындағы «Лениншіл жас»</w:t>
        <w:br/>
        <w:t>газетінің нөмірінде студент Несіпбектің жырларына Мұқағали</w:t>
        <w:br/>
        <w:t>Мақатаев ағамыздың өзі сәт сапар тілепті:</w:t>
        <w:br/>
        <w:t>«Өлең өнерімен әуестенуші жастарымыз баршылық. Алай-</w:t>
        <w:br/>
        <w:t>да шынайы, шын поэзияны жай ғана еліктеушіліктен айыра</w:t>
        <w:br/>
        <w:t>Несіпбек АЙТҰЛЫ</w:t>
        <w:br/>
        <w:t>да сол Туды тұғырынан түсірмей, біріккен бірлігіміз, берекелі</w:t>
        <w:br/>
        <w:t>тірлігіміздің арқасы екенін терең толғайды.</w:t>
        <w:br/>
        <w:t>Қазақ тарихындағы аса бір қиын кезең - жан алып, жан</w:t>
        <w:br/>
        <w:t>беріскен қазақ-жоңғар шайқасы. Бұл - тарихтан сабақ алар</w:t>
        <w:br/>
        <w:t>оқиға. Ол туралы небір тарихи шығармалар жазылды да. Ал</w:t>
        <w:br/>
        <w:t>Несіпбек ақын көнекөз қарияларымыздан естіген әңгімелерін</w:t>
        <w:br/>
        <w:t>негізге ала отырып, соны бүгінгі көзқарас тұрғысынан</w:t>
        <w:br/>
        <w:t>жаңғыртып, жас ұрпақ санасына сіңіреді.</w:t>
        <w:br/>
        <w:t>Қазақты тағдыр қанша тентіретті,</w:t>
        <w:br/>
        <w:t>Батырларат үстінде жортып өтті.</w:t>
        <w:br/>
        <w:t>Бөкенбай жазығы деп атайды жұрт</w:t>
        <w:br/>
        <w:t>Кіші жуа қолы жатқан кең тцбекті.</w:t>
        <w:br/>
        <w:t>Тауы тур одан бері Жағалбайлы,</w:t>
        <w:br/>
        <w:t>Тарихын іздемеген таба алмайды.</w:t>
        <w:br/>
        <w:t>Жаманның бар мен жоғы кімге керек,</w:t>
        <w:br/>
        <w:t>Жақсының басқан ізі жоғалмайды...</w:t>
        <w:br/>
        <w:t>Жеткізген жылдар жырлап мұны бізге,</w:t>
        <w:br/>
        <w:t>Өліміз өсиет қып тірімізге.</w:t>
        <w:br/>
        <w:t>Алашқа чран тастап бата берген</w:t>
        <w:br/>
        <w:t>Төле би. - ел қамқоры Ұлы жизде,-</w:t>
        <w:br/>
        <w:t>деген шумақтардан көрініп тұрғандай, үш жүздің баласы</w:t>
        <w:br/>
        <w:t>қайда да сыртқы жаумен бірлесе күреседі. Сөйтіп «Аңырақай</w:t>
        <w:br/>
        <w:t>шайқасында» бір жеңіске жеткен қазақ батырлары Жоңғар</w:t>
        <w:br/>
        <w:t>қақпасында, одан кейін Тарбағатайдағы Барқытбелде қайта</w:t>
        <w:br/>
        <w:t>бас қосып, ата жауын Алтай асырып, түбегейлі жеңіске жетеді.</w:t>
        <w:br/>
        <w:t>Осындағы Ақ Байрағы аспанға жеткен Абылай хан, қалың</w:t>
        <w:br/>
        <w:t>қолмен бұлттай шөгіп жеткен қарт Бөгенбай, шайқаста жан</w:t>
        <w:br/>
        <w:t>батпайтын дарабоз ер Қабанбай, Қаз дауысты Қазыбек би, абыз</w:t>
        <w:br/>
        <w:t>ақын Бұқар жырау, Наурызбай, Бердіқожа батырлар, Кіші</w:t>
        <w:br/>
        <w:t>жүз қолын бастап келген Бөкенбай батыр, Ақтанберді жырау,</w:t>
        <w:br/>
        <w:t>бес мың қолды бастаған Дәулетбай батыр, жекпе-жекте алдына</w:t>
        <w:br/>
        <w:t>жан салмаған Көкжал Барақ бейнелері жан-жақты жарқырап</w:t>
        <w:br/>
        <w:t>көрінеді.</w:t>
        <w:br/>
        <w:t>Дастандағы басты кейіпкерлердің бірі - Туды ұстаған қал-</w:t>
        <w:br/>
        <w:t>пында шейіт болған батыр Ер Қазымбет бейнесі. Қан төгіледі,</w:t>
      </w:r>
    </w:p>
    <w:p>
      <w:r>
        <w:t>ШЫҒАРМАЛАРЫ</w:t>
        <w:br/>
        <w:t>Бұл - Несіпбек ақын жырлауындағы қазақтың соңғы ханы</w:t>
        <w:br/>
        <w:t>Кенесары Қасымұлының бейнесі. Поэмадағы ел үшін, ар-</w:t>
        <w:br/>
        <w:t>намыстың құрбаны болған Тайжан батыр, бұршақтай жауған</w:t>
        <w:br/>
        <w:t>орыс оғына кеудесін тосып, қапыда шейіт болған Басықара</w:t>
        <w:br/>
        <w:t>батыр, Сейтен, Алыпқара, Ағыбай, Наурызбай тұлғалары да</w:t>
        <w:br/>
        <w:t>жаңа қырынан ашыла түскен.</w:t>
        <w:br/>
        <w:t>Поэмадағы тағы бір жетістік - тарих қойнауындағы сол</w:t>
        <w:br/>
        <w:t>ақиқат бүгінгі күні Қазақ елінің тәуелсіздігімен тікелей бай-</w:t>
        <w:br/>
        <w:t>ланыста өріледі. Ақынның қуатты жыр шумақтары өткен мен</w:t>
        <w:br/>
        <w:t>бүгіннің арасын жалғап тұрған алтын көпір деуге лайық.</w:t>
        <w:br/>
        <w:t>Кіндігі атажуртқа байланбаған,</w:t>
        <w:br/>
        <w:t>Талайлар тіршілікті ойрандаған,</w:t>
        <w:br/>
        <w:t>Қараөткел қасіреті еске туссе,</w:t>
        <w:br/>
        <w:t>Балықтай тыпырлаймын қайраңдаған.</w:t>
        <w:br/>
        <w:t>Түсімде жүреді ылғи арыз айтып,</w:t>
        <w:br/>
        <w:t>Жабырқап Басықара, Тайжан маған.</w:t>
        <w:br/>
        <w:t>Уақыттың суұмдығына қайран қалам,</w:t>
        <w:br/>
        <w:t>Япыр-ау, қалайша осы ойланбағам?</w:t>
        <w:br/>
        <w:t>Тірілер өз атына көше беріп,</w:t>
        <w:br/>
        <w:t>Заманда емін-еркін тайраңдаған,</w:t>
        <w:br/>
        <w:t>Астында мынау әсем Астананың,</w:t>
        <w:br/>
        <w:t>Үн-түнсіз жатырсың-ау, қайран бабам!</w:t>
        <w:br/>
        <w:t>“Аққан жас, төгілген қан, қиылған жан,</w:t>
        <w:br/>
        <w:t>Айналған ұрпақтардың ән-жырына.</w:t>
        <w:br/>
        <w:t>Астана - ескерткіштің ең цлысы,</w:t>
        <w:br/>
        <w:t>Үлт үшін құрбандардың барлығына!</w:t>
        <w:br/>
        <w:t>Дәл осылай оптимистік оймен аяқталған тарихи дастан өз</w:t>
        <w:br/>
        <w:t>мақсатына жеткен.</w:t>
        <w:br/>
        <w:t>Елбасының өзі сәулетші болған, Президенттің перзентіндей</w:t>
        <w:br/>
        <w:t>жас қала - жаңа Астананың әр көшесі, ондағы бабалар тұлға-</w:t>
        <w:br/>
        <w:t>ланған ескерткіштердің барлығының астарында Қазақ хал-</w:t>
        <w:br/>
        <w:t>қының ғасырлар бойғы ерлік шежіресі жатқандығын терең</w:t>
        <w:br/>
        <w:t>түсіндіретін асқақ рухты шығарма - бұл.</w:t>
        <w:br/>
        <w:t>Ақынның өзгеге ұқсамайтын өзіне ғана тән көркемдік кес-</w:t>
        <w:br/>
        <w:t>тесі - оның қайталанбас қолтаңбасын, шұрайлы тілін, ұлттық</w:t>
        <w:br/>
        <w:t>бояуының қоюлығын көрсетеді:</w:t>
        <w:br/>
        <w:t>Е</w:t>
        <w:br/>
        <w:t>ШЫҒАРМАЛАРЫ</w:t>
        <w:br/>
        <w:t>КӨКПАР</w:t>
        <w:br/>
        <w:t>Кім береді тізгінді ақылыңа,</w:t>
        <w:br/>
        <w:t>Дода көрсе төнеді атын ұра.</w:t>
      </w:r>
    </w:p>
    <w:p>
      <w:r>
        <w:t>Қалың топты қақ жарып, ойхой, шіркін,</w:t>
        <w:br/>
        <w:t>Серке санын басады ол тақымына.</w:t>
        <w:br/>
        <w:t>Қыз-келіншек шоқтай боп төбедегі,</w:t>
        <w:br/>
        <w:t>Қаздай бойлап қызыққа кенеледі.</w:t>
        <w:br/>
        <w:t>Мұндайда ма, мұндайда әр бозбала -</w:t>
        <w:br/>
        <w:t>Көз жазбайтын әр қыздың көбелегі.</w:t>
        <w:br/>
        <w:t>Бір сәйгүлік жұлындай суырылып,</w:t>
        <w:br/>
        <w:t>Әкетті, әне, намыстың туыніліп.</w:t>
        <w:br/>
        <w:t>«Кім екен, Ә?» - дегенде топ ішінде,</w:t>
        <w:br/>
        <w:t>Бір қаракөз күлімдер мұны біліп.</w:t>
        <w:br/>
        <w:t>1967</w:t>
        <w:br/>
        <w:t>Несіпбек АЙТҰЛЫ</w:t>
        <w:br/>
        <w:t>жкж</w:t>
        <w:br/>
        <w:t>Бұлуақыт өтіп жатыр тізбектеліп,</w:t>
        <w:br/>
        <w:t>Түйінін тіршіліктің іздеп келіп.</w:t>
        <w:br/>
        <w:t>Батысыма арайлы ай боп батып,</w:t>
        <w:br/>
        <w:t>Шығысымнан шырайлы күн боп келіп.</w:t>
        <w:br/>
        <w:t>Бұлуақыт күн мен түнді тең өсіріп,</w:t>
        <w:br/>
        <w:t>Жатады ғасырлардан белес үйіп.</w:t>
        <w:br/>
        <w:t>Адамға қарызданып, кейде адамды</w:t>
        <w:br/>
        <w:t>Кетеді қайта өзіне бересі ғып.</w:t>
        <w:br/>
        <w:t>24</w:t>
        <w:br/>
        <w:t>ШЫҒАРМАЛАРЫ</w:t>
        <w:br/>
        <w:t>2006 жылы жарық көрген «Тоғыз тарау» поэмалар кітабын-</w:t>
        <w:br/>
        <w:t>да топтасқан «Сардар», «Бердіқожа батыр», «Шақантай»,</w:t>
        <w:br/>
        <w:t>«Сары қыз», «Көкала үйрек», «Ерлік пен тектілік», «Көмей</w:t>
        <w:br/>
        <w:t>ұшқан», « Түс елес» дастандары - қазақ эпикалық жырының</w:t>
        <w:br/>
        <w:t>алтын қорына қосылатын шығармалар. «Сары қыз» даста-</w:t>
        <w:br/>
        <w:t>ны қазақтың тұңғыш балет-мюзикліне арқау болды. Несіпбек</w:t>
        <w:br/>
        <w:t>ақын тарихи дастандар жазудың шын шеберіне айналды.</w:t>
        <w:br/>
        <w:t>Адуынды Ілияс “Жансүгіровтен кейін қазақ поэмасын өрге</w:t>
        <w:br/>
        <w:t>бастырған, көркемдік тұрғыдан жан-жақты байытқан ақындар</w:t>
        <w:br/>
        <w:t>санатында Несіпбек Айтұлы есімі алдымен ауызға түседі. Бұл</w:t>
        <w:br/>
        <w:t>жарамсақтану емес, алды-артымызды, оң-солымызды тексе-</w:t>
        <w:br/>
        <w:t>ре қарастырғаннан кейінгі жүрек толқытқан ғылыми пайым-</w:t>
        <w:br/>
        <w:t>ды сөз. Мұқағалидың батасы қонған ақын сонау бір жылдары</w:t>
        <w:br/>
        <w:t>Қазақстан Жазушылар одағы Мұқағали Мақатаев атындағы</w:t>
        <w:br/>
        <w:t>сыйлығының тұңғыш лауреаты атанған. Ал Халықаралық</w:t>
        <w:br/>
        <w:t>Жамбыл атындағы сыйлық батырлар мен ақындар тұлғасын</w:t>
        <w:br/>
        <w:t>көсіле сомдаған тарихи дастандары үшін лайықты берілген бо-</w:t>
        <w:br/>
        <w:t>лар.</w:t>
        <w:br/>
        <w:t>Ол халықтың жүрегіне ұя салған таңғажайып ән текстерінің</w:t>
        <w:br/>
        <w:t>авторы ретінде де кең танымал. Мәселен, «Ән-домбыра» (әні</w:t>
        <w:br/>
        <w:t>М. Жанболатовтікі), «Ағалар-ай» (әні 2%. Кәрменовтікі),</w:t>
        <w:br/>
        <w:t>«Дәурен-ай», «Сарыарқа» (әні А. Сейдімбектікі), «Арман»,</w:t>
        <w:br/>
        <w:t>«Дариға-дәурен», «Айсәуле», «Мамырдала» (әні Т. Шапайдікі)</w:t>
        <w:br/>
        <w:t>сияқты әндердің сөзін Несіпбек ақын жазғандығын айтсақ та</w:t>
      </w:r>
    </w:p>
    <w:p>
      <w:r>
        <w:t>жеткілікті. Бұл әндер өзінің қазақи нақышымен ел жүрегінен</w:t>
        <w:br/>
        <w:t>мәңгі орын алды.</w:t>
        <w:br/>
        <w:t>Жақын жылдар бедерінде «Ерлікке ескерткіш» атты жаңа</w:t>
        <w:br/>
        <w:t>поэмалар кітабы жарық көрді. Бұл - Несіпбек ақынның жаңа</w:t>
        <w:br/>
        <w:t>биігі.</w:t>
        <w:br/>
        <w:t>Осындағы «Ту» поэмасы жас ұрпақты өз тарихымызды қас-</w:t>
        <w:br/>
        <w:t>терлеуге, бостандық үшін жаның пидаеткен батырларға тағзым</w:t>
        <w:br/>
        <w:t>етуге ғана емес, елді, жерді сүюге, бірлік пен ынтымаққа</w:t>
        <w:br/>
        <w:t>үндейді. Қазақтың бас идеясы - бір Тудың төңірегіне топта-</w:t>
        <w:br/>
        <w:t>су. Ол бұрыннан да солай болған. Қазір де солай. Кеше бүкіл</w:t>
        <w:br/>
        <w:t>қазақ баласы Абылайдың Ақ Туының астына жиылса, бүтін</w:t>
        <w:br/>
        <w:t>Нұрсұлтанның Көк Туының төңірегіне топтасып отыр. Бүгінгі</w:t>
        <w:br/>
        <w:t>азат ел атануымыз, қойны-қонышы байлыққа толы байтақ</w:t>
        <w:br/>
        <w:t>даламыздың осынау ұлан-ғайыр қалпының сақталып қалуы</w:t>
        <w:br/>
        <w:t>ШЫҒАРМАЛАРЫ</w:t>
        <w:br/>
        <w:t>жж.</w:t>
        <w:br/>
        <w:t>Сезімім жанымды толқытса беймаза,</w:t>
        <w:br/>
        <w:t>Серпілем ойыма жеңдіріп.</w:t>
        <w:br/>
        <w:t>ҚКиялым- көлігім, көңілім - кең дала,</w:t>
        <w:br/>
        <w:t>Келемін суыт жол жүріп.</w:t>
        <w:br/>
        <w:t>Жолаушы жайым бар, бет алдым - түу алыс,</w:t>
        <w:br/>
        <w:t>Сапарды жөргектен бастадым.</w:t>
        <w:br/>
        <w:t>Жаныма жұбаныш - бақыт пен қуаныпп,</w:t>
        <w:br/>
        <w:t>Жыл-жолды артыма тастадым.</w:t>
        <w:br/>
        <w:t>1967</w:t>
        <w:br/>
        <w:t>Несіпбек АЙТҰЛЫ</w:t>
        <w:br/>
        <w:t>АЙДЫН КӨЛІМ, АЙТСАЙШЫ...</w:t>
        <w:br/>
        <w:t>ААЙдын көлім, жел желпіген ақ жібектей ару көлім,</w:t>
        <w:br/>
        <w:t>Толқыныңды толқын болып сүюші еді жаным менің.</w:t>
        <w:br/>
        <w:t>Естен кетпес шаттығыңа шақырғандай бетің шалқып,</w:t>
        <w:br/>
        <w:t>Менің аппақ аяулымдай жатырсың сәл езу тартып.</w:t>
        <w:br/>
        <w:t>Айдын көлім, айқара аштың құшағыңды лағыл нұрға,</w:t>
        <w:br/>
        <w:t>Әлде сен десайрандаған шағалаңды сағындың ба?!</w:t>
        <w:br/>
        <w:t>Айдын көлім, сенің айдай айдыныңды айна көріп,</w:t>
        <w:br/>
        <w:t>Талай рет қос көлеңке тереңіңе бойлап едік.</w:t>
        <w:br/>
        <w:t>Сен де сонда сүйіктімді аймалап ең, аялап ең,</w:t>
        <w:br/>
        <w:t>Уа, армысың, айдын көлім, тағы жеттім жағаңа мен.</w:t>
        <w:br/>
        <w:t>Қазір саған жаяу келдім, жалғыз келдім, сөкпе мені,</w:t>
        <w:br/>
        <w:t>Сәулем сонау аққуыңмен бірге ұшып кеткен еді.</w:t>
        <w:br/>
        <w:t>Айдын көлім, айтшы өзің, бауыр басты олар қайда,</w:t>
      </w:r>
    </w:p>
    <w:p>
      <w:r>
        <w:t>Бәлкім, бір сәт сағынышын есіне алып оралмай ма?..</w:t>
        <w:br/>
        <w:t>19688</w:t>
        <w:br/>
        <w:t>Несіпбек АЙТҰЛЫ</w:t>
        <w:br/>
        <w:t>білу қажет-ақ. Әр түрлі, әр үндес ақындардың дүниеге келуі</w:t>
        <w:br/>
        <w:t>қуанышты. Мен Несіпбек өлеңдеріне осы тұрғыдан қараймын.</w:t>
        <w:br/>
        <w:t>Өз жастығы мен жас творчествосына лайық үн аңғардым. Тілі</w:t>
        <w:br/>
        <w:t>жатық, ойы анық. Өлеңдерінен жасандылық байқалмайды,</w:t>
        <w:br/>
        <w:t>жастыққа тән от бар. Ағынан жарылып, таусыла талаптану,</w:t>
        <w:br/>
        <w:t>ізденіс бар. Қайсыбір жастарда ұшыраса бермейтін мүлде бір</w:t>
        <w:br/>
        <w:t>бөлек сарын еседі. Жасқанба, жас адам, жақсы-жақсы жырлар</w:t>
        <w:br/>
        <w:t>жаз!» кә</w:t>
        <w:br/>
        <w:t>Дәл осыны негізге алған ақынның қаламдас інісі, Мемлекет-</w:t>
        <w:br/>
        <w:t>тік сыйлықтың лауреаты Ұлықбек Есдәулет: «Поэзияға тағдыр</w:t>
        <w:br/>
        <w:t>деп қарап, бар болмысымен берілген, өзіне де, өзгеге де та-</w:t>
        <w:br/>
        <w:t>ляп қойғыш ақиық ақын Мұқағали Мақатаевтың көңілінен</w:t>
        <w:br/>
        <w:t>шығатын жырды жаза қоюекі жастың бірінің қолынан келетін</w:t>
        <w:br/>
        <w:t>шаруа еместігі бесенеден белгілі. Ал ондай шынайы, нағыз</w:t>
        <w:br/>
        <w:t>өлеңді Несіпбек сол кездің өзінде-ақ түйдек-түйдегімен жазып</w:t>
        <w:br/>
        <w:t>жүргенін білетінбіз. Сондықтан да М. Мақатаевтың: «Тузды,</w:t>
        <w:br/>
        <w:t>туады әлі нағыз ақын» деген өлеңі басқаға емес, дәл Несіпбек</w:t>
        <w:br/>
        <w:t>Айтұлына арналған болуы да мүмкін», - деп жазыпты.</w:t>
        <w:br/>
        <w:t>Айтса айтқандай, дуалы ауыз Мұқағалидың батасы дарыған</w:t>
        <w:br/>
        <w:t>болар, Несіпбектің өлеңдегі баспалдақтарының биіктеп келе</w:t>
        <w:br/>
        <w:t>жатқандығы қазақ өлеңін қадір тұтқандардың көз алдын-</w:t>
        <w:br/>
        <w:t>да. Бір жылдары «Бас сүйектер» деген астары терең, ойы</w:t>
        <w:br/>
        <w:t>тұңғиық поэма жазып елді елең еткізді. «Жалынның» жабық</w:t>
        <w:br/>
        <w:t>бәйгесінде, жасырын атпен жарысқа түсіп, әділ жарыстың сан</w:t>
        <w:br/>
        <w:t>мәрте жеңімпазы болды. «Балдырған» журналында қызмет</w:t>
        <w:br/>
        <w:t>атқара жүріп, балаларға арналған өлеңдерді де өндірте жаз-</w:t>
        <w:br/>
        <w:t>ды. Ол жырлары қазір мектеп оқулықтарының беттерінен</w:t>
        <w:br/>
        <w:t>ойып орын алған. Енді бірде «Игорь жорығы туралы жырды»,</w:t>
        <w:br/>
        <w:t>Берқайыр Аманшин ағамыздан кейін, тағы да бір мәрте қайта</w:t>
        <w:br/>
        <w:t>тәржімалап шықты. Шығыс жұлдыздарының бірі Әлішер</w:t>
        <w:br/>
        <w:t>Науаидың «Ескендірқорғаны» аттытарихи-философиялықдас-</w:t>
        <w:br/>
        <w:t>танын нәзирашылдықпен қазақ тілінде қайта жырлап шығып,</w:t>
        <w:br/>
        <w:t>эпикалықтынысын кеңейтті. Түрік әдебиетінің классигі Жүніс</w:t>
        <w:br/>
        <w:t>Емірені қазақша сөйлетті. Алғаш жарық көрген «Әке туралы</w:t>
        <w:br/>
        <w:t>жыр» кітабынан бастап «Рухымның падишасына» дейін жиыр-</w:t>
        <w:br/>
        <w:t>мадан астам лирикалық жыр кітаптарын оқырмандардың</w:t>
        <w:br/>
        <w:t>талғам таразысына ұсынды. Елбасының образын жыр тілінде</w:t>
        <w:br/>
        <w:t>тұңғыш сомдаған «Бәйтерек» поэмасының тарихи маңызы күн</w:t>
        <w:br/>
        <w:t>өткен сайын ерекше айқындалып келеді.</w:t>
        <w:br/>
        <w:t>ШЫҒАРМАЛАРЫ</w:t>
        <w:br/>
        <w:t>ҚАРЛЫҒАШЫМ</w:t>
        <w:br/>
        <w:t>Көкірегін көңілдің тосып мұңға,</w:t>
        <w:br/>
        <w:t>Арманымның аспанын шаң қыласың.</w:t>
        <w:br/>
        <w:t>Абайсызда ұйқыңнан шошыттым ба,</w:t>
        <w:br/>
        <w:t>Кеттің ұшып қай жаққа, қарлығашым?</w:t>
        <w:br/>
        <w:t>Бақ жұлдызым көгінен құласа ағып,</w:t>
      </w:r>
    </w:p>
    <w:p>
      <w:r>
        <w:t>Сыйлағаны тағдырым ауыр сынын.</w:t>
        <w:br/>
        <w:t>Жат аулада жүрсің бе ұя салып,</w:t>
        <w:br/>
        <w:t>Қанатың мен сау ма екен қауырсының?</w:t>
        <w:br/>
        <w:t>27</w:t>
        <w:br/>
        <w:t>Несіпбек АЙТҰЛЫ</w:t>
        <w:br/>
        <w:t>ЖЫРДЕСЕ..</w:t>
        <w:br/>
        <w:t>Балалық бекетінен шапшаң өттім,</w:t>
        <w:br/>
        <w:t>Жырдесе жүрегімді шақпақ еттім.</w:t>
        <w:br/>
        <w:t>Алдыма салмасам да еншімді әлі,</w:t>
        <w:br/>
        <w:t>Ат жалын тартып мінер шаққа жеттім.</w:t>
        <w:br/>
        <w:t>Кей сөзім келмесе де иініне,</w:t>
        <w:br/>
        <w:t>Шабыттың шыдамадым күйігіне.</w:t>
        <w:br/>
        <w:t>Бір тайды маңдайыма жазған шығар,</w:t>
        <w:br/>
        <w:t>Жүген ап кірдім жырдың үйіріне.</w:t>
        <w:br/>
        <w:t>1969.</w:t>
        <w:br/>
        <w:t>28</w:t>
        <w:br/>
        <w:t>ШЫҒАРМАЛАРЫ</w:t>
        <w:br/>
        <w:t>Жж</w:t>
        <w:br/>
        <w:t>Кіре алмай дулы ортаға,</w:t>
        <w:br/>
        <w:t>Жүрегім лүп-лүп... бөгелдім.</w:t>
        <w:br/>
        <w:t>Сөзімді орап торқаға,</w:t>
        <w:br/>
        <w:t>Тойына келдім өлеңнің.</w:t>
        <w:br/>
        <w:t>Қалдырмай көңілін басқаның,</w:t>
        <w:br/>
        <w:t>Өзімді отқа тастадым:</w:t>
        <w:br/>
        <w:t>Мезетте сосын қас қағым</w:t>
        <w:br/>
        <w:t>Лапылдап жана бастадым.</w:t>
        <w:br/>
        <w:t>1969</w:t>
        <w:br/>
        <w:t>29</w:t>
        <w:br/>
        <w:t>ЕЙ, ӨМІР!</w:t>
        <w:br/>
        <w:t>Балалықты жоқтаумен жыл ұрлаған,</w:t>
        <w:br/>
        <w:t>Өтіп бара жатырмын жиырмадан.</w:t>
        <w:br/>
        <w:t>Сияқтымын ұйқыдан жаңа оянып,</w:t>
        <w:br/>
        <w:t>Таңертеңгі тәсегім жиылмаған.</w:t>
        <w:br/>
        <w:t>Не көрсем де сорымнан көремін мен,</w:t>
        <w:br/>
        <w:t>Осып жібер жонымды көк өріммен.</w:t>
        <w:br/>
        <w:t>Сәске түсім болса да қозы-лағым</w:t>
      </w:r>
    </w:p>
    <w:p>
      <w:r>
        <w:t>Ағытылмай жатыпты-ау көгенімнен.</w:t>
        <w:br/>
        <w:t>Көк өріммен жонымды осып жібер,</w:t>
        <w:br/>
        <w:t>Кеудеме кеп құйылсын тосын жігер.</w:t>
        <w:br/>
        <w:t>Түтетейін өзімше түтінімді,</w:t>
        <w:br/>
        <w:t>Ей, өмір, қазан-ошақ, қосымды бер!</w:t>
        <w:br/>
        <w:t>ШЫҒАРМАЛАРЫ</w:t>
        <w:br/>
        <w:t>1970</w:t>
        <w:br/>
        <w:t>Несіпбек АЙТҰЛЫ</w:t>
        <w:br/>
        <w:t>АҚША БҰЛТТАР</w:t>
        <w:br/>
        <w:t>О,ақ ұлпа ақша бұлттар,</w:t>
        <w:br/>
        <w:t>Аққша бұлттар - ақ шабыттар.</w:t>
        <w:br/>
        <w:t>Күн тығылған көкірегіңді</w:t>
        <w:br/>
        <w:t>Алатауға ақтарып сал.</w:t>
        <w:br/>
        <w:t>Шіындар ашсын қабақтарын,</w:t>
        <w:br/>
        <w:t>Ынтықтыра қарат бәрін.</w:t>
        <w:br/>
        <w:t>Ақиықтар мамығыңа</w:t>
        <w:br/>
        <w:t>Малып ұшсын қанаттарын.</w:t>
        <w:br/>
        <w:t>Аруанадай шудаланған,</w:t>
        <w:br/>
        <w:t>Ақша бұлттар қуған арман,</w:t>
        <w:br/>
        <w:t>Толтыр маржан шелегіне</w:t>
        <w:br/>
        <w:t>Арулардың суға барған.</w:t>
        <w:br/>
        <w:t>Бір сүйсінсін анау шал да,</w:t>
        <w:br/>
        <w:t>Бір сілкінсін Алатау да.</w:t>
        <w:br/>
        <w:t>1970</w:t>
        <w:br/>
        <w:t>34</w:t>
        <w:br/>
        <w:t>Несіпбек АЙТҰЛЫ</w:t>
        <w:br/>
        <w:t>АУЫЛЫМА</w:t>
        <w:br/>
        <w:t>Көкжиектен ары қап сағым басса,</w:t>
        <w:br/>
        <w:t>Сағым басса, мүмкін бе сағынбасқа?</w:t>
        <w:br/>
        <w:t>Тел құлындай өсірген туған ауыл,</w:t>
        <w:br/>
        <w:t>Сен дегенде шығарда жаным басқа.</w:t>
        <w:br/>
        <w:t>Тасаланып тауларың көк пердені,</w:t>
        <w:br/>
        <w:t>Көз жаздым-ау көркіңнен көптен бері.</w:t>
        <w:br/>
        <w:t>Сағындым ғой тоқымдай ақ бұлтыңды,</w:t>
        <w:br/>
        <w:t>Қазын күткен көлдердей көктемдегі.</w:t>
        <w:br/>
        <w:t>Аңсадым мен ботакөз бұлағымды,</w:t>
        <w:br/>
        <w:t>Ауыздықсыз, алаңсыз бұла күнді.</w:t>
        <w:br/>
        <w:t>Кімдер менің үйреткен аңау жылғы</w:t>
        <w:br/>
        <w:t>Ат қып мініп жүр екен құнанымды?..</w:t>
      </w:r>
    </w:p>
    <w:p>
      <w:r>
        <w:t>1970 |</w:t>
        <w:br/>
        <w:t>32</w:t>
        <w:br/>
        <w:t>8-%304</w:t>
        <w:br/>
        <w:t>ТУҒАН ЖЕРГЕ</w:t>
        <w:br/>
        <w:t>Туған жер, сені әманда</w:t>
        <w:br/>
        <w:t>Алыстан аңсап жүремін.</w:t>
        <w:br/>
        <w:t>Көгілдір сонау ауаңда</w:t>
        <w:br/>
        <w:t>Көгершін - менің жүрегім.</w:t>
        <w:br/>
        <w:t>Сапарым, бәлкім, ппөлдетер,</w:t>
        <w:br/>
        <w:t>Күтетін алдан бақ қанша?</w:t>
        <w:br/>
        <w:t>Жанымды бір күй тербетер</w:t>
        <w:br/>
        <w:t>Жоғымды іздеп тапқанша.</w:t>
        <w:br/>
        <w:t>Жылдардың желі қуалап,</w:t>
        <w:br/>
        <w:t>Қиырда жүрсем қыр кезіп,</w:t>
        <w:br/>
        <w:t>Жатпа сен мені кінәлап,</w:t>
        <w:br/>
        <w:t>Кетті деп туған ұл безіп.</w:t>
        <w:br/>
        <w:t>Жарасып сұлу жазбенен,</w:t>
        <w:br/>
        <w:t>Кәктемгі гүлге оранам.</w:t>
        <w:br/>
        <w:t>Сызылтып нәзік сазды әуен,</w:t>
        <w:br/>
        <w:t>Сағынып сені оралам.</w:t>
        <w:br/>
        <w:t>33</w:t>
        <w:br/>
        <w:t>ы осакыа к. орады</w:t>
        <w:br/>
        <w:t>ҚАЗАҚЫТАН ЭҚОНУБЛИКАСЫНЫҢ</w:t>
        <w:br/>
        <w:t>ҰЛТТЫК АКАДЕМИЯЛЫҚ ЮТАПХАНАСЫ</w:t>
        <w:br/>
        <w:t>ШЫҒАРМАЛАРЫ</w:t>
        <w:br/>
        <w:t>1970</w:t>
        <w:br/>
        <w:t>Несіпбек АЙТҰЛЫ</w:t>
        <w:br/>
        <w:t>жж</w:t>
        <w:br/>
        <w:t>Тастаймын алыстарға көз қиығын,</w:t>
        <w:br/>
        <w:t>Менің де қол жетпестей өз биігім.</w:t>
        <w:br/>
        <w:t>Көңілдің ақ көбік қып көк дөненін,</w:t>
        <w:br/>
        <w:t>Үміттің келем қуып жезкиігін.</w:t>
        <w:br/>
        <w:t>Мен, бәлкім, жете алмаспын, жетермін де,</w:t>
        <w:br/>
        <w:t>Назым көп айтар әлі өтер күнге.</w:t>
        <w:br/>
        <w:t>Жастықтың жедел тартқан керуені</w:t>
        <w:br/>
        <w:t>Жанымның жайлауынан көшер бірде.</w:t>
        <w:br/>
        <w:t>Оралмас ару елге бір кеткен соң,</w:t>
        <w:br/>
        <w:t>Қона алмас аққу көлге күз жеткен соң.</w:t>
        <w:br/>
        <w:t>Жабықтан жай түсірер жан отымды</w:t>
        <w:br/>
        <w:t>Көктемгі көк нөсерден іздеп көр сен.</w:t>
      </w:r>
    </w:p>
    <w:p>
      <w:r>
        <w:t>1970</w:t>
        <w:br/>
        <w:t>36.</w:t>
        <w:br/>
        <w:t>Несіпбек АЙТҰЛЫ</w:t>
        <w:br/>
        <w:t>Қашындар етіп дауды ада,</w:t>
        <w:br/>
        <w:t>Өсекке оқ боп дәл тиген.</w:t>
        <w:br/>
        <w:t>Дүниеде мынау даңғаза,</w:t>
        <w:br/>
        <w:t>Шыға алмасаңдар дәртіңнен.</w:t>
        <w:br/>
        <w:t>Сезімім сеңдей сенделді,</w:t>
        <w:br/>
        <w:t>Досым бар, қанша қасым бар.</w:t>
        <w:br/>
        <w:t>Жұбата алмасам сендерді,</w:t>
        <w:br/>
        <w:t>Менен де аулақ қашыңдар.</w:t>
        <w:br/>
        <w:t>1971</w:t>
        <w:br/>
        <w:t>Несіпбек АЙТҰЛЫ</w:t>
        <w:br/>
        <w:t>---------------------------</w:t>
        <w:br/>
        <w:t>ЖҮРЕГІМ МЕНІҢ БҰЛҚЫНДЫ</w:t>
        <w:br/>
        <w:t>Тәтті ғой өмір адамға,</w:t>
        <w:br/>
        <w:t>Татпаған дәмнің бәрі - арман.</w:t>
        <w:br/>
        <w:t>Жүрегім менің әманда</w:t>
        <w:br/>
        <w:t>Бұлқыну үшін жаралған.</w:t>
        <w:br/>
        <w:t>Жүрегім менің бұлқынды</w:t>
        <w:br/>
        <w:t>Арайлап әр таң атқанда.</w:t>
        <w:br/>
        <w:t>Жаныма нәзік жыр тұнды</w:t>
        <w:br/>
        <w:t>Кірпігін гүлдер қаққанда.</w:t>
        <w:br/>
        <w:t>Жүрегім менің бұлқынды,</w:t>
        <w:br/>
        <w:t>Көгалға аунап көктемде.</w:t>
        <w:br/>
        <w:t>Құбылып әлем мың түрлі,</w:t>
        <w:br/>
        <w:t>Нәсерлі жаңбыр төккенде.</w:t>
        <w:br/>
        <w:t>Жүрегім менің бұлқынды</w:t>
        <w:br/>
        <w:t>Өзенді көріп тулаған.</w:t>
        <w:br/>
        <w:t>Ағынмен алға ұмтылды,</w:t>
        <w:br/>
        <w:t>Толқынын атты су маған.</w:t>
        <w:br/>
        <w:t>Жүрегім менің бұлқынды</w:t>
        <w:br/>
        <w:t>Жусаннан жұпар жұтқанда.</w:t>
        <w:br/>
        <w:t>Сағымды көріп сиқырлы,</w:t>
        <w:br/>
        <w:t>Тауларға биік шыққанда.</w:t>
        <w:br/>
        <w:t>Жүрегім менің бұлқынды</w:t>
        <w:br/>
        <w:t>Қыранның көріп қанатын.</w:t>
        <w:br/>
        <w:t>Сапырып судай бұлтыңды,</w:t>
        <w:br/>
        <w:t>Шарықтап, шайқап алатын.</w:t>
        <w:br/>
        <w:t>Жүрегім менің бұлқынды</w:t>
        <w:br/>
        <w:t>Тұлпардың көріп тұяғын.</w:t>
        <w:br/>
        <w:t>Ашып бір шайдай ұйқымды,</w:t>
        <w:br/>
        <w:t>Самғады сансыз қиялым.</w:t>
      </w:r>
    </w:p>
    <w:p>
      <w:r>
        <w:t>Толқытар ойлар мың қилы,</w:t>
        <w:br/>
        <w:t>Армансыз әсте күн бар ма?..</w:t>
        <w:br/>
        <w:t>Жүрегім менің бұлқынды</w:t>
        <w:br/>
        <w:t>Анамнан алғаш туғанда.</w:t>
        <w:br/>
        <w:t>30</w:t>
        <w:br/>
        <w:t>ШЫҒАРМАЛАРЫ</w:t>
        <w:br/>
        <w:t>-.----------------------------------..Ы------------</w:t>
        <w:br/>
        <w:t>жж%</w:t>
        <w:br/>
        <w:t>Сары ала қазым саңқылдап,</w:t>
        <w:br/>
        <w:t>Сайранда сазда салқындап.</w:t>
        <w:br/>
        <w:t>Қуанышымның көл-көсір</w:t>
        <w:br/>
        <w:t>Қазаны қайнар сарқылдап. .</w:t>
        <w:br/>
        <w:t>Тосыннан төксем көлге сыр,</w:t>
        <w:br/>
        <w:t>Тамсанар таулар саз тыңдап.</w:t>
        <w:br/>
        <w:t>Құла бір таңда бүр атып,</w:t>
        <w:br/>
        <w:t>Құлпырса жайнап сансыз бақ,</w:t>
        <w:br/>
        <w:t>Көзімнің жасын бұлатып,</w:t>
        <w:br/>
        <w:t>Көңілге кімдер салсын дақ?</w:t>
        <w:br/>
        <w:t>Қызуым сөнбей кеудемнен,</w:t>
        <w:br/>
        <w:t>Қызығым қалай сарқылмақ?</w:t>
        <w:br/>
        <w:t>Қонағың болып келгем мен,</w:t>
        <w:br/>
        <w:t>Төріңе, жылдар, сал сырмақ.</w:t>
        <w:br/>
        <w:t>Шұғынық гүлдер ырғалып,</w:t>
        <w:br/>
        <w:t>Шыққанда қырға саусылдап,</w:t>
        <w:br/>
        <w:t>Қаздарым ұшар дүр қағып,</w:t>
        <w:br/>
        <w:t>Сабау қанаты сартылдап!</w:t>
        <w:br/>
        <w:t>1971</w:t>
        <w:br/>
        <w:t>41</w:t>
        <w:br/>
        <w:t>ШЫҒАРМАЛАРЫ</w:t>
        <w:br/>
        <w:t>Жаз</w:t>
        <w:br/>
        <w:t>Көкірегім - бақ, жүрегім - бұлбұл менің,</w:t>
        <w:br/>
        <w:t>Енді маған мойныңды бұр, күндерім.</w:t>
        <w:br/>
        <w:t>Шіалдықтырмас жанымда кәусарым бар,</w:t>
        <w:br/>
        <w:t>Шаң жұқтырмас шашама бұл бір кезім,</w:t>
        <w:br/>
        <w:t>Көкірегім - бақ, жүрегім - бұлбұл менің.</w:t>
        <w:br/>
        <w:t>Ығыстырмас көп енді сеңдер мені,</w:t>
        <w:br/>
        <w:t>Сезімімнің жетті ғой сенделгені.</w:t>
        <w:br/>
        <w:t>Жатыр қазір түгел боп төрт түлігім,</w:t>
        <w:br/>
        <w:t>Қызуы мол күндерім, сен келгелі,</w:t>
        <w:br/>
        <w:t>Сен келгелі соққан жоқ сеңдер мені.</w:t>
        <w:br/>
        <w:t>Қарауылдап басынан дәуір-заңғар,</w:t>
        <w:br/>
        <w:t>Қаршыға-ойлар, қияда дамылдаңдар.</w:t>
        <w:br/>
        <w:t>Қызыққандар құлпырған қызылыма,</w:t>
        <w:br/>
        <w:t>Құбыладан соғатын дауылды аңғар,</w:t>
        <w:br/>
        <w:t>Дауылды аңғар басынан дәуір-заңғар.</w:t>
      </w:r>
    </w:p>
    <w:p>
      <w:r>
        <w:t>Көбең болсам, көпірме қауым сындар,</w:t>
        <w:br/>
        <w:t>Келер болсам көмбеге қаным тулар.</w:t>
        <w:br/>
        <w:t>Қайсыбірін айтайын, қайран уақыт,</w:t>
        <w:br/>
        <w:t>Қанатымнан үзілген қауырсын бар,</w:t>
        <w:br/>
        <w:t>Қауырсындар қатпаса қауым сындар.</w:t>
        <w:br/>
        <w:t>Қазы күндер, қақ жарар қара қылды,</w:t>
        <w:br/>
        <w:t>Қабағыма қой менің қарауыңды.</w:t>
        <w:br/>
        <w:t>Қанжығама бөктер де байғазынды,</w:t>
        <w:br/>
        <w:t>Қазынамнан алып қал қалауыңды,</w:t>
        <w:br/>
        <w:t>Қазы күндер, қақ жарар қара қылды.</w:t>
        <w:br/>
        <w:t>Көкірегім - бақ, жүрегім - бұлбұл менің,</w:t>
        <w:br/>
        <w:t>Енді маған бетіңді бұр, күндерім.</w:t>
        <w:br/>
        <w:t>Бестілерді бәйге алар жұма сайын,</w:t>
        <w:br/>
        <w:t>Белдеуімде байлаған бұл бір кезім,</w:t>
        <w:br/>
        <w:t>Көкірегім - бақ, жүрегім - бұлбұл менің.</w:t>
        <w:br/>
        <w:t>1970</w:t>
        <w:br/>
        <w:t>37</w:t>
        <w:br/>
        <w:t>ШЫҒАРМАЛАРЫ</w:t>
        <w:br/>
        <w:t>БАЛА ЕДІМ...</w:t>
        <w:br/>
        <w:t>Бала едім кеше ғана сасыр мінген,</w:t>
        <w:br/>
        <w:t>Жосылтып жалаңаяқ жасыл қырмен.</w:t>
        <w:br/>
        <w:t>Жігіттік жайлауында енді, міне,</w:t>
        <w:br/>
        <w:t>Оңашпа отау тігіп жатырмын мен.</w:t>
        <w:br/>
        <w:t>Басымнан ұшпайтындай бақ-дүние,</w:t>
        <w:br/>
        <w:t>Ризамын баянды өткен бар күніме.</w:t>
        <w:br/>
        <w:t>Шағымда шаршы топта бір шапсам-ау,</w:t>
        <w:br/>
        <w:t>Жүйріктей келіп алып зар күйіме.</w:t>
        <w:br/>
        <w:t>Бұйырар қайда болсын бір сыбағам,</w:t>
        <w:br/>
        <w:t>Жастығым - жан серігім жүрсін аман.</w:t>
        <w:br/>
        <w:t>Барады сағыныштан қаным кеуіп,</w:t>
        <w:br/>
        <w:t>Өртеніп от өзегім жырсыряаған.</w:t>
        <w:br/>
        <w:t>Жанымның бұлт тұмшалап жал-құздарын,</w:t>
        <w:br/>
        <w:t>Көңілдің көшін арттым жалғыз-жарым.</w:t>
        <w:br/>
        <w:t>Толассыз төгіп өтші, көк нөсерім,</w:t>
        <w:br/>
        <w:t>Желкілдеп желге ойнасын жалбыздарым.</w:t>
        <w:br/>
        <w:t>Сәбидей бесігінде ерте күлген,</w:t>
        <w:br/>
        <w:t>Өзегін сезімдердің өртедім мен.</w:t>
        <w:br/>
        <w:t>Ай нұры, қонақта кеп қабағыма,</w:t>
        <w:br/>
        <w:t>Арулар ақ жүзінен мөр төгілген.</w:t>
        <w:br/>
        <w:t>Арманға адам қашан қылар нысап,</w:t>
        <w:br/>
        <w:t>Арқаға айлар қамшы ұрар қысап.</w:t>
        <w:br/>
        <w:t>Шығады даусы қайдан шаттығымның,</w:t>
        <w:br/>
        <w:t>Шулаған шың басында ұлар құсап?</w:t>
        <w:br/>
        <w:t>Қайрамай қайратымды намысым қүр,</w:t>
        <w:br/>
        <w:t>Аударып асау өзен ағысын бұр.</w:t>
        <w:br/>
        <w:t>Шайқасып қиындықтар меніменен,</w:t>
        <w:br/>
        <w:t>Шыдасаң, шынарымды тағы сындыр.</w:t>
      </w:r>
    </w:p>
    <w:p>
      <w:r>
        <w:t>Қиыссап құшақтасқан дос арасын,</w:t>
        <w:br/>
        <w:t>Қияда құйысқаным босамасын.</w:t>
        <w:br/>
        <w:t>Құр аттай қырларымда құйындатам,</w:t>
        <w:br/>
        <w:t>Құлатпай қызығымның босағасын.</w:t>
        <w:br/>
        <w:t>35</w:t>
        <w:br/>
        <w:t>Несіпбек АЙТҰЛЫ</w:t>
        <w:br/>
        <w:t>“меететеееке------с-сі--еек-кс-------------а- ы 2.---------</w:t>
        <w:br/>
        <w:t>МҰХТАР ӘУЕЗОВКЕ</w:t>
        <w:br/>
        <w:t>Сағыныштың жүрміз орамалына от орап,</w:t>
        <w:br/>
        <w:t>Өзіңді, Мұха, тебіренер еске ан осы алап.</w:t>
        <w:br/>
        <w:t>Алтын діңгектей алып тұлғанды іздейді</w:t>
        <w:br/>
        <w:t>Артында қалған көгенкөздерің боталап.</w:t>
        <w:br/>
        <w:t>Қайтейік енді, қаралы күнде құн бар ма?</w:t>
        <w:br/>
        <w:t>Өзіңсіз жылдар үмітімізді қуды алға.</w:t>
        <w:br/>
        <w:t>Жоқтаумен сені жартасқа барып жаңғырды</w:t>
        <w:br/>
        <w:t>Құлдырап шыққан құлынның даусы қырларда.</w:t>
        <w:br/>
        <w:t>Таптырмай тағат таспасы тозған төзімдер,</w:t>
        <w:br/>
        <w:t>Тауларың, Мұха, бауларың, Мұха, сені іздер.</w:t>
        <w:br/>
        <w:t>Тоғыз жыл сенсіз толғанып түпсіз дүние,</w:t>
        <w:br/>
        <w:t>Тоғыз жыл сенсіз тебіреніп жатты теңіздер.</w:t>
        <w:br/>
        <w:t>Қайдасың, Мұха, Алатау сынды арысым,</w:t>
        <w:br/>
        <w:t>Туып ең жоқтап Ер менен Елдің намысын.</w:t>
        <w:br/>
        <w:t>Деп тілейді енді қол жайып қалың қазағың:</w:t>
        <w:br/>
        <w:t>Ұпылығың өсер ұрпақтарыңа дарысын.</w:t>
        <w:br/>
        <w:t>Іздеумен, Мұха, алмастай асыл жүзіңді,</w:t>
        <w:br/>
        <w:t>Сәйгүліктердін жал-құйрығы сан сүзілді.</w:t>
        <w:br/>
        <w:t>Айсыз түнде де адаспай іздеп табады ел,</w:t>
        <w:br/>
        <w:t>От орнындай ғып опыра шапқан ізінді.</w:t>
        <w:br/>
        <w:t>Мұхтарлап шыңда шарқ ұрып ұшты қырандар,</w:t>
        <w:br/>
        <w:t>Мұхтарлап жонда жосыла жортты құландар.</w:t>
        <w:br/>
        <w:t>Ей, келер ұрпақ, келбетін кербез Мұхаңның</w:t>
        <w:br/>
        <w:t>Дүниенің түгел тәрт бұрышынан сұраңдар!</w:t>
        <w:br/>
        <w:t>ШЫҒАРМАЛАРЫ</w:t>
        <w:br/>
        <w:t>ТЕР БОЛЫП КИГЕН СЫРТ КӨЙЛЕК</w:t>
        <w:br/>
        <w:t>Тер болып киген сырт көйлек,</w:t>
        <w:br/>
        <w:t>Тербеліп көңіл - көк орман,</w:t>
        <w:br/>
        <w:t>Ай туар шақта сүттей боп,</w:t>
        <w:br/>
        <w:t>Айтылар шақта көп арман.</w:t>
        <w:br/>
        <w:t>Түндіктер түгел жабылып,</w:t>
        <w:br/>
        <w:t>Ошақтың оты сөнгенде,</w:t>
        <w:br/>
        <w:t>Шіыдатпай жүрек жабығып,</w:t>
        <w:br/>
        <w:t>Шыққанда жырға серуенге.</w:t>
      </w:r>
    </w:p>
    <w:p>
      <w:r>
        <w:t>Шабыттың жүзін қабарған,</w:t>
        <w:br/>
        <w:t>Көншітпей жатса шық басып,</w:t>
        <w:br/>
        <w:t>Құса боп көптен қамалған,</w:t>
        <w:br/>
        <w:t>Кеудемнен, ойлар, шық қашып.</w:t>
        <w:br/>
        <w:t>Қашыңдар түпсіз тереңге,</w:t>
        <w:br/>
        <w:t>Болмаса тауға, ти тасқа.</w:t>
        <w:br/>
        <w:t>Өрт болып сабан өлеңге,</w:t>
        <w:br/>
        <w:t>Қауқарсыз қауыз ұйқасқа.</w:t>
        <w:br/>
        <w:t>Қашындар тіпті қиянға,</w:t>
        <w:br/>
        <w:t>Жондарға бөкен жортпаған.</w:t>
        <w:br/>
        <w:t>Айтыңдар көңіл қиялға,</w:t>
        <w:br/>
        <w:t>Перінің қызын жоқтаған.</w:t>
        <w:br/>
        <w:t>Қашыңдар қара түндерге,</w:t>
        <w:br/>
        <w:t>Тауларды көзден ұрлаған.</w:t>
        <w:br/>
        <w:t>Тамыңдар шешен тілдерге,</w:t>
        <w:br/>
        <w:t>Тамыза майын жырлаған.</w:t>
        <w:br/>
        <w:t>Қашыңдар сүзіп сан талды,</w:t>
        <w:br/>
        <w:t>Сабырсыз жанды сүймеңдер.</w:t>
        <w:br/>
        <w:t>Салдақы мен сайқалды</w:t>
        <w:br/>
        <w:t>Шаштынан алып сүйрендер.</w:t>
        <w:br/>
        <w:t>39</w:t>
        <w:br/>
        <w:t>4-5:304</w:t>
        <w:br/>
        <w:t>ШЫҒАРМАЛАРЫ</w:t>
        <w:br/>
        <w:t>ЖҰЖ</w:t>
        <w:br/>
        <w:t>Сезім мен төзім арбасып,</w:t>
        <w:br/>
        <w:t>Санаға салды ой бұғау.</w:t>
        <w:br/>
        <w:t>Кетсе де жылдар алмясып,</w:t>
        <w:br/>
        <w:t>Көкейден кетпей қойдың-ау.</w:t>
        <w:br/>
        <w:t>Сағынған шақтасенделіп,</w:t>
        <w:br/>
        <w:t>Сезеді басқа кім мұны?</w:t>
        <w:br/>
        <w:t>Оятармысың бір күні?!</w:t>
        <w:br/>
        <w:t>1978</w:t>
        <w:br/>
        <w:t>4%</w:t>
        <w:br/>
        <w:t>ШЫҒАРМАЛАРЫ</w:t>
        <w:br/>
        <w:t>(-----------------------------------------------</w:t>
        <w:br/>
        <w:t>жж</w:t>
        <w:br/>
        <w:t>Сәулем, неге теріс қарап отырдың,</w:t>
        <w:br/>
        <w:t>Жүрегіннің өшірді екен отын кім?</w:t>
        <w:br/>
        <w:t>Бұрынғыдан алшақ тартып арамыз,</w:t>
        <w:br/>
        <w:t>Бұйығы бір күйге түсіп барамыз.</w:t>
      </w:r>
    </w:p>
    <w:p>
      <w:r>
        <w:t>Бозарғандай бақтар үнсіз, гүл өңсіз,</w:t>
        <w:br/>
        <w:t>Жапырақтар да жабырқайды реңсіз.</w:t>
        <w:br/>
        <w:t>Талдар бізге назар салып қарамай,</w:t>
        <w:br/>
        <w:t>Желпінбейді желік басты қарағай.</w:t>
        <w:br/>
        <w:t>Мына дүние мұңға батып соншалық,</w:t>
        <w:br/>
        <w:t>Айналамыз тынып қапты томсарып.</w:t>
        <w:br/>
        <w:t>Көз жасыңды көл қып кенет жыласаң,</w:t>
        <w:br/>
        <w:t>Маған ауыр тиер еді-ау орасан.</w:t>
        <w:br/>
        <w:t>Онан-дағы өрт боп жансаң сен егер,</w:t>
        <w:br/>
        <w:t>Дауыл болып соғамын мен, сене бер!</w:t>
        <w:br/>
        <w:t>1972</w:t>
        <w:br/>
        <w:t>45</w:t>
        <w:br/>
        <w:t>Несіпбек АЙТҰЛЫ</w:t>
        <w:br/>
        <w:t>------“--.----е-өкее---------------------------------------------.--.--ы-ы</w:t>
        <w:br/>
        <w:t>жж</w:t>
        <w:br/>
        <w:t>Сырғып қайда барасың, сырлы айларым,</w:t>
        <w:br/>
        <w:t>Сырлы айларым - сыңсыған сырнайларым.</w:t>
        <w:br/>
        <w:t>Мәрмәрларым, менен де кеттіңдер ме</w:t>
        <w:br/>
        <w:t>Мына сандық кеудеме сыймай бәрің?</w:t>
        <w:br/>
        <w:t>Сырнайларым сыңсыған - сырлы айларым.</w:t>
        <w:br/>
        <w:t>Судан тұнық, сүттен ақ мөлдіреген,</w:t>
        <w:br/>
        <w:t>: Сендер едің өрімдей өндір өлең.</w:t>
        <w:br/>
        <w:t>Үндеріңді өгейсіп өтемін-ау,</w:t>
        <w:br/>
        <w:t>Тоным тозып, кездерде мен жүдеген.</w:t>
        <w:br/>
        <w:t>Тәтті күндер, қоштасыл қаласыңдар,</w:t>
        <w:br/>
        <w:t>Бал айларым, бұлақтай ағасындар.</w:t>
        <w:br/>
        <w:t>Бұла қырда ойнаған ор түлкідей,</w:t>
        <w:br/>
        <w:t>Бұлаң қағын қай жаққа барасыңдар?</w:t>
        <w:br/>
        <w:t>Айдың нұрын толтырып кесемізге,</w:t>
        <w:br/>
        <w:t>Айдай ару сүйіп ек кеше біз де.</w:t>
        <w:br/>
        <w:t>Ақ тотыдай айларым, шыныменен,</w:t>
        <w:br/>
        <w:t>Ат кекілін кесісіп кетеміз бе?..</w:t>
        <w:br/>
        <w:t>Сырғып қайда барасың, сырлы айларым,</w:t>
        <w:br/>
        <w:t>Сырлы айларым - сыңсыған сырнайларым.</w:t>
        <w:br/>
        <w:t>Мәрмәрларым, менен де кеттіңдер ме,</w:t>
        <w:br/>
        <w:t>Мынасандық кеудеме сыймай бәрің?</w:t>
        <w:br/>
        <w:t>Сырнайларым сыңсыған - сырлы айларым!..</w:t>
        <w:br/>
        <w:t>42</w:t>
        <w:br/>
        <w:t>ШЫҒАРМАЛАРЫ</w:t>
      </w:r>
    </w:p>
    <w:p>
      <w:r>
        <w:t>--т--ч-------------------------------------------------</w:t>
        <w:br/>
        <w:t>Жж</w:t>
        <w:br/>
        <w:t>Көктем келді тағы да дала гүлдеп,</w:t>
        <w:br/>
        <w:t>Көкжиекке қиыла қарадым кеп.</w:t>
        <w:br/>
        <w:t>Сан құбылған сағымдар арасынан,</w:t>
        <w:br/>
        <w:t>Үміттенем өзіңді табамын деп.</w:t>
        <w:br/>
        <w:t>Көктем келді тағы да далагүлдеп.</w:t>
        <w:br/>
        <w:t>Қайда сол бір кінәсіз пәк реңін,</w:t>
        <w:br/>
        <w:t>Өзегімді өртеген жалын едің.</w:t>
        <w:br/>
        <w:t>Қою түн боп кетіп ең көз жаздырып,</w:t>
        <w:br/>
        <w:t>Таң боп кірдің кеудеме тағы менің.</w:t>
        <w:br/>
        <w:t>Қайда сол бір кінәсіз пәк реңін?!</w:t>
        <w:br/>
        <w:t>1972</w:t>
        <w:br/>
        <w:t>47</w:t>
        <w:br/>
        <w:t>Несіпбек АЙТҰЛЫ</w:t>
        <w:br/>
        <w:t>ЕСКЕАЛУ</w:t>
        <w:br/>
        <w:t>Көк торғын сонау тоғайға</w:t>
        <w:br/>
        <w:t>Кетуші ек терең көміліп.</w:t>
        <w:br/>
        <w:t>Аунаушы ек еркін көгалда,</w:t>
        <w:br/>
        <w:t>Бұрымдай бірге өріліп.</w:t>
        <w:br/>
        <w:t>Теректер, талдар сол шақта</w:t>
        <w:br/>
        <w:t>Тұратын еді сыздаңып.</w:t>
        <w:br/>
        <w:t>Алушы ем сені құшаққа,</w:t>
        <w:br/>
        <w:t>Бәрінен соның қызғанып.</w:t>
        <w:br/>
        <w:t>Сәулесін судай сіміріп,</w:t>
        <w:br/>
        <w:t>Сүйгіздік беттен ақ айға.</w:t>
        <w:br/>
        <w:t>Ару таң атса сызылып,</w:t>
        <w:br/>
        <w:t>Алақан тостық арайға.</w:t>
        <w:br/>
        <w:t>Тәтті еді-ау сол бір бал түндер,</w:t>
        <w:br/>
        <w:t>Жұлдыздар маздап жанатын.</w:t>
        <w:br/>
        <w:t>Аймалап ескен салқын жел</w:t>
        <w:br/>
        <w:t>Ән болып қанат қағатын.</w:t>
        <w:br/>
        <w:t>Еске алдым, сәулем, сағына,</w:t>
        <w:br/>
        <w:t>Жандар жүр онда кіл бөтен.</w:t>
        <w:br/>
        <w:t>Көк торғын тоғай тағы да</w:t>
        <w:br/>
        <w:t>Асыға күтіп тұр ма екен?!.</w:t>
        <w:br/>
        <w:t>1972</w:t>
        <w:br/>
        <w:t>уг</w:t>
        <w:br/>
        <w:t>ШЫҒАРМАЛАРЫ</w:t>
        <w:br/>
        <w:t>--------.----.-.-.-.-.е---------------</w:t>
      </w:r>
    </w:p>
    <w:p>
      <w:r>
        <w:t>Жж</w:t>
        <w:br/>
        <w:t>Жұлқынып жүйрік сынды кермедегі,</w:t>
        <w:br/>
        <w:t>Жүрегім жетеледі өрге меңі.</w:t>
        <w:br/>
        <w:t>Көрінген қиуадан кер маралым,</w:t>
        <w:br/>
        <w:t>Қай күні қамшы салым кез келеді?</w:t>
        <w:br/>
        <w:t>Жаз шықса тізгінімді желге берем,</w:t>
        <w:br/>
        <w:t>Жасанған жайлауыма мен жөнелем.</w:t>
        <w:br/>
        <w:t>Тарқатып талайғы бір құмарымды,</w:t>
        <w:br/>
        <w:t>Тасыңдай диірменнің дөңгеленем.</w:t>
        <w:br/>
        <w:t>Тоғысып тізгін бермей бар бұлағым,</w:t>
        <w:br/>
        <w:t>Алыста әсем саз боп жаңғырамын.</w:t>
        <w:br/>
        <w:t>Көк аспан көкірегінен сыр тыңдаймын,</w:t>
        <w:br/>
        <w:t>Жастыққа тимей түнде жар құлағым.</w:t>
        <w:br/>
        <w:t>Көрінген көктей өтіп көк белдерден,</w:t>
        <w:br/>
        <w:t>Кезігем қызуы мол көктемдермен.</w:t>
        <w:br/>
        <w:t>Арманның аққуы боп алысқа ұшам,</w:t>
        <w:br/>
        <w:t>Арқалап үміттерді өткелдерден.</w:t>
        <w:br/>
        <w:t>Жалында жүйткуменен сәйгүліктің,</w:t>
        <w:br/>
        <w:t>Жанында жарқылдадым сал жігіттің.</w:t>
        <w:br/>
        <w:t>Бесігін тербетумен тентек ойдың,</w:t>
        <w:br/>
        <w:t>Көзінен өттім ойып сан жүзіктің.</w:t>
        <w:br/>
        <w:t>Құйғытса қырларымда құлан-ойлар,</w:t>
        <w:br/>
        <w:t>Мен оны құмартумен қуам айлар.</w:t>
        <w:br/>
        <w:t>Құйса екен күркіреген өзендерге</w:t>
        <w:br/>
        <w:t>Бұлқынған кеудемдегі бұла қайнар.</w:t>
        <w:br/>
        <w:t>43</w:t>
        <w:br/>
        <w:t>ШЫҒАРМАЛАРЫ</w:t>
        <w:br/>
        <w:t>Тайжақы киген жоқ едім,</w:t>
        <w:br/>
        <w:t>Тастадым тайға бұғалық.</w:t>
        <w:br/>
        <w:t>Бозбалалықты жебедім,</w:t>
        <w:br/>
        <w:t>Бойымды билеп бұлалық..</w:t>
        <w:br/>
        <w:t>Қызықтан қымыз сапырдым.</w:t>
        <w:br/>
        <w:t>Күлкіні қылмас кісі ермек.</w:t>
        <w:br/>
        <w:t>Қорқыныштарға сапы ұрдым,</w:t>
        <w:br/>
        <w:t>Күдік біткеңді кісендеп.</w:t>
        <w:br/>
        <w:t>Бораным соқса қарсыдан,</w:t>
        <w:br/>
        <w:t>Қиялдың кидім күртесін.</w:t>
        <w:br/>
        <w:t>Босанып қолдан қаршығам,</w:t>
        <w:br/>
        <w:t>ҚЖоғалттым көңіл күлшесін.</w:t>
        <w:br/>
        <w:t>Өкінсем содан опық жеп,</w:t>
        <w:br/>
        <w:t>Кенімді кейде қаза алмай,</w:t>
        <w:br/>
        <w:t>Көріктей кеудем от үрлеп,</w:t>
        <w:br/>
        <w:t>Қайнады ішім қазандай.</w:t>
        <w:br/>
        <w:t>Жігердің тіктім байрағын,</w:t>
        <w:br/>
        <w:t>Жүрегім тулар күн бүгін.</w:t>
        <w:br/>
        <w:t>Әлеңнен семсер байладым,</w:t>
      </w:r>
    </w:p>
    <w:p>
      <w:r>
        <w:t>Өнердің кесіп кіндігін.</w:t>
        <w:br/>
        <w:t>1978</w:t>
        <w:br/>
        <w:t>53</w:t>
        <w:br/>
        <w:t>Несіпбек АЙТҰЛЫ</w:t>
        <w:br/>
        <w:t>ТАБЫЛМАЙ...</w:t>
        <w:br/>
        <w:t>Табылмай жүрек дауасы,</w:t>
        <w:br/>
        <w:t>Күн болмай құмар бір қанар,</w:t>
        <w:br/>
        <w:t>Жанымның шалқар даласы</w:t>
        <w:br/>
        <w:t>Жамылған шақта ұлпа қар,</w:t>
        <w:br/>
        <w:t>Мөлтілдеп көздің шарасы,</w:t>
        <w:br/>
        <w:t>Сезімге бөлеп сырлы өлең,</w:t>
        <w:br/>
        <w:t>Үміттің сырғыр шанасы,</w:t>
        <w:br/>
        <w:t>Арманның аты сүйреген.</w:t>
        <w:br/>
        <w:t>1974</w:t>
        <w:br/>
        <w:t>58</w:t>
        <w:br/>
        <w:t>7“ бекАЙТҰЛЫ</w:t>
        <w:br/>
        <w:t>жк%</w:t>
        <w:br/>
        <w:t>“бен едің кеше шолжың қыз,</w:t>
        <w:br/>
        <w:t>МАпшының дәмін татпаған.</w:t>
        <w:br/>
        <w:t>Төбеңде жайнап шоқ жұлдыз,</w:t>
        <w:br/>
        <w:t>Төсекте тыным таппаған.</w:t>
        <w:br/>
        <w:t>Елігіп өстің ертерек,</w:t>
        <w:br/>
        <w:t>Елестің қанбай сырына.</w:t>
        <w:br/>
        <w:t>Әзәзіл сезім ентелеп,</w:t>
        <w:br/>
        <w:t>Кеудеңе кірді сұғына...</w:t>
        <w:br/>
        <w:t>Босаңсып белі шыдамның,</w:t>
        <w:br/>
        <w:t>Базарың тозып тарқады.</w:t>
        <w:br/>
        <w:t>Шаттықтан енді шығар мұң,</w:t>
        <w:br/>
        <w:t>Бақытың бейнет тартады.</w:t>
        <w:br/>
        <w:t>Таусылса бойдан бар дәрмен -</w:t>
        <w:br/>
        <w:t>Тағдырың тартқан сыбаға.</w:t>
        <w:br/>
        <w:t>Басыңнан тайса бал дәурен,</w:t>
        <w:br/>
        <w:t>Басқадан сауға сұрама.</w:t>
        <w:br/>
        <w:t>Бұлама көздің жасын құр,</w:t>
        <w:br/>
        <w:t>Булығып асау ой ағар.</w:t>
        <w:br/>
        <w:t>Мазасыз мұңды жасыр бұл,</w:t>
        <w:br/>
        <w:t>Махаббат шошып оянар.</w:t>
        <w:br/>
        <w:t>1978</w:t>
        <w:br/>
        <w:t>52</w:t>
      </w:r>
    </w:p>
    <w:p>
      <w:r>
        <w:t>Несіпбек АЙТҰЛЫ</w:t>
        <w:br/>
        <w:t>жж</w:t>
        <w:br/>
        <w:t>Қоштасады күндер қолын бұлғаған,</w:t>
        <w:br/>
        <w:t>Көңілін бір сәт кімдер кейін бұрмаған?</w:t>
        <w:br/>
        <w:t>Сенің де, айнам, алма жүзің солыпты-ау,</w:t>
        <w:br/>
        <w:t>Сонау жылғы маған сонша бұлдаған.</w:t>
        <w:br/>
        <w:t>Қоштасады күндер қолын бұлғаған.</w:t>
        <w:br/>
        <w:t>Онда сенің бойың толған бұлалық,</w:t>
        <w:br/>
        <w:t>Билеуші едің бал бұлақтай бұралып.</w:t>
        <w:br/>
        <w:t>Асау тайдай түспеуші едің бұлқынып,</w:t>
        <w:br/>
        <w:t>Бозбалалар тастағанда бұғалық.</w:t>
        <w:br/>
        <w:t>Онда сенің бойың толған бұлалық.</w:t>
        <w:br/>
        <w:t>Онда сенің қара көзің мойылдай,</w:t>
        <w:br/>
        <w:t>Айналаңа қараушы едің тойынбай.</w:t>
        <w:br/>
        <w:t>Дүниенің татушы едің шәрбатын,</w:t>
        <w:br/>
        <w:t>Таңдайынң да тәттіліктен ойылмай.</w:t>
        <w:br/>
        <w:t>Онда сенің қара көзің мойылдай.</w:t>
        <w:br/>
        <w:t>Енді ол күн жоқ, шырқағанмен ән шығын,</w:t>
        <w:br/>
        <w:t>Уға айналды ләззат деген бал шырын.</w:t>
        <w:br/>
        <w:t>Сен әуелден ақтарғанмен барыңды,</w:t>
        <w:br/>
        <w:t>Өмір саған ақтарманты бар шыны.</w:t>
        <w:br/>
        <w:t>Енді ол күн жоқ, шырқағанмен ән шығын.</w:t>
        <w:br/>
        <w:t>Көкірегіңде құмыр бұлбұл сайрасын,</w:t>
        <w:br/>
        <w:t>Қадірі не арманға ақау салғасын?</w:t>
        <w:br/>
        <w:t>Сәулем, маған қарама енді сұқтана,</w:t>
        <w:br/>
        <w:t>Бізбен жастық жасап болған саудасын.</w:t>
        <w:br/>
        <w:t>Көкірегіңде құмыр бұлбұл сайрасын.</w:t>
        <w:br/>
        <w:t>Қоштасады күндер қолын бұлғаған,</w:t>
        <w:br/>
        <w:t>Мойнын бір сәт кімдер кейін бұрмаған?</w:t>
        <w:br/>
        <w:t>Нұры тамған жүзің қайда, сәулем-ау,</w:t>
        <w:br/>
        <w:t>Сонау жылғы маған сонша бұлдаған?</w:t>
        <w:br/>
        <w:t>Қоштасады күндер қолын бұлғаған.</w:t>
        <w:br/>
        <w:t>1972</w:t>
        <w:br/>
        <w:t>Несіпбек АЙТҰЛЫ</w:t>
        <w:br/>
        <w:t>жж</w:t>
        <w:br/>
        <w:t>Көңіліңе түсіп боқырау,</w:t>
        <w:br/>
        <w:t>ЖЖүдетсе желі сан жылдың,</w:t>
        <w:br/>
        <w:t>Әніме менің осынау,</w:t>
        <w:br/>
        <w:t>“Жұбанып сонда сал, құрбым.</w:t>
        <w:br/>
        <w:t>Қурамай жасыл гүл бақтар,</w:t>
        <w:br/>
        <w:t>Шыланбай жасқа мөлдір көз,</w:t>
        <w:br/>
        <w:t>Кеудеңнен кәусар бұлақтар</w:t>
        <w:br/>
        <w:t>Аққанда маған болдың кез.</w:t>
      </w:r>
    </w:p>
    <w:p>
      <w:r>
        <w:t>Кез болдың, сәулем, сен маған</w:t>
        <w:br/>
        <w:t>Қарлығаш қасты көктемде.</w:t>
        <w:br/>
        <w:t>Алмадай жүзін солмаған</w:t>
        <w:br/>
        <w:t>Айнаға нұрын төккенде.</w:t>
        <w:br/>
        <w:t>Бұлаңдап бота қос бұрым,</w:t>
        <w:br/>
        <w:t>Төсіңе қызыл гүл қадап,</w:t>
        <w:br/>
        <w:t>Жолықтың маған кешқұрым,</w:t>
        <w:br/>
        <w:t>Жатқанда мүлгіп күллі алап.</w:t>
        <w:br/>
        <w:t>Пердесің бұлттар түргенде,</w:t>
        <w:br/>
        <w:t>Кәркіңе сұлу көл тынып,</w:t>
        <w:br/>
        <w:t>Кез болдың айсыз түндерде,</w:t>
        <w:br/>
        <w:t>Кеудемді нұрға толтырып.</w:t>
        <w:br/>
        <w:t>Жарқылдап алмас жүзіндей,</w:t>
        <w:br/>
        <w:t>Жауын ап талай көздердің.</w:t>
        <w:br/>
        <w:t>Жүрегің алғаш жүзімдей,</w:t>
        <w:br/>
        <w:t>Дір еткен шақта кез келдің.</w:t>
        <w:br/>
        <w:t>Көргендей болдым түсімде,</w:t>
        <w:br/>
        <w:t>Жапырақтар жапты өңіңді.</w:t>
        <w:br/>
        <w:t>Жайқалған орман ішінде</w:t>
        <w:br/>
        <w:t>Жоғалтып алдым өзінді...</w:t>
        <w:br/>
        <w:t>Жүрмісің жаттың бағына</w:t>
        <w:br/>
        <w:t>Айналып қонып әлдесен?</w:t>
        <w:br/>
        <w:t>Өзіңді, сәулем, сағына,</w:t>
        <w:br/>
        <w:t>Қоңырқай кеште әндетем.</w:t>
        <w:br/>
        <w:t>46</w:t>
        <w:br/>
        <w:t>Несіпбек АЙТҰЛЫ</w:t>
        <w:br/>
        <w:t>Құнымды менің түсірме,</w:t>
        <w:br/>
        <w:t>Үйретпе, өмір, сараң қыл.</w:t>
        <w:br/>
        <w:t>Арбасар түннің ішінде</w:t>
        <w:br/>
        <w:t>Жақсылық пен жамандық.</w:t>
        <w:br/>
        <w:t>Пендеге тағы ертесін,</w:t>
        <w:br/>
        <w:t>Алладан басқа кім ие?</w:t>
        <w:br/>
        <w:t>Ауырлап түннің көрпесін,</w:t>
        <w:br/>
        <w:t>Аунақшып жатыр дүние.</w:t>
        <w:br/>
        <w:t>Өрт салып көңіл нуына,</w:t>
        <w:br/>
        <w:t>Тоңғанға, өмір, жылу бер.</w:t>
        <w:br/>
        <w:t>Арқасын күннің нұрына</w:t>
        <w:br/>
        <w:t>Аударып тосар жұмыр жер.</w:t>
        <w:br/>
        <w:t>1973</w:t>
        <w:br/>
        <w:t>56</w:t>
        <w:br/>
        <w:t>ШЫҒАРМАЛАРЫ</w:t>
        <w:br/>
        <w:t>ісімнен ы -Н- т -е--ы--ш-ымны-сысылыы че -сстым сіпы ы -л ы м-ге.</w:t>
      </w:r>
    </w:p>
    <w:p>
      <w:r>
        <w:t>жж</w:t>
        <w:br/>
        <w:t>Сәукеле тағып аспаның,</w:t>
        <w:br/>
        <w:t>Жұлдызың жамырағанда,</w:t>
        <w:br/>
        <w:t>Құпия сезім астарын</w:t>
        <w:br/>
        <w:t>Ашпағын, жаным, адамға.</w:t>
        <w:br/>
        <w:t>Уақыттан қашан озды адам,</w:t>
        <w:br/>
        <w:t>Тартады жылдар тереңге.</w:t>
        <w:br/>
        <w:t>Ақ бота бұлттар боздаған</w:t>
        <w:br/>
        <w:t>Айналып жүрсе төбеңде:</w:t>
        <w:br/>
        <w:t>Тіле сен көктен ақ жаңбыр,</w:t>
        <w:br/>
        <w:t>Сағыныш сазы тозбасын.</w:t>
        <w:br/>
        <w:t>Тереңде бұғып қалған бір</w:t>
        <w:br/>
        <w:t>Толқындарыңды қозғасын.</w:t>
        <w:br/>
        <w:t>Бастаудың жұттың мөлдірін,</w:t>
        <w:br/>
        <w:t>Мөлдіреп өзің тұрардай.</w:t>
        <w:br/>
        <w:t>Алыстау кеттім мен бүгін,</w:t>
        <w:br/>
        <w:t>Артыма мойын бұра алмай.</w:t>
        <w:br/>
        <w:t>Қарайлап қайтқан жыл құсын,</w:t>
        <w:br/>
        <w:t>Ән салып тауды жаңғыртып,</w:t>
        <w:br/>
        <w:t>Жолымды күтіп жүрмісің,</w:t>
        <w:br/>
        <w:t>Тербеліп талдай жалғыз түп?!</w:t>
        <w:br/>
        <w:t>1973</w:t>
        <w:br/>
        <w:t>51</w:t>
        <w:br/>
        <w:t>Несіпбек АЙТҰЛЫ</w:t>
        <w:br/>
        <w:t>жжз</w:t>
        <w:br/>
        <w:t>Арғымаққа мініп көр,</w:t>
        <w:br/>
        <w:t>Басылмаса аптығын.</w:t>
        <w:br/>
        <w:t>Мандайыңнан суық тер</w:t>
        <w:br/>
        <w:t>Тамшыласа - жақсы ырым.:</w:t>
        <w:br/>
        <w:t>Боларсың сен, бауырым,</w:t>
        <w:br/>
        <w:t>Құйынменен барабар.</w:t>
        <w:br/>
        <w:t>Жазылмаса бауырын,</w:t>
        <w:br/>
        <w:t>ЖЖазылтатын дала бар.</w:t>
        <w:br/>
        <w:t>1974</w:t>
        <w:br/>
        <w:t>60</w:t>
        <w:br/>
        <w:t>Несіпбек АЙТҰЛЫ</w:t>
        <w:br/>
        <w:t>САНЫНА САДАҚ ІЛДІРМЕЙ</w:t>
        <w:br/>
        <w:t>Санына садақ ілдірмей,</w:t>
        <w:br/>
        <w:t>Сағым боп ақты күндерім.</w:t>
        <w:br/>
        <w:t>Сақтадым сабыр білдірмей,</w:t>
        <w:br/>
        <w:t>Сырымды ұғар кім менің?!</w:t>
      </w:r>
    </w:p>
    <w:p>
      <w:r>
        <w:t>Жарқылдап түссе жай қырға,</w:t>
        <w:br/>
        <w:t>Жарыса жастан жырладым.</w:t>
        <w:br/>
        <w:t>Арқамды тостым жаңбырға,</w:t>
        <w:br/>
        <w:t>Алмаққа содан бір жалын.</w:t>
        <w:br/>
        <w:t>Тілініп төзім табаны,</w:t>
        <w:br/>
        <w:t>Болдырттым атын ақ таңның.</w:t>
        <w:br/>
        <w:t>Балүміт- рахат табағы,</w:t>
        <w:br/>
        <w:t>Таулардың қойнын ақтардым.</w:t>
        <w:br/>
        <w:t>Үзілген жұлдыз түймесін</w:t>
        <w:br/>
        <w:t>Іздедім иірім түбінен.</w:t>
        <w:br/>
        <w:t>Қиялға кезек тигесін,</w:t>
        <w:br/>
        <w:t>Қиянды кездім түнімен.</w:t>
        <w:br/>
        <w:t>Шаттықтан тігіп шатырды,</w:t>
        <w:br/>
        <w:t>Алмадым көздің шырымын.</w:t>
        <w:br/>
        <w:t>Алқызыл гүлдер шақырды,</w:t>
        <w:br/>
        <w:t>Алдыма тосып шырынын.</w:t>
        <w:br/>
        <w:t>Аққуға алқа тақтым да,</w:t>
        <w:br/>
        <w:t>Айдынды әнмен желпідім.</w:t>
        <w:br/>
        <w:t>Жаһаннан жаннат таптым да,</w:t>
        <w:br/>
        <w:t>Жел болып шолдым жер түбін.</w:t>
        <w:br/>
        <w:t>Табиғат көркі арбады,</w:t>
        <w:br/>
        <w:t>Сұлулық - семсер тіл кесер.</w:t>
        <w:br/>
        <w:t>Таусылса адам арманы,</w:t>
        <w:br/>
        <w:t>Тірліктің өзі құр бекер...</w:t>
        <w:br/>
        <w:t>1973 |</w:t>
        <w:br/>
        <w:t>54</w:t>
        <w:br/>
        <w:t>ТАУҒА ҚАРАЙ КӨНІТІ БҰЛТ</w:t>
        <w:br/>
        <w:t>Тауға қарай көпіті бүлт,</w:t>
        <w:br/>
        <w:t>Тазартып аспан айнасын.</w:t>
        <w:br/>
        <w:t>Қоюлай түсті кешкі ымырт,</w:t>
        <w:br/>
        <w:t>Керді де көкте ай қасын..</w:t>
        <w:br/>
        <w:t>Сыңғырлап күміс сырғасы,</w:t>
        <w:br/>
        <w:t>Сыңсиды баяу тал-қайың.</w:t>
        <w:br/>
        <w:t>Құрбақа кештің сырласы,</w:t>
        <w:br/>
        <w:t>Таңдана қақты таңдайын.</w:t>
        <w:br/>
        <w:t>Ауылдың маңы жадырап,</w:t>
        <w:br/>
        <w:t>Жаннатқа кешкі енесің.</w:t>
        <w:br/>
        <w:t>Қозы-лақ тапты жамырап,</w:t>
        <w:br/>
        <w:t>Өрістен қайтқан енесін.</w:t>
        <w:br/>
        <w:t>Желіден босап жас құлын,</w:t>
        <w:br/>
        <w:t>Желпіне шапты ойнақтай.</w:t>
        <w:br/>
        <w:t>Жалындай шықты жастық үн,</w:t>
        <w:br/>
        <w:t>Ернінен қыздың оймақтай.</w:t>
        <w:br/>
        <w:t>Қарайып қырат, белдерге,</w:t>
        <w:br/>
        <w:t>Қаптады қалың жылқылар.</w:t>
        <w:br/>
        <w:t>Елеңдеп құр ат белдеуде,</w:t>
        <w:br/>
        <w:t>Үйірін іздеп жұлқынар.</w:t>
      </w:r>
    </w:p>
    <w:p>
      <w:r>
        <w:t>Көрінбей күрең кереге,</w:t>
        <w:br/>
        <w:t>Көлеңке тартып үй тұрды.</w:t>
        <w:br/>
        <w:t>Алыстан қонақ келе ме,</w:t>
        <w:br/>
        <w:t>Абалап, әне, ит үрді.</w:t>
        <w:br/>
        <w:t>57</w:t>
        <w:br/>
        <w:t>ШЫҒАРМАЛАРЫ</w:t>
        <w:br/>
        <w:t>ШЫҒАРМАЛАРЫ</w:t>
        <w:br/>
        <w:t>БАРАДЫ БАППЕН АЯҢДАП</w:t>
        <w:br/>
        <w:t>Барады баппен аяңдап,</w:t>
        <w:br/>
        <w:t>Төбемнен алтын айаунап.</w:t>
        <w:br/>
        <w:t>Үркерім түсті жамбасқа,</w:t>
        <w:br/>
        <w:t>Жұлдызым сөнді баяулап.</w:t>
        <w:br/>
        <w:t>Дауылсыз дала тұншығар,</w:t>
        <w:br/>
        <w:t>Дауылды тілеп тұр шынар.</w:t>
        <w:br/>
        <w:t>Бұзылмай қалың қаймағы,</w:t>
        <w:br/>
        <w:t>Қашанға дейін түн шыдар?!</w:t>
        <w:br/>
        <w:t>Ұйқыны артық мін көріп,</w:t>
        <w:br/>
        <w:t>Оятар тағы күн келіп.</w:t>
        <w:br/>
        <w:t>Бұйығып біраз қалғандай,</w:t>
        <w:br/>
        <w:t>Бұлақтар тілі күрмеліп.</w:t>
        <w:br/>
        <w:t>Серуендеп бұлттар тым жырақ,</w:t>
        <w:br/>
        <w:t>Жай тауып жаны, тынды бақ.</w:t>
        <w:br/>
        <w:t>Демдерін тартып ішіне,</w:t>
        <w:br/>
        <w:t>Мызғиды таулар тұнжырап.</w:t>
        <w:br/>
        <w:t>Жел соқса желпіп өтердей,</w:t>
        <w:br/>
        <w:t>Жаңғырып дүние кетердей.</w:t>
        <w:br/>
        <w:t>Жер жатыр жақсы түс көріп,</w:t>
        <w:br/>
        <w:t>Жастықтан басын көтермей.</w:t>
        <w:br/>
        <w:t>1974</w:t>
        <w:br/>
        <w:t>59</w:t>
        <w:br/>
        <w:t>ШЫҒАРМАЛАРЫ</w:t>
        <w:br/>
        <w:t>ТҮН</w:t>
        <w:br/>
        <w:t>Тоң мойын түндер тобарсып,</w:t>
        <w:br/>
        <w:t>Түгінен тұлпар тер үгер.</w:t>
        <w:br/>
        <w:t>Табағына айдың толған сүт</w:t>
        <w:br/>
        <w:t>Аспаннан жерге төгілер.</w:t>
        <w:br/>
        <w:t>Кейпіне түннің таңдандым,</w:t>
        <w:br/>
        <w:t>Айлы аспан алауытады.</w:t>
        <w:br/>
        <w:t>Тәкаппар тұрқы таулардың</w:t>
        <w:br/>
        <w:t>Тап-таяу қарауытады.</w:t>
        <w:br/>
        <w:t>Ұйқыға өлке шым батып,</w:t>
        <w:br/>
        <w:t>Бұйыға түсті шырын бақ.</w:t>
      </w:r>
    </w:p>
    <w:p>
      <w:r>
        <w:t>Құлағын түннің шулатып,</w:t>
        <w:br/>
        <w:t>Шегіртке жатыр шырылдап.</w:t>
        <w:br/>
        <w:t>Күйіттеп күйкі тірлігін,</w:t>
        <w:br/>
        <w:t>Шертеді байғыз мұң күйді.</w:t>
        <w:br/>
        <w:t>Тұмшалап Түгел түңлігін,</w:t>
        <w:br/>
        <w:t>Аулақта ауыл мүлгиді.</w:t>
        <w:br/>
        <w:t>Сөнбеген шамы сан үйдің,</w:t>
        <w:br/>
        <w:t>Ошақта шоғы қоздайды.</w:t>
        <w:br/>
        <w:t>Бүлк ете түскен сәбидің</w:t>
        <w:br/>
        <w:t>Бесігін ана қозғайды.</w:t>
        <w:br/>
        <w:t>Өмірде мынау аз ғана</w:t>
        <w:br/>
        <w:t>Қызыққа ешкім тоймайды.</w:t>
        <w:br/>
        <w:t>Бақытты, шіркін, бозбала,</w:t>
        <w:br/>
        <w:t>Базарын түннің тойлайды.</w:t>
        <w:br/>
        <w:t>Әлемді әсем ән билеп,</w:t>
        <w:br/>
        <w:t>Ардақтап әуен ғұзырын,</w:t>
        <w:br/>
        <w:t>Алып түн қақты әлдилеп,</w:t>
        <w:br/>
        <w:t>Адамның асыл ғұмырын.</w:t>
        <w:br/>
        <w:t>55</w:t>
        <w:br/>
        <w:t>Несіпбек АЙТҰЛЫ</w:t>
        <w:br/>
        <w:t>.----------------------------------------------------------</w:t>
        <w:br/>
        <w:t>КӨРДІМ СЕНІ ТҮСІМДЕ</w:t>
        <w:br/>
        <w:t>Сүйген сәулем, көрдім сені түсімде,</w:t>
        <w:br/>
        <w:t>Тұр екенсің қызыл жалын ішінде.</w:t>
        <w:br/>
        <w:t>Маған қарап қабағыңды сәл шыттың,</w:t>
        <w:br/>
        <w:t>Әлденеге өкпелеген пішінде.</w:t>
        <w:br/>
        <w:t>Сүйген сәулем, көрдім сені түсімде.</w:t>
        <w:br/>
        <w:t>Жадау тартқан жүзің қайта жаңарып,</w:t>
        <w:br/>
        <w:t>Көркің қалды жанарымда қамалып.</w:t>
        <w:br/>
        <w:t>Мен білмейтін бір бағытқа тарттың сен,</w:t>
        <w:br/>
        <w:t>Қара көзің қара жолға қадалып.</w:t>
        <w:br/>
        <w:t>Көркің қалды жанарымда қамалып.</w:t>
        <w:br/>
        <w:t>Қағып едің туған айдай қасыңды,</w:t>
        <w:br/>
        <w:t>Алдыңа кеп меруерт моншақ шашылды.</w:t>
        <w:br/>
        <w:t>Гүл-гүл жайнап шыға келді дүние,</w:t>
        <w:br/>
        <w:t>Алабұртқан аспан шайдай ашылды.</w:t>
        <w:br/>
        <w:t>Алдыңа кеп меруерт моншақ шашылды.</w:t>
        <w:br/>
        <w:t>Сүйген сәулем, көрдім сені түсімде,</w:t>
        <w:br/>
        <w:t>Түр екенсің қызыл жалын ішінде.</w:t>
        <w:br/>
        <w:t>Жалт қарадың қабағынңнан күн күліп,</w:t>
        <w:br/>
        <w:t>Сонан кейін айналдың тас мүсінге.</w:t>
        <w:br/>
        <w:t>Сүйген сәулем, көрдім сені түсімде.</w:t>
        <w:br/>
        <w:t>1978</w:t>
        <w:br/>
        <w:t>50</w:t>
      </w:r>
    </w:p>
    <w:p>
      <w:r>
        <w:t>Несіпбек АЙТҰЛЫ</w:t>
        <w:br/>
        <w:t>; ,</w:t>
        <w:br/>
        <w:t>Жалындап туған жігітті</w:t>
        <w:br/>
        <w:t>"Жақсының ісі жебемек.</w:t>
        <w:br/>
        <w:t>Арындап шыққан жүйрікті</w:t>
        <w:br/>
        <w:t>Аяқтан шалып не керек?!</w:t>
        <w:br/>
        <w:t>Аталық ақыл айтылса,</w:t>
        <w:br/>
        <w:t>Құлықты көңіл түйсінер.</w:t>
        <w:br/>
        <w:t>Алдыңнан ашық ай туса,</w:t>
        <w:br/>
        <w:t>Көңілің неге күрсінер?</w:t>
        <w:br/>
        <w:t>Шығатын жанға жоқ таса,</w:t>
        <w:br/>
        <w:t>Жалғызға қамқор көп шығар.</w:t>
        <w:br/>
        <w:t>Жай оғы келіп соқпаса,</w:t>
        <w:br/>
        <w:t>Теңселе қоймас көк шынар.</w:t>
        <w:br/>
        <w:t>Қырандар егер күні үшін</w:t>
        <w:br/>
        <w:t>Түседі десек майданға -</w:t>
        <w:br/>
        <w:t>Үзілмей жүрген үмітің</w:t>
        <w:br/>
        <w:t>Тиеді тас боп маңдайға.</w:t>
        <w:br/>
        <w:t>Көңілге көк мұз қатпасын,</w:t>
        <w:br/>
        <w:t>Көгінде бұрқап қар ұшар.</w:t>
        <w:br/>
        <w:t>Ашып қой жүрек қақпасын,</w:t>
        <w:br/>
        <w:t>Махаббат-достық қауышар.</w:t>
        <w:br/>
        <w:t>1974</w:t>
        <w:br/>
        <w:t>62</w:t>
        <w:br/>
        <w:t>Несіпбек АЙТҰЛЫ</w:t>
        <w:br/>
        <w:t>жж</w:t>
        <w:br/>
        <w:t>Ойлар, ойлар ортаға ап қамалады,</w:t>
        <w:br/>
        <w:t>Ойсыз жандар опық жеп қалады әлі.</w:t>
        <w:br/>
        <w:t>Көкірегімді қыздырып, жүрегіме</w:t>
        <w:br/>
        <w:t>Күннің қызыл кірпігі қадалады.</w:t>
        <w:br/>
        <w:t>Күн нұрымен өсімдік бой алады,</w:t>
        <w:br/>
        <w:t>Күн нұрымен күллі әлем боянады.</w:t>
        <w:br/>
        <w:t>Күнмен бірге батқандар тәтті ұйқыға</w:t>
        <w:br/>
        <w:t>Күнмен бірге күлімдеп оянады.</w:t>
        <w:br/>
        <w:t>Күн жазады құрысқан жер арқасын,</w:t>
        <w:br/>
        <w:t>Күн жалғайды үзілген жол ортасын.</w:t>
        <w:br/>
        <w:t>Күнің бітсе біткені тынысыңның,</w:t>
        <w:br/>
        <w:t>Өзіңді де өзгені жоғалтасың.</w:t>
        <w:br/>
        <w:t>Қазір күнім тұрғанда тас төбемде,</w:t>
        <w:br/>
        <w:t>Тас боп қатса тағдырым жас төгем бе?..</w:t>
        <w:br/>
        <w:t>Көңілімде қаз қонып, үйрек ұшар,</w:t>
        <w:br/>
        <w:t>Көктем иісі бұрқырап жас денемде.</w:t>
        <w:br/>
        <w:t>19%</w:t>
      </w:r>
    </w:p>
    <w:p>
      <w:r>
        <w:t>66</w:t>
        <w:br/>
        <w:t>ШЫҒАРМАЛАРЫ</w:t>
        <w:br/>
        <w:t>ӘСЕТ АҚЫНҒА</w:t>
        <w:br/>
        <w:t>Жат жерде жалқы жанның аһ ұрғаны,</w:t>
        <w:br/>
        <w:t>Ауыр ғой мұңлы ақынның ақырғы әні.</w:t>
        <w:br/>
        <w:t>Мерт болу мүмкін шығар, мүмкін емес</w:t>
        <w:br/>
        <w:t>Тағдырға таланттың кеп бас ұрмағы.</w:t>
        <w:br/>
        <w:t>Ер басын ел жолына атаған жан,</w:t>
        <w:br/>
        <w:t>Әннен - әл, жырдан - қанат жасап алған.</w:t>
        <w:br/>
        <w:t>Сонда да қиырдағы қызыл от боп,</w:t>
        <w:br/>
        <w:t>Ақынға жеткізбепті асау арман.</w:t>
        <w:br/>
        <w:t>«Қасықтай қайрат тілін балға малып»</w:t>
        <w:br/>
        <w:t>Өтіпті-ау, күңіреніп қайран алып.</w:t>
        <w:br/>
        <w:t>Қалайша жатыр екен, ой, дүние-ай,</w:t>
        <w:br/>
        <w:t>Қарға адым қара жерге ән қамалып?!</w:t>
        <w:br/>
        <w:t>1974</w:t>
        <w:br/>
        <w:t>63</w:t>
        <w:br/>
        <w:t>Несіпбек АЙТҰЛЫ</w:t>
        <w:br/>
        <w:t>ЖЕЖ</w:t>
        <w:br/>
        <w:t>Қызыл шоқтай жанып тудым,</w:t>
        <w:br/>
        <w:t>Жалындап бір қалайын.</w:t>
        <w:br/>
        <w:t>Жанарымды жарық күннің</w:t>
        <w:br/>
        <w:t>Жанарына қадайын.</w:t>
        <w:br/>
        <w:t>Жанайыншы күндей лаулап,</w:t>
        <w:br/>
        <w:t>Кірпігімнен тамсын нұр.</w:t>
        <w:br/>
        <w:t>Көлеңкелербұқпантайлап,</w:t>
        <w:br/>
        <w:t>Көңілім жайнап қалсын бір.</w:t>
        <w:br/>
        <w:t>1971</w:t>
        <w:br/>
        <w:t>68</w:t>
        <w:br/>
        <w:t>ШЫҒАРМАЛАРЫ</w:t>
        <w:br/>
        <w:t>“жж</w:t>
        <w:br/>
        <w:t>Жабырқасаң орман жаққа жалғыз бар,</w:t>
        <w:br/>
        <w:t>Жалын атып жүрген шығар бал қыздар.</w:t>
        <w:br/>
        <w:t>Гүлдер саған қағып нәзік қабағын,</w:t>
        <w:br/>
        <w:t>Көз алдыңда билер балғын жалбыздар,</w:t>
      </w:r>
    </w:p>
    <w:p>
      <w:r>
        <w:t>Ойнар онда елегізіп ерке елік,</w:t>
        <w:br/>
        <w:t>Қайғысыз күн қызуына өртеніп.</w:t>
        <w:br/>
        <w:t>Өзге дүние қызығына құмартпай,</w:t>
        <w:br/>
        <w:t>Сен десоның елесіне ер сеніп.</w:t>
        <w:br/>
        <w:t>Өкінбес ең өмірге сен сонда түк,</w:t>
        <w:br/>
        <w:t>Өзегіңде жатса-дағы сор қатып.</w:t>
        <w:br/>
        <w:t>Ауыр ойдан арылған бір сәтіңді</w:t>
        <w:br/>
        <w:t>Маңдайыңа сыйғыза алсаң, сол - бақыт.</w:t>
        <w:br/>
        <w:t>Көтермесең, көңіліңе кір сіңер,</w:t>
        <w:br/>
        <w:t>Көшерде сең көгіңде күн күркірер.</w:t>
        <w:br/>
        <w:t>Кіршігіңнен кінәсіз жас тамызсаң,</w:t>
        <w:br/>
        <w:t>Көк орманның көкірегі де күрсінер.</w:t>
        <w:br/>
        <w:t>Жапырақтар жалықпастан жырлайды,</w:t>
        <w:br/>
        <w:t>Жүйрік жылдар талықпастан зырлайды.</w:t>
        <w:br/>
        <w:t>Тізгінін сәл жиғанмен де жастығың,</w:t>
        <w:br/>
        <w:t>Уақыт, шіркін, әсте айылын жимайды.</w:t>
        <w:br/>
        <w:t>1974</w:t>
        <w:br/>
        <w:t>61</w:t>
        <w:br/>
        <w:t>жж</w:t>
        <w:br/>
        <w:t>“Ұят шарпып бетімді,</w:t>
        <w:br/>
        <w:t>Арым қалай көзілмек?</w:t>
        <w:br/>
        <w:t>Ауа райы секілді,</w:t>
        <w:br/>
        <w:t>Ала-құла кезім көп.</w:t>
        <w:br/>
        <w:t>Кейде менен безінді ой,</w:t>
        <w:br/>
        <w:t>Бұлтбүркеніп қабағым.</w:t>
        <w:br/>
        <w:t>Кейде қайың безіндей,</w:t>
        <w:br/>
        <w:t>Безерем де қаламын.</w:t>
        <w:br/>
        <w:t>Ашам ашу майданын,</w:t>
        <w:br/>
        <w:t>Кейде ақылды ұғынбай,</w:t>
        <w:br/>
        <w:t>Кейде тіпті майдамын</w:t>
        <w:br/>
        <w:t>Ақ бидайдың ұнындай.</w:t>
        <w:br/>
        <w:t>Көңіліме қаз қонып,</w:t>
        <w:br/>
        <w:t>Кірпігіме жаз қонып,</w:t>
        <w:br/>
        <w:t>Жүрегіме наз қонып,</w:t>
        <w:br/>
        <w:t>Кейде жүрем мәз болып.</w:t>
        <w:br/>
        <w:t>Дегенмен де кей кезде</w:t>
        <w:br/>
        <w:t>Өзіме-өзім нанбаймын.</w:t>
        <w:br/>
        <w:t>Құйын ойнап кеудемде,</w:t>
        <w:br/>
        <w:t>Аспанға ұшпа жаздаймын,</w:t>
        <w:br/>
        <w:t>65</w:t>
        <w:br/>
        <w:t>ШЫҒАРМАЛАРЫ</w:t>
        <w:br/>
        <w:t>1974</w:t>
        <w:br/>
        <w:t>Несіпбек АЙТҰЛЫ</w:t>
      </w:r>
    </w:p>
    <w:p>
      <w:r>
        <w:t>ӘСЕТТІҢ ІШКІ ӘУЕНІ</w:t>
        <w:br/>
        <w:t>Кетпей қойды-ау бір әуен көкейімнен,</w:t>
        <w:br/>
        <w:t>Дала кезіп, дал ұрып кетейін мен.</w:t>
        <w:br/>
        <w:t>Құба жонды қырлардан әрі асайын,</w:t>
        <w:br/>
        <w:t>Ойпандарда, орманда адасайын.</w:t>
        <w:br/>
        <w:t>Шығар екем қай тарап, қай түкпірден,</w:t>
        <w:br/>
        <w:t>Келем бе әлде еліме қайтып бірден?</w:t>
        <w:br/>
        <w:t>Жоқ, болмаса жоғалып сол бетіммен,</w:t>
        <w:br/>
        <w:t>Шиырлаумен өтем бе жер бетін кең?</w:t>
        <w:br/>
        <w:t>Бәлкім, бірде кеселдің қырсығынан</w:t>
        <w:br/>
        <w:t>Көзбе басым қиылса қыршынынан,</w:t>
        <w:br/>
        <w:t>Ботасы өлген інгендей боздар анам,</w:t>
        <w:br/>
        <w:t>Көзін алмай момақан боз даладан.</w:t>
        <w:br/>
        <w:t>Қайран әкем қайырылып қанатынан,</w:t>
        <w:br/>
        <w:t>Басар ашық аспанын қара тұман.</w:t>
        <w:br/>
        <w:t>Тартып сосын қайғыдан үміт алшақ,</w:t>
        <w:br/>
        <w:t>Жетер жылжып мені де ұмытар шақ.</w:t>
        <w:br/>
        <w:t>Жарым-дағы жерінер төсегінен,</w:t>
        <w:br/>
        <w:t>Махаббатқа оранған кешегі мен.</w:t>
        <w:br/>
        <w:t>Жанның бәрі жолымнан күдер үзер,</w:t>
        <w:br/>
        <w:t>Күңіренген күн қайтадан күле кірер.</w:t>
        <w:br/>
        <w:t>Бұзбас, сірә, бұл өмір өз арнасын,</w:t>
        <w:br/>
        <w:t>Еш ғұмырдың білген соң оза алмасын.</w:t>
        <w:br/>
        <w:t>Тек тауларым қалғымас ұлар ұшқан,</w:t>
        <w:br/>
        <w:t>Оралғанша қаңғыбас ұлы алыстан.</w:t>
        <w:br/>
        <w:t>Ормандарым тарқатып қос бұрымын,</w:t>
        <w:br/>
        <w:t>Ойлар бір сәт ыңылдап кешкіғұрым.</w:t>
        <w:br/>
        <w:t>Өзендерім алқына іздеп мені,</w:t>
        <w:br/>
        <w:t>Білінбесе жаз өтіп, күз жеткені,</w:t>
        <w:br/>
        <w:t>Туған далам, ойпыр-ау, кешіре гөр,</w:t>
        <w:br/>
        <w:t>Мен емеспін елестің көшіне ерер.</w:t>
        <w:br/>
        <w:t>Кезім болса өзіңнен жырақ кетер,</w:t>
        <w:br/>
        <w:t>Өлді деме балаңды жылап бекер.</w:t>
        <w:br/>
        <w:t>Қош айтыссам мәңгіге мен сенімен,</w:t>
        <w:br/>
        <w:t>Қиылды деуақыттың семсерінен!..</w:t>
        <w:br/>
        <w:t>1974</w:t>
        <w:br/>
        <w:t>ШЫҒАРМАЛАРЫ</w:t>
        <w:br/>
        <w:t>СҰРАНДАР</w:t>
        <w:br/>
        <w:t>Қыздың сырын анасынан сұраңдар,</w:t>
        <w:br/>
        <w:t>Гүлдің сырын даласынан сұраңдар.</w:t>
        <w:br/>
        <w:t>Шалдың сырын баласынан сұраңдар,</w:t>
        <w:br/>
        <w:t>Балдың сырын арасынан сұраңдар.</w:t>
        <w:br/>
        <w:t>Жолдың сырын жолаушыдан сұраңдар,</w:t>
        <w:br/>
        <w:t>Тонның сырын бояушыдан сұраңдар.</w:t>
        <w:br/>
        <w:t>Аттың сырын арбасынан сұраңдар,</w:t>
        <w:br/>
        <w:t>Саптың сырын балғасынан сұраңдар.</w:t>
        <w:br/>
        <w:t>Өзен сырын арнасынан сұраңдар,</w:t>
        <w:br/>
        <w:t>Өрен сырын жолдасынан сұрандар.</w:t>
        <w:br/>
        <w:t>Жаудың сырын біледі тек жауынгер,</w:t>
        <w:br/>
        <w:t>Таудың сырын біледі тек қырандар...</w:t>
        <w:br/>
        <w:t>73</w:t>
      </w:r>
    </w:p>
    <w:p>
      <w:r>
        <w:t>1976</w:t>
        <w:br/>
        <w:t>Несіпбек АЙТҰЛЫ</w:t>
        <w:br/>
        <w:t>ЖАЗҒЫТҰРЫ</w:t>
        <w:br/>
        <w:t>І</w:t>
        <w:br/>
        <w:t>Суықтың сынып семсері,</w:t>
        <w:br/>
        <w:t>Саптама киген таусылды ай.</w:t>
        <w:br/>
        <w:t>Тоз-тозы шығып сеңсеңі,</w:t>
        <w:br/>
        <w:t>Таулар тұр тонын қаусырмай.</w:t>
        <w:br/>
        <w:t>Боз талдар бөркін сілкілеп,</w:t>
        <w:br/>
        <w:t>Қарайды көкке күн салып.</w:t>
        <w:br/>
        <w:t>Көз жасын төкті сіркіреп,</w:t>
        <w:br/>
        <w:t>Бошалап жеткен тұмса бұлт.</w:t>
        <w:br/>
        <w:t>ҚЖадырай түсті жер кеңіп,</w:t>
        <w:br/>
        <w:t>Арналар сайдан су ұрттап.</w:t>
        <w:br/>
        <w:t>Суырып жатыр жел келіп,</w:t>
        <w:br/>
        <w:t>Қалдырмай қардан суыртпақ.</w:t>
        <w:br/>
        <w:t>Қаусаған шалдан бір аумай,</w:t>
        <w:br/>
        <w:t>Қыскөзін жұматүседі.</w:t>
        <w:br/>
        <w:t>Бусанып белдер бұлаудай,</w:t>
        <w:br/>
        <w:t>Қарсуын қанаішеді.</w:t>
        <w:br/>
        <w:t>П</w:t>
        <w:br/>
        <w:t>Өртеніп қара да тұр,</w:t>
        <w:br/>
        <w:t>Тер төгіп дала жатыр.</w:t>
        <w:br/>
        <w:t>Қырларда көктем, әне,</w:t>
        <w:br/>
        <w:t>Құлын боп салады асыр.</w:t>
        <w:br/>
        <w:t>Ақ тонын тастап таулар,</w:t>
        <w:br/>
        <w:t>Гүл-жастық жастап баулар,</w:t>
        <w:br/>
        <w:t>Жарқырап тұр дүние,</w:t>
        <w:br/>
        <w:t>Сарқырап тас бастаулар.</w:t>
        <w:br/>
        <w:t>Қамалған сұрша күзден,</w:t>
        <w:br/>
        <w:t>Қапталып тұмса мұзбен,</w:t>
        <w:br/>
        <w:t>Лақтай тұра қашты</w:t>
        <w:br/>
        <w:t>Бұлақтар бұршақ үзген.</w:t>
        <w:br/>
        <w:t>74</w:t>
        <w:br/>
        <w:t>ШЫҒАРМАЛАРЫ</w:t>
        <w:br/>
        <w:t>АЛАЯҚҚА</w:t>
        <w:br/>
        <w:t>(Абай ізімен)</w:t>
        <w:br/>
        <w:t>Сол, шіркін, өзін қор деп санамайды,</w:t>
        <w:br/>
        <w:t>Дүниеге түзу көзбен қарамайды.</w:t>
        <w:br/>
        <w:t>Отырар ала қойды бөле қырқып,</w:t>
        <w:br/>
        <w:t>Аядай ауыл-үйді алалайды.</w:t>
      </w:r>
    </w:p>
    <w:p>
      <w:r>
        <w:t>Жерлесшіл-ақ, жікшіл-ақ, рушыл-ақ,</w:t>
        <w:br/>
        <w:t>Тыныш жүрмес ныл!-пыштап, жыбыршылап.</w:t>
        <w:br/>
        <w:t>Өндіргені жерде де, көкте де жоқ,</w:t>
        <w:br/>
        <w:t>Бірін сыбар, өзгенің бірін сынап.</w:t>
        <w:br/>
        <w:t>Мансантыны маңайлап танысқыш-ақ,</w:t>
        <w:br/>
        <w:t>Жағаласып жақсымен алысқыш-ақ.</w:t>
        <w:br/>
        <w:t>Бірді алдап, бірді арбап, бірді қармап,</w:t>
        <w:br/>
        <w:t>Шылбырдан ап, тізгінге жабысқыпп-ақ.</w:t>
        <w:br/>
        <w:t>Сөзі көпшіл келеді, ойы кекшіл,</w:t>
        <w:br/>
        <w:t>Саудасын жүргізуге тым-ақ епшіл.</w:t>
        <w:br/>
        <w:t>Диірменге тартсаң да бүтін шығар,</w:t>
        <w:br/>
        <w:t>Өсегі, есебі көп, әрекетшіл.</w:t>
        <w:br/>
        <w:t>Көлкектейді күштіге жалпылдап-ақ,</w:t>
        <w:br/>
        <w:t>Айтақтаса аянбай арсылдамақ.</w:t>
        <w:br/>
        <w:t>Сәлем бермес сен түгіл әкесіне,</w:t>
        <w:br/>
        <w:t>Мансабы өссе, таңытар салқын қабақ.</w:t>
        <w:br/>
        <w:t>Болмаса да бойында бір өнері,</w:t>
        <w:br/>
        <w:t>Жерді тесіп кетердей шіренеді.</w:t>
        <w:br/>
        <w:t>Алдыңды орап, ор қазар алаяқтың,</w:t>
        <w:br/>
        <w:t>Қу ермесе, қасына кім ереді?..</w:t>
        <w:br/>
        <w:t>67</w:t>
        <w:br/>
        <w:t>Несіпбек АЙТҰЛЫ</w:t>
        <w:br/>
        <w:t>1 -.-.------а------------------------</w:t>
        <w:br/>
        <w:t>жеж</w:t>
        <w:br/>
        <w:t>Бола бермес үнемі көздегенің,</w:t>
        <w:br/>
        <w:t>Өмір әр кез істетер өз дегенін:</w:t>
        <w:br/>
        <w:t>Кенеп болып шығады қамқа десең,</w:t>
        <w:br/>
        <w:t>"Жібек болып шығады бөз дегенің.</w:t>
        <w:br/>
        <w:t>Әкініп те көресің көпіріп те.</w:t>
        <w:br/>
        <w:t>Жетіліп те көресің кетіліп тө.</w:t>
        <w:br/>
        <w:t>Көз алдыңда тұрғанға сенбейсің де,</w:t>
        <w:br/>
        <w:t>Басшұлғисың қисынсыз өтірікке.</w:t>
        <w:br/>
        <w:t>Алды-артыңды осылай аңдай алмай,</w:t>
        <w:br/>
        <w:t>Өзіңді-өзің боласың алдағандай,</w:t>
        <w:br/>
        <w:t>Сенбегенің сенімді, ал сенгенің</w:t>
        <w:br/>
        <w:t>Сатқын болып шығады әлдеқандай.</w:t>
        <w:br/>
        <w:t>Бүгілмеске сондықтан бүгілесің,</w:t>
        <w:br/>
        <w:t>Үңілмеске еріксіз үңілесің.</w:t>
        <w:br/>
        <w:t>Бірде қатып қаласың қасарысып,</w:t>
        <w:br/>
        <w:t>Бірде бордай босайсын, үгілесің...</w:t>
        <w:br/>
        <w:t>Жаныңа өстіп ауыр жүк бөктересің,</w:t>
        <w:br/>
        <w:t>Ыстықты да суықты өткересің.</w:t>
        <w:br/>
        <w:t>Жаза басқан сәттерің еске түссе,</w:t>
        <w:br/>
        <w:t>Өзге түгіл, өзіңді жек көресің.</w:t>
        <w:br/>
        <w:t>Өкінішің - өр болып ентіктірер.</w:t>
      </w:r>
    </w:p>
    <w:p>
      <w:r>
        <w:t>Қателігін - ор болып мертіктірер.</w:t>
        <w:br/>
        <w:t>Адам жаңын түсіну - қиямет қой,</w:t>
        <w:br/>
        <w:t>Қарбыз емес сыртынан шертіп білер!..</w:t>
        <w:br/>
        <w:t>197%</w:t>
        <w:br/>
        <w:t>72</w:t>
        <w:br/>
        <w:t>Несіпбек АЙТҰЛЫ</w:t>
        <w:br/>
        <w:t>ТІЛЕК</w:t>
        <w:br/>
        <w:t>Тауларым менің еңсесі түсіп көрмеген,</w:t>
        <w:br/>
        <w:t>Бауларым менің сарғайып әсте сембеген.</w:t>
        <w:br/>
        <w:t>Көкала қырда көсіле жатып әң шырқап,</w:t>
        <w:br/>
        <w:t>Кең жазирама көз жіберемін көлбеген.</w:t>
        <w:br/>
        <w:t>Ырыс пен бақыт басыма менің оралып,</w:t>
        <w:br/>
        <w:t>Жылдарым жетер өз еншілерін мол алып.</w:t>
        <w:br/>
        <w:t>Орманым менің жабырқап бір сәт көрген жоқ,</w:t>
        <w:br/>
        <w:t>Жайқалған жасыл жапырақтарынан тоналып.</w:t>
        <w:br/>
        <w:t>Ғұмырым менің құлпырып тұрған бір емен,</w:t>
        <w:br/>
        <w:t>Көктемдер сайын сілкініп қайта түлеген.</w:t>
        <w:br/>
        <w:t>Өтінде желдің, шетінде көлдің тербелер,</w:t>
        <w:br/>
        <w:t>Бұтақтарына жыл құстары кеп түнеген.</w:t>
        <w:br/>
        <w:t>Жастығым менің, жаңылма жүрер жолыңнан,</w:t>
        <w:br/>
        <w:t>Ақ түтек боран соқса да оң мен солыңнан.</w:t>
        <w:br/>
        <w:t>Қонады қайда, түседі неге - белгісіз,</w:t>
        <w:br/>
        <w:t>Қарштығам кетті тіленіп ұшып қолымнан.</w:t>
        <w:br/>
        <w:t>Сағатын соғып күн менен түнім алмасар,</w:t>
        <w:br/>
        <w:t>Жүктерім кәп қой көтеріп әлі алға асар.</w:t>
        <w:br/>
        <w:t>Қоңырқай күз кеп, көңілдің қырын қар басар,</w:t>
        <w:br/>
        <w:t>Шақ туар қайта жаңбырлы жазбен жалғасар.</w:t>
        <w:br/>
        <w:t>195</w:t>
        <w:br/>
        <w:t>70</w:t>
        <w:br/>
        <w:t>ШЫҒАРМАЛАРЫ</w:t>
        <w:br/>
        <w:t>Көктеп-өніп қаншама үміт, қанша арман,</w:t>
        <w:br/>
        <w:t>Көктем сайын күн нұрына тамсанған,</w:t>
        <w:br/>
        <w:t>Сендер жайлы жатқандай бір жыр толғап,</w:t>
        <w:br/>
        <w:t>Көк ормандар күндіз-түні ән салған.</w:t>
        <w:br/>
        <w:t>О, тамырлар!</w:t>
        <w:br/>
        <w:t>Тереңдерде жатып-ақ,</w:t>
        <w:br/>
        <w:t>Байқайсыңдар дүниені бақылап.</w:t>
        <w:br/>
        <w:t>Байқай алмас айналасың кей кезде</w:t>
        <w:br/>
        <w:t>Жел тербеген,</w:t>
        <w:br/>
        <w:t>Селтендеген жапырақ...</w:t>
        <w:br/>
        <w:t>Жалт-жұлт етіп жүзінде ойнап нұр жалын, |</w:t>
      </w:r>
    </w:p>
    <w:p>
      <w:r>
        <w:t>Жасыл бұтақ сызылтатын сырлы әнін,</w:t>
        <w:br/>
        <w:t>Анда-санда есіне алса болғаны</w:t>
        <w:br/>
        <w:t>Тамырлардан</w:t>
        <w:br/>
        <w:t>Өсіп-өніп тұрғанын...</w:t>
        <w:br/>
        <w:t>1976</w:t>
        <w:br/>
        <w:t>77</w:t>
        <w:br/>
        <w:t>ШЫҒАРМАЛАРЫ</w:t>
        <w:br/>
        <w:t>ЕЛЕГІЗУ</w:t>
        <w:br/>
        <w:t>Мезгіл бәрін,</w:t>
        <w:br/>
        <w:t>Бәрін де ойлатады,</w:t>
        <w:br/>
        <w:t>Толғантады, тереңге бойлатады.</w:t>
        <w:br/>
        <w:t>Ренішін көлденең тартып бірде,</w:t>
        <w:br/>
        <w:t>Қуаныштын біресе тойлатады.</w:t>
        <w:br/>
        <w:t>Елес болып жарқын жүз, асыл көрік,</w:t>
        <w:br/>
        <w:t>Кетті қанша ғұмырды ғасыр көміп.</w:t>
        <w:br/>
        <w:t>Шыңырауына тарихтың қарап тұрсаң,</w:t>
        <w:br/>
        <w:t>Өз-өзінен айналар басың зеңіп.</w:t>
        <w:br/>
        <w:t>Күл боп жанып үмітің, мақсатың да,</w:t>
        <w:br/>
        <w:t>Сезінесін қалғандай тап-тақырда.</w:t>
        <w:br/>
        <w:t>Отырасың өзіңе өзің сенбей,</w:t>
        <w:br/>
        <w:t>Кететіндей айналып қақпақылға.</w:t>
        <w:br/>
        <w:t>Бергеніңді байқамай үрейге ерік,</w:t>
        <w:br/>
        <w:t>Дал боласың... бір ойды бір ой жеңіп.</w:t>
        <w:br/>
        <w:t>Сені қойып... осынау дүниені</w:t>
        <w:br/>
        <w:t>Сілкілердей ғаламат дүлей келіп.</w:t>
        <w:br/>
        <w:t>Тозаң болып қара жер ұшатындай,</w:t>
        <w:br/>
        <w:t>“Ұшатындай, қазір қан құсатындай.</w:t>
        <w:br/>
        <w:t>Сол мезетте, сұмдық-ай, өзің-дағы</w:t>
        <w:br/>
        <w:t>Әрең-әрең қаласың ұсатылмай.</w:t>
        <w:br/>
        <w:t>Көңілің жасып пышақтай жүзі кеткен,</w:t>
        <w:br/>
        <w:t>Бетпе-бет қалғанда қызыл отпен,</w:t>
        <w:br/>
        <w:t>Селк етесің шыбынның дауысынан,</w:t>
        <w:br/>
        <w:t>Құлағыңның түбінен ызың еткен.</w:t>
        <w:br/>
        <w:t>Желге ұшқандай серпіліп күдік-мұнар,</w:t>
        <w:br/>
        <w:t>Әлгі ойыңды табанда ұмыттырар.</w:t>
        <w:br/>
        <w:t>Айналаңа қарайсың, ал табиғат</w:t>
        <w:br/>
        <w:t>Миығынан жай ғана күліп тұрар...</w:t>
        <w:br/>
        <w:t>1976</w:t>
        <w:br/>
        <w:t>71</w:t>
      </w:r>
    </w:p>
    <w:p>
      <w:r>
        <w:t>ШЫҒАРМАЛАРЫ</w:t>
        <w:br/>
        <w:t>ӨТЕДІ КҮНДЕР</w:t>
        <w:br/>
        <w:t>Өтеді күндер, соғады сағат,</w:t>
        <w:br/>
        <w:t>Қанатты көңілім танпайды тағат.</w:t>
        <w:br/>
        <w:t>Қол бұлғап бізден алыстау кетті,</w:t>
        <w:br/>
        <w:t>Балалық шақтың базары тарап.</w:t>
        <w:br/>
        <w:t>Қараймын күн сап, артыма бір сәт,</w:t>
        <w:br/>
        <w:t>Бұрылуға өмір бермейді мұрсат.</w:t>
        <w:br/>
        <w:t>Тау меңен тасым жаңғырды бұл шақ,</w:t>
        <w:br/>
        <w:t>Төбемнен төгіп жаңбырлы бұршақ.</w:t>
        <w:br/>
        <w:t>Дәулетім-мүлкім - дидарлы күлкім,</w:t>
        <w:br/>
        <w:t>Дәуренім дүркін, өтерсің бір күн.</w:t>
        <w:br/>
        <w:t>Құмарың салып, қусаң да талып,</w:t>
        <w:br/>
        <w:t>Жез қанат жылдар жеткізбес, шіркін!</w:t>
        <w:br/>
        <w:t>Жастықтың туы желбіреп қолда,</w:t>
        <w:br/>
        <w:t>Астымда жорға жорттым ғой жонда.</w:t>
        <w:br/>
        <w:t>Түстім де кеттім бір соқпақ жолға,</w:t>
        <w:br/>
        <w:t>Үңілдім сонда оң менен солға.</w:t>
        <w:br/>
        <w:t>Таңыдым көпті, таптым көп досты,</w:t>
        <w:br/>
        <w:t>Жақсымен жылдар жолымды қосты.</w:t>
        <w:br/>
        <w:t>Тұрамын таңда, шығамын тауға,</w:t>
        <w:br/>
        <w:t>Шырынын уақыт алдыма тосты.</w:t>
        <w:br/>
        <w:t>Тұрғанда тасып бойымда қайрат,</w:t>
        <w:br/>
        <w:t>Жігердің жүзің намысқа қайрап,</w:t>
        <w:br/>
        <w:t>Жеріме жаннат айтатын ғайбат,</w:t>
        <w:br/>
        <w:t>Жауыма қайнап, шегемін айбат.</w:t>
        <w:br/>
        <w:t>Өтеді күндер, қаламын қайран,</w:t>
        <w:br/>
        <w:t>Өседі гүлдер, саламын сайран.</w:t>
        <w:br/>
        <w:t>Жұлқынып тұрған жүйрігім менің,</w:t>
        <w:br/>
        <w:t>Қолдан бір шықсаң, табамын қайдан?!</w:t>
        <w:br/>
        <w:t>69</w:t>
        <w:br/>
        <w:t>1975</w:t>
        <w:br/>
        <w:t>Несіпбек АЙТҰЛЫ</w:t>
        <w:br/>
        <w:t>ТАМЫРЛАР</w:t>
        <w:br/>
        <w:t>О, тамырлар!</w:t>
        <w:br/>
        <w:t>Тереңдерге тармақ-тармақ жол салып,</w:t>
        <w:br/>
        <w:t>Тереңдерден салмақ тартып соншалық,</w:t>
        <w:br/>
        <w:t>Балбыратып Жер-ананың денесін,</w:t>
        <w:br/>
        <w:t>Бар мәйегін,</w:t>
        <w:br/>
        <w:t>Баруызын емесін.</w:t>
      </w:r>
    </w:p>
    <w:p>
      <w:r>
        <w:t>Қақыратып топырақтың көбесін,</w:t>
        <w:br/>
        <w:t>Өркен жайып өнесің!</w:t>
        <w:br/>
        <w:t>Күдіретіңе пар келмейді сендердің,</w:t>
        <w:br/>
        <w:t>Жұлқынысы</w:t>
        <w:br/>
        <w:t>Таулардағы селдердің,</w:t>
        <w:br/>
        <w:t>Бұлқынысы</w:t>
        <w:br/>
        <w:t>Теңіздегі сеңдердің.</w:t>
        <w:br/>
        <w:t>Қылдан нәзік талпықтардың бойынан,</w:t>
        <w:br/>
        <w:t>Ұлан-ғайыр ұлы күшті мен көрдім!</w:t>
        <w:br/>
        <w:t>Тұңғиықта бұғып жатқан тамырлар,</w:t>
        <w:br/>
        <w:t>Сендердегі тебіреніске таңым бар.</w:t>
        <w:br/>
        <w:t>Балқытатын,</w:t>
        <w:br/>
        <w:t>Шалқытатын жер бетін,</w:t>
        <w:br/>
        <w:t>Бойларыңда лапылдаған жалын бар.</w:t>
        <w:br/>
        <w:t>Тәлкегіне көніп қилы тағдырдың,</w:t>
        <w:br/>
        <w:t>Аптаптарда өзегіңді талдырдың.</w:t>
        <w:br/>
        <w:t>Еріндерің кеберсіді шөліркеп,</w:t>
        <w:br/>
        <w:t>Таңдай тосып көз жасына жаңбырдың.</w:t>
        <w:br/>
        <w:t>Ей, тамырлар!</w:t>
        <w:br/>
        <w:t>Тарамыстай тармағың</w:t>
        <w:br/>
        <w:t>Көтеріп тұр миллион жылдар салмағын.</w:t>
        <w:br/>
        <w:t>Сенің балғын сабағыңа не жетсін</w:t>
        <w:br/>
        <w:t>Тіршіліктің бойға жиған бар нәрін?!</w:t>
        <w:br/>
        <w:t>76</w:t>
        <w:br/>
        <w:t>828804</w:t>
        <w:br/>
        <w:t>ШЫҒАРМАЛАРЫ</w:t>
        <w:br/>
        <w:t>Қанға сіңген ана сүті арқылы,</w:t>
        <w:br/>
        <w:t>Сол әнімді аялаймын әркүні.</w:t>
        <w:br/>
        <w:t>Сонда менің көкірегімнің күмбірі,</w:t>
        <w:br/>
        <w:t>Сонда менің жүрегімнің жарқылы.</w:t>
        <w:br/>
        <w:t>Көк дауылдар, қайратынды ала кел,</w:t>
        <w:br/>
        <w:t>Қайда болсын қиыныңа сала бер.</w:t>
        <w:br/>
        <w:t>Менің әнім айналардай дауылға,</w:t>
        <w:br/>
        <w:t>Сол әнімді шырқай қалсам ал егер.</w:t>
        <w:br/>
        <w:t>Көк дауылдар, екіленіп өршелен,</w:t>
        <w:br/>
        <w:t>Өртті лаулат, өзегімді өртеген.</w:t>
        <w:br/>
        <w:t>Сол бір әнім - бұғып жатқан дауылым,</w:t>
        <w:br/>
        <w:t>Түбінде бір соғарына мен сенем!</w:t>
        <w:br/>
        <w:t>1977</w:t>
      </w:r>
    </w:p>
    <w:p>
      <w:r>
        <w:t>81!</w:t>
        <w:br/>
        <w:t>ШЫҒАРМАЛАРЫ</w:t>
        <w:br/>
        <w:t>БОЙ САЛА БИІКТЕЙДІ</w:t>
        <w:br/>
        <w:t>Әркім де өрмелейді тауға қарай,</w:t>
        <w:br/>
        <w:t>Тізгінін ұстата ма арман аңай?</w:t>
        <w:br/>
        <w:t>Шығатын өздігінен өрге кім бар,</w:t>
        <w:br/>
        <w:t>Қарманып, әр бұтадан саумаламай?</w:t>
        <w:br/>
        <w:t>Кей жандар қарамайды-ау шамаға да,</w:t>
        <w:br/>
        <w:t>Жалтаңдап қалт-құлт етер жаламада.</w:t>
        <w:br/>
        <w:t>Аман-сау өтіп кетсе қызғанба оны,</w:t>
        <w:br/>
        <w:t>Қалпақтай ұшып түссе табалама.</w:t>
        <w:br/>
        <w:t>Сол шіркін шыға берсін шың басына,</w:t>
        <w:br/>
        <w:t>Бәрбір жұқпас өрлік тұлғасына.</w:t>
        <w:br/>
        <w:t>Тұғырға қондырғанмен шауқарғаны,</w:t>
        <w:br/>
        <w:t>Көз салып, барар дейсің кім қасына?</w:t>
        <w:br/>
        <w:t>Бір содан болмаса да келер-кетер,</w:t>
        <w:br/>
        <w:t>Амал не, тұғыр құнын төмендетер.</w:t>
        <w:br/>
        <w:t>Ал уақыт елең қылмай соның бәрін,</w:t>
        <w:br/>
        <w:t>Баяғы бәз қалпында өлеңдетер.</w:t>
        <w:br/>
        <w:t>1977</w:t>
        <w:br/>
        <w:t>85</w:t>
        <w:br/>
        <w:t>ШЫҒАРМАЛАРЫ</w:t>
        <w:br/>
        <w:t>ОЙҒА БАТЫП</w:t>
        <w:br/>
        <w:t>Білем де тірліктің бір тоқырарын,</w:t>
        <w:br/>
        <w:t>Опынып ойға батып отырамын;</w:t>
        <w:br/>
        <w:t>Қойылар қандай күйде құлпытасым,</w:t>
        <w:br/>
        <w:t>Бұйырар қай қиырдан топырағым?</w:t>
        <w:br/>
        <w:t>Туған жер, қол ұшын бер сонда маған,</w:t>
        <w:br/>
        <w:t>Батпасын десең егер сорға балаң.</w:t>
        <w:br/>
        <w:t>Қайырың көпке тиген қадірлі едің,</w:t>
        <w:br/>
        <w:t>Табарсың бір қолқанат кең даладан.</w:t>
        <w:br/>
        <w:t>Құйыннан не дауылдан жерді ораған,</w:t>
        <w:br/>
        <w:t>Бораннан не жауыннан сорғалаған,</w:t>
        <w:br/>
        <w:t>Ұшқан құс не жәндіктен жорғалаған</w:t>
        <w:br/>
        <w:t>Бір шымшым топырағыңды жолда маған...</w:t>
        <w:br/>
        <w:t>1976</w:t>
        <w:br/>
        <w:t>79</w:t>
      </w:r>
    </w:p>
    <w:p>
      <w:r>
        <w:t>Несіпбек АЙТҰЛЫ</w:t>
        <w:br/>
        <w:t>ҡхх</w:t>
        <w:br/>
        <w:t>Есер басым елден безіп елесті құр іздесем,</w:t>
        <w:br/>
        <w:t>Туған далам, сірә менен күдеріңді үзбе сен.</w:t>
        <w:br/>
        <w:t>Қиыр кезіп жүргенімде жасқа толып жанарым,</w:t>
        <w:br/>
        <w:t>Аруанадай аспан кезген ақ бұлтыңмен жүздесем.</w:t>
        <w:br/>
        <w:t>Шартараптан шақырғанда шамын жағып сан үміт,</w:t>
        <w:br/>
        <w:t>Елегізер менің жаным шырқау көкті сағынып.</w:t>
        <w:br/>
        <w:t>Өмір бақи қаталаумен құмарым бір қанбастан,</w:t>
        <w:br/>
        <w:t>Сапарларда шалдығармын салбуырын боп сабылып.</w:t>
        <w:br/>
        <w:t>Кім бар сонда алабұртсам көңілімді ұғынар,</w:t>
        <w:br/>
        <w:t>Ұясынан алыс ұтпса торғайдың да мұңы бар.</w:t>
        <w:br/>
        <w:t>Тепкіш жүрек тынғанынша тоят таппай дүниеден,</w:t>
        <w:br/>
        <w:t>Бал тірліктің базары мен қызығына құнығар.</w:t>
        <w:br/>
        <w:t>Шынымен-ақ елден кетсем жел айдаған қаңбақтай,</w:t>
        <w:br/>
        <w:t>Бұйырмай-ақ қойсын бақыт маңдайыма бармақтай.</w:t>
        <w:br/>
        <w:t>Тым болмаса жырымменен алдандырып өтермін,</w:t>
        <w:br/>
        <w:t>Жалқы жүрек сағыныштан жарылса да жаңғақтай.</w:t>
        <w:br/>
        <w:t>1976</w:t>
        <w:br/>
        <w:t>78</w:t>
        <w:br/>
        <w:t>ШЫҒАРМАЛАРЫ</w:t>
        <w:br/>
        <w:t>ААйдынын мөлдіретіп,</w:t>
        <w:br/>
        <w:t>Аунады көл дір етіп.</w:t>
        <w:br/>
        <w:t>Ормандар орамалын</w:t>
        <w:br/>
        <w:t>Ойнады желбіретіп.</w:t>
        <w:br/>
        <w:t>Көкектер үн қосады,</w:t>
        <w:br/>
        <w:t>Көк белдер ымдасады.</w:t>
        <w:br/>
        <w:t>Шопанның шаңырағы</w:t>
        <w:br/>
        <w:t>Шудасын шыңға асады.</w:t>
        <w:br/>
        <w:t>Қойнына көк егістің,</w:t>
        <w:br/>
        <w:t>Күн көзі төгеді ұшқын.</w:t>
        <w:br/>
        <w:t>Айналып жыл құсына,</w:t>
        <w:br/>
        <w:t>Менің де келеді ұшқым.</w:t>
        <w:br/>
        <w:t>Бұлттарды бұлаң еткен,</w:t>
        <w:br/>
        <w:t>Қоңыр жел қуады еппен.</w:t>
        <w:br/>
        <w:t>Терлеп тұр ағыл-тегіл,</w:t>
        <w:br/>
        <w:t>Бұрқырап бұла көктем.</w:t>
        <w:br/>
        <w:t>ІП</w:t>
        <w:br/>
        <w:t>Долданғанмен ақ боран алай-түлей бұрқаған,</w:t>
        <w:br/>
        <w:t>Жасыл шырша жасымас жастық әнін шырқаған.</w:t>
        <w:br/>
        <w:t>Сары аяздың саз беті сазарса да қаншама,</w:t>
        <w:br/>
        <w:t>Келер көктем, кетер қыс, озар өмір бір табан.</w:t>
      </w:r>
    </w:p>
    <w:p>
      <w:r>
        <w:t>Қырат-қырлар бусанып, жанар гүлдер жарқырап,</w:t>
        <w:br/>
        <w:t>Мұз құрсаудан босанып ағар өзен сарқырап.</w:t>
        <w:br/>
        <w:t>Кең дүние түрленіп, тобылғыларбүрленіп,</w:t>
        <w:br/>
        <w:t>Орман билер басына кәк орамал тартып ап.</w:t>
        <w:br/>
        <w:t>Таулар тұрар төсектен жамбасынан бір аунап,</w:t>
        <w:br/>
        <w:t>Дүрия көйлек кигенде мынау дала, мынау бақ.</w:t>
        <w:br/>
        <w:t>Жіпке тізген моншақтай тырна жетер тыраулап,</w:t>
        <w:br/>
        <w:t>Көктем қырға шыққанда құлыншяғын құраулап.</w:t>
        <w:br/>
        <w:t>75</w:t>
        <w:br/>
        <w:t>1976</w:t>
        <w:br/>
        <w:t>Несіпбек АЙТҰЛЫ</w:t>
        <w:br/>
        <w:t>жек</w:t>
        <w:br/>
        <w:t>Есептеспей есе бермес ай-күнмен,</w:t>
        <w:br/>
        <w:t>Сан сүрініп, табанымнан тайдым мен.</w:t>
        <w:br/>
        <w:t>Сонда есіме балалығым түседі</w:t>
        <w:br/>
        <w:t>Көктайғақта зырылдатып тай мінген.</w:t>
        <w:br/>
        <w:t>Тайдан талай омақаса құлап ем,</w:t>
        <w:br/>
        <w:t>Қиғылық сап, жер тепкілеп жылап ем.</w:t>
        <w:br/>
        <w:t>“ Тай ғана емес, тулап жығар тағдырдың</w:t>
        <w:br/>
        <w:t>Бар екенін сонда ұқпаппын мына мен.</w:t>
        <w:br/>
        <w:t>Сондықтан да өзіме-өзім бекем боп,</w:t>
        <w:br/>
        <w:t>Сақтанамын құламасам екен деп.</w:t>
        <w:br/>
        <w:t>Кім біледі, қаламын ба бел аспай,</w:t>
        <w:br/>
        <w:t>Жүргенімде жер түбіне жетем деп?..</w:t>
        <w:br/>
        <w:t>Ой-хой, өмір, бұлтарысың көп сенің,</w:t>
        <w:br/>
        <w:t>Сараптадың, іріктедің, екшедің.</w:t>
        <w:br/>
        <w:t>Керегемді кең жайып бір жататын</w:t>
        <w:br/>
        <w:t>Көк шалғынды жазираны көкседім.</w:t>
        <w:br/>
        <w:t>Бір жығылып, келемін мен бір тұрып,</w:t>
        <w:br/>
        <w:t>Бір тасимын, қаламын біріркіліп.</w:t>
        <w:br/>
        <w:t>Көкірегімде гүл атады көктемім,</w:t>
        <w:br/>
        <w:t>Жүрегімнің қызғалдағы құлпырып.</w:t>
        <w:br/>
        <w:t>Алаңдатып ашшы күдік, тәтті үміт,</w:t>
        <w:br/>
        <w:t>Тұрам таңға тереземді қақтырып.</w:t>
        <w:br/>
        <w:t>Тек жақсылық тілеуменен дүниеге,</w:t>
        <w:br/>
        <w:t>Достарыма тілеуменен сәттілік.</w:t>
        <w:br/>
        <w:t>Жанымды арман айдынына жүздіріп,</w:t>
        <w:br/>
        <w:t>Мен іздеймін жүректерден ізгілік.</w:t>
        <w:br/>
        <w:t>Түспесін деп пейілдерге бозқырау,</w:t>
        <w:br/>
        <w:t>Соқпасын деп көңілдерден ызғырық.</w:t>
        <w:br/>
        <w:t>197</w:t>
        <w:br/>
        <w:t>82</w:t>
      </w:r>
    </w:p>
    <w:p>
      <w:r>
        <w:t>Несіпбек АЙТҰЛЫ</w:t>
        <w:br/>
        <w:t>жж</w:t>
        <w:br/>
        <w:t>Көк дауылдар, қайдасыңдар, бермен кел,</w:t>
        <w:br/>
        <w:t>Тереңдегі толқынымды тербеңдер.</w:t>
        <w:br/>
        <w:t>Қалғымасын менің ояу көңілім,</w:t>
        <w:br/>
        <w:t>Сілкілендер, бір сат тыным бермеңдер.</w:t>
        <w:br/>
        <w:t>Көк дауылдар, кел, жалыңнан ұстайын,</w:t>
        <w:br/>
        <w:t>Шарықтайын қанатты бір құстайын.</w:t>
        <w:br/>
        <w:t>Алай-түлей көкірегіңнен орын бер,</w:t>
        <w:br/>
        <w:t>Қажет болса, сонда мәңгі қыстайын.</w:t>
        <w:br/>
        <w:t>Оят менің орманымды сілкілеп,</w:t>
        <w:br/>
        <w:t>Жаңарайын жалт-жұлт етіп бір түлеп.</w:t>
        <w:br/>
        <w:t>Ауып кеткен бұлттарымды айдап кел,</w:t>
        <w:br/>
        <w:t>Жауайыншы ақ жаңбырдай сіркіреп.</w:t>
        <w:br/>
        <w:t>Күйдірсе де жалын шарпып, күн қақтап,</w:t>
        <w:br/>
        <w:t>Жүрегімді тербет менің құндақтап.</w:t>
        <w:br/>
        <w:t>Шырқалмяған бір құпия әнім бар,</w:t>
        <w:br/>
        <w:t>Көк дауылдар, сол әнімді тыңдап бақ!</w:t>
        <w:br/>
        <w:t>Менің жаным қуат алған жасыннан,</w:t>
        <w:br/>
        <w:t>Жаңбыр әнін тыңдап өстім жасымнан.</w:t>
        <w:br/>
        <w:t>Бірақ оған ұқсамайды бұл әнім,</w:t>
        <w:br/>
        <w:t>Көңілімнің түкпіріне жасырғам.</w:t>
        <w:br/>
        <w:t>Сыбдырына елең етіп құрақтың,</w:t>
        <w:br/>
        <w:t>Әсем әнін тыңдап өстім бұлақтың.</w:t>
        <w:br/>
        <w:t>Менің әнім бірақ одан өзгеліе,</w:t>
        <w:br/>
        <w:t>Бір шырқалса, шырқалады бір-ақ күн.</w:t>
        <w:br/>
        <w:t>Сан тыңдағам асқақ әнін боранның,</w:t>
        <w:br/>
        <w:t>Одан-дағы нәші бөлек ол әннің.</w:t>
        <w:br/>
        <w:t>Той думанда, болдым қызық кештерде,</w:t>
        <w:br/>
        <w:t>Бірақ оны айтпай үйге оралдым.</w:t>
        <w:br/>
        <w:t>80</w:t>
        <w:br/>
        <w:t>Несіпбек АЙТҰЛЫ</w:t>
        <w:br/>
        <w:t>Арман үшін талайдың жаны күйіп,</w:t>
        <w:br/>
        <w:t>Ауыр жүкті көтерген талып иық.</w:t>
        <w:br/>
        <w:t>Біле-білсең, арманның бәрі де үлкен,</w:t>
        <w:br/>
        <w:t>Біле-білсең, арманның бәрі биік.</w:t>
        <w:br/>
        <w:t>Жазғы жырын күз келсе орман жоқтар,</w:t>
        <w:br/>
        <w:t>Бар қызығын өмірдің армандап қал!</w:t>
        <w:br/>
        <w:t>Арманыңа жеткенде жуылады</w:t>
        <w:br/>
        <w:t>Асау жылдар жаныңа салған дақтар.</w:t>
      </w:r>
    </w:p>
    <w:p>
      <w:r>
        <w:t>Жүрегіңде құлпырсын арман гүлі,</w:t>
        <w:br/>
        <w:t>Толастамай көңілдің ақ жаңбыры.</w:t>
        <w:br/>
        <w:t>Судан шыққан қайықтай қаусайды адам,</w:t>
        <w:br/>
        <w:t>Армандаудан біржола қалған күні...</w:t>
        <w:br/>
        <w:t>1978</w:t>
        <w:br/>
        <w:t>88</w:t>
        <w:br/>
        <w:t>Несіпбек АЙТҰЛЫ</w:t>
        <w:br/>
        <w:t>Соқты апарып жағаға да, тасқа да,</w:t>
        <w:br/>
        <w:t>Мынңқ етпестен аға берді ол енді.</w:t>
        <w:br/>
        <w:t>Жапырағы сыбырласып желменен,</w:t>
        <w:br/>
        <w:t>Баяғыдай сыңсымайды енді емен.</w:t>
        <w:br/>
        <w:t>Қош айтысты ол ғұмырына өткерген,</w:t>
        <w:br/>
        <w:t>Қош айтысты ол күндеріне көрмеген.</w:t>
        <w:br/>
        <w:t>Күн нұрымен көріктеніп көк пен жер,</w:t>
        <w:br/>
        <w:t>Әлі талай келер жарқын көктемдер.</w:t>
        <w:br/>
        <w:t>Ұмыта алмас бұтағына қонған құс,</w:t>
        <w:br/>
        <w:t>Ұмытса да олай-бұлай өткендер.</w:t>
        <w:br/>
        <w:t>Есіл емен салындыға айналып,</w:t>
        <w:br/>
        <w:t>Ағыспенен кете барды айдалып.</w:t>
        <w:br/>
        <w:t>Ұға алмады... қай қиырға бет алды,</w:t>
        <w:br/>
        <w:t>Көк толқындар бара жатыр қайда алып?!</w:t>
        <w:br/>
        <w:t>Қайтсін енді,</w:t>
        <w:br/>
        <w:t>Қолдан келер жоқ түгі,</w:t>
        <w:br/>
        <w:t>Көрді өлердей көресіні, тепкіні.</w:t>
        <w:br/>
        <w:t>Шырқ үйіріп жағаға атып жіберді</w:t>
        <w:br/>
        <w:t>Буырқанған асау өзен екпіні.</w:t>
        <w:br/>
        <w:t>Байғұс емен сол жатқаннан мол жатты,</w:t>
        <w:br/>
        <w:t>Қурап-солды, қатал тағдыр сорлатты.</w:t>
        <w:br/>
        <w:t>Балта келіп бұтақтарын отады,</w:t>
        <w:br/>
        <w:t>Отын болды - бәрінен де сол батты...</w:t>
        <w:br/>
        <w:t>Арпалысқан алыса алмай өліммен,</w:t>
        <w:br/>
        <w:t>Сонда да емен түңілмеді өмірден.</w:t>
        <w:br/>
        <w:t>Бір күндері қайта көктей бастады</w:t>
        <w:br/>
        <w:t>Бұтақтары топыраққа көмілген.</w:t>
        <w:br/>
        <w:t>Кәк шыбықтар саусақ жайып тұр шығып,</w:t>
        <w:br/>
        <w:t>Өксіді емен іштей ауыр күрсініп;</w:t>
        <w:br/>
        <w:t>Осы екен-ау астаң-кестең дүние,</w:t>
        <w:br/>
        <w:t>Осы екен-ау арпалысқан тіршілік...</w:t>
        <w:br/>
        <w:t>197</w:t>
      </w:r>
    </w:p>
    <w:p>
      <w:r>
        <w:t>84</w:t>
        <w:br/>
        <w:t>ШЫҒАРМАЛАРЫ</w:t>
        <w:br/>
        <w:t>СІЛКІНІС</w:t>
        <w:br/>
        <w:t>Жер сілкінер</w:t>
        <w:br/>
        <w:t>Көкірегін от кернеп,</w:t>
        <w:br/>
        <w:t>Жел сілкінер</w:t>
        <w:br/>
        <w:t>Тауды тесіп өтсем деп.</w:t>
        <w:br/>
        <w:t>Аспан астын астаң-кестең сапырып,</w:t>
        <w:br/>
        <w:t>Бұлтсіркінер</w:t>
        <w:br/>
        <w:t>Қара нөсер төксем деп.</w:t>
        <w:br/>
        <w:t>Дүр сілкінер</w:t>
        <w:br/>
        <w:t>Қыран қанат қақсам деп,</w:t>
        <w:br/>
        <w:t>Дүр сілкінер</w:t>
        <w:br/>
        <w:t>Жүйрік дәйім шапсам деп.</w:t>
        <w:br/>
        <w:t>Бірсілкінер</w:t>
        <w:br/>
        <w:t>Әркімнің де кезі бар,</w:t>
        <w:br/>
        <w:t>Ғұмыр бойғы шаң-тозаңын қақсам деп.</w:t>
        <w:br/>
        <w:t>Талыққанда</w:t>
        <w:br/>
        <w:t>Суыт жүріп, түн қатып,</w:t>
        <w:br/>
        <w:t>Жабыққанда</w:t>
        <w:br/>
        <w:t>Терең ойға мың батып,</w:t>
        <w:br/>
        <w:t>Шаңытқанда</w:t>
        <w:br/>
        <w:t>Тұнық кегің мұнартып,</w:t>
        <w:br/>
        <w:t>Зарыққанда</w:t>
        <w:br/>
        <w:t>Сағыныштан мұң қатып,</w:t>
        <w:br/>
        <w:t>Қаңқу сөздер,</w:t>
        <w:br/>
        <w:t>Шаніпу сөзер улатып,</w:t>
        <w:br/>
        <w:t>Жалыққанда</w:t>
        <w:br/>
        <w:t>Құлағыңды шулатып,</w:t>
        <w:br/>
        <w:t>Айналаңда дүбіріңді тыңдатып,</w:t>
        <w:br/>
        <w:t>Сезімінді</w:t>
        <w:br/>
        <w:t>Көк теңіздей тулатып,</w:t>
        <w:br/>
        <w:t>Төзімінді</w:t>
        <w:br/>
        <w:t>Намысықңа туратып,</w:t>
        <w:br/>
        <w:t>Сілкіне біл!</w:t>
        <w:br/>
        <w:t>Сілкіну де- бір бақыт.</w:t>
        <w:br/>
        <w:t>1978</w:t>
        <w:br/>
        <w:t>89</w:t>
      </w:r>
    </w:p>
    <w:p>
      <w:r>
        <w:t>Несіпбек АЙТҰЛЫ</w:t>
        <w:br/>
        <w:t>ҚАЙЫРЫЛМАС ӨЛІМ КЕМЕСІ</w:t>
        <w:br/>
        <w:t>(Қабдыкәрім Ыдырысов қазасына)</w:t>
        <w:br/>
        <w:t>Табытта жатыр ақынның абзал денесі,</w:t>
        <w:br/>
        <w:t>Табыт па, сірә, өмірдің ақтық елесі?</w:t>
        <w:br/>
        <w:t>Кетеді қазір ғайып боп көзден бұлдыран,</w:t>
        <w:br/>
        <w:t>Қаралы табыт - қайырылмас өлім кемесі.</w:t>
        <w:br/>
        <w:t>Жанатын кезде</w:t>
        <w:br/>
        <w:t>Лапылдап маздап жанатын,</w:t>
        <w:br/>
        <w:t>Баратын жерге</w:t>
        <w:br/>
        <w:t>Аңқылдап ұшып баратын.</w:t>
        <w:br/>
        <w:t>Сұңқар сымбатты,</w:t>
        <w:br/>
        <w:t>Қыран мінезді сол ақын</w:t>
        <w:br/>
        <w:t>Қолқалап барсаң, кесіп беретін қанатың.</w:t>
        <w:br/>
        <w:t>Ақындар ңеге кетеді осы ертерек,</w:t>
        <w:br/>
        <w:t>Жүре бермес пе өмірге мынау еркелеп?!</w:t>
        <w:br/>
        <w:t>Сағына күтіп тұрғандай қалың ел-жұрты,</w:t>
        <w:br/>
        <w:t>Абайлар қайта,</w:t>
        <w:br/>
        <w:t>Қасымдар қайта келсе деп!</w:t>
        <w:br/>
        <w:t>Ақынның үні,</w:t>
        <w:br/>
        <w:t>Ақынның ізі өшер ме?</w:t>
        <w:br/>
        <w:t>Ақынның рухы</w:t>
        <w:br/>
        <w:t>Дауылда, селде, нөсерде!</w:t>
        <w:br/>
        <w:t>Жүрегін жырға кетеді олар тапсырып,</w:t>
        <w:br/>
        <w:t>Жұлдызы сөніп, жалғаннан мәңгі көшерде...</w:t>
        <w:br/>
        <w:t>90</w:t>
        <w:br/>
        <w:t>Несіпбек АЙТҰЛЫ</w:t>
        <w:br/>
        <w:t>БІР ТАНЫСҚА</w:t>
        <w:br/>
        <w:t>Шыныменен, сен, мені білесің бе, ей?!</w:t>
        <w:br/>
        <w:t>Білетіндей</w:t>
        <w:br/>
        <w:t>Көлгірсіп күлесің ғой.</w:t>
        <w:br/>
        <w:t>Менің жаным - ақ таудың ақ бұлағы,</w:t>
        <w:br/>
        <w:t>Сенің көңілің - кір-қоқыс күресіндей.</w:t>
        <w:br/>
        <w:t>Жалпақтаған боласың жақын жанша,</w:t>
        <w:br/>
        <w:t>Көңілімнің қымызын сапырғанша.</w:t>
      </w:r>
    </w:p>
    <w:p>
      <w:r>
        <w:t>Қара тастай кеудеңді аспаңға атар,</w:t>
        <w:br/>
        <w:t>Дауыл бұғып жанымда жатыр қанша?!</w:t>
        <w:br/>
        <w:t>Ақ көбік боп жүресің алып қашып,</w:t>
        <w:br/>
        <w:t>Көрінген боп өзіңше халыққа ашық.</w:t>
        <w:br/>
        <w:t>Сыр ашшақ боп сықсиын сығалайсың,</w:t>
        <w:br/>
        <w:t>Жымсып келіп, жасырын жабықты ашып.</w:t>
        <w:br/>
        <w:t>Сөз қозғайсың ділмәрсіп кешегіден,</w:t>
        <w:br/>
        <w:t>Су шығарып тарихтың төсегінен.</w:t>
        <w:br/>
        <w:t>Бүгіннің де бұйдасын кері тартып,</w:t>
        <w:br/>
        <w:t>Әуресің пенделік есебімен.</w:t>
        <w:br/>
        <w:t>Мен тағы боп ойнадым сүр шағылда,</w:t>
        <w:br/>
        <w:t>Сен жатқанда көгеннің бұршағында.</w:t>
        <w:br/>
        <w:t>Мен келемін тау жаққа тура тартып,</w:t>
        <w:br/>
        <w:t>Сен келесің мәз болып құр сағымға.</w:t>
        <w:br/>
        <w:t>Жарқыным-ау, шынымен не білесің?</w:t>
        <w:br/>
        <w:t>Көрінгенге итініп, емінесің.</w:t>
        <w:br/>
        <w:t>Енді ежіктеп жүрсің сен,</w:t>
        <w:br/>
        <w:t>Әлдеқашан</w:t>
        <w:br/>
        <w:t>Мен оқыған өмірдің емлесін...</w:t>
        <w:br/>
        <w:t>1977</w:t>
        <w:br/>
        <w:t>86</w:t>
        <w:br/>
        <w:t>ШЫҒАРМАЛАРЫ</w:t>
        <w:br/>
        <w:t>ЕМЕН</w:t>
        <w:br/>
        <w:t>Өркен жайған, еңсесі көк тіреген,</w:t>
        <w:br/>
        <w:t>Көктем сайын жапыряғы түлеген,</w:t>
        <w:br/>
        <w:t>Жолаушылар көлеңкесін саялап,</w:t>
        <w:br/>
        <w:t>Жыл құстары бұтағына түнеген,</w:t>
        <w:br/>
        <w:t>Мекен етті долы өзеннің жиегін,</w:t>
        <w:br/>
        <w:t>Ұзақ жылдар мейірімді бір емен.</w:t>
        <w:br/>
        <w:t>Қайсар еді, қайратты еді не деген?!</w:t>
        <w:br/>
        <w:t>Не көрмеді ғұмырында сол емен?!</w:t>
        <w:br/>
        <w:t>Шыдап бақты сақылдаған аязға,</w:t>
        <w:br/>
        <w:t>Жонын тосты дауылдарға тебеген.</w:t>
        <w:br/>
        <w:t>Құлап барып... қайта бойын түзеді,</w:t>
        <w:br/>
        <w:t>Жайдың оғы ұрғанда да төбеден.</w:t>
        <w:br/>
        <w:t>Таң атты да, шырайналып батты күн,</w:t>
        <w:br/>
        <w:t>Өтті жылдар баса алмастан аптығын.</w:t>
        <w:br/>
        <w:t>Өзен шулап тойлады өз шаттығын,</w:t>
        <w:br/>
        <w:t>Ал еменнің өзегінде жатты мұң.</w:t>
        <w:br/>
        <w:t>Тентек өзен күні-түні ұрғылап,</w:t>
        <w:br/>
        <w:t>Бара жатты жарлауытты ұңғылап.</w:t>
        <w:br/>
        <w:t>Тамырларын толқын тістеп кемірді,</w:t>
        <w:br/>
        <w:t>Қайран емен қасарысып тұр бірақ.</w:t>
        <w:br/>
        <w:t>Өмір-өлім қақтығысып, күресіп,</w:t>
      </w:r>
    </w:p>
    <w:p>
      <w:r>
        <w:t>Теңселеді толқындармен тіресіп.</w:t>
        <w:br/>
        <w:t>Тамырларын ұстап тұрған топырақ</w:t>
        <w:br/>
        <w:t>Тоз-тоз болды... ағынменен ілесіп.</w:t>
        <w:br/>
        <w:t>Қалмаған соң тамырында дәрмені,</w:t>
        <w:br/>
        <w:t>Қалтыратты дүлей толқын пәрмені.</w:t>
        <w:br/>
        <w:t>Құлады емен өкіріп кеп өзенге,</w:t>
        <w:br/>
        <w:t>Таусылды да тірлігінің бар демі.</w:t>
        <w:br/>
        <w:t>Түбірімен төңкерілген еменді</w:t>
        <w:br/>
        <w:t>Таудай толқын қағып ала жөнелді.</w:t>
        <w:br/>
        <w:t>83</w:t>
        <w:br/>
        <w:t>ШЫҒАРМАЛАРЫ</w:t>
        <w:br/>
        <w:t>55271</w:t>
        <w:br/>
        <w:t>БАЛАЛАРЫМА</w:t>
        <w:br/>
        <w:t>Сездіңдер</w:t>
        <w:br/>
        <w:t>Жүрегімде бұлақ барын,</w:t>
        <w:br/>
        <w:t>Кім білсін қайда барып тұрақтарын?</w:t>
        <w:br/>
        <w:t>Тереңнен қайнап шыққан тұнық еді,</w:t>
        <w:br/>
        <w:t>Лайлап ап жүрмеңдер, шырақтарым!</w:t>
        <w:br/>
        <w:t>Бас алған асыл текті ақ тұмадан,</w:t>
        <w:br/>
        <w:t>Аппақ сүт омырауынан атқылаған.</w:t>
        <w:br/>
        <w:t>Кезімде олай-бұлай шапқылаған,</w:t>
        <w:br/>
        <w:t>Бұйыртқан содан ғана бақты маған.</w:t>
        <w:br/>
        <w:t>Күндіз-түн көкірегімде сылдырайды,</w:t>
        <w:br/>
        <w:t>Тәтті ырғақ, тәтті әуеннен жыр құрайды.</w:t>
        <w:br/>
        <w:t>Белгісіз бейіл қояр кім былайғы,</w:t>
        <w:br/>
        <w:t>Өзіме бірде ұнамай, бірде ұнайды.</w:t>
        <w:br/>
        <w:t>Асыр сап асау тайдай балбұлағым,</w:t>
        <w:br/>
        <w:t>Мұздадым...</w:t>
        <w:br/>
        <w:t>Жалындадым...</w:t>
        <w:br/>
        <w:t>Балбырадым...</w:t>
        <w:br/>
        <w:t>Теөсеңдер жастығымды, құлындарым,</w:t>
        <w:br/>
        <w:t>Түн бойы тағы отырып қалжырадым.</w:t>
        <w:br/>
        <w:t>%980</w:t>
        <w:br/>
        <w:t>97</w:t>
        <w:br/>
        <w:t>ШЫҒАРМАЛАРЫ</w:t>
        <w:br/>
        <w:t>АРМАН</w:t>
      </w:r>
    </w:p>
    <w:p>
      <w:r>
        <w:t>Арман қымбат үлкенге, кішіге де,</w:t>
        <w:br/>
        <w:t>Армандамай жүргенді кісі деме!</w:t>
        <w:br/>
        <w:t>Өзіңді өзің түсінсең жетіп жатыр,</w:t>
        <w:br/>
        <w:t>Жан сырыңды барлық жан түсіне ме?</w:t>
        <w:br/>
        <w:t>Арман ғанатірлікте таянышың,</w:t>
        <w:br/>
        <w:t>Арпалысып бағасың таяу үшін.</w:t>
        <w:br/>
        <w:t>Жалғыз соның тұрады қалқасында</w:t>
        <w:br/>
        <w:t>Қуанышың, реніші, аянышың.</w:t>
        <w:br/>
        <w:t>Алқынасың,</w:t>
        <w:br/>
        <w:t>Бір сол деп тер төгесің.</w:t>
        <w:br/>
        <w:t>Шарқ ұрасың,</w:t>
        <w:br/>
        <w:t>Отқа даөртенесің.</w:t>
        <w:br/>
        <w:t>Арман үшін керек пе-</w:t>
        <w:br/>
        <w:t>Жүз жасайсың!</w:t>
        <w:br/>
        <w:t>Арман үшін керек пе-</w:t>
        <w:br/>
        <w:t>Ерте өлесің!</w:t>
        <w:br/>
        <w:t>Армандайсың</w:t>
        <w:br/>
        <w:t>Қасыңнан кеткенді де,</w:t>
        <w:br/>
        <w:t>Армандайсың</w:t>
        <w:br/>
        <w:t>Басыңнан өткенді де.</w:t>
        <w:br/>
        <w:t>Келер жазды тағы да армандайсың,</w:t>
        <w:br/>
        <w:t>Армандайсың былтырғы көктемді де.</w:t>
        <w:br/>
        <w:t>Жаншыласың ойлардан, езілесің,</w:t>
        <w:br/>
        <w:t>Бір арманнан басқадан безінесің.</w:t>
        <w:br/>
        <w:t>Жұлдыздарға телміре қарай-қарай,</w:t>
        <w:br/>
        <w:t>Құшағында арманның көзілесің.</w:t>
        <w:br/>
        <w:t>Арман-Шыңға</w:t>
        <w:br/>
        <w:t>Шығасың күшпенен сен,</w:t>
        <w:br/>
        <w:t>Алдамасын бірақ та түс боп ертең.</w:t>
        <w:br/>
        <w:t>Армансыздар - жарақсыз жауынгердей,</w:t>
        <w:br/>
        <w:t>Армансыздар - қанатсыз құспенен тең.</w:t>
        <w:br/>
        <w:t>87</w:t>
        <w:br/>
        <w:t>Несіпбск АЙТҰЛЫ</w:t>
        <w:br/>
        <w:t>Қағып ап бір қымбатты</w:t>
        <w:br/>
        <w:t>Мұңлы ырғақты,</w:t>
        <w:br/>
        <w:t>Құйтымдай қоңырау-жүрек күмбір қақты.</w:t>
        <w:br/>
        <w:t>Үзіліп кете ме деп үрейленем,</w:t>
        <w:br/>
        <w:t>Кенеттен қағып қалсам бір күн қатты...</w:t>
        <w:br/>
        <w:t>Көп жылдар құлағыма шалынбаған,</w:t>
      </w:r>
    </w:p>
    <w:p>
      <w:r>
        <w:t>Сусап тұр балдай тәтті сарынға жан.</w:t>
        <w:br/>
        <w:t>Самал жел,</w:t>
        <w:br/>
        <w:t>Жалынамын, жеткізіп бер,</w:t>
        <w:br/>
        <w:t>Анамның әлдилеген әнін маған! )</w:t>
        <w:br/>
        <w:t>1980</w:t>
        <w:br/>
        <w:t>100</w:t>
        <w:br/>
        <w:t>Несіпбек АЙТҰЛЫ</w:t>
        <w:br/>
        <w:t>Қақтығыс, күрес бар мұнда,</w:t>
        <w:br/>
        <w:t>Бар екен жаншыр салмақ та.</w:t>
        <w:br/>
        <w:t>Тереңге сүңгіп алдың ба,</w:t>
        <w:br/>
        <w:t>Аласың дереу самғап та.</w:t>
        <w:br/>
        <w:t>Қояма-қолтық кеп тұрмын,</w:t>
        <w:br/>
        <w:t>Мен жығам, бәлкім, ол жығар,</w:t>
        <w:br/>
        <w:t>Менімен құрдас көп құрбым</w:t>
        <w:br/>
        <w:t>Отыздың сырын енді ұғар.</w:t>
        <w:br/>
        <w:t>1980</w:t>
        <w:br/>
        <w:t>Несіпбек АЙТҰЛЫ</w:t>
        <w:br/>
        <w:t>Қарт анам көпті көрген - қара ошағым,</w:t>
        <w:br/>
        <w:t>Бәріне куәсің ғой тамашаның.</w:t>
        <w:br/>
        <w:t>Тағы да сендіресің -</w:t>
        <w:br/>
        <w:t>Сен білесің</w:t>
        <w:br/>
        <w:t>Қашаннан жерге түскен жара санын.</w:t>
        <w:br/>
        <w:t>Сарнатып сар желдіріп сары атанын,</w:t>
        <w:br/>
        <w:t>Соққанда суық желі қарашаның,</w:t>
        <w:br/>
        <w:t>Тоңдырмай қара қостың балапанын,</w:t>
        <w:br/>
        <w:t>Жылыттың аналардың алақанын...</w:t>
        <w:br/>
        <w:t>Тағасы тағатымның бітті сынып,</w:t>
        <w:br/>
        <w:t>Аймала алауыңды тік түсіріп.</w:t>
        <w:br/>
        <w:t>Қазанға бара салып бас қояйын,</w:t>
        <w:br/>
        <w:t>Қара ошақ, жатырмысың сүт пісіріп?!</w:t>
        <w:br/>
        <w:t>1980</w:t>
        <w:br/>
        <w:t>102</w:t>
        <w:br/>
        <w:t>ОТЫЗБЕН СЫРЛАСУ</w:t>
        <w:br/>
        <w:t>Жаныма сыйлап от ізгі,</w:t>
        <w:br/>
        <w:t>Алысым түсті жақындай.</w:t>
      </w:r>
    </w:p>
    <w:p>
      <w:r>
        <w:t>Жоырлай алам ба отызды,</w:t>
        <w:br/>
        <w:t>Арындап Тұман ақындай?</w:t>
        <w:br/>
        <w:t>Айып па терең бойласам,</w:t>
        <w:br/>
        <w:t>Отызым кезім - сайысар.</w:t>
        <w:br/>
        <w:t>Он сегізімді ойласам,</w:t>
        <w:br/>
        <w:t>Қабырғам бірақ қайысар.</w:t>
        <w:br/>
        <w:t>Көкала көйлек гүл көктем,</w:t>
        <w:br/>
        <w:t>Кейінде қалды қол бұлғап.</w:t>
        <w:br/>
        <w:t>Көсіле шапқан дүрмектен</w:t>
        <w:br/>
        <w:t>Кеудемде күй боп толды ырғақ.</w:t>
        <w:br/>
        <w:t>Отыздың жүгі тіпті мол,</w:t>
        <w:br/>
        <w:t>Айту дақиынауырдеп.</w:t>
        <w:br/>
        <w:t>Оңың мен солың түп-түгел-</w:t>
        <w:br/>
        <w:t>Сыйласар аға-бауыр көп.</w:t>
        <w:br/>
        <w:t>Отызға жетсем болғаны,</w:t>
        <w:br/>
        <w:t>Кетемін деуші ем құлаштап.</w:t>
        <w:br/>
        <w:t>Тым жұмбақ екен орманы,</w:t>
        <w:br/>
        <w:t>Тауы да биік тым асқақ.</w:t>
        <w:br/>
        <w:t>Алдырмас сырын ол әлі,</w:t>
        <w:br/>
        <w:t>Бағамын андып әр күні.</w:t>
        <w:br/>
        <w:t>Екен ғой тентек бораны,</w:t>
        <w:br/>
        <w:t>Жәнедедүлей жаңбыры.</w:t>
        <w:br/>
        <w:t>Найзағай оты көгімде,</w:t>
        <w:br/>
        <w:t>Тұрады күн-түн жарқылдап.</w:t>
        <w:br/>
        <w:t>Мен ойлағандай тегінде,</w:t>
        <w:br/>
        <w:t>Жоқ екен мұнда салқын бақ.</w:t>
        <w:br/>
        <w:t>95</w:t>
        <w:br/>
        <w:t>ШЫҒАРМАЛАРЫ</w:t>
        <w:br/>
        <w:t>ШЫҒАРМАЛАРЫ</w:t>
        <w:br/>
        <w:t>БІЗДІҢ ТАУЛАР</w:t>
        <w:br/>
        <w:t>Алқам-салқам қойнауы, аңғал-саңғал,</w:t>
        <w:br/>
        <w:t>Тау ішінде көп сыр бар, аңғарсаңдар.</w:t>
        <w:br/>
        <w:t>Қабақ түйе қарайды қажығандай,</w:t>
        <w:br/>
        <w:t>Кәрі жартас бет-аузы шалбар-шалбар.</w:t>
        <w:br/>
        <w:t>Ата таулар көңілін торықтырып,</w:t>
        <w:br/>
        <w:t>Талай түмен өткен-ау жорық қылып.</w:t>
        <w:br/>
        <w:t>Бара-бара басқандай бетін әжім,</w:t>
        <w:br/>
        <w:t>Қиянат пен қырғынды көріп тұрып.</w:t>
        <w:br/>
        <w:t>Бұл таулармен кім жүріп, кім өтпеген?</w:t>
        <w:br/>
        <w:t>Бұл тауларды заман жоқ жүдетлеген?</w:t>
        <w:br/>
        <w:t>Ботасынан айырылған боз інгендей,</w:t>
        <w:br/>
        <w:t>Бұл таулардың көз жасы шүмектеген.</w:t>
      </w:r>
    </w:p>
    <w:p>
      <w:r>
        <w:t>Бұл тауларды жан-жақтан жұлқылаған,</w:t>
        <w:br/>
        <w:t>Түре қуып жылқысын шұрқыраған.</w:t>
        <w:br/>
        <w:t>Бүтін жатқан тасына сызат түссе,</w:t>
        <w:br/>
        <w:t>Бұғысының мүйізі сырқыраған.</w:t>
        <w:br/>
        <w:t>Ойран болған елінің жұрты қалып,</w:t>
        <w:br/>
        <w:t>Күңіренген бұл таулар үн шығарып.</w:t>
        <w:br/>
        <w:t>Ақша бұлттар айналып орамалға,</w:t>
        <w:br/>
        <w:t>Тұрған сонда көз жасын сүртіп алып.</w:t>
        <w:br/>
        <w:t>Жаралғалы байғұстар не көрмеген,</w:t>
        <w:br/>
        <w:t>Не көрмеген? Сонда да көнермеген.</w:t>
        <w:br/>
        <w:t>Қарт батырлар секілді біздің таулар,</w:t>
        <w:br/>
        <w:t>Сан ғасырлар ұйқысыз елеңдеген.</w:t>
        <w:br/>
        <w:t>Сая болып паналап келген елге,</w:t>
        <w:br/>
        <w:t>Сусын берген бұл таулар шөлдегенге.</w:t>
        <w:br/>
        <w:t>Аман-есен жеткізген мына бізге,</w:t>
        <w:br/>
        <w:t>Қазынасын тонатпай көлденеңге.</w:t>
        <w:br/>
        <w:t>Қаратау мен Алатау, Алтайым да,</w:t>
        <w:br/>
        <w:t>Ерік бермес мезгілсіз қартаюға.</w:t>
        <w:br/>
        <w:t>Өткен-кеткен дәуірін ойға тоқып,</w:t>
        <w:br/>
        <w:t>Жайбарақат батырлар жантаюда!..</w:t>
        <w:br/>
        <w:t>93</w:t>
        <w:br/>
        <w:t>ШЫҒАРМАЛАРЫ</w:t>
        <w:br/>
        <w:t>ТӨЛЕУҒАЛИ ЕСІМЖАНОВТЫ ЕСКЕ АЛУ</w:t>
        <w:br/>
        <w:t>Туғаннан соң тірлік ортақ жаманға да, жақсыға да,</w:t>
        <w:br/>
        <w:t>Дулы ортада, шулы ортада көптен бері жоқсың, аға.</w:t>
        <w:br/>
        <w:t>Бір сапарға аттандың да қайтпай қойдың сол бетіңнен,</w:t>
        <w:br/>
        <w:t>Дастарханда қалды суып сені күткен көп сыбаға.</w:t>
        <w:br/>
        <w:t>Сені күткен той көп еді, көп еді ғой жиындар да,</w:t>
        <w:br/>
        <w:t>Сен жетпеген үміт қалды, арман қалды қиырларда.</w:t>
        <w:br/>
        <w:t>Біле алмадық, ту сыртыңнан дүшппан атқан оқ тиді ме,</w:t>
        <w:br/>
        <w:t>Арғымағың мертікті ме кезіккенде қиын жарға?</w:t>
        <w:br/>
        <w:t>Сен баспаған жолдар қалды, сен аспаған қалды белес,</w:t>
        <w:br/>
        <w:t>Бар қызықты тастадың да қас қағымда болың елес.</w:t>
        <w:br/>
        <w:t>Тірлік түбі бос екен ғой, жалған деген осы екен ғой,</w:t>
        <w:br/>
        <w:t>Дүние көшіп жатса-дағы аспан тозып, жер жүдемес.</w:t>
        <w:br/>
        <w:t>Сені күткен қауымың да, ауылың да қалды артыңда,</w:t>
        <w:br/>
        <w:t>Шаңырағын, сүйген жарың отыр күтіп сол қалпында.</w:t>
        <w:br/>
        <w:t>Мәңгі бақи шешілмейтін бұл пәнидің жұмбағындай,</w:t>
        <w:br/>
        <w:t>Оралмайтын құсқа айналып, кеттің ұшып заңғар шыңға.</w:t>
        <w:br/>
        <w:t>Сапарыңды жалғадың да таусылмайтын шырғалаңға,</w:t>
        <w:br/>
        <w:t>Самғап жүрсің шаршамастан бізге жұмбақ бір ғаламда.</w:t>
        <w:br/>
        <w:t>Сенің жаның бұл жақтағы меніменен тілдеседі,</w:t>
        <w:br/>
        <w:t>Жаннаттағы - гүлбақтағы бұлбұл сайрап жырлағанда.</w:t>
        <w:br/>
        <w:t>Ақын аз ба аласұрып іздегені табылмаған,</w:t>
        <w:br/>
        <w:t>Шолақ ғұмыр пюлтаңдаса қасіреті қалыңдаған.</w:t>
        <w:br/>
        <w:t>Торға түскен тотықұстай бірте-бірте жуасыдым,</w:t>
      </w:r>
    </w:p>
    <w:p>
      <w:r>
        <w:t>Мен де өзіңдей асау едім бұғалыққа бағынбаған.</w:t>
        <w:br/>
        <w:t>Сағынышқа дауа таппай сәттерім көп аңтарылған,</w:t>
        <w:br/>
        <w:t>Өмірге де көніп алдық сан кеңейіп, сан тарылған.</w:t>
        <w:br/>
        <w:t>Көкірегім күңіреніп, көзден жасым бұршақтайды,</w:t>
        <w:br/>
        <w:t>Қаламыңды көргенімде қазығында қаңтарылған.</w:t>
        <w:br/>
        <w:t>Пенде бар ма жарық дүние жаралғалы мың жасаған,</w:t>
        <w:br/>
        <w:t>Қашан құлап түскенінше талпынудан тынбас адам.</w:t>
        <w:br/>
        <w:t>Тән елгенмен, шыбың жанның өлмейтіні рас болса,</w:t>
        <w:br/>
        <w:t>Мен бар жерде сен де барсың, мұңдас ағам, сырлас ағам!..</w:t>
        <w:br/>
        <w:t>91</w:t>
        <w:br/>
        <w:t>Несіпбек АЙТҰЛЫ</w:t>
        <w:br/>
        <w:t>ЖАСТЫҚ</w:t>
        <w:br/>
        <w:t>Алдан күтер әркімді бір бақыт бар,</w:t>
        <w:br/>
        <w:t>Аяңменен жүруге бұл уақыт тар.</w:t>
        <w:br/>
        <w:t>Жастық - тұлпар ұстатпас қолдан шықса,</w:t>
        <w:br/>
        <w:t>Тақымыңа тигенде зырлатып қал!</w:t>
        <w:br/>
        <w:t>Алдан күтер әркімді бір бақыт бар,</w:t>
        <w:br/>
        <w:t>Алаңдамай жүруге бұл уақыттар.</w:t>
        <w:br/>
        <w:t>Жастық - шешен домбыра күмбірлеген,</w:t>
        <w:br/>
        <w:t>Мезгілінде халқыңа тыңдатып қал!</w:t>
        <w:br/>
        <w:t>Алдаспанның жүзіндей жалтылдаған,</w:t>
        <w:br/>
        <w:t>Қанатындай көктемнің жарқылдаған,</w:t>
        <w:br/>
        <w:t>Жастық - албырт ақындық асау қанды,</w:t>
        <w:br/>
        <w:t>Оттан, судан, дауылдан тартынбаған.</w:t>
        <w:br/>
        <w:t>Жастық мәңгі ерліктің серігіндей,</w:t>
        <w:br/>
        <w:t>Серігіндей қыздырар көрігіндей.</w:t>
        <w:br/>
        <w:t>Танығысы келсе өмір, ең алдымен</w:t>
        <w:br/>
        <w:t>Жастығыңды таниды, сені білмей.</w:t>
        <w:br/>
        <w:t>Бойға жинап бар қайрат, бар асылды,</w:t>
        <w:br/>
        <w:t>Жастық қанша тынымсыз аласұрды.</w:t>
        <w:br/>
        <w:t>Жастығымен тіршілік қымбат бізге,</w:t>
        <w:br/>
        <w:t>Жастығымен дүние жарасымды.</w:t>
        <w:br/>
        <w:t>Жастық - жалын тұратын күндей жанып,</w:t>
        <w:br/>
        <w:t>Күйгеніңді жүрмегей білмей қалып.</w:t>
        <w:br/>
        <w:t>Асыл болсаң, шығасың шарболат боп,</w:t>
        <w:br/>
        <w:t>Масыл болсаң, кетесің күлге айналып.</w:t>
        <w:br/>
        <w:t>Ешбір күнді жеңіссіз батырмайтын,</w:t>
        <w:br/>
        <w:t>Ешбір таңды жеңіссіз атырмайтын,</w:t>
        <w:br/>
        <w:t>Жастық керек! Ерліктен жай түсіріп,</w:t>
        <w:br/>
        <w:t>Найзағай боп намысың шатырлайтын!..</w:t>
        <w:br/>
        <w:t>1979</w:t>
        <w:br/>
        <w:t>94 :</w:t>
      </w:r>
    </w:p>
    <w:p>
      <w:r>
        <w:t>Несіпбек АЙТҰЛЫ</w:t>
        <w:br/>
        <w:t>ТАУДАҒЫ ТҮНГІ СУРЕТ</w:t>
        <w:br/>
        <w:t>Әдейі қолмен әкеп қойғандайын,</w:t>
        <w:br/>
        <w:t>Шыңға кеп сүйей қалса ай маңдайын,</w:t>
        <w:br/>
        <w:t>Жамырап шыға келер қарсы беттен,</w:t>
        <w:br/>
        <w:t>Ақ нұрға алақанын жайған қайың.</w:t>
        <w:br/>
        <w:t>Тау іші тына қалып сілтідейін,</w:t>
        <w:br/>
        <w:t>Сырғиды қараңғылық бұлты кейін.</w:t>
        <w:br/>
        <w:t>Төменге себезгілеп түскен сәуле,</w:t>
        <w:br/>
        <w:t>Тиеді тас түнекке түрпідейін.</w:t>
        <w:br/>
        <w:t>Бозарып жота-жондар алауытқан,</w:t>
        <w:br/>
        <w:t>Жоартастар жалтырайды талауытқан.</w:t>
        <w:br/>
        <w:t>Ай нұры аппақ сүт боп құйылады,</w:t>
        <w:br/>
        <w:t>Қара астау - тау қойнына қарауытқан.</w:t>
        <w:br/>
        <w:t>Көрініп бірте-бірте сай табаны,</w:t>
        <w:br/>
        <w:t>Көңілің алабұртқан жай табады.</w:t>
        <w:br/>
        <w:t>Іркіліп қараңғылық қара судай,</w:t>
        <w:br/>
        <w:t>Қайсыбір қалтарыста шайқалады.</w:t>
        <w:br/>
        <w:t>Сияқты саз бергендей алаша таң,</w:t>
        <w:br/>
        <w:t>Қарайсың айналаңа балаша таң.</w:t>
        <w:br/>
        <w:t>Түскендей иығынан алып таудың,</w:t>
        <w:br/>
        <w:t>Кенеттен сыпырылып қара шапан.</w:t>
        <w:br/>
        <w:t>1978-1097) |</w:t>
        <w:br/>
        <w:t>92</w:t>
        <w:br/>
        <w:t>Несіпбек АЙТҰЛЫ</w:t>
        <w:br/>
        <w:t>КҮНГЕ ҚАРАЙ ҰШЫҢДАР</w:t>
        <w:br/>
        <w:t>Үшеуің иесі боп үш кеменің,</w:t>
        <w:br/>
        <w:t>Үш жаққа тартасыңдар, үш бөбегім.</w:t>
        <w:br/>
        <w:t>Қайсысың қай қиырда жүресіңдер -</w:t>
        <w:br/>
        <w:t>Көз жетпес ұшығына ештеңенің.</w:t>
        <w:br/>
        <w:t>Үшеуің үш бағытқа кетесіңдер,</w:t>
        <w:br/>
        <w:t>Тау кезіп, теңіз кешіп өтесіңдер.</w:t>
        <w:br/>
        <w:t>Мақсатқа бәрің бірдей ұмтылғанмен,</w:t>
        <w:br/>
        <w:t>Бірің кеш, бірің ерте жетесіндер.</w:t>
        <w:br/>
        <w:t>Шалдығып шаршауменен жетесіңдер.</w:t>
        <w:br/>
        <w:t>Жете алмас жете алмаса - жетесіздер.</w:t>
        <w:br/>
        <w:t>Шетіңнен қиындықтың көкесін көр,</w:t>
        <w:br/>
        <w:t>Демеңдер: «Барар жолдың төтесін бер!»</w:t>
        <w:br/>
        <w:t>Бұралаң өмір-соқпақ кедір-бұдыр,</w:t>
        <w:br/>
        <w:t>Ешкімге берілмеген жеңіл ғұмыр.</w:t>
      </w:r>
    </w:p>
    <w:p>
      <w:r>
        <w:t>Тәтті арман - заңғардағы бір жақпар тас,</w:t>
        <w:br/>
        <w:t>Мүмкін өл тереңдегі шөгінді бір.</w:t>
        <w:br/>
        <w:t>Үміттің орта жолда жүгі ауырлар,</w:t>
        <w:br/>
        <w:t>Тастамай теңін өргетлығарыңдар.</w:t>
        <w:br/>
        <w:t>Адасып қап жүрмеңдер тек әйтеуір,</w:t>
        <w:br/>
        <w:t>Қияда шындық деген бір ауыл бар.</w:t>
        <w:br/>
        <w:t>Қалыңдар сол ауылдың тұрғыны боп,</w:t>
        <w:br/>
        <w:t>Жақсыға қуғыны жоқ, сүргіні жоқ.</w:t>
        <w:br/>
        <w:t>Жастыққа әлім құрып жантайғанда,</w:t>
        <w:br/>
        <w:t>Көшіріп аларсындар бір күні кеп.</w:t>
        <w:br/>
        <w:t>Ұшындар күнге қарай, жарықтарым!</w:t>
        <w:br/>
        <w:t>Жұмбақ қой қайсың қанша шарықтарың.</w:t>
        <w:br/>
        <w:t>Болыңдар мейлің жерде, мейлің көкте,</w:t>
        <w:br/>
        <w:t>Арт жақта ұмытпаңдар халық барын...</w:t>
        <w:br/>
        <w:t>1984</w:t>
        <w:br/>
        <w:t>98</w:t>
        <w:br/>
        <w:t>ШЫҒАРМАЛАРЫ</w:t>
        <w:br/>
        <w:t>БЕСІК ЖЫРЫ</w:t>
        <w:br/>
        <w:t>Адамның еске түссе есіл күні,</w:t>
        <w:br/>
        <w:t>Есіне түседі екен бесік жыры.</w:t>
        <w:br/>
        <w:t>Жадымнан оқта-текте шығып кетсе,</w:t>
        <w:br/>
        <w:t>Анаштым, айналайын, кешір мұны.</w:t>
        <w:br/>
        <w:t>Қоңыр тау,</w:t>
        <w:br/>
        <w:t>Қоңыр өзен сарылдаған.</w:t>
        <w:br/>
        <w:t>Келеді алыстан сол сарын маған.</w:t>
        <w:br/>
        <w:t>Өз үнім естілгендей өзіме анық,</w:t>
        <w:br/>
        <w:t>Бір кезде бесігімде шарылдаған.</w:t>
        <w:br/>
        <w:t>Бесігім, қасиеттім, кешір мені!</w:t>
        <w:br/>
        <w:t>Өмірдің заңы ғой бұл көшірмелі.</w:t>
        <w:br/>
        <w:t>Қайтар ем құндағыма мүмкін болса,</w:t>
        <w:br/>
        <w:t>Көкжиек жеткізбейді-ау көсілмелі.</w:t>
        <w:br/>
        <w:t>Дүниеде саған нені теңгеремін,</w:t>
        <w:br/>
        <w:t>Қалды ғой сәбилігім сенде менің.</w:t>
        <w:br/>
        <w:t>Естілші тағы да бір, бесік жырым,</w:t>
        <w:br/>
        <w:t>Қысып түр қаталатып шөл дегенің.</w:t>
        <w:br/>
        <w:t>Бесік жыр - аппақ сүтім, жарықтығым,</w:t>
        <w:br/>
        <w:t>Сев едің жарық жұлдыз, жарық күнім.</w:t>
        <w:br/>
        <w:t>Жетсеңші, омырауыңнан иіскейін,</w:t>
        <w:br/>
        <w:t>Қабатын қалың түннің жарып бүгін.</w:t>
        <w:br/>
        <w:t>Айналып аспандағы күміс айға,</w:t>
        <w:br/>
        <w:t>Сәулесін түсіргенде үміт-айна,</w:t>
        <w:br/>
        <w:t>Тұрушы ең қараша үйді күңірентіп,</w:t>
        <w:br/>
        <w:t>Байғыздың сұңқылдаса үні сайда.</w:t>
      </w:r>
    </w:p>
    <w:p>
      <w:r>
        <w:t>Тыңдатып тау күбірін,</w:t>
        <w:br/>
        <w:t>Мал дүбірін,</w:t>
        <w:br/>
        <w:t>Өзен-су, жартастардың жаңғырығын,</w:t>
        <w:br/>
        <w:t>Қасықтай көкірегіме құятынсың,</w:t>
        <w:br/>
        <w:t>Әкеліп табиғаттың барлық үнін.</w:t>
        <w:br/>
        <w:t>99</w:t>
        <w:br/>
        <w:t>ШЫҒАРМАЛАРЫ</w:t>
        <w:br/>
        <w:t>ОШАҚ</w:t>
        <w:br/>
        <w:t>Бармысың,</w:t>
        <w:br/>
        <w:t>Киелі ошақ ұшқындаған?!</w:t>
        <w:br/>
        <w:t>Сағынтып жүрегімді қыстың жаман.</w:t>
        <w:br/>
        <w:t>Қойнынан қара түннің қарауытқан,</w:t>
        <w:br/>
        <w:t>Сәуле боп сонадайдан түстің маған.</w:t>
        <w:br/>
        <w:t>Сырлы ошақ,</w:t>
        <w:br/>
        <w:t>Сағымды ошақ,</w:t>
        <w:br/>
        <w:t>Жалынды ошақ...</w:t>
        <w:br/>
        <w:t>Келемін бордай еріп, жаным босап.</w:t>
        <w:br/>
        <w:t>Отырды-ау қауқылдасып -</w:t>
        <w:br/>
        <w:t>Барын жасап,</w:t>
        <w:br/>
        <w:t>Түбіңде қалың қазақ - қалың жасақ.</w:t>
        <w:br/>
        <w:t>Өткенді ойға оралтсам соға ма ауыр?</w:t>
        <w:br/>
        <w:t>Бір қозғау салып тұрсың санама бұл.</w:t>
        <w:br/>
        <w:t>Болдың ба жалғандағы жалғыз тірек,</w:t>
        <w:br/>
        <w:t>Телмірді қоршап сені қоралы ауыл.</w:t>
        <w:br/>
        <w:t>Басыңда ән айтылды, жыр айтылды,</w:t>
        <w:br/>
        <w:t>Босбелбеу, бозөкпелер былай тұрды.</w:t>
        <w:br/>
        <w:t>Қаныма жалыныңды құйшы менің,</w:t>
        <w:br/>
        <w:t>Болайын бір-ақ сәтте құдай сынды!</w:t>
        <w:br/>
        <w:t>Алыстан көрінесің көз нұрындай,</w:t>
        <w:br/>
        <w:t>Жеткізбей,</w:t>
        <w:br/>
        <w:t>Жақындамай,</w:t>
        <w:br/>
        <w:t>Тез бұрылмай.</w:t>
        <w:br/>
        <w:t>Жұлдыздай жымың қағып жерге түскен,</w:t>
        <w:br/>
        <w:t>Біресе елестейсің жез құлындай.</w:t>
        <w:br/>
        <w:t>Түнеріп тұнжыраған тылсымда анау,</w:t>
        <w:br/>
        <w:t>Иірімдей үйірілген бір сыр бар-ау!</w:t>
        <w:br/>
        <w:t>Ләм демес сұрағанмен суыртпақтап,</w:t>
        <w:br/>
        <w:t>Әрі жас, әрі кәрі - бұл түн қарау...</w:t>
        <w:br/>
        <w:t>101</w:t>
      </w:r>
    </w:p>
    <w:p>
      <w:r>
        <w:t>ШЫҒАРМАЛАРЫ</w:t>
        <w:br/>
        <w:t>Дала көрдім көзіңнен, гүлді көрдім,</w:t>
        <w:br/>
        <w:t>Аспан көрдім, жайнаған күнді көрдім.</w:t>
        <w:br/>
        <w:t>Жұмбақ еді сол кезде маған-дағы,</w:t>
        <w:br/>
        <w:t>Сауырынңды қамшымен тілгілер кім?</w:t>
        <w:br/>
        <w:t>Кер бетеге, көк жайлау маған қашық,</w:t>
        <w:br/>
        <w:t>Ойға оралса балалық қалам жасып.</w:t>
        <w:br/>
        <w:t>Күнәдан пәк, момақан құлыншағым,</w:t>
        <w:br/>
        <w:t>Анда-санда келіп жүр амандасып...</w:t>
        <w:br/>
        <w:t>1980</w:t>
        <w:br/>
        <w:t>107</w:t>
        <w:br/>
        <w:t>Несіпбек АЙТҰЛЫ</w:t>
        <w:br/>
        <w:t>Алыстан аппақ шамын жағарда үміт,</w:t>
        <w:br/>
        <w:t>Уайымның қара құлпын алам жұлып.</w:t>
        <w:br/>
        <w:t>Есігін арманымның айқара ашып,</w:t>
        <w:br/>
        <w:t>Жебеп жүр, қайда барсам, табалдырық!</w:t>
        <w:br/>
        <w:t>Тосыннан үйіріліп қараңғылық,</w:t>
        <w:br/>
        <w:t>Тағдырым тастағанда маған құрық,</w:t>
        <w:br/>
        <w:t>Жолында асу бермес асқар болып,</w:t>
        <w:br/>
        <w:t>Көлденен жатып ал сен, табалдырық!</w:t>
        <w:br/>
        <w:t>1980</w:t>
        <w:br/>
        <w:t>14</w:t>
        <w:br/>
        <w:t>ШЫҒАРМАЛАРЫ</w:t>
        <w:br/>
        <w:t>ТАБАЛДЫРЫҚ</w:t>
        <w:br/>
        <w:t>Халқыма қадірменді табалдырық!</w:t>
        <w:br/>
        <w:t>Тұрасың әр уақытта алаң қылып.</w:t>
        <w:br/>
        <w:t>Үлкендер «Баспя!» дейді,</w:t>
        <w:br/>
        <w:t>Аттап өтем,</w:t>
        <w:br/>
        <w:t>Сыр бар-ау ар жағында алар біліп...</w:t>
        <w:br/>
        <w:t>Тіршілік қарағанда маған күліп,</w:t>
        <w:br/>
        <w:t>Талпындым айналама,</w:t>
        <w:br/>
        <w:t>Санам кіріп.</w:t>
        <w:br/>
        <w:t>Аттатып кең дүниенің есігінен,</w:t>
        <w:br/>
        <w:t>Шығарып салдың алғапп, табалдырық!</w:t>
        <w:br/>
        <w:t>Келесің әлі күнге адам қылып,</w:t>
        <w:br/>
        <w:t>Өмірдің өзегінен нәр алдырып.</w:t>
        <w:br/>
        <w:t>Жасадым ерсі мінез өзім қанша,</w:t>
      </w:r>
    </w:p>
    <w:p>
      <w:r>
        <w:t>Сенен бір байқамадым жаман қылық.</w:t>
        <w:br/>
        <w:t>Көрсетіп жігерлілік, табандылық,</w:t>
        <w:br/>
        <w:t>Жасқанбай талай жерге барам кіріп.</w:t>
        <w:br/>
        <w:t>Үн-түнсіз сол баяғы қалпыңменен,</w:t>
        <w:br/>
        <w:t>Алдымда тұрасың сен, табалдырық!</w:t>
        <w:br/>
        <w:t>Біреулер жылап қарсы ап,</w:t>
        <w:br/>
        <w:t>Қалар күліп,</w:t>
        <w:br/>
        <w:t>Біреулер сенген болып, алар күдік.</w:t>
        <w:br/>
        <w:t>Әйтеуір барлық сырым саған аян,</w:t>
        <w:br/>
        <w:t>Бәріне куәсің ғой, табалдырық!</w:t>
        <w:br/>
        <w:t>Үстіңнен өтті қанша заман жүріп,</w:t>
        <w:br/>
        <w:t>Сайран сап... және тағы салар бүлік.</w:t>
        <w:br/>
        <w:t>Өзіңнен дос та аттады,</w:t>
        <w:br/>
        <w:t>Қаста аттады,</w:t>
        <w:br/>
        <w:t>Бүлк етпей шыдап бақтың, табалдырық!</w:t>
        <w:br/>
        <w:t>103</w:t>
        <w:br/>
        <w:t>ШЫҒАРМАЛАРЫ</w:t>
        <w:br/>
        <w:t>КӨҢІЛ ДАУЫЛЫ</w:t>
        <w:br/>
        <w:t>Қарап тұр ем бір күні белге шығып,</w:t>
        <w:br/>
        <w:t>Қаңбақтарды барады жел көпііріп.</w:t>
        <w:br/>
        <w:t>Жел айдаған қаңбақтай кім көшпейді,</w:t>
        <w:br/>
        <w:t>Әурелесе аз күнгі пендешілік?</w:t>
        <w:br/>
        <w:t>Мына желдің сұсты еді сұрқы қандай?</w:t>
        <w:br/>
        <w:t>Жағаңнан ап табанда жұлқылардай.</w:t>
        <w:br/>
        <w:t>Аспан астын жел керіп бара жатыр,</w:t>
        <w:br/>
        <w:t>Сәлден кейін дар етіп жыртылардай.</w:t>
        <w:br/>
        <w:t>Сілкілейді тоғайдың шаңын қағып,</w:t>
        <w:br/>
        <w:t>Бұғып отыр құс біткен жанын бағып.</w:t>
        <w:br/>
        <w:t>Құйын билеп үстінде қара жолдың,</w:t>
        <w:br/>
        <w:t>Желкілдейді бурадай сан ырғалып.</w:t>
        <w:br/>
        <w:t>Екіленіп, еліріп барады үдеп,</w:t>
        <w:br/>
        <w:t>Шыға келді бір сәтте дала жүдеп.</w:t>
        <w:br/>
        <w:t>Міз бақпайды меңіреу жартас қана,</w:t>
        <w:br/>
        <w:t>Бетке соққан дауылдан хабары жоқ.</w:t>
        <w:br/>
        <w:t>Үйіреді бұлттарды орамалдай,</w:t>
        <w:br/>
        <w:t>Зытты бәрі артына орала алмай.</w:t>
        <w:br/>
        <w:t>Алабұртқан аспаның айығар ма,</w:t>
        <w:br/>
        <w:t>Анда-санда осылай борап алмай?</w:t>
        <w:br/>
        <w:t>1980</w:t>
        <w:br/>
        <w:t>109</w:t>
      </w:r>
    </w:p>
    <w:p>
      <w:r>
        <w:t>Несіпбек АЙТҰЛЫ</w:t>
        <w:br/>
        <w:t>ҚҰЛЫН КӨРДІМ ТҮСІМДЕ</w:t>
        <w:br/>
        <w:t>Құлын кірді түсіме бүгін менің,</w:t>
        <w:br/>
        <w:t>Көрдім анық ойнақтап жүгіргенін.</w:t>
        <w:br/>
        <w:t>Жоануар-ай, ғайыптан қайдан келдің,</w:t>
        <w:br/>
        <w:t>Көптен бері жүректің түбінде едің.</w:t>
        <w:br/>
        <w:t>Күлте жалды, сүйкімді торы құлын,</w:t>
        <w:br/>
        <w:t>Ойда жоқта қарашы жолығуын.</w:t>
        <w:br/>
        <w:t>Еске түсті құлындай құлдыраған</w:t>
        <w:br/>
        <w:t>Қайран менің бақытқа толы күнім.</w:t>
        <w:br/>
        <w:t>Шаң қондырмай етіне, кір жуытпай,</w:t>
        <w:br/>
        <w:t>Зымырайды жануар бұлдырықтай.</w:t>
        <w:br/>
        <w:t>Сәбиім-ай, күні ертең сезбейсің ғой,</w:t>
        <w:br/>
        <w:t>Мойныңаарқан түсерін қылдырықтай.</w:t>
        <w:br/>
        <w:t>Шығады деп ақын боп елге атағым,</w:t>
        <w:br/>
        <w:t>Сенен алыс қалада мен жатамын.</w:t>
        <w:br/>
        <w:t>Білмейсің-ау төсіңді айыл қиып,</w:t>
        <w:br/>
        <w:t>Үлпілдеген арқаңа ер батарын.</w:t>
        <w:br/>
        <w:t>Құлыншағым, құланжал, сұңқар мүсін,</w:t>
        <w:br/>
        <w:t>Айналаңа сен-дағы іңкәрімсің!</w:t>
        <w:br/>
        <w:t>Тұғырымсың</w:t>
        <w:br/>
        <w:t>Немесе тұлпарымсың,</w:t>
        <w:br/>
        <w:t>Топтан озып оқ бойы шырқарымсың!</w:t>
        <w:br/>
        <w:t>Алдыңда әлі тау мен тас, жазықтарын,</w:t>
        <w:br/>
        <w:t>Тауыса алам ба мен оның жазып бәрін?</w:t>
        <w:br/>
        <w:t>Жел қаңатты жүйрігім, ұқпайсың-ау</w:t>
        <w:br/>
        <w:t>Аяғыңды шалатын қазық барын.</w:t>
        <w:br/>
        <w:t>Көптен бері жүректің түбінде едің,</w:t>
        <w:br/>
        <w:t>Мазаладың жанымды бүгін менің.</w:t>
        <w:br/>
        <w:t>Есімдеәлі кіршіксіз жанарыңа</w:t>
        <w:br/>
        <w:t>Бала кезде сан рет үңілгенім.</w:t>
        <w:br/>
        <w:t>106</w:t>
        <w:br/>
        <w:t>ШЫҒАРМАЛАРЫ</w:t>
        <w:br/>
        <w:t>ҮМІТ КӨБЕЛЕГІ</w:t>
        <w:br/>
        <w:t>Оралдым ауылға мен жылдар салып,</w:t>
        <w:br/>
        <w:t>Қуана құшақ жайып тұр қарсы алып.</w:t>
        <w:br/>
        <w:t>Тезірек түседі екен тосын көзге</w:t>
        <w:br/>
        <w:t>Арада өзгергені кім қаншалық.</w:t>
        <w:br/>
        <w:t>Біразы көне үйлердің күйрегендей,</w:t>
        <w:br/>
        <w:t>Қатары қарттардың дасирегендей.</w:t>
        <w:br/>
        <w:t>Бәрінің орындары үңірейіп</w:t>
        <w:br/>
        <w:t>Тұрғаны-ай көңілімнің күйге келмей.</w:t>
        <w:br/>
        <w:t>Секілді бір қарасам қаз-қалпында,</w:t>
        <w:br/>
        <w:t>Дүние өз орнынан қозғалсын ба?</w:t>
      </w:r>
    </w:p>
    <w:p>
      <w:r>
        <w:t>Сол қалпы бәз-баяғы таныс тірлік,</w:t>
        <w:br/>
        <w:t>Жүзіп жүр баяғыдай қаздар суда.</w:t>
        <w:br/>
        <w:t>Дариға, қайда сол бір балалық шақ?!</w:t>
        <w:br/>
        <w:t>Мен тұрмын жан-жағыма қарағыштап.</w:t>
        <w:br/>
        <w:t>Анау бір күлімдеген кішкентай қыз</w:t>
        <w:br/>
        <w:t>Кенеттен әлдекімге барады ұқсап.</w:t>
        <w:br/>
        <w:t>Әкеткен қайда қуып өмір желі,</w:t>
        <w:br/>
        <w:t>Қуақы сары ұл неге көрінбеді?</w:t>
        <w:br/>
        <w:t>Өзіммен өзім ғана сырласамын,</w:t>
        <w:br/>
        <w:t>Жая алмай құпиямды көңілдегі.</w:t>
        <w:br/>
        <w:t>Кеудемде бұлт аунайды түйдек-түйдек,</w:t>
        <w:br/>
        <w:t>Білмеймін апарарын қайда сүйреп.</w:t>
        <w:br/>
        <w:t>Табылмай іздегенім іштен тынып,</w:t>
        <w:br/>
        <w:t>Тартқандай жабырқаңқы көңіл күйреп.</w:t>
        <w:br/>
        <w:t>Жүрегім аласұрды неге менің,</w:t>
        <w:br/>
        <w:t>Жарқыным, сезесің бе не керегін?</w:t>
        <w:br/>
        <w:t>Дүние-ай, қайта қуып жөнелер ме ем,</w:t>
        <w:br/>
        <w:t>Үміттің ұшып-қонған көбелегін?!.</w:t>
        <w:br/>
        <w:t>105</w:t>
        <w:br/>
        <w:t>1980</w:t>
        <w:br/>
        <w:t>ШЫҒАРМАЛАРЫ</w:t>
        <w:br/>
        <w:t>Уайымдап оны не керек,</w:t>
        <w:br/>
        <w:t>Ұшар да кетер жөнімен,</w:t>
        <w:br/>
        <w:t>Ақ қырау - аппақ көбелек,</w:t>
        <w:br/>
        <w:t>Ойнаған уақыт желімен...</w:t>
        <w:br/>
        <w:t>1980</w:t>
        <w:br/>
        <w:t>ШЫҒАРМАЛАРЫ</w:t>
        <w:br/>
        <w:t>----------------------------------------</w:t>
        <w:br/>
        <w:t>Одан даары кетеді жырақ қалқып,</w:t>
        <w:br/>
        <w:t>Кісінесіп тұлпардай тұяқ тарпып.</w:t>
        <w:br/>
        <w:t>Атпуланса, найзағай қамшысымен,</w:t>
        <w:br/>
        <w:t>Қара тасты бетіне бір-ақ тартып.</w:t>
        <w:br/>
        <w:t>Ағыл-тегіл немесе жылап алар,</w:t>
        <w:br/>
        <w:t>Жыламаса, бұлттарға кінә болар.</w:t>
        <w:br/>
        <w:t>Шөлі қанып, жетісіп жыра қалар,</w:t>
        <w:br/>
        <w:t>Асыр салып, еркелеп бұлақ ағар.</w:t>
        <w:br/>
        <w:t>Жұбата алмас бұлттарды бірақ олар.</w:t>
        <w:br/>
        <w:t>Көк аспанның айығып мұнары бар,</w:t>
        <w:br/>
        <w:t>Жылап алса, бұлттан да мұң арылар.</w:t>
        <w:br/>
        <w:t>Әр нәрсенің өзінің сыңары бар,</w:t>
        <w:br/>
        <w:t>Мұң арылса, шаттықтан тұнады бал...</w:t>
        <w:br/>
        <w:t>Бұлттар көшіп барады легіменен,</w:t>
      </w:r>
    </w:p>
    <w:p>
      <w:r>
        <w:t>(Жайлап қана дымбүркіл лебіменен.</w:t>
        <w:br/>
        <w:t>Жерде тұрып жете алмай құлазыған,</w:t>
        <w:br/>
        <w:t>Бірінің де ісі жоқ меніменен...</w:t>
        <w:br/>
        <w:t>1980</w:t>
        <w:br/>
        <w:t>1</w:t>
        <w:br/>
        <w:t>Несіпбек АЙТҰЛЫ</w:t>
        <w:br/>
        <w:t>ХАТ</w:t>
        <w:br/>
        <w:t>Ағажан, көкпар қайда, торы ат қайда?</w:t>
        <w:br/>
        <w:t>Будақ шаң енді қайтып боратпай ма?</w:t>
        <w:br/>
        <w:t>Соңына сопаң етіп шыға келер,</w:t>
        <w:br/>
        <w:t>Бұлғұмыр барады ұқсап шолақ сайға.</w:t>
        <w:br/>
        <w:t>Жылдардан жүйрік мініп озған ба адам?</w:t>
        <w:br/>
        <w:t>Тарғыл тас тәуір одан қозғалмаған.</w:t>
        <w:br/>
        <w:t>Шапқанмен Шұбартауды шыр айналып,</w:t>
        <w:br/>
        <w:t>Көк сағым жеткізер ме көзді алдаған?!.</w:t>
        <w:br/>
        <w:t>Бұл қырда кім жортпаған, кім шаппаған?</w:t>
        <w:br/>
        <w:t>Бұрлыққан небір тұлпар тың сақтаған.</w:t>
        <w:br/>
        <w:t>Құйғытын желге қарсы жөнелгенде,</w:t>
        <w:br/>
        <w:t>Талайдың көзден жасы бұршақтаған.</w:t>
        <w:br/>
        <w:t>Сағынтса сонда қалған бозбала күн,</w:t>
        <w:br/>
        <w:t>Тереңнен толқын атып қозғаламын.</w:t>
        <w:br/>
        <w:t>Шоқтанып ұшқын шашқан қоламтадай,</w:t>
        <w:br/>
        <w:t>Көрер ме ең көкіректің қоздағанын?!</w:t>
        <w:br/>
        <w:t>Жүрегім ботасы еді боз даланың,</w:t>
        <w:br/>
        <w:t>Жетер ме құлағыңа боздаған үн?!</w:t>
        <w:br/>
        <w:t>Айтсаңшы, көрген бар ма бұрын-сонды</w:t>
        <w:br/>
        <w:t>Болаттай бүтін тұяқ тозбағанын?</w:t>
        <w:br/>
        <w:t>Жетсек те өзімізше кісі болып,</w:t>
        <w:br/>
        <w:t>Өмірді сендей қайтіп түсінелік?</w:t>
        <w:br/>
        <w:t>Қойнында көк өзендер көбік шашқан,</w:t>
        <w:br/>
        <w:t>Тұра ма асқар таулар түсіңе еніп?</w:t>
        <w:br/>
        <w:t>Өзіндей табиғаттың таза қайда,</w:t>
        <w:br/>
        <w:t>Бірауық бабаң келіп мазалай ма?</w:t>
        <w:br/>
        <w:t>Сілкініп баяғыдай шығамысың,</w:t>
        <w:br/>
        <w:t>Жанып ап жігерінді нажағайға?</w:t>
        <w:br/>
        <w:t>Үнемі көкейіме бір ән келіп,</w:t>
        <w:br/>
        <w:t>Тұрады өткен мезгіл қылаң беріп.</w:t>
        <w:br/>
        <w:t>Білмеймін, қоңыртөбел тіршіліктің</w:t>
        <w:br/>
        <w:t>Қай күні жотасына шығам желіп?..</w:t>
        <w:br/>
        <w:t>108</w:t>
        <w:br/>
        <w:t>ШЫҒАРМАЛАРЫ</w:t>
        <w:br/>
        <w:t>Жақсыдан, жаманнан да хабары зжоқ,</w:t>
      </w:r>
    </w:p>
    <w:p>
      <w:r>
        <w:t>Шіркін-ай, сәбидің көз жасы қандай?!</w:t>
        <w:br/>
        <w:t>Бір тұнық мөлдіреген бұлақ көрсең,</w:t>
        <w:br/>
        <w:t>Көзінде жас бар ма екен -</w:t>
        <w:br/>
        <w:t>Сұрап көр сен?!</w:t>
        <w:br/>
        <w:t>Білесің кетеріңді өзің қалай,</w:t>
        <w:br/>
        <w:t>Әйтеуір, келер болсаң, жылап кел сен!..</w:t>
        <w:br/>
        <w:t>1980</w:t>
        <w:br/>
        <w:t>ШЫҒАРМАЛАРЫ</w:t>
        <w:br/>
        <w:t>Шығатын күнде бірге өрісіміз,</w:t>
        <w:br/>
        <w:t>Шалқыған кең дүниенің серісіміз.</w:t>
        <w:br/>
        <w:t>Болғанмен шындық үшін керісіміз,</w:t>
        <w:br/>
        <w:t>Болмайды ешқашанда бөлісіміз.</w:t>
        <w:br/>
        <w:t>Гомерден басталады арғы атамыз,</w:t>
        <w:br/>
        <w:t>Бер жағын бес саусақтай тарқатамыз.</w:t>
        <w:br/>
        <w:t>Икардай күнге қанат қаға аламыз,</w:t>
        <w:br/>
        <w:t>Алған сол аталардан бар батамыз.</w:t>
        <w:br/>
        <w:t>Абайдың бүгін туған баласымыз,</w:t>
        <w:br/>
        <w:t>Руда жоқ бересі, аласымыз.</w:t>
        <w:br/>
        <w:t>Талықпас тарландардың тұқымымыз,</w:t>
        <w:br/>
        <w:t>Кәнеки, мықты болсаң, таласыңыз!</w:t>
        <w:br/>
        <w:t>Қабылда, бұл сөзімді қабылдама,</w:t>
        <w:br/>
        <w:t>Біреумін тетім- ескі,</w:t>
        <w:br/>
        <w:t>Жаным - жаңа.</w:t>
        <w:br/>
        <w:t>Азырақ қалжынңдастым, кешіргейсің,</w:t>
        <w:br/>
        <w:t>Айта алман руымды, қадірлі аға!</w:t>
        <w:br/>
        <w:t>1980</w:t>
        <w:br/>
        <w:t>119</w:t>
        <w:br/>
        <w:t>Несіпбек АЙТҰЛЫ</w:t>
        <w:br/>
        <w:t>СҰРАМА</w:t>
        <w:br/>
        <w:t>Сұрама руымды, қадірлі аға!</w:t>
        <w:br/>
        <w:t>Көзімді ашыл тұрмын қазір ғана.</w:t>
        <w:br/>
        <w:t>Ойыңнан шықпай қалсам -</w:t>
        <w:br/>
        <w:t>Өкінішті,</w:t>
        <w:br/>
        <w:t>Батады со бір жағы қабырғаға.</w:t>
        <w:br/>
        <w:t>Бойына жиып келген дала сырын,</w:t>
        <w:br/>
        <w:t>Әйтеуір бір қазақтың баласымын.</w:t>
        <w:br/>
        <w:t>Руым- көркім де емес,</w:t>
        <w:br/>
        <w:t>Сертім де емес,</w:t>
      </w:r>
    </w:p>
    <w:p>
      <w:r>
        <w:t>Өзімде тұр емес пе бар асылым!</w:t>
        <w:br/>
        <w:t>Айтпаймын арғы жағын, қуланамын,</w:t>
        <w:br/>
        <w:t>Көрдің ғой орманымның шулағанын.</w:t>
        <w:br/>
        <w:t>Жас болып жын қумадым,</w:t>
        <w:br/>
        <w:t>Жыр- қуғаным,</w:t>
        <w:br/>
        <w:t>Өзімен өзі болған бір баламын.</w:t>
        <w:br/>
        <w:t>Қазбалап қоймадың ғой сонда-дағы:</w:t>
        <w:br/>
        <w:t>Руым- ақын деген ел болады.</w:t>
        <w:br/>
        <w:t>Көліміз-</w:t>
        <w:br/>
        <w:t>Жердегі бар көл болады,</w:t>
        <w:br/>
        <w:t>Жеріміз -</w:t>
        <w:br/>
        <w:t>Мына жұмыр жер болады.</w:t>
        <w:br/>
        <w:t>Сілкінсе - сең болады,</w:t>
        <w:br/>
        <w:t>Сел болады.</w:t>
        <w:br/>
        <w:t>Сағынса - шөл болады,</w:t>
        <w:br/>
        <w:t>Жбоел болады.</w:t>
        <w:br/>
        <w:t>Біздеріміз - табиғаттың төл қонағы,</w:t>
        <w:br/>
        <w:t>Шеріміз -</w:t>
        <w:br/>
        <w:t>Адамға ортақ плер болады.</w:t>
        <w:br/>
        <w:t>18</w:t>
        <w:br/>
        <w:t>Несіпбек АЙТҰЛЫ</w:t>
        <w:br/>
        <w:t>БҰЛТТАР КӨШІП БАРАДЫ</w:t>
        <w:br/>
        <w:t>Шуақ іздеп шығып ем,</w:t>
        <w:br/>
        <w:t>Құрсанды күн.</w:t>
        <w:br/>
        <w:t>Бұлттар көшіп барады мың сан бүгін.</w:t>
        <w:br/>
        <w:t>Жетер ме екем</w:t>
        <w:br/>
        <w:t>Ентелеп қусам бірін?</w:t>
        <w:br/>
        <w:t>Кетер ме екен</w:t>
        <w:br/>
        <w:t>Көңілдің жусам кірін?</w:t>
        <w:br/>
        <w:t>Көз алдымда көлбеңдеп тұрып алды</w:t>
        <w:br/>
        <w:t>Көгілдір тау,</w:t>
        <w:br/>
        <w:t>Кербез бел,</w:t>
        <w:br/>
        <w:t>Жусан қырым.</w:t>
        <w:br/>
        <w:t>Кімге барып ақтарсам сыр сандығын?!</w:t>
      </w:r>
    </w:p>
    <w:p>
      <w:r>
        <w:t>Орындалмай жайына жұмыс қалып,</w:t>
        <w:br/>
        <w:t>Тұрғанын-ай жанымның қырыстанып.</w:t>
        <w:br/>
        <w:t>Біреу ескі жарамды тырнап ашып,</w:t>
        <w:br/>
        <w:t>Дуылдатып кеткендей бұрыш жағып.</w:t>
        <w:br/>
        <w:t>Бұзылуы-ай!</w:t>
        <w:br/>
        <w:t>Көңілдің күйі келмей,</w:t>
        <w:br/>
        <w:t>Құбыламын бір дауыл үйірердей.</w:t>
        <w:br/>
        <w:t>Көшкен бұлтқа сүлесоқ сүзілумен,</w:t>
        <w:br/>
        <w:t>Жүріп алдым күн ұзақ үйіме енбей.</w:t>
        <w:br/>
        <w:t>Бұлттар көшіп барады бұлаң қағып,</w:t>
        <w:br/>
        <w:t>Кешкен бұлтқа табиғат тұр алданып.</w:t>
        <w:br/>
        <w:t>Көкжиекке қараймын құмарланып,</w:t>
        <w:br/>
        <w:t>Көрінбей тұр бірақ та тұманданып.</w:t>
        <w:br/>
        <w:t>Тұманданып тұрғаны-ай мына күннің,</w:t>
        <w:br/>
        <w:t>Тастар ма еді парақтай бір аударып?!.</w:t>
        <w:br/>
        <w:t>Көкжиектің ар жағы тау ма тағы?</w:t>
        <w:br/>
        <w:t>Жалпақ қырды жанарым аунатады.</w:t>
        <w:br/>
        <w:t>Көгілдір тау басына байырқалап,</w:t>
        <w:br/>
        <w:t>Мына бұлттар маржанын саулатады.</w:t>
        <w:br/>
        <w:t>П0</w:t>
        <w:br/>
        <w:t>ШЫҒАРМАЛАРЫ</w:t>
        <w:br/>
        <w:t>кЕңІСТІККЕ ҚОЛ СОЗЫП</w:t>
        <w:br/>
        <w:t>Тағы да тербет мені, бесік-күндер,</w:t>
        <w:br/>
        <w:t>Елеңдеп күтудемін -</w:t>
        <w:br/>
        <w:t>Кешіктіңдер.</w:t>
        <w:br/>
        <w:t>Сендерден дәмеленіп жүргенімде,</w:t>
        <w:br/>
        <w:t>Кеткенің көрдіңдер ме көшіп кімдер?</w:t>
        <w:br/>
        <w:t>Сағынып сарғайғанда жалғыз-жарым,</w:t>
        <w:br/>
        <w:t>Оралып соқпадыңдар, балғындарым.</w:t>
        <w:br/>
        <w:t>Көз жетті,</w:t>
        <w:br/>
        <w:t>Маған майын бұрмайсыңдар,</w:t>
        <w:br/>
        <w:t>Тек қана көкіректе қалды ырғағын.</w:t>
        <w:br/>
        <w:t>Сөйлесем көрген жерім жоқ қысылып,</w:t>
        <w:br/>
        <w:t>Ашқы датәтті тілден кетті шығып.</w:t>
        <w:br/>
        <w:t>Одан да самұрық құсап аңыздағы,</w:t>
        <w:br/>
        <w:t>Жөн бе еді әкетсендер көкке ұшырып?..</w:t>
        <w:br/>
        <w:t>Қаперсіз қалқып жүрсем кеңістікте,</w:t>
        <w:br/>
        <w:t>Ойыма кірмей ұрыс-керіс - түк те.</w:t>
        <w:br/>
        <w:t>Жұлдыздай жайбарақат аға берсем,</w:t>
        <w:br/>
        <w:t>Өрі жоқ, еңісі жоқ- тегістікте.</w:t>
        <w:br/>
        <w:t>Сырлас боп, бесік-күндер, сеністік пе?</w:t>
        <w:br/>
        <w:t>Қалжыңдап қолым создым кеңістікке.</w:t>
      </w:r>
    </w:p>
    <w:p>
      <w:r>
        <w:t>Не жетсін жерімдегі жалғыз сәтке,</w:t>
        <w:br/>
        <w:t>Сенбеңдер қиялыма, келістік пе?!.</w:t>
        <w:br/>
        <w:t>Е</w:t>
        <w:br/>
        <w:t>1980</w:t>
        <w:br/>
        <w:t>ШЫҒАРМАЛАРЫ</w:t>
        <w:br/>
        <w:t>Бетіңді жөнел сосын желге беріп,</w:t>
        <w:br/>
        <w:t>Шақырар қарсы алдыңнан бел көгеріп.</w:t>
        <w:br/>
        <w:t>Тарыдай жанарыңа сыяр сенің,</w:t>
        <w:br/>
        <w:t>Менің бар табиғатым дөңгеленіп...</w:t>
        <w:br/>
        <w:t>1980</w:t>
        <w:br/>
        <w:t>Несіпбек АЙТҰЛЫ</w:t>
        <w:br/>
        <w:t>БІР ҚАРАҢҒЫ, БІР ЖАРЫҚ</w:t>
        <w:br/>
        <w:t>Куалап марғау түнді қырғабұққан,</w:t>
        <w:br/>
        <w:t>Тағы да келеді атып, нұрланып таң.</w:t>
        <w:br/>
        <w:t>Тіршілік, сырың неткен сиқырлы еді</w:t>
        <w:br/>
        <w:t>Тұратын бір қараңғы, бір жарықтан?!</w:t>
        <w:br/>
        <w:t>Келеміз таңырқаумен, тамсанумен,</w:t>
        <w:br/>
        <w:t>Кұлумен, күрсінумен, ән салумен.</w:t>
        <w:br/>
        <w:t>Кең әлем, көз алдыда құбыласын,</w:t>
        <w:br/>
        <w:t>Құлпырып, қызықтырып бар сәніңмен.</w:t>
        <w:br/>
        <w:t>Сағаттың сыртылында- үміт үні,</w:t>
        <w:br/>
        <w:t>Жүрекпен бірге соғар күні-түні.</w:t>
        <w:br/>
        <w:t>Өмірдің бір жазғанын қайта оқимыз,</w:t>
        <w:br/>
        <w:t>Қате боп кетпес үшін бір үтірі.</w:t>
        <w:br/>
        <w:t>Күн асты көлеңке мен шуаққа бай,</w:t>
        <w:br/>
        <w:t>Сырғиды бір орнында тұрақтамай.</w:t>
        <w:br/>
        <w:t>Сәулелер сапырылып алмасқанда,</w:t>
        <w:br/>
        <w:t>Санаңда қалдырады сызат талай.</w:t>
        <w:br/>
        <w:t>Тағы да келе жатыр таң қыландап,</w:t>
        <w:br/>
        <w:t>Көрінді көкжиектен тау бұлаңдап.</w:t>
        <w:br/>
        <w:t>Сәлден соң тайқазанын көтереді,</w:t>
        <w:br/>
        <w:t>Тұратын күн-ошағы мәңгі лаулап.</w:t>
        <w:br/>
        <w:t>Дүние, неткен тылсым сиқырлы едің,</w:t>
        <w:br/>
        <w:t>Сүйемін сұлу таңның сүйкімді өңін.</w:t>
        <w:br/>
        <w:t>Пыр етіп бозторғайдай ұшып кетті</w:t>
        <w:br/>
        <w:t>Кірпікке қонақтаған ұйқым менің.</w:t>
        <w:br/>
        <w:t>194</w:t>
        <w:br/>
        <w:t>12</w:t>
      </w:r>
    </w:p>
    <w:p>
      <w:r>
        <w:t>Несіпбек АЙТҰЛЫ</w:t>
        <w:br/>
        <w:t>АҚҚЫРАУ - АППАҚ КӨБЕЛЕК</w:t>
        <w:br/>
        <w:t>Күрсініп іштен көл тынып,</w:t>
        <w:br/>
        <w:t>Жапырақ қурап ұшқанда,</w:t>
        <w:br/>
        <w:t>Көзімді жасқа толтырып,</w:t>
        <w:br/>
        <w:t>Қарадым қайтқан құстарға.</w:t>
        <w:br/>
        <w:t>Уақытқа ешбір тоқтау жоқ,</w:t>
        <w:br/>
        <w:t>Штыдарсың қалай келіспей?</w:t>
        <w:br/>
        <w:t>Тағы да бір жаз өтті-ау деп,</w:t>
        <w:br/>
        <w:t>Күйзеліп тұрдым мен іштей.</w:t>
        <w:br/>
        <w:t>Жоғалды қайда гүлдерін,</w:t>
        <w:br/>
        <w:t>Жазым-ау, неге қысқардың?</w:t>
        <w:br/>
        <w:t>Кеттіме қызық күндерім</w:t>
        <w:br/>
        <w:t>Қанатында үшқан құстардың?</w:t>
        <w:br/>
        <w:t>Әркімге бар ғой бір жазым,</w:t>
        <w:br/>
        <w:t>Құстар-ау, сақ бол мергеннен.</w:t>
        <w:br/>
        <w:t>Келер ме қайтып бұл жазым,</w:t>
        <w:br/>
        <w:t>Айналып сендер келгенмен?</w:t>
        <w:br/>
        <w:t>Мезгілмен бірге көшермін,</w:t>
        <w:br/>
        <w:t>Келеді тағы бір көктем.</w:t>
        <w:br/>
        <w:t>Ізетпен сәлемдесермін,</w:t>
        <w:br/>
        <w:t>Жымияр ол да құрметпен.</w:t>
        <w:br/>
        <w:t>Түсінер, бәлкім, түсінбес,</w:t>
        <w:br/>
        <w:t>Жұмбақтау сырын жанымның.</w:t>
        <w:br/>
        <w:t>Не күйге, сірә, түсірмес</w:t>
        <w:br/>
        <w:t>Шарпуы жастық жалынның?</w:t>
        <w:br/>
        <w:t>Біртіндеп сырғып, көрінбей,</w:t>
        <w:br/>
        <w:t>Ғайып бол көзден бақ мынау,</w:t>
        <w:br/>
        <w:t>Салқын бір күздің лебіндей,</w:t>
        <w:br/>
        <w:t>Самайға қонар ақ қырау.</w:t>
        <w:br/>
        <w:t>14</w:t>
        <w:br/>
        <w:t>Несіпбек АЙТҰЛЫ</w:t>
        <w:br/>
        <w:t>КӨЗ ЖАСЫ</w:t>
        <w:br/>
        <w:t>Бұл дүние тұспалдамай, астарламай,</w:t>
        <w:br/>
        <w:t>Тұра ма төмендемей, аспандамай?</w:t>
        <w:br/>
        <w:t>Жарқыным, айырмаң бар тастан қалай,</w:t>
        <w:br/>
        <w:t>Өтсең бір жанарыңнан жас парламай?</w:t>
        <w:br/>
        <w:t>Бостан-бос берілмеген мына ғұмыр,</w:t>
        <w:br/>
        <w:t>Болады әр нәрсенің сұрағы бір.</w:t>
        <w:br/>
        <w:t>Түңілсең -</w:t>
        <w:br/>
        <w:t>Біржолата үмітіңді үз,</w:t>
        <w:br/>
        <w:t>Үңілсең - жүрегіме жылап үңіл!</w:t>
      </w:r>
    </w:p>
    <w:p>
      <w:r>
        <w:t>Өрнектеп ойым бәрін жаза алар ма,</w:t>
        <w:br/>
        <w:t>Орынсыз тағы сені мазалар ма?</w:t>
        <w:br/>
        <w:t>Күлсе де, жыласа да сендіретін,</w:t>
        <w:br/>
        <w:t>Өмірде көз жасынан таза бар ма?!</w:t>
        <w:br/>
        <w:t>Кеудесі қара жердің жаралы рас,</w:t>
        <w:br/>
        <w:t>"Жазықсыз ұшты сансыз бағалы бас.</w:t>
        <w:br/>
        <w:t>Мысқалдап өлшеп көрген бар ма, сірә,</w:t>
        <w:br/>
        <w:t>Қаншама төгілгенін қаралы жас?</w:t>
        <w:br/>
        <w:t>Сезімнің айнасына шаң жұқтырмас,</w:t>
        <w:br/>
        <w:t>Сағыныш қалай нәзік назды ұқтырмас?</w:t>
        <w:br/>
        <w:t>Адамдар мауқын басқан,</w:t>
        <w:br/>
        <w:t>Жарқылдасқан</w:t>
        <w:br/>
        <w:t>Баянды бақытты жас аздық қылмас.</w:t>
        <w:br/>
        <w:t>Өмірге бұлданады кім өкпелеп,</w:t>
        <w:br/>
        <w:t>Босаңсып, көңіліңді жүдетпе көп.</w:t>
        <w:br/>
        <w:t>Қайғырсан, қуансаң да,</w:t>
        <w:br/>
        <w:t>Ең алдымен -</w:t>
        <w:br/>
        <w:t>Жарқыным, жылау үшін жүрек керек.</w:t>
        <w:br/>
        <w:t>Жүдесе кейде жаның жасығандай,</w:t>
        <w:br/>
        <w:t>Бола ма асып алмай, тасып алмай?</w:t>
        <w:br/>
        <w:t>16</w:t>
        <w:br/>
        <w:t>Несіпбек АЙТҰЛЫ</w:t>
        <w:br/>
        <w:t>ӨМІР КҮЙІ</w:t>
        <w:br/>
        <w:t>Тұрады соғып өтіп небір құйын,</w:t>
        <w:br/>
        <w:t>Әурелеп үйретпек боп жеңіл биін.</w:t>
        <w:br/>
        <w:t>Күйттеп көңіл күйін жүргенімде,</w:t>
        <w:br/>
        <w:t>Жаңылтып алар ма екем өмір күйін?</w:t>
        <w:br/>
        <w:t>Тосындау естіле ме қиын десем,</w:t>
        <w:br/>
        <w:t>Өмір-ай!</w:t>
        <w:br/>
        <w:t>Әнім де- сен, күйімде- сен.</w:t>
        <w:br/>
        <w:t>Бере ме мезгіл, шіркін, маған ырық,</w:t>
        <w:br/>
        <w:t>Дүниені оңды-солды үйірмесем.</w:t>
        <w:br/>
        <w:t>Қалайша нәзік үнің сарқылады,</w:t>
        <w:br/>
        <w:t>Мәңгілік мұңлы күйің тартылады.</w:t>
        <w:br/>
        <w:t>Сұңқылдап сүрінгенше сұңқар-жүрек,</w:t>
        <w:br/>
        <w:t>Сапырып яспаныңды шарқ ұрады.</w:t>
        <w:br/>
        <w:t>Үнемі қонып тұрса қолға бақыт,</w:t>
        <w:br/>
        <w:t>Жүгрермін қоңырымды жорғалатып.</w:t>
        <w:br/>
        <w:t>Көздеген нысанама тигізермін,</w:t>
        <w:br/>
        <w:t>Алыстан, ат үстінен толғап атып.</w:t>
        <w:br/>
        <w:t>Ұғындым жырың қандай, сырың қандай?</w:t>
        <w:br/>
        <w:t>Көк перде көз алдымнан сырылғандай.</w:t>
        <w:br/>
        <w:t>Кінәмді, қасиеттім, кешіре гөр,</w:t>
      </w:r>
    </w:p>
    <w:p>
      <w:r>
        <w:t>Кей кезде шолжаңдасам тіліңді алмай.</w:t>
        <w:br/>
        <w:t>Жан ба екен сенен сауық сұрамаған,</w:t>
        <w:br/>
        <w:t>Қүлмеген, күрсінбеген, жыламаған.</w:t>
        <w:br/>
        <w:t>Біреулер бара жатыр өрге шығып,</w:t>
        <w:br/>
        <w:t>Біреулер үңіліп тұр құламадан.</w:t>
        <w:br/>
        <w:t>Жетер ме шолақ ғұмыр маздауға бір,</w:t>
        <w:br/>
        <w:t>Адамға берілгендей аздау дәуір.</w:t>
        <w:br/>
        <w:t>Әйтеуір, кімді болсын ертелі-кеш,</w:t>
        <w:br/>
        <w:t>Тұнжырап тосып алар қазған қабір.</w:t>
        <w:br/>
        <w:t>124</w:t>
        <w:br/>
        <w:t>Несіпбек АЙТҰЛЫ</w:t>
        <w:br/>
        <w:t>БАЛҚАШТЫҢ СОҢҒЫ ЖОЛБАРЫСЫ</w:t>
        <w:br/>
        <w:t>Жалғыз шегіп жапаны, сорлап жаны,</w:t>
        <w:br/>
        <w:t>Қандай қиын соңғының долданғаны?</w:t>
        <w:br/>
        <w:t>Қызыл өрт боп көзіне көрінгендей,</w:t>
        <w:br/>
        <w:t>Қалың қопа кешнегі болған бағы.</w:t>
        <w:br/>
        <w:t>Ағып жатыр суылдап қаны судай,</w:t>
        <w:br/>
        <w:t>Алысып-ақ бағып ед алысудай.</w:t>
        <w:br/>
        <w:t>Сұрғылт тірлік сырқырап өте шықты,</w:t>
        <w:br/>
        <w:t>Сұп-сұр болған Балқаштың қамысындай.</w:t>
        <w:br/>
        <w:t>Дүлей тұрсын алдында төбедейін,</w:t>
        <w:br/>
        <w:t>Атылатын еді ғой жебедейін.</w:t>
        <w:br/>
        <w:t>Азулары қанжардай осып түсіп,</w:t>
        <w:br/>
        <w:t>Тырнақтары қадалып шегедейін.</w:t>
        <w:br/>
        <w:t>Қайдан ғана қырсық оқ тиген еді?</w:t>
        <w:br/>
        <w:t>Қара шыбын қанына үймеледі.</w:t>
        <w:br/>
        <w:t>Сескенбейтін селт етіп сері еді ғой,</w:t>
        <w:br/>
        <w:t>Именеді...</w:t>
        <w:br/>
        <w:t>Ажал кеп кимеледі.</w:t>
        <w:br/>
        <w:t>Біле алмайды өңі ме, түсі ме бұл,</w:t>
        <w:br/>
        <w:t>Жатыр сұлық-</w:t>
        <w:br/>
        <w:t>Келе алмай күшіне бір.</w:t>
        <w:br/>
        <w:t>Ызыңдай ма қапалы қалың қамыс,</w:t>
        <w:br/>
        <w:t>Қыңсылай ма, немене, күшік-өмір?!</w:t>
        <w:br/>
        <w:t>Күшік-өмір!</w:t>
        <w:br/>
        <w:t>Кешегі күні еді ғой,</w:t>
        <w:br/>
        <w:t>Жолбарыстар қопаның пірі еді ғой.</w:t>
        <w:br/>
        <w:t>Көптен бері жабырқау жалғыз жортты,</w:t>
        <w:br/>
        <w:t>Кеудесінде кекті бір тіреліп ой.</w:t>
        <w:br/>
        <w:t>120</w:t>
      </w:r>
    </w:p>
    <w:p>
      <w:r>
        <w:t>ШЫҒАРМАЛАРЫ</w:t>
        <w:br/>
        <w:t>Төңкердің төбеме әкеп мөлдір аспан,</w:t>
        <w:br/>
        <w:t>Жүрегім жұларыңды емді жастан.</w:t>
        <w:br/>
        <w:t>Шіркін-ай, суың қандай шөлді басқан,</w:t>
        <w:br/>
        <w:t>Жалт етіп, көшермісің енді бастан?!.</w:t>
        <w:br/>
        <w:t>Мезгілдер неге сонша асықтырған,</w:t>
        <w:br/>
        <w:t>Недәуір кеткендеймін асып қырдан.</w:t>
        <w:br/>
        <w:t>Бір мезет отырамын бей-жай қалып,</w:t>
        <w:br/>
        <w:t>Баладай қолда барын шашып тынған.</w:t>
        <w:br/>
        <w:t>Үнің бар әрі сазды, әрі мұңды,</w:t>
        <w:br/>
        <w:t>Шөлдетпес тіршіліктің дәмі кімді?</w:t>
        <w:br/>
        <w:t>Өмір-ай!</w:t>
        <w:br/>
        <w:t>Күліп тұрған жайма-шуақ,</w:t>
        <w:br/>
        <w:t>Бұзбашы осынау бір қалыбыңды!..</w:t>
        <w:br/>
        <w:t>1980</w:t>
        <w:br/>
        <w:t>105</w:t>
        <w:br/>
        <w:t>ШЫҒАРМАЛАРЫ</w:t>
        <w:br/>
        <w:t>Жалқы қалды, сезеді, бүл маңайда,</w:t>
        <w:br/>
        <w:t>Ажал келіп мұны да жұлмалай ма?</w:t>
        <w:br/>
        <w:t>Екі көзі қанталап, ыза кернеп,</w:t>
        <w:br/>
        <w:t>Сан атылды жарқырап туған айға.</w:t>
        <w:br/>
        <w:t>Зая кетті қайраты текке не бір,</w:t>
        <w:br/>
        <w:t>ӘЗілдей жаншып үнсіздік шөккен өңір.</w:t>
        <w:br/>
        <w:t>Сұр қамыстан сыңсыған үн шығады:</w:t>
        <w:br/>
        <w:t>«Текті болсаң, - дегендей, - кектене білі»</w:t>
        <w:br/>
        <w:t>Жемін андып, жатып ап етпетінен,</w:t>
        <w:br/>
        <w:t>Жортқандықтан тапты ма бет-бетімен-</w:t>
        <w:br/>
        <w:t>Қайда барса сығалап қарауылдан,</w:t>
        <w:br/>
        <w:t>Қатер-қауіп қалмады өкшесінен.</w:t>
        <w:br/>
        <w:t>Қуат бітті,</w:t>
        <w:br/>
        <w:t>Бойда тек намыс қана,</w:t>
        <w:br/>
        <w:t>Кете алмады әлде ауып алысқа да.</w:t>
        <w:br/>
        <w:t>Жыртқыш еді,</w:t>
        <w:br/>
        <w:t>Тапты ма жырқыштықтан,</w:t>
        <w:br/>
        <w:t>Бола алмады қопалы қамыс пана.</w:t>
        <w:br/>
        <w:t>Қараңғылық біртіндеп торлап үстін,</w:t>
        <w:br/>
        <w:t>Солғын тартты жанары толған ұшқын.</w:t>
        <w:br/>
        <w:t>Жаман-жәутік тексіздер көбейгендей,</w:t>
        <w:br/>
        <w:t>Азайғалы тұқымы жолбарыстың.</w:t>
        <w:br/>
        <w:t>Алқымына тығылды ақырғы дем,</w:t>
        <w:br/>
        <w:t>Қарашықта сәуле ойнап жасыл-күрең.</w:t>
      </w:r>
    </w:p>
    <w:p>
      <w:r>
        <w:t>Соңғы екенін өзінің сезінген соң,</w:t>
        <w:br/>
        <w:t>Қоштаса алмай өмірмен жатыр білем...</w:t>
        <w:br/>
        <w:t>Сапырылып жер менен көкте дауыл,</w:t>
        <w:br/>
        <w:t>Суырылып барады өкпе-бауыр.</w:t>
        <w:br/>
        <w:t>Соңғы болып көз жұму қандай сұмдық,</w:t>
        <w:br/>
        <w:t>Соңғы жүкті көтеру неткен ауыр?!</w:t>
        <w:br/>
        <w:t>121</w:t>
        <w:br/>
        <w:t>1980</w:t>
        <w:br/>
        <w:t>Несіпбек АЙТҰЛЫ</w:t>
        <w:br/>
        <w:t>ҚАРА ДӘПТЕР</w:t>
        <w:br/>
        <w:t>Осынау көнетоздау қара дәптер-</w:t>
        <w:br/>
        <w:t>Таусылмас кең дүние, аралап көр!</w:t>
        <w:br/>
        <w:t>Ішінде жүрегім жүр тыпыршыған,</w:t>
        <w:br/>
        <w:t>Секілді сынық қанат бала кептер.</w:t>
        <w:br/>
        <w:t>Іздерім жатыр сайрап шиырлаған,</w:t>
        <w:br/>
        <w:t>Бар мұнда тау мен тасым, қиыр далам.</w:t>
        <w:br/>
        <w:t>Қуаныш-ренішім, сорым да бар,</w:t>
        <w:br/>
        <w:t>Бақыт бар маңдайыма бұйырмаған.</w:t>
        <w:br/>
        <w:t>Бар мұнда әкем-анам, ата-бабам,</w:t>
        <w:br/>
        <w:t>Бар тағы жақсылығым жасамаған.</w:t>
        <w:br/>
        <w:t>Шақтарым көк толқыннан жүзіп ішкен,</w:t>
        <w:br/>
        <w:t>Сәттерім қара суға қаталаған.</w:t>
        <w:br/>
        <w:t>Кеткенде теріс қарап бір қыз маған,</w:t>
        <w:br/>
        <w:t>Кезім бар бір жалындап, бір мұздаған.</w:t>
        <w:br/>
        <w:t>Бар мұнда өкінішім,</w:t>
        <w:br/>
        <w:t>Өтінішім,</w:t>
        <w:br/>
        <w:t>Арман бар артқа мойын бұрғызбаған.</w:t>
        <w:br/>
        <w:t>Өңім тұр мұнда менің бал-бұл жанар,</w:t>
        <w:br/>
        <w:t>Естілер өзгешпелеу зар-мұң да бар.</w:t>
        <w:br/>
        <w:t>Құлындай шырқыраған шыр айналып,</w:t>
        <w:br/>
        <w:t>Түбінде соңымда осы - жалғыз қалар.</w:t>
        <w:br/>
        <w:t>Мұнда тұр атар таңым, келер күнім,</w:t>
        <w:br/>
        <w:t>Көбінен өттім білем кедергінің.</w:t>
        <w:br/>
        <w:t>Бар еді бір басымда нелер мінім,</w:t>
        <w:br/>
        <w:t>Білмеймін көз көрген жұрт не дербүгін?..</w:t>
        <w:br/>
        <w:t>Үнімді дей алмаймын әркім ұғар,</w:t>
        <w:br/>
        <w:t>Жанымның жартасына жаңғырығар.</w:t>
        <w:br/>
        <w:t>Мені іздеп, қаңырығың түтегенде,</w:t>
        <w:br/>
        <w:t>Осыннан сусынынңды қандырып ал!</w:t>
        <w:br/>
        <w:t>122</w:t>
      </w:r>
    </w:p>
    <w:p>
      <w:r>
        <w:t>Несіпбек АЙТҰЛЫ</w:t>
        <w:br/>
        <w:t>АҚЫНМЕН ҚОШТАСУ</w:t>
        <w:br/>
        <w:t>Көлденең ақын жатты көз алдымда,</w:t>
        <w:br/>
        <w:t>Қалтырап қарап тұрдым,</w:t>
        <w:br/>
        <w:t>Бозардым да.</w:t>
        <w:br/>
        <w:t>Ақылдым,</w:t>
        <w:br/>
        <w:t>Санаңда сәл сәуле қалып,</w:t>
        <w:br/>
        <w:t>Сол шақта маңайынды сезе алдың ба?</w:t>
        <w:br/>
        <w:t>Сұп-сұлық, мұздай суық кескін-мүсін,</w:t>
        <w:br/>
        <w:t>Мызғисың,</w:t>
        <w:br/>
        <w:t>Болмайды енді ешкімдеісің.</w:t>
        <w:br/>
        <w:t>Кешегі даттап жүрген кейбіреулер</w:t>
        <w:br/>
        <w:t>Мақтап тұр дәл қасында, естимісің?</w:t>
        <w:br/>
        <w:t>Ғайыптан жатырсың ба бәрін көріп?</w:t>
        <w:br/>
        <w:t>Жылап түр бала-шаған, жарың келіп.</w:t>
        <w:br/>
        <w:t>Тағдырдан түтқиыл бір жарлық жетсе,</w:t>
        <w:br/>
        <w:t>Орныңа кетер кім бар жанын беріп?..</w:t>
        <w:br/>
        <w:t>Мазасыз тіршілікке қайтқың келмей,</w:t>
        <w:br/>
        <w:t>Әлде өзің зытасың ба тайтқып желдей?</w:t>
        <w:br/>
        <w:t>Ең соңғы қас қағым сәт құпия ғой,</w:t>
        <w:br/>
        <w:t>Айтсаңшы, ақтық лебіз айттың нендей?</w:t>
        <w:br/>
        <w:t>Мәңгілік тұратұғын сені ескеріп,</w:t>
        <w:br/>
        <w:t>Өтті ме туған далаң елес беріп?</w:t>
        <w:br/>
        <w:t>Деді ме асқару тауың: «Қош бол, балам,</w:t>
        <w:br/>
        <w:t>Тұтқасы дүниенің емес берік!»</w:t>
        <w:br/>
        <w:t>Отырған жібекке орап, гүлге бөлеп,</w:t>
        <w:br/>
        <w:t>Кетсеңші, мына жұртқа бірдеңе деп.</w:t>
        <w:br/>
        <w:t>Жалынсыз, жарығы жоқ жансыз дене,</w:t>
        <w:br/>
        <w:t>Кірген соң қара жерге кімге керек?..</w:t>
        <w:br/>
        <w:t>199</w:t>
        <w:br/>
        <w:t>128</w:t>
        <w:br/>
        <w:t>Несіпбек АЙТҰЛЫ</w:t>
        <w:br/>
        <w:t>ІРГЕМ БҮТІН ТҰРҒАНДА</w:t>
        <w:br/>
        <w:t>Байтақ елмін басынан сөз аспаған,</w:t>
        <w:br/>
        <w:t>Өз өлеңім өзіме - өз астанам!</w:t>
        <w:br/>
        <w:t>Илеуіңе қашанғы көне берер,</w:t>
      </w:r>
    </w:p>
    <w:p>
      <w:r>
        <w:t>Қазақ жыры зорлықтан көз ашпаған?!</w:t>
        <w:br/>
        <w:t>Ақындарды өткізіп өткелектен,</w:t>
        <w:br/>
        <w:t>Кім бар дейсің төбесі көкке жеткен?</w:t>
        <w:br/>
        <w:t>Жоырдвеген бір- жүректің періштесі,</w:t>
        <w:br/>
        <w:t>Періштені оңған ба өкпелеткен?</w:t>
        <w:br/>
        <w:t>Ойларымның бет-жүзін аламайлап,</w:t>
        <w:br/>
        <w:t>Құйрығына жіберме шала байлап.</w:t>
        <w:br/>
        <w:t>Іргем бүтін тұрғанда іріткі салып,</w:t>
        <w:br/>
        <w:t>Үркіткенің орынсыз жарамайды-ақ!</w:t>
        <w:br/>
        <w:t>Арманымды, ағайын, түсін менің,</w:t>
        <w:br/>
        <w:t>Өңімдегім осы ғой, түсімдегім.</w:t>
        <w:br/>
        <w:t>Небір қымбат түспеді мына қолдан,</w:t>
        <w:br/>
        <w:t>Жырды ғана аялап түсірмедім.</w:t>
        <w:br/>
        <w:t>Жырым менің-мұндасым, сырласым да,</w:t>
        <w:br/>
        <w:t>Көз жасым бар мөп-мөддір тұнбасында.</w:t>
        <w:br/>
        <w:t>“Бір басында ол тұрса таразының,</w:t>
        <w:br/>
        <w:t>Ал тағдырым тұрады бір басында!..</w:t>
        <w:br/>
        <w:t>19%</w:t>
        <w:br/>
        <w:t>126</w:t>
        <w:br/>
        <w:t>ШЫҒАРМАЛАРЫ</w:t>
        <w:br/>
        <w:t>ЕЙ,ӨЛЕҢ!</w:t>
        <w:br/>
        <w:t>Ей, өлең, барасың сен қай жаққа алып?</w:t>
        <w:br/>
        <w:t>Қалды ғой екеумізді аймақ танып.</w:t>
        <w:br/>
        <w:t>Сескенем, 3</w:t>
        <w:br/>
        <w:t>Түбі терең иірімбісің,</w:t>
        <w:br/>
        <w:t>Бет жағы жататұғын қаймақтанып?</w:t>
        <w:br/>
        <w:t>Білмеймін кейде саған не дерімді,</w:t>
        <w:br/>
        <w:t>Таба алмай әлек болам керегіңді.</w:t>
        <w:br/>
        <w:t>Япыр-ау, дариямысың дауыл мінез,</w:t>
        <w:br/>
        <w:t>Көрсетпей қойдың ғой бір кемеріңді.</w:t>
        <w:br/>
        <w:t>Күтіп тұр екен бізді тағдыр қандай,</w:t>
        <w:br/>
        <w:t>Кім білсін кімнің бағын жандырғандай?</w:t>
        <w:br/>
        <w:t>Сөзі олақ, тілі шолақ мына заман,</w:t>
        <w:br/>
        <w:t>Байқасам, талайды естен тандырғандай.</w:t>
        <w:br/>
        <w:t>Көрер көз болмаса да, тыңдар құлақ,</w:t>
        <w:br/>
        <w:t>Өмірден үміт үзбе, тым зар жылап.</w:t>
        <w:br/>
        <w:t>Шелектей түбі түскен қуыс кеуде,</w:t>
        <w:br/>
        <w:t>Басыңды зеңітсе де құр даңғырап.</w:t>
        <w:br/>
        <w:t>Жарртасқа жаңғырғанмен жан кірген бе?</w:t>
        <w:br/>
        <w:t>Сөз айтып әуре болма мәңгіргенге.</w:t>
        <w:br/>
        <w:t>Есіне бір түсерміз әлдекімнің,</w:t>
      </w:r>
    </w:p>
    <w:p>
      <w:r>
        <w:t>Қалың ел қайта оянып, таң күлгенде.</w:t>
        <w:br/>
        <w:t>1980</w:t>
        <w:br/>
        <w:t>127</w:t>
        <w:br/>
        <w:t>ШЫҒАРМАЛАРЫ</w:t>
        <w:br/>
        <w:t>Басыңды көтерсеңші, ардақтым-ау,</w:t>
        <w:br/>
        <w:t>Еңсеңді басып тұр ма салмақ мынау?</w:t>
        <w:br/>
        <w:t>Түкшпірін қара түннің нұрландырып,</w:t>
        <w:br/>
        <w:t>Оңаша осы арада шам жақтың-ау!</w:t>
        <w:br/>
        <w:t>Өмірлік алдыңа кеп жүгінермін,</w:t>
        <w:br/>
        <w:t>Көзіне көңіліңнің үңілермін.</w:t>
        <w:br/>
        <w:t>Баладай бар дүниені алдыңа алып,</w:t>
        <w:br/>
        <w:t>Күбірлеп осы арада күңірендің.</w:t>
        <w:br/>
        <w:t>Сезермін келер күннің алдамасын,</w:t>
        <w:br/>
        <w:t>Қиянат соғар түбі жарға басын.</w:t>
        <w:br/>
        <w:t>Мына бір тас бастауға үңілейін,</w:t>
        <w:br/>
        <w:t>Түбінде тұнып қалған бар ма жасың?</w:t>
        <w:br/>
        <w:t>Ояншы қатты ұйқыңнан, кәрі бабам,</w:t>
        <w:br/>
        <w:t>Рухың қысылғанда дәрі маған.</w:t>
        <w:br/>
        <w:t>Арбасып, арпалысып тағдырың тұр,</w:t>
        <w:br/>
        <w:t>Туғалы жақсылыққа жарымаған.</w:t>
        <w:br/>
        <w:t>Осылай деп жырладым көп жылдары,</w:t>
        <w:br/>
        <w:t>Көрініп қалмағандай ел жұрнағы.</w:t>
        <w:br/>
        <w:t>Қақ жарып қара тасты шықты ақыры,</w:t>
        <w:br/>
        <w:t>Жазықсыз жоса болған ердің қаны.</w:t>
        <w:br/>
        <w:t>1980</w:t>
        <w:br/>
        <w:t>131</w:t>
        <w:br/>
        <w:t>Несіпбек АЙТҰЛЫ</w:t>
        <w:br/>
        <w:t>т"------------------------------Һ-Һ--ҢЗ-сл.л..........л......... ыы</w:t>
        <w:br/>
        <w:t>Жа</w:t>
        <w:br/>
        <w:t>Тездете алмай ай менен жыл жүрісін,</w:t>
        <w:br/>
        <w:t>Сағынумен өткізген күн құрысын.</w:t>
        <w:br/>
        <w:t>Өмір бойы келесің мекендеумен</w:t>
        <w:br/>
        <w:t>Жүрегімнің құпия бір бұрышын.</w:t>
        <w:br/>
        <w:t>Толқын атып тұрасың маза бермей,</w:t>
        <w:br/>
        <w:t>Тұңғиықта жатқан бір таза көлдей.</w:t>
        <w:br/>
        <w:t>Сен қозғалсаң,</w:t>
        <w:br/>
        <w:t>Қозғалып сеңім менің,</w:t>
        <w:br/>
        <w:t>Отырамын соққыңнан әзер өлмей.</w:t>
        <w:br/>
        <w:t>1980</w:t>
        <w:br/>
        <w:t>138</w:t>
      </w:r>
    </w:p>
    <w:p>
      <w:r>
        <w:t>ШЫҒАРМАЛАРЫ</w:t>
        <w:br/>
        <w:t>Біле алмаймын бұл күнде жүрмін қалай?</w:t>
        <w:br/>
        <w:t>Жастық құсы сайрамай, жыр жырламай.</w:t>
        <w:br/>
        <w:t>Көрген түстей көшеді көз алдымнан,</w:t>
        <w:br/>
        <w:t>Өткен өмір тұра ма бұлдырламай?</w:t>
        <w:br/>
        <w:t>Қызғалдақтай үлбіреп құмға шыққан,</w:t>
        <w:br/>
        <w:t>Тұрушы едің шақырып тым қашықтан.</w:t>
        <w:br/>
        <w:t>Жұтып жастық сусынын бір кеседен,</w:t>
        <w:br/>
        <w:t>Татып едік балын да бір қасықтан.</w:t>
        <w:br/>
        <w:t>Есінде ме?</w:t>
        <w:br/>
        <w:t>Сол бір түн - Қасқа бұлақ,</w:t>
        <w:br/>
        <w:t>Секілді еді секіріп қашқан лақ.</w:t>
        <w:br/>
        <w:t>Қасқабұлақ</w:t>
        <w:br/>
        <w:t>Ойыма оралғанда,</w:t>
        <w:br/>
        <w:t>Жанарымды аламың жасқа бұлап...</w:t>
        <w:br/>
        <w:t>1980</w:t>
        <w:br/>
        <w:t>133</w:t>
        <w:br/>
        <w:t>Несіпбек АЙТҰЛЫ</w:t>
        <w:br/>
        <w:t>ЕСІНДЕ МЕ?</w:t>
        <w:br/>
        <w:t>Жаз күркесін күз келіп жығар әлі,</w:t>
        <w:br/>
        <w:t>Өрекпумен өзендей жыл ағады.</w:t>
        <w:br/>
        <w:t>Шағаласын шақырып шалғай кеткен,</w:t>
        <w:br/>
        <w:t>Кәлдерім тұр көзімде жылағалы.</w:t>
        <w:br/>
        <w:t>Жайлау үсті.</w:t>
        <w:br/>
        <w:t>Сонау бір жырадағы,</w:t>
        <w:br/>
        <w:t>Құлағында жүр ме әлі бұлақ әні?</w:t>
        <w:br/>
        <w:t>Кірпігіңеілінін жұлдыз-тамшы,</w:t>
        <w:br/>
        <w:t>Шақ тұрдыңғ-ау сен сонда жылағалы.</w:t>
        <w:br/>
        <w:t>Қарауытып көрінбей ауыл маңы,</w:t>
        <w:br/>
        <w:t>Қоңыр түннің көрпесі қалындады.</w:t>
        <w:br/>
        <w:t>Тұрдым мен де ұмытып дүниені,</w:t>
        <w:br/>
        <w:t>Есіл-дертім сенде боп жанымдағы.</w:t>
        <w:br/>
        <w:t>Ым қаққандай</w:t>
        <w:br/>
        <w:t>Жұлдыздар жымыңдаған,</w:t>
        <w:br/>
        <w:t>Сырласқандай</w:t>
        <w:br/>
        <w:t>Шегіртке шырылдаған.</w:t>
        <w:br/>
        <w:t>Кереметін көрсетпей келіпті ғой,</w:t>
      </w:r>
    </w:p>
    <w:p>
      <w:r>
        <w:t>Мынатұрған табиғат бұрын маған.</w:t>
        <w:br/>
        <w:t>Жанарыңа жанарды тұрдым қадап,</w:t>
        <w:br/>
        <w:t>Езу тартып, жай ғана күлдің замат.</w:t>
        <w:br/>
        <w:t>Қызғанды ма?</w:t>
        <w:br/>
        <w:t>Жүзіңді көлегейлеп,</w:t>
        <w:br/>
        <w:t>Бүркей берді қара түн тұнжыр қабақ.</w:t>
        <w:br/>
        <w:t>Ойхой, дүние!</w:t>
        <w:br/>
        <w:t>Ол дәурен қайда маған?!</w:t>
        <w:br/>
        <w:t>Өтеді өмір біртіндеп майдалаған.</w:t>
        <w:br/>
        <w:t>Қызғанып ем сол сәтте мен өзіңді,</w:t>
        <w:br/>
        <w:t>Таудан-тастан,</w:t>
        <w:br/>
        <w:t>Тоғайдаң,</w:t>
        <w:br/>
        <w:t>132</w:t>
        <w:br/>
        <w:t>Несіпбек АЙТҰЛЫ</w:t>
        <w:br/>
        <w:t>ШӘКӘРІМ ТОШАЛАСЫНДА</w:t>
        <w:br/>
        <w:t>Қарайлап өткен өмір тоса ала ма?</w:t>
        <w:br/>
        <w:t>Қаншама құпия бар осы арада.</w:t>
        <w:br/>
        <w:t>Тұратын мұңды асырып, сыр жасырып,</w:t>
        <w:br/>
        <w:t>Мен келдім ақын жатқан тошалаға.</w:t>
        <w:br/>
        <w:t>Ағатын күнге еркелеп, күліп айға,</w:t>
        <w:br/>
        <w:t>Бұлақтар, не білесің тілі майда?</w:t>
        <w:br/>
        <w:t>Жартастар, кәне, маған қайтарып бер,</w:t>
        <w:br/>
        <w:t>Күңіренген кәрі ақынның үні қайда?</w:t>
        <w:br/>
        <w:t>Қайдасың, қара бастау жыр қайнаған?</w:t>
        <w:br/>
        <w:t>Тереңнен сылдырыңды тыңдай қалам.</w:t>
        <w:br/>
        <w:t>Болар ма пенде, шіркін, мұндай надан,</w:t>
        <w:br/>
        <w:t>Тіліңді, жарықтығым, кім байлаған?</w:t>
        <w:br/>
        <w:t>Сені іздеп бауырынан кер бөктердің,</w:t>
        <w:br/>
        <w:t>Бір тамшы каусарыңа шөлдеп келдім.</w:t>
        <w:br/>
        <w:t>Тұяғы тасқа батқан тарланым-ай,</w:t>
        <w:br/>
        <w:t>Ізіңнен ерекше бір өрнек көрдім.</w:t>
        <w:br/>
        <w:t>Келмейді ат ізін сап мұнда халық,</w:t>
        <w:br/>
        <w:t>Жапанда жабығасың мұңға оранып.</w:t>
        <w:br/>
        <w:t>Тұр неге мына дүние меңірейіп,</w:t>
        <w:br/>
        <w:t>Ормандай тына қалған шулап алып?</w:t>
        <w:br/>
        <w:t>Басынан Шақпақтының айналар бұлт,</w:t>
        <w:br/>
        <w:t>Кетерін білмей тұр-ау қайда қаңғып.</w:t>
        <w:br/>
        <w:t>Сол бұлттың қабағына қарай-қарай,</w:t>
        <w:br/>
        <w:t>Күрсініп күндіз-түні ойланар жұрт.</w:t>
        <w:br/>
        <w:t>Селдетіп сағыныштың бұлтын кейде,</w:t>
        <w:br/>
        <w:t>Шақпақты мен келгенде сілкінбей ме?</w:t>
        <w:br/>
        <w:t>Шырғадай шырматылған дүниеден,</w:t>
        <w:br/>
        <w:t>Шеше алмай жұмбағымды жүрсін дей ме?</w:t>
      </w:r>
    </w:p>
    <w:p>
      <w:r>
        <w:t>130</w:t>
        <w:br/>
        <w:t>%304</w:t>
        <w:br/>
        <w:t>ШЫҒАРМАЛАРЫ</w:t>
        <w:br/>
        <w:t>БІЗДІҢ АУЫЛ</w:t>
        <w:br/>
        <w:t>Біздің ауыл бүркіттің ұясындай,</w:t>
        <w:br/>
        <w:t>Тарбағатай тауының қиясында.</w:t>
        <w:br/>
        <w:t>Қыран қонар тектұрды қасиетті,</w:t>
        <w:br/>
        <w:t>Шіауқарғаға шулаған қиясың ба?</w:t>
        <w:br/>
        <w:t>Найза ұшына тұратын төсін тіреп,</w:t>
        <w:br/>
        <w:t>Қайран мекен жатыр-ау жетімсіреп.</w:t>
        <w:br/>
        <w:t>Бақыт құсы бір ұшып кеткеннен соң,</w:t>
        <w:br/>
        <w:t>Қонбайды екен айналып екінші рет.</w:t>
        <w:br/>
        <w:t>Қапталы мұз бұл таудын, әңірі қар,</w:t>
        <w:br/>
        <w:t>Екіталай арбасқан өмірі бар.</w:t>
        <w:br/>
        <w:t>Ата-баба сүйегі жатқан жерде,</w:t>
        <w:br/>
        <w:t>Әлдекімнің, япыр-ау, не құны бар?</w:t>
        <w:br/>
        <w:t>Шүршіт те алған бұл тауды, қалмақ та алған,</w:t>
        <w:br/>
        <w:t>Тағдыр солай мойнына салмақ салған.</w:t>
        <w:br/>
        <w:t>Тарбағатай аумайды мүгедектен,</w:t>
        <w:br/>
        <w:t>Денесінің жартысы сал боп қалған.</w:t>
        <w:br/>
        <w:t>Саң заманның бұл таудан бұлты көшкен,</w:t>
        <w:br/>
        <w:t>Ес білген ел шығармас жұртын естен.</w:t>
        <w:br/>
        <w:t>Қалың қазақ ежелден еркін жайлап,</w:t>
        <w:br/>
        <w:t>Көкпар тартып, той тойлап дүркірескен.</w:t>
        <w:br/>
        <w:t>Онда ізі бар бабамның тұлпарының,</w:t>
        <w:br/>
        <w:t>Естігенмін шыңынан сұңқар үнін.</w:t>
        <w:br/>
        <w:t>Күрсінеді күңірене көкірегі,</w:t>
        <w:br/>
        <w:t>Іздей ме екен байқұсым іңкәр ұлын?</w:t>
        <w:br/>
        <w:t>Ауық-ауық тұрады жылап алып,</w:t>
        <w:br/>
        <w:t>Бір қуарып самайы, бір ағарып.</w:t>
        <w:br/>
        <w:t>Ел қайғысын қара жер тартады екен,</w:t>
        <w:br/>
        <w:t>Жер қайғысын сезер ме мына халық?..</w:t>
        <w:br/>
        <w:t>1980</w:t>
        <w:br/>
        <w:t>129</w:t>
        <w:br/>
        <w:t>Несіпбек АЙТҰЛЫ</w:t>
        <w:br/>
        <w:t>САҒЫНДЫҢ БА СЕН МЕНІ?</w:t>
        <w:br/>
        <w:t>Жыл құстары қиқулап,</w:t>
        <w:br/>
        <w:t>Көшкенде өзен сеңдері,</w:t>
      </w:r>
    </w:p>
    <w:p>
      <w:r>
        <w:t>Көкірегіңде күй тулап,</w:t>
        <w:br/>
        <w:t>Сағындың ба сен мені?</w:t>
        <w:br/>
        <w:t>Гүлдер қақса қанатын,</w:t>
        <w:br/>
        <w:t>Қызыл оттай қыр лаулап,</w:t>
        <w:br/>
        <w:t>Таусылып бар тағатың,</w:t>
        <w:br/>
        <w:t>Толқындармен бірге аунап,</w:t>
        <w:br/>
        <w:t>Сағындың ба сен мені?</w:t>
        <w:br/>
        <w:t>Самал майда тілімен</w:t>
        <w:br/>
        <w:t>Жапыраққа сыр айтса,</w:t>
        <w:br/>
        <w:t>Аққан жұлдыз түнімен,</w:t>
        <w:br/>
        <w:t>Жүрегінді мұңайтса,</w:t>
        <w:br/>
        <w:t>Сағындың ба сен мені?</w:t>
        <w:br/>
        <w:t>Жаз жылжыса, күз жуық,</w:t>
        <w:br/>
        <w:t>Дауыл шайқар еменді.</w:t>
        <w:br/>
        <w:t>Сезіліп сәл ызғырық,</w:t>
        <w:br/>
        <w:t>Қалтыратса денеңді,</w:t>
        <w:br/>
        <w:t>Сағындың ба сен мені?</w:t>
        <w:br/>
        <w:t>Бірте-бірте білінбей,</w:t>
        <w:br/>
        <w:t>Суық соғар іргеннен.</w:t>
        <w:br/>
        <w:t>Қайта шықпас гүліңдей,</w:t>
        <w:br/>
        <w:t>Жастығыңда бір келген,</w:t>
        <w:br/>
        <w:t>Сағындың ба сен мені?</w:t>
        <w:br/>
        <w:t>Айта алар ма түгендеп,</w:t>
        <w:br/>
        <w:t>Аспан менен жер тілі?</w:t>
        <w:br/>
        <w:t>. Сағынышқа тірелмек,</w:t>
        <w:br/>
        <w:t>Махаббаттың төркіні,</w:t>
        <w:br/>
        <w:t>Сағындың ба сен мені?</w:t>
        <w:br/>
        <w:t>Көру үшін пендені,</w:t>
        <w:br/>
        <w:t>Көзін салмас ай төмен.</w:t>
        <w:br/>
        <w:t>Сағындың ба сен мені,</w:t>
        <w:br/>
        <w:t>Мен сағынсам, қайтер ең?!</w:t>
        <w:br/>
        <w:t>134</w:t>
        <w:br/>
        <w:t>ШЫҒАРМАЛАРЫ</w:t>
        <w:br/>
        <w:t>Көп жерден дәм-тұз татамыз,</w:t>
        <w:br/>
        <w:t>Белгісіз... қашан тынамыз?..</w:t>
        <w:br/>
        <w:t>Таңменен бірге атамыз,</w:t>
        <w:br/>
        <w:t>Күнменен бірге шығамыз.</w:t>
        <w:br/>
        <w:t>Құтылып бізден қашар ма</w:t>
        <w:br/>
        <w:t>Жүйрігі мынау жалғанның?</w:t>
        <w:br/>
        <w:t>Күтіп ап алдан қашанда,</w:t>
        <w:br/>
        <w:t>Тұрады ауылы арманның.</w:t>
        <w:br/>
        <w:t>Барған жер сауық құрады,</w:t>
        <w:br/>
        <w:t>Жеңілдер жанның жүгі ауыр.</w:t>
        <w:br/>
        <w:t>Әйтсе де, жетпей тұрады</w:t>
        <w:br/>
        <w:t>Балалық деген бір ауыл.</w:t>
        <w:br/>
        <w:t>Аңңсаймыз қамсыз ойынды,</w:t>
        <w:br/>
        <w:t>Жалт беріп, кейін қашамыз.</w:t>
        <w:br/>
        <w:t>Бұра алмай бірақ мойынды,</w:t>
      </w:r>
    </w:p>
    <w:p>
      <w:r>
        <w:t>Еріксіз алға басамыз.</w:t>
        <w:br/>
        <w:t>Көкке ұшып,</w:t>
        <w:br/>
        <w:t>Жайды кессең де,</w:t>
        <w:br/>
        <w:t>От құшып,</w:t>
        <w:br/>
        <w:t>Жалын кешсең де,</w:t>
        <w:br/>
        <w:t>Балалық деген ауылға</w:t>
        <w:br/>
        <w:t>Орала алмайды еш пенде,</w:t>
        <w:br/>
        <w:t>Жолай алмайды еш пенде...</w:t>
        <w:br/>
        <w:t>1980</w:t>
        <w:br/>
        <w:t>143</w:t>
        <w:br/>
        <w:t>Несіпбек АЙТҰЛЫ</w:t>
        <w:br/>
        <w:t>БАҚАНАС- БІЗДІҢ БАЛАЛЫҚ</w:t>
        <w:br/>
        <w:t>Ұл едік онда, қызедік,</w:t>
        <w:br/>
        <w:t>Бір емес едік - жүз едік.</w:t>
        <w:br/>
        <w:t>Бақанас деген өзенді</w:t>
        <w:br/>
        <w:t>Олай да кешкен - біз едік,</w:t>
        <w:br/>
        <w:t>Бұлай да кешкен - біз едік!</w:t>
        <w:br/>
        <w:t>Бұрымын ніскеп бал қыздың,</w:t>
        <w:br/>
        <w:t>Жұпарын жұттық жалбыздың.</w:t>
        <w:br/>
        <w:t>Бақанас өзі жұбатты,</w:t>
        <w:br/>
        <w:t>Жабырқап қалсақ жалғыз күн.</w:t>
        <w:br/>
        <w:t>Адамның жастық ғұмыры -</w:t>
        <w:br/>
        <w:t>Шапқан бір аттың дүбірі.</w:t>
        <w:br/>
        <w:t>Құлағымда әлі жүр менің</w:t>
        <w:br/>
        <w:t>Қыздардың тәтті күбірі.</w:t>
        <w:br/>
        <w:t>Оралса ойға кейде осы,</w:t>
        <w:br/>
        <w:t>Жыртылар көңіл жейдесі,</w:t>
        <w:br/>
        <w:t>Жүрегімде әлі жүр менің</w:t>
        <w:br/>
        <w:t>Қыздардың уызбейнесі.</w:t>
        <w:br/>
        <w:t>Алысқа бетті түзедік,</w:t>
        <w:br/>
        <w:t>Ұл едік кеше, қыз едік.</w:t>
        <w:br/>
        <w:t>Балалық деген өзенді</w:t>
        <w:br/>
        <w:t>Олай да кешкен - біз едік,</w:t>
        <w:br/>
        <w:t>Бұлай да кешкен - біз едік!</w:t>
        <w:br/>
        <w:t>1080</w:t>
        <w:br/>
        <w:t>136</w:t>
        <w:br/>
        <w:t>ШЫҒАРМАЛАРЫ</w:t>
      </w:r>
    </w:p>
    <w:p>
      <w:r>
        <w:t>СОҒА КЕТСЕҢ ҚАЙТЕДІ?..</w:t>
        <w:br/>
        <w:t>Соға кетсең қайтеді, жарқыным-ау,</w:t>
        <w:br/>
        <w:t>Сағыныш пен уайымның парқы бір-ау.</w:t>
        <w:br/>
        <w:t>Немқұрайды, қатыгез қарайтындай,</w:t>
        <w:br/>
        <w:t>Арлан ба еді өмірдің нарқы мынау?</w:t>
        <w:br/>
        <w:t>Әр минуты тірліктің қымбат қанша?</w:t>
        <w:br/>
        <w:t>Өмір өтер кірпікті бір қаққанша.</w:t>
        <w:br/>
        <w:t>Табамыз ба татулық, таппаймыз ба,</w:t>
        <w:br/>
        <w:t>Көз байланып</w:t>
        <w:br/>
        <w:t>Қарайып күн батқанша?..</w:t>
        <w:br/>
        <w:t>Қайғы болсам,</w:t>
        <w:br/>
        <w:t>Шаттық боп келмейсің бе?</w:t>
        <w:br/>
        <w:t>Қайық болсам,</w:t>
        <w:br/>
        <w:t>Толқын боп тербейсің бе?</w:t>
        <w:br/>
        <w:t>Толастамас нөсер боп жауар едім,</w:t>
        <w:br/>
        <w:t>Сахара боп</w:t>
        <w:br/>
        <w:t>Сен маған шөлдейсің бе?..</w:t>
        <w:br/>
        <w:t>Көз жасы боп келсең-ау күрсінгенде,</w:t>
        <w:br/>
        <w:t>Шарайнасын шаң басқан жусын кеуде.</w:t>
        <w:br/>
        <w:t>Қуат беріп, қуантып кетсең нетті,</w:t>
        <w:br/>
        <w:t>Қалжыраған...</w:t>
        <w:br/>
        <w:t>Қажыған құрсүлдерге.</w:t>
        <w:br/>
        <w:t>Не өтпейді ғұмырда бастан мына,</w:t>
        <w:br/>
        <w:t>Жүздесуден жүрегің жасқанды ма?</w:t>
        <w:br/>
        <w:t>Бала көңіл</w:t>
        <w:br/>
        <w:t>Соқпағы біткен жерден,</w:t>
        <w:br/>
        <w:t>Ала көңіл</w:t>
        <w:br/>
        <w:t>Сүрлеуі басталды ма?..</w:t>
        <w:br/>
        <w:t>Соға кетсең қайтеді, жарқыным-ау,</w:t>
        <w:br/>
        <w:t>Сағыныш пен уайымның парқы бір-ау.</w:t>
        <w:br/>
        <w:t>Немқұрайды, қатыгез қарайтындай,</w:t>
        <w:br/>
        <w:t>Арзан ба еді өмірдің нарқы мынау?..</w:t>
        <w:br/>
        <w:t>135</w:t>
        <w:br/>
        <w:t>ШЫҒАРМАЛАРЫ</w:t>
        <w:br/>
        <w:t>ЖАСЫРЫНДЫҢ СЕН МЕНЕН</w:t>
        <w:br/>
        <w:t>Жүрегімді орап алып жалынға,</w:t>
        <w:br/>
        <w:t>Маздадым мен жүйріктің жалында.</w:t>
        <w:br/>
        <w:t>Көз алдыма келді дүние дөңгелеп,</w:t>
        <w:br/>
        <w:t>Ал бірақ та сен болмадың жанымда.</w:t>
        <w:br/>
        <w:t>Қанат байлап ұштым самал желменен,</w:t>
        <w:br/>
        <w:t>Ұшырастым көзге таныс жерменен.</w:t>
        <w:br/>
        <w:t>Көкжиектің шымылдығын түрсем де,</w:t>
      </w:r>
    </w:p>
    <w:p>
      <w:r>
        <w:t>Көрінбедің, жасырындың сен менен.</w:t>
        <w:br/>
        <w:t>Теңіз бардым көк дауылың сапырған,</w:t>
        <w:br/>
        <w:t>Аяздан да сұрап көрдім ақырған.</w:t>
        <w:br/>
        <w:t>Жапырақтардың мұңлы жырын тыңдадым,</w:t>
        <w:br/>
        <w:t>Сағынысқан, бірін-бірі шақырған.</w:t>
        <w:br/>
        <w:t>Қанша жүрсең жеткізбестей жер шегі,</w:t>
        <w:br/>
        <w:t>Жолдың шаңы басар кейде еңсені.</w:t>
        <w:br/>
        <w:t>Асыл тасы суға кеткен жандай бір,</w:t>
        <w:br/>
        <w:t>Тұңғиықтан көп іздедім мен сені.</w:t>
        <w:br/>
        <w:t>Ақ қайыңдар билеуші еді алдыңда,</w:t>
        <w:br/>
        <w:t>Әлде соған қайта айналып бардың ба?</w:t>
        <w:br/>
        <w:t>Әлде, мүмкін, жазғы нөсер жауынның</w:t>
        <w:br/>
        <w:t>Бір тамшысын тасаланып қалдың ба?!.</w:t>
        <w:br/>
        <w:t>1980</w:t>
        <w:br/>
        <w:t>7</w:t>
        <w:br/>
        <w:t>Несіпбек АЙТҰЛЫ</w:t>
        <w:br/>
        <w:t>қиял</w:t>
        <w:br/>
        <w:t>Шіытынап бара жатыр басым неге?</w:t>
        <w:br/>
        <w:t>Білемін -</w:t>
        <w:br/>
        <w:t>Шаршадың сен, асыл неме.</w:t>
        <w:br/>
        <w:t>Өзгеріп секундқа ай мен жылдар,</w:t>
        <w:br/>
        <w:t>Сағатқа қысқармайды ғасыр неге?</w:t>
        <w:br/>
        <w:t>Аййналып жұмыр жерге басым неге,</w:t>
        <w:br/>
        <w:t>Орман боп шуламайды шаптым неге?</w:t>
        <w:br/>
        <w:t>Көкірегім бола қалып алып мұхит,</w:t>
        <w:br/>
        <w:t>Жүрегім жүзіп жүрсе - жасыл кеме.</w:t>
        <w:br/>
        <w:t>Көз жасым жұлдыз болып шашылмай ма,</w:t>
        <w:br/>
        <w:t>Жанарым күн боп көкке асылмай ма?</w:t>
        <w:br/>
        <w:t>Тұратын мың құбылып жан дүнием</w:t>
        <w:br/>
        <w:t>Жаңа бір әлем болып ашылмай ма?</w:t>
        <w:br/>
        <w:t>Ғажап-ау,</w:t>
        <w:br/>
        <w:t>Орындалса көңілдегім,</w:t>
        <w:br/>
        <w:t>Ақтарып тұрсам ылғи өмір кенін.</w:t>
        <w:br/>
        <w:t>Біреулер әуреленіп жүрсе, шіркін,</w:t>
        <w:br/>
        <w:t>Шеше алмай құпиямды небір менің...</w:t>
        <w:br/>
        <w:t>1980</w:t>
        <w:br/>
        <w:t>140</w:t>
        <w:br/>
        <w:t>Несіпбек АЙТҰЛЫ</w:t>
        <w:br/>
        <w:t>ТАҢҒЫ ТОЛҒАНЫС</w:t>
      </w:r>
    </w:p>
    <w:p>
      <w:r>
        <w:t>Таңда мені тербейді арман,</w:t>
        <w:br/>
        <w:t>Ой көзінен от әріп.</w:t>
        <w:br/>
        <w:t>Жүргендеймін сөнбей қалған</w:t>
        <w:br/>
        <w:t>Түн жұлдызын көтеріп.</w:t>
        <w:br/>
        <w:t>Қалтарысқа төксем бе екен,</w:t>
        <w:br/>
        <w:t>Жұлдызымның жарығын?!</w:t>
        <w:br/>
        <w:t>Түнге беріп кетсем бе екен,</w:t>
        <w:br/>
        <w:t>Жанымның бар жалынын?!</w:t>
        <w:br/>
        <w:t>Қақшы тағы, таң қанаты,</w:t>
        <w:br/>
        <w:t>Көкірегіме күй бітсін.</w:t>
        <w:br/>
        <w:t>Аласұрған арман аты,</w:t>
        <w:br/>
        <w:t>Арындап бір құйғытсын.</w:t>
        <w:br/>
        <w:t>Жүрегіммен жыр қайнатып,</w:t>
        <w:br/>
        <w:t>Отырып ем түнімен.</w:t>
        <w:br/>
        <w:t>Таң келеді!</w:t>
        <w:br/>
        <w:t>Сырнайлатып,</w:t>
        <w:br/>
        <w:t>Әнші құстар үнімен.</w:t>
        <w:br/>
        <w:t>Аспан асты сарғаяды,</w:t>
        <w:br/>
        <w:t>Өзгермейтін салтымен.</w:t>
        <w:br/>
        <w:t>Таң келеді!</w:t>
        <w:br/>
        <w:t>Сол баяғы</w:t>
        <w:br/>
        <w:t>Сүттей таза қалпымен.</w:t>
        <w:br/>
        <w:t>Балқытқандай жан денені,</w:t>
        <w:br/>
        <w:t>Маужырайды бар маңай.</w:t>
        <w:br/>
        <w:t>Еске салып әлденені,</w:t>
        <w:br/>
        <w:t>Тербетеді таңғы арай.</w:t>
        <w:br/>
        <w:t>Өшіре алман кеңіл өртін,</w:t>
        <w:br/>
        <w:t>Несін енді сыр бүгем?</w:t>
        <w:br/>
        <w:t>Қайда күнім емін-еркін,</w:t>
        <w:br/>
        <w:t>Таң нұрына сүңгіген?!</w:t>
        <w:br/>
        <w:t>Таңдар атар,</w:t>
        <w:br/>
        <w:t>Нұр жалатар,</w:t>
        <w:br/>
        <w:t>Күн артынан күн келер.</w:t>
        <w:br/>
        <w:t>144</w:t>
        <w:br/>
        <w:t>Несіпбек АЙТҰЛЫ</w:t>
        <w:br/>
        <w:t>Талқыға салар талайды,</w:t>
        <w:br/>
        <w:t>Өмірдің өр мен қиясы.</w:t>
        <w:br/>
        <w:t>Гильзаға суық қарайды,</w:t>
        <w:br/>
        <w:t>Секілді ажал ұясы.</w:t>
        <w:br/>
        <w:t>Осынау сырлы ғаламда</w:t>
        <w:br/>
        <w:t>Таусылар ма арман адамда?!.</w:t>
        <w:br/>
        <w:t>Толғантып дүние тағдыры,</w:t>
        <w:br/>
        <w:t>Төгеді мұңын қаламға...</w:t>
      </w:r>
    </w:p>
    <w:p>
      <w:r>
        <w:t>1980</w:t>
        <w:br/>
        <w:t>ШЫҒАРМАЛАРЫ</w:t>
        <w:br/>
        <w:t>ҮМІТІМ ЕЛЕС БЕРМЕЙ</w:t>
        <w:br/>
        <w:t>Тоқтатар қайда едің сен, сүйікті жан,</w:t>
        <w:br/>
        <w:t>Көңілдің көк дауылын ұйытқыған?!</w:t>
        <w:br/>
        <w:t>Отырмын саған барар жол таба алмай,</w:t>
        <w:br/>
        <w:t>Орап ап алды-артымды тұйық тұман.</w:t>
        <w:br/>
        <w:t>Бүркенді боз қырауын арман-шынар,</w:t>
        <w:br/>
        <w:t>Сілкінсе, салмағынан жан жаншылар.</w:t>
        <w:br/>
        <w:t>Келсеңші, жүрегіңнің түкпірінде</w:t>
        <w:br/>
        <w:t>Бірдеңе бізге деген қалған шығар.</w:t>
        <w:br/>
        <w:t>Өтер күн.</w:t>
        <w:br/>
        <w:t>Болмас, сірә, ол кімге елес,</w:t>
        <w:br/>
        <w:t>Сендірмес,</w:t>
        <w:br/>
        <w:t>Тағы саған сендім демес.</w:t>
        <w:br/>
        <w:t>Міз бақпас - тау қозғалмас, жел де үндемес,</w:t>
        <w:br/>
        <w:t>Сен осы кеттің бе ерте,</w:t>
        <w:br/>
        <w:t>Келдің бе кеш?</w:t>
        <w:br/>
        <w:t>“Үмітім елес бермей сонша күткен,</w:t>
        <w:br/>
        <w:t>Отырмын түнгі ормандай томсарып мен.</w:t>
        <w:br/>
        <w:t>Жанымды жан ұға алмас жұмбақ күйде,</w:t>
        <w:br/>
        <w:t>Жасырын әлденені аңсап іштен.</w:t>
        <w:br/>
        <w:t>Жүйріктей жолы болмай шаңда қалған,</w:t>
        <w:br/>
        <w:t>Оранса ақ көбікке саңлақ арман,</w:t>
        <w:br/>
        <w:t>Біртіндеп қыран-көңіл жерге түсер,</w:t>
        <w:br/>
        <w:t>Бір кезде биігіне самғап алған.</w:t>
        <w:br/>
        <w:t>Бұл жастық кімге мекен, кімге тұрақ,</w:t>
        <w:br/>
        <w:t>Тартарсың тізгініңді бір тоқырап.</w:t>
        <w:br/>
        <w:t>Жүректің құпиясы жасырылмас,</w:t>
        <w:br/>
        <w:t>Жүзіңді жасырса да сұр топырақ.</w:t>
        <w:br/>
        <w:t>1980</w:t>
        <w:br/>
        <w:t>139</w:t>
        <w:br/>
        <w:t>Несіпбек АЙТҰЛЫ</w:t>
        <w:br/>
        <w:t>БАЛАЛЫҚ</w:t>
        <w:br/>
        <w:t>Балалық қалды бір қызық,</w:t>
        <w:br/>
        <w:t>Бұлдырап қырдың астында.</w:t>
        <w:br/>
        <w:t>Әкетті жылдар мінгізіп,</w:t>
        <w:br/>
        <w:t>Біздерді асау тасқынға.</w:t>
      </w:r>
    </w:p>
    <w:p>
      <w:r>
        <w:t>Балалық қалды- гүл қалды,</w:t>
        <w:br/>
        <w:t>Дүние гүлдей ырғалды.</w:t>
        <w:br/>
        <w:t>Болдық та жігіт сындарлы,</w:t>
        <w:br/>
        <w:t>Біздерді уақыт сынғв алды.</w:t>
        <w:br/>
        <w:t>Көгілдір аспан көк жібек,</w:t>
        <w:br/>
        <w:t>Қараймыз алға жарысып.</w:t>
        <w:br/>
        <w:t>Кеңейе түсіп көкжиек,</w:t>
        <w:br/>
        <w:t>Келер күндермен танысып.</w:t>
        <w:br/>
        <w:t>Шыабамыз атты сабылтып,</w:t>
        <w:br/>
        <w:t>Өтеміз судан жүздіріп.</w:t>
        <w:br/>
        <w:t>Сарғайтын, қатты сағынтып,</w:t>
        <w:br/>
        <w:t>Кірпігін ойдың сүздіріп.</w:t>
        <w:br/>
        <w:t>Тартамыз тауға жасқанбай,</w:t>
        <w:br/>
        <w:t>Қауіпті құз бен қиясы.</w:t>
        <w:br/>
        <w:t>Біздерге құшақ ашқандай</w:t>
        <w:br/>
        <w:t>Қиында қыран ұясы.</w:t>
        <w:br/>
        <w:t>Жүреміз терге малшынып,</w:t>
        <w:br/>
        <w:t>Бірде өрде, бірде еңісте.</w:t>
        <w:br/>
        <w:t>Арқамыз жүктен жаншылып,</w:t>
        <w:br/>
        <w:t>Шығамыз кейде тегіске.</w:t>
        <w:br/>
        <w:t>Ол бізге бірақ қиын ба?</w:t>
        <w:br/>
        <w:t>Тұрамыз бойды тік ұстап.</w:t>
        <w:br/>
        <w:t>Тартамыз тағы қиырға,</w:t>
        <w:br/>
        <w:t>Алған соң біраз тыныстап.</w:t>
        <w:br/>
        <w:t>142</w:t>
        <w:br/>
        <w:t>Ал оғануақыт не қылар,</w:t>
        <w:br/>
        <w:t>Жоыл сайын желек жамылар.</w:t>
        <w:br/>
        <w:t>Мен бе екен жалғыз осынау,</w:t>
        <w:br/>
        <w:t>Құба бір талды сағынар,</w:t>
        <w:br/>
        <w:t>Менен де басқа табылар...</w:t>
        <w:br/>
        <w:t>Мақпалдай қара реңі,</w:t>
        <w:br/>
        <w:t>Жібектей жұмсақ түн еді.</w:t>
        <w:br/>
        <w:t>Тыныштық, неткен тәтті едің,</w:t>
        <w:br/>
        <w:t>Тек қана төбет үреді.</w:t>
        <w:br/>
        <w:t>Қойлар ғой қасқыр ермегі,</w:t>
        <w:br/>
        <w:t>Төбетті бұйым көрмеді.</w:t>
        <w:br/>
        <w:t>Оқтады шопан мылтығын,</w:t>
        <w:br/>
        <w:t>Атпасқа ерік бермеді.</w:t>
        <w:br/>
        <w:t>Гүрс етті дауыс ұңғыдан,</w:t>
        <w:br/>
        <w:t>Сілкіне шошып тұрды маң.</w:t>
        <w:br/>
        <w:t>Ұңғылар емес не осы</w:t>
        <w:br/>
        <w:t>Талайдың басын қылғыған?</w:t>
        <w:br/>
        <w:t>Селк етті тау да, қыратта,</w:t>
        <w:br/>
        <w:t>Селк етті өзен, бұлақ та.</w:t>
        <w:br/>
        <w:t>Селк етті тал да, құрақ та.</w:t>
        <w:br/>
        <w:t>Селк етті қозы-лақ та...</w:t>
        <w:br/>
        <w:t>Күзеткен жақсы-ау, бірақ та,</w:t>
        <w:br/>
        <w:t>Зу еткен оқтың ызыңы,</w:t>
      </w:r>
    </w:p>
    <w:p>
      <w:r>
        <w:t>Түршідей тиді құлаққа...</w:t>
        <w:br/>
        <w:t>Түршідей тиді құлаққа...</w:t>
        <w:br/>
        <w:t>149</w:t>
        <w:br/>
        <w:t>ШЫҒАРМАЛАРЫ</w:t>
        <w:br/>
        <w:t>ШЫҒАРМАЛАРЫ</w:t>
        <w:br/>
        <w:t>5584304</w:t>
        <w:br/>
        <w:t>Өмір өтер...</w:t>
        <w:br/>
        <w:t>Мұңға батар,</w:t>
        <w:br/>
        <w:t>Кешегі ойнап-күлген ер.</w:t>
        <w:br/>
        <w:t>Көңілім көкке құлаш ұрсын,</w:t>
        <w:br/>
        <w:t>Қарай ма өмір бір маған?!</w:t>
        <w:br/>
        <w:t>Асау жүрек, жуасырсың,</w:t>
        <w:br/>
        <w:t>Тізгін бермей тулаған.</w:t>
        <w:br/>
        <w:t>Аулақ менен, мұң самалы,</w:t>
        <w:br/>
        <w:t>Аймалама жанымды.</w:t>
        <w:br/>
        <w:t>Жан айнасын кір шалады,</w:t>
        <w:br/>
        <w:t>Салқындатсаң қанымды.</w:t>
        <w:br/>
        <w:t>Уақыт құсы алтын қанат,</w:t>
        <w:br/>
        <w:t>Самғайды әмір әнін сап.</w:t>
        <w:br/>
        <w:t>Таң келеді!</w:t>
        <w:br/>
        <w:t>Жарқын қабақ,</w:t>
        <w:br/>
        <w:t>Тандай менің жаным шат.</w:t>
        <w:br/>
        <w:t>Ақ торғындай таң келеді,</w:t>
        <w:br/>
        <w:t>Жер оянды жадырап.</w:t>
        <w:br/>
        <w:t>Өмір-терек сәнденеді,</w:t>
        <w:br/>
        <w:t>Жапырағы жамырап.</w:t>
        <w:br/>
        <w:t>Қарсы ап, бәлкім, алғаш таңын,</w:t>
        <w:br/>
        <w:t>Келді өмірге бүлдіршін,</w:t>
        <w:br/>
        <w:t>...Қимай соңғы таңғы аспанын,</w:t>
        <w:br/>
        <w:t>Кетті біреу, кім білсін?..</w:t>
        <w:br/>
        <w:t>Таң келеді шұғылалы,</w:t>
        <w:br/>
        <w:t>Дүние тұр құлшынып.</w:t>
        <w:br/>
        <w:t>Шұғыладай құбылады</w:t>
        <w:br/>
        <w:t>Алма-кезек тіршілік...</w:t>
        <w:br/>
        <w:t>Ағарды аспан түн түріде,</w:t>
        <w:br/>
        <w:t>Мөлдірейді таң шығы.</w:t>
        <w:br/>
        <w:t>Тұрдым іліп кірпігіме</w:t>
        <w:br/>
        <w:t>Таң шығындай тамшыны...</w:t>
        <w:br/>
        <w:t>1980</w:t>
        <w:br/>
        <w:t>145</w:t>
        <w:br/>
        <w:t>ШЫҒАРМАЛАРЫ</w:t>
      </w:r>
    </w:p>
    <w:p>
      <w:r>
        <w:t>ШЫҒАРМАС ОТАН МӘҢІТЕСТЕН</w:t>
        <w:br/>
        <w:t>Соғыстың жүзі ызбарлы,</w:t>
        <w:br/>
        <w:t>Соғыстың ізі ызғарлы.</w:t>
        <w:br/>
        <w:t>Жібітпес ақын жыры да,</w:t>
        <w:br/>
        <w:t>Ерітпес күннің нұрыда</w:t>
        <w:br/>
        <w:t>Кеудеге қатқан мұз-қарды!</w:t>
        <w:br/>
        <w:t>Соғыстың жүзі ызбарлы,</w:t>
        <w:br/>
        <w:t>Соғыстың ізі ызғарлы.</w:t>
        <w:br/>
        <w:t>Шіығрмас Отан мәңгі естен,</w:t>
        <w:br/>
        <w:t>Жас жанын қиып, қан кешкен</w:t>
        <w:br/>
        <w:t>Кешегі ұл мен қыздарды!</w:t>
        <w:br/>
        <w:t>Соғыстың жүзі ызбарлы,</w:t>
        <w:br/>
        <w:t>Соғыстың ізі ызғарлы. |</w:t>
        <w:br/>
        <w:t>Алмаса жаудан солар кек,</w:t>
        <w:br/>
        <w:t>Татпас та, бәлкім, болар маек,</w:t>
        <w:br/>
        <w:t>Бақыттың дәмін біз мәңгі!</w:t>
        <w:br/>
        <w:t>1980</w:t>
        <w:br/>
        <w:t>183</w:t>
        <w:br/>
        <w:t>ШЫҒАРМАЛАРЫ</w:t>
        <w:br/>
        <w:t>ҚАНАТЫН ҚАҒЫП КҮН ӨТЕР</w:t>
        <w:br/>
        <w:t>Кірпігі күннің талғанда,</w:t>
        <w:br/>
        <w:t>Сүйенер сеңгір тауларға.</w:t>
        <w:br/>
        <w:t>Маужырап барып батады,</w:t>
        <w:br/>
        <w:t>“Үмітін артып таңдарға.</w:t>
        <w:br/>
        <w:t>Мәңгілік зырлап дөңгелер,</w:t>
        <w:br/>
        <w:t>Айналып ертең ол келер:</w:t>
        <w:br/>
        <w:t>Мұңлы ма мұңсыз әндетін,</w:t>
        <w:br/>
        <w:t>Жер-бесік тынбай тебелер.</w:t>
        <w:br/>
        <w:t>Мәңгілік зырлап дәңгелер,</w:t>
        <w:br/>
        <w:t>Айналып ертең ол келер.</w:t>
        <w:br/>
        <w:t>Бұзылған тетік жөнделер,</w:t>
        <w:br/>
        <w:t>Қамыққан көңіл емделер.</w:t>
        <w:br/>
        <w:t>Тірлікті күн ғой топшылар,</w:t>
        <w:br/>
        <w:t>Жазылмас жара жоқ шығар.</w:t>
        <w:br/>
        <w:t>Жайратып жасын кетсе де,</w:t>
        <w:br/>
        <w:t>Көгерер қайта көк шынар.</w:t>
        <w:br/>
        <w:t>Әрқашан болып дегені,</w:t>
        <w:br/>
        <w:t>Әлемді жалғыз өбеді.</w:t>
        <w:br/>
        <w:t>Махаббат, арман, үмітті</w:t>
        <w:br/>
        <w:t>Арқалап ұшып келеді.</w:t>
        <w:br/>
        <w:t>Қанатын қағып күн өтер,</w:t>
        <w:br/>
        <w:t>Тірлікті үзбей түлетер.</w:t>
        <w:br/>
        <w:t>Жамандық түнін жүдетер,</w:t>
        <w:br/>
        <w:t>Жақсылық таңын үдетер...</w:t>
        <w:br/>
        <w:t>Келеді дәйім айналып,</w:t>
      </w:r>
    </w:p>
    <w:p>
      <w:r>
        <w:t>Қуаныш кейде қайғы алып.</w:t>
        <w:br/>
        <w:t>Кірпіктей - күннің нұрына</w:t>
        <w:br/>
        <w:t>Үзілместей бол байланып,</w:t>
        <w:br/>
        <w:t>Тұрсақ-ау мәңгі айналып!..</w:t>
        <w:br/>
        <w:t>себ</w:t>
        <w:br/>
        <w:t>141</w:t>
        <w:br/>
        <w:t>ШЫҒАРМАЛАРЫ</w:t>
        <w:br/>
        <w:t>ӘНШІГЕ</w:t>
        <w:br/>
        <w:t>Ән қандай, әуен қандай, әнші қандай?!</w:t>
        <w:br/>
        <w:t>Асқақтап бұлтқа барып шаншылардай.</w:t>
        <w:br/>
        <w:t>Ерке әуен еркеленіп шыққан сәтте,</w:t>
        <w:br/>
        <w:t>Көзіңнен ыстық жасың тамшылардай.</w:t>
        <w:br/>
        <w:t>Деміңді ішке тартып үн шығармай,</w:t>
        <w:br/>
        <w:t>Тынңдайсың асау жүрек тұншығардай.</w:t>
        <w:br/>
        <w:t>Қоздатып қозғағанда көңіл сырын,</w:t>
        <w:br/>
        <w:t>Боласың өле-әлгентпе құлшынардай.</w:t>
        <w:br/>
        <w:t>Қайран ән тебірендірген, табындырған,</w:t>
        <w:br/>
        <w:t>Артық па алқа тақсам лағыл жырдан?</w:t>
        <w:br/>
        <w:t>Жүректің түкпіріне сәуле тегін,</w:t>
        <w:br/>
        <w:t>Тұрып-ақ көз алдымда сағындырған.</w:t>
        <w:br/>
        <w:t>Мамырлап майда ғана қағатын жай,</w:t>
        <w:br/>
        <w:t>Мақпал ән мұңлы аққудың қанатындай.</w:t>
        <w:br/>
        <w:t>Қондырсам үлбіретіп алақанға,</w:t>
        <w:br/>
        <w:t>Тек содан жаным рахат табатындай.</w:t>
        <w:br/>
        <w:t>Шырқаса нөсерлетіп, жаңбырлатын,</w:t>
        <w:br/>
        <w:t>Қалшиып қарауылдай қалдым қатып.</w:t>
        <w:br/>
        <w:t>Адамға ең алдымен әң сыйласын,</w:t>
        <w:br/>
        <w:t>Егер де сыйлар болса тағдыр бақыт!</w:t>
        <w:br/>
        <w:t>1980</w:t>
        <w:br/>
        <w:t>147</w:t>
        <w:br/>
        <w:t>Несіпбек АЙТҰЛЫ</w:t>
        <w:br/>
        <w:t>Түнгі ТЫНЫШТЫҚ</w:t>
        <w:br/>
        <w:t>Қап-қара қою түн еді,</w:t>
        <w:br/>
        <w:t>Абалапл төбет үреді.</w:t>
        <w:br/>
        <w:t>Ауылдың маңын торыған</w:t>
        <w:br/>
        <w:t>Ит-құстың барын біледі,</w:t>
        <w:br/>
        <w:t>Сондықтан, бәлкім, үреді...</w:t>
        <w:br/>
        <w:t>Ғажап-ау түннің реңі,</w:t>
        <w:br/>
        <w:t>Таусылмас айтса жыр еді.</w:t>
        <w:br/>
        <w:t>Сулығы аттың сылдырап,</w:t>
        <w:br/>
        <w:t>Іргеде бұлақ күледі.</w:t>
      </w:r>
    </w:p>
    <w:p>
      <w:r>
        <w:t>Ауасы неткен жағымды,</w:t>
        <w:br/>
        <w:t>Ошақта алау жағылды.</w:t>
        <w:br/>
        <w:t>Сағындым осы жалынды,</w:t>
        <w:br/>
        <w:t>Бөлейтін нұрға жанымды.</w:t>
        <w:br/>
        <w:t>Маужырап, балқып тұр маңай,</w:t>
        <w:br/>
        <w:t>Сырғадай анау - туған ай.</w:t>
        <w:br/>
        <w:t>Сау етіп жерге түсердей,</w:t>
        <w:br/>
        <w:t>Жұлдыздар толқып тұрғаны-ай!</w:t>
        <w:br/>
        <w:t>Аспанның мөлдір шарасы,</w:t>
        <w:br/>
        <w:t>Толғандай нұрға қарашы!..</w:t>
        <w:br/>
        <w:t>Түұтасып кеткен түн қандай,</w:t>
        <w:br/>
        <w:t>Көк пенен жердің арасы?!</w:t>
        <w:br/>
        <w:t>Қарауытты, әне, құба тал,</w:t>
        <w:br/>
        <w:t>Қамығып барсам жұбатар.</w:t>
        <w:br/>
        <w:t>Әмір-ай, шіркін, өтпелі,</w:t>
        <w:br/>
        <w:t>Қуантып бірде жылатар.</w:t>
        <w:br/>
        <w:t>Тербеліп тұр-ау ол мұнда,</w:t>
        <w:br/>
        <w:t>Баяғы қалпы орнында.</w:t>
        <w:br/>
        <w:t>Ұмытты, бәлкім... қасында</w:t>
        <w:br/>
        <w:t>Болмадым ба әлде болдым ба?</w:t>
        <w:br/>
        <w:t>148</w:t>
        <w:br/>
        <w:t>ШЫҒАРМАЛАРЫ</w:t>
        <w:br/>
        <w:t>Отаны опаттың,</w:t>
        <w:br/>
        <w:t>Құрысын, күні ауыр.</w:t>
        <w:br/>
        <w:t>Сұмдығы ол апаттың,</w:t>
        <w:br/>
        <w:t>Қаралы траур,</w:t>
        <w:br/>
        <w:t>Траур!</w:t>
        <w:br/>
        <w:t>ШЫҒАРМАЛАРЫ</w:t>
        <w:br/>
        <w:t>ЖАРЫЛМАҒАН БОМБАЛАР</w:t>
        <w:br/>
        <w:t>Ашу қысып, булығып,</w:t>
        <w:br/>
        <w:t>Өз-өзінен долданар-</w:t>
        <w:br/>
        <w:t>Жатыр жерде бұғынып</w:t>
        <w:br/>
        <w:t>Жарылмаған бомбалар.</w:t>
        <w:br/>
        <w:t>Ажал сақтап ішінде,</w:t>
        <w:br/>
        <w:t>Шыдап бақты, шыдасын.</w:t>
        <w:br/>
        <w:t>Жоарылмағаны үшін де</w:t>
        <w:br/>
        <w:t>Кешіреміз кінәсін.</w:t>
        <w:br/>
        <w:t>Қылмыстан көз ашпаған,</w:t>
        <w:br/>
        <w:t>Қасірет ізі суынбас.</w:t>
        <w:br/>
        <w:t>Сол бомбаны тастаған</w:t>
        <w:br/>
        <w:t>Жау кінәсі жуылмас.</w:t>
        <w:br/>
        <w:t>1980</w:t>
      </w:r>
    </w:p>
    <w:p>
      <w:r>
        <w:t>155</w:t>
        <w:br/>
        <w:t>Несіпбек АЙТҰЛЫ</w:t>
        <w:br/>
        <w:t>БЕЛГІСІЗ АВТОМАТ</w:t>
        <w:br/>
        <w:t>Аспаннан бомба төгіліп,</w:t>
        <w:br/>
        <w:t>Қысқанда майдан қат-қабат,</w:t>
        <w:br/>
        <w:t>Окопта қалды көміліп,</w:t>
        <w:br/>
        <w:t>Ұшты да қолдан автомат.</w:t>
        <w:br/>
        <w:t>Жұмған соң көзін жас қыран,</w:t>
        <w:br/>
        <w:t>Автомат қайда, білді ме?</w:t>
        <w:br/>
        <w:t>Табылып топырақ астынан,</w:t>
        <w:br/>
        <w:t>Музейде бүгін тұр, міне!</w:t>
        <w:br/>
        <w:t>Жүрегім өксіп езіле,</w:t>
        <w:br/>
        <w:t>Тереңнен ашы мұн қозғап,</w:t>
        <w:br/>
        <w:t>Көргенде соны көзіме</w:t>
        <w:br/>
        <w:t>Елестеп тұрды бір боздақ.</w:t>
        <w:br/>
        <w:t>Көресі көріп не түрлі,</w:t>
        <w:br/>
        <w:t>Шіріген әбден темірі.</w:t>
        <w:br/>
        <w:t>Белгісіз солдат секілді,</w:t>
        <w:br/>
        <w:t>Белгісіз мұның нөмірі.</w:t>
        <w:br/>
        <w:t>154</w:t>
        <w:br/>
        <w:t>1990</w:t>
        <w:br/>
        <w:t>Ақтарып майдан-төбені,</w:t>
        <w:br/>
        <w:t>Көзінен ыстық жас парлап,</w:t>
        <w:br/>
        <w:t>Ақшпашпты аға келеді-</w:t>
        <w:br/>
        <w:t>Кешегі өрім жас солдат.</w:t>
        <w:br/>
        <w:t>Кешеде, кеше, кешегі...</w:t>
        <w:br/>
        <w:t>Қан кешкен жері осы еді.</w:t>
        <w:br/>
        <w:t>Қатыгез қасірет кеселі,</w:t>
        <w:br/>
        <w:t>Көкейден қалай өшеді?!</w:t>
        <w:br/>
        <w:t>МАлдынан көздің кешегі</w:t>
        <w:br/>
        <w:t>Сүрапыл сурет көшеді.</w:t>
        <w:br/>
        <w:t>Селдеткен оқтың нөсері</w:t>
        <w:br/>
        <w:t>Денесін жердің теседі.</w:t>
        <w:br/>
        <w:t>Әнеки, анау досы еді,</w:t>
        <w:br/>
        <w:t>Омырауын оққа төседі.</w:t>
        <w:br/>
        <w:t>Найзадай үшкіл жүрекпен</w:t>
        <w:br/>
        <w:t>Ажалдың шоғын көседі.</w:t>
        <w:br/>
        <w:t>Әлдилей ала жәнелді</w:t>
        <w:br/>
        <w:t>Қара жер - қалың төсегі...</w:t>
        <w:br/>
        <w:t>Жаңғырып жаны сілкініп,</w:t>
        <w:br/>
        <w:t>Теңіздей тулан бұлқынып,</w:t>
        <w:br/>
        <w:t>“Үдере көшіп барады</w:t>
        <w:br/>
        <w:t>Елестің бұлты жыртылып.</w:t>
      </w:r>
    </w:p>
    <w:p>
      <w:r>
        <w:t>Арқалап асыл парызды,</w:t>
        <w:br/>
        <w:t>Іздеп тұр кешегі әр ізді.</w:t>
        <w:br/>
        <w:t>Майдандас достар жаны ізгі,</w:t>
        <w:br/>
        <w:t>Қасына келген тәрізді.</w:t>
        <w:br/>
        <w:t>Табылған окоп түбінен,</w:t>
        <w:br/>
        <w:t>Қолында гильза шіріген.</w:t>
        <w:br/>
        <w:t>Сезілер қасірет салқыны</w:t>
        <w:br/>
        <w:t>Суытқан мынау түрінен.</w:t>
        <w:br/>
        <w:t>151</w:t>
        <w:br/>
        <w:t>ШЫҒАРМАЛАРЫ</w:t>
        <w:br/>
        <w:t>Несіпбек АЙТҰЛЫ</w:t>
        <w:br/>
        <w:t>ТАҢБА- «39952»</w:t>
        <w:br/>
        <w:t>Ирина Михайловна Харинанық</w:t>
        <w:br/>
        <w:t>білегіндегі бул таңба Освенцим</w:t>
        <w:br/>
        <w:t>концлагеріндегі реттік нөмірі.</w:t>
        <w:br/>
        <w:t>Газеттен</w:t>
        <w:br/>
        <w:t>Таңбалар,</w:t>
        <w:br/>
        <w:t>Таңбалар- қара дақ,</w:t>
        <w:br/>
        <w:t>Жүреді қаныңды, миыңды аралап.</w:t>
        <w:br/>
        <w:t>Сұғады инесін,</w:t>
        <w:br/>
        <w:t>Шаншиды найзасын,</w:t>
        <w:br/>
        <w:t>Жүйкені, жүректі жаралап.</w:t>
        <w:br/>
        <w:t>Таңбалар,</w:t>
        <w:br/>
        <w:t>Таңбалар,</w:t>
        <w:br/>
        <w:t>Сөйлейді мәңгі олар,</w:t>
        <w:br/>
        <w:t>Фашизм тілінде қызармай.</w:t>
        <w:br/>
        <w:t>Кернейді кеудені таңға олар,</w:t>
        <w:br/>
        <w:t>Талқандап бұзардай.</w:t>
        <w:br/>
        <w:t>Тіл қатса таңбалар,</w:t>
        <w:br/>
        <w:t>Ауырлар ой-кемең жүзе алмай.</w:t>
        <w:br/>
        <w:t>Түксиін қарайды әліде</w:t>
        <w:br/>
        <w:t>Білектен-</w:t>
        <w:br/>
        <w:t>Денеден</w:t>
        <w:br/>
        <w:t>Атыңды қарамен біржола сызардай...</w:t>
        <w:br/>
        <w:t>Освенцим тас қабырғасында,</w:t>
        <w:br/>
        <w:t>Кеппестен көздердің тұр жасы.</w:t>
        <w:br/>
        <w:t>Күңіренер ғасырдан ғасырға,</w:t>
      </w:r>
    </w:p>
    <w:p>
      <w:r>
        <w:t>Тұтқындар - тіршілік сұлбасы.</w:t>
        <w:br/>
        <w:t>Сақталар ажал тәрелкесінде</w:t>
        <w:br/>
        <w:t>Қырғындар қанының тұнбасы.</w:t>
        <w:br/>
        <w:t>Адамнан темекі тартты ширатып,</w:t>
        <w:br/>
        <w:t>Крематорий мұржасы...</w:t>
        <w:br/>
        <w:t>156</w:t>
        <w:br/>
        <w:t>Несіпбек АЙТҰЛЫ</w:t>
        <w:br/>
        <w:t>ӨКІНІП ҚАЛМАС ҮШІН</w:t>
        <w:br/>
        <w:t>Гүл көктем,</w:t>
        <w:br/>
        <w:t>Қызық көктем,</w:t>
        <w:br/>
        <w:t>Жалын көктем!</w:t>
        <w:br/>
        <w:t>Сарылып аңсады ғой жаным көптен.</w:t>
        <w:br/>
        <w:t>Мөлдіреп жанарыма тұна қалдың,</w:t>
        <w:br/>
        <w:t>Сырлы еді, сиқырлы еді әнің неткен?!</w:t>
        <w:br/>
        <w:t>Сен де - бір көкейіме түйген өлең,</w:t>
        <w:br/>
        <w:t>Үйімнен тысқа қарай сүйрелеген.</w:t>
        <w:br/>
        <w:t>Таулартұр желпінгендей алқам-салқам,</w:t>
        <w:br/>
        <w:t>Ағытып омырауын түймелеген.</w:t>
        <w:br/>
        <w:t>Киіп ап қылықты орман көк көйлегін,</w:t>
        <w:br/>
        <w:t>Шақырды көз алдымнан кетпей менің.</w:t>
        <w:br/>
        <w:t>Кідірмей алып-ұшып жүгірер ем,</w:t>
        <w:br/>
        <w:t>Көбеңдеп қалғаным ба, жетпей демім?</w:t>
        <w:br/>
        <w:t>Андыздап тілім-тілім таспа бұлақ,</w:t>
        <w:br/>
        <w:t>Ағады Алатауды жастанып ап.</w:t>
        <w:br/>
        <w:t>Тарқамас табиғаттың той-думаны,</w:t>
        <w:br/>
        <w:t>Менсіз де кеткені ме басталып-ақ?!.</w:t>
        <w:br/>
        <w:t>Өкініп қалмас үшін соңырада,</w:t>
        <w:br/>
        <w:t>Жетсем бе тым болмаса соңын ала?..</w:t>
        <w:br/>
        <w:t>Жастығым көнетоздау көйлек киіп,</w:t>
        <w:br/>
        <w:t>Жарқ етіп, бір тасадан жолыға ма?!</w:t>
        <w:br/>
        <w:t>Байғұсым маған жылап мұң шағар ма?</w:t>
        <w:br/>
        <w:t>Өкпе айтып мұнша нөсер,</w:t>
        <w:br/>
        <w:t>Мұнша қарға.</w:t>
        <w:br/>
        <w:t>Немесе үрке қарап анадайдан,</w:t>
        <w:br/>
        <w:t>Ерсілеу жүрісіме мін тағар ма?..</w:t>
        <w:br/>
        <w:t>Ойныр-ау, алыңған ба тас қамалым?</w:t>
        <w:br/>
        <w:t>Қобалжып, жүрексініп, жасқанамын.</w:t>
        <w:br/>
        <w:t>Абайлап сөйлесейін, арындамай,</w:t>
        <w:br/>
        <w:t>Таппасам болмас енді басқа амалын!..</w:t>
        <w:br/>
        <w:t>199</w:t>
        <w:br/>
        <w:t>146 !</w:t>
      </w:r>
    </w:p>
    <w:p>
      <w:r>
        <w:t>Несіпбек АЙТҰЛЫ</w:t>
        <w:br/>
        <w:t>ШІРІГЕН ГИЛЬЗА СЫР АЙТАР</w:t>
        <w:br/>
        <w:t>(Әзілхан Нұуршайықовқа)</w:t>
        <w:br/>
        <w:t>Сұмдық бар қанша мұңайтар</w:t>
        <w:br/>
        <w:t>Соғыстан қалған гильзада.</w:t>
        <w:br/>
        <w:t>Шіріген гильза сыр айтар</w:t>
        <w:br/>
        <w:t>Қаралы күннен зіл-зала.</w:t>
        <w:br/>
        <w:t>Өмірлік естен кетпейтін,</w:t>
        <w:br/>
        <w:t>Адамға жау бар - оқ дейтін.</w:t>
        <w:br/>
        <w:t>Жері жоқ тесіп өтпейтін,</w:t>
        <w:br/>
        <w:t>Жері жоқ ұшып жетпейтін.</w:t>
        <w:br/>
        <w:t>Топыраққа түссе шіриді,</w:t>
        <w:br/>
        <w:t>Дән емес қайта көктейтін,</w:t>
        <w:br/>
        <w:t>Көлдетіп елдің көз жасын,</w:t>
        <w:br/>
        <w:t>Басына қайғы торлатып,</w:t>
        <w:br/>
        <w:t>Гильзадан үшқан қорғасын</w:t>
        <w:br/>
        <w:t>Талайды кетті сорлатып.</w:t>
        <w:br/>
        <w:t>Обалы кәрі-жастың да,</w:t>
        <w:br/>
        <w:t>Алапат қанды тасқанға.</w:t>
        <w:br/>
        <w:t>Гильзалар жатыр қаншама,</w:t>
        <w:br/>
        <w:t>Топырақтың шіріп астында,</w:t>
        <w:br/>
        <w:t>Көмейі толып тас-құмға.</w:t>
        <w:br/>
        <w:t>Көрсетпес ажал күш кімге,</w:t>
        <w:br/>
        <w:t>Ұшқанда оқтар тызылдап?</w:t>
        <w:br/>
        <w:t>Жып-жылы қанның үстінде</w:t>
        <w:br/>
        <w:t>Гильзалар жатты шыжылдап.</w:t>
        <w:br/>
        <w:t>Борандай оқтар бұрқады,</w:t>
        <w:br/>
        <w:t>Санына оның жетті кім?</w:t>
        <w:br/>
        <w:t>Гильзалар толған қырқаны</w:t>
        <w:br/>
        <w:t>Көмкерді қалың шөп бүгін...</w:t>
        <w:br/>
        <w:t>150</w:t>
        <w:br/>
        <w:t>Несіпбек АЙТҰЛЫ</w:t>
        <w:br/>
        <w:t>КӨКЕК ҚАРЫ</w:t>
        <w:br/>
        <w:t>Қар ма бұл көктемдегі қылаулаған?</w:t>
        <w:br/>
        <w:t>Барады қозғау салып мынау маған.</w:t>
        <w:br/>
        <w:t>Бұлөмір ұқсап кетті қарлы шыңға,</w:t>
        <w:br/>
        <w:t>Басында будақ бұлттар мың аунаған.</w:t>
        <w:br/>
        <w:t>Шынымен бұрқап тұрған қар ма мынау?</w:t>
        <w:br/>
        <w:t>Табиғат, тағы да бір алдадың-ау!</w:t>
        <w:br/>
        <w:t>Мезгілсіз, жарықтығым, несін жаудың,</w:t>
        <w:br/>
        <w:t>Бәрібір орындалмас арманыңғ-ау!..</w:t>
        <w:br/>
        <w:t>Күні өтсе не нәрседе қадір қалмас,</w:t>
        <w:br/>
        <w:t>Қара жер қазір саған орын болмас.</w:t>
        <w:br/>
        <w:t>Керегі дүниенің сен емессің,</w:t>
      </w:r>
    </w:p>
    <w:p>
      <w:r>
        <w:t>Қымсына ұсынғанмен қолыңды алмас.</w:t>
        <w:br/>
        <w:t>Жаныма ыстық сезім тастадың да,</w:t>
        <w:br/>
        <w:t>Лып етін, еріп кеттің қас қағымда.</w:t>
        <w:br/>
        <w:t>Айналып күз келгенше сағындырып,</w:t>
        <w:br/>
        <w:t>Жақсы еді-ау тоса тұрсаң аспанында...</w:t>
        <w:br/>
        <w:t>1980</w:t>
        <w:br/>
        <w:t>162</w:t>
        <w:br/>
        <w:t>ШЫҒАРМАЛАРЫ</w:t>
        <w:br/>
        <w:t>Таңбалар еске сап талайды,</w:t>
        <w:br/>
        <w:t>Освенцим көзімен қарайды:</w:t>
        <w:br/>
        <w:t>Европа төрінен,</w:t>
        <w:br/>
        <w:t>Вьетнам жерінен,</w:t>
        <w:br/>
        <w:t>Сахара шөлінен,</w:t>
        <w:br/>
        <w:t>Үндістер көрінен,</w:t>
        <w:br/>
        <w:t>Хиросима түнінен,</w:t>
        <w:br/>
        <w:t>Сталинград түбінен,</w:t>
        <w:br/>
        <w:t>Ардагерлер түрінен,</w:t>
        <w:br/>
        <w:t>Жанғандар күлінен -</w:t>
        <w:br/>
        <w:t>Мұндалап тұр әлі таңбалар!</w:t>
        <w:br/>
        <w:t>Білекте таңба бар- |</w:t>
        <w:br/>
        <w:t>Жүректе таңба бар.</w:t>
        <w:br/>
        <w:t>Өшпейді мәңгілік,</w:t>
        <w:br/>
        <w:t>Тұрады жаңғырып,</w:t>
        <w:br/>
        <w:t>Сұмдықты әйгілеп таңғалар...</w:t>
        <w:br/>
        <w:t>Таңбалар,</w:t>
        <w:br/>
        <w:t>Таңбалар-</w:t>
        <w:br/>
        <w:t>Фашизм індеті.</w:t>
        <w:br/>
        <w:t>Таңбалау - міндеті.</w:t>
        <w:br/>
        <w:t>Әйелдің таңбалы білегі -</w:t>
        <w:br/>
        <w:t>Тарихтың қаралы бір беті...</w:t>
        <w:br/>
        <w:t>1980</w:t>
        <w:br/>
        <w:t>157</w:t>
        <w:br/>
        <w:t>Несіпбек АЙТҰЛЫ</w:t>
        <w:br/>
        <w:t>ТРАУР</w:t>
        <w:br/>
        <w:t>Шошынып бейбіт күн,</w:t>
        <w:br/>
        <w:t>Оқ тағы сөйледі.</w:t>
        <w:br/>
        <w:t>Қып-қызыл</w:t>
        <w:br/>
        <w:t>Бейруттың</w:t>
        <w:br/>
        <w:t>Аппақ көйлегі.</w:t>
      </w:r>
    </w:p>
    <w:p>
      <w:r>
        <w:t>Жер-ана назалы,</w:t>
        <w:br/>
        <w:t>Көз жасы тым ауыр.</w:t>
        <w:br/>
        <w:t>Ливан қазалы,</w:t>
        <w:br/>
        <w:t>Қаралы траур,</w:t>
        <w:br/>
        <w:t>Траур!</w:t>
        <w:br/>
        <w:t>Зұлымдық мүлги ме,</w:t>
        <w:br/>
        <w:t>Зарлатпай, сірә, бір?</w:t>
        <w:br/>
        <w:t>Кампучи, Чилиде</w:t>
        <w:br/>
        <w:t>Қаралы траур,</w:t>
        <w:br/>
        <w:t>Траур!</w:t>
        <w:br/>
        <w:t>Айтқысыз азабы,</w:t>
        <w:br/>
        <w:t>Қасірет түн ауыр.</w:t>
        <w:br/>
        <w:t>Арабтар азалы,</w:t>
        <w:br/>
        <w:t>Қаралы траур,</w:t>
        <w:br/>
        <w:t>Траур!</w:t>
        <w:br/>
        <w:t>Жүректі езеді</w:t>
        <w:br/>
        <w:t>Мұндайда жыр ауыр.</w:t>
        <w:br/>
        <w:t>Дүниені кезеді,</w:t>
        <w:br/>
        <w:t>Қаралы траур,</w:t>
        <w:br/>
        <w:t>Траур!</w:t>
        <w:br/>
        <w:t>Қайыспай көтердік</w:t>
        <w:br/>
        <w:t>Ғасырдың жүгі ауыр.</w:t>
        <w:br/>
        <w:t>Тарихта жетерлік</w:t>
        <w:br/>
        <w:t>Қаралы траур,</w:t>
        <w:br/>
        <w:t>Траур!</w:t>
        <w:br/>
        <w:t>15%</w:t>
        <w:br/>
        <w:t>Несіпбек АЙТҰЛЫ</w:t>
        <w:br/>
        <w:t>ТҮНДЕ ҰШҚАН ТЫРНАЛАР</w:t>
        <w:br/>
        <w:t>Тырналар түнде көкте тыраулады,</w:t>
        <w:br/>
        <w:t>Күндізгі бітпегендей мұң-арманы.</w:t>
        <w:br/>
        <w:t>Мұңайтып байғұстардың мынау халі,</w:t>
        <w:br/>
        <w:t>Жүрегім бүлк етті де бір аунады.</w:t>
        <w:br/>
        <w:t>Тырналар, түнде неге сымпылдадың,</w:t>
        <w:br/>
        <w:t>ҒҰҰқпадым мұнда қандай сыр тұрғанын.</w:t>
        <w:br/>
        <w:t>Бездіріп жеті түнде жылы орнынан,</w:t>
        <w:br/>
        <w:t>Батырған момындарға кім тырнағын?</w:t>
        <w:br/>
        <w:t>Қою түн қабатының арасында</w:t>
        <w:br/>
        <w:t>Адаспай бір-біріңді табасың ба?</w:t>
        <w:br/>
        <w:t>Тырналар, түн ішінде бұл не сапар,</w:t>
        <w:br/>
        <w:t>Қаралы хабар алып барасың ба?</w:t>
        <w:br/>
        <w:t>Тағы да кім батты екен қайғы-мұңға,</w:t>
        <w:br/>
        <w:t>Тағы даоқ атылды қай қиырда?</w:t>
        <w:br/>
        <w:t>Тырналар, түн қатудың себебі не,</w:t>
        <w:br/>
        <w:t>Күндізгі қым-қуыттан айныдың ба?</w:t>
        <w:br/>
        <w:t>Күйді ме қалың өртке қанаттарың,</w:t>
        <w:br/>
        <w:t>Айтсаңшы жайларыңды, қарақтарым.</w:t>
        <w:br/>
        <w:t>Үндеріңді естігенмен,</w:t>
      </w:r>
    </w:p>
    <w:p>
      <w:r>
        <w:t>Өздеріңді</w:t>
        <w:br/>
        <w:t>Таба алмай түн қойныңан алақтадым.</w:t>
        <w:br/>
        <w:t>Беймезгіл сапар шекпес сақтанғандар,</w:t>
        <w:br/>
        <w:t>Шошынар ұйқыдағы жатқан жандар.</w:t>
        <w:br/>
        <w:t>Онсыз да ел есінен шығар емес,</w:t>
        <w:br/>
        <w:t>Майданға түнделетіл аттанғандар...</w:t>
        <w:br/>
        <w:t>1980-1984</w:t>
        <w:br/>
        <w:t>160</w:t>
        <w:br/>
        <w:t>ШЫҒАРМАЛАРЫ</w:t>
        <w:br/>
        <w:t>Ол сені жетелейді қырдан-қырға,</w:t>
        <w:br/>
        <w:t>Жасартып, жуындырып нұр жаңбырға.</w:t>
        <w:br/>
        <w:t>Еске алып, еркін шарлап, сайрандап қайт,</w:t>
        <w:br/>
        <w:t>Сағынсаң күннен-күнге, жылдан-жылға...</w:t>
        <w:br/>
        <w:t>1980</w:t>
        <w:br/>
        <w:t>Несіпбек АЙТҰЛЫ</w:t>
        <w:br/>
        <w:t>Сезімім сезгендей ме бірдеңені,</w:t>
        <w:br/>
        <w:t>Тыңдашы!</w:t>
        <w:br/>
        <w:t>Сызылған бір үн келеді.</w:t>
        <w:br/>
        <w:t>Даланың қоңыр желі емес пе екен,</w:t>
        <w:br/>
        <w:t>Тұратын ынтықтырып күнде мені?..</w:t>
        <w:br/>
        <w:t>Досым-ау,</w:t>
        <w:br/>
        <w:t>Есейтпейді өмір кімді?</w:t>
        <w:br/>
        <w:t>Бұл бастан өткізерміз небір күнді.</w:t>
        <w:br/>
        <w:t>Қамқоршы қоңыр желге тапсырайық</w:t>
        <w:br/>
        <w:t>Көкейде көптен жүрген қоңыр мұңды...</w:t>
        <w:br/>
        <w:t>1980</w:t>
        <w:br/>
        <w:t>Несіпбек АЙТҰЛЫ</w:t>
        <w:br/>
        <w:t>Берер маған бақытын тағдыр әлі,</w:t>
        <w:br/>
        <w:t>Күнім талай күркіреп жаңғырады.</w:t>
        <w:br/>
        <w:t>Жаңғырады-</w:t>
        <w:br/>
        <w:t>Таусылмас жаңбыр әні,</w:t>
        <w:br/>
        <w:t>Жаңбыр әні - жанымның сусыны ғой,</w:t>
        <w:br/>
        <w:t>Өле-өлгенше шөлімді қандырады.</w:t>
        <w:br/>
        <w:t>1980</w:t>
      </w:r>
    </w:p>
    <w:p>
      <w:r>
        <w:t>ШЫҒАРМАЛАРЫ</w:t>
        <w:br/>
        <w:t>ЖАҢБЫР ӘНІ</w:t>
        <w:br/>
        <w:t>(Әкем Туұрысбекке))</w:t>
        <w:br/>
        <w:t>Сыйлар маған бақытын тағдыр әлі,</w:t>
        <w:br/>
        <w:t>Көк аспаным жай атып, жаңғырады.</w:t>
        <w:br/>
        <w:t>Жаңғырады -</w:t>
        <w:br/>
        <w:t>Төгілер жаңбыр әні,</w:t>
        <w:br/>
        <w:t>Жаңбыр әні - жанымның сусыны ғой,</w:t>
        <w:br/>
        <w:t>Өле-өлгенше шөлімді қандырады.</w:t>
        <w:br/>
        <w:t>Нұр сауласа бұлттардың қанатынан,</w:t>
        <w:br/>
        <w:t>Жаңбыр әнін тыңдаумен таң атырам.</w:t>
        <w:br/>
        <w:t>Жаңбыр әні күн бойы тынбаса егер,</w:t>
        <w:br/>
        <w:t>Күтін тұрған жұмыстан қала тұрам.</w:t>
        <w:br/>
        <w:t>Айналам да тамшыға бір-ақ сәтте,</w:t>
        <w:br/>
        <w:t>Дүниеге қайтадан жаратылам.</w:t>
        <w:br/>
        <w:t>Тыңдаймын да тірліктің ғажап әнін,</w:t>
        <w:br/>
        <w:t>Тамшыдай бір кіршіксіз тазарамын.</w:t>
        <w:br/>
        <w:t>Ешбір жанды</w:t>
        <w:br/>
        <w:t>Келмейді мазалағым,</w:t>
        <w:br/>
        <w:t>Ешбір жауды</w:t>
        <w:br/>
        <w:t>Келмейді жазалағым.</w:t>
        <w:br/>
        <w:t>Естігім де келмейді енді қайтып</w:t>
        <w:br/>
        <w:t>Жаң түршігер ажалдың азалы әнін.</w:t>
        <w:br/>
        <w:t>Қосымды артып көшкенше бұл өмірден,</w:t>
        <w:br/>
        <w:t>Жаңбыр әні төгілер жүрегімнен.</w:t>
        <w:br/>
        <w:t>Түсінерсің түбінде, білемін мен,</w:t>
        <w:br/>
        <w:t>Жылай білген жанымды, күлебілген...</w:t>
        <w:br/>
        <w:t>Шалдыққанда шаң жұтып жолда бір күн,</w:t>
        <w:br/>
        <w:t>Сағынарсың сазымды сонда мүмкін.</w:t>
        <w:br/>
        <w:t>Иланарсынң,</w:t>
        <w:br/>
        <w:t>Ақыры сыйға аларсың,</w:t>
        <w:br/>
        <w:t>Жоқ қой менің басқадай қолда мүлкім.</w:t>
        <w:br/>
        <w:t>163</w:t>
        <w:br/>
        <w:t>ШЫҒАРМАЛАРЫ</w:t>
        <w:br/>
        <w:t>ҚОҢЫР МҰҢ</w:t>
        <w:br/>
        <w:t>(Турсын Жиуртбайға)</w:t>
        <w:br/>
        <w:t>Досым-ау,</w:t>
        <w:br/>
        <w:t>Келіп кеттің бүгін маған.</w:t>
      </w:r>
    </w:p>
    <w:p>
      <w:r>
        <w:t>Табады аңсағанын түбінде адам.</w:t>
        <w:br/>
        <w:t>Үніңді іздедім ғой айналамнан,</w:t>
        <w:br/>
        <w:t>Араның ұясындай шуылдаған.</w:t>
        <w:br/>
        <w:t>Теңіндей көпшенді елдің буылмаған,</w:t>
        <w:br/>
        <w:t>Тіршілік барады өтіп дуылдаған.</w:t>
        <w:br/>
        <w:t>Тосыннан келіп кеттің бүгін маған,</w:t>
        <w:br/>
        <w:t>Тазартып көңілімді жуылмаған.</w:t>
        <w:br/>
        <w:t>Түлкі-үміт жеткізер ме жортақтаған,</w:t>
        <w:br/>
        <w:t>Барлық сыр ортақ саған, ортақ маған.</w:t>
        <w:br/>
        <w:t>Қиырдан бұлаң етсе қорғасын бұлт,</w:t>
        <w:br/>
        <w:t>Қаймығар қайран жүрек қорқақтаған.</w:t>
        <w:br/>
        <w:t>Қой енді,</w:t>
        <w:br/>
        <w:t>Несін оған мұңданамыз,</w:t>
        <w:br/>
        <w:t>Біз бе тек жас дәуренді қылған аңыз?</w:t>
        <w:br/>
        <w:t>Бері кел,</w:t>
        <w:br/>
        <w:t>Отыз деген өрт екен ғой,</w:t>
        <w:br/>
        <w:t>Шоқ жатыр шоғырланған мұнда нағыз.</w:t>
        <w:br/>
        <w:t>Қайтайық баяғыдай баққа барып,</w:t>
        <w:br/>
        <w:t>Кеудеде бір құйынның жатқаны анық.</w:t>
        <w:br/>
        <w:t>Сүзілтіп сұлуларды жыр оқиық,</w:t>
        <w:br/>
        <w:t>Біріміз-бірімізді жаттап алып.</w:t>
        <w:br/>
        <w:t>Құмардан сөйтіп барып бір шығайық,</w:t>
        <w:br/>
        <w:t>Тынғанша жалқы жүрек тыңшымайық.</w:t>
        <w:br/>
        <w:t>Сабылтып ақтабанды ай астында,</w:t>
        <w:br/>
        <w:t>Жүретін кезіміз ғой жылқы жайып.</w:t>
        <w:br/>
        <w:t>165</w:t>
        <w:br/>
        <w:t>Несіпбек АЙТҰЛЫ</w:t>
        <w:br/>
        <w:t>Қарап тұрған қалың жұрт көлденеңнен</w:t>
        <w:br/>
        <w:t>Қиқу салар,</w:t>
        <w:br/>
        <w:t>Қосылып көк дөненмен.</w:t>
        <w:br/>
        <w:t>Қаперге алмас сол сәтте біреуі де</w:t>
        <w:br/>
        <w:t>Жабыларды жолда қап,</w:t>
        <w:br/>
        <w:t>Шөлден өлген...</w:t>
        <w:br/>
        <w:t>Жылдар қанша күдірге салғанымен,</w:t>
        <w:br/>
        <w:t>Арынынан танар ма ардакүрең?!</w:t>
        <w:br/>
        <w:t>Ардакүрең - ағаның арманы ғой,</w:t>
        <w:br/>
        <w:t>Жалғасатын адамның арманымен...</w:t>
        <w:br/>
        <w:t>1980</w:t>
        <w:br/>
        <w:t>1-9304</w:t>
      </w:r>
    </w:p>
    <w:p>
      <w:r>
        <w:t>ШЫҒАРМАЛАРЫ</w:t>
        <w:br/>
        <w:t>ЖҮРЕГІМНІҢ ҚАНАТЫ БАР</w:t>
        <w:br/>
        <w:t>Көрдің бе, жүрегімнің қанаты бар,</w:t>
        <w:br/>
        <w:t>Кім оған ұшам десе ара тұрар?</w:t>
        <w:br/>
        <w:t>Қиырға қас қағымда тартып кетті,</w:t>
        <w:br/>
        <w:t>Қос қанат самғау үшін жаратылар.</w:t>
        <w:br/>
        <w:t>Қанатын тынбай қағып сол бетпенен,</w:t>
        <w:br/>
        <w:t>Ол жетер кәп жерлерге мен жетпеген.</w:t>
        <w:br/>
        <w:t>Топшысын талдырса да қарсы дауыл,</w:t>
        <w:br/>
        <w:t>Ағынын бәсеңдетпес көлбеп төмен.</w:t>
        <w:br/>
        <w:t>Қыраным қонар, бәлкім, шыңға барып,</w:t>
        <w:br/>
        <w:t>Бар сырын дүниенің тыңдап алып.</w:t>
        <w:br/>
        <w:t>Кім білсін, отырар ма кері қайтпай,</w:t>
        <w:br/>
        <w:t>Қанатын қалың тұман - мұңға малып.</w:t>
        <w:br/>
        <w:t>Болмаса еркін шарлап шалқып бүгін,</w:t>
        <w:br/>
        <w:t>Шолады қара жердің бар түкпірін.</w:t>
        <w:br/>
        <w:t>Қайғы ма, қуаныш па, жұбаныш па,</w:t>
        <w:br/>
        <w:t>Мойныңа қайтары анық артып бірін...</w:t>
        <w:br/>
        <w:t>Көк нөсер</w:t>
        <w:br/>
        <w:t>Қауырсынын сауыс қылып,</w:t>
        <w:br/>
        <w:t>Зулайды желмен өзін жарыстырып.</w:t>
        <w:br/>
        <w:t>Жер бетін шыр айналып шыққанынша,</w:t>
        <w:br/>
        <w:t>Алады күн мен түнін ауыстырып.</w:t>
        <w:br/>
        <w:t>Солайша көңті көзден өткереді.</w:t>
        <w:br/>
        <w:t>Сезініп қысты, жазды, көктемені...</w:t>
        <w:br/>
        <w:t>Жанындай жақсы көріп біреулерді</w:t>
        <w:br/>
        <w:t>Немесе біреулерді жек көреді...</w:t>
        <w:br/>
        <w:t>Біле-біл, мейлің мұны, біле-білме,</w:t>
        <w:br/>
        <w:t>Әлемнің құпиясы жүрегімде.</w:t>
        <w:br/>
        <w:t>Тұрғандай секілденер сондықтан да,</w:t>
        <w:br/>
        <w:t>Тұтқасы дүниенің бір өзімде!..</w:t>
        <w:br/>
        <w:t>1980</w:t>
        <w:br/>
        <w:t>161</w:t>
        <w:br/>
        <w:t>Несіпбек АЙТҰЛЫ</w:t>
        <w:br/>
        <w:t>Халықтың көз жасы,</w:t>
        <w:br/>
        <w:t>Сендерсің сөз басы,</w:t>
        <w:br/>
        <w:t>Қыршындар!</w:t>
        <w:br/>
        <w:t>Таңменен бірге атып,</w:t>
        <w:br/>
        <w:t>Биіктен тіл қатып</w:t>
        <w:br/>
        <w:t>Тұрсыңдар!.:</w:t>
        <w:br/>
        <w:t>1980</w:t>
      </w:r>
    </w:p>
    <w:p>
      <w:r>
        <w:t>Несіпбек АЙТҰЛЫ</w:t>
        <w:br/>
        <w:t>Өмірден келмей әсте түңілгісі,</w:t>
        <w:br/>
        <w:t>Келді ме тереңірек үңілгісі?</w:t>
        <w:br/>
        <w:t>Жалт етіп жықпылыңнан көрінді ме,</w:t>
        <w:br/>
        <w:t>Бір сәтке елес беріп бүгінгісі?</w:t>
        <w:br/>
        <w:t>Телміріп тасыңдағы іздеріне,</w:t>
        <w:br/>
        <w:t>Жоқ, әлде жастық шағын іздеді ме?</w:t>
        <w:br/>
        <w:t>Тіс жармай, томсырайып қалып едің,</w:t>
        <w:br/>
        <w:t>Мелшие қарап тұрсың бізге, міне...</w:t>
        <w:br/>
        <w:t>Несіне күмілжисің, сөйле бүгін,</w:t>
        <w:br/>
        <w:t>Табиғат төкпей ме екен кейде мұңын?</w:t>
        <w:br/>
        <w:t>Анау бұлт желбіреген өзі емес пе</w:t>
        <w:br/>
        <w:t>Ақынның аппақ сүттей көйлегінің?!.</w:t>
        <w:br/>
        <w:t>1980</w:t>
        <w:br/>
        <w:t>174</w:t>
        <w:br/>
        <w:t>ШЫҒАРМАЛАРЫ</w:t>
        <w:br/>
        <w:t>ҚАЙДАСЫҢ, АРЫС АҒАЛАР?!</w:t>
        <w:br/>
        <w:t>Арғымақ жалында</w:t>
        <w:br/>
        <w:t>Алапат жалынға</w:t>
        <w:br/>
        <w:t>Жанғанер-</w:t>
        <w:br/>
        <w:t>Қайыспас қара нар,</w:t>
        <w:br/>
        <w:t>Қайдасың, ағалар,</w:t>
        <w:br/>
        <w:t>Ардагер?!</w:t>
        <w:br/>
        <w:t>Найзағай даусында</w:t>
        <w:br/>
        <w:t>Бәрің де барсындар,</w:t>
        <w:br/>
        <w:t>Бағландар.</w:t>
        <w:br/>
        <w:t>Сендерді іздейді,</w:t>
        <w:br/>
        <w:t>Күдерді үзбейді</w:t>
        <w:br/>
        <w:t>Қалғандар.</w:t>
        <w:br/>
        <w:t>Қырандай қалғымас,</w:t>
        <w:br/>
        <w:t>Қамауда қанды жас</w:t>
        <w:br/>
        <w:t>Төктіңдер.</w:t>
        <w:br/>
        <w:t>Өзекке өрт толып,</w:t>
        <w:br/>
        <w:t>Жазықсыз мерт болып</w:t>
        <w:br/>
        <w:t>Кеттіңдер.</w:t>
        <w:br/>
        <w:t>Көтеріп мазағын,</w:t>
        <w:br/>
        <w:t>Тағдырдың азабын</w:t>
        <w:br/>
        <w:t>Тарттыңдар -</w:t>
        <w:br/>
        <w:t>Түнеріп көп тұрған</w:t>
        <w:br/>
        <w:t>Бұлттарды бетке ұрған</w:t>
        <w:br/>
        <w:t>Нарт шыңдар!</w:t>
        <w:br/>
        <w:t>Толқындар тулайды,</w:t>
      </w:r>
    </w:p>
    <w:p>
      <w:r>
        <w:t>Тоғайлар шулайды</w:t>
        <w:br/>
        <w:t>Сендер деп.</w:t>
        <w:br/>
        <w:t>Жалаулы шақтарың,</w:t>
        <w:br/>
        <w:t>Алаулы оттарың</w:t>
        <w:br/>
        <w:t>Сөнген жоқ.</w:t>
        <w:br/>
        <w:t>175</w:t>
        <w:br/>
        <w:t>ШЫҒАРМАЛАРЫ</w:t>
        <w:br/>
        <w:t>ДОСҚА ХАТ</w:t>
        <w:br/>
        <w:t>Зулайды, зымырайды мына күндер,</w:t>
        <w:br/>
        <w:t>Кідірте алар дейсің, сірә, кімдер?</w:t>
        <w:br/>
        <w:t>Осынау кең дүнигден әр пендеге</w:t>
        <w:br/>
        <w:t>Түбінде бұйырары бір адым жер.</w:t>
        <w:br/>
        <w:t>Жаз өтер, жарқын күнің күзге айналар,</w:t>
        <w:br/>
        <w:t>Біртіндеп көкірекке мұз байланар.</w:t>
        <w:br/>
        <w:t>Ойласаң ел тағдырын, жер тағдырын,</w:t>
        <w:br/>
        <w:t>Шым етіп қайран жүрек сыздай қалар.</w:t>
        <w:br/>
        <w:t>Замана ескіреді, жаңарады,</w:t>
        <w:br/>
        <w:t>Табиғат жан береді, жан алады.</w:t>
        <w:br/>
        <w:t>Тұрармыз толқын мүжіп бітіргенше,</w:t>
        <w:br/>
        <w:t>Жаралы жартас құсап жағадағы.</w:t>
        <w:br/>
        <w:t>Мұнданба, болсын бізден мұң оңаша,</w:t>
        <w:br/>
        <w:t>Жылама, саған біреу жыламаса.</w:t>
        <w:br/>
        <w:t>Табандап жатып алыр жайымыз жоқ,</w:t>
        <w:br/>
        <w:t>Кетерміз өмір «Кет!» деп қуаласа.</w:t>
        <w:br/>
        <w:t>Өтерміз қысқа жолды қас қағымда,</w:t>
        <w:br/>
        <w:t>Сыр қалар әр мезеттің астарында.</w:t>
        <w:br/>
        <w:t>Жас төгер мағынасыз бұлттар ғана,</w:t>
        <w:br/>
        <w:t>Жабырқау жаңа түскен жас қабырға.</w:t>
        <w:br/>
        <w:t>Тіл қатпас меңіреу мекен сол бір сұлық,</w:t>
        <w:br/>
        <w:t>Іздемес орман сыңсып, жел күрсініп.</w:t>
        <w:br/>
        <w:t>Әлдилер мәңгі ұйқының құшағына ап,</w:t>
        <w:br/>
        <w:t>Тар бесік - тас қараңғы орның суық.</w:t>
        <w:br/>
        <w:t>Тоқтамас, толастамас күндер селі,</w:t>
        <w:br/>
        <w:t>Еске алар ессіз болсаң кімдер сені?!</w:t>
        <w:br/>
        <w:t>Бізбенен бірге кетсе жарар еді,</w:t>
        <w:br/>
        <w:t>Қазақтың қасіретінің бір бөлшегі.</w:t>
        <w:br/>
        <w:t>Келсең де, келмесең де келісімге,</w:t>
        <w:br/>
        <w:t>Өмірге ризасың сол үшін де.</w:t>
        <w:br/>
        <w:t>Жалғанның жарлығынан қашу қиын,</w:t>
        <w:br/>
        <w:t>Жарықты жаралған соң бөлісуге...</w:t>
        <w:br/>
        <w:t>1980</w:t>
        <w:br/>
        <w:t>167</w:t>
        <w:br/>
        <w:t>Несіпбек АЙТҰЛЫ</w:t>
      </w:r>
    </w:p>
    <w:p>
      <w:r>
        <w:t>ЖАН ДҮНИЕМ БУЛЫҒЫП ТҰР</w:t>
        <w:br/>
        <w:t>Көктем кеп,</w:t>
        <w:br/>
        <w:t>Тағыда күн күркіреді.</w:t>
        <w:br/>
        <w:t>Жұтынып, жабағыдай қыр түледі.</w:t>
        <w:br/>
        <w:t>Көлдердің кезінде жас іркіледі,</w:t>
        <w:br/>
        <w:t>Бір жылап бала бұлақ, бір күледі.</w:t>
        <w:br/>
        <w:t>Шешініп әже-шыңдар кимешегін,</w:t>
        <w:br/>
        <w:t>Қыз-орман шақырып тұр биге тегін.</w:t>
        <w:br/>
        <w:t>Елеңдеп, елегізіп есім кетіп,</w:t>
        <w:br/>
        <w:t>Бұл шақта керемет бір күй кешемін.</w:t>
        <w:br/>
        <w:t>Тосын кеп соғылғандай толқын жарға,</w:t>
        <w:br/>
        <w:t>Ұқсайды көңіл - көкте жел тұрғанға.</w:t>
        <w:br/>
        <w:t>Салады жүрегім бір назды әуенге,</w:t>
        <w:br/>
        <w:t>Сабасын сағынышым толтырғанда!..</w:t>
        <w:br/>
        <w:t>Жоқтай-ақ байыз табар бір тұрағы,</w:t>
        <w:br/>
        <w:t>Көңілім қырдан-қырға ұмтылады.</w:t>
        <w:br/>
        <w:t>Көктемгі гүл қанатты көбелектер</w:t>
        <w:br/>
        <w:t>Алдымнан айырылып-жыртылады.</w:t>
        <w:br/>
        <w:t>Белімді тәуекелге буып берік,</w:t>
        <w:br/>
        <w:t>Қайсысын кетсем екен қуып беріп?..</w:t>
        <w:br/>
        <w:t>Көзді арбап,</w:t>
        <w:br/>
        <w:t>Мың құбылып, көңілді алдап,</w:t>
        <w:br/>
        <w:t>Жалт етіп жөнеледі жуық келіп.</w:t>
        <w:br/>
        <w:t>Арындап, асқатайды еркін ұшып,</w:t>
        <w:br/>
        <w:t>Әуелеп, әсем қалқып, желпінісіп.</w:t>
        <w:br/>
        <w:t>Жан дүнием жауар күндей булығып тұр,</w:t>
        <w:br/>
        <w:t>Көктемге құмарлықтың дерті қысып...</w:t>
        <w:br/>
        <w:t>1980</w:t>
        <w:br/>
        <w:t>170</w:t>
        <w:br/>
        <w:t>Несіпбек АЙТҰЛЫ</w:t>
        <w:br/>
        <w:t>ЖАННЫҢ ОТЫ</w:t>
        <w:br/>
        <w:t>Тиіп кетсе бунап тұрған сезімге от,</w:t>
        <w:br/>
        <w:t>Тиіп кетсе қурап тұрған төзімге от,</w:t>
        <w:br/>
        <w:t>Абайсызда лап ететін кезім көп,</w:t>
        <w:br/>
        <w:t>Арпалсып өзімменен өзім боп.</w:t>
        <w:br/>
        <w:t>Бұл тірліктің құпиясы мол қандай,</w:t>
        <w:br/>
        <w:t>Жүре алмайсың шаттанбай да долданбай.</w:t>
        <w:br/>
        <w:t>Өртенемін оңашада дауылдап,</w:t>
        <w:br/>
        <w:t>Аралдағы жан баспаған ормандай.</w:t>
      </w:r>
    </w:p>
    <w:p>
      <w:r>
        <w:t>Жел ұйтқыса желіктіріп бүйірден,</w:t>
        <w:br/>
        <w:t>Шоқ шашырар жалынымнан үйірген.</w:t>
        <w:br/>
        <w:t>Әртенемін әрши түсіп сәт сайын,</w:t>
        <w:br/>
        <w:t>Көпке дейін өзгермей сол күйімнен.</w:t>
        <w:br/>
        <w:t>Ойламаңыз оп-оңай-ақ өшер деп,</w:t>
        <w:br/>
        <w:t>Жанның оты - жалғандағы кеселдіот.</w:t>
        <w:br/>
        <w:t>Өзге түгіл, сөндіре алман өзім де,</w:t>
        <w:br/>
        <w:t>Сөндірмесе ғаламат бір нөсер кеп.</w:t>
        <w:br/>
        <w:t>190</w:t>
        <w:br/>
        <w:t>17%</w:t>
        <w:br/>
        <w:t>Несіпбек АЙТҰЛЫ</w:t>
        <w:br/>
        <w:t>ҚЫЗЫҒЫ БҰЛ ДҮНИЕНІҢ</w:t>
        <w:br/>
        <w:t>Сәт сайын тірлігіңнің артып құны,</w:t>
        <w:br/>
        <w:t>Жаныңның жаңғырғанда бар түкпірі,</w:t>
        <w:br/>
        <w:t>Өткенді есіңе алып толғанарсың,</w:t>
        <w:br/>
        <w:t>Еске алу - бәрінен де артық түбі.</w:t>
        <w:br/>
        <w:t>Ойың кеп тірелгенде тосқауылға,</w:t>
        <w:br/>
        <w:t>Қызығы бұл дүниенің - ескеалуда.</w:t>
        <w:br/>
        <w:t>Қайтып бар кері қарай қас қағым сәт,</w:t>
        <w:br/>
        <w:t>Сонау бір бала кезгі ескі ауылға.</w:t>
        <w:br/>
        <w:t>Елестеп бар қызығың бірі қалмай,</w:t>
        <w:br/>
        <w:t>Тулатар толқыныңды тыным алмай.</w:t>
        <w:br/>
        <w:t>Табысар жасырын кеп оңашада,</w:t>
        <w:br/>
        <w:t>Балауса балалығын тілі балдай.</w:t>
        <w:br/>
        <w:t>Жаныңды жалғыздыққа ол телімес,</w:t>
        <w:br/>
        <w:t>Айналып сенен шықпас ертелі-кеш.</w:t>
        <w:br/>
        <w:t>Уайымсыз қас қабағы - сәби қалпы,</w:t>
        <w:br/>
        <w:t>Жас алмас жанарына шер төгіп еш.</w:t>
        <w:br/>
        <w:t>Қараса кіршігінен нұр себелеп,</w:t>
        <w:br/>
        <w:t>Қамықпа кескінімнен үрке ме деп.</w:t>
        <w:br/>
        <w:t>Бала ғой, жадырай сал, күлген болып,</w:t>
        <w:br/>
        <w:t>Көздегі көлеңкеңді бүркемелеп.</w:t>
        <w:br/>
        <w:t>Бағаңның байқай қалса артық-кемін,</w:t>
        <w:br/>
        <w:t>Жоғалтып алар сенен бар күткенін.</w:t>
        <w:br/>
        <w:t>Ол үшін дүниенің бәрі түгел,</w:t>
        <w:br/>
        <w:t>Ынтығар әр нөрсеге артып сенім.</w:t>
        <w:br/>
        <w:t>Аһ ұрмас, аласұрмас, алабұртпас,</w:t>
        <w:br/>
        <w:t>Жасымас, жабырқамас, жан ауыртпас.</w:t>
        <w:br/>
        <w:t>Сабылмас, сағым қумас, сағы сынбас,</w:t>
        <w:br/>
        <w:t>Көз алды бұлдырамас, қарауытпас.</w:t>
        <w:br/>
        <w:t>168</w:t>
        <w:br/>
        <w:t>ШЫҒАРМАЛАРЫ</w:t>
        <w:br/>
        <w:t>Жылжыған су астында сүңгуірдей,</w:t>
      </w:r>
    </w:p>
    <w:p>
      <w:r>
        <w:t>Жүземін ой түбінде бір кідірмей.</w:t>
        <w:br/>
        <w:t>Келемін тылсым дүние құшағында,</w:t>
        <w:br/>
        <w:t>Керегім бірде ілініп, бірде ілінбей.</w:t>
        <w:br/>
        <w:t>Емес ол өзгелерден артықшылық,</w:t>
        <w:br/>
        <w:t>Сүңгісем сырдың көзін аршып тұнық.</w:t>
        <w:br/>
        <w:t>Жылдарда жырым менің жүрмесе екен</w:t>
        <w:br/>
        <w:t>Жаңқадай су бетіне қалқып шығып...</w:t>
        <w:br/>
        <w:t>1980</w:t>
        <w:br/>
        <w:t>179</w:t>
        <w:br/>
        <w:t>ШЫҒАРМАЛАРЫ</w:t>
        <w:br/>
        <w:t>ҚҰСЫМ-АУ...</w:t>
        <w:br/>
        <w:t>Қайдасың, шабыт құсым, келші бері!</w:t>
        <w:br/>
        <w:t>Көңілім көптен неге көншімеді?</w:t>
        <w:br/>
        <w:t>Жел қуған жапырақтай быж-тыж болып,</w:t>
        <w:br/>
        <w:t>Ойларым бет-бетімен тентіреді.</w:t>
        <w:br/>
        <w:t>Құсым-ау, қасиетті ием едің,</w:t>
        <w:br/>
        <w:t>Өзіңсің сүрінгенде сүйенерім.</w:t>
        <w:br/>
        <w:t>Еркімді, ырқымды да иелгдің,</w:t>
        <w:br/>
        <w:t>Ием-ау, неткен ғажап киелі едің?!</w:t>
        <w:br/>
        <w:t>Айналып қонсаңшы тез, қашқақтамай,</w:t>
        <w:br/>
        <w:t>Отырмын қанатсыз қап, асқақтамай.</w:t>
        <w:br/>
        <w:t>Өзіңсіз жаным менің тас қақпадай,</w:t>
        <w:br/>
        <w:t>Сезімім сенсіз оны ашпақ қалай?!</w:t>
        <w:br/>
        <w:t>Шалықтап қайда жүрсің, текті құсым,</w:t>
        <w:br/>
        <w:t>ААйнытып алдым ба әлде кектімісің?</w:t>
        <w:br/>
        <w:t>Не жаздым?</w:t>
        <w:br/>
        <w:t>Осыншама жоқ сыбысың,</w:t>
        <w:br/>
        <w:t>Кенеттен керек боп тұр соқтығысың...</w:t>
        <w:br/>
        <w:t>177</w:t>
        <w:br/>
        <w:t>1980</w:t>
        <w:br/>
        <w:t>ШЫҒАРМАЛАРЫ</w:t>
        <w:br/>
        <w:t>АЛАТАУМЕН СЫРЛАСУ</w:t>
        <w:br/>
        <w:t>С.Сейфуллин цеталарының</w:t>
        <w:br/>
        <w:t>алдында Алатауға дурбімен</w:t>
        <w:br/>
        <w:t>қарап көп тұрыпты...</w:t>
        <w:br/>
        <w:t>Ойыма қайдан түсті бұл бір өлең,</w:t>
        <w:br/>
        <w:t>Семсердей өзегімді тілгілеген?</w:t>
        <w:br/>
        <w:t>Алатау, есіңде ме, тұрыпты ақын</w:t>
        <w:br/>
        <w:t>Соңғы рет саған қарап дүрбіменен.</w:t>
      </w:r>
    </w:p>
    <w:p>
      <w:r>
        <w:t>Ол күндер қайтып келмес бізге бөтен,</w:t>
        <w:br/>
        <w:t>Барлық сыр таусылар ма тізбелесем?</w:t>
        <w:br/>
        <w:t>Қатпарлы қожыр-қожыр қойнауыңнан</w:t>
        <w:br/>
        <w:t>Жанары сонда нені іздеді екен?</w:t>
        <w:br/>
        <w:t>Ұстатпай аласұрған арман ұшы,</w:t>
        <w:br/>
        <w:t>Болдың ба бір-ақ сәттік алданышы?</w:t>
        <w:br/>
        <w:t>Саулатып қанатынан қара нөсер,</w:t>
        <w:br/>
        <w:t>Бұлт болып келді ме әлде аунағысы?</w:t>
        <w:br/>
        <w:t>Ғайыптан ғажайып бір құсқа айналып,</w:t>
        <w:br/>
        <w:t>Қалды екен сол мезетте үшпай нағып?</w:t>
        <w:br/>
        <w:t>Кенеттен көкке атылып кетсе нетті,</w:t>
        <w:br/>
        <w:t>Жалыңнан найзағайдың ұстай қалып?!</w:t>
        <w:br/>
        <w:t>Бұлқына теуіп шығып терендегі от,</w:t>
        <w:br/>
        <w:t>Күтті ме сенен қуат,</w:t>
        <w:br/>
        <w:t>Сенен медет?</w:t>
        <w:br/>
        <w:t>Тұрды ма шарықтаған шың басынан</w:t>
        <w:br/>
        <w:t>Үміттің ұлар құсын көрем бе деп?!.</w:t>
        <w:br/>
        <w:t>Шынымен салдың екен неңі есіне,</w:t>
        <w:br/>
        <w:t>Мұнартып, мұңайттың ба елесіңе?</w:t>
        <w:br/>
        <w:t>Шыққысы келді ме әлде бір-ақ ырғып,</w:t>
        <w:br/>
        <w:t>Дүрліккен дүниенің төбесіне?</w:t>
        <w:br/>
        <w:t>173</w:t>
        <w:br/>
        <w:t>Несіпбек АЙТҰЛЫ</w:t>
        <w:br/>
        <w:t>ЖҮРЕГІММЕН ЖЕКЕ ҚАП</w:t>
        <w:br/>
        <w:t>І</w:t>
        <w:br/>
        <w:t>Жан емеспін үйренген сөзін бұлдап,</w:t>
        <w:br/>
        <w:t>Өзгеге емес, өзіме өзім қымбат.</w:t>
        <w:br/>
        <w:t>Жанарымда мөлдіреп жарық дүние,</w:t>
        <w:br/>
        <w:t>Көз алдымда тұнады көгілдір бақ.</w:t>
        <w:br/>
        <w:t>Тереңдегі ашсам деп сыр қатпарын,</w:t>
        <w:br/>
        <w:t>Дымқылданған кірпікті құрғатпадым.</w:t>
        <w:br/>
        <w:t>Тастай қатып кей сәтте үн қатпадым,</w:t>
        <w:br/>
        <w:t>Кейде байыз таба алмай сырғақтадым.</w:t>
        <w:br/>
        <w:t>Нар жүрегім!</w:t>
        <w:br/>
        <w:t>Жүгімді көтеріп бақ.</w:t>
        <w:br/>
        <w:t>Емес пе едің, япыр-ай, өте мықты-ақ?!</w:t>
        <w:br/>
        <w:t>Дауыл тұрса,</w:t>
        <w:br/>
        <w:t>Үскірік боран ұрса,</w:t>
        <w:br/>
        <w:t>Бәрі сенен басқаның кетер ықтап.</w:t>
        <w:br/>
        <w:t>Жалғыз қалсам, мұңдасым сен ғанасың,</w:t>
        <w:br/>
        <w:t>Бұлқынасың, булығын, долданасың.</w:t>
        <w:br/>
        <w:t>Тулап-тулап тынасың,</w:t>
      </w:r>
    </w:p>
    <w:p>
      <w:r>
        <w:t>Басыласың,</w:t>
        <w:br/>
        <w:t>Бұзып шығар дәрменің болмағасын.</w:t>
        <w:br/>
        <w:t>Сәулеленіп тұрғанда санам мына,</w:t>
        <w:br/>
        <w:t>Бұл дүниенің барлығы - маған мұра.</w:t>
        <w:br/>
        <w:t>Саған ғана сенемін!</w:t>
        <w:br/>
        <w:t>Сенген сайын</w:t>
        <w:br/>
        <w:t>Қымбатырақ сезінем бағаңды да.</w:t>
        <w:br/>
        <w:t>Тылсымы көп дүние, сырбүкпелі,</w:t>
        <w:br/>
        <w:t>Терендердің түбіне сүңгіт мені.</w:t>
        <w:br/>
        <w:t>Неұйқыда, немесе ояу ұста,</w:t>
        <w:br/>
        <w:t>Жүре алмаспын ешқашан мүлгіп тегі.</w:t>
        <w:br/>
        <w:t>182</w:t>
        <w:br/>
        <w:t>ШЫҒАРМАЛАРЫ</w:t>
        <w:br/>
        <w:t>АРДАКҮРЕҢ</w:t>
        <w:br/>
        <w:t>(Рымғали Нургалиға)</w:t>
        <w:br/>
        <w:t>Әр сағаты ғұмырдың - кісіге сын,</w:t>
        <w:br/>
        <w:t>Жайымызды айтпай-ақ түсінесің.</w:t>
        <w:br/>
        <w:t>Көңіліміз кей уақыт күңгірт тартса,</w:t>
        <w:br/>
        <w:t>Көңіліңнің сәулесін түсіресің.</w:t>
        <w:br/>
        <w:t>Сарайына жаныңның ендік келіп,</w:t>
        <w:br/>
        <w:t>Жүрегіңе жүректі бердік теліп.</w:t>
        <w:br/>
        <w:t>Жүрдік, рас, ақылға зәру болып,</w:t>
        <w:br/>
        <w:t>Жүрмегенмен тұрмыстан кемдік көріп.</w:t>
        <w:br/>
        <w:t>Жатырқамай тарттың сен бауырыңа,</w:t>
        <w:br/>
        <w:t>Өз жүгіңнің қарамай ауырына.</w:t>
        <w:br/>
        <w:t>Үмітпен де күдікпен тұрдық қаран</w:t>
        <w:br/>
        <w:t>Астыңдағы күліктің жауырына.</w:t>
        <w:br/>
        <w:t>Ертіп алып, жөнелдің құйындатып,</w:t>
        <w:br/>
        <w:t>Күреңіңді салдың да қиынға тік.</w:t>
        <w:br/>
        <w:t>Кер далаға көсілтіп қоя бердін,</w:t>
        <w:br/>
        <w:t>Біраз жерді алдың да шиырлатып.</w:t>
        <w:br/>
        <w:t>Арпалысып жатқандай мың арыстан,</w:t>
        <w:br/>
        <w:t>Артта қалды қалыңтпаң шұбап ұшқан.</w:t>
        <w:br/>
        <w:t>...Қайғыға да кей кезде күле қарап,</w:t>
        <w:br/>
        <w:t>Кейде жылап аламыз қуаңыштан.</w:t>
        <w:br/>
        <w:t>Жаздан кейін жабырқау күз келеді,</w:t>
        <w:br/>
        <w:t>Алдыда әлі өмірдің мұз белеңі...</w:t>
        <w:br/>
        <w:t>Табылар ма көңілдің іздегені,</w:t>
        <w:br/>
        <w:t>Кездестірер келешек бізге нені?</w:t>
        <w:br/>
        <w:t>Көз ұшында көкжиек мұнартады,</w:t>
        <w:br/>
        <w:t>Жүйрік біткен жетсем деп құмартады.</w:t>
        <w:br/>
        <w:t>Тасқа соққан тұяқтан от боратып,</w:t>
        <w:br/>
        <w:t>Ардакүрең алдыға шығар тағы.</w:t>
        <w:br/>
        <w:t>171</w:t>
      </w:r>
    </w:p>
    <w:p>
      <w:r>
        <w:t>Несіпбек АЙТҰЛЫ</w:t>
        <w:br/>
        <w:t>ҰЛЫМ НҰРАТҚА</w:t>
        <w:br/>
        <w:t>Ауылға қашып кетті төлім менің,</w:t>
        <w:br/>
        <w:t>Ұқпадым неден сонша жерінгенін...</w:t>
        <w:br/>
        <w:t>Қарашы, баламызбен екеуміздің</w:t>
        <w:br/>
        <w:t>Әлден-ақ арамыздың бөлінгенін.</w:t>
        <w:br/>
        <w:t>Қозы үнін аңсады ма қозым менің,</w:t>
        <w:br/>
        <w:t>Дөңбекшіп төсегімде көз ілмедім.</w:t>
        <w:br/>
        <w:t>Елжіреп іші-бауырым жылып отыр,</w:t>
        <w:br/>
        <w:t>Білген соң қырдың желін сезінгенін.</w:t>
        <w:br/>
        <w:t>Таңырқап таудан ақса бұлақ төмен,</w:t>
        <w:br/>
        <w:t>Жүр дейді бірге ойнақтап лақпенен.</w:t>
        <w:br/>
        <w:t>Сары уыз, бал қымыздың дәмін татып,</w:t>
        <w:br/>
        <w:t>Алдына күнде жауып құлақ деген.</w:t>
        <w:br/>
        <w:t>Жүр дейді гүлге еркелеп, құлдыраңдап,</w:t>
        <w:br/>
        <w:t>Сағынсам барармынғ-ау бір күн арнап.</w:t>
        <w:br/>
        <w:t>Енесін жаңа тапқан жас құлындай,</w:t>
        <w:br/>
        <w:t>Қайтпасын кері қарай тұрмын андап.</w:t>
        <w:br/>
        <w:t>Жүр дейді құтты ортаға бауыр басып,</w:t>
        <w:br/>
        <w:t>Жүретін дуылдасып, қауымдасып.</w:t>
        <w:br/>
        <w:t>Сағынттың қадірлі ауыл - сабырлы әже,</w:t>
        <w:br/>
        <w:t>Қолыма ұстатпайтын ауыр қасық...</w:t>
        <w:br/>
        <w:t>1980</w:t>
        <w:br/>
        <w:t>180</w:t>
        <w:br/>
        <w:t>ШЫҒАРМАЛАРЫ</w:t>
        <w:br/>
        <w:t>еее т зд сыышсышы лшы апыл шыл мі мл с суысысыы мі ілі лін і зыі Шы Ші Мі ішлші ы арныраа ыіб</w:t>
        <w:br/>
        <w:t>Жж</w:t>
        <w:br/>
        <w:t>Ғұмырды судай сапырған,</w:t>
        <w:br/>
        <w:t>Саудагер-сайқал бұл жалған.</w:t>
        <w:br/>
        <w:t>Талайлар басын қатырған,</w:t>
        <w:br/>
        <w:t>Тағдырға кез боп тұлданған.</w:t>
        <w:br/>
        <w:t>Қайғысыз, қамсыз - ақымақ,</w:t>
        <w:br/>
        <w:t>Болмайды онда мүлде арман.</w:t>
        <w:br/>
        <w:t>Заныранв жұтып ақылдан,</w:t>
        <w:br/>
        <w:t>Ойлының жаны уланған.</w:t>
        <w:br/>
        <w:t>Таусылған шақта шарасы,</w:t>
        <w:br/>
        <w:t>Түнеріп жүрек тұншығар.</w:t>
        <w:br/>
        <w:t>Жазылмас дерттің жарасы,</w:t>
        <w:br/>
        <w:t>Ұлғайған сайын ушлығар.</w:t>
        <w:br/>
        <w:t>Ушығар-дағы тыншығар,</w:t>
        <w:br/>
        <w:t>Сөнгенде ақыл-санасы.</w:t>
        <w:br/>
        <w:t>Кеш батар, қайта күн шығар,</w:t>
        <w:br/>
        <w:t>Құлшынар адам баласы...</w:t>
      </w:r>
    </w:p>
    <w:p>
      <w:r>
        <w:t>1980</w:t>
        <w:br/>
        <w:t>181</w:t>
        <w:br/>
        <w:t>Несіпбек АЙТҰЛЫ</w:t>
        <w:br/>
        <w:t>Жүрсең де оқшпау тау арасында,</w:t>
        <w:br/>
        <w:t>Жарқылдап таңдай, күнше күлесің.</w:t>
        <w:br/>
        <w:t>Дәуірдің барлық ғаламатында</w:t>
        <w:br/>
        <w:t>Бар сенің-дағы үлкен үлесің.</w:t>
        <w:br/>
        <w:t>Сырласа қалсам сергіп қаламын,</w:t>
        <w:br/>
        <w:t>Өзіңсің қырдың ойшыл ұланы.</w:t>
        <w:br/>
        <w:t>Ұраны байтақ бейбіт даланың -</w:t>
        <w:br/>
        <w:t>Бозторғай менен қойшының әні!..</w:t>
        <w:br/>
        <w:t>1981</w:t>
        <w:br/>
        <w:t>ШЫҒАРМАЛАРЫ</w:t>
        <w:br/>
        <w:t>П</w:t>
        <w:br/>
        <w:t>Қалжыратсам, жүрегім, кешір мені,</w:t>
        <w:br/>
        <w:t>Қанша жерге жеткізер көшім мені?..</w:t>
        <w:br/>
        <w:t>Аз дейсің бе</w:t>
        <w:br/>
        <w:t>Ақ қағаз - көңіліме</w:t>
        <w:br/>
        <w:t>Өткен күннің жазғаны, өшіргені?..</w:t>
        <w:br/>
        <w:t>Көкіректе қаттаулы -</w:t>
        <w:br/>
        <w:t>Хатта бәрі.</w:t>
        <w:br/>
        <w:t>Оқығанға оп-оңай жатталады.</w:t>
        <w:br/>
        <w:t>Араздардың ағаттау</w:t>
        <w:br/>
        <w:t>Даттағаны,</w:t>
        <w:br/>
        <w:t>Ағайынның артықтау мақтағаны-</w:t>
        <w:br/>
        <w:t>Бәрі, бәрі осында сақталады.</w:t>
        <w:br/>
        <w:t>Жарымадым ба уызға, жарыдым ба,</w:t>
        <w:br/>
        <w:t>Марқайдым ба немесе арыдым ба?</w:t>
        <w:br/>
        <w:t>Аййналдым ба</w:t>
        <w:br/>
        <w:t>Алауды көбелекше,</w:t>
        <w:br/>
        <w:t>Қайралдымба</w:t>
        <w:br/>
        <w:t>Қиындық шарығында-</w:t>
        <w:br/>
        <w:t>Таңбалаған әзімнің танымымда.</w:t>
        <w:br/>
        <w:t>Қабыл алып келемін барлығын да:</w:t>
        <w:br/>
        <w:t>Көлеңкесін тірліктің, таң нұрын да,</w:t>
      </w:r>
    </w:p>
    <w:p>
      <w:r>
        <w:t>Боранын да, аязын, жаңбырын да.</w:t>
        <w:br/>
        <w:t>Қилы-қилы дүниенің хикметі</w:t>
        <w:br/>
        <w:t>Қиысады қызықты тағдырымда.</w:t>
        <w:br/>
        <w:t>Жатыр қанша қысым мен жазым әлі,</w:t>
        <w:br/>
        <w:t>Талай-талай оқиға жазылады.</w:t>
        <w:br/>
        <w:t>Қылығымен, мұңымен базыналы,</w:t>
        <w:br/>
        <w:t>Күрделі де әмірім, қазыналы.</w:t>
        <w:br/>
        <w:t>Қуаныштың кестелеп суретін,</w:t>
        <w:br/>
        <w:t>Танытса екен адамдық құдіретін.</w:t>
        <w:br/>
        <w:t>Ізгіліктен түскен із көп болса екен,</w:t>
        <w:br/>
        <w:t>Қалғанының табармыз бір ретін...</w:t>
        <w:br/>
        <w:t>1980-1984</w:t>
        <w:br/>
        <w:t>183</w:t>
        <w:br/>
        <w:t>Несіпбек АЙТҰЛЫ</w:t>
        <w:br/>
        <w:t>САЛЫСТЫРУ</w:t>
        <w:br/>
        <w:t>Өз қолымен дән егіп, кен қазбаған</w:t>
        <w:br/>
        <w:t>Талай жандар отқа түсе жаздаған.</w:t>
        <w:br/>
        <w:t>Молшылықтың білу үшін қадірін</w:t>
        <w:br/>
        <w:t>Жоқшылық та керек екен аздаған.</w:t>
        <w:br/>
        <w:t>Кейбіреуге оты шалқып маздаған,</w:t>
        <w:br/>
        <w:t>Күрсінуді маңдайына жазбаған.</w:t>
        <w:br/>
        <w:t>Бақытыңның гезу үшін қадірін</w:t>
        <w:br/>
        <w:t>Сор да керек анда-санда аздаған.</w:t>
        <w:br/>
        <w:t>Арындатып, арман атын зырлатып,</w:t>
        <w:br/>
        <w:t>Қол созамыз келешекке тіл қатып.</w:t>
        <w:br/>
        <w:t>Рахаттың ұғу үшін қадірін</w:t>
        <w:br/>
        <w:t>Азапты да көру керек бір уақыт.</w:t>
        <w:br/>
        <w:t>Ойсыздардың қаперіне кірген бе,</w:t>
        <w:br/>
        <w:t>Алтын дәурен өте шықса бір демде.</w:t>
        <w:br/>
        <w:t>Әншейінде байқалмайтын көп нәрсе</w:t>
        <w:br/>
        <w:t>Білінбей ме жылағанда, күлгенде...</w:t>
        <w:br/>
        <w:t>1981</w:t>
        <w:br/>
        <w:t>186</w:t>
        <w:br/>
        <w:t>Несіпбек АЙТҰЛЫ</w:t>
        <w:br/>
        <w:t>ТАҢ АЛДЫНДА</w:t>
        <w:br/>
        <w:t>Еркелейді аққудың балапаны,</w:t>
        <w:br/>
        <w:t>Әлдилейді айдын көл алақаны.</w:t>
        <w:br/>
        <w:t>Ақ жүзіндей ананың мейірімді,</w:t>
        <w:br/>
        <w:t>Аяулы едің не деген дала таңы?!</w:t>
        <w:br/>
        <w:t>Қайран көңіл тұнықтан табатын жай,</w:t>
      </w:r>
    </w:p>
    <w:p>
      <w:r>
        <w:t>Таңмен бірге қанатын қағатындай.</w:t>
        <w:br/>
        <w:t>Таза болу өмірде қандай қиын,</w:t>
        <w:br/>
        <w:t>Тазалықтан алдымен жаратылмай?!</w:t>
        <w:br/>
        <w:t>Куә болған жақсыға, жаманға да,</w:t>
        <w:br/>
        <w:t>Аландама, аққуым, аландама!</w:t>
        <w:br/>
        <w:t>Көз жасындай сәбидің мөлдіреген,</w:t>
        <w:br/>
        <w:t>О, табиғат, табынам саған ғана!</w:t>
        <w:br/>
        <w:t>1982</w:t>
        <w:br/>
        <w:t>190</w:t>
        <w:br/>
        <w:t>ШЫҒАРМАЛАРЫ</w:t>
        <w:br/>
        <w:t>ОТАН</w:t>
        <w:br/>
        <w:t>Сүйем асау өзеніңнің ағысын,</w:t>
        <w:br/>
        <w:t>Сүйем асқар тауларыңның тағысын.</w:t>
        <w:br/>
        <w:t>Алпыс екі тамырымда тулаған,</w:t>
        <w:br/>
        <w:t>Отан, өзің жүрегімнің қанысың!</w:t>
        <w:br/>
        <w:t>Құйттайымнан түскен тұнық көз нұрым,</w:t>
        <w:br/>
        <w:t>Маған қымбат өз тауларым, әз қырым.</w:t>
        <w:br/>
        <w:t>Туған Отан, саған теңеу таба алман,</w:t>
        <w:br/>
        <w:t>Ақтарсам да планета сөздігін.</w:t>
        <w:br/>
        <w:t>Биіктерге құлаш ұрсам мен бүгін,</w:t>
        <w:br/>
        <w:t>Талмайтұғын қанат берген кеңдігін.</w:t>
        <w:br/>
        <w:t>Сенің шексіз мейірімің, ұлы Отан,</w:t>
        <w:br/>
        <w:t>Қайрат берген көтеретін ел жүгін.</w:t>
        <w:br/>
        <w:t>Келешекке көз жіберсем күн салып,</w:t>
        <w:br/>
        <w:t>Көрінесің келбетіңді нұр шалып.</w:t>
        <w:br/>
        <w:t>Күндей күліп, ппаттанасың сәбидей,</w:t>
        <w:br/>
        <w:t>Жас орманды жұпарымен жуса бұлт.</w:t>
        <w:br/>
        <w:t>Сенің таңың - сүттей аппақ таза таң,</w:t>
        <w:br/>
        <w:t>Сенің әнің - әлемдегі азат ән.</w:t>
        <w:br/>
        <w:t>Сендей көркем, байтақ мекен қайда бар,</w:t>
        <w:br/>
        <w:t>Мәңгі-бақи көктем Отан, жаз Отан!</w:t>
        <w:br/>
        <w:t>1981</w:t>
        <w:br/>
        <w:t>185</w:t>
        <w:br/>
        <w:t>Несіпбек АЙТҰЛЫ</w:t>
        <w:br/>
        <w:t>ЖАЗЫЛМАҒАН ЖЫРМЕН ТІЛДЕСУ</w:t>
        <w:br/>
        <w:t>Қалтарыста сөздердің басы бұғып,</w:t>
        <w:br/>
        <w:t>Жазылмаған жыр, тұрсың жасырынып.</w:t>
        <w:br/>
        <w:t>Жасырынып қайтесің, жарқыным-ау,</w:t>
        <w:br/>
        <w:t>Нәсерінді төксеңші, жасын ұрып.</w:t>
        <w:br/>
        <w:t>Ұяқсың ба,</w:t>
      </w:r>
    </w:p>
    <w:p>
      <w:r>
        <w:t>Болмаса қиялсың ба?</w:t>
        <w:br/>
        <w:t>Қиял десем, көңілге сыярсың ба?</w:t>
        <w:br/>
        <w:t>Қымбатынды, періштем, қиярсың ба,</w:t>
        <w:br/>
        <w:t>Келіп нәзік сәулеңді құярсың ба?</w:t>
        <w:br/>
        <w:t>Жатырсың ба ашылмас сыр түбінде,</w:t>
        <w:br/>
        <w:t>Отырсың ба гүлдердің бүршігінде?</w:t>
        <w:br/>
        <w:t>Мөлдіреген тамшының бірі болып,</w:t>
        <w:br/>
        <w:t>Тұрсың ба әлде ілініп кірпігімде?</w:t>
        <w:br/>
        <w:t>Қайда болсаң онда бол, ашыққа шық,</w:t>
        <w:br/>
        <w:t>Жіберсеңші нұрыңды шашып-шашып,.</w:t>
        <w:br/>
        <w:t>Жан емеспін жаралған бал ашуға,</w:t>
        <w:br/>
        <w:t>Аақынмын ғой, алайын тасып-тасып.</w:t>
        <w:br/>
        <w:t>Кеткендей бір кенеттен көл төгіліп,</w:t>
        <w:br/>
        <w:t>Таудай-таудай толқындар төңкеріліп,</w:t>
        <w:br/>
        <w:t>Теңіз көшіп өтсе екен көз алдымнан,</w:t>
        <w:br/>
        <w:t>Ақ айдынға айналам көмкеріліп.</w:t>
        <w:br/>
        <w:t>Сонан кейін не болсам о болайын,</w:t>
        <w:br/>
        <w:t>Толқыныңмен бірге аунап жоғалайын.</w:t>
        <w:br/>
        <w:t>Ең болмаса тұрармын өсіп шығып,</w:t>
        <w:br/>
        <w:t>Қара суға үңілген қоғадайын.</w:t>
        <w:br/>
        <w:t>Жазылмаған жұмбақ жыр, келші бері,</w:t>
        <w:br/>
        <w:t>Сенде барлық ойымның еншілері.</w:t>
        <w:br/>
        <w:t>Тереземді түндерде жиірек ұр,</w:t>
        <w:br/>
        <w:t>Жүрегімнің құпия кәршілері!..</w:t>
        <w:br/>
        <w:t>1981</w:t>
        <w:br/>
        <w:t>184</w:t>
        <w:br/>
        <w:t>ШЫҒАРМАЛАРЫ</w:t>
        <w:br/>
        <w:t>ШОПАНҒА МАДАҚ</w:t>
        <w:br/>
        <w:t>Көзіне таңның үңілесің сен</w:t>
        <w:br/>
        <w:t>Құланжал қырдың кенересінен.</w:t>
        <w:br/>
        <w:t>Нұрдың уызын сіміресін сен</w:t>
        <w:br/>
        <w:t>Алтын зерлі күн тегенесінен.</w:t>
        <w:br/>
        <w:t>Қақтырып көңіл қыранға қанат,</w:t>
        <w:br/>
        <w:t>Отарынды ерте тауға шығарып,</w:t>
        <w:br/>
        <w:t>Жатасың оймен қиянға қарап,</w:t>
        <w:br/>
        <w:t>Бір шыңды жалғыз жамбасыңа алып.</w:t>
        <w:br/>
        <w:t>Күйесің жазғы аптаптар шалып,</w:t>
        <w:br/>
        <w:t>Күнгейдің қоңыр тасындай болып.</w:t>
        <w:br/>
        <w:t>Маңдайдан моншақ аппақ тер тамып,</w:t>
        <w:br/>
        <w:t>Әрбір төліңді асылдай көріп.</w:t>
        <w:br/>
        <w:t>Туған жеріңнің толағай тасы</w:t>
        <w:br/>
        <w:t>Жасыңнан сырлас, қадірлі саған.</w:t>
        <w:br/>
        <w:t>Дауыл айқасы, боран айқасы</w:t>
        <w:br/>
        <w:t>Шарпыды қанша жалын құсаған.</w:t>
        <w:br/>
        <w:t>Найзағай даусы, жаңбырдың үні,</w:t>
      </w:r>
    </w:p>
    <w:p>
      <w:r>
        <w:t>Жырлайды сенің кеудеңе көшіп.</w:t>
        <w:br/>
        <w:t>Сен үшін олжа жаздың бір күні,</w:t>
        <w:br/>
        <w:t>Жүресің қырда желмен егесін.</w:t>
        <w:br/>
        <w:t>Қыс қайрағына төзімді жанып,</w:t>
        <w:br/>
        <w:t>Боз қырау түсті самайына да.</w:t>
        <w:br/>
        <w:t>Алдыңда жатты көзінді қарып,</w:t>
        <w:br/>
        <w:t>Ақ қар көмкерген қалайы дала.</w:t>
        <w:br/>
        <w:t>«Шәйт!» десең егер жаңғыртып қырды,</w:t>
        <w:br/>
        <w:t>Айналаң кенет тіл қатып тамам,</w:t>
        <w:br/>
        <w:t>ҚЖартастар жауап қайтарып тұрды,</w:t>
        <w:br/>
        <w:t>Бабаңның үнін тыңдатып саған.</w:t>
        <w:br/>
        <w:t>187</w:t>
        <w:br/>
        <w:t>ШЫҒАРМАЛАРЫ</w:t>
        <w:br/>
        <w:t>304</w:t>
        <w:br/>
        <w:t>Үмітің бітсе,</w:t>
        <w:br/>
        <w:t>Үкімін күтсе,</w:t>
        <w:br/>
        <w:t>Жалының сөнер көздегі.</w:t>
        <w:br/>
        <w:t>Мазасыз шалқып,</w:t>
        <w:br/>
        <w:t>Маңайын шарпып,</w:t>
        <w:br/>
        <w:t>Өмірді өртер өз демі.</w:t>
        <w:br/>
        <w:t>Аяқты тұсап,</w:t>
        <w:br/>
        <w:t>Көлеңкең құсап,</w:t>
        <w:br/>
        <w:t>Қасыңнан қалмас қиянат,</w:t>
        <w:br/>
        <w:t>Қамалып жарға,</w:t>
        <w:br/>
        <w:t>Қапыда қалма,</w:t>
        <w:br/>
        <w:t>Қиыннан жол тап қиялап.</w:t>
        <w:br/>
        <w:t>Тасқа да түсер,</w:t>
        <w:br/>
        <w:t>Шашқада түсер</w:t>
        <w:br/>
        <w:t>Суарған семсер асылға.</w:t>
        <w:br/>
        <w:t>Байласын оққа,</w:t>
        <w:br/>
        <w:t>Аййдасын отқа,</w:t>
        <w:br/>
        <w:t>Тағдырға жылан, бас ұрма!</w:t>
        <w:br/>
        <w:t>Қауіп пен қатер</w:t>
        <w:br/>
        <w:t>Өтер де кетер,</w:t>
        <w:br/>
        <w:t>Некелмес ердің басына?</w:t>
        <w:br/>
        <w:t>Арыңды сақта,</w:t>
        <w:br/>
        <w:t>Барынды сатпа,</w:t>
        <w:br/>
        <w:t>Жасыма көңілім, жасыма!</w:t>
      </w:r>
    </w:p>
    <w:p>
      <w:r>
        <w:t>193</w:t>
        <w:br/>
        <w:t>Сілкінсін орман, кең дала,</w:t>
        <w:br/>
        <w:t>Әкел тек шаттық дауылын.</w:t>
        <w:br/>
        <w:t>Көтерер қара жер ғана</w:t>
        <w:br/>
        <w:t>Жердегі бұлттың ауырын.</w:t>
        <w:br/>
        <w:t>Тіл бітіп мылқау тастарға,</w:t>
        <w:br/>
        <w:t>Сөйлесін кенші бұрғысы.</w:t>
        <w:br/>
        <w:t>Ракета емес,</w:t>
        <w:br/>
        <w:t>Аспанда</w:t>
        <w:br/>
        <w:t>Зуылдап ұшсын жыл құсы.</w:t>
        <w:br/>
        <w:t>Таусылып талас, бар егес,</w:t>
        <w:br/>
        <w:t>Бомбадан әлем босасын!</w:t>
        <w:br/>
        <w:t>Сүңгуір қайықтар емес,</w:t>
        <w:br/>
        <w:t>Киттердің күні жасасын!</w:t>
        <w:br/>
        <w:t>201</w:t>
        <w:br/>
        <w:t>ШЫҒАРМАЛАРЫ</w:t>
        <w:br/>
        <w:t>1983</w:t>
        <w:br/>
        <w:t>Несіпбек АЙТҰЛЫ</w:t>
        <w:br/>
        <w:t>ТӨРТАМАЛ</w:t>
        <w:br/>
        <w:t>Уақыт күйін кім солардай шерте алар,</w:t>
        <w:br/>
        <w:t>Тылсымдарға кім төтеден жол табар?</w:t>
        <w:br/>
        <w:t>Дүниенің төрт бұрышы секілді,</w:t>
        <w:br/>
        <w:t>Барғылымның түп атасы - төрт амал.</w:t>
        <w:br/>
        <w:t>Өмір заңы айнымайды тегіннен -</w:t>
        <w:br/>
        <w:t>Қосу,</w:t>
        <w:br/>
        <w:t>Алу,</w:t>
        <w:br/>
        <w:t>Көбейтуден,</w:t>
        <w:br/>
        <w:t>Бөлуден.</w:t>
        <w:br/>
        <w:t>Тәрт мезгілден тұрады адам ғұмыры -</w:t>
        <w:br/>
        <w:t>Туу,</w:t>
        <w:br/>
        <w:t>Өсу,</w:t>
        <w:br/>
        <w:t>Қартаюдан,</w:t>
        <w:br/>
        <w:t>Өлуден.</w:t>
        <w:br/>
        <w:t>Тіршіліктің шешілмеген есебі,</w:t>
        <w:br/>
        <w:t>Әлі талай қолдан-қолға көшеді.</w:t>
        <w:br/>
        <w:t>Королевқа ғарыш кілтін ұстатқан</w:t>
      </w:r>
    </w:p>
    <w:p>
      <w:r>
        <w:t>Архимедтер, Галилейлер кешегі.</w:t>
        <w:br/>
        <w:t>Жету үшін алыстарға тым анау,</w:t>
        <w:br/>
        <w:t>Аздық қылар телескоптан сығалау.</w:t>
        <w:br/>
        <w:t>Өмір бойы шешілмейтін бір жұмбақ,</w:t>
        <w:br/>
        <w:t>Мүмкін, адам жүрегінде шығар-ау?..</w:t>
        <w:br/>
        <w:t>1982</w:t>
        <w:br/>
        <w:t>194</w:t>
        <w:br/>
        <w:t>ШЫҒАРМАЛАРЫ</w:t>
        <w:br/>
        <w:t>ДӘУРЕНГЕ</w:t>
        <w:br/>
        <w:t>Он алтыға толдың, бауырым, бүгін сен,</w:t>
        <w:br/>
        <w:t>Далаң анау, асыр салып жүгірсең.</w:t>
        <w:br/>
        <w:t>Көзің жетер кеңдігіне дүниенің,</w:t>
        <w:br/>
        <w:t>Көкжиекке ұзағырақ үңілсең.</w:t>
        <w:br/>
        <w:t>Тауың, міне, шақырып түр «Өрле!» деп,</w:t>
        <w:br/>
        <w:t>Тау жолында тасырқаған пенде көп.</w:t>
        <w:br/>
        <w:t>Шың басынан айналаңа қарасаң,</w:t>
        <w:br/>
        <w:t>Көз алдыңа келер дүние дөңгелеп.</w:t>
        <w:br/>
        <w:t>Дәурен, бауырым, дәуренінді сезерсің,</w:t>
        <w:br/>
        <w:t>Қиынға тарт, ернің мейлі кезерсін.</w:t>
        <w:br/>
        <w:t>Асқар тауға әркім шыққан әр қалай,</w:t>
        <w:br/>
        <w:t>Сенің енді қалай шығу өз еркің.</w:t>
        <w:br/>
        <w:t>Бұл өмірде еңіс те көп, өр де көп,</w:t>
        <w:br/>
        <w:t>Саған, бауырым, жөн айта алам мен не деп?</w:t>
        <w:br/>
        <w:t>Тоңғандарды жылытып дәйім жүрсін деп,</w:t>
        <w:br/>
        <w:t>Әкең саған берген жалын, берген от.</w:t>
        <w:br/>
        <w:t>Нәр алсын деп сұлулықтан, гүлдерден,</w:t>
        <w:br/>
        <w:t>Анаң сенің жанарыңа нұр берген.</w:t>
        <w:br/>
        <w:t>Он алтыда өзгені сен білмейсін,</w:t>
        <w:br/>
        <w:t>Он алтыда өзінді-өзің білгенмен.</w:t>
        <w:br/>
        <w:t>Адаспасын, аңдасын деп жан-жақты,</w:t>
        <w:br/>
        <w:t>Әкең сенің кәкірегіңе шам жақты.</w:t>
        <w:br/>
        <w:t>Сол бір сәуле сені көкке самғатып,</w:t>
        <w:br/>
        <w:t>Ертең елге ететін де ардақты.</w:t>
        <w:br/>
        <w:t>Болсын деп сен парасатты, парықты,</w:t>
        <w:br/>
        <w:t>Бойыңа бар қасиетін дарытты.</w:t>
        <w:br/>
        <w:t>Ең алдымен жүрегін үқ әкеңнің,</w:t>
        <w:br/>
        <w:t>Ұғам десең өзің туған халықты...</w:t>
        <w:br/>
        <w:t>189</w:t>
        <w:br/>
        <w:t>ШЫҒАРМАЛАРЫ</w:t>
      </w:r>
    </w:p>
    <w:p>
      <w:r>
        <w:t>Ғұмыр деген қас қағым бір сәт екен,</w:t>
        <w:br/>
        <w:t>Бірақ сені өлді деуім қате екен.</w:t>
        <w:br/>
        <w:t>Өзің жазған қыран құсқа айналып,</w:t>
        <w:br/>
        <w:t>Болашаққа ұшып кеттің, Сапекем!</w:t>
        <w:br/>
        <w:t>1983</w:t>
        <w:br/>
        <w:t>Несіпбек АЙТҰЛЫ</w:t>
        <w:br/>
        <w:t>ЖАСЫМА, КӨҢІЛІМ</w:t>
        <w:br/>
        <w:t>(Абайдың ізімен)</w:t>
        <w:br/>
        <w:t>Лепірген көңілім,</w:t>
        <w:br/>
        <w:t>Өкінген көңілім,</w:t>
        <w:br/>
        <w:t>Арманың қанша жетпеген?</w:t>
        <w:br/>
        <w:t>Қайғырса елі,</w:t>
        <w:br/>
        <w:t>Қайысып белі,</w:t>
        <w:br/>
        <w:t>Жалғаннан кімдер өтпеген?</w:t>
        <w:br/>
        <w:t>Емессің соңы,</w:t>
        <w:br/>
        <w:t>Есіңе ал соны,</w:t>
        <w:br/>
        <w:t>Көшке ерген сен де тайлақсың.</w:t>
        <w:br/>
        <w:t>Тозған ба бұдыр,</w:t>
        <w:br/>
        <w:t>Табаның ығыр</w:t>
        <w:br/>
        <w:t>Болғандай неге тайғақсын?</w:t>
        <w:br/>
        <w:t>Жаңыла бассаң,</w:t>
        <w:br/>
        <w:t>Жоалтара қашсаң,</w:t>
        <w:br/>
        <w:t>Сағалап жүрген сайғақсың.</w:t>
        <w:br/>
        <w:t>Іздемес бүркеу,</w:t>
        <w:br/>
        <w:t>Беттегі шіркеу,</w:t>
        <w:br/>
        <w:t>Өзіңе-өзің айғақсың.</w:t>
        <w:br/>
        <w:t>Жан қалмас бұғып,</w:t>
        <w:br/>
        <w:t>Жапанға шығып,</w:t>
        <w:br/>
        <w:t>Келсе ажал торын кең жайып.</w:t>
        <w:br/>
        <w:t>Түнекті түрер,</w:t>
        <w:br/>
        <w:t>Тасқынды тілер,</w:t>
        <w:br/>
        <w:t>Тәуекел түбі- жел қайық.</w:t>
        <w:br/>
        <w:t>Қара түн келсе,</w:t>
        <w:br/>
        <w:t>Қанатын керсе,</w:t>
      </w:r>
    </w:p>
    <w:p>
      <w:r>
        <w:t>Адасқан алға ұмтылар.</w:t>
        <w:br/>
        <w:t>Қарайлап досқа,</w:t>
        <w:br/>
        <w:t>Қарайған қоста</w:t>
        <w:br/>
        <w:t>Үміттің шамы жылтырар.</w:t>
        <w:br/>
        <w:t>192</w:t>
        <w:br/>
        <w:t>ШЫҒАРМАЛАРЫ</w:t>
        <w:br/>
        <w:t>Көңіл, шіркін-</w:t>
        <w:br/>
        <w:t>Бір күн бай,</w:t>
        <w:br/>
        <w:t>Бір күн кедей.</w:t>
        <w:br/>
        <w:t>Айтарыңды ашық айт, міңгірлемей.</w:t>
        <w:br/>
        <w:t>Қара шаңның астында қалсаң-дағы,</w:t>
        <w:br/>
        <w:t>Жаны таза, жарқыным, жүр кірлемей!</w:t>
        <w:br/>
        <w:t>1983</w:t>
        <w:br/>
        <w:t>Несіпбек АЙТҰЛЫ</w:t>
        <w:br/>
        <w:t>ЖҮРЕК ҰРАНЫ</w:t>
        <w:br/>
        <w:t>Күндерім құстай зулайды,</w:t>
        <w:br/>
        <w:t>Тынымсыз қағып қанатын.</w:t>
        <w:br/>
        <w:t>Әкеле көрме мұң-қайғы,</w:t>
        <w:br/>
        <w:t>Секундтарым мен сағатым.</w:t>
        <w:br/>
        <w:t>Күлкімді кейде күрмедім,</w:t>
        <w:br/>
        <w:t>Алдымда меңіреу түн бардай.</w:t>
        <w:br/>
        <w:t>Әлемнің бұлты бір менің</w:t>
        <w:br/>
        <w:t>Басымда ғана тұрғандай.</w:t>
        <w:br/>
        <w:t>Қоя алмай ойға бір нүкте,</w:t>
        <w:br/>
        <w:t>Қайғысын жердің тартамын.</w:t>
        <w:br/>
        <w:t>Жауыздық барда тірлікте,</w:t>
        <w:br/>
        <w:t>Әйтеуір. дәйім қорқамын.</w:t>
        <w:br/>
        <w:t>Қорқамын</w:t>
        <w:br/>
        <w:t>Жансыз Тастың да</w:t>
        <w:br/>
        <w:t>Жаныма мұңы батқандай.</w:t>
        <w:br/>
        <w:t>Қас қағым сәттің астында</w:t>
        <w:br/>
        <w:t>Сұмдықтар бұғып жатқандай.</w:t>
        <w:br/>
        <w:t>Зұлымдықтардан жинап от,</w:t>
        <w:br/>
        <w:t>Зобалаң өрті жетердей.</w:t>
        <w:br/>
        <w:t>Жүрегім Хиросима боп,</w:t>
        <w:br/>
        <w:t>Күл болып жанып кетердей.</w:t>
        <w:br/>
        <w:t>Түсердей дүние торға кеп,</w:t>
        <w:br/>
        <w:t>Қауіптен көзді жазбаймын.</w:t>
        <w:br/>
        <w:t>Бомбаны құртар бомба боп,</w:t>
      </w:r>
    </w:p>
    <w:p>
      <w:r>
        <w:t>Жарылып кете жаздаймын.</w:t>
        <w:br/>
        <w:t>Жырларым - жүрек қанатым,</w:t>
        <w:br/>
        <w:t>Алып үші мені әр таңда.</w:t>
        <w:br/>
        <w:t>Секундтарым мен сағатым,</w:t>
        <w:br/>
        <w:t>Түсіре көрме сарсаңға,</w:t>
        <w:br/>
        <w:t>200</w:t>
        <w:br/>
        <w:t>ШЫҒАРМАЛАРЫ</w:t>
        <w:br/>
        <w:t>ҒҰМЫР-ҒАЙЫП</w:t>
        <w:br/>
        <w:t>Мұз жыры</w:t>
        <w:br/>
        <w:t>Биігіңе бұлт жете алмай өкінді,</w:t>
        <w:br/>
        <w:t>Асқарыңнан ай төменге секірді -</w:t>
        <w:br/>
        <w:t>О, Алатау, көк мұзынды күн жалар,</w:t>
        <w:br/>
        <w:t>Шөлдеп келген қызыл сиыр секілді.</w:t>
        <w:br/>
        <w:t>Көкірегін желге керіп, сыздап ап,</w:t>
        <w:br/>
        <w:t>Үңіледі бөктер жаққа құз қарап.</w:t>
        <w:br/>
        <w:t>Шың басында шаңқылдайды шарқ ұрып,</w:t>
        <w:br/>
        <w:t>Мұз бесікті, тас құндақты мұзбалақ.</w:t>
        <w:br/>
        <w:t>Қыран көзде жалт-жұлт етіп жанады от,</w:t>
        <w:br/>
        <w:t>Салатындай кектескенге сан әлек.</w:t>
        <w:br/>
        <w:t>Шүйлігеді шамырқанып, шамданып,</w:t>
        <w:br/>
        <w:t>Алтаудан жанап өтсе самолет.</w:t>
        <w:br/>
        <w:t>Мүз тауларға бауыр басқан мәңгілік,</w:t>
        <w:br/>
        <w:t>Шулайды ұлар аспан астын ән қылып.</w:t>
        <w:br/>
        <w:t>Күбірлейді таңертеңгі тұнық тау,</w:t>
        <w:br/>
        <w:t>Күңгір-күңгір, күмбір-күмбір жаңғырып.</w:t>
        <w:br/>
        <w:t>«Күн арқамды қыздырса екен, шіркін!» деп,</w:t>
        <w:br/>
        <w:t>Жөтеледі кәрі жартас күркілдеп.</w:t>
        <w:br/>
        <w:t>Иіп берсе мәңгілік мұз емшегі,</w:t>
        <w:br/>
        <w:t>Бұлақ саулар бауырынан бүлкілдеп.</w:t>
        <w:br/>
        <w:t>Былай қалып күйкі тірлік, мұң-қайғым,</w:t>
        <w:br/>
        <w:t>Сол бұлақтың нәзік үнін тыңдаймын.</w:t>
        <w:br/>
        <w:t>Гүл мен қызды достарыма қалдырып,</w:t>
        <w:br/>
        <w:t>Жұырланбаған мұздың жырын жырлаймын.</w:t>
        <w:br/>
        <w:t>Сезінгенде көктем демін, күз демін,</w:t>
        <w:br/>
        <w:t>Қыспен жаздың Құпиясын іздедім.</w:t>
        <w:br/>
        <w:t>Шөл даланың кезергенде еріні,</w:t>
        <w:br/>
        <w:t>Көз алдыма елестейді мұз менің.</w:t>
        <w:br/>
        <w:t>195</w:t>
        <w:br/>
        <w:t>ШЫҒАРМАЛАРЫ</w:t>
      </w:r>
    </w:p>
    <w:p>
      <w:r>
        <w:t>МАМЫРҒА ТІЛЕК</w:t>
        <w:br/>
        <w:t>Келдің бе, ерке сұлу мамыр айым,</w:t>
        <w:br/>
        <w:t>Жайнатып күн келбетін, таң райын?</w:t>
        <w:br/>
        <w:t>Жуынып жаңа көктем жаңбырымен,</w:t>
        <w:br/>
        <w:t>Жап-жасыл жапырағынды жамылайын.</w:t>
        <w:br/>
        <w:t>Жалықпай жырла, жырла, жыршым менің,</w:t>
        <w:br/>
        <w:t>Жасампаз мәңгі өмірдің тылсым демін.</w:t>
        <w:br/>
        <w:t>Келісті көк орманым жұпар шашып,</w:t>
        <w:br/>
        <w:t>Күмбезін кір шалдырмай тұрсын көгім.</w:t>
        <w:br/>
        <w:t>Нәзігім, тербе дүние алабын бұл,</w:t>
        <w:br/>
        <w:t>Толықсып шешек атсын дала гүл-гүл.</w:t>
        <w:br/>
        <w:t>Жас талдың бұтағына қонып алып,</w:t>
        <w:br/>
        <w:t>Алаңсыз әнге бассын бала бұлбұл.</w:t>
        <w:br/>
        <w:t>Қалыңдап жер жамылған көрпе-құрақ,</w:t>
        <w:br/>
        <w:t>Қаптасын момын қозы, тентек лақ.</w:t>
        <w:br/>
        <w:t>Құпия жүрегімнің лүпілімен</w:t>
        <w:br/>
        <w:t>Тілдесіп үнін қоссын ерке бұлақ.</w:t>
        <w:br/>
        <w:t>Толғанда табиғаттың көзіне нүр,</w:t>
        <w:br/>
        <w:t>Төгеді інжу-маржан сөзін өмір.</w:t>
        <w:br/>
        <w:t>Жарқ етіп жыл айналып сен келгенше,</w:t>
        <w:br/>
        <w:t>Ыңтығар іңкәр жүрек өзіңе бір.</w:t>
        <w:br/>
        <w:t>Жасартып тірлік көшін шамаң барда,</w:t>
        <w:br/>
        <w:t>Тарта бер замандардан замандарға.</w:t>
        <w:br/>
        <w:t>Жататын бірі келіп, бірі кетіп,</w:t>
        <w:br/>
        <w:t>Пенденің қайғысына алаң болма!</w:t>
        <w:br/>
        <w:t>191</w:t>
        <w:br/>
        <w:t>Толып берсе ғажайып су қазаны,</w:t>
        <w:br/>
        <w:t>Қарық болар бақтардың суға зары.</w:t>
        <w:br/>
        <w:t>Алма ағаштар көз ілмей түніменен,</w:t>
        <w:br/>
        <w:t>Өлмес өмір туралы жыр жазады,</w:t>
        <w:br/>
        <w:t>Жыр жазады жасанып гүл базары.</w:t>
        <w:br/>
        <w:t>Балбұлақты жетелеп жылғалары,</w:t>
        <w:br/>
        <w:t>Жадырайды жабыңқы қыр қабағы.</w:t>
        <w:br/>
        <w:t>Сылдыр қағып қайыңның сырғалары,</w:t>
        <w:br/>
        <w:t>Биге басып ерекше ырғалады.</w:t>
        <w:br/>
        <w:t>Бәрін біліп, сезінін барады ағаш,</w:t>
        <w:br/>
        <w:t>Оның жайы жаныңды жараламас.</w:t>
        <w:br/>
        <w:t>Сәл аяйсың мұң толып жанарыңа,</w:t>
        <w:br/>
        <w:t>Рас, рас, бұтағы балаламас.</w:t>
        <w:br/>
        <w:t>Енді оралмас мекенге мәңгі мына,</w:t>
        <w:br/>
        <w:t>Ендіқайта шомылмас таң нұрына.</w:t>
        <w:br/>
        <w:t>Енді сұлу бұрымын тоқсан өріп,</w:t>
        <w:br/>
        <w:t>Алатаудың жуынбас жаңбырына.</w:t>
        <w:br/>
        <w:t>Бірақ, бірақ разы тағдырына.</w:t>
        <w:br/>
        <w:t>Бартоғайды бұғаулап мына кемер,</w:t>
        <w:br/>
        <w:t>Баяғыдан тұрғандай тұра берер.</w:t>
      </w:r>
    </w:p>
    <w:p>
      <w:r>
        <w:t>Күліп келер өмірге шыбық барда,</w:t>
        <w:br/>
        <w:t>Қиысыны жоқ ағаштың жылап өлер.</w:t>
        <w:br/>
        <w:t>199</w:t>
        <w:br/>
        <w:t>ШЫҒАРМАЛАРЫ</w:t>
        <w:br/>
        <w:t>1982</w:t>
        <w:br/>
        <w:t>Несіпбек АЙТҰЛЫ</w:t>
        <w:br/>
        <w:t>жж</w:t>
        <w:br/>
        <w:t>Ертіс бардым,</w:t>
        <w:br/>
        <w:t>Сыр бардым,</w:t>
        <w:br/>
        <w:t>Жайық бардым,</w:t>
        <w:br/>
        <w:t>Жайдым жасыл желкенін қайықтардың.</w:t>
        <w:br/>
        <w:t>Дариялардың аялы алақаны</w:t>
        <w:br/>
        <w:t>Анашымдай әлдилеп, байып қалдым.</w:t>
        <w:br/>
        <w:t>Орал бардым,</w:t>
        <w:br/>
        <w:t>Қаратау,</w:t>
        <w:br/>
        <w:t>Алтай бардым,</w:t>
        <w:br/>
        <w:t>Көрем бе деп көргенін қартайғанның.</w:t>
        <w:br/>
        <w:t>Аллтын ойдың кенінен алып қайттым,</w:t>
        <w:br/>
        <w:t>Толтырмаққа ортасын жарты ойлардың.</w:t>
        <w:br/>
        <w:t>Батыс бардым,</w:t>
        <w:br/>
        <w:t>Шығандал шығыс бардым,</w:t>
        <w:br/>
        <w:t>Барғандай-ақ үйіне туыстардың.</w:t>
        <w:br/>
        <w:t>Жолыққанда от беріп жүрегімнен,</w:t>
        <w:br/>
        <w:t>Жалынына жылындым ұғысқанның.</w:t>
        <w:br/>
        <w:t>Адам болып туған соң жер төсіне,</w:t>
        <w:br/>
        <w:t>Табиғаттың айналдым еркесіне.</w:t>
        <w:br/>
        <w:t>Оңтүстіктің шомылып шуағына,</w:t>
        <w:br/>
        <w:t>Солтүстіктің орандым көрпесіне.</w:t>
        <w:br/>
        <w:t>Қырларқанша мен әлі жолықпаған,</w:t>
        <w:br/>
        <w:t>Сырлар қанша мен әлі қанықпаған?!</w:t>
        <w:br/>
        <w:t>Дүниенің қызығын түгендеген</w:t>
        <w:br/>
        <w:t>Саяхатшы секілді болып барам...</w:t>
        <w:br/>
        <w:t>202</w:t>
        <w:br/>
        <w:t>ШЫҒАРМАЛАРЫ</w:t>
        <w:br/>
        <w:t>Күндіз-түні күйге басып тау іші,</w:t>
        <w:br/>
        <w:t>Өршеленер асау толқын дауысы.</w:t>
        <w:br/>
        <w:t>Арындап кеп соғылғанда тоспаға,</w:t>
      </w:r>
    </w:p>
    <w:p>
      <w:r>
        <w:t>Тына қалар тұлпарыңның шабысы.</w:t>
        <w:br/>
        <w:t>Осы арада ғаламат ән шырқалып,</w:t>
        <w:br/>
        <w:t>Жатыр өзен астаң-кестең бұрқанып.</w:t>
        <w:br/>
        <w:t>Мәңгілік мұз мойнын созып биіктен,</w:t>
        <w:br/>
        <w:t>Бартоғайдан өз дауысын түр танып.</w:t>
        <w:br/>
        <w:t>Ағаш жыры</w:t>
        <w:br/>
        <w:t>Кесілді ағаш. Гүрс етіп түсті құлап,</w:t>
        <w:br/>
        <w:t>Ыңыранып соңғы рет ышқынып ап.</w:t>
        <w:br/>
        <w:t>Күші мығым қайыспас қайсар еді,</w:t>
        <w:br/>
        <w:t>Тағдыр,шпіркін, өзінен күшті бірақ.</w:t>
        <w:br/>
        <w:t>Жапырағы жан-жаққа ұшты жылап.</w:t>
        <w:br/>
        <w:t>Шулап ұшты шырылдап жапырағы,</w:t>
        <w:br/>
        <w:t>Қаралшаңға көміліп атырабы.</w:t>
        <w:br/>
        <w:t>Бұрқ еттіде күрсініп қала берді</w:t>
        <w:br/>
        <w:t>Тамыр жайған талай жыл топырағы,</w:t>
        <w:br/>
        <w:t>Топырағы - Отаны - Отырары.</w:t>
        <w:br/>
        <w:t>Топырақтан қол үзу кімге бақыт?</w:t>
        <w:br/>
        <w:t>Келтірмейді қайтадан тілге уақыт.</w:t>
        <w:br/>
        <w:t>Жарық дүние жалт етіп жанарыңнан,</w:t>
        <w:br/>
        <w:t>Кеттім дей бер қап-қара түнге батып.</w:t>
        <w:br/>
        <w:t>Жер бесіктің бөленіп құндағына,</w:t>
        <w:br/>
        <w:t>Есінде жоқ қанша жыл тұрғаны да.</w:t>
        <w:br/>
        <w:t>Есінде тек ең алғаш қосылғаны</w:t>
        <w:br/>
        <w:t>Тіршіліктің бір нәзік ырғағына.</w:t>
        <w:br/>
        <w:t>Не боп кетті? Шынымен жұлғаны ма -</w:t>
        <w:br/>
        <w:t>Не нәрсенің айналмақ құрбанына?</w:t>
        <w:br/>
        <w:t>Ойда жоқта кесілді. Неге, неге?</w:t>
        <w:br/>
        <w:t>Неге айналды кесінді - бөренеге?</w:t>
        <w:br/>
        <w:t>197</w:t>
        <w:br/>
        <w:t>Несіпбек АЙТҰЛЫ</w:t>
        <w:br/>
        <w:t>Бұзыл-жару өмірдің заңы ма әлде,</w:t>
        <w:br/>
        <w:t>Сонда ғана көктей ме, көгере ме?</w:t>
        <w:br/>
        <w:t>Рахатқа сонда тек бөлене ме?</w:t>
        <w:br/>
        <w:t>Тасқын шайып, ойрандап салса да асыр,</w:t>
        <w:br/>
        <w:t>Тұнып тұр-ау бұл маңда соншама сыр.</w:t>
        <w:br/>
        <w:t>Қалың ағаш қоштасып бара жатыр</w:t>
        <w:br/>
        <w:t>Қоныс тепкен орнымен қанша ғасыр.</w:t>
        <w:br/>
        <w:t>Орман еді сыңсыған ғұмыр кешіп,</w:t>
        <w:br/>
        <w:t>Сыбырласып, сырласып, күбірлесіп.</w:t>
        <w:br/>
        <w:t>Жұрнағы да қалмастан туған жұртта,</w:t>
        <w:br/>
        <w:t>Абыр-сабыр жөнелді түбір көшіп.</w:t>
        <w:br/>
        <w:t>Ағаш қайда жоғалды көк тіреген?</w:t>
        <w:br/>
        <w:t>Өзен де жоқ қайда оны кетті деген.</w:t>
        <w:br/>
        <w:t>Өзіменен өзі әлек көк толқындар,</w:t>
        <w:br/>
        <w:t>Шұрқырасып, бір-бірін тепкілеген.</w:t>
      </w:r>
    </w:p>
    <w:p>
      <w:r>
        <w:t>А.жал жетер аяздай қыраулатып,</w:t>
        <w:br/>
        <w:t>Кімді болсын түбінде жығар уақыт.</w:t>
        <w:br/>
        <w:t>Нені ойлады сол ағаш кетерінде,</w:t>
        <w:br/>
        <w:t>Неге күлді еңіреп жылап жатып?</w:t>
        <w:br/>
        <w:t>Жоымияды тұрса да көзінде жас,</w:t>
        <w:br/>
        <w:t>Әрі тәтті, әрі ашы сезімге мас.</w:t>
        <w:br/>
        <w:t>Өз орнында күні ертең, бөтен емес,</w:t>
        <w:br/>
        <w:t>Көл жатарын күлімдеп сезінді ағаш.</w:t>
        <w:br/>
        <w:t>Келе жатқан арпалыс сонша жылдан,</w:t>
        <w:br/>
        <w:t>Арпалыспай кімге оңай жол табылған?</w:t>
        <w:br/>
        <w:t>Арманы жоқ, байқаса, бір ағаштың,</w:t>
        <w:br/>
        <w:t>Мың ағаштың жолында болса құрбан!</w:t>
        <w:br/>
        <w:t>Тел өскенмен тоғайда терек, шынар,</w:t>
        <w:br/>
        <w:t>Әрқайсысын бұл өмір бөлек сынар.</w:t>
        <w:br/>
        <w:t>Ертеңгі орман әмірге келу үшін</w:t>
        <w:br/>
        <w:t>Бүгін бұның өлуі керек шығар.</w:t>
        <w:br/>
        <w:t>198</w:t>
        <w:br/>
        <w:t>Несіпбек АЙТҰЛЫ</w:t>
        <w:br/>
        <w:t>Ой жіберсем өткеніне өмірдің,</w:t>
        <w:br/>
        <w:t>Еске түсіп елестейді небір күн.</w:t>
        <w:br/>
        <w:t>Елесетейді Африка шөлдері,</w:t>
        <w:br/>
        <w:t>Қасіретті тағдырындай негрдің.</w:t>
        <w:br/>
        <w:t>Елестейді түсіне ылғи көл кірген,</w:t>
        <w:br/>
        <w:t>Бетпақдала желкесіне жел мінген.</w:t>
        <w:br/>
        <w:t>Сары атандай шөгіп жатқан сары құм</w:t>
        <w:br/>
        <w:t>Сонау ойдан тау басына телмірген.</w:t>
        <w:br/>
        <w:t>Айсберг көрінгендей аспаннан,</w:t>
        <w:br/>
        <w:t>Асқақтайды асқарлар мұз жастанған.</w:t>
        <w:br/>
        <w:t>Шіыңды сүйем, мұзды сүйем мәңгілік,</w:t>
        <w:br/>
        <w:t>“Ұлы өзендер ұлы таудан басталған.</w:t>
        <w:br/>
        <w:t>Мұзды мұхит айта жатар алғысын,</w:t>
        <w:br/>
        <w:t>Музам менің - мұз жаулықты қарлы шың.</w:t>
        <w:br/>
        <w:t>Алтай, Памиир. Орал, Кавказ, Гималай,</w:t>
        <w:br/>
        <w:t>Алатаудай алыптарым, армысың!</w:t>
        <w:br/>
        <w:t>Тоңдырмайды мені таудың мұз-қары,</w:t>
        <w:br/>
        <w:t>Мұзда да бар тіршіліктің ізгі әні.</w:t>
        <w:br/>
        <w:t>Тоңдырады, тоңдырса егер әманда,</w:t>
        <w:br/>
        <w:t>Бұғып жатқан бомбалардың ызғары.</w:t>
        <w:br/>
        <w:t>Тастай салып сол сәтте ойын-сауықты,</w:t>
        <w:br/>
        <w:t>Тілдесемін ғасырлармен сауытты.</w:t>
        <w:br/>
        <w:t>Еритұғын мұздар емес, қашанда</w:t>
        <w:br/>
        <w:t>Жібімейтін мұз жүректер қауіпті.</w:t>
        <w:br/>
        <w:t>Тұрған жаннан қысқы күндей мұнартып,</w:t>
        <w:br/>
        <w:t>Суға айналар суық мұзым мың артық.</w:t>
        <w:br/>
        <w:t>Мұз бұлақтар жүгірді, әне, жамырап,</w:t>
        <w:br/>
        <w:t>Кең жазыққа көсілуге құмартып.</w:t>
      </w:r>
    </w:p>
    <w:p>
      <w:r>
        <w:t>Келе жатыр қоңыраулатып бұлдырап,</w:t>
        <w:br/>
        <w:t>Тау сұлудың бұрымындай мың бұлақ.</w:t>
        <w:br/>
        <w:t>Апшпулы өзен айғайлайды төменде,</w:t>
        <w:br/>
        <w:t>Астау тасты шапалақпен ұрғылап.</w:t>
        <w:br/>
        <w:t>196</w:t>
        <w:br/>
        <w:t>ШЫҒАРМАЛАРЫ</w:t>
        <w:br/>
        <w:t>КӨЗІҢДЕ ТҰНСА ТАМШЫ ЖАС</w:t>
        <w:br/>
        <w:t>(Музафар Әлімбаевқа)</w:t>
        <w:br/>
        <w:t>Қайық боп суға түстің де,</w:t>
        <w:br/>
        <w:t>Кеме боп тарттың жағаға.</w:t>
        <w:br/>
        <w:t>Тулаған толқын үстінде</w:t>
        <w:br/>
        <w:t>Талайды көрдің, жан аға!</w:t>
        <w:br/>
        <w:t>Айырып ерте есебін,</w:t>
        <w:br/>
        <w:t>Өмірден әкең сырғыды.</w:t>
        <w:br/>
        <w:t>"Жетімдік деген көшенің</w:t>
        <w:br/>
        <w:t>Болып та көрдің тұрғыны.</w:t>
        <w:br/>
        <w:t>Емес қой, сірә, жастық шақ,</w:t>
        <w:br/>
        <w:t>Қызулы жардың төсегі.</w:t>
        <w:br/>
        <w:t>Аузынан төккен от бұршақ,</w:t>
        <w:br/>
        <w:t>Соғысты көрдің кешегі.</w:t>
        <w:br/>
        <w:t>Алдыңды қанша орады,</w:t>
        <w:br/>
        <w:t>Арпалыс өрті сұғынып.</w:t>
        <w:br/>
        <w:t>Жылдардың дауыл, бораны</w:t>
        <w:br/>
        <w:t>Кеудеңде жатыр бұғынып.</w:t>
        <w:br/>
        <w:t>Тереңнен тартып толғаған,</w:t>
        <w:br/>
        <w:t>Ағылтып сырды азырақ,</w:t>
        <w:br/>
        <w:t>Қақпаңды ашсаң, сол боран</w:t>
        <w:br/>
        <w:t>Соғады қазір азынап.</w:t>
        <w:br/>
        <w:t>Жан бар ма уақыт жаншымас,</w:t>
        <w:br/>
        <w:t>Жоырыңмен бірақ заңғарсың.</w:t>
        <w:br/>
        <w:t>Көзіңде тұнса тамшы жас,</w:t>
        <w:br/>
        <w:t>Оныңды кімдер аңғарсын?..</w:t>
        <w:br/>
        <w:t>1983</w:t>
        <w:br/>
        <w:t>203</w:t>
        <w:br/>
        <w:t>Несіпбек АЙТҰЛЫ</w:t>
        <w:br/>
        <w:t>КӨҢІЛ, ШІРКІН...</w:t>
        <w:br/>
        <w:t>Көңіл, шіркін-</w:t>
        <w:br/>
        <w:t>Бір күн бай,</w:t>
        <w:br/>
        <w:t>Бір күн кедей.</w:t>
      </w:r>
    </w:p>
    <w:p>
      <w:r>
        <w:t>Өтер кім бар ойнадым-күлдім демей?</w:t>
        <w:br/>
        <w:t>Кейде мылқау секілді тіл қатпайсың,</w:t>
        <w:br/>
        <w:t>Кейде әнші боп кетесің бұлбұл көмей.</w:t>
        <w:br/>
        <w:t>Көңіл, шіркін-</w:t>
        <w:br/>
        <w:t>Бір күн бай,</w:t>
        <w:br/>
        <w:t>Бір күн кедей.</w:t>
        <w:br/>
        <w:t>Күмілжімей кім жүрер, кірбіңдемей?</w:t>
        <w:br/>
        <w:t>Күліп тұрса «байлығым» миығынан,</w:t>
        <w:br/>
        <w:t>«Кедейлігім» тұнжырап тұрды үндемей.</w:t>
        <w:br/>
        <w:t>Көңіл, шіркін -</w:t>
        <w:br/>
        <w:t>Бір күн бай,</w:t>
        <w:br/>
        <w:t>Бір күн кедей.</w:t>
        <w:br/>
        <w:t>Біреуіне біреуін білдірмегей.</w:t>
        <w:br/>
        <w:t>Кедейлік пен байлығың бірдей болса,</w:t>
        <w:br/>
        <w:t>Көкірегің тұра ма күмбірлемей?</w:t>
        <w:br/>
        <w:t>Көңіл, шіркін -</w:t>
        <w:br/>
        <w:t>Бір күн бай,</w:t>
        <w:br/>
        <w:t>Бір күн кедей.</w:t>
        <w:br/>
        <w:t>"Жатыр дейсің кім солмай, кім гүлдемей?</w:t>
        <w:br/>
        <w:t>Қысқағұмыр қамшының сабы болса,</w:t>
        <w:br/>
        <w:t>Нәзік жүрек үзілер бүлдіргедей.</w:t>
        <w:br/>
        <w:t>Көңіл, шіркін -</w:t>
        <w:br/>
        <w:t>Бір күн бай,</w:t>
        <w:br/>
        <w:t>Бір күн кедей.</w:t>
        <w:br/>
        <w:t>Жамандыққа жаныңды ілдірмегей.</w:t>
        <w:br/>
        <w:t>Айналады түбінде жоғың барға,</w:t>
        <w:br/>
        <w:t>Жоқ екен деп барыңды бүлдірмегей.</w:t>
        <w:br/>
        <w:t>206</w:t>
        <w:br/>
        <w:t>ШЫҒАРМАЛАРЫ</w:t>
        <w:br/>
        <w:t>Дүниені көрер көзімсің,</w:t>
        <w:br/>
        <w:t>Мекенім - алтын ғұмырым.</w:t>
        <w:br/>
        <w:t>Аспанға ұшсам өзіңсің</w:t>
        <w:br/>
        <w:t>Айналып табар тұғырым.</w:t>
        <w:br/>
        <w:t>Өткенде талай көпірден,</w:t>
        <w:br/>
        <w:t>Бір өзің болдың сенгенім.</w:t>
        <w:br/>
        <w:t>Алғанымды айтып көпірмен,</w:t>
        <w:br/>
        <w:t>Шексіз ғой сенің бергенің.</w:t>
        <w:br/>
        <w:t>Өмірде саныз арна бар,</w:t>
      </w:r>
    </w:p>
    <w:p>
      <w:r>
        <w:t>Толқын боп күлдім, жыладым.</w:t>
        <w:br/>
        <w:t>Өзіңе ғана арналар,</w:t>
        <w:br/>
        <w:t>Болсаегер шырқар бір әнім.</w:t>
        <w:br/>
        <w:t>Көктемі, қысы, жазы бар</w:t>
        <w:br/>
        <w:t>Құшағың - ғажап кеңістік.</w:t>
        <w:br/>
        <w:t>Жазылса, сен деп жазылар,</w:t>
        <w:br/>
        <w:t>Қуатты жырым ең ыстық.</w:t>
        <w:br/>
        <w:t>Аудартқыз тауды, қияны,</w:t>
        <w:br/>
        <w:t>Ауырлық болса жаншыған.</w:t>
        <w:br/>
        <w:t>Қуатын саған құяды</w:t>
        <w:br/>
        <w:t>Бойдағы соңғы тамшы қан.</w:t>
        <w:br/>
        <w:t>Көгінде жүзіп мырда күн,</w:t>
        <w:br/>
        <w:t>Сайрандар еркін құстарың.</w:t>
        <w:br/>
        <w:t>Өзіңе мәңгі ырзамын,</w:t>
        <w:br/>
        <w:t>Аяулы Қазақстаным!</w:t>
        <w:br/>
        <w:t>1984</w:t>
        <w:br/>
        <w:t>158304 209</w:t>
        <w:br/>
        <w:t>ШЫҒАРМАЛАРЫ</w:t>
        <w:br/>
        <w:t>Тартқанмен қанша күн алға,</w:t>
        <w:br/>
        <w:t>Ғұмырдың соңы - бір нүкте.</w:t>
        <w:br/>
        <w:t>Құмардан адам шығар ма</w:t>
        <w:br/>
        <w:t>Қызыққатолы тірлікте?!</w:t>
        <w:br/>
        <w:t>Бозторғай-жүрек құртымдай,</w:t>
        <w:br/>
        <w:t>Қысқандай біреу сығымдап,</w:t>
        <w:br/>
        <w:t>Апыр-ау, неге бір тынбай,</w:t>
        <w:br/>
        <w:t>Шырқайды келіп шырылдап?!</w:t>
        <w:br/>
        <w:t>1984</w:t>
        <w:br/>
        <w:t>Несіпбек АЙТҰЛЫ</w:t>
        <w:br/>
        <w:t>САПЕКЕМ</w:t>
        <w:br/>
        <w:t>(Сапарғали Бегалинге)</w:t>
        <w:br/>
        <w:t>«Сапеке!» деп сыйлаушы еді ел-жұртың,</w:t>
        <w:br/>
        <w:t>Ортамызда сияқты едің сен бір шың.</w:t>
        <w:br/>
        <w:t>Қарағайдай қатар тұрған сап түзеп,</w:t>
        <w:br/>
        <w:t>Қайраң қарттар тартып кетті-ау селдір тым.</w:t>
        <w:br/>
        <w:t>Тартқан соң ба жүк көтеріп кіл бейнет,</w:t>
        <w:br/>
        <w:t>Ойға батып жүруші едің, күлмей көп.</w:t>
        <w:br/>
        <w:t>Сексеннен соң сырғып кеттің ақырын,</w:t>
        <w:br/>
        <w:t>Алатаудан аунап түскең күндей боп.</w:t>
        <w:br/>
        <w:t>Аузында еді сөздің асыл сапасы,</w:t>
        <w:br/>
        <w:t>Қолыңдаеді көптің алтын сақасы.</w:t>
        <w:br/>
        <w:t>Кеше ғана төрімізде отыр ең,</w:t>
      </w:r>
    </w:p>
    <w:p>
      <w:r>
        <w:t>Секілді боп бар қазақтың атасы.</w:t>
        <w:br/>
        <w:t>Тарлан едің топтан озған шалдықпай,</w:t>
        <w:br/>
        <w:t>Сексенде дешашаңа бір шаң жұқпай.</w:t>
        <w:br/>
        <w:t>Қасиетке, қазынаға бай еді</w:t>
        <w:br/>
        <w:t>Көкірегің сырға толы сандықтай.</w:t>
        <w:br/>
        <w:t>Жүруші едің еңкеймей де, құныспай,</w:t>
        <w:br/>
        <w:t>Берік едің қолдан құйған құрыштай.</w:t>
        <w:br/>
        <w:t>Шалғы мұртың көрінуші ед біздерге</w:t>
        <w:br/>
        <w:t>Қиянатты қиып түсер қылыштай.</w:t>
        <w:br/>
        <w:t>Секілді едің қияға өскен қарағай,</w:t>
        <w:br/>
        <w:t>Сергек көңіл, құшағың кең даладай.</w:t>
        <w:br/>
        <w:t>Зыр жүгіріп жүруші еді алдыңда</w:t>
        <w:br/>
        <w:t>Алпыстағы Мұзағаңдар баладай.</w:t>
        <w:br/>
        <w:t>Кейінгіге ақылың - құт, сөзің - ем,</w:t>
        <w:br/>
        <w:t>Енді орныңның бөлектігін сезінем.</w:t>
        <w:br/>
        <w:t>Бар қазақтың баласының ырысы -</w:t>
        <w:br/>
        <w:t>Ортаймайтын қара қазан өзің ең.</w:t>
        <w:br/>
        <w:t>204</w:t>
        <w:br/>
        <w:t>ШЫҒАРМАЛАРЫ</w:t>
        <w:br/>
        <w:t>Сезімді судай шайқаған,</w:t>
        <w:br/>
        <w:t>Оралып сол бір кездерге,</w:t>
        <w:br/>
        <w:t>Лапылдар ма едік қайтадан,</w:t>
        <w:br/>
        <w:t>Шоқ болып қара көздерде!</w:t>
        <w:br/>
        <w:t>Күрсінбее кімдер түнімен,</w:t>
        <w:br/>
        <w:t>Аңсатса жастық дәурені -</w:t>
        <w:br/>
        <w:t>Сүзгендей судың түбінен,</w:t>
        <w:br/>
        <w:t>Жұлдыздан түскен сәулені...</w:t>
        <w:br/>
        <w:t>1984</w:t>
        <w:br/>
        <w:t>Несіпбек АЙТҰЛЫ</w:t>
        <w:br/>
        <w:t>Көкалалы көп жылқы көшкен бұлттай,</w:t>
        <w:br/>
        <w:t>Оразбайды қойды ма бос қаңғыртпай?..</w:t>
        <w:br/>
        <w:t>Құлпытаста жазулы қысқа ғұмыр,</w:t>
        <w:br/>
        <w:t>Сыры көше бастапты өшкен жұрттай.</w:t>
        <w:br/>
        <w:t>Көп келмейді бұл маңға ел еркелеп,</w:t>
        <w:br/>
        <w:t>Таудан төмен соғады жел ентелеп.</w:t>
        <w:br/>
        <w:t>Жабығыңқы,</w:t>
        <w:br/>
        <w:t>Тозыңқы сұр бейіт тұр,</w:t>
        <w:br/>
        <w:t>Жалғыз жылқы түбінде көлеңкелеп...</w:t>
        <w:br/>
        <w:t>1984</w:t>
      </w:r>
    </w:p>
    <w:p>
      <w:r>
        <w:t>Несіпбек АЙТҰЛЫ</w:t>
        <w:br/>
        <w:t>ҚАЗАҚСТАНЫМ</w:t>
        <w:br/>
        <w:t>Мекенім, жерім - қарт анам,</w:t>
        <w:br/>
        <w:t>Уызың кетпес таңдайдан.</w:t>
        <w:br/>
        <w:t>Шалғының сипап арқадан,</w:t>
        <w:br/>
        <w:t>Сүйеді күнің маңдайдан.</w:t>
        <w:br/>
        <w:t>Сүймейтін сені қандай жан,</w:t>
        <w:br/>
        <w:t>Сүймесе, қара тас шығар.</w:t>
        <w:br/>
        <w:t>Сағынып қайтсам шалғайдан,</w:t>
        <w:br/>
        <w:t>Мөлтілдеп көзге жас тұнар.</w:t>
        <w:br/>
        <w:t>Үздігіп жүрек аңсаған,</w:t>
        <w:br/>
        <w:t>Ойларға небір батамын.</w:t>
        <w:br/>
        <w:t>Жауатын бұлттай мен саған,</w:t>
        <w:br/>
        <w:t>Егіліп келе жатамын.</w:t>
        <w:br/>
        <w:t>Аралап көрдік жер бетін,</w:t>
        <w:br/>
        <w:t>Өлке көп гүлмен өрілер.</w:t>
        <w:br/>
        <w:t>Алайда сенің келбетің</w:t>
        <w:br/>
        <w:t>Бәрінен ыстық көрінер.</w:t>
        <w:br/>
        <w:t>Не десе бақыт шынымен,</w:t>
        <w:br/>
        <w:t>Бір өзің ғана дей алам.</w:t>
        <w:br/>
        <w:t>Түсімде көріп түнімен,</w:t>
        <w:br/>
        <w:t>Таңертең күліп оянам.</w:t>
        <w:br/>
        <w:t>Әйтеуір денем суынбай,</w:t>
        <w:br/>
        <w:t>Айналып тұрса жылы қан.</w:t>
        <w:br/>
        <w:t>Биікке тіккен туыңдай,</w:t>
        <w:br/>
        <w:t>Нұрыңа күнде жуынам.</w:t>
        <w:br/>
        <w:t>Самғаса көкте қыран құс,</w:t>
        <w:br/>
        <w:t>Қанатын қағып асыға,</w:t>
        <w:br/>
        <w:t>ҚЖЖаудырып саған мың алғыс,</w:t>
        <w:br/>
        <w:t>Қонады заңғар тасыңа.</w:t>
        <w:br/>
        <w:t>208</w:t>
        <w:br/>
        <w:t>Несінбек АЙТҰЛЫ</w:t>
        <w:br/>
        <w:t>БОЗТОРҒАЙ-ЖҮРЕК</w:t>
        <w:br/>
        <w:t>Тербеді мені қанша арман,</w:t>
        <w:br/>
        <w:t>Әлдилеп әлі келеді.</w:t>
        <w:br/>
        <w:t>Бозторғай-жүрек ән салған,</w:t>
        <w:br/>
        <w:t>Жанымды қозғай береді.</w:t>
        <w:br/>
        <w:t>Танытып мінез бір қызық,</w:t>
        <w:br/>
        <w:t>Қысқандай біреу сығымдап,</w:t>
        <w:br/>
        <w:t>Кей кезде таңнан тұрғызып,</w:t>
        <w:br/>
        <w:t>Шырқайды келіп шырылдап.</w:t>
        <w:br/>
        <w:t>Даланың еркін құсындай,</w:t>
        <w:br/>
        <w:t>Келе ме қанат қаққысы?</w:t>
        <w:br/>
        <w:t>Кеудеде қалып қысылмай,</w:t>
        <w:br/>
        <w:t>Кеңдіктен ұя тапқысы?</w:t>
      </w:r>
    </w:p>
    <w:p>
      <w:r>
        <w:t>Әуенін әннің үзбейді,</w:t>
        <w:br/>
        <w:t>Еске сап есіл күндерді.</w:t>
        <w:br/>
        <w:t>Білмеймін, нені іздейді,</w:t>
        <w:br/>
        <w:t>Таба алса жақсы бір белгі.</w:t>
        <w:br/>
        <w:t>Қарасам таңда қадалып,</w:t>
        <w:br/>
        <w:t>Жұлдыздар көктен жиіақты.</w:t>
        <w:br/>
        <w:t>Зу ете түскен балалық</w:t>
        <w:br/>
        <w:t>Біреуі соның сияқты.</w:t>
        <w:br/>
        <w:t>Елестеп көзге мол құрдас,</w:t>
        <w:br/>
        <w:t>Алданып тұрам бір уақыт.</w:t>
        <w:br/>
        <w:t>Кірпікке іліп мөлдір жас,</w:t>
        <w:br/>
        <w:t>Күлкіммен қайта құрғатып.</w:t>
        <w:br/>
        <w:t>Тұрғандай қарап ойлы жан,</w:t>
        <w:br/>
        <w:t>Тылсымнан тосын қозғап ән -</w:t>
        <w:br/>
        <w:t>Қап-қара түннің қойнынан</w:t>
        <w:br/>
        <w:t>Тесіліп қара көз маған.</w:t>
        <w:br/>
        <w:t>212</w:t>
        <w:br/>
        <w:t>Несіпбек АЙТҰЛЫ</w:t>
        <w:br/>
        <w:t>ӨТКЕРДІК ЖАСТЫҚ КӨКТЕМІН</w:t>
        <w:br/>
        <w:t>Өткердік жастық көктемін,</w:t>
        <w:br/>
        <w:t>Біз көрген қызық жетерлік.</w:t>
        <w:br/>
        <w:t>Арудың жұтып от лебін,</w:t>
        <w:br/>
        <w:t>Бокалды басқа көтердік.</w:t>
        <w:br/>
        <w:t>Атойлап әрбір тараптан,</w:t>
        <w:br/>
        <w:t>Думанға кірдік шалқыған.</w:t>
        <w:br/>
        <w:t>Күшті боп шықты шараптан</w:t>
        <w:br/>
        <w:t>Сұлудың демі шарпыған.</w:t>
        <w:br/>
        <w:t>Өмірді соның жолына</w:t>
        <w:br/>
        <w:t>Біржола құрбан етердей,</w:t>
        <w:br/>
        <w:t>Өртене жұттық оны да,</w:t>
        <w:br/>
        <w:t>Өрт болып жанып кетердей.</w:t>
        <w:br/>
        <w:t>Тізгінді бердік желікке,</w:t>
        <w:br/>
        <w:t>Жүректің сырын жасырмас.</w:t>
        <w:br/>
        <w:t>Жастықтың әлде</w:t>
        <w:br/>
        <w:t>Дедікпе</w:t>
        <w:br/>
        <w:t>Қызуы мәңгі басылмас?</w:t>
        <w:br/>
        <w:t>ЭЖіберсе, шіркін, ерікке,</w:t>
        <w:br/>
        <w:t>Уақытқа қандай бар талас?</w:t>
        <w:br/>
        <w:t>Ғұмырдың әлде</w:t>
        <w:br/>
        <w:t>Дедікпе</w:t>
        <w:br/>
        <w:t>Базары мәңгі тарқамас?</w:t>
        <w:br/>
        <w:t>Жұтардай болып көріндік,</w:t>
        <w:br/>
        <w:t>Найзағайдың да жарқылын.</w:t>
      </w:r>
    </w:p>
    <w:p>
      <w:r>
        <w:t>Сезбестей, сірә, өмірлік,</w:t>
        <w:br/>
        <w:t>Жылдардың ызғар, салқынын.</w:t>
        <w:br/>
        <w:t>Кеткенін күндер арынды,</w:t>
        <w:br/>
        <w:t>Кешеңдеу барып аңдадық.</w:t>
        <w:br/>
        <w:t>Жұтсақ та отты, жалынды,</w:t>
        <w:br/>
        <w:t>Өмірі бірақ қанбадық.</w:t>
        <w:br/>
        <w:t>210</w:t>
        <w:br/>
        <w:t>Несіпбек АЙТҰЛЫ</w:t>
        <w:br/>
        <w:t>Тыныстап суық дүние құшағында,</w:t>
        <w:br/>
        <w:t>Жатады біраз уақыт қарға оранып.</w:t>
        <w:br/>
        <w:t>Сол бетте зым-зия боп жоғалады,</w:t>
        <w:br/>
        <w:t>Жол солай...</w:t>
        <w:br/>
        <w:t>Жоғалмасқа жоқ амалы.</w:t>
        <w:br/>
        <w:t>Қайтадан қанша көктем оралады,</w:t>
        <w:br/>
        <w:t>Олар да тоналады, тоналады...</w:t>
        <w:br/>
        <w:t>Жайқалды-</w:t>
        <w:br/>
        <w:t>Жарқын күлді, жайрандады,</w:t>
        <w:br/>
        <w:t>Өмірдің еркелетті сайран бағы.</w:t>
        <w:br/>
        <w:t>Сыр бермей сіресіл тұр,</w:t>
        <w:br/>
        <w:t>Күресіп тұр,</w:t>
        <w:br/>
        <w:t>Сарбаздай жалғыз қалған майдандағы!</w:t>
        <w:br/>
        <w:t>1984</w:t>
        <w:br/>
        <w:t>218</w:t>
        <w:br/>
        <w:t>ШЫҒАРМАЛАРЫ</w:t>
        <w:br/>
        <w:t>СОҢҒЫ ЖАПЫРАҚ</w:t>
        <w:br/>
        <w:t>Тіл қатпай томсарады күллі атырап,</w:t>
        <w:br/>
        <w:t>Жаздайғы бар қызығын ұрлатып ап.</w:t>
        <w:br/>
        <w:t>Ең соңғы күнпарақтың бетіндей боп,</w:t>
        <w:br/>
        <w:t>Бұтақтаең ақырғы тұр жапырақ.</w:t>
        <w:br/>
        <w:t>Елеусіз -</w:t>
        <w:br/>
        <w:t>Көзге тіптііліңбейді,</w:t>
        <w:br/>
        <w:t>Қалтырап, қалтарыста дірілдейді.</w:t>
        <w:br/>
        <w:t>Басынан сұмдық күйді кешіп тұрған</w:t>
        <w:br/>
        <w:t>Тағдыры басқаларға білінбейді.</w:t>
        <w:br/>
        <w:t>Бір күні-</w:t>
        <w:br/>
        <w:t>Арпалысқан бір өмірдей,</w:t>
      </w:r>
    </w:p>
    <w:p>
      <w:r>
        <w:t>Әрең тұр бар-жоғын дабіле-білмей.</w:t>
        <w:br/>
        <w:t>Сәл ғана салмақ түссе үзілердей,</w:t>
        <w:br/>
        <w:t>Қажыған әлдекімнің жүрегіндей.</w:t>
        <w:br/>
        <w:t>Бір мезет түсіне енсе күн кешегі,</w:t>
        <w:br/>
        <w:t>Бір үміт, бір күдікпен тілдеседі.</w:t>
        <w:br/>
        <w:t>Қүз келіп, тұрғыласын тонамаса,</w:t>
        <w:br/>
        <w:t>Тірліктің парқын, бәлкім, білмес еді.</w:t>
        <w:br/>
        <w:t>Қаншама қиындық тұр бір басында,</w:t>
        <w:br/>
        <w:t>Өзімен өзі ғана мұндасуда.</w:t>
        <w:br/>
        <w:t>Жаллғыздық жабырқатқан сыңайы бар,</w:t>
        <w:br/>
        <w:t>Сыңар жоқ сыбырласып, сырласуға.</w:t>
        <w:br/>
        <w:t>Сұстылық байқалғандай күзгі бұлттан,</w:t>
        <w:br/>
        <w:t>Тітіреп, тіксінеді ызғырықтан.</w:t>
        <w:br/>
        <w:t>Жас еді - жасыл еді,</w:t>
        <w:br/>
        <w:t>Енді- сары,</w:t>
        <w:br/>
        <w:t>Өмір-ай!</w:t>
        <w:br/>
        <w:t>Өң-бояуын жүз құбылтқан.</w:t>
        <w:br/>
        <w:t>Жұлынып әне-міне қалмағы анық,</w:t>
        <w:br/>
        <w:t>Қайтадан қона алмайды талға барып.</w:t>
        <w:br/>
        <w:t>217</w:t>
        <w:br/>
        <w:t>ШЫҒАРМАЛАРЫ</w:t>
        <w:br/>
        <w:t>ОРАЗБАЙ БАСЫНДА</w:t>
        <w:br/>
        <w:t>Құлазитын секілді Шұнай тауы,</w:t>
        <w:br/>
        <w:t>Ескі қыстау көргенді мұңайтады.</w:t>
        <w:br/>
        <w:t>Өшкен ошақ,</w:t>
        <w:br/>
        <w:t>Өлген үй,</w:t>
        <w:br/>
        <w:t>Тозған мұржа</w:t>
        <w:br/>
        <w:t>Сұрағанға сыздықтап сыр айтады.</w:t>
        <w:br/>
        <w:t>Білеуленіп булықса қан тамыры,</w:t>
        <w:br/>
        <w:t>Оразбайдың мұнда өтті барша күні.</w:t>
        <w:br/>
        <w:t>Аң шықпаса,</w:t>
        <w:br/>
        <w:t>Басына жан шығармас,</w:t>
        <w:br/>
        <w:t>Ш-най еді меншікті Хантәңірі.</w:t>
        <w:br/>
        <w:t>Заман аз ба бас қатып, ми қайнаған,</w:t>
        <w:br/>
        <w:t>Байлық қуса, кеңге де сыймайды адам.</w:t>
        <w:br/>
        <w:t>АҚ(бай жазып жатқанда,</w:t>
        <w:br/>
        <w:t>Оразбай бұл</w:t>
      </w:r>
    </w:p>
    <w:p>
      <w:r>
        <w:t>Жылқы ізімен даланы шимайлаған.</w:t>
        <w:br/>
        <w:t>Өмір аз ба өтеуі өтелмеген,</w:t>
        <w:br/>
        <w:t>Надандықтың қоржынын көтермеген?</w:t>
        <w:br/>
        <w:t>Абай өнер қуғанда,</w:t>
        <w:br/>
        <w:t>Оразбай бұл</w:t>
        <w:br/>
        <w:t>Жер түбіне жылқымен жетем деген.</w:t>
        <w:br/>
        <w:t>Қара адырды алса да қанша үйірмен,</w:t>
        <w:br/>
        <w:t>Тірлігінде ісі жоқ жан сүйінген.</w:t>
        <w:br/>
        <w:t>Оразбайдың қолымен -</w:t>
        <w:br/>
        <w:t>Дүлейлік бұл</w:t>
        <w:br/>
        <w:t>Даналықтың басына қамшы үйірген.</w:t>
        <w:br/>
        <w:t>Күні бітті.</w:t>
        <w:br/>
        <w:t>Күңіреніп өтті бөрі,</w:t>
        <w:br/>
        <w:t>Белбеуіне түйіліп беттің ары.</w:t>
        <w:br/>
        <w:t>Шұнай тауы баяғы бөз қалпында,</w:t>
        <w:br/>
        <w:t>Келгенге де, кеткенге жоқ күмәні.</w:t>
        <w:br/>
        <w:t>215</w:t>
        <w:br/>
        <w:t>Несіпбек АЙТҰЛЫ</w:t>
        <w:br/>
        <w:t>ӨМІРІМ БАР</w:t>
        <w:br/>
        <w:t>Әмірім бар өзгеден сыр бүкпеген,</w:t>
        <w:br/>
        <w:t>Өрге тарттым,</w:t>
        <w:br/>
        <w:t>Біресе сырғып төмен.</w:t>
        <w:br/>
        <w:t>Таудан аққан бұлақтың толқынындай</w:t>
        <w:br/>
        <w:t>Кедергінің бәрінен ырғып келем.</w:t>
        <w:br/>
        <w:t>Кездерімде ісімнен түк шықпаған,</w:t>
        <w:br/>
        <w:t>Тасқа түскен тамшыдай быт-шыт болам.</w:t>
        <w:br/>
        <w:t>Быт-шыт болып кетем де,</w:t>
        <w:br/>
        <w:t>Буға айналып,</w:t>
        <w:br/>
        <w:t>Жапырақтың бетіне шып-шып тамам.</w:t>
        <w:br/>
        <w:t>Жапырақпен сырласып жеке қалам,</w:t>
        <w:br/>
        <w:t>Табиғаттың тағдыры етеді алаң.</w:t>
        <w:br/>
        <w:t>Күннің демі қыздырып,</w:t>
        <w:br/>
        <w:t>Қайта жұтса,</w:t>
        <w:br/>
        <w:t>Ғайып болып және де кете барам.</w:t>
        <w:br/>
        <w:t>Ойға батып ауаның қабатында,</w:t>
        <w:br/>
        <w:t>Дамылдаймын бұлттардың қанатында.</w:t>
        <w:br/>
        <w:t>Сіркіреймін сілкінсем жібек төгіп,</w:t>
        <w:br/>
        <w:t>Жер бетіне жаңа өрнек жаратуға.</w:t>
      </w:r>
    </w:p>
    <w:p>
      <w:r>
        <w:t>Жер буымен,</w:t>
        <w:br/>
        <w:t>Астасып күн нұрымен,</w:t>
        <w:br/>
        <w:t>Құшақтасып, қауышып қыр гүлімен,</w:t>
        <w:br/>
        <w:t>Шықтай таза, тұнық боп шыға келем,</w:t>
        <w:br/>
        <w:t>Ойда жоқта осылай бір күні мен.</w:t>
        <w:br/>
        <w:t>Көңіл, шіркін, ғажап-ау қиялдағыш,</w:t>
        <w:br/>
        <w:t>Алып кетер адамды қиянға алыс.</w:t>
        <w:br/>
        <w:t>Табиғатқа шынымен сіңіп кетсем,</w:t>
        <w:br/>
        <w:t>Қайтер екен ағайын жиі алдағыш?</w:t>
        <w:br/>
        <w:t>1984</w:t>
        <w:br/>
        <w:t>214</w:t>
        <w:br/>
        <w:t>Несіпбек АЙТҰЛЫ</w:t>
        <w:br/>
        <w:t>Тауым, мені тамашалат, еркіндет,</w:t>
        <w:br/>
        <w:t>Жас күнімдей жүгірейін желпілдеп.</w:t>
        <w:br/>
        <w:t>Алматыма оралайын құлпырып,</w:t>
        <w:br/>
        <w:t>Қайтқан қыздай біраз уақыт төркіндеп.</w:t>
        <w:br/>
        <w:t>1984</w:t>
        <w:br/>
        <w:t>Несіпбек АЙТҰЛЫ</w:t>
        <w:br/>
        <w:t>Тұңғиықтан өзің ашқан жыр көзі,</w:t>
        <w:br/>
        <w:t>Жебеп жүрді, демеп жүрді күнде өзі.</w:t>
        <w:br/>
        <w:t>Нарқызыл боп сең түскенде жарысқа,</w:t>
        <w:br/>
        <w:t>Күмбірледі көне жырау күмбезі.</w:t>
        <w:br/>
        <w:t>Жүгіргенге тарлық етпес кең дала,</w:t>
        <w:br/>
        <w:t>Шын жүйрікті анықтайды өр ғана.</w:t>
        <w:br/>
        <w:t>Сен қумадың біреулерше даңқты,</w:t>
        <w:br/>
        <w:t>Даңқ сені өзі қуып келді, аға!</w:t>
        <w:br/>
        <w:t>Сыншылардан сұрамадың сен баға,</w:t>
        <w:br/>
        <w:t>Сездің түбі ескерер деп ел-дана.</w:t>
        <w:br/>
        <w:t>Мансапты да іздемедің із кесін,</w:t>
        <w:br/>
        <w:t>Мансап итің іздеп өзі келді, аға!</w:t>
        <w:br/>
        <w:t>Қаламың ғой қадіріңді танытқан,</w:t>
        <w:br/>
        <w:t>Не күтсең де күтесің тек халықтан.</w:t>
        <w:br/>
        <w:t>Таланттан үлкен емес ештеңе,</w:t>
        <w:br/>
        <w:t>Үлкенсің сен атақтан да, даңқтан.</w:t>
        <w:br/>
        <w:t>Секілді боп адал ойдың бір кеңі,</w:t>
        <w:br/>
        <w:t>Жатып едің қымтап алыпіргені.</w:t>
        <w:br/>
        <w:t>Бұрқ еттің де шыға келдің шулатып,</w:t>
        <w:br/>
        <w:t>Батырлардай бұзып шыққан түрмені.</w:t>
        <w:br/>
        <w:t>Аман болғай, қазақтың бір нар ұлы,</w:t>
        <w:br/>
        <w:t>Сені сүйер аға да бар, бар іні.</w:t>
        <w:br/>
        <w:t>Жеті түнде тұрсын дәйім оятып</w:t>
      </w:r>
    </w:p>
    <w:p>
      <w:r>
        <w:t>Сонау, сонау қобыздардың сарыны.</w:t>
        <w:br/>
        <w:t>1984</w:t>
        <w:br/>
        <w:t>220</w:t>
        <w:br/>
        <w:t>жж</w:t>
        <w:br/>
        <w:t>Қырқаға шықсам көлденен,</w:t>
        <w:br/>
        <w:t>Қиырды көзбен ақтарам.</w:t>
        <w:br/>
        <w:t>Көгілдір дала көлбеген</w:t>
        <w:br/>
        <w:t>Көңілім бе екен деп қалам.</w:t>
        <w:br/>
        <w:t>Қыранды көрсем аспаннан,</w:t>
        <w:br/>
        <w:t>Қонсам деп шыңға оқталам.</w:t>
        <w:br/>
        <w:t>Тәкаппар таулар қасқарған</w:t>
        <w:br/>
        <w:t>Сенімім бе екен деп қалам.</w:t>
        <w:br/>
        <w:t>Тартамын талай жолменен,</w:t>
        <w:br/>
        <w:t>Тірлікте тыным жоқ маған.</w:t>
        <w:br/>
        <w:t>Гүлдерді көрсем шөлдеген</w:t>
        <w:br/>
        <w:t>Сезімім бе екен деп қалам.</w:t>
        <w:br/>
        <w:t>Білмеймін жардан қанша асты,</w:t>
        <w:br/>
        <w:t>Су бар ма арна таппаған?</w:t>
        <w:br/>
        <w:t>Жағада тұрған жартасты</w:t>
        <w:br/>
        <w:t>Төзімім бе екен деп қалам.</w:t>
        <w:br/>
        <w:t>Кепкендей болса кенезем,</w:t>
        <w:br/>
        <w:t>Толқынға келіп тоқталам.</w:t>
        <w:br/>
        <w:t>Күркіреп аққан көк өзен</w:t>
        <w:br/>
        <w:t>Өмірім бе екен деп қалам.</w:t>
        <w:br/>
        <w:t>Оралған сайын таң күліп,</w:t>
        <w:br/>
        <w:t>Қанатын ойдың көп қағам.</w:t>
        <w:br/>
        <w:t>Табиғат түбі мәңгілік</w:t>
        <w:br/>
        <w:t>Серігім бе екең деп қалам.</w:t>
        <w:br/>
        <w:t>223</w:t>
        <w:br/>
        <w:t>ШЫҒАРМАЛАРЫ</w:t>
        <w:br/>
        <w:t>Несіпбек АЙТҰЛЫ</w:t>
        <w:br/>
        <w:t>КӨҢІЛДІҢ ТҮРЛІ ҚЫРЫБАР</w:t>
        <w:br/>
        <w:t>Әлемнің түсті гүлі бар,</w:t>
        <w:br/>
        <w:t>Әркімнің ішкі жыры бар.</w:t>
        <w:br/>
        <w:t>Жүректің сыры сан алуан,</w:t>
        <w:br/>
        <w:t>Тірліктің сыры қыруар.</w:t>
        <w:br/>
        <w:t>Көңілдің түрлі қыры бар,</w:t>
        <w:br/>
        <w:t>Бірі ұқпас достың,</w:t>
      </w:r>
    </w:p>
    <w:p>
      <w:r>
        <w:t>Бірі ұғар.</w:t>
        <w:br/>
        <w:t>Күнгейін тұрса құлпырып,</w:t>
        <w:br/>
        <w:t>Теріскей бетің - сүрі қар.</w:t>
        <w:br/>
        <w:t>Кереғар - күнгей, теріскей,</w:t>
        <w:br/>
        <w:t>Тұрады дәйім келіспей:</w:t>
        <w:br/>
        <w:t>Сіресер -</w:t>
        <w:br/>
        <w:t>Бірі сызданып,</w:t>
        <w:br/>
        <w:t>Күркесер-</w:t>
        <w:br/>
        <w:t>Бірі беріспей.</w:t>
        <w:br/>
        <w:t>Өтеді ешбір сеніспей,</w:t>
        <w:br/>
        <w:t>Қоймайды түбі өліспей...</w:t>
        <w:br/>
        <w:t>Көлеңке несін көлеңке,</w:t>
        <w:br/>
        <w:t>Күншуақпенен тебіспей?</w:t>
        <w:br/>
        <w:t>Түрмесе түнді шымшылап,</w:t>
        <w:br/>
        <w:t>Күншуақ несін күншуақ?</w:t>
        <w:br/>
        <w:t>Өзімен өзі арбаспай,</w:t>
        <w:br/>
        <w:t>Өмірі кімнің тыншымақ?</w:t>
        <w:br/>
        <w:t>Айтасың ашып кімге оны,</w:t>
        <w:br/>
        <w:t>Сыртыңның сыны - білгені.</w:t>
        <w:br/>
        <w:t>Пшпіңе ғана белгілі</w:t>
        <w:br/>
        <w:t>Жаныңның жылап-күлгені.</w:t>
        <w:br/>
        <w:t>1984</w:t>
        <w:br/>
        <w:t>222</w:t>
        <w:br/>
        <w:t>Несіпбек АЙТҰЛЫ</w:t>
        <w:br/>
        <w:t>АБАЙДЫҢ АҚБОЗ ҮЙІНДЕ</w:t>
        <w:br/>
        <w:t>Көзін тіккен шартарап,</w:t>
        <w:br/>
        <w:t>Ақбоз үйі Абайдың</w:t>
        <w:br/>
        <w:t>Шаңырағына</w:t>
        <w:br/>
        <w:t>Шалқалап</w:t>
        <w:br/>
        <w:t>Қайта-қайта қараймын.</w:t>
        <w:br/>
        <w:t>Көтеріп ой азабын,</w:t>
        <w:br/>
        <w:t>Қасіретке көнді Абай.</w:t>
        <w:br/>
        <w:t>«Қалың елі қазағын»</w:t>
        <w:br/>
        <w:t>Бүгін көрсе, дер қалай?</w:t>
        <w:br/>
        <w:t>Сілкінбейік қалайша,</w:t>
        <w:br/>
        <w:t>Айналамыз толы аңыз.</w:t>
        <w:br/>
        <w:t>Бәріміз де Абайша</w:t>
        <w:br/>
        <w:t>Ой толғаған боламыз.</w:t>
        <w:br/>
        <w:t>Сөйлегенде топшылап,</w:t>
        <w:br/>
        <w:t>Май тамызар тіл ғажап.</w:t>
        <w:br/>
        <w:t>Ортамызда жоқ бірақ</w:t>
      </w:r>
    </w:p>
    <w:p>
      <w:r>
        <w:t>Күпі киген бір қазақ.</w:t>
        <w:br/>
        <w:t>Шығарғандай күнді өрге,</w:t>
        <w:br/>
        <w:t>Сілтеп отыр талай жан.</w:t>
        <w:br/>
        <w:t>Біреу үшін бұл жерде</w:t>
        <w:br/>
        <w:t>Ұяласың Абайдан.</w:t>
        <w:br/>
        <w:t>Сабаздарды санайды</w:t>
        <w:br/>
        <w:t>Кеткен үміт ақтамай.</w:t>
        <w:br/>
        <w:t>Бізге сынай қарайды</w:t>
        <w:br/>
        <w:t>Әміршідей ақ сарай.</w:t>
        <w:br/>
        <w:t>Алдымызда бар мәзір,</w:t>
        <w:br/>
        <w:t>Сөз - дария, ой - теңіз.</w:t>
        <w:br/>
        <w:t>Абай атам дәл қазір</w:t>
        <w:br/>
        <w:t>Кіріп келсе, қайтеміз?!</w:t>
        <w:br/>
        <w:t>1984</w:t>
        <w:br/>
        <w:t>224</w:t>
        <w:br/>
        <w:t>ШЫҒАРМАЛАРЫ</w:t>
        <w:br/>
        <w:t>КІНДІК ЖЫРЫ</w:t>
        <w:br/>
        <w:t>ЖЖұрнағым бар там-тұмдаған,</w:t>
        <w:br/>
        <w:t>Тірлігім бар қалтылдаған.</w:t>
        <w:br/>
        <w:t>Қылдан нәзік,</w:t>
        <w:br/>
        <w:t>Күн нұрындай</w:t>
        <w:br/>
        <w:t>Кіндігім бар жалтылдаған.</w:t>
        <w:br/>
        <w:t>Алтын кіндік Гүннен қалған,</w:t>
        <w:br/>
        <w:t>Заны көрген сұм жалғаннан,</w:t>
        <w:br/>
        <w:t>Домбыраның ішегіндей</w:t>
        <w:br/>
        <w:t>Мың үзіліп, мың жалғанған.</w:t>
        <w:br/>
        <w:t>Тажал аз ба қырғын күткен,</w:t>
        <w:br/>
        <w:t>Қашан қуғын-сүргін біткен?</w:t>
        <w:br/>
        <w:t>Ілініп тұр жалғыз жіпке</w:t>
        <w:br/>
        <w:t>Таралғандар бір кіндіктен.</w:t>
        <w:br/>
        <w:t>Дауыл тұрып құйын-желден,</w:t>
        <w:br/>
        <w:t>Дөңгелетіп үйіргенмен,</w:t>
        <w:br/>
        <w:t>Кіндік жібім үзілмейді,</w:t>
        <w:br/>
        <w:t>Атажұртқа түйінделген.</w:t>
        <w:br/>
        <w:t>Көмілсем де топыраққа,</w:t>
        <w:br/>
        <w:t>Айналсам да жапыраққа,</w:t>
        <w:br/>
        <w:t>Өмір күйін шертіп тұрам,</w:t>
        <w:br/>
        <w:t>Өлмей осы атырапта.</w:t>
        <w:br/>
        <w:t>Асыл тектіата кіндік,</w:t>
        <w:br/>
        <w:t>Саған талай батақылдық..</w:t>
        <w:br/>
        <w:t>Қайғы деген қарабас құрт,</w:t>
        <w:br/>
        <w:t>Қабырғамды жатады үңгіп.</w:t>
        <w:br/>
        <w:t>Қасіретім - аз болғаным,</w:t>
        <w:br/>
        <w:t>Қыршығаным - өз бармағым.</w:t>
        <w:br/>
        <w:t>Кіндігіңе ғұмыр берсін,</w:t>
      </w:r>
    </w:p>
    <w:p>
      <w:r>
        <w:t>Тозған елім, азған қаным!..</w:t>
        <w:br/>
        <w:t>1984</w:t>
        <w:br/>
        <w:t>221</w:t>
        <w:br/>
        <w:t>ШЫҒАРМАЛАРЫ</w:t>
        <w:br/>
        <w:t>Қайран жүрек кей кезде қатты жылап,</w:t>
        <w:br/>
        <w:t>Сол бұлақты іздейді аптығып-ақ.</w:t>
        <w:br/>
        <w:t>Теңіз суы - телегей,</w:t>
        <w:br/>
        <w:t>Ашы бірақ,</w:t>
        <w:br/>
        <w:t>Зәрусің-ау кішкентай тәттібұлақ...</w:t>
        <w:br/>
        <w:t>1984</w:t>
        <w:br/>
        <w:t>ШЫҒАРМАЛАРЫ</w:t>
        <w:br/>
        <w:t>Талайсыз өзін сезінген</w:t>
        <w:br/>
        <w:t>Көрмедім бірақ бір адам.</w:t>
        <w:br/>
        <w:t>Көпсініп одан безінген,</w:t>
        <w:br/>
        <w:t>Азсынып тағы сұраған.</w:t>
        <w:br/>
        <w:t>Салса да сызат көңілге,</w:t>
        <w:br/>
        <w:t>Жазықты қылмас уақытты.</w:t>
        <w:br/>
        <w:t>Секілді бәрі өмірге</w:t>
        <w:br/>
        <w:t>Келгені үшін бақытты.</w:t>
        <w:br/>
        <w:t>Осылай кейде түсімде,</w:t>
        <w:br/>
        <w:t>Дүниені кезіп сайрандап,</w:t>
        <w:br/>
        <w:t>Өзге бір өмір ішінде,</w:t>
        <w:br/>
        <w:t>Өзіме тұрам қайран қап...</w:t>
        <w:br/>
        <w:t>1984</w:t>
        <w:br/>
        <w:t>231</w:t>
        <w:br/>
        <w:t>ШЫҒАРМАЛАРЫ</w:t>
        <w:br/>
        <w:t>МҰХТАР АҒА</w:t>
        <w:br/>
        <w:t>«Мұхтар аға, мықтар аға ерен» деп,</w:t>
        <w:br/>
        <w:t>Кеше Қасым толғаныпты терендеп.</w:t>
        <w:br/>
        <w:t>Әр толқынның өз Мұхтары өзіне,</w:t>
        <w:br/>
        <w:t>Мен де жүрдім көптен бері елеңдеп.</w:t>
        <w:br/>
        <w:t>Мұхтар аға демейді екем мен неге,</w:t>
        <w:br/>
        <w:t>Сен де келсең қасқайып бір көмбеге.</w:t>
        <w:br/>
        <w:t>Қуаныштан бөркімді атып аспанға,</w:t>
        <w:br/>
        <w:t>Әз-өзімнен сыя алмадым бөлмеге.</w:t>
      </w:r>
    </w:p>
    <w:p>
      <w:r>
        <w:t>Жырдан ғана сыйлық тартар ақындар,</w:t>
        <w:br/>
        <w:t>Бұл сөзімді жамағат та мақұлдар.</w:t>
        <w:br/>
        <w:t>"Әуезовке ұқсап бір сәт сен тұрсан,</w:t>
        <w:br/>
        <w:t>Қасым болып мадақтауға хақым бар.</w:t>
        <w:br/>
        <w:t>Недеп кетті демеңіздер бұл қасқа,</w:t>
        <w:br/>
        <w:t>Өнердегі тұрпат басқа, Түр басқа.</w:t>
        <w:br/>
        <w:t>Шыңғыстаудан туған болса бір Мұхтар,</w:t>
        <w:br/>
        <w:t>Шұбартаудан неге Мұхтар тумасқа?</w:t>
        <w:br/>
        <w:t>Елің үшін түстің тартыс, егеске,</w:t>
        <w:br/>
        <w:t>Ер өмірі ерлігімен емес пе?</w:t>
        <w:br/>
        <w:t>Сыбағаңды күттің асыл арманнан,</w:t>
        <w:br/>
        <w:t>Алданбадың ас құюлы тегешке.</w:t>
        <w:br/>
        <w:t>Дедің-дағы неге бұғып, жасимын,</w:t>
        <w:br/>
        <w:t>Құлпын аштың тарих деген тас үйдің.</w:t>
        <w:br/>
        <w:t>Дыраулардың сескенбестен сұсынан,</w:t>
        <w:br/>
        <w:t>Жыраулардың рухына бас идің.</w:t>
        <w:br/>
        <w:t>Кездерінде әр сөзіңнен жай атқан,</w:t>
        <w:br/>
        <w:t>Арқаң біраз жауыр болды таяқтан.</w:t>
        <w:br/>
        <w:t>Жүре бердің сыйындың да аруаққа,</w:t>
        <w:br/>
        <w:t>Ұйқысынан өзің түртіп оятқан.</w:t>
        <w:br/>
        <w:t>219</w:t>
        <w:br/>
        <w:t>ШЫҒАРМАЛАРЫ</w:t>
        <w:br/>
        <w:t>Кербесті, білем, әлі бөлек орның,</w:t>
        <w:br/>
        <w:t>Бір мінсем бұлдырық боп жөнелермін;</w:t>
        <w:br/>
        <w:t>Құйғытшы</w:t>
        <w:br/>
        <w:t>Жүрегіне.жалын тастап</w:t>
        <w:br/>
        <w:t>Күліктің күні бітті деген елдің!</w:t>
        <w:br/>
        <w:t>1984</w:t>
        <w:br/>
        <w:t>Несіпбек АЙТҰЛЫ</w:t>
        <w:br/>
        <w:t>ТӘТТІ БҰЛАҚ</w:t>
        <w:br/>
        <w:t>Асығушы ем күн сайын тілдесуге;</w:t>
        <w:br/>
        <w:t>Ағушы еді ауылдың іргесінде.</w:t>
        <w:br/>
        <w:t>Жағасы оның сауықтың сарайы еді,</w:t>
        <w:br/>
        <w:t>Өткізуші ек жиналып жыр кешін де.</w:t>
        <w:br/>
        <w:t>Сықылықтап сөйлесіп баламенен,</w:t>
        <w:br/>
        <w:t>Суға келген сырласып анаменен,</w:t>
        <w:br/>
        <w:t>Мәңгі бірге жасасқан құрдасындай,</w:t>
        <w:br/>
        <w:t>Әзілдесіп ойнайтын даламенен.</w:t>
        <w:br/>
        <w:t>Ақ ботаның көзіндей мөлдірейтін,</w:t>
        <w:br/>
        <w:t>Ол жүдесе, маңайдағы ел жүдейтін.</w:t>
        <w:br/>
        <w:t>Сапар шегіп, шаң жұтып, шаршаған жан</w:t>
      </w:r>
    </w:p>
    <w:p>
      <w:r>
        <w:t>Кәусарынан бір жұтпай сергімейтін.</w:t>
        <w:br/>
        <w:t>Сәбидейін былдырлан әлдене деп,</w:t>
        <w:br/>
        <w:t>Айналасын жататын әнге бөлеп.</w:t>
        <w:br/>
        <w:t>Одан тәтті әлемде жоқтай еді,</w:t>
        <w:br/>
        <w:t>Секілді еді тек сонда бар керемет.</w:t>
        <w:br/>
        <w:t>ТҮңілуші ем үздігіп шіркінге мен,</w:t>
        <w:br/>
        <w:t>Шаттығыммен, көздегі күлкімменен.</w:t>
        <w:br/>
        <w:t>Тұнығымнан тұрушы ем маржан атып,</w:t>
        <w:br/>
        <w:t>Көмейіндей дәл соның бүлкілдеген.</w:t>
        <w:br/>
        <w:t>Бәлкім, менің сол бұлақ балалығым,</w:t>
        <w:br/>
        <w:t>Көңілде жоқ алаңым, алалығым.</w:t>
        <w:br/>
        <w:t>Ажыратпас, аңдамас пәк сезімім,</w:t>
        <w:br/>
        <w:t>Жақсылық пен жамандық аралығын.</w:t>
        <w:br/>
        <w:t>Жылдар қанша болса да жүрдек мейлі,</w:t>
        <w:br/>
        <w:t>Арман, шіркін, жанымды кірлетпейді.</w:t>
        <w:br/>
        <w:t>Көк теңіздің үстінде жүрсем-дағы,</w:t>
        <w:br/>
        <w:t>Көкейімнен сол бүлақ бір кетпейді.</w:t>
        <w:br/>
        <w:t>228</w:t>
        <w:br/>
        <w:t>ШЫҒАРМАЛАРЫ</w:t>
        <w:br/>
        <w:t>ТАУ ЖЫРЫ</w:t>
        <w:br/>
        <w:t>Тауым, мені құпияңмен жолықтыр,</w:t>
        <w:br/>
        <w:t>Мен ұқпаған өмір сырын сен ұқтыр..</w:t>
        <w:br/>
        <w:t>Көкірекке құстың үні толып бір,</w:t>
        <w:br/>
        <w:t>Құшағына сүңгіп кеткім келіп түр.</w:t>
        <w:br/>
        <w:t>Жайлауыңмен едім жастай сырлас ұл,</w:t>
        <w:br/>
        <w:t>Жас құлындай салушы едім жылда асыр.</w:t>
        <w:br/>
        <w:t>Аңғал-саңғал аңғарыңа кіргенде,</w:t>
        <w:br/>
        <w:t>Шегінгендей сезінемін бір ғасыр.</w:t>
        <w:br/>
        <w:t>Көңілімді ете бермей босқа алан,</w:t>
        <w:br/>
        <w:t>Қызығынды тағы да бір тос маған.</w:t>
        <w:br/>
        <w:t>Төсіңдегі мөлдіреген көлдерің -</w:t>
        <w:br/>
        <w:t>Алып шыңдар қолындағы тостаған.</w:t>
        <w:br/>
        <w:t>Асқарыңнан жұлдыз құлап, ай аунап,</w:t>
        <w:br/>
        <w:t>Керуен-керуен бұлт көшеді баяулап.</w:t>
        <w:br/>
        <w:t>Шоқы тастар мелшиеді, аты өліп,</w:t>
        <w:br/>
        <w:t>Тас түнерген батырлардай жаяу қап.</w:t>
        <w:br/>
        <w:t>Кереметің таусылар ма тойласам,</w:t>
        <w:br/>
        <w:t>Оралады оқиғалар ойға сан.</w:t>
        <w:br/>
        <w:t>Қоймасына кіргендеймін аңыздың,</w:t>
        <w:br/>
        <w:t>Қатпар-қатпар қойнауыңа бойласам.</w:t>
        <w:br/>
        <w:t>Шығаалам ба сай-салаңды айналып,</w:t>
        <w:br/>
        <w:t>Тұра алам ба ғажабыңа байланып?!</w:t>
        <w:br/>
        <w:t>Жүре берсем сезінемін өзім де</w:t>
        <w:br/>
        <w:t>Кететіндей бір аңызға айналып.</w:t>
        <w:br/>
        <w:t>Өрге шығар, кенеренді қиялат,</w:t>
        <w:br/>
        <w:t>Көкірегіме қыран ойды ұялат.</w:t>
      </w:r>
    </w:p>
    <w:p>
      <w:r>
        <w:t>Күй келгенше ара түсіп көрейін,</w:t>
        <w:br/>
        <w:t>Бұл өмірде аз дейсің бе қиянат.</w:t>
        <w:br/>
        <w:t>15-55%304 225</w:t>
        <w:br/>
        <w:t>ШЫҒАРМАЛАРЫ</w:t>
        <w:br/>
        <w:t>ЫМЫРТТА</w:t>
        <w:br/>
        <w:t>Даланың қымтай орап шырын гүлін,</w:t>
        <w:br/>
        <w:t>Жазғы кеш түсіргенде шымылдығын.</w:t>
        <w:br/>
        <w:t>Көлеңке күңгірттене қою тартып,</w:t>
        <w:br/>
        <w:t>Дүние көз алдымда құбылды мың.</w:t>
        <w:br/>
        <w:t>Жүзінен күндізгі рең сырғи қашқан,</w:t>
        <w:br/>
        <w:t>Маужырап, ұйқы қысып, мүлгиді аспан.</w:t>
        <w:br/>
        <w:t>Сапардан шаршап қайтқан жолаушыдай,</w:t>
        <w:br/>
        <w:t>Ақырын түн келеді ілби басқан.</w:t>
        <w:br/>
        <w:t>Ауаның ыстық демі сәл суынып,</w:t>
        <w:br/>
        <w:t>Келеді қараңғылық қаусырылып.</w:t>
        <w:br/>
        <w:t>Төңірек тұңғиыққа бата түсіп,</w:t>
        <w:br/>
        <w:t>Көрінбей қарауытты, тау сырылып.</w:t>
        <w:br/>
        <w:t>Шегіртке үнін созып әлдеқайдан,</w:t>
        <w:br/>
        <w:t>Балқытар баяғы бір жанға жайлы ән.</w:t>
        <w:br/>
        <w:t>Жанарың жасырынған әлдекімді,</w:t>
        <w:br/>
        <w:t>Үңіліп іздегендей бар маңайдан.</w:t>
        <w:br/>
        <w:t>Тәтті еді шырыны мол бұл сәт қандай,</w:t>
        <w:br/>
        <w:t>Ынтығар жүрек шөлдеп, сусап таңдай.</w:t>
        <w:br/>
        <w:t>Самал жел құлағыңа сыбырлайды,</w:t>
        <w:br/>
        <w:t>Ескесап өткеніңді мұң шаққандай.</w:t>
        <w:br/>
        <w:t>Қоламта кеудеңдегі қоздағандай,</w:t>
        <w:br/>
        <w:t>Тұрасың ойға батып, қозғала алмай.</w:t>
        <w:br/>
        <w:t>Жер жаңа, аспан жаңа - дүние балғын,</w:t>
        <w:br/>
        <w:t>Секілді еш нәрсе де тозбағандай.</w:t>
        <w:br/>
        <w:t>Кенеттен қатты серпіп қанатыңды,</w:t>
        <w:br/>
        <w:t>Қақ жарып самғардайсың қара түңді.</w:t>
        <w:br/>
        <w:t>Бірақ та жете алмайсың ұшығына-</w:t>
        <w:br/>
        <w:t>Дүние қашан, қалай жаратылды?..</w:t>
        <w:br/>
        <w:t>Дүние әрі көне, әрі жаңа,</w:t>
        <w:br/>
        <w:t>Қарайсың беріге де, арыға да.</w:t>
        <w:br/>
        <w:t>Бір ысып, бір суынған бұл сәтіңді</w:t>
        <w:br/>
        <w:t>Өзіңнен өзге, сірә, жан ұға ма?!</w:t>
        <w:br/>
        <w:t>227</w:t>
        <w:br/>
        <w:t>Несіпбек АЙТҰЛЫ</w:t>
        <w:br/>
        <w:t>ЖҮЙРІК АТ МІНІП ТҮСІМДЕ</w:t>
        <w:br/>
        <w:t>Жүйрік ат мініп түсімде,</w:t>
        <w:br/>
        <w:t>Дүниені кезем сайрандап,</w:t>
      </w:r>
    </w:p>
    <w:p>
      <w:r>
        <w:t>Өзге бір өмір ішінде,</w:t>
        <w:br/>
        <w:t>Өзіме тұрам қайран қап.</w:t>
        <w:br/>
        <w:t>Бәріне назар аударам,</w:t>
        <w:br/>
        <w:t>Жарысып желмен жүремін.</w:t>
        <w:br/>
        <w:t>Орманға барам, тау барам,</w:t>
        <w:br/>
        <w:t>Бұлтқа дабарып кіремін.</w:t>
        <w:br/>
        <w:t>Уыстап жайдың отынан,</w:t>
        <w:br/>
        <w:t>Күркіреп күндей күлемін.</w:t>
        <w:br/>
        <w:t>Бір мезет көкте отырам,</w:t>
        <w:br/>
        <w:t>Төсеніп бұлттың кілемін.</w:t>
        <w:br/>
        <w:t>Ешкімнің мендеісі жоқ,</w:t>
        <w:br/>
        <w:t>Қиялға батам әр қилы.</w:t>
        <w:br/>
        <w:t>Ішінде бұлттың кісінеп,</w:t>
        <w:br/>
        <w:t>Тұлпарым тұяқ тарпиды.</w:t>
        <w:br/>
        <w:t>Жер менен көкті сапырып,</w:t>
        <w:br/>
        <w:t>Теңіздей терең ой кешем.</w:t>
        <w:br/>
        <w:t>Найзағай болып атылып,</w:t>
        <w:br/>
        <w:t>Жартастарменен сөйлесем.</w:t>
        <w:br/>
        <w:t>Нөсер боп жауам селдетіп,</w:t>
        <w:br/>
        <w:t>Жапырақтың шөлін қандырып.</w:t>
        <w:br/>
        <w:t>Шаршаған көлді тербетіп,</w:t>
        <w:br/>
        <w:t>Ауаға тыныс алдырып.</w:t>
        <w:br/>
        <w:t>Иелік етіп жер-көкке,</w:t>
        <w:br/>
        <w:t>Бір өзім билік құрамын.</w:t>
        <w:br/>
        <w:t>Бақыттың құсын көрмекке,</w:t>
        <w:br/>
        <w:t>Шақырып жұртты тұрамын.</w:t>
        <w:br/>
        <w:t>230</w:t>
        <w:br/>
        <w:t>Несіпбек АЙТҰЛЫ</w:t>
        <w:br/>
        <w:t>КЕРБЕСТІ:</w:t>
        <w:br/>
        <w:t>Кербесті, күпшек санды, күдері бөл,</w:t>
        <w:br/>
        <w:t>Құйғытсам, кекілінді түреді жел.</w:t>
        <w:br/>
        <w:t>Көп ешкім тұрпатыңа көз салмайды,</w:t>
        <w:br/>
        <w:t>Тұлпардан үзгені ме күдерін ел?</w:t>
        <w:br/>
        <w:t>Табылмас сүйегіңнен оймақтай мін, .</w:t>
        <w:br/>
        <w:t>Кермеге қойған сені байлатпай кім?</w:t>
        <w:br/>
        <w:t>Қорғасын құйған сақа сияқтанып,</w:t>
        <w:br/>
        <w:t>Шығасың топ алдына ойнап қай күн?</w:t>
        <w:br/>
        <w:t>Сүлесоқ, сұлық тұрсың салғырттанып,</w:t>
        <w:br/>
        <w:t>Селт етіп оянасың, қалғып барып.</w:t>
        <w:br/>
        <w:t>Келе ме құлағыңа ұлы дүбір,</w:t>
        <w:br/>
        <w:t>Қалатын шаңнан аспан шаңғыттанып?</w:t>
        <w:br/>
        <w:t>Құландай жортып өткен құба белде,</w:t>
        <w:br/>
        <w:t>Сендей-ақ болған шығар Құлагер де.</w:t>
        <w:br/>
        <w:t>Тарқатып құмарынды көсілтейін,</w:t>
        <w:br/>
        <w:t>Сәл көтер иегіңді, тұра берме.</w:t>
      </w:r>
    </w:p>
    <w:p>
      <w:r>
        <w:t>Қосатын бір дүбірді бір дүбірге,</w:t>
        <w:br/>
        <w:t>Демеймін жойқын шабыс тынды мүлде.</w:t>
        <w:br/>
        <w:t>Баяғы Батыраш пен Қотыраш жоқ,</w:t>
        <w:br/>
        <w:t>Жүйріктің жолың тосар кім бүгінде?</w:t>
        <w:br/>
        <w:t>Алданып зуылдаған жылдамдыққа,</w:t>
        <w:br/>
        <w:t>Біз әлде көп қызықтан құр қалдық па?</w:t>
        <w:br/>
        <w:t>Ақандар азайған ба арамызда,</w:t>
        <w:br/>
        <w:t>Ат үшін басын тігер құрбандыққа.</w:t>
        <w:br/>
        <w:t>Болса да әр заманның сәні басқа,</w:t>
        <w:br/>
        <w:t>Бола машын жүйрікті танымасқа?</w:t>
        <w:br/>
        <w:t>Төсінде көк жайлаудың сәті түссе,</w:t>
        <w:br/>
        <w:t>Көрсетем өнеріңді көрі-жасқа.</w:t>
        <w:br/>
        <w:t>232</w:t>
        <w:br/>
        <w:t>Несіпбек АЙТҰЛЫ</w:t>
        <w:br/>
        <w:t>ҚАРТТЫҢ ҚАЛЖЫҢЫ</w:t>
        <w:br/>
        <w:t>- Жаз келсе жапырағын жая келер,</w:t>
        <w:br/>
        <w:t>Жаныңа шуақ төгіп, сая берер.</w:t>
        <w:br/>
        <w:t>Қыс келсе дөдегеңді қырау шалып,</w:t>
        <w:br/>
        <w:t>Шым-шымдап жабығыңнан аяз енер.</w:t>
        <w:br/>
        <w:t>Келемін бірақ әлі қымтырылмай,</w:t>
        <w:br/>
        <w:t>Қалам ба қансонарда түлкі қумай?</w:t>
        <w:br/>
        <w:t>Көңілім қалағанын қалт жібермес,</w:t>
        <w:br/>
        <w:t>Кәнігі кәрі мерген мылтығындай.</w:t>
        <w:br/>
        <w:t>Белгілі өмірдің жаз, қысы маған,</w:t>
        <w:br/>
        <w:t>Жерім жоқ қапылысқа ұшыраған.</w:t>
        <w:br/>
        <w:t>Төменде қағушыдан қиқу шықса,</w:t>
        <w:br/>
        <w:t>Қиядан қыранымды ұшыра алам.</w:t>
        <w:br/>
        <w:t>Аралап көрдім талай құз-қияны,</w:t>
        <w:br/>
        <w:t>Танимын жазғы ұяны, күзгі ұяны...</w:t>
        <w:br/>
        <w:t>Тәтті ойға батырады анда-санда</w:t>
        <w:br/>
        <w:t>Баяғы жігіт сөзі, қыз қиялы...</w:t>
        <w:br/>
        <w:t>Не керек, жігіт едім жыным қатты...-</w:t>
        <w:br/>
        <w:t>Деді де қуақы шал жымың қақты.</w:t>
        <w:br/>
        <w:t>1984</w:t>
        <w:br/>
        <w:t>236</w:t>
        <w:br/>
        <w:t>ШЫҒАРМАЛАРЫ</w:t>
        <w:br/>
        <w:t>Сый тартам өлеңімнен өзге қандай,</w:t>
        <w:br/>
        <w:t>Көп тұрдым тауларыңнан көзді ала алмай.</w:t>
        <w:br/>
        <w:t>Ақтоғай, ақ жаулықты анам болып,</w:t>
        <w:br/>
        <w:t>Бауырыңабастың мені өз балаңдай.</w:t>
      </w:r>
    </w:p>
    <w:p>
      <w:r>
        <w:t>Жүргендей үмітіңді кілең ақтап,</w:t>
        <w:br/>
        <w:t>Төріңе шыға келдім бір-ақ аттап.</w:t>
        <w:br/>
        <w:t>Ақтоғай,</w:t>
        <w:br/>
        <w:t>Ақ тоғайы екенсің-ау,</w:t>
        <w:br/>
        <w:t>Жоандардың көңілі аппақ, жүрегі аппақ!</w:t>
        <w:br/>
        <w:t>1986</w:t>
        <w:br/>
        <w:t>ШЫҒАРМАЛАРЫ”</w:t>
        <w:br/>
        <w:t>Бүршік аттым!</w:t>
        <w:br/>
        <w:t>Көктемдегі астында күншуақтың,</w:t>
        <w:br/>
        <w:t>Тамыр жайып тереңге тыншымақпын.</w:t>
        <w:br/>
        <w:t>Сәби-дүние сәл ғана жабырқаса,</w:t>
        <w:br/>
        <w:t>Көз жасы бон алдымен ыршымақпын.</w:t>
        <w:br/>
        <w:t>1986</w:t>
        <w:br/>
        <w:t>ШЫҒАРМАЛАРЫ</w:t>
        <w:br/>
        <w:t>Ақырын жылжи басып жүріп кетті,</w:t>
        <w:br/>
        <w:t>Көңілді күпті қылған күдік кетті.</w:t>
        <w:br/>
        <w:t>Тағы да үмітімді артып көрдім,</w:t>
        <w:br/>
        <w:t>Сауыңнан</w:t>
        <w:br/>
        <w:t>Сырқатымды артық көрдім.</w:t>
        <w:br/>
        <w:t>Көк ерді күпшек белге тастай салып,</w:t>
        <w:br/>
        <w:t>«Көкпар-жын, қайдасың?!» деп тартып бердім.</w:t>
        <w:br/>
        <w:t>Жөнелді жануарым заулап алып,</w:t>
        <w:br/>
        <w:t>Дауылдай соғыла ма тауғабарып?..</w:t>
        <w:br/>
        <w:t>Құйындай көкпарға кеп киліктім де,</w:t>
        <w:br/>
        <w:t>Қағып ап кете бардым шаңға малып.</w:t>
        <w:br/>
        <w:t>Төрт тұяқ қатар соққан тастан қатты,</w:t>
        <w:br/>
        <w:t>Түтіндей қою шаңды аспанға атты.</w:t>
        <w:br/>
        <w:t>Көкжиек көз алдымда дөңгеленіп,</w:t>
        <w:br/>
        <w:t>Жануар жанарымнан жас парлатты.</w:t>
        <w:br/>
        <w:t>Сабылтып, соңын жойқын жорық қылып,</w:t>
        <w:br/>
        <w:t>Суырылды шабысына жер ұттырышп.</w:t>
        <w:br/>
        <w:t>Біреудің көңілін кетті торықтырып,</w:t>
        <w:br/>
        <w:t>Біреудің өлтірді атын зорықтырып.</w:t>
        <w:br/>
        <w:t>Соңыма сол шапқаннан бір қарамай,</w:t>
        <w:br/>
        <w:t>Ауылға жалғыз жеттім түнге қарай.</w:t>
        <w:br/>
        <w:t>Қайран қап қарап тұрмын,</w:t>
        <w:br/>
        <w:t>Біле алмадым,</w:t>
      </w:r>
    </w:p>
    <w:p>
      <w:r>
        <w:t>Бұл шабыс әсер етті кімге қалай?</w:t>
        <w:br/>
        <w:t>Қолтыққа дем берді ме шапқан жазып,</w:t>
        <w:br/>
        <w:t>Өзендей бауырында аққан жазық.</w:t>
        <w:br/>
        <w:t>Асты дабір аяғын тұрып қалды,</w:t>
        <w:br/>
        <w:t>Үш аяқ қақиды да- қаққан қазық.</w:t>
        <w:br/>
        <w:t>Ақсайды ауырсынып жетелесем,</w:t>
        <w:br/>
        <w:t>Кемтарлық, тиіп тұрсың жетеге сен.</w:t>
        <w:br/>
        <w:t>Тұғырға алты аяқ та аздық қылар,</w:t>
        <w:br/>
        <w:t>Тұлпарға үш аяқ та жетеді екен...</w:t>
        <w:br/>
        <w:t>235</w:t>
        <w:br/>
        <w:t>ШЫҒАРМАЛАРЫ</w:t>
        <w:br/>
        <w:t>АНАТІЛІМ</w:t>
        <w:br/>
        <w:t>Ана тілім, жүрегісің анамның.</w:t>
        <w:br/>
        <w:t>Жүрек-ана, мен өзіңінен жаралдым.</w:t>
        <w:br/>
        <w:t>Сағат сайын саулығыңды тілеймін,</w:t>
        <w:br/>
        <w:t>Сенсіз мынау керегі не ғаламның?</w:t>
        <w:br/>
        <w:t>Сенің әрбір тынысыңмен күн кешем,</w:t>
        <w:br/>
        <w:t>Сен арқылы тіршілікпен тілдесем.</w:t>
        <w:br/>
        <w:t>Ел бетіне қалай түзу қараймын,</w:t>
        <w:br/>
        <w:t>Ана тілім, егер сені білмесем?</w:t>
        <w:br/>
        <w:t>Сенің арқаң дүниеден сыр ұқсам,</w:t>
        <w:br/>
        <w:t>Сенің арқаң жүзіп ішсем тұнықтан.</w:t>
        <w:br/>
        <w:t>Туған анамды ұмытқаным емес пе,</w:t>
        <w:br/>
        <w:t>Туған тілім, егер сені ұмытсам.</w:t>
        <w:br/>
        <w:t>Сенің арқаң өзімді өзім түсінсем,</w:t>
        <w:br/>
        <w:t>Ақыл-ойым, айбатым- сен, күшім- сен!</w:t>
        <w:br/>
        <w:t>Қойсын маған күннің нұры түспей-ақ,</w:t>
        <w:br/>
        <w:t>Ана тілім, арыңа дақ түсірсем.</w:t>
        <w:br/>
        <w:t>Ағытатын тасқын ойдың тиегін,</w:t>
        <w:br/>
        <w:t>Өзің ғана сыйынатын киелім!</w:t>
        <w:br/>
        <w:t>Ризамын отқа жанып сен үшін,</w:t>
        <w:br/>
        <w:t>Күлге айналып кетсін мейлі сүйегім.</w:t>
        <w:br/>
        <w:t>Анатілім, дана тілім, бақ тілім,</w:t>
        <w:br/>
        <w:t>Сенсіз бақыт дүниеден тапты кім?</w:t>
        <w:br/>
        <w:t>Сенсің менің қуанышым, шаттығым,</w:t>
        <w:br/>
        <w:t>Сенсің менің тазалығым, пәктігім.</w:t>
        <w:br/>
        <w:t>Ана тілім, алтын ұям, құндағым,</w:t>
        <w:br/>
        <w:t>Ақ бесікте әлдиіңді тыңдадым.</w:t>
        <w:br/>
        <w:t>Сенің жырың, сенің әнің айтарым,</w:t>
        <w:br/>
        <w:t>Санам сөніп, байланғанша тіл-жағым!</w:t>
        <w:br/>
        <w:t>1985</w:t>
        <w:br/>
        <w:t>237</w:t>
      </w:r>
    </w:p>
    <w:p>
      <w:r>
        <w:t>Несіпбек АЙТҰЛЫ</w:t>
        <w:br/>
        <w:t>СОҢҒЫ ШАБЫС</w:t>
        <w:br/>
        <w:t>Атымның аяғына шор байланды,</w:t>
        <w:br/>
        <w:t>Орнынан әрең тұрып, зорға айналды.</w:t>
        <w:br/>
        <w:t>Шор байланды - маған да шер байланды,</w:t>
        <w:br/>
        <w:t>Жануар бүктетіліп оңбай қалды.</w:t>
        <w:br/>
        <w:t>Көкпарды көк кептердей ала қашып,</w:t>
        <w:br/>
        <w:t>Кетуші ек көк сағыммен араласып.</w:t>
        <w:br/>
        <w:t>Өлердей өзгелермен жағаласып,</w:t>
        <w:br/>
        <w:t>Қалайша байқамағам қара басып?</w:t>
        <w:br/>
        <w:t>Жануар жатып алды сұлады да,</w:t>
        <w:br/>
        <w:t>Оқ тиген ақбөекендей құлады да.</w:t>
        <w:br/>
        <w:t>Селт етіп жерден басын жұлып алар,</w:t>
        <w:br/>
        <w:t>Шалынса ат дүбірі құлағына.</w:t>
        <w:br/>
        <w:t>Өксиді ыңыранып, шер байланып,</w:t>
        <w:br/>
        <w:t>Қалқиған құр сүлдері өлмей қалып.</w:t>
        <w:br/>
        <w:t>Шынғыра кісінейді ауық-ауық,</w:t>
        <w:br/>
        <w:t>Шыққысы келе ме әлде жерді айналып?</w:t>
        <w:br/>
        <w:t>Шабатын әр төбеден шаң шығарып,</w:t>
        <w:br/>
        <w:t>Өмірі көрмеп едім қамшыланып.</w:t>
        <w:br/>
        <w:t>Қайырылып қалғанын-ай қанатының,</w:t>
        <w:br/>
        <w:t>Сіңірін кесе басып, жаншып алып.</w:t>
        <w:br/>
        <w:t>Беймәлім не болары келешекте,</w:t>
        <w:br/>
        <w:t>Тұлпарым төзер ме екен көрешекке?</w:t>
        <w:br/>
        <w:t>Мұң болып таяқ тастам, қарға адым жер,</w:t>
        <w:br/>
        <w:t>Жете алмай қор болар ма көк есекке?</w:t>
        <w:br/>
        <w:t>Шойырылып сол жатқаннан жатып алды,</w:t>
        <w:br/>
        <w:t>Тек қана жылқы деген аты қалды.</w:t>
        <w:br/>
        <w:t>Күрсіне иіскеп қойып топырақты,</w:t>
        <w:br/>
        <w:t>Имиіп инеліктей қатып алды.</w:t>
        <w:br/>
        <w:t>Бір күні құдай оңдап бұрып бетті,</w:t>
        <w:br/>
        <w:t>Бір аунап сілкінді де тұрып кетті.</w:t>
        <w:br/>
        <w:t>234</w:t>
        <w:br/>
        <w:t>Несіпбек АЙТҰЛЫ</w:t>
        <w:br/>
        <w:t>ҒАБИДЕН МҰСТАФИН ҚАЗАСЫНА</w:t>
        <w:br/>
        <w:t>Қайыспаған қара нар ең ауырға,</w:t>
        <w:br/>
        <w:t>Майыспаған қарағай ең дауылға.</w:t>
        <w:br/>
        <w:t>Сен құлады деген хабар кенеттен</w:t>
        <w:br/>
        <w:t>Қатты тиді ағаға да, бауырға.</w:t>
        <w:br/>
        <w:t>Тартушы едің өрге салса алқынбай,</w:t>
        <w:br/>
        <w:t>Сексендегі сергектіктің салтындай.</w:t>
      </w:r>
    </w:p>
    <w:p>
      <w:r>
        <w:t>Төрімізде отырушы ең қасқайып,</w:t>
        <w:br/>
        <w:t>Тұла бойың тұтас құйған алтындай.</w:t>
        <w:br/>
        <w:t>Алғырлықпен аштың небір тұйықты,</w:t>
        <w:br/>
        <w:t>Асқарлықпен алдың талай биікті.</w:t>
        <w:br/>
        <w:t>Тазалықтың таразысы секілді ең,</w:t>
        <w:br/>
        <w:t>Ел жүгіне ерте тосқан иықты.</w:t>
        <w:br/>
        <w:t>Саған айтпай халқың айтар кімге алғыс,</w:t>
        <w:br/>
        <w:t>Қайрат едің кеткен кезде мыңнан күш.</w:t>
        <w:br/>
        <w:t>Құбылняма өзің едің бұлжымас,</w:t>
        <w:br/>
        <w:t>Алып кеме өзің едің мұзжарғыш.</w:t>
        <w:br/>
        <w:t>Сахи едің ісің - үлгі, сөзің - құт,</w:t>
        <w:br/>
        <w:t>Бақиға өттің, қала бердік төзім қып.</w:t>
        <w:br/>
        <w:t>Қара жерге тимей жатып жамбасың,</w:t>
        <w:br/>
        <w:t>Орның бөлек екендігін сезіндік.</w:t>
        <w:br/>
        <w:t>1985</w:t>
        <w:br/>
        <w:t>240</w:t>
        <w:br/>
        <w:t>Несіпбек АЙТҰЛЫ</w:t>
        <w:br/>
        <w:t>МАХАББАТ</w:t>
        <w:br/>
        <w:t>Ойлап тұрсаң қабырғаңа батады-ақ,</w:t>
        <w:br/>
        <w:t>Қыран жылап, қуанды сан жапалақ.</w:t>
        <w:br/>
        <w:t>Бірақ көбін ұмыттырып жіберді</w:t>
        <w:br/>
        <w:t>Тіршілікке деген іңкәр махаббат.</w:t>
        <w:br/>
        <w:t>Бұл өмірдің мінезі де қатал-ақ,</w:t>
        <w:br/>
        <w:t>Жамандардан жедік талай шапалақ.</w:t>
        <w:br/>
        <w:t>Бірақ оны білгізбестен келеді</w:t>
        <w:br/>
        <w:t>Елге деген ең керемет махаббат.</w:t>
        <w:br/>
        <w:t>Мейірімге шөлдегенде қаталап,</w:t>
        <w:br/>
        <w:t>Жақсылардан көрдік талай шапағат.</w:t>
        <w:br/>
        <w:t>Сондықтан да көкіректе өшпейді</w:t>
        <w:br/>
        <w:t>Аддамзатқа деген ыстық махаббат.</w:t>
        <w:br/>
        <w:t>Сол махаббат жел өтінен қалқалап,</w:t>
        <w:br/>
        <w:t>Анамдай бір келе жатқан арқалап.</w:t>
        <w:br/>
        <w:t>Толтырады шуағымен, нұрымен,</w:t>
        <w:br/>
        <w:t>Көңіл кейде құлазыса орталап.</w:t>
        <w:br/>
        <w:t>Жастық шақта атты қанша күліп таң,</w:t>
        <w:br/>
        <w:t>Тез алыстап кететінін кім ұққан?</w:t>
        <w:br/>
        <w:t>Сол махаббат тереңдерге бойлатып,</w:t>
        <w:br/>
        <w:t>Сусындатқан кәусар менен тұнықтан.</w:t>
        <w:br/>
        <w:t>Соңымызда жылдар қалып, жол қалып,</w:t>
        <w:br/>
        <w:t>Зымырадық көрген күнді олжа қып.</w:t>
        <w:br/>
        <w:t>Сол махаббат қара түнде адассам,</w:t>
        <w:br/>
        <w:t>Аллдыма әкеп түсіретін мол жарық.</w:t>
      </w:r>
    </w:p>
    <w:p>
      <w:r>
        <w:t>Сол жарықпен тарта берем мен алға,</w:t>
        <w:br/>
        <w:t>"Ұмтылғандай көктемдегі көгалға.</w:t>
        <w:br/>
        <w:t>Аман болғай күнәден пәк махаббат,</w:t>
        <w:br/>
        <w:t>Мені қойшы, сен жоғалма, жоғалма!</w:t>
        <w:br/>
        <w:t>1985</w:t>
        <w:br/>
        <w:t>238 ;</w:t>
        <w:br/>
        <w:t>Несіпбек АЙТҰЛЫ</w:t>
        <w:br/>
        <w:t>Күні кеше бабамыз жауға шапты</w:t>
        <w:br/>
        <w:t>«Қарақабаттап!», «Қызайлап!», «Айпаралап!»</w:t>
        <w:br/>
        <w:t>Соның бәрі, байқасақ, ел анасы,</w:t>
        <w:br/>
        <w:t>Аруағының шыбын жан садағасы.</w:t>
        <w:br/>
        <w:t>Келеді алып аналар вдастырмай,</w:t>
        <w:br/>
        <w:t>Өтсін қанша тағдырдың өліарасы.</w:t>
        <w:br/>
        <w:t>Бірде солып, бірде өмір толуменен,</w:t>
        <w:br/>
        <w:t>Замандарды келеді шолуменен.</w:t>
        <w:br/>
        <w:t>Әйел заты ерге жар бола алады,</w:t>
        <w:br/>
        <w:t>Құдай болу - елге ана болу деген!</w:t>
        <w:br/>
        <w:t>1987</w:t>
        <w:br/>
        <w:t>248</w:t>
        <w:br/>
        <w:t>ШЫҒАРМАЛАРЫ</w:t>
        <w:br/>
        <w:t>Тұғырдың түбі мұздады,</w:t>
        <w:br/>
        <w:t>Мүйізді аяз қысты да.</w:t>
        <w:br/>
        <w:t>Жүрегі көптің сыздады,</w:t>
        <w:br/>
        <w:t>Қаймыға қарап сұстыға,.</w:t>
        <w:br/>
        <w:t>Көмейден жалын құсты да.</w:t>
        <w:br/>
        <w:t>Оңымнан желім тұрмады,</w:t>
        <w:br/>
        <w:t>Шаттықтың шоғын үрлеуге.</w:t>
        <w:br/>
        <w:t>Асылдың тозды жұрнағы,</w:t>
        <w:br/>
        <w:t>Қысқа жіп келмей күрмеуге,</w:t>
        <w:br/>
        <w:t>Кемерге соғып құр кеуде.</w:t>
        <w:br/>
        <w:t>Басымды оймен қаңғыртып,</w:t>
        <w:br/>
        <w:t>Жүзімнің нұрын тайғыздым..</w:t>
        <w:br/>
        <w:t>Түкпірін түннің жаңғыртып,</w:t>
        <w:br/>
        <w:t>Кидім де кебін байғыздың,</w:t>
        <w:br/>
        <w:t>Ішімді уға шайғыздым.</w:t>
        <w:br/>
        <w:t>1987</w:t>
        <w:br/>
        <w:t>251</w:t>
        <w:br/>
        <w:t>| Несіпбек АЙТҰЛЫ</w:t>
        <w:br/>
        <w:t>АҚТОҒАЙ</w:t>
      </w:r>
    </w:p>
    <w:p>
      <w:r>
        <w:t>Ақтоғай, атың қандай әдемі еді;</w:t>
        <w:br/>
        <w:t>Деуші еді жыр бесігі, ән әлемі.</w:t>
        <w:br/>
        <w:t>- Өзімнен бұрын жетіп құс-көңілім,</w:t>
        <w:br/>
        <w:t>Аялы аспанында әуеледі.</w:t>
        <w:br/>
        <w:t>Ұл-қызың жырға қосты мақтап талай,</w:t>
        <w:br/>
        <w:t>Мен кетем ол дәстүрден аттап қалай?</w:t>
        <w:br/>
        <w:t>Алдымван шыға ма деп аңсап келдім,</w:t>
        <w:br/>
        <w:t>Ақ сүтке малынған бір аппақ тоғай.</w:t>
        <w:br/>
        <w:t>Өнердің туын мұнда тік ұстамай,</w:t>
        <w:br/>
        <w:t>Бола ма кеуде кере тыныстамай?</w:t>
        <w:br/>
        <w:t>Тұр ма деп ай нұрымен шағылысып,</w:t>
        <w:br/>
        <w:t>Мен сені іздеп келдім, күміс тоғай.</w:t>
        <w:br/>
        <w:t>Жолымды келдім саған жақсы ырымғып,</w:t>
        <w:br/>
        <w:t>Бір бұлақ көкірегімнен ақты жылжып.</w:t>
        <w:br/>
        <w:t>Ақтоғай - аппақ отау, ақ махаббат,</w:t>
        <w:br/>
        <w:t>Ақ торғын үлбіреген ақ шымылдық.</w:t>
        <w:br/>
        <w:t>Ән-күйден, өлең-жырдан салған сарай,</w:t>
        <w:br/>
        <w:t>Бола ма сенде туған жанды аңсамай?</w:t>
        <w:br/>
        <w:t>Жарқ етіп Әсет шыға келетіндей</w:t>
        <w:br/>
        <w:t>Көрінді құшағыңнан, арман тоғай.</w:t>
        <w:br/>
        <w:t>Толқыды, тебіренді жаным ерен,</w:t>
        <w:br/>
        <w:t>Өмірің қызықтырды сәніменен..</w:t>
        <w:br/>
        <w:t>Сенбісің, сайрап тұрған бұлбұл тоғай,</w:t>
        <w:br/>
        <w:t>Күләштің, Манарбектің әніменен.</w:t>
        <w:br/>
        <w:t>Ақтоғай, жер атысын, ән атысың,</w:t>
        <w:br/>
        <w:t>Арқаның салтанаты, санатысың.</w:t>
        <w:br/>
        <w:t>Самеяаған сансыз аққу қанатындай,</w:t>
        <w:br/>
        <w:t>Ақтоғай; алып қырдың қанатысың.</w:t>
        <w:br/>
        <w:t>242</w:t>
        <w:br/>
        <w:t>ШЫҒАРМАЛАРЫ</w:t>
        <w:br/>
        <w:t>АҚЫНДАРҒА ҮНДЕУ</w:t>
        <w:br/>
        <w:t>Күңіренгендей қаралы қабір басы,</w:t>
        <w:br/>
        <w:t>Қасіреттің тамады ауыр жасы.</w:t>
        <w:br/>
        <w:t>Қабырғасы қапастың бүлк етпейді,</w:t>
        <w:br/>
        <w:t>Қайысады халықтың қабырғасы.</w:t>
        <w:br/>
        <w:t>Алапатқа ара түс, ей, ақындар,</w:t>
        <w:br/>
        <w:t>Адам көзін жойылсын оятындар!</w:t>
        <w:br/>
        <w:t>Көк желкесін қиыңдар қиянаттың,</w:t>
        <w:br/>
        <w:t>Зұлымдыққа бір зауал таятыңдар!</w:t>
        <w:br/>
        <w:t>Қол босатып думанды жыр кешінен,</w:t>
        <w:br/>
        <w:t>Үн қатындар жаһанның мінбесінен!</w:t>
        <w:br/>
        <w:t>Зобаланға ұрынған ұландарды</w:t>
        <w:br/>
        <w:t>Құтқарыңдар зорлықтың түрмесінен!</w:t>
        <w:br/>
        <w:t>ҚЖасқанбаңдар, жарыңдар сөз бомбасын,</w:t>
        <w:br/>
        <w:t>Қайда қалмас қатерге төзген басың?!</w:t>
      </w:r>
    </w:p>
    <w:p>
      <w:r>
        <w:t>Кетере алмай бөксесін жатсын жұлын,</w:t>
        <w:br/>
        <w:t>Дию ғасыр құрт жеген өз жамбасын.</w:t>
        <w:br/>
        <w:t>Қара түнек тұрғанда баста мәңгі,</w:t>
        <w:br/>
        <w:t>Төрт құбылаң тұтасқан тас қараңғы.</w:t>
        <w:br/>
        <w:t>Жанұшырып іздейсің бір саңылау,</w:t>
        <w:br/>
        <w:t>Түрме-қоғам шыңғыртса жас балаңды.</w:t>
        <w:br/>
        <w:t>Түк естімес түрменің түбі керең,</w:t>
        <w:br/>
        <w:t>Сұмдықтардың сөйлейді тіліменен.</w:t>
        <w:br/>
        <w:t>Қарақшының ұясы қай заманда,</w:t>
        <w:br/>
        <w:t>Қанға толып шығады түніменен.</w:t>
        <w:br/>
        <w:t>Бұлтқа барып кіргендей күн мен айын,</w:t>
        <w:br/>
        <w:t>Қия бассаң, қашанда түрме дайын.</w:t>
        <w:br/>
        <w:t>Тұңғиықта тұншыққан тастай батып,</w:t>
        <w:br/>
        <w:t>Бостандықты іздейік бірге, ағайын!</w:t>
        <w:br/>
        <w:t>Құлазыма, ақындар, құр мұңайып,</w:t>
        <w:br/>
        <w:t>Қан көйлегін әлемнің бір жуайық!</w:t>
        <w:br/>
        <w:t>Төс балғадай өлеңнің жұдырығымен</w:t>
        <w:br/>
        <w:t>Түрмелердің есігін ұрғылайық!..</w:t>
        <w:br/>
        <w:t>241</w:t>
        <w:br/>
        <w:t>ШЫҒАРМАЛАРЫ</w:t>
        <w:br/>
        <w:t>ШОҚАН МЕН ХАНТӘҢІРІ</w:t>
        <w:br/>
        <w:t>Жатырсың іргеңді сен қырда қымтап,</w:t>
        <w:br/>
        <w:t>Жүректі батырасың мұңға бір сәт.</w:t>
        <w:br/>
        <w:t>Басыңа келіп тұрмыз бір топ ақын-</w:t>
        <w:br/>
        <w:t>Өзіңнен жүз жыл кейін туған ұрпақ.</w:t>
        <w:br/>
        <w:t>Ат басын уақыт кері бұра ала ма,</w:t>
        <w:br/>
        <w:t>Түсіпті соншама көп жыл араға.</w:t>
        <w:br/>
        <w:t>Осыдан жүз жыл бұрын сен өткенде,</w:t>
        <w:br/>
        <w:t>Кім білсін, кім болғанын бұл арада.</w:t>
        <w:br/>
        <w:t>Атандай арқалаған жүгін көптің,</w:t>
        <w:br/>
        <w:t>Аллыптың алдына кеп жүгінбес кім?</w:t>
        <w:br/>
        <w:t>Отындай жолаушының демде сөнген,</w:t>
        <w:br/>
        <w:t>Әттең-ай, отыз-ақ жыл ғұмыр кештің.</w:t>
        <w:br/>
        <w:t>Бір жылың бергісіздей бір ғасырға,</w:t>
        <w:br/>
        <w:t>Туғансың уақытпенен сырласуға.</w:t>
        <w:br/>
        <w:t>Халқыңның қасіреті жатты түгел,</w:t>
        <w:br/>
        <w:t>Бір тамшы көз жасыңның тұнбасында.</w:t>
        <w:br/>
        <w:t>Қайырылып келте тірлік тезбүктелді,</w:t>
        <w:br/>
        <w:t>Мезгілдің қабағынан сездік шерді.</w:t>
        <w:br/>
        <w:t>Отыз жыл -- тарихтың отыз томы,</w:t>
        <w:br/>
        <w:t>Мәңгілік үңілдірер көз біткенді.</w:t>
        <w:br/>
        <w:t>Жол салып арттағыға кертіп шыңнан,</w:t>
        <w:br/>
        <w:t>Өзіңсің өрендікті ерте ұқтырған.</w:t>
        <w:br/>
        <w:t>Қадалып Хантәңірге көп тұрыпсың,</w:t>
        <w:br/>
        <w:t>Аспанның омырауын шертіп тұрған.</w:t>
      </w:r>
    </w:p>
    <w:p>
      <w:r>
        <w:t>Сөнгенше сәуле шашқан сезім-санам,</w:t>
        <w:br/>
        <w:t>Арналар ең бір ыстық сезім саған.</w:t>
        <w:br/>
        <w:t>Қараймын Хантәңірге көп құмартып,</w:t>
        <w:br/>
        <w:t>Айналып кеткеннен соң өзің соған...</w:t>
        <w:br/>
        <w:t>1985</w:t>
        <w:br/>
        <w:t>239</w:t>
        <w:br/>
        <w:t>Несіпбек АЙТҰЛЫ</w:t>
        <w:br/>
        <w:t>БӘРІН КӨРІП</w:t>
        <w:br/>
        <w:t>Тәземін мен!</w:t>
        <w:br/>
        <w:t>Жүгіп өтсін ыстық от өзегімнен,</w:t>
        <w:br/>
        <w:t>Аянатын түгім жоқ әз елімнен.</w:t>
        <w:br/>
        <w:t>Өкінбейді соңында өмірінің</w:t>
        <w:br/>
        <w:t>Бәрін көріп,</w:t>
        <w:br/>
        <w:t>Бәрін де сезе білген.</w:t>
        <w:br/>
        <w:t>Бірге сырым!</w:t>
        <w:br/>
        <w:t>Отан менің бір - анам, бір - бесітім,</w:t>
        <w:br/>
        <w:t>Бесігімнің балақ бау - іргесімін.</w:t>
        <w:br/>
        <w:t>Осқылаймын оты боп найзағайдың,</w:t>
        <w:br/>
        <w:t>Бақытыма тигізсе кім кесірін.</w:t>
        <w:br/>
        <w:t>Толғанамын!</w:t>
        <w:br/>
        <w:t>Күн қабағын бағамын, таң қабағын.</w:t>
        <w:br/>
        <w:t>Жібіткім кеп таңдайын шөл даланың,</w:t>
        <w:br/>
        <w:t>Тазартқым кеп көйлегін кір аспанның,</w:t>
        <w:br/>
        <w:t>Кеңейткім кеп көшесін тар қаланың.</w:t>
        <w:br/>
        <w:t>Жылап та алғам!</w:t>
        <w:br/>
        <w:t>Естілгенде өксік үн бұлақтардан,</w:t>
        <w:br/>
        <w:t>Сарсаң болғам сан қилы сұрақтардан.</w:t>
        <w:br/>
        <w:t>Діретеді жүрегім жеті түнде,</w:t>
        <w:br/>
        <w:t>Жер сауыры дір етсе сынақтардан.</w:t>
        <w:br/>
        <w:t>Арпалысам!</w:t>
        <w:br/>
        <w:t>Біле алмаймын, өзіммен қанша алысам,</w:t>
        <w:br/>
        <w:t>ЖЖүйке-жүйем жұқарып, шаршады сан.</w:t>
        <w:br/>
        <w:t>Болмаған соң, түсімде қанат байлап,</w:t>
        <w:br/>
        <w:t>Бір белгісіз әлемді аңсап ұшам.</w:t>
        <w:br/>
        <w:t>Серпілемін!</w:t>
        <w:br/>
        <w:t>Қуып солай кеудемнен шер түнегін,</w:t>
        <w:br/>
        <w:t>Ғажайып бір күй болып шертілемін.</w:t>
        <w:br/>
        <w:t>Көре қалсам әйтеуір әлдекімнің</w:t>
        <w:br/>
        <w:t>Ел-жұрт үшін мандайы тершігенін.</w:t>
        <w:br/>
        <w:t>244</w:t>
      </w:r>
    </w:p>
    <w:p>
      <w:r>
        <w:t>Несіпбек АЙТҰЛЫ</w:t>
        <w:br/>
        <w:t>ӨМІР СӘУЛЕСІ</w:t>
        <w:br/>
        <w:t>Біреу егіз өмірде, біреу сыңар,</w:t>
        <w:br/>
        <w:t>Ана деген бәріне тілеуші бар.</w:t>
        <w:br/>
        <w:t>Жалғыз болса шыдайды ол қашанғы-</w:t>
        <w:br/>
        <w:t>Опырылып оп-оңай тіреу сынар.</w:t>
        <w:br/>
        <w:t>Түспегенмен жалқылық өз басыма,</w:t>
        <w:br/>
        <w:t>Куәгермін талайдың көз жасына.</w:t>
        <w:br/>
        <w:t>Бөлінбеске бүтінге кепіл бар ма,</w:t>
        <w:br/>
        <w:t>Амал қайсы асылдың тозбасына? |</w:t>
        <w:br/>
        <w:t>Қағыс қалған қайғыдан пенде қашан,</w:t>
        <w:br/>
        <w:t>Оңашада гөй-гөйге мен де басам.</w:t>
        <w:br/>
        <w:t>Күңгірт тартып көңілім бара жатса,</w:t>
        <w:br/>
        <w:t>Тұмшалаған ой көзін пердені ашам.</w:t>
        <w:br/>
        <w:t>Түскен сезім әлекке әуреленіп,</w:t>
        <w:br/>
        <w:t>Шыға келер уайымды сәлде жеңіп.</w:t>
        <w:br/>
        <w:t>Жүрегіме сарғайып солғын соққан,</w:t>
        <w:br/>
        <w:t>ЖЖан-жағымнан құйылар сәуле келіп.</w:t>
        <w:br/>
        <w:t>Шуақ төккен сол сәуле, бәлкім, анам,</w:t>
        <w:br/>
        <w:t>Күнім бар ма нұрына балқымаған?</w:t>
        <w:br/>
        <w:t>Ақсүтімен бір соның өлшенеді</w:t>
        <w:br/>
        <w:t>Алатұғын өмірден әр сыбағам.</w:t>
        <w:br/>
        <w:t>Жанымдағы сол сәуле, бәлкім, жарым,</w:t>
        <w:br/>
        <w:t>Шұғыласына шомылып жарқылдадым.</w:t>
        <w:br/>
        <w:t>Мейірімі бір сонын, махаббаты,</w:t>
        <w:br/>
        <w:t>Жүрсе менің түгел боп бар тұрманым.</w:t>
        <w:br/>
        <w:t>Қарындасым сол сәуле, қызым, бәлкім,</w:t>
        <w:br/>
        <w:t>Гүлмен өріц жүретін ізімді әр күн.</w:t>
        <w:br/>
        <w:t>Арқасы ғой солардың қуатының,</w:t>
        <w:br/>
        <w:t>Айналама көрінсе жүзім жарқын.</w:t>
        <w:br/>
        <w:t>246</w:t>
        <w:br/>
        <w:t>Несіпбек АЙТҰЛЫ</w:t>
        <w:br/>
        <w:t>Зарынды айтып, барыңды айтып жасырмай,</w:t>
        <w:br/>
        <w:t>Жарқ етіп ақтың аспанды тілген жасындай.</w:t>
        <w:br/>
        <w:t>Қырғызға біттің Алықұл Осмонұлы боп,</w:t>
        <w:br/>
        <w:t>Қазаққа біткен Аманжолұлы Қасымдай.</w:t>
        <w:br/>
        <w:t>Алықұл аға, рухыңа сенің мұң шағам,</w:t>
        <w:br/>
        <w:t>Бауырың едім жырыңа жастан сусаған.</w:t>
        <w:br/>
        <w:t>Ағанның тойын атқарып кел деп жіберді;</w:t>
        <w:br/>
        <w:t>Қалың қазағың осында мені жұмсаған!</w:t>
        <w:br/>
        <w:t>1987</w:t>
      </w:r>
    </w:p>
    <w:p>
      <w:r>
        <w:t>. ШЫҒАРМАЛАРЫ</w:t>
        <w:br/>
        <w:t>НЕГЕ, ЖАНЫМ,ІЗДЕП</w:t>
        <w:br/>
        <w:t>КЕЛМЕДІҢ?</w:t>
        <w:br/>
        <w:t>Асыр салып мөлдіреген балбұлақ,</w:t>
        <w:br/>
        <w:t>Қызғалдақтар құлпырғанда албырап,</w:t>
        <w:br/>
        <w:t>Жүрек сені жоқтағанда зар жылап,</w:t>
        <w:br/>
        <w:t>Неге, жаным, іздеп келмедің?</w:t>
        <w:br/>
        <w:t>Күн нұрына кәкірегін кең ашқан,</w:t>
        <w:br/>
        <w:t>Ақ тұманнан айыққанда көк аспан,</w:t>
        <w:br/>
        <w:t>Қоңыр қаздай сыңарынан адасқан,</w:t>
        <w:br/>
        <w:t>Неге, жаным, іздеп келмедің?</w:t>
        <w:br/>
        <w:t>Апармайды тағдыр салған жол қайда,</w:t>
        <w:br/>
        <w:t>Қаным кеуіп, шөлдегенде шалғайда,</w:t>
        <w:br/>
        <w:t>Қарлығаштай су тамызып таңдайға,</w:t>
        <w:br/>
        <w:t>Неге, жаным, іздеп келмедің?</w:t>
        <w:br/>
        <w:t>Жапырақтар сарғайғанда әудемде,</w:t>
        <w:br/>
        <w:t>Азынайды суық ызғар кеудемде.</w:t>
        <w:br/>
        <w:t>Бұл жалғанда саған ғана сенгенде,</w:t>
        <w:br/>
        <w:t>Неге, жаным. іздеп келмедің?</w:t>
        <w:br/>
        <w:t>Тереземді аппақ қырау шалғанда,</w:t>
        <w:br/>
        <w:t>Өксігенде қайран ғұмыр арманда,</w:t>
        <w:br/>
        <w:t>Қанатымды қозғай алмай қалғанда,</w:t>
        <w:br/>
        <w:t>Неге, жаным, іздед келмедің?</w:t>
        <w:br/>
        <w:t>249</w:t>
        <w:br/>
        <w:t>1987</w:t>
        <w:br/>
        <w:t>Несіпбек АЙТҰЛЫ</w:t>
        <w:br/>
        <w:t>ТОРЫЕУ</w:t>
        <w:br/>
        <w:t>Көлімді дауыл шайқады,.</w:t>
        <w:br/>
        <w:t>Тағдырдың бүріп толғағы.</w:t>
        <w:br/>
        <w:t>Кер заман көктей жайпады,</w:t>
        <w:br/>
        <w:t>Үзіліп түсіп қолдағы,</w:t>
        <w:br/>
        <w:t>Үміттің алтын балдағы.</w:t>
        <w:br/>
        <w:t>Аядай алдым мұнартты,</w:t>
        <w:br/>
        <w:t>Айықпас түнек келді де.</w:t>
        <w:br/>
        <w:t>Жеріме жат көз құмартты,</w:t>
        <w:br/>
        <w:t>Желкеме қылыш төнді де,</w:t>
        <w:br/>
        <w:t>Жеңіме жылан енді де.</w:t>
        <w:br/>
        <w:t>Сайрауық тілім кесілді,</w:t>
        <w:br/>
        <w:t>Аяқты кісен қапты да.</w:t>
        <w:br/>
        <w:t>Надандар билеп есірді,</w:t>
        <w:br/>
        <w:t>Тамағын ғана тапты да,</w:t>
        <w:br/>
        <w:t>Тойынған иттей жатты да.</w:t>
        <w:br/>
        <w:t>Ұйыған ортам іріді,</w:t>
        <w:br/>
        <w:t>Ауыздан бірлік қашты да.</w:t>
      </w:r>
    </w:p>
    <w:p>
      <w:r>
        <w:t>Іргесі елдің шіріді,</w:t>
        <w:br/>
        <w:t>Аждаһа аран ашты да,</w:t>
        <w:br/>
        <w:t>Албасты келіп басты да.</w:t>
        <w:br/>
        <w:t>Пітегі жара қанады,</w:t>
        <w:br/>
        <w:t>Көңілге қайғы толды да.</w:t>
        <w:br/>
        <w:t>Қыранды торға қамады,</w:t>
        <w:br/>
        <w:t>Тұғырға қарға қонды да,</w:t>
        <w:br/>
        <w:t>Тірегім тұлдыр болды да.</w:t>
        <w:br/>
        <w:t>Қағынан құлан жерінді,</w:t>
        <w:br/>
        <w:t>Қағынған індет шықты да.</w:t>
        <w:br/>
        <w:t>Жолбарыс жалтаң көрінді,</w:t>
        <w:br/>
        <w:t>Өзінен зордан ықты да,</w:t>
        <w:br/>
        <w:t>Өзекке барып бұқты да.</w:t>
        <w:br/>
        <w:t>250</w:t>
        <w:br/>
        <w:t>ШЫҒАРМАЛАРЫ</w:t>
        <w:br/>
        <w:t>?</w:t>
        <w:br/>
        <w:t>Қызым, жарым, қарындас, анам да бар,</w:t>
        <w:br/>
        <w:t>Олар барда жайым жоқ алаң болар.</w:t>
        <w:br/>
        <w:t>Бергеніңе, уа, Тәңір, мың шүкірлік,</w:t>
        <w:br/>
        <w:t>Осы-ақ шығар бақ болса маған қонар.</w:t>
        <w:br/>
        <w:t>Соларменен тамырым тарамдалар,</w:t>
        <w:br/>
        <w:t>Бұл тірлігім оларсыз тәмамдалар.</w:t>
        <w:br/>
        <w:t>Бірі үзілсе сол нәзік сәулелердің,</w:t>
        <w:br/>
        <w:t>Жарық дүние мен үшін қараң қалар.</w:t>
        <w:br/>
        <w:t>“Қамқорым да солар ғой, қорғанышым,</w:t>
        <w:br/>
        <w:t>Қайрат-күшім, ақылым, ар-намысым.</w:t>
        <w:br/>
        <w:t>Олар қоршап тұрғанда бір патшамын,</w:t>
        <w:br/>
        <w:t>Мекен еткен жап-жасыл орман ішін.</w:t>
        <w:br/>
        <w:t>Айналам гүл құлпырған шешек атып,</w:t>
        <w:br/>
        <w:t>Қыз- қуаныш, жар - тірек, шеше - бақыт.</w:t>
        <w:br/>
        <w:t>Тиетіндей алдымен соларға кеп,</w:t>
        <w:br/>
        <w:t>Жүрсе біреу сыртымнан кесек атып.</w:t>
        <w:br/>
        <w:t>Мүмкін менің биіктен болар дәмем,</w:t>
        <w:br/>
        <w:t>Қуыс болса кеудеме қонар ма әуен?</w:t>
        <w:br/>
        <w:t>Қасиеттеп киедей әйел затын,</w:t>
        <w:br/>
        <w:t>Қайда жүрсем бас ием соларға мен.</w:t>
        <w:br/>
        <w:t>Шіықпаса да атағы алты арысқа,</w:t>
        <w:br/>
        <w:t>Өледі екен ер жігіт арпалыста.</w:t>
        <w:br/>
        <w:t>Тәңірісі әркімнің - өз анасы,</w:t>
        <w:br/>
        <w:t>Аналыққа сыйынған Алпамыс та.</w:t>
        <w:br/>
        <w:t>Не көрмеді бұл қазақ жаралғалы,</w:t>
        <w:br/>
        <w:t>Сан жыртылды ыдырап жамалғаны.</w:t>
        <w:br/>
        <w:t>Күн туғанда әйтеуір басымызға,</w:t>
        <w:br/>
        <w:t>Бізді қолдап келеді ана аруяғы.</w:t>
        <w:br/>
        <w:t>Әлі талай дүние қайталамақ,</w:t>
        <w:br/>
        <w:t>Тарқамасын мереке - той-томалақ.</w:t>
      </w:r>
    </w:p>
    <w:p>
      <w:r>
        <w:t>247</w:t>
        <w:br/>
        <w:t>Кю304</w:t>
        <w:br/>
        <w:t>ТАУ ТҰЛҒАЛЫ АДАМ</w:t>
        <w:br/>
        <w:t>Тауда туып, тасында өскен ұл едім,</w:t>
        <w:br/>
        <w:t>Қыран қонған қия таста туледім.</w:t>
        <w:br/>
        <w:t>Таудай биік, баладай кең ұлы елім,</w:t>
        <w:br/>
        <w:t>Ұлы елім гой менің қолқа-жүурегім.</w:t>
        <w:br/>
        <w:t>Қиындықтан көргенім жоқ жасқанып,</w:t>
        <w:br/>
        <w:t>Келеді ерлік мәртебемді әсіріп.</w:t>
        <w:br/>
        <w:t>Сәл шаршасам тауларымды жастанып,</w:t>
        <w:br/>
        <w:t>Кең далама жата кетем көсіліп.</w:t>
        <w:br/>
        <w:t>Досымның аузынан</w:t>
        <w:br/>
        <w:t>Аузыма тауды алсам:</w:t>
        <w:br/>
        <w:t>Туған жер,</w:t>
        <w:br/>
        <w:t>Отаным есімде тұрады.</w:t>
        <w:br/>
        <w:t>Туысқан!</w:t>
        <w:br/>
        <w:t>Егерде тауыма таңғалсаң,</w:t>
        <w:br/>
        <w:t>Бақыт боп көрінген бастағы тұмағы,</w:t>
        <w:br/>
        <w:t>Деп біл ол қазақтың тұрағы. ”</w:t>
        <w:br/>
        <w:t>Тауларым, шақырдың алыстан мұнартып,</w:t>
        <w:br/>
        <w:t>Анамдай маған қол бұлғаған.</w:t>
        <w:br/>
        <w:t>Өзіңе қарай ұштым құмартып,</w:t>
        <w:br/>
        <w:t>Сенсіз олқы ғой бұл ғалам.</w:t>
        <w:br/>
        <w:t>Еліктің ұқсап лағына,</w:t>
        <w:br/>
        <w:t>Майсаңа бауыр төседім.</w:t>
        <w:br/>
        <w:t>Не жетсін туған тауыма,</w:t>
        <w:br/>
        <w:t>Өз үйім - өлең төсегім.</w:t>
        <w:br/>
        <w:t>257</w:t>
        <w:br/>
        <w:t>Несіпбек АЙТҰЛЫ</w:t>
        <w:br/>
        <w:t>Тауларым, тауларым киелі,</w:t>
        <w:br/>
        <w:t>Уақыттан ықпаған.</w:t>
        <w:br/>
        <w:t>Сенсің даламның арқа сүйері -</w:t>
        <w:br/>
        <w:t>Мызғымас ық-панам.</w:t>
        <w:br/>
        <w:t>Қолыңда көңіл күйімнің тиегі,</w:t>
        <w:br/>
        <w:t>Рахатты өзіңнен табамын.</w:t>
        <w:br/>
        <w:t>Тәбем зеңгір көгіне тиеді,</w:t>
      </w:r>
    </w:p>
    <w:p>
      <w:r>
        <w:t>Киелі тасыңа тисе табаңым.</w:t>
        <w:br/>
        <w:t>Елүшін, жер үшін қам жемес</w:t>
        <w:br/>
        <w:t>Емеспін жетесіз жасық ұл.</w:t>
        <w:br/>
        <w:t>Көзімнен парлаған қайғы емес,</w:t>
        <w:br/>
        <w:t>Қуаныш жасы - бұл.</w:t>
        <w:br/>
        <w:t>Тауларым, тауларым,</w:t>
        <w:br/>
        <w:t>Бауырыңда асып қазанын,</w:t>
        <w:br/>
        <w:t>Тасыңда ойнатты тарланын</w:t>
        <w:br/>
        <w:t>Қойдан қоңыр қазағым.</w:t>
        <w:br/>
        <w:t>Дүние күйінбей тұрған ба</w:t>
        <w:br/>
        <w:t>Соғыс жаққан күйеден?</w:t>
        <w:br/>
        <w:t>Қиын-қыстау заман туғанда,</w:t>
        <w:br/>
        <w:t>Бабам саған арқа сүйеген.</w:t>
        <w:br/>
        <w:t>Есіл ерлерге қалқан боп,</w:t>
        <w:br/>
        <w:t>Елімді жаудан қорғадың.</w:t>
        <w:br/>
        <w:t>Сен барда панасыз қалғам жоқ,</w:t>
        <w:br/>
        <w:t>Қасиетті қамал-қорғаным.</w:t>
        <w:br/>
        <w:t>Кімдер салмады ат ізін,</w:t>
        <w:br/>
        <w:t>Торқадай торғын төсіңе?</w:t>
        <w:br/>
        <w:t>Онан да жыртайын өлеңнің атызын,</w:t>
        <w:br/>
        <w:t>Өткенді еске алдым несіне?!</w:t>
        <w:br/>
        <w:t>П</w:t>
        <w:br/>
        <w:t>Көзіме оттай басылды,</w:t>
        <w:br/>
        <w:t>Армысың, жайлауым, шықпас шаңл</w:t>
        <w:br/>
        <w:t>258</w:t>
        <w:br/>
        <w:t>ПОЭМАЛАР</w:t>
        <w:br/>
        <w:t>Несіпбек АЙТҰЛЫ</w:t>
        <w:br/>
        <w:t>АЛЫҚҰЛ АҒА</w:t>
        <w:br/>
        <w:t>Алықұл яға, сөз сөйлеп тұрмын тойыңда,</w:t>
        <w:br/>
        <w:t>Найзағай ойнап, бұлттар күркіреп ойымда.</w:t>
        <w:br/>
        <w:t>Байтақ даладан тұйғындай ұшып жеттім мен,</w:t>
        <w:br/>
        <w:t>Бүкіл қазақтың сәлемін артып мойынға.</w:t>
        <w:br/>
        <w:t>Алдыңа келіп, ағалап тұрмын, міне, енді,</w:t>
        <w:br/>
        <w:t>Тудай көтеріп жырыңнан алған жігерді.</w:t>
        <w:br/>
        <w:t>Бішкекке елім жіберген жоқ қой ішпекке,</w:t>
        <w:br/>
        <w:t>Ұлы ақынға тағзым етуге жіберді.</w:t>
        <w:br/>
        <w:t>Аспаннан кенет періште үні жеткендей,</w:t>
        <w:br/>
        <w:t>Табынам саған, Тәңірге тағзым еткендей.</w:t>
        <w:br/>
        <w:t>Аранын ашып, ақырған ақ бас бурадай,</w:t>
        <w:br/>
        <w:t>Тағдыр да бүгін алдыңа келіп шөккендей.</w:t>
      </w:r>
    </w:p>
    <w:p>
      <w:r>
        <w:t>Жаныңды сенің жегідей жепті ел мұңы,</w:t>
        <w:br/>
        <w:t>Мезгілсіз босап өмірдің алтын белдігі.</w:t>
        <w:br/>
        <w:t>Өткенді қозғап, кеткенді қуып қайтемін,</w:t>
        <w:br/>
        <w:t>Дала мен таудың тарихы саған белгілі,</w:t>
        <w:br/>
        <w:t>Асыл ағатай, жарқын жүзіңді көргем жоқ,</w:t>
        <w:br/>
        <w:t>Құлатыпты ерте қаскүнем ажал мерген боп.</w:t>
        <w:br/>
        <w:t>Сенің ғұмырың жетпеген жерге кешегі,</w:t>
        <w:br/>
        <w:t>Жырларың жетті Алатау асып керуендеп.</w:t>
        <w:br/>
        <w:t>Жатыпсың жалғыз, таңдайын кеуіп қаталап,</w:t>
        <w:br/>
        <w:t>Көзіңнің жасы мөлдір жырындай боталап.</w:t>
        <w:br/>
        <w:t>Сенетін досың өлетін сәтте табылмай,</w:t>
        <w:br/>
        <w:t>Қасыңнан безіп кеткені жанға батады-ақ!</w:t>
        <w:br/>
        <w:t>Өлімнің мәңгі орына сені түсті деп,</w:t>
        <w:br/>
        <w:t>Сүйінші тілеп, қарғалар шулап ұшты кеп.</w:t>
        <w:br/>
        <w:t>Арам ниетті ол байқұстардың сорына,</w:t>
        <w:br/>
        <w:t>Сен шықтың бірақ ажалдан-дағы күшті боп.</w:t>
        <w:br/>
        <w:t>252</w:t>
        <w:br/>
        <w:t>ШЫҒАРМАЛАРЫ</w:t>
        <w:br/>
        <w:t>Отырсаң бүгін қасқайып тойдың төрінде,</w:t>
        <w:br/>
        <w:t>Тарқайтын еді шемендей қатқан шерім де.</w:t>
        <w:br/>
        <w:t>Қазақ пен қырғыз талантты туған ұлдарын</w:t>
        <w:br/>
        <w:t>Жүндегіш келер, күндегіш келер тегінде.</w:t>
        <w:br/>
        <w:t>Алықұляға, осыған кейде таңғалам,</w:t>
        <w:br/>
        <w:t>Не қылған жұртпыз қорықпайтын тіпті Алладан?</w:t>
        <w:br/>
        <w:t>Өлердей болдық жүрекке түскен жара мен</w:t>
        <w:br/>
        <w:t>Өпшестей болып сүйекке түскен таңбадан.</w:t>
        <w:br/>
        <w:t>Ежелден біздер ел емес пе едік тамаша,</w:t>
        <w:br/>
        <w:t>Күн туса басқа, түсетін досқа араша.</w:t>
        <w:br/>
        <w:t>Қырғыздың тауда күшігі жатты қыңсылап,</w:t>
        <w:br/>
        <w:t>Ой жақта бөрі қазақтың итін таласа.</w:t>
        <w:br/>
        <w:t>Ел емес пе едік бөліскен көңіл тұнығын,</w:t>
        <w:br/>
        <w:t>Құзғынға қимас қыранға лайық тұғырын.</w:t>
        <w:br/>
        <w:t>Сарыарқадағы сырқырады өгіз мүйізі,</w:t>
        <w:br/>
        <w:t>Алатаудағы мүйізі сынса бұғының.</w:t>
        <w:br/>
        <w:t>Ақ туын ұстап ұрандап шықсақ Алаштың,</w:t>
        <w:br/>
        <w:t>Қосылды қырғыз суындай тасып Таластың.</w:t>
        <w:br/>
        <w:t>Тауымыз да ортақ, жауымыз да ортақ халықпыз,</w:t>
        <w:br/>
        <w:t>Пір тұтқан атын Қобыланды менен Манастың.</w:t>
        <w:br/>
        <w:t>Аяулы аға, сен де айттың кеше осыны,</w:t>
        <w:br/>
        <w:t>Ұлан ойларың үріккен еліктей жосыды.</w:t>
        <w:br/>
        <w:t>Екі елді бірдей емірене сүйген жүрегің</w:t>
        <w:br/>
        <w:t>Сұрқай заманның сұсынан қатты шошыды.</w:t>
        <w:br/>
        <w:t>Арман мен үміт көп еді алдан сен күткен,</w:t>
        <w:br/>
        <w:t>Отыз бес жаста өмірден көштің ерлікпен.</w:t>
      </w:r>
    </w:p>
    <w:p>
      <w:r>
        <w:t>Үніңді дереу жартастар түгел жаңғыртып,</w:t>
        <w:br/>
        <w:t>Ізіңді дереу әкетті жалғап жол біткен. :</w:t>
        <w:br/>
        <w:t>253</w:t>
        <w:br/>
        <w:t>Несіпбек АЙТҰЛЫ</w:t>
        <w:br/>
        <w:t>Шығарып іштегі өртіңді,</w:t>
        <w:br/>
        <w:t>Бір басып қаласың мауқыңды.</w:t>
        <w:br/>
        <w:t>Еріксіз баурайды еркіңді,</w:t>
        <w:br/>
        <w:t>Табиғат құшағы ауқымды.</w:t>
        <w:br/>
        <w:t>Ойлардан ойлар қоздады,</w:t>
        <w:br/>
        <w:t>Көздің шырымын алмадық түнімен.</w:t>
        <w:br/>
        <w:t>Жеңгелер әзіл қозғады,</w:t>
        <w:br/>
        <w:t>Туасы тым өткір тілімен:</w:t>
        <w:br/>
        <w:t>- Отын жармайтын,</w:t>
        <w:br/>
        <w:t>Суға бармайтын,</w:t>
        <w:br/>
        <w:t>Қалалық жігітім,</w:t>
        <w:br/>
        <w:t>Жүретін бой түзеп.</w:t>
        <w:br/>
        <w:t>Желдің өтіне,</w:t>
        <w:br/>
        <w:t>Қора шетіне,</w:t>
        <w:br/>
        <w:t>Төсек сап береміз,</w:t>
        <w:br/>
        <w:t>Қой күзет!</w:t>
        <w:br/>
        <w:t>- Кісі деп мұны да есепке ап,</w:t>
        <w:br/>
        <w:t>Не керек әуре боп төсек сап.</w:t>
        <w:br/>
        <w:t>Жата кетсін тон жамылып,</w:t>
        <w:br/>
        <w:t>Түйебас жасаймыз жабылып.</w:t>
        <w:br/>
        <w:t>- Қойыңдар, қайтеміз көп түйреп,</w:t>
        <w:br/>
        <w:t>Емес пе кешегі «көк түйнек».</w:t>
        <w:br/>
        <w:t>Зықысын шығармай қояйық,</w:t>
        <w:br/>
        <w:t>Онан да сарқытқа тояйық.</w:t>
        <w:br/>
        <w:t>- Айтпақшы, дөкей жезденің баяғы,</w:t>
        <w:br/>
        <w:t>Ауылға бір жетпей қойды ғой аяғы.</w:t>
        <w:br/>
        <w:t>Шынымен біздерді ұмытса ұмытар,</w:t>
        <w:br/>
        <w:t>Ұмытпас жал менен жаяны.</w:t>
        <w:br/>
        <w:t>Сәлем айт, тағы шоферін жіберер,</w:t>
        <w:br/>
        <w:t>Дегенде соғымның уақыты таяды.</w:t>
        <w:br/>
        <w:t>- Бітіріп зооветті,</w:t>
        <w:br/>
        <w:t>Жоғалыпокетті.</w:t>
        <w:br/>
        <w:t>262</w:t>
        <w:br/>
        <w:t>Несіпбек АЙТҰЛЫ</w:t>
        <w:br/>
        <w:t>Именбей байғазы алыңдар,</w:t>
      </w:r>
    </w:p>
    <w:p>
      <w:r>
        <w:t>Мынау бір өрісі мыңғырған өңірге.</w:t>
        <w:br/>
        <w:t>Менің де кеудемнен бір арна салыңдар,</w:t>
        <w:br/>
        <w:t>Бұлқынып ағайын өмірдің өрінде.</w:t>
        <w:br/>
        <w:t>Еркелей ұяңдау наз үнмен,</w:t>
        <w:br/>
        <w:t>Атымды байлаңдар, ақ білек жеңгелер.</w:t>
        <w:br/>
        <w:t>Шағып ап тағы да ашы әзілмен,</w:t>
        <w:br/>
        <w:t>Сендерсің көңілге жел берер.</w:t>
        <w:br/>
        <w:t>Құнанның құлағында ойнаған,</w:t>
        <w:br/>
        <w:t>Кеп-кеше ұл едім қаршадай.</w:t>
        <w:br/>
        <w:t>Ал қазір жігітпін жастығын тойлаған,</w:t>
        <w:br/>
        <w:t>Қызықтан шаршамай.</w:t>
        <w:br/>
        <w:t>Міне, мен ауылға таядым,</w:t>
        <w:br/>
        <w:t>Жұпар ауамен тыныстап.</w:t>
        <w:br/>
        <w:t>Шопаң атамның құтты таяғын,</w:t>
        <w:br/>
        <w:t>Тау тұлғалы Досым тұр ұстап!</w:t>
        <w:br/>
        <w:t>ІП</w:t>
        <w:br/>
        <w:t>Көрініп көктен сынық ай,</w:t>
        <w:br/>
        <w:t>Дүнне құбылып түскендей не күйге.</w:t>
        <w:br/>
        <w:t>Сағыныш табы суымай,</w:t>
        <w:br/>
        <w:t>Отырмын шалқып мен үйде.</w:t>
        <w:br/>
        <w:t>Бұл жерде көлгірсу сын маған,</w:t>
        <w:br/>
        <w:t>Жаным бір жайсаңдық қалайды.</w:t>
        <w:br/>
        <w:t>Костюм-шалбарыма қыры сынбаған,</w:t>
        <w:br/>
        <w:t>Досым жымиып қарайды.</w:t>
        <w:br/>
        <w:t>Қой жатыр үйір шақырып,</w:t>
        <w:br/>
        <w:t>Әлдилеп алып түн құшағы.</w:t>
        <w:br/>
        <w:t>Ән кетті қыр асып, шарқ ұрып,</w:t>
        <w:br/>
        <w:t>Күй қалқып ұшады.</w:t>
        <w:br/>
        <w:t>260</w:t>
        <w:br/>
        <w:t>ШЫҒАРМАЛАРЫ</w:t>
        <w:br/>
        <w:t>Қараған, бұталар мүлгиді,</w:t>
        <w:br/>
        <w:t>Кең өлке ұйқыға шым батып.</w:t>
        <w:br/>
        <w:t>Шегіртке шырылы бұзады бұл күйді,</w:t>
        <w:br/>
        <w:t>Маңайды шулатып.</w:t>
        <w:br/>
        <w:t>Қызыл от қызыл тілімен,</w:t>
        <w:br/>
        <w:t>ШЖалайды түннің түкті бауырын.</w:t>
        <w:br/>
        <w:t>Жел жұмсақ алақанымен,</w:t>
        <w:br/>
        <w:t>Сипайды таулар сауырын.</w:t>
        <w:br/>
        <w:t>Беймаза сұңқылдап байғыз да,</w:t>
        <w:br/>
        <w:t>Түннің құлағы елең етеді.</w:t>
        <w:br/>
        <w:t>Мол нұрын төге түскендей ай құзға,</w:t>
        <w:br/>
        <w:t>Күңгірт тартады таулар етегі.</w:t>
      </w:r>
    </w:p>
    <w:p>
      <w:r>
        <w:t>Шытыра жұлдыздар ым қағып,</w:t>
        <w:br/>
        <w:t>Аспан төсін құбылтар мың бояу.</w:t>
        <w:br/>
        <w:t>Ақ бұлттар көшеді ырғалып,</w:t>
        <w:br/>
        <w:t>Жылжыған керуендей тым баяу.</w:t>
        <w:br/>
        <w:t>Қой шеті үріксе оқыс дүр етіп,</w:t>
        <w:br/>
        <w:t>Саңнқ етер шопанның дауысы.</w:t>
        <w:br/>
        <w:t>Жаңғырар жартастар дір етіп,</w:t>
        <w:br/>
        <w:t>Ұйқыдан оянып тау іші.</w:t>
        <w:br/>
        <w:t>Алты қырасырып тастайды</w:t>
        <w:br/>
        <w:t>Бөрібасар төбеттер бөріні.</w:t>
        <w:br/>
        <w:t>Ал шопан әңгіме бастайды,</w:t>
        <w:br/>
        <w:t>Сенімді болған соң серігі.</w:t>
        <w:br/>
        <w:t>Тарқамас думанның базары</w:t>
        <w:br/>
        <w:t>Көңілдің семсерін қайраған.</w:t>
        <w:br/>
        <w:t>Оттаң түспейді шопан қазаны,</w:t>
        <w:br/>
        <w:t>Шымырлап қайнаған. )</w:t>
        <w:br/>
        <w:t>Елтисің ләззатқа мас болып,</w:t>
        <w:br/>
        <w:t>Бірауық ұмытып өзіңді.</w:t>
        <w:br/>
        <w:t>Жанарғаппаттықтан жас қонып,</w:t>
        <w:br/>
        <w:t>Аңсайсың балалық кезіңді.</w:t>
        <w:br/>
        <w:t>261</w:t>
        <w:br/>
        <w:t>ШЫҒАРМАЛАРЫ,</w:t>
        <w:br/>
        <w:t>Бетім-ау, жиеншар Жүмекен</w:t>
        <w:br/>
        <w:t>Астана жағалап,</w:t>
        <w:br/>
        <w:t>Жехана сағалап,</w:t>
        <w:br/>
        <w:t>Даяшы болып жүр екен.</w:t>
        <w:br/>
        <w:t>Қайным-ау, кеткенше сол құсап,</w:t>
        <w:br/>
        <w:t>Ауылға кел-дағы, шалғы тап!</w:t>
        <w:br/>
        <w:t>Отырмын бәрін де құп алып,</w:t>
        <w:br/>
        <w:t>Кеңейіп көңілдің аясы.</w:t>
        <w:br/>
        <w:t>Алып ұшқандай желпінем қуанып,</w:t>
        <w:br/>
        <w:t>Даламның желмаясы.</w:t>
        <w:br/>
        <w:t>Іу</w:t>
        <w:br/>
        <w:t>Емеспін бақыттан кенде адам,</w:t>
        <w:br/>
        <w:t>Қалайша уақыттан кем қалам?!</w:t>
        <w:br/>
        <w:t>О, қиял, қанат бер сен маған,</w:t>
        <w:br/>
        <w:t>Топшысын темірден сомдаған.</w:t>
        <w:br/>
        <w:t>Қырандай құмары қанбаған,</w:t>
        <w:br/>
        <w:t>Қонайын биікке қонбаған.</w:t>
        <w:br/>
        <w:t>Мен де бір самғауға қомданам,</w:t>
        <w:br/>
        <w:t>Қолыңнан ұшырппы, кең далам!</w:t>
        <w:br/>
        <w:t>Туған ел, сен - алтын тұғырым,</w:t>
        <w:br/>
        <w:t>Өзіңмен өзектес ғұмырым.</w:t>
      </w:r>
    </w:p>
    <w:p>
      <w:r>
        <w:t>Самғасам сен үшін самғармын,</w:t>
        <w:br/>
        <w:t>Үзілсе өкінбен жұлыным!</w:t>
        <w:br/>
        <w:t>Ал, бірақ жүр, әне, ғарышта</w:t>
        <w:br/>
        <w:t>Меңен де өжеттеу бір ұлың!</w:t>
        <w:br/>
        <w:t>Ол сонау ғарыштың қонағы,</w:t>
        <w:br/>
        <w:t>Жүрегі ғарыш деп соғады.</w:t>
        <w:br/>
        <w:t>Бар әлем тұрғанмен қол бұлғап,</w:t>
        <w:br/>
        <w:t>Тек менің өлкеме қонады.</w:t>
        <w:br/>
        <w:t>Қастерлі есімі алыптың</w:t>
        <w:br/>
        <w:t>Қашанда аузында халықтың.</w:t>
        <w:br/>
        <w:t>263</w:t>
        <w:br/>
        <w:t>Несіпбек АЙТҰЛЫ</w:t>
        <w:br/>
        <w:t>Ешқашан ешкім де кимеген</w:t>
        <w:br/>
        <w:t>Тәжін ол киеді даңқтың.</w:t>
        <w:br/>
        <w:t>Осынау жайларды көрем де</w:t>
        <w:br/>
        <w:t>Көз салып бойлаймын тереңге.</w:t>
        <w:br/>
        <w:t>Қиялға тізгін берем де,</w:t>
        <w:br/>
        <w:t>Айналып соғамын өлеңге.</w:t>
        <w:br/>
        <w:t>Қалықтап қыран-ой төбемде,</w:t>
        <w:br/>
        <w:t>Қонбайды төменге.</w:t>
        <w:br/>
        <w:t>Бір сезім бұлқынды денемде,</w:t>
        <w:br/>
        <w:t>Мінгендей бәйге дөненге.</w:t>
        <w:br/>
        <w:t>Отарын өргізіп Досымның,</w:t>
        <w:br/>
        <w:t>Шыға келгендей сезінем белеңге.</w:t>
        <w:br/>
        <w:t>Мінгенде ол тартып жалынан,</w:t>
        <w:br/>
        <w:t>Уақыттың асау тұлпарын.</w:t>
        <w:br/>
        <w:t>Жігер отын маздатып жанынан,</w:t>
        <w:br/>
        <w:t>Ұшырған арман-сұңқарын.</w:t>
        <w:br/>
        <w:t>Қиындықты қойдай өңгеріп,</w:t>
        <w:br/>
        <w:t>Ол асар болашақ асуға.</w:t>
        <w:br/>
        <w:t>Жылдардың жүзіне өң беріп,</w:t>
        <w:br/>
        <w:t>Жылы тон кигізіп ғасырға.</w:t>
        <w:br/>
        <w:t>Жүрген жоқ ол босқа шиырлап,</w:t>
        <w:br/>
        <w:t>Жатқа біледі дала дастанын.</w:t>
        <w:br/>
        <w:t>Қашанда танауын шиырмақ</w:t>
        <w:br/>
        <w:t>Ойлайтындарға бас қамын.</w:t>
        <w:br/>
        <w:t>Мыңғырған отардың дауысы</w:t>
        <w:br/>
        <w:t>Сияқты даланың әуені.</w:t>
        <w:br/>
        <w:t>Жас төлдің үнімен жаңғырса тауіп</w:t>
        <w:br/>
        <w:t>Ол- шопан шаттығы әуелі.</w:t>
        <w:br/>
        <w:t>Төл үні - даланың әң-күйі,</w:t>
        <w:br/>
        <w:t>Тәл үні - ананың әлдиі.</w:t>
        <w:br/>
        <w:t>Төлдерім!</w:t>
      </w:r>
    </w:p>
    <w:p>
      <w:r>
        <w:t>264</w:t>
        <w:br/>
        <w:t>Несіпбек АЙТҰЛЫ</w:t>
        <w:br/>
        <w:t>Ол ие емес тек отарға,</w:t>
        <w:br/>
        <w:t>Иелік етеді заманға.</w:t>
        <w:br/>
        <w:t>Бізді қандай жұталар,</w:t>
        <w:br/>
        <w:t>Техника тілімен, замандас, толға сыр.</w:t>
        <w:br/>
        <w:t>Түбінде тобылғы, бұталар,</w:t>
        <w:br/>
        <w:t>Манаурап момақан төл жатыр.</w:t>
        <w:br/>
        <w:t>Жібек жүннен жіп иірген,</w:t>
        <w:br/>
        <w:t>Фабрика ұршығы толассыз зырлайды.</w:t>
        <w:br/>
        <w:t>Алақын шыт жаңа киінген,</w:t>
        <w:br/>
        <w:t>Еңбек әуенін жырлайды.</w:t>
        <w:br/>
        <w:t>Ұлы еңбек - жүрегі уақыттың,</w:t>
        <w:br/>
        <w:t>Тынымсыз соғады мәңгілік.</w:t>
        <w:br/>
        <w:t>Шопан даусы әніндей бақыттың,</w:t>
        <w:br/>
        <w:t>Жартастан шығады жаңғырып.</w:t>
        <w:br/>
        <w:t>Түн бойы оты бір сөнбестен,</w:t>
        <w:br/>
        <w:t>Сары таңға тозбастан төзімі,</w:t>
        <w:br/>
        <w:t>Таумен де сөйлескен,</w:t>
        <w:br/>
        <w:t>Таспен де сөйлескен</w:t>
        <w:br/>
        <w:t>Шопан - табиғат өз ұлы.</w:t>
        <w:br/>
        <w:t>Оттан да, судан да қайтпаған,</w:t>
        <w:br/>
        <w:t>Жанында жасынның оты бар.</w:t>
        <w:br/>
        <w:t>Мұңын еш тіс жарып айтпаған,</w:t>
        <w:br/>
        <w:t>Тауына шағып отырар.</w:t>
        <w:br/>
        <w:t>Көзілмей күзетпен,</w:t>
        <w:br/>
        <w:t>Арқадан сыз өткен,</w:t>
        <w:br/>
        <w:t>Таңдарды ойлама тегін деп.</w:t>
        <w:br/>
        <w:t>Шопан да «жаралған ет пенен сүйектен»,</w:t>
        <w:br/>
        <w:t>Туған жоқ темір боп.</w:t>
        <w:br/>
        <w:t>Кірпікке мұз қатып,</w:t>
        <w:br/>
        <w:t>Денесін мұздатып,</w:t>
        <w:br/>
        <w:t>Жүрсе де сары аяз өтінде.</w:t>
        <w:br/>
        <w:t>266</w:t>
        <w:br/>
        <w:t>ШЫҒАРМАЛАРЫ</w:t>
        <w:br/>
        <w:t>Иемін саған ізетпен басымды,</w:t>
        <w:br/>
        <w:t>Бабамның қара шаңырағы.”</w:t>
      </w:r>
    </w:p>
    <w:p>
      <w:r>
        <w:t>Алайда жатпадым төріңде,</w:t>
        <w:br/>
        <w:t>Қолайсыз күпіге алаңсыз оранып.</w:t>
        <w:br/>
        <w:t>Кереге көктей білмесем тегінде,</w:t>
        <w:br/>
        <w:t>Кінәлі боларым ол анық.</w:t>
        <w:br/>
        <w:t>Зымырап жез қанат жыл өтті,</w:t>
        <w:br/>
        <w:t>КЖүйріктей қамшы салдырмай сауырға.</w:t>
        <w:br/>
        <w:t>Ат емес, алқынтып жүректі,</w:t>
        <w:br/>
        <w:t>Жеттім қойлы ауылға.</w:t>
        <w:br/>
        <w:t>Құлындай құлдырап,</w:t>
        <w:br/>
        <w:t>Құйындай бұлдырап,</w:t>
        <w:br/>
        <w:t>Жүгірген ұлың ем жейдемен.</w:t>
        <w:br/>
        <w:t>Бөбектей былдырап,</w:t>
        <w:br/>
        <w:t>Шақырды мың бұлақ,</w:t>
        <w:br/>
        <w:t>Мың тілде сөйлеген.</w:t>
        <w:br/>
        <w:t>Бұлуақыт ұстатпай тізгінін,</w:t>
        <w:br/>
        <w:t>Сан рет мазасыз маздаған отымды өшірді.</w:t>
        <w:br/>
        <w:t>Қырларда қыздардай билетіп түз гүлін,</w:t>
        <w:br/>
        <w:t>Енді алам мезгілден өшімді.</w:t>
        <w:br/>
        <w:t>Қырдың иісі,</w:t>
        <w:br/>
        <w:t>Қойдың күйісі-</w:t>
        <w:br/>
        <w:t>Сеңдерсің сағынған жаныма бір дауа.</w:t>
        <w:br/>
        <w:t>Құлақтың құрышы-</w:t>
        <w:br/>
        <w:t>Бұлақтың күлісі,</w:t>
        <w:br/>
        <w:t>Ғажайып түнгі ауа!</w:t>
        <w:br/>
        <w:t>Шығыңдар алдымнан, бал бұлақ,</w:t>
        <w:br/>
        <w:t>Маржанды шашудай шашыңдар еркелеп.</w:t>
        <w:br/>
        <w:t>Тау-тастан ағындар қарғылап,</w:t>
        <w:br/>
        <w:t>Алысқа жетуге ертерек.</w:t>
        <w:br/>
        <w:t>259</w:t>
        <w:br/>
        <w:t>Несіпбек АЙТҰЛЫ</w:t>
        <w:br/>
        <w:t>Ақ таңның балбырап,</w:t>
        <w:br/>
        <w:t>Барады албырап,</w:t>
        <w:br/>
        <w:t>Күнге сүйгізер тамағы.</w:t>
        <w:br/>
        <w:t>Дала әуені тынбайды,</w:t>
        <w:br/>
        <w:t>Күміс үн төгілер мөлдіреп.</w:t>
        <w:br/>
        <w:t>Бозторғай концертін тыңдайды</w:t>
        <w:br/>
        <w:t>Досым елжіреп.</w:t>
        <w:br/>
        <w:t>Боз жусан басын сілкілеп,</w:t>
        <w:br/>
        <w:t>Таңғы жұпарын шашады.</w:t>
        <w:br/>
        <w:t>Жібек жауын сәл сіркіреп,</w:t>
        <w:br/>
        <w:t>Жол шаңын басады.</w:t>
      </w:r>
    </w:p>
    <w:p>
      <w:r>
        <w:t>Қанып ап қанкүрең шайына,</w:t>
        <w:br/>
        <w:t>Атына қонды, әне, Досым да.</w:t>
        <w:br/>
        <w:t>Зер салып бүкіл жер шарына,</w:t>
        <w:br/>
        <w:t>Эфирге құлағын тосуда.</w:t>
        <w:br/>
        <w:t>Дүние тынысын барлаған,</w:t>
        <w:br/>
        <w:t>Бір минут тыншымас арлы адам,</w:t>
        <w:br/>
        <w:t>Көзіңнің алдында кең дала,</w:t>
        <w:br/>
        <w:t>Көзінің алдында бар ғалам!</w:t>
        <w:br/>
        <w:t>Сор соғыс кімге дақ салмаған,</w:t>
        <w:br/>
        <w:t>Талайды жайпаған, жалмаған.</w:t>
        <w:br/>
        <w:t>Батқанда жазықсыз қанға адам,</w:t>
        <w:br/>
        <w:t>Жер-Ана күңіреніп зарлаған.</w:t>
        <w:br/>
        <w:t>Көрсе де қаншама тар заман,</w:t>
        <w:br/>
        <w:t>Әділет қанаты талмаған,</w:t>
        <w:br/>
        <w:t>Биікке самғаған!</w:t>
        <w:br/>
        <w:t>Қонсын деп адамға ырыс-құт,</w:t>
        <w:br/>
        <w:t>Болсын деп әлемде тыныштық.</w:t>
        <w:br/>
        <w:t>Толсын деп достық пен туыстық,</w:t>
        <w:br/>
        <w:t>Бейбіт ауаны тыныс қып,</w:t>
        <w:br/>
        <w:t>Жүгегі бұлқынды тым ыстық:</w:t>
        <w:br/>
        <w:t>268</w:t>
        <w:br/>
        <w:t>ШЫҒАРМАЛАРЫ</w:t>
        <w:br/>
        <w:t>4...Дүниеден құр қалар жайың жоқ,</w:t>
        <w:br/>
        <w:t>Тым құрса тәбеге қал шығын.</w:t>
        <w:br/>
        <w:t>Уақыт жұтады жайын боп,</w:t>
        <w:br/>
        <w:t>Етпесең ешбір қарсылық.</w:t>
        <w:br/>
        <w:t>Жұмыр жер арқасы алпауыт,</w:t>
        <w:br/>
        <w:t>Көтерген заманның алып теңдерін.</w:t>
        <w:br/>
        <w:t>Жігітім, керегінді ал тауып,</w:t>
        <w:br/>
        <w:t>Еншіңді ертерек теңдегін.</w:t>
        <w:br/>
        <w:t>Түгендеп ер менен тұрманды,</w:t>
        <w:br/>
        <w:t>Тезірек киін де, қон атқа.</w:t>
        <w:br/>
        <w:t>Желің оңыңнан тұрған-ды,</w:t>
        <w:br/>
        <w:t>Жылдар шақырып қонаққа.</w:t>
        <w:br/>
        <w:t>Жөнел тез, жолыңа түн қатып,</w:t>
        <w:br/>
        <w:t>Тұрғанда тықыршып, ет қызып.</w:t>
        <w:br/>
        <w:t>Қал мылқау тастарға тіл қатып,</w:t>
        <w:br/>
        <w:t>Таулардың құлағын елең еткізіп!»</w:t>
        <w:br/>
        <w:t>Дегендей ол маған қарады,</w:t>
        <w:br/>
        <w:t>Ақ жүзін аймалап таң нұры.</w:t>
        <w:br/>
        <w:t>Оны да толғантып барады,</w:t>
        <w:br/>
        <w:t>Күллі әлем тағдыры.</w:t>
        <w:br/>
        <w:t>Шақырды алқызыл гүлдері,</w:t>
        <w:br/>
        <w:t>Жамырап жайлаудың қия-беттері.</w:t>
        <w:br/>
        <w:t>Көкірегін аймалап қыр лебі,</w:t>
      </w:r>
    </w:p>
    <w:p>
      <w:r>
        <w:t>Досым тауға беттеді.</w:t>
        <w:br/>
        <w:t>Өрмелеп заңғарға асыға,</w:t>
        <w:br/>
        <w:t>Таудай тұлғасы барады биіктеп.</w:t>
        <w:br/>
        <w:t>Күннен бұрын ол шығар шың басына,</w:t>
        <w:br/>
        <w:t>Маңдайын сүйіп көк!..</w:t>
        <w:br/>
        <w:t>269</w:t>
        <w:br/>
        <w:t>1974</w:t>
        <w:br/>
        <w:t>Жабыла маңыра, жамыра!</w:t>
        <w:br/>
        <w:t>Жағады үндерің жаныма,</w:t>
        <w:br/>
        <w:t>Сендерді сағынам әр күні.</w:t>
        <w:br/>
        <w:t>Түскендеіңгәлап жерге мен,</w:t>
        <w:br/>
        <w:t>Төл үні бесік боп тербеген.</w:t>
        <w:br/>
        <w:t>Бір жатып, бір тұрғам төлменен,</w:t>
        <w:br/>
        <w:t>Мені ешкім бөлмеген.</w:t>
        <w:br/>
        <w:t>Шөлдесем төлменен шөлдегем,</w:t>
        <w:br/>
        <w:t>Төлменен жүгірдім көлге мен.</w:t>
        <w:br/>
        <w:t>Жоарларда жарыса ойнақтап,</w:t>
        <w:br/>
        <w:t>Тауларға бірге өрлегем.</w:t>
        <w:br/>
        <w:t>Төлсіз тұлдыр ғой тіршілік,</w:t>
        <w:br/>
        <w:t>Төл барда өмір сөнбеген.</w:t>
        <w:br/>
        <w:t>Тұрғанда таң атып, күнішығып,</w:t>
        <w:br/>
        <w:t>Жұмыр жер, дөңгелен!..</w:t>
        <w:br/>
        <w:t>Талдырмас төлімнің өзегін,</w:t>
        <w:br/>
        <w:t>Тауларым, көлдерім, өзенім.</w:t>
        <w:br/>
        <w:t>Мен де табиғат төлімін,</w:t>
        <w:br/>
        <w:t>Анам - өз елім.</w:t>
        <w:br/>
        <w:t>Сүйкімді төліміз болмаса,</w:t>
        <w:br/>
        <w:t>Көңілі көншімес даланың.</w:t>
        <w:br/>
        <w:t>Дәуір доңғалақтары онда аса</w:t>
        <w:br/>
        <w:t>Қуырмасуақыт танабын.</w:t>
        <w:br/>
        <w:t>Сағатпен санаулы ғұмырда,</w:t>
        <w:br/>
        <w:t>Өресі биіктер ой тастар байыпты.</w:t>
        <w:br/>
        <w:t>Замана қондырған алтын тұғырға</w:t>
        <w:br/>
        <w:t>Жазылбек Қуаныпабаевты.</w:t>
        <w:br/>
        <w:t>Бұзылмас өмірдің арнасы,</w:t>
        <w:br/>
        <w:t>Бүгінде тарих қой кешегі.</w:t>
        <w:br/>
        <w:t>Шопан таяғы, жұмысшы балғасы</w:t>
        <w:br/>
        <w:t>Қолдан-қолға кешеді.</w:t>
        <w:br/>
        <w:t>Риза бүгінгі шопанға</w:t>
        <w:br/>
        <w:t>Далам да, қалам да!</w:t>
        <w:br/>
        <w:t>265</w:t>
        <w:br/>
        <w:t>ШЫҒАРМАЛАРЫ</w:t>
      </w:r>
    </w:p>
    <w:p>
      <w:r>
        <w:t>ШЫҒАРМАЛАРЫ</w:t>
        <w:br/>
        <w:t>Жүрегін ар-ұят сыздатып,</w:t>
        <w:br/>
        <w:t>Қан ойнар бетінде.</w:t>
        <w:br/>
        <w:t>Сұрағанша алдымен мал жайын,</w:t>
        <w:br/>
        <w:t>Зоотехниктерім, кіл қара тон киген,.</w:t>
        <w:br/>
        <w:t>Онан да сұраңдар шопанның хал-жайын,</w:t>
        <w:br/>
        <w:t>Демесін: тоңдым мен.</w:t>
        <w:br/>
        <w:t>Адам үшін ғой бәрі де,</w:t>
        <w:br/>
        <w:t>Қой емес, қойшының тілеуін тілейік.</w:t>
        <w:br/>
        <w:t>Зер салып ерліктің әніне,</w:t>
        <w:br/>
        <w:t>Қырға құлақ түрейік.</w:t>
        <w:br/>
        <w:t>(Жылдардың аударып қабатын,</w:t>
        <w:br/>
        <w:t>Тарихшы тереңнен қотарды ой...</w:t>
        <w:br/>
        <w:t>Дәуірлер дабылын қағатын</w:t>
        <w:br/>
        <w:t>Кәдімгі шопан ғой.</w:t>
        <w:br/>
        <w:t>...Дауласпас төзімін тауысып,</w:t>
        <w:br/>
        <w:t>Шопанның жоқ оған уақыты...</w:t>
        <w:br/>
        <w:t>Жылдар жатады ауысып,</w:t>
        <w:br/>
        <w:t>Жарқылдап еңбек жақұты.</w:t>
        <w:br/>
        <w:t>Мазасыз маусымдар өтеді,</w:t>
        <w:br/>
        <w:t>Кетеді сіреу қар, еріп мұз.</w:t>
        <w:br/>
        <w:t>Мезгілдер шопанға тағзым етеді,</w:t>
        <w:br/>
        <w:t>Мойындап еріксіз.</w:t>
        <w:br/>
        <w:t>У</w:t>
        <w:br/>
        <w:t>Атырдым көз ілмей</w:t>
        <w:br/>
        <w:t>Арайлы бір таңды.</w:t>
        <w:br/>
        <w:t>Кезер ем ерінбей,</w:t>
        <w:br/>
        <w:t>Балалық кезімдей,</w:t>
        <w:br/>
        <w:t>Туған жер, қырқаңды.</w:t>
        <w:br/>
        <w:t>Балауса бал құрақ</w:t>
        <w:br/>
        <w:t>Бастары салбырап,</w:t>
        <w:br/>
        <w:t>Мөлдір моншақтар тамады.</w:t>
        <w:br/>
        <w:t>267</w:t>
        <w:br/>
        <w:t>ШЫҒАРМАЛАРЫ</w:t>
        <w:br/>
        <w:t>Біреу жерді суғарады қандырып,</w:t>
        <w:br/>
        <w:t>Біреу жерді жұлмалайды қан қылып.</w:t>
        <w:br/>
        <w:t>Жер тілейді ұйысын деп тыныштық,</w:t>
        <w:br/>
        <w:t>Жасасын деп достық пенен туыстық.</w:t>
        <w:br/>
        <w:t>Бірақ бұзық-қаныпезерлер ұрыс қып,</w:t>
        <w:br/>
        <w:t>Құрышын - танк, көк темірін - қылыш қып,</w:t>
        <w:br/>
        <w:t>Тыныш жерге бермеді бір тыныштық.</w:t>
      </w:r>
    </w:p>
    <w:p>
      <w:r>
        <w:t>Қан түкіріп талықсумен қыр жатты,</w:t>
        <w:br/>
        <w:t>Қара шаңдар тұншықтырды гүл бақты.</w:t>
        <w:br/>
        <w:t>Ажал жетіп аза тұтты қалалар,</w:t>
        <w:br/>
        <w:t>Найза ұшында кетті бесік құндақты.</w:t>
        <w:br/>
        <w:t>Жат қолында ботадайын боздады,</w:t>
        <w:br/>
        <w:t>Алма мойын ару қыздар қымбатты,</w:t>
        <w:br/>
        <w:t>Айдай нұрлы ақша бетін күн қақты.</w:t>
        <w:br/>
        <w:t>Көлге айналып қасіреттің көлшігі,</w:t>
        <w:br/>
        <w:t>Сан лапылдап соғыс өрті өршіді.</w:t>
        <w:br/>
        <w:t>Қанішердің жүрегінде жатады</w:t>
        <w:br/>
        <w:t>Жауыздықтың түп қазығы- төркіні.</w:t>
        <w:br/>
        <w:t>Сұмдықтардың суыған жоқ ізі әлі,</w:t>
        <w:br/>
        <w:t>Кім жібітер тас боп қатқан ызаны?</w:t>
        <w:br/>
        <w:t>Жер-Ананың басылған жоқ ентігі...</w:t>
        <w:br/>
        <w:t>Жер-Ананың құшағында жүр әлі</w:t>
        <w:br/>
        <w:t>Қасіреттің қарашұбар жыланы.</w:t>
        <w:br/>
        <w:t>Бақыт үшін бақұл болған ұрпағын</w:t>
        <w:br/>
        <w:t>Жоқтағанда Жер солқылдап жылады.</w:t>
        <w:br/>
        <w:t>П</w:t>
        <w:br/>
        <w:t>Туған Отан, сені анамдай сүйемін,</w:t>
        <w:br/>
        <w:t>Тек өзіңсің сеніп арқа сүйерім.</w:t>
        <w:br/>
        <w:t>Басқа түгіл, сызат түссе тасыңа,</w:t>
        <w:br/>
        <w:t>Сырқырайды менің де сай-сүйегім.</w:t>
        <w:br/>
        <w:t>271</w:t>
        <w:br/>
        <w:t>Несіпбек АЙТҰЛЫ</w:t>
        <w:br/>
        <w:t>ӘКЕТУРАЛЫ ЖЫР</w:t>
        <w:br/>
        <w:t>СЖетілм баланың аузынан)</w:t>
        <w:br/>
        <w:t>І</w:t>
        <w:br/>
        <w:t>От орады дала, тауды, орманды,</w:t>
        <w:br/>
        <w:t>Бомбалардан бітпес жара - ор қалды...</w:t>
        <w:br/>
        <w:t>Дәті бармай зобалаңды көруге,</w:t>
        <w:br/>
        <w:t>Ұясынан Күн шығуға қорғанды.</w:t>
        <w:br/>
        <w:t>Жер-Ананың өзегіне от түсіп,</w:t>
        <w:br/>
        <w:t>Күйінігітен күйзелді де қорланды.</w:t>
        <w:br/>
        <w:t>Жер-Ананың шексіз-шетсіз көлемі,</w:t>
        <w:br/>
        <w:t>Көлеміндей пейілі де кең еді.</w:t>
        <w:br/>
        <w:t>Мейлің ақ бол, мейлің қара, сары бол,</w:t>
        <w:br/>
        <w:t>Бар перзентін бір бесікке бөледі.</w:t>
        <w:br/>
        <w:t>Бәріне де барын бөліп береді,</w:t>
        <w:br/>
        <w:t>Бәрін-дағы біреуіндей көреді,</w:t>
        <w:br/>
        <w:t>Бәрінің де маңдайынан иіскеп,</w:t>
        <w:br/>
        <w:t>Көсегесін көгерткісі келеді...</w:t>
        <w:br/>
        <w:t>Ұрпақтарым жетсе екен деп мұратқа,</w:t>
        <w:br/>
        <w:t>Малындырды төсін майса құраққа.</w:t>
        <w:br/>
        <w:t>Кенезесі кеппесін деп шөліркеп,</w:t>
        <w:br/>
        <w:t>Көкірегін айналдырды бұлаққа.</w:t>
        <w:br/>
        <w:t>Көтерумен бар қасірет-қайғыны,</w:t>
        <w:br/>
        <w:t>Күңіреніп өтті сансыз ай-күні.</w:t>
      </w:r>
    </w:p>
    <w:p>
      <w:r>
        <w:t>Адам үшін мың түлеп, мың жасарды,</w:t>
        <w:br/>
        <w:t>Адам үшін шаштылды бар байлығы.</w:t>
        <w:br/>
        <w:t>Адам үшін Жер жасамақ мәңгілік,</w:t>
        <w:br/>
        <w:t>Өмір-дағы тұрар дәйім жаңғырып.</w:t>
        <w:br/>
        <w:t>Адал біреу гүлге ораған өлкені,</w:t>
        <w:br/>
        <w:t>Арам біреу жатады өртке жандырып.</w:t>
        <w:br/>
        <w:t>270</w:t>
        <w:br/>
        <w:t>Несіпбек АЙТҰЛЫ</w:t>
        <w:br/>
        <w:t>Мен ұлыңмын болашаққа жол шегер,</w:t>
        <w:br/>
        <w:t>Сенің нұрың - бойымда бір болса өнер.</w:t>
        <w:br/>
        <w:t>Өртенеді оттай жанып өзегім,</w:t>
        <w:br/>
        <w:t>Гүліңе бір қара шыбын қонса егер.</w:t>
        <w:br/>
        <w:t>Бомба осқылап туған жердің арқасын,</w:t>
        <w:br/>
        <w:t>Жау танкісі таптағанда тау-тасын.</w:t>
        <w:br/>
        <w:t>Отан-Ана, дүр сілкініп, атой сап,</w:t>
        <w:br/>
        <w:t>Үмітінді ұлдарыңа артасың.</w:t>
        <w:br/>
        <w:t>Арқа, мейлі, ауырлықтан ауырсын,</w:t>
        <w:br/>
        <w:t>Отан ұлы көтереді ауыр сын.</w:t>
        <w:br/>
        <w:t>Бола алғанның болмас әсте арманы</w:t>
        <w:br/>
        <w:t>Отанының қанатына қауырсын.</w:t>
        <w:br/>
        <w:t>ПІ</w:t>
        <w:br/>
        <w:t>Қысқа күнде жүз қайталап атыңды,</w:t>
        <w:br/>
        <w:t>Жүрегімде сақтап махаббатыңды,</w:t>
        <w:br/>
        <w:t>Қан майданнан жазған сонау ақырғы,</w:t>
        <w:br/>
        <w:t>Әке, сенің жаттап өстім хатыңды.</w:t>
        <w:br/>
        <w:t>«Аман ба ауыл-аймақ, елім менің,</w:t>
        <w:br/>
        <w:t>Аман ба тұнық көлім, қоңыр белім?</w:t>
        <w:br/>
        <w:t>Қарттарым Алатаудай армысыңдар,</w:t>
        <w:br/>
        <w:t>Саумысың, қол-аяғы жеңіл келін?</w:t>
        <w:br/>
        <w:t>От түсіп ортайды ма көңілдерің,</w:t>
        <w:br/>
        <w:t>Дірілдеп қалып еді еріндерің.</w:t>
        <w:br/>
        <w:t>Біз барда қайғырманңдар, қам жемеңдер,</w:t>
        <w:br/>
        <w:t>Тұрғанда нұрын төгіп көгіңде күн.</w:t>
        <w:br/>
        <w:t>Өсті ме жігіт болып ұлым менің,</w:t>
        <w:br/>
        <w:t>Көрер ме ем құлдыраңдап жүгіргенін.</w:t>
        <w:br/>
        <w:t>Ал енді көріскенше сау болындар,</w:t>
        <w:br/>
        <w:t>Майданға кірер күнім бүгін менің».</w:t>
        <w:br/>
        <w:t>272</w:t>
        <w:br/>
        <w:t>Несіпбек АЙТҰЛЫ</w:t>
        <w:br/>
        <w:t>Қаһар тігіп сыймастай боп теріңе,</w:t>
      </w:r>
    </w:p>
    <w:p>
      <w:r>
        <w:t>Кеттің солай қанды майдан төріне.</w:t>
        <w:br/>
        <w:t>Сұм жауыздың етек-жеңін жиғызбай,</w:t>
        <w:br/>
        <w:t>Кіргізбекке өз үйінде көріне.</w:t>
        <w:br/>
        <w:t>Өрім талдан өзің иген ақ бесік,</w:t>
        <w:br/>
        <w:t>Ақбесікте аяулы ұлың жатты өсіп.</w:t>
        <w:br/>
        <w:t>«Қан майданда кетті, - деген, - хабарсыз», -</w:t>
        <w:br/>
        <w:t>Қара қағаз көп кешікпей қақты есік.</w:t>
        <w:br/>
        <w:t>Бұл сұмдықты есім кіре ұғындым,</w:t>
        <w:br/>
        <w:t>Ұғындым да мен сүріне жығылдым.</w:t>
        <w:br/>
        <w:t>Суық үйде суық сорып бүрісіп,</w:t>
        <w:br/>
        <w:t>Анашымның бауырына тығылдым.</w:t>
        <w:br/>
        <w:t>УАаайым удай ауыр тиер балаға,</w:t>
        <w:br/>
        <w:t>Жаутаңдадым жабырқаған анама.</w:t>
        <w:br/>
        <w:t>Сумаңдаған суық қолы соғыстың</w:t>
        <w:br/>
        <w:t>Менің-дағы жармасты кеп жағама.</w:t>
        <w:br/>
        <w:t>Тірлік маған түйір нан боп көрінді</w:t>
        <w:br/>
        <w:t>Қамалғанда өксік пенен налаға.</w:t>
        <w:br/>
        <w:t>Ауыр күндер көздің жасын бұлаған,</w:t>
        <w:br/>
        <w:t>Салмағынан бір тұрып, бір құлағам.</w:t>
        <w:br/>
        <w:t>Қарғадай боп қондым өгіз үстіне,</w:t>
        <w:br/>
        <w:t>Қатпай жатып қабырғам мен бұғанам.</w:t>
        <w:br/>
        <w:t>Бейнетпенен беттесіп ем бесікте,</w:t>
        <w:br/>
        <w:t>Азап болып елестеді бұ ғалам.</w:t>
        <w:br/>
        <w:t>Нәлет айттым налып тұрып соғысқа,</w:t>
        <w:br/>
        <w:t>Жарылардай ашу менен ызадан.</w:t>
        <w:br/>
        <w:t>Мазасыз мұң көкірегімді тіреген,</w:t>
        <w:br/>
        <w:t>Шақтарда мен тастай қатып түнерем.</w:t>
        <w:br/>
        <w:t>Соғыс зәрі осқылады арқамды,</w:t>
        <w:br/>
        <w:t>Таршылықтың бишігі боп білеген.</w:t>
        <w:br/>
        <w:t>Тергенімде таң бозынан масақты,</w:t>
        <w:br/>
        <w:t>Жау аяғы сүрінуін тілегем.</w:t>
        <w:br/>
        <w:t>274</w:t>
        <w:br/>
        <w:t>ШЫҒАРМАЛАРЫ</w:t>
        <w:br/>
        <w:t>Әке, сені жоғалтуға қимадым,</w:t>
        <w:br/>
        <w:t>Қамығумен өзімді-өзі қинадым.</w:t>
        <w:br/>
        <w:t>Қайтсе-дағы келер-ау деп бір хабар,</w:t>
        <w:br/>
        <w:t>Қатуландым, қайта қайрат жинадым:</w:t>
        <w:br/>
        <w:t>Менің әкем кетпек емес жоғалып,</w:t>
        <w:br/>
        <w:t>Түбінде бір соғар дедім оралып.</w:t>
        <w:br/>
        <w:t>Абайсызда мерт болса егер айқаста,</w:t>
        <w:br/>
        <w:t>Жастанды ғой жастығын да мол алын.</w:t>
        <w:br/>
        <w:t>Құшағыңда жатқандай-ақ иіскеуші ем,</w:t>
        <w:br/>
        <w:t>Терің сіңген ескі тонға оранып.</w:t>
        <w:br/>
        <w:t>Ұйықтағанда қилы-қилы түс көріп,</w:t>
        <w:br/>
        <w:t>Көкірегімді бір ғаламат күш керіп,</w:t>
        <w:br/>
        <w:t>Оқ атамын, қылыштасып жатамын,</w:t>
        <w:br/>
        <w:t>Жауға қарсы жүгіремін тістеніп.</w:t>
      </w:r>
    </w:p>
    <w:p>
      <w:r>
        <w:t>Әке, сонда сен алдымнан шығасың,</w:t>
        <w:br/>
        <w:t>Қалың жауға қаһар төгіп тұрасың.</w:t>
        <w:br/>
        <w:t>Фашист сені қамалайды бөрідей,</w:t>
        <w:br/>
        <w:t>Жалғыз өзің бәрін жайпап қырасың.</w:t>
        <w:br/>
        <w:t>Адамдарды бұйым көрмей қылғыған,</w:t>
        <w:br/>
        <w:t>Танкі бейне тажал дерсің жылжыған.</w:t>
        <w:br/>
        <w:t>Ал сен болсаң қаймықпайсың қас қағып,</w:t>
        <w:br/>
        <w:t>Арбаса да ажал деген сұр жылан.</w:t>
        <w:br/>
        <w:t>Қара тастар көктен төмен саудырап,</w:t>
        <w:br/>
        <w:t>Саған қарай келе жатар тау құлап.</w:t>
        <w:br/>
        <w:t>Бомба деген бәле осы ма деп қалам,</w:t>
        <w:br/>
        <w:t>Қорықпайсың әсте сасып-абдырап.</w:t>
        <w:br/>
        <w:t>Тау төнеді тас төбеңнен бүтіндей,</w:t>
        <w:br/>
        <w:t>Шошынамын есім шығып түсінбей.</w:t>
        <w:br/>
        <w:t>Иығыңмен дереу тірей қаласың,</w:t>
        <w:br/>
        <w:t>Бомбалардың бірін жерге түсірмей.</w:t>
        <w:br/>
        <w:t>275</w:t>
        <w:br/>
        <w:t>ШЫҒАРМАЛАРЫ</w:t>
        <w:br/>
        <w:t>1559304</w:t>
        <w:br/>
        <w:t>Жігіт болдым көрер көзге соқталдай,</w:t>
        <w:br/>
        <w:t>Екпінім бар қара дауыл соққандай.</w:t>
        <w:br/>
        <w:t>Көкірегімде дамыл алмай соғып тұр,</w:t>
        <w:br/>
        <w:t>Әке, сенің от жүрегін тоқталмай.</w:t>
        <w:br/>
        <w:t>Тамырымда ағып тұрған өз қаның,</w:t>
        <w:br/>
        <w:t>Өзің болып, ауыр жүкті қозғадым.</w:t>
        <w:br/>
        <w:t>Өзің болып, қуанғанда қуандым.</w:t>
        <w:br/>
        <w:t>Өзің болып, қайғырғандабоздадым.</w:t>
        <w:br/>
        <w:t>Өзің болып, таттым өмір дәм-тұзын,</w:t>
        <w:br/>
        <w:t>Өзің болып, есейдім мен - боздағың.</w:t>
        <w:br/>
        <w:t>Қайыстырған қайғы-мұңнаң босаған,</w:t>
        <w:br/>
        <w:t>Қайта тұрған шаңырағың, босаған.</w:t>
        <w:br/>
        <w:t>Тек есіне ап ойға батып отырар,</w:t>
        <w:br/>
        <w:t>Бір кездегі құрбы-құрдас, дос адам,</w:t>
        <w:br/>
        <w:t>Гүл қоймайды ешкім сенің басыңа,</w:t>
        <w:br/>
        <w:t>Бұйырған жоқ саған мәрмәр тасы да.</w:t>
        <w:br/>
        <w:t>Отқа өртеніп ұштың ба әлде күл болып,</w:t>
        <w:br/>
        <w:t>Қалдың ба әлде топырақ пен құм көміп?</w:t>
        <w:br/>
        <w:t>Мүрденңнің де қайда екені белгісіз,</w:t>
        <w:br/>
        <w:t>Ешкім тауып бара алмайды қасыңа...</w:t>
        <w:br/>
        <w:t>Әке, сені түс тоқтатып көрмедім,</w:t>
        <w:br/>
        <w:t>Томдаң қағып соңыңнан бір ермедім.</w:t>
        <w:br/>
        <w:t>Сәби иісім сіңбей қалды бойыңа,</w:t>
        <w:br/>
        <w:t>Бесігімді бес-ақ ай сен тербедің.</w:t>
        <w:br/>
        <w:t>Кете бардың сүйдің-дағы соңғы рет,</w:t>
        <w:br/>
        <w:t>Қада бердім құшағың боп жөргегім.</w:t>
        <w:br/>
        <w:t>Бесігімде мен жатқанда мөлдіреп,</w:t>
        <w:br/>
        <w:t>Қия алмастан көп қарадың елжіреп.</w:t>
      </w:r>
    </w:p>
    <w:p>
      <w:r>
        <w:t>Жасықтардай жас төкпедің бірақ та,</w:t>
        <w:br/>
        <w:t>Уыздайын езілсе де ер жүрек.</w:t>
        <w:br/>
        <w:t>Тас түйін боп ата жауға аттандың,</w:t>
        <w:br/>
        <w:t>Отан отқа түскен шақта, ел жүдеп.</w:t>
        <w:br/>
        <w:t>273</w:t>
        <w:br/>
        <w:t>ШЫҒАРМАЛАРЫ</w:t>
        <w:br/>
        <w:t>Несіне еңді қарайлаймын өкініп,</w:t>
        <w:br/>
        <w:t>Тау-даламда бақыт жатыр бекініп.</w:t>
        <w:br/>
        <w:t>«Қан майданда кетті, - деген, - хабарсыз»,-</w:t>
        <w:br/>
        <w:t>Сол қаралы сөздің бәрі өтірік!</w:t>
        <w:br/>
        <w:t>Көкірегімді күңірентіп мұңлы әнім,</w:t>
        <w:br/>
        <w:t>Бомба астында бұқпасын жас жылдарым.</w:t>
        <w:br/>
        <w:t>Мендей болып іздемесін әкесін</w:t>
        <w:br/>
        <w:t>Енді менің ұлдарым!..</w:t>
        <w:br/>
        <w:t>1974</w:t>
        <w:br/>
        <w:t>ШЫҒАРМАЛАРЫ</w:t>
        <w:br/>
        <w:t>Қуанбаған жоқ қой, сірә, жан бұған,</w:t>
        <w:br/>
        <w:t>Құстай ұштым қайтқан әскер алдынан.</w:t>
        <w:br/>
        <w:t>Сендім әкем келе жатқан шығар деп,</w:t>
        <w:br/>
        <w:t>Ғайып болып бар күдік пен бар күмән.</w:t>
        <w:br/>
        <w:t>Қайыспаған қаһарлы күн кәріне,</w:t>
        <w:br/>
        <w:t>Қуанышпқа бөленді жас, кәрі де.</w:t>
        <w:br/>
        <w:t>ҚЖауутаңдадым өзің емес пе екен деп,</w:t>
        <w:br/>
        <w:t>Сұр шинельді жауынгердің бәріне.</w:t>
        <w:br/>
        <w:t>Бірақ ешкім өзің болып шықпады,</w:t>
        <w:br/>
        <w:t>Кірпігіме тізілді мұң шықтары.</w:t>
        <w:br/>
        <w:t>Қатты батты құйттай ғана жаныма</w:t>
        <w:br/>
        <w:t>Анашымның көзден жасын сыққаны.</w:t>
        <w:br/>
        <w:t>Әкелері оралғандар мәз-мейрам,</w:t>
        <w:br/>
        <w:t>Біздің басқа келсін ондай жаз қайдан?</w:t>
        <w:br/>
        <w:t>Елестедің көз алдыма, әке, сен,</w:t>
        <w:br/>
        <w:t>Елестеді қызыл қырғын қан майдан.</w:t>
        <w:br/>
        <w:t>ТУ</w:t>
        <w:br/>
        <w:t>Түндер мені батырды ауыр мұңға көп,</w:t>
        <w:br/>
        <w:t>Күндер мені шақырды: «Әкең мұнда!» - деп.</w:t>
        <w:br/>
        <w:t>Әке, сені әліппеден іздедім,</w:t>
        <w:br/>
        <w:t>Әріптерге жасырынып тұр ма деп.</w:t>
        <w:br/>
        <w:t>Бұлтаң қағып бас білмейтін қаламым,</w:t>
        <w:br/>
        <w:t>Басталғанда болашаққа қадамым,</w:t>
        <w:br/>
        <w:t>Алғаш жаздым әке деген сөзді мен,</w:t>
        <w:br/>
        <w:t>Әке - ұлды қатар көріп жанарым.</w:t>
      </w:r>
    </w:p>
    <w:p>
      <w:r>
        <w:t>Соғыс жайлы сөз қозғаса мұғалім,</w:t>
        <w:br/>
        <w:t>Елден бұрын елеңдеді құлағым.</w:t>
        <w:br/>
        <w:t>Бірақ, әке, естілмеді есімің,</w:t>
        <w:br/>
        <w:t>Намыстанып оңашада жыладым.</w:t>
        <w:br/>
        <w:t>277</w:t>
        <w:br/>
        <w:t>ШЫҒАРМАЛАРЫ</w:t>
        <w:br/>
        <w:t>Өтер уақыт сөгіп жылдар көбесін,</w:t>
        <w:br/>
        <w:t>Тірі болсаң қызығыңды көресің.</w:t>
        <w:br/>
        <w:t>Алға қарай қозғалады адамдар,</w:t>
        <w:br/>
        <w:t>Өлшеуменен өткен өмір өресін.</w:t>
        <w:br/>
        <w:t>Мейрамдарда, митингіде шешіле</w:t>
        <w:br/>
        <w:t>Сөйлеп біреу айтар ма деп атыңды,</w:t>
        <w:br/>
        <w:t>Мойным создым үзілердей вңешім.,</w:t>
        <w:br/>
        <w:t>Құрбыларың айтушы еді үнемі:</w:t>
        <w:br/>
        <w:t>- Қалың жаудан сескенбейтін жүрегі,</w:t>
        <w:br/>
        <w:t>Күші жойқын, әлуетті білегі,</w:t>
        <w:br/>
        <w:t>Жайсаң еді, жомарт еді,ірі еді.</w:t>
        <w:br/>
        <w:t>Ауылымыздың мақтанышы боларлық,</w:t>
        <w:br/>
        <w:t>Маңдайалды жігіттердің бірі еді.</w:t>
        <w:br/>
        <w:t>Шебер еді, шөгел еді еңбекке,</w:t>
        <w:br/>
        <w:t>Иығынан түспейтұғын күрегі.</w:t>
        <w:br/>
        <w:t>Елім деген еңіреген ер еді,</w:t>
        <w:br/>
        <w:t>Амал қанша, болмай кетті дерегі!..</w:t>
        <w:br/>
        <w:t>Кең кеудеңді көрік қылып өр демің,</w:t>
        <w:br/>
        <w:t>Әке, сен де бастың өмір өрлерін.</w:t>
        <w:br/>
        <w:t>Ұмытылып қалған шығар байқамай,</w:t>
        <w:br/>
        <w:t>Әлде артыңнан келер дедім орденің.</w:t>
        <w:br/>
        <w:t>Өртке кетіп үмітімнің орманы,</w:t>
        <w:br/>
        <w:t>Көп күттіріп келмей қойды ол-дағы.</w:t>
        <w:br/>
        <w:t>Жатты алдымда қилы-қилы тағдырлар,</w:t>
        <w:br/>
        <w:t>Жатты алдымда өзекті әмір жолдары.</w:t>
        <w:br/>
        <w:t>Ел аузында аңыз болып жүрерлік,</w:t>
        <w:br/>
        <w:t>Тым болмаса жасамастан бір ерлік,</w:t>
        <w:br/>
        <w:t>Жоғалды-ау деп белгісіз боп із-тозы,</w:t>
        <w:br/>
        <w:t>Әке, саған жүрдім іштей ренжіп...</w:t>
        <w:br/>
        <w:t>ү</w:t>
        <w:br/>
        <w:t>Кешір, әке!</w:t>
        <w:br/>
        <w:t>Екен оным қателік,</w:t>
        <w:br/>
        <w:t>Сен өтепсің парызыңды әкелік.</w:t>
        <w:br/>
        <w:t>279</w:t>
      </w:r>
    </w:p>
    <w:p>
      <w:r>
        <w:t>Несіпбек АЙТҰЛЫ</w:t>
        <w:br/>
        <w:t>БАССҮЙЕКТЕР</w:t>
        <w:br/>
        <w:t>Уақыт!</w:t>
        <w:br/>
        <w:t>Сенен озамын деп айта алман,</w:t>
        <w:br/>
        <w:t>Сен бір жүйрік желдей ескен майталман.</w:t>
        <w:br/>
        <w:t>Есебіңнен жаңылмайсың ешқашан,</w:t>
        <w:br/>
        <w:t>Саудагерсің несиеңді қайта алған.</w:t>
        <w:br/>
        <w:t>Қоздырып ап дәуірлердің арқасын,</w:t>
        <w:br/>
        <w:t>Оздырып ап тізгінінді тартасың.</w:t>
        <w:br/>
        <w:t>Дауылыңмен, жауыныңмен осқылап,</w:t>
        <w:br/>
        <w:t>Ғасырлардың құлатасың жартасын.</w:t>
        <w:br/>
        <w:t>Сенің шойын табаныңның астында,</w:t>
        <w:br/>
        <w:t>Уатылып айналады тас құмға.</w:t>
        <w:br/>
        <w:t>Қуарады гүл жайнаған ағап та,</w:t>
        <w:br/>
        <w:t>Суалады тауды бұзған тасқын да.</w:t>
        <w:br/>
        <w:t>Саласың да сағат сайын тепкіге,</w:t>
        <w:br/>
        <w:t>Өшіресің лапылдаған өртті де.</w:t>
        <w:br/>
        <w:t>Ұмыттырып қуанышты, қайғыны,</w:t>
        <w:br/>
        <w:t>Кетіресің шор боп қатқан дертті де.</w:t>
        <w:br/>
        <w:t>Зымыран уақыт!</w:t>
        <w:br/>
        <w:t>Сеніменен жарысып,</w:t>
        <w:br/>
        <w:t>Сеніменен қағысып,</w:t>
        <w:br/>
        <w:t>Сеніменен алысып,</w:t>
        <w:br/>
        <w:t>Қай тұлпардың жұқармады тұяғы,</w:t>
        <w:br/>
        <w:t>Қай сұңқардың мұқалмады қияғы?!</w:t>
        <w:br/>
        <w:t>Армандаған өлмес өмір ғұзырын,</w:t>
        <w:br/>
        <w:t>Қорқыттың да ұта алмады қиялы.</w:t>
        <w:br/>
        <w:t>Ел басқарған көсем де,</w:t>
        <w:br/>
        <w:t>От ауызды шешен де</w:t>
        <w:br/>
        <w:t>Жеңе алмады бір сені.</w:t>
        <w:br/>
        <w:t>Қорған болған халыққа,</w:t>
        <w:br/>
        <w:t>282</w:t>
        <w:br/>
        <w:t>Несіпбек АЙТҰЛЫ</w:t>
        <w:br/>
        <w:t>Дүнпнені дүр еткізген жаңағы</w:t>
        <w:br/>
        <w:t>Ерлігіңе ел сүйсіне қарады.</w:t>
        <w:br/>
        <w:t>Әлдекімдер қошеметтеп қолыңды ап,</w:t>
        <w:br/>
        <w:t>Омырауыңа Алтын Жұлдыз қадады.</w:t>
        <w:br/>
        <w:t>“ҒҰлымын деп аты әйгілі батырдың,</w:t>
        <w:br/>
        <w:t>Айналама жар шақырып жатырмын.</w:t>
        <w:br/>
        <w:t>Біздің үйде ұлан-асыр той болып,</w:t>
        <w:br/>
        <w:t>Бәрі түгел келіпті алыс-жақынның...</w:t>
        <w:br/>
        <w:t>Ояна сап екі көзім төрт болып,</w:t>
        <w:br/>
        <w:t>Жұдырықтай жүрегіме дерт толып,</w:t>
      </w:r>
    </w:p>
    <w:p>
      <w:r>
        <w:t>Әке, өзіңді іздедім мен әңімнен,</w:t>
        <w:br/>
        <w:t>Тәтті түсім табаң асты мерт болып.</w:t>
        <w:br/>
        <w:t>Ойыма алсам түнде көрген түсімді,</w:t>
        <w:br/>
        <w:t>Түсім сұмдық соғысты еске түсірді.</w:t>
        <w:br/>
        <w:t>Көзім жайнап, қаным қайнап кектене,</w:t>
        <w:br/>
        <w:t>Ызаландым жауға қайрап тісімді.</w:t>
        <w:br/>
        <w:t>Сыбағасын тартты жомарт жыл алдан,</w:t>
        <w:br/>
        <w:t>Әке, өзіңді көру болды бір арман.</w:t>
        <w:br/>
        <w:t>Сені біреу кетті десе хабарсыз,</w:t>
        <w:br/>
        <w:t>Намыстаныл болдым талай жыларман.</w:t>
        <w:br/>
        <w:t>Әке, сенің қалды ма деп іздерің,</w:t>
        <w:br/>
        <w:t>Батқан күн мен атқан таңнан іздедім.</w:t>
        <w:br/>
        <w:t>Жеңіс күні келер дедім жарқ етіп,</w:t>
        <w:br/>
        <w:t>Қуаныштан күдерімді үзбедім.</w:t>
        <w:br/>
        <w:t>Сен келмедің, келмей қойды хатың да,</w:t>
        <w:br/>
        <w:t>(Мүмкін жолда кешеуілдеп жатыр ма?..)</w:t>
        <w:br/>
        <w:t>Жоғалуың мүмкін емес, жан әке,</w:t>
        <w:br/>
        <w:t>Қалай ғана сыяды бұл ақылға.</w:t>
        <w:br/>
        <w:t>Қасіреттің қара туы жыртылып,</w:t>
        <w:br/>
        <w:t>Қасиеттің жанарына нұр тұнып,</w:t>
        <w:br/>
        <w:t>Жеңіс келді! Қайтты әкелер майданнан,</w:t>
        <w:br/>
        <w:t>Біз жүгірдік бір жығылып, бір тұрып.</w:t>
        <w:br/>
        <w:t>276</w:t>
        <w:br/>
        <w:t>Несіпбек АЙТҰЛЫ</w:t>
        <w:br/>
        <w:t>Көзім сатып мылқау қабырғаларға,</w:t>
        <w:br/>
        <w:t>Әке, сенің дерегіңді сұрадым.</w:t>
        <w:br/>
        <w:t>Соғыс зілі кімді иықтан баспады,</w:t>
        <w:br/>
        <w:t>Еске алады егілумен жас-кәрі.</w:t>
        <w:br/>
        <w:t>Әкесінің ерліктерін жыр қылды,</w:t>
        <w:br/>
        <w:t>Қосылғанда балалардың бастары:</w:t>
        <w:br/>
        <w:t>- Менің әкем жаудың туын таптяған!..</w:t>
        <w:br/>
        <w:t>- Өрден бар ма менің әкем тақпаған?!.</w:t>
        <w:br/>
        <w:t>- Менің әкем танкист болған, дүр болған!..</w:t>
        <w:br/>
        <w:t>- Бауыржанмен менің әкем бір болған!..</w:t>
        <w:br/>
        <w:t>- Білер менің әкемді бар ел біткен!..</w:t>
        <w:br/>
        <w:t>- Менің әкем қаза тапқан ерлікпен!..</w:t>
        <w:br/>
        <w:t>- Менің әкем самолетпен шайқаған!..</w:t>
        <w:br/>
        <w:t>- Менің әкем жауды шөптей жайпаған!..-</w:t>
        <w:br/>
        <w:t>Деп қуаныш қойнына олар сыймайды,</w:t>
        <w:br/>
        <w:t>Мен оларға езің жайлы не айта алам?!</w:t>
        <w:br/>
        <w:t>Осы мені, осы мені қинайды!..</w:t>
      </w:r>
    </w:p>
    <w:p>
      <w:r>
        <w:t>Газеттердің, журналдардың бетінен,</w:t>
        <w:br/>
        <w:t>Әке, сені көруге үміт етіп ем.</w:t>
        <w:br/>
        <w:t>Онан-дағы қайтты менің меселім,</w:t>
        <w:br/>
        <w:t>Кинодан да таба алмадым, өкінем!..</w:t>
        <w:br/>
        <w:t>«Бер, дүние, жан әкемнен бір хабар,</w:t>
        <w:br/>
        <w:t>Жылап тұрып, жылап тұрып өтінем!» -</w:t>
        <w:br/>
        <w:t>Деп жасадым әрбір күнге құлшыныс,</w:t>
        <w:br/>
        <w:t>Қырсыққандай болмай қойды бір сыбыс.</w:t>
        <w:br/>
        <w:t>Тіл қатпады, батыс пенен күншығыс,</w:t>
        <w:br/>
        <w:t>Тіл қатпады бүкіл дүние тым-тырыс.</w:t>
        <w:br/>
        <w:t>Құлақ түрдім соққан самал желге де,</w:t>
        <w:br/>
        <w:t>Көзім тіктім қасқа жолды белге де.</w:t>
        <w:br/>
        <w:t>Жатырмысың топырақтың астында,</w:t>
        <w:br/>
        <w:t>Хабарыңды бермей қойдың сен неге?</w:t>
        <w:br/>
        <w:t>Қарай қалсам төрде тұрған бейнеңе,</w:t>
        <w:br/>
        <w:t>Сыймастай боп сенделемін бөлмеге.</w:t>
        <w:br/>
        <w:t>27%</w:t>
        <w:br/>
        <w:t>ШЫҒАРМАЛАРЫ</w:t>
        <w:br/>
        <w:t>ІШ</w:t>
        <w:br/>
        <w:t>Өлшеместен жас пен кәрі арасын,</w:t>
        <w:br/>
        <w:t>Екшеместен даңғой менен данасын,</w:t>
        <w:br/>
        <w:t>Жұтып жатқан сансыз адам баласын,</w:t>
        <w:br/>
        <w:t>Көр - ажалдың аузы ма деп қаласың...</w:t>
        <w:br/>
        <w:t>Антрополог отыр бейіт басында,</w:t>
        <w:br/>
        <w:t>Үңілгендей көрде жатқан ғасырға.</w:t>
        <w:br/>
        <w:t>Бас сүйектер тұр алдында тізіліп,</w:t>
        <w:br/>
        <w:t>Кім біледі ақын ба, әлде батыр ма?</w:t>
        <w:br/>
        <w:t>Кім біледі патпія ма, әлде пақыр ма?</w:t>
        <w:br/>
        <w:t>Антрополог ойланады толғанып,</w:t>
        <w:br/>
        <w:t>Алма-кезек бас сүйекті қолға алып.</w:t>
        <w:br/>
        <w:t>О, керемет,</w:t>
        <w:br/>
        <w:t>Кенет сарнай жөнелді,</w:t>
        <w:br/>
        <w:t>Бас сүйектер қозғалып.</w:t>
        <w:br/>
        <w:t>Дауыстар</w:t>
        <w:br/>
        <w:t>- Ей, жігітім, сал құлақ,</w:t>
        <w:br/>
        <w:t>Біздер қатқан қу баспыз.</w:t>
        <w:br/>
        <w:t>Сүйегіміз саудырап,</w:t>
        <w:br/>
        <w:t>Орнымыздан тұрмаспыз.</w:t>
        <w:br/>
        <w:t>Артқа мойын бұрмаспыз,</w:t>
        <w:br/>
        <w:t>Енді қайтып тумаспыз.</w:t>
        <w:br/>
        <w:t>Баяғыдай ай жүзіміз албырап,</w:t>
        <w:br/>
        <w:t>Жанарымыз қарақаттай жаудырап,</w:t>
        <w:br/>
        <w:t>Сауық-сайран құрмаспыз,</w:t>
      </w:r>
    </w:p>
    <w:p>
      <w:r>
        <w:t>Асқақ арман қумаспыз.</w:t>
        <w:br/>
        <w:t>- Тұңғиыққа батқан қара таетармыз,</w:t>
        <w:br/>
        <w:t>Әмір-бақи жылжымас.</w:t>
        <w:br/>
        <w:t>Ақ сөңке боп қурап біткен бастармыз,</w:t>
        <w:br/>
        <w:t>Ғайып болған жым-жылас.</w:t>
        <w:br/>
        <w:t>285</w:t>
        <w:br/>
        <w:t>Несіпбек АЙТҰЛЫ</w:t>
        <w:br/>
        <w:t>Өміріңді айырбастап Жеңіске,</w:t>
        <w:br/>
        <w:t>Мерт болыпсың маған бақыт әперіп.</w:t>
        <w:br/>
        <w:t>Шайқалмайтын сен бір биік шынарсың,</w:t>
        <w:br/>
        <w:t>Елің барда белден қалай сынарсың?</w:t>
        <w:br/>
        <w:t>Алаулаған мәңгілік от басында,</w:t>
        <w:br/>
        <w:t>Сол Белгісіз батыр өзің шығарсың.</w:t>
        <w:br/>
        <w:t>Тік ұстаумен, нық ұстаумен денемді,</w:t>
        <w:br/>
        <w:t>Рухыңа бас иемін мен енді.</w:t>
        <w:br/>
        <w:t>Өзіңе арнап ең аяулы әнімді,</w:t>
        <w:br/>
        <w:t>Өзіңе арнап жазам отты өлеңді.</w:t>
        <w:br/>
        <w:t>Сен - жырлары жазылмаған ақынсың,</w:t>
        <w:br/>
        <w:t>Сен - жұлдызы тағылмаған батырсың.</w:t>
        <w:br/>
        <w:t>Көтерісіп, бәлкім, дүние бейнетін,</w:t>
        <w:br/>
        <w:t>Бауырластар бейітінде жатырсың!</w:t>
        <w:br/>
        <w:t>Батырдың да жауыздықтың қарасын,</w:t>
        <w:br/>
        <w:t>Ажыраттың бақ пен сордың арасын.</w:t>
        <w:br/>
        <w:t>Тастықтың да көмейіне соғыстың,</w:t>
        <w:br/>
        <w:t>ҚЖасс денеңмен жамадың жер жарасын.</w:t>
        <w:br/>
        <w:t>Адам жаны жеңеді екен қайғыны,</w:t>
        <w:br/>
        <w:t>Ақырындап аяңдаумен ай-күні.</w:t>
        <w:br/>
        <w:t>Екі қайта тудың, әке, өмірге,</w:t>
        <w:br/>
        <w:t>Жеңіс болып Тоғызыншы май күні.</w:t>
        <w:br/>
        <w:t>Сен келгенде көктен бақыт жауғандай,</w:t>
        <w:br/>
        <w:t>Қуаныпты ауылда бір жан қалмай.</w:t>
        <w:br/>
        <w:t>Жеңіс болып оралыпсың, әке, сен,</w:t>
        <w:br/>
        <w:t>Балалықпен қалыппын ғой аңғармай.</w:t>
        <w:br/>
        <w:t>Қатерлі күн өтті-кетті қабарған,</w:t>
        <w:br/>
        <w:t>Қызуы мол күтер бізді жол алдан,</w:t>
        <w:br/>
        <w:t>Ешбір жан жоқ сұрапылда жоғалған,</w:t>
        <w:br/>
        <w:t>Бәрі-бәрі Жеңіс болып оралған!</w:t>
        <w:br/>
        <w:t>280</w:t>
        <w:br/>
        <w:t>ШЫҒАРМАЛАРЫ</w:t>
      </w:r>
    </w:p>
    <w:p>
      <w:r>
        <w:t>Қол бастаған алып тая</w:t>
        <w:br/>
        <w:t>Жеңе алмады бір сені.</w:t>
        <w:br/>
        <w:t>Ғұмыр бойы күресіп,</w:t>
        <w:br/>
        <w:t>Ғұмыр бойы тіресіп,</w:t>
        <w:br/>
        <w:t>Өмірменен еселесіп келесін.</w:t>
        <w:br/>
        <w:t>Жер жаңарар гүл өсіп,</w:t>
        <w:br/>
        <w:t>Ел жаңарар ұл өсіп, ;</w:t>
        <w:br/>
        <w:t>Тіршіліктің алға сүйрер кемесін.</w:t>
        <w:br/>
        <w:t>Сондықтан да сен өмірден әлсізсін,</w:t>
        <w:br/>
        <w:t>Арзан және нәрсізсің.</w:t>
        <w:br/>
        <w:t>Өмірменен өлшенеді құның да,</w:t>
        <w:br/>
        <w:t>Өмір тынса, мәнсізсің.</w:t>
        <w:br/>
        <w:t>Тамырындай миуаның таралған,</w:t>
        <w:br/>
        <w:t>Тереңдерден нәр алған, )</w:t>
        <w:br/>
        <w:t>Уақыт, сен бір бәйтерексің мәуелі,</w:t>
        <w:br/>
        <w:t>Өмір үшін жаралған.</w:t>
        <w:br/>
        <w:t>П</w:t>
        <w:br/>
        <w:t>О, адамдар,</w:t>
        <w:br/>
        <w:t>Бір сәт тыным алмастан,</w:t>
        <w:br/>
        <w:t>Жер бетіне кезек келіп, алмасқан,</w:t>
        <w:br/>
        <w:t>Аз ғұмырда арпалысқан талмастан,</w:t>
        <w:br/>
        <w:t>Ғасырлардың жағасына жармасқан.</w:t>
        <w:br/>
        <w:t>Бал тірліктің лаззатына қанбастан,</w:t>
        <w:br/>
        <w:t>Пенделігің қалмастан,”</w:t>
        <w:br/>
        <w:t>Бір-біріңді алдасқан,</w:t>
        <w:br/>
        <w:t>Бір-біріңмен арбасқан...</w:t>
        <w:br/>
        <w:t>Қолдарында кетпен емес, көбірек</w:t>
        <w:br/>
        <w:t>Асыр салған алдаспан!..</w:t>
        <w:br/>
        <w:t>Ғасырларды сілкіп қалсам шаң басқан,”</w:t>
        <w:br/>
        <w:t>Шошынамын өз көзіменанбастан. “.”</w:t>
        <w:br/>
        <w:t>283</w:t>
        <w:br/>
        <w:t>Несінбек АЙТҰЛЫ</w:t>
        <w:br/>
        <w:t>- Үңірейген мынау көздің орнында</w:t>
        <w:br/>
        <w:t>Маздаушы еді ұлы өмірдің жалыны.</w:t>
        <w:br/>
        <w:t>Бір сөнбесін, бір сөнгесін ал мұнда</w:t>
        <w:br/>
        <w:t>Жарқ етпейді тіршіліктің жарығы.</w:t>
        <w:br/>
        <w:t>- Жер астына түсіп кеттік мәңгілік,</w:t>
        <w:br/>
        <w:t>Жарық күнді жер бетіне қалдырып.</w:t>
        <w:br/>
        <w:t>Жалт етті де жарқын өмір соңғы рет,</w:t>
        <w:br/>
        <w:t>Бәрі, бәрі қалды ұмыт...</w:t>
      </w:r>
    </w:p>
    <w:p>
      <w:r>
        <w:t>- Судай тасып ағып ек,</w:t>
        <w:br/>
        <w:t>Топыраққа судай сіңіп жоғалдық.</w:t>
        <w:br/>
        <w:t>Азғұмырда арпалысып бағып ек,</w:t>
        <w:br/>
        <w:t>Ойсыз көрге оп-оңай омалдық...</w:t>
        <w:br/>
        <w:t>Бірінші дауыс</w:t>
        <w:br/>
        <w:t>Жамырамай тоқтаңдар,</w:t>
        <w:br/>
        <w:t>Өңкей құдай соққандар!</w:t>
        <w:br/>
        <w:t>Хан орнына қара жүрер күн қайда?</w:t>
        <w:br/>
        <w:t>Хачдар ғана сөйлеу керек мұндайда,</w:t>
        <w:br/>
        <w:t>Алдымды орап, қасиетсіз малғұндар,</w:t>
        <w:br/>
        <w:t>Алтын тәжді неге ұмыта қалдыңдар?</w:t>
        <w:br/>
        <w:t>Мен хан едім</w:t>
        <w:br/>
        <w:t>Арыстандай ақырған,</w:t>
        <w:br/>
        <w:t>Жолбарыстай атылған.</w:t>
        <w:br/>
        <w:t>Жауларымды қоғадайын жапырған,</w:t>
        <w:br/>
        <w:t>Дүниені қара судай сапырған.</w:t>
        <w:br/>
        <w:t>Баста - тәжім,</w:t>
        <w:br/>
        <w:t>Тағым барда тақымда,</w:t>
        <w:br/>
        <w:t>Дес бермедім ақынға,</w:t>
        <w:br/>
        <w:t>Дес бермедім батырға.</w:t>
        <w:br/>
        <w:t>Зұлымдықты суардым даақылға,</w:t>
        <w:br/>
        <w:t>Атағымды жайдым алыс-жақынға.</w:t>
        <w:br/>
        <w:t>Басымнан бір ұшпай бақыт құсым да,</w:t>
        <w:br/>
        <w:t>Өмірімді жүргіздім өз тұсымда.</w:t>
        <w:br/>
        <w:t>286</w:t>
        <w:br/>
        <w:t>Несіпбек АЙТҰЛЫ</w:t>
        <w:br/>
        <w:t>Бір ғасырлар қолы лшолақ, көзі жоқ,</w:t>
        <w:br/>
        <w:t>Бір ғасырлар шойырылған жамбастан.</w:t>
        <w:br/>
        <w:t>Бір ғасырлар әрең тұрар орнынан,</w:t>
        <w:br/>
        <w:t>Басы-көзін қан басқан...</w:t>
        <w:br/>
        <w:t>О,ғасырларшыңырауында жатқандар,</w:t>
        <w:br/>
        <w:t>Тірлік дәмін Татқандар...</w:t>
        <w:br/>
        <w:t>Гүлжазира нұрлы жердің бетінде</w:t>
        <w:br/>
        <w:t>Сайран салып, ойнап күлім қаққандар...</w:t>
        <w:br/>
        <w:t>Қалқан болып от пен оқтың өтінде,</w:t>
        <w:br/>
        <w:t>Арпалысып баққандар...</w:t>
        <w:br/>
        <w:t>Бір келетін мынау шолақ ғұмырда,</w:t>
        <w:br/>
        <w:t>Мол береке тапқандар...</w:t>
        <w:br/>
        <w:t>Мұрша болмай артқа мойын бұруға,</w:t>
        <w:br/>
        <w:t>Жұлдыздайын аққандар...</w:t>
        <w:br/>
        <w:t>Қара түнде алаудай</w:t>
      </w:r>
    </w:p>
    <w:p>
      <w:r>
        <w:t>Жүрек отын жаққандар...</w:t>
        <w:br/>
        <w:t>Желсіз күнгі жалаудай</w:t>
        <w:br/>
        <w:t>Ауыр ойға батқандар...</w:t>
        <w:br/>
        <w:t>Тағдыр жүгін өз мойнына артқандар...</w:t>
        <w:br/>
        <w:t>Жанды тербеп махабаттың бал әні,</w:t>
        <w:br/>
        <w:t>Жар қайғысын тартқандар...</w:t>
        <w:br/>
        <w:t>Маңдайына сыйғыза алмай даланы,</w:t>
        <w:br/>
        <w:t>Жер қайғысын тартқандар...</w:t>
        <w:br/>
        <w:t>МААлып қырды алшысынан басқандар,</w:t>
        <w:br/>
        <w:t>Таралғыны тоғыз қабат таққандар,</w:t>
        <w:br/>
        <w:t>Жерді солқылдатқандар,</w:t>
        <w:br/>
        <w:t>Өз Отанын сатқандар,</w:t>
        <w:br/>
        <w:t>Өз халқына оқ атқандар...</w:t>
        <w:br/>
        <w:t>Сүттей таза дүниеге</w:t>
        <w:br/>
        <w:t>Қаракүйе жаққандар...</w:t>
        <w:br/>
        <w:t>Сонау, сонау тұңғиықтан тым жырақ,</w:t>
        <w:br/>
        <w:t>Сансыз жанар телміргендей тұнжырап.</w:t>
        <w:br/>
        <w:t>Сансыз келбет елестейді көзіме,</w:t>
        <w:br/>
        <w:t>Сағымдардың арасынан бұлдырап.</w:t>
        <w:br/>
        <w:t>284</w:t>
        <w:br/>
        <w:t>ШЫҒАРМАЛАРЫ</w:t>
        <w:br/>
        <w:t>Сан соқпағын салып қанды жорықтың,</w:t>
        <w:br/>
        <w:t>Сондықтан да жолбарыстша жорыттым.</w:t>
        <w:br/>
        <w:t>Ажал мені алады-ау деп қорықпадым,</w:t>
        <w:br/>
        <w:t>Қайран дәулет қалады-ау деп қорықтым.</w:t>
        <w:br/>
        <w:t>Ұмтылсам да жер түбіне жыраққа,</w:t>
        <w:br/>
        <w:t>Дегеніме жете алмадым бірақ та.</w:t>
        <w:br/>
        <w:t>Кете бардым тақымында ажалдың,</w:t>
        <w:br/>
        <w:t>ҒҰқсадым да көкпардағы лаққа...</w:t>
        <w:br/>
        <w:t>Жер бетіне қайта бір сәт келсем деп,</w:t>
        <w:br/>
        <w:t>Аңқам кеуіп, ынтығамын мен шөлдеп.</w:t>
        <w:br/>
        <w:t>Хан құрыса да қурамайтын өмірдің</w:t>
        <w:br/>
        <w:t>Әуседесін осы кезде көрсем деп...</w:t>
        <w:br/>
        <w:t>Күл-талқан ғып бәлемді,</w:t>
        <w:br/>
        <w:t>Құртар едім бар елді.</w:t>
        <w:br/>
        <w:t>Сонан кейін жатар едім жай тауып,</w:t>
        <w:br/>
        <w:t>Өлгенде де билеп-төстеп әлемді...</w:t>
        <w:br/>
        <w:t>Екінші дауыс</w:t>
        <w:br/>
        <w:t>Татпаған жан тіршіліктің бал дәмін,</w:t>
        <w:br/>
        <w:t>Тістейді екен бармағын.</w:t>
      </w:r>
    </w:p>
    <w:p>
      <w:r>
        <w:t>Сіңірлерім тарамыстай тартылып,</w:t>
        <w:br/>
        <w:t>Мен көтердім ғасырлардың салмағын.</w:t>
        <w:br/>
        <w:t>Көл боп аққан көз жасыма көміліп,</w:t>
        <w:br/>
        <w:t>Тұңғиықта тұншықты асқақ арманым.</w:t>
        <w:br/>
        <w:t>Замандардың жартасынан жаңғырып,</w:t>
        <w:br/>
        <w:t>Шығар менің запыранды зарларым.</w:t>
        <w:br/>
        <w:t>От пен кіріп, күлмен шықтым қор болып,</w:t>
        <w:br/>
        <w:t>Өмірімде бір күн тыным алмадым.</w:t>
        <w:br/>
        <w:t>Құл болдым да пұл болдым,</w:t>
        <w:br/>
        <w:t>Қолдан-қолға өтіп қайта бармадым.</w:t>
        <w:br/>
        <w:t>Шұрқ тесіліп табаным,</w:t>
        <w:br/>
        <w:t>Шартарапты шарладым.</w:t>
        <w:br/>
        <w:t>9-5304 289</w:t>
        <w:br/>
        <w:t>Несіпбек АЙТҰЛЫ</w:t>
        <w:br/>
        <w:t>Қарашықта қастық оты сөнбеді,</w:t>
        <w:br/>
        <w:t>Екі көзім бір-біріне сенбеді.</w:t>
        <w:br/>
        <w:t>Арыстан ғой - астыңдағы алтын тақ,</w:t>
        <w:br/>
        <w:t>Күндіз-түні алаңдатты сол мені.</w:t>
        <w:br/>
        <w:t>Сенбедім мен бауырым мен ағама,</w:t>
        <w:br/>
        <w:t>Ертеңгі күн жармасар деп жағама.</w:t>
        <w:br/>
        <w:t>Сауысқаннан сақ болдым да дедім мен:</w:t>
        <w:br/>
        <w:t>«Алтын тақтан - ағайындық садаға!»</w:t>
        <w:br/>
        <w:t>Өз қолыммен құртқан едім әкемді,</w:t>
        <w:br/>
        <w:t>Туған балам маған ажал әкелді.</w:t>
        <w:br/>
        <w:t>Менің басым баспалдақ боп қаланды,</w:t>
        <w:br/>
        <w:t>Таққа барар қанды жолға қатерлі.</w:t>
        <w:br/>
        <w:t>Біттім солай. Түнек басты, күн батты...</w:t>
        <w:br/>
        <w:t>Аядай көр бесік болды құндақты.</w:t>
        <w:br/>
        <w:t>Қайран өмір құстай ұшып көзімнен,</w:t>
        <w:br/>
        <w:t>Жарық дүние жапты есігін тым қатты.</w:t>
        <w:br/>
        <w:t>Әмір маған сарайымен қымбатты,</w:t>
        <w:br/>
        <w:t>Өмір маған малайымен қымбатты.</w:t>
        <w:br/>
        <w:t>Өмір маған бал түнімен қымбатты,</w:t>
        <w:br/>
        <w:t>Өмір маған алтынымен қымбатты.</w:t>
        <w:br/>
        <w:t>Өмірді мен тәж бен тақ деп білемін,</w:t>
        <w:br/>
        <w:t>Сондықтан да өмірге мен құл едім.</w:t>
        <w:br/>
        <w:t>Сол өмірді өзгелерден қызғанып,</w:t>
        <w:br/>
        <w:t>Өзімменен бірге өлуін тіледім.</w:t>
        <w:br/>
        <w:t>Тіршіліктің жалғандығын кеш ұқтым,</w:t>
        <w:br/>
        <w:t>Секем оймен сезімімділпошыттым.</w:t>
        <w:br/>
        <w:t>Сезген сайын жеңбесімді ажалды,</w:t>
        <w:br/>
        <w:t>Өмірге мен мың мәртебе өшіктім.</w:t>
        <w:br/>
        <w:t>Егестім де ажалға, :</w:t>
        <w:br/>
        <w:t>Айналдым мен алапатты тажалға.</w:t>
        <w:br/>
        <w:t>Қорқау көзбен қарадым да ғаламға,</w:t>
        <w:br/>
        <w:t>Бар әлемді салып бірден табанға,</w:t>
      </w:r>
    </w:p>
    <w:p>
      <w:r>
        <w:t>Тып-типыл ғып құртқым келді табанда.</w:t>
        <w:br/>
        <w:t>288</w:t>
        <w:br/>
        <w:t>ШЫҒАРМАЛАРЫ</w:t>
        <w:br/>
        <w:t>Қастасқанды қалпақтай ғып үйірдім,</w:t>
        <w:br/>
        <w:t>Көк найзаның ұшында.</w:t>
        <w:br/>
        <w:t>Айға балап алтын тәжді басымды,</w:t>
        <w:br/>
        <w:t>Алпауыттар аяғыма бас ұрды.</w:t>
        <w:br/>
        <w:t>Кешіп жүріп алтын менен асылды;</w:t>
        <w:br/>
        <w:t>Белшесінен басып өттім ғасырды.</w:t>
        <w:br/>
        <w:t>Қаһарымнан қалтырады маңайым,</w:t>
        <w:br/>
        <w:t>Бағып менің қабағым мен қасымды.</w:t>
        <w:br/>
        <w:t>Қана жұттым байлықтың бал шырынын,</w:t>
        <w:br/>
        <w:t>Салтанатпен өтті сәнді ғұмырым.</w:t>
        <w:br/>
        <w:t>Аққу мойын арулардың төсінде,</w:t>
        <w:br/>
        <w:t>Ақ таңдарда алдырдым көз шырымын.</w:t>
        <w:br/>
        <w:t>Хан алдында қылдан тайса хас сұлу,</w:t>
        <w:br/>
        <w:t>Үймелеттім көзіне көк шыбынын.</w:t>
        <w:br/>
        <w:t>Адам басын қақпақыл ғып ойнадым,</w:t>
        <w:br/>
        <w:t>Қанша жұтсам қызыл қаңға тоймадым.</w:t>
        <w:br/>
        <w:t>Қит еткенді қиып түспей қоймадым,</w:t>
        <w:br/>
        <w:t>Ханның ісі- қаталдық деп ойладым.</w:t>
        <w:br/>
        <w:t>Ерегескен, еселескен елдердің,</w:t>
        <w:br/>
        <w:t>Шығардым да ойларын,</w:t>
        <w:br/>
        <w:t>Табаныма төсеп қойып құлдарды,</w:t>
        <w:br/>
        <w:t>Мерейімнің салтанатын тойладым.</w:t>
        <w:br/>
        <w:t>Азуымды айға білеп, күш қыла,</w:t>
        <w:br/>
        <w:t>Қашанда өз дегенімді болдырдым.</w:t>
        <w:br/>
        <w:t>Шырқау көкте шарықтаған құстыда</w:t>
        <w:br/>
        <w:t>Айбатыммен алдыма әкеп қондырдым.</w:t>
        <w:br/>
        <w:t>Алтын сарай дүниенің тірегі</w:t>
        <w:br/>
        <w:t>Сияқты боп, көкірегім көк тіреді.</w:t>
        <w:br/>
        <w:t>Гүлзарыма хордың қызы түнеді,</w:t>
        <w:br/>
        <w:t>Бұлбұл сайрап, саулығымды тіледі.</w:t>
        <w:br/>
        <w:t>«Мәңгілікке тоқтамайды, - дедім мен,-</w:t>
        <w:br/>
        <w:t>Жер құдайы - қаһарлы хан жүрегі!»</w:t>
        <w:br/>
        <w:t>287</w:t>
        <w:br/>
        <w:t>Несіпбек АЙТҰЛЫ</w:t>
        <w:br/>
        <w:t>О, Бостандық!</w:t>
        <w:br/>
        <w:t>Өзің жақтан бола ма деп бір хабар,</w:t>
        <w:br/>
        <w:t>Құлақ түрдім қиқуласа тырналар.</w:t>
        <w:br/>
        <w:t>Сені іздедім толқынлардан тулаған,</w:t>
        <w:br/>
        <w:t>Мұз-бұғаудан босанғанда жылғалар.</w:t>
      </w:r>
    </w:p>
    <w:p>
      <w:r>
        <w:t>О, Бостандық!</w:t>
        <w:br/>
        <w:t>Елестедің сен маған,</w:t>
        <w:br/>
        <w:t>Баспана боп менде өмірі болмаған.</w:t>
        <w:br/>
        <w:t>Мұңлы махаббатым боп,</w:t>
        <w:br/>
        <w:t>Тумысымда қолым жете алмаған.</w:t>
        <w:br/>
        <w:t>ШІіөлім болыл қанбаған,</w:t>
        <w:br/>
        <w:t>Терім болып тамбаған.</w:t>
        <w:br/>
        <w:t>О, Бостандық!</w:t>
        <w:br/>
        <w:t>Қасіреттен қан жылап,</w:t>
        <w:br/>
        <w:t>Кірпіх ілсем қалжырап,</w:t>
        <w:br/>
        <w:t>Көрдім сені түсімде,</w:t>
        <w:br/>
        <w:t>От пен оқтың ішінде.</w:t>
        <w:br/>
        <w:t>Елестедің қанды майдан ұрыс боп,</w:t>
        <w:br/>
        <w:t>Елестедің қылтптылдаған қылыш боп.</w:t>
        <w:br/>
        <w:t>Елестедің кісен болып үзілген,</w:t>
        <w:br/>
        <w:t>Елестедің еркін алар тыныс боп.</w:t>
        <w:br/>
        <w:t>Елестедің жалғыз үзім нан болып,</w:t>
        <w:br/>
        <w:t>Елестедің биік шырқар ән болып.</w:t>
        <w:br/>
        <w:t>Аррманым жоқ дедім мен,</w:t>
        <w:br/>
        <w:t>Ақ жолында кетер болсам мәңгі өліп.</w:t>
        <w:br/>
        <w:t>О, Бостандық!</w:t>
        <w:br/>
        <w:t>Бостандық деп талпындым,</w:t>
        <w:br/>
        <w:t>Сондықтан да дар ағашқа тартылдым.</w:t>
        <w:br/>
        <w:t>Өкінбеймін,</w:t>
        <w:br/>
        <w:t>Жүрер жанды елесім</w:t>
        <w:br/>
        <w:t>Жанарында әр ғасырдың, әр күннің.</w:t>
        <w:br/>
        <w:t>292</w:t>
        <w:br/>
        <w:t>ШЫҒАРМАЛАРЫ</w:t>
        <w:br/>
        <w:t>Шыңырауларда ширығып,</w:t>
        <w:br/>
        <w:t>Азаптың төс-балғасымен шыңдалдық.</w:t>
        <w:br/>
        <w:t>Кектің қара қазанында қайнадық,</w:t>
        <w:br/>
        <w:t>Тісімізді тісімізге қайрадық.</w:t>
        <w:br/>
        <w:t>Қапастардан бас көтердік бұлқынып,</w:t>
        <w:br/>
        <w:t>Қан майданға сайланып.</w:t>
        <w:br/>
        <w:t>«Құтырмаңдар, қара сирақ құлдарым,</w:t>
        <w:br/>
        <w:t>Хандар үшін бір-ақ тиын құндарың.</w:t>
        <w:br/>
        <w:t>Құлдың құны тумай жатып төленген,</w:t>
        <w:br/>
        <w:t>Құлдықта өтер қыздарың мен ұлдарың»,-</w:t>
        <w:br/>
        <w:t>Деп қайтадан желкеледі жаныштап,</w:t>
        <w:br/>
        <w:t>Арқаладық адамзаттың мұң-зарын.</w:t>
        <w:br/>
        <w:t>Тағдырдың бұл сынын да,</w:t>
      </w:r>
    </w:p>
    <w:p>
      <w:r>
        <w:t>Көтердік біз шақ қалсақ та сынуға.</w:t>
        <w:br/>
        <w:t>Ұрпақ үшін тіктік басты өлімге,</w:t>
        <w:br/>
        <w:t>Тек құлдан құл тумақ па екен шынында?!</w:t>
        <w:br/>
        <w:t>Күлге айналмай денеміз,</w:t>
        <w:br/>
        <w:t>Құлға айналдық неге біз?</w:t>
        <w:br/>
        <w:t>Тірліктің тас омырауынан біреулер</w:t>
        <w:br/>
        <w:t>Уыа еміп, неге біз у емеміз?!</w:t>
        <w:br/>
        <w:t>О, Бостандық!</w:t>
        <w:br/>
        <w:t>Мен өзіңді баладым</w:t>
        <w:br/>
        <w:t>Елігіне даланың.</w:t>
        <w:br/>
        <w:t>Талғанша қос жанарым,</w:t>
        <w:br/>
        <w:t>Өзің бе деп ұшқан құсқа қарадым.</w:t>
        <w:br/>
        <w:t>Жұмбақ болып маған мекен-тұрағың,</w:t>
        <w:br/>
        <w:t>Дауылдардан сұрадым.</w:t>
        <w:br/>
        <w:t>Мың тұрып, мың құладым,</w:t>
        <w:br/>
        <w:t>Аттамақ боп саған қарай бір адым.</w:t>
        <w:br/>
        <w:t>291</w:t>
        <w:br/>
        <w:t>Несіпбек АЙТҰЛЫ</w:t>
        <w:br/>
        <w:t>Жұттым жапан шаңдарын...</w:t>
        <w:br/>
        <w:t>Қайғы жолын таптадым,</w:t>
        <w:br/>
        <w:t>Бақыт жолын таппадым.</w:t>
        <w:br/>
        <w:t>Бұрқырайды иісі атқы терімнің,</w:t>
        <w:br/>
        <w:t>Ашып қалса қара жердің қатпарын.</w:t>
        <w:br/>
        <w:t>Сіреу-сіреу қасіреттің көк мұзын</w:t>
        <w:br/>
        <w:t>Көкірегіме қаттадым.</w:t>
        <w:br/>
        <w:t>Өмірімді бір келер</w:t>
        <w:br/>
        <w:t>Сорды бит пен бүргелер.</w:t>
        <w:br/>
        <w:t>Қия бассам ашты маған араның</w:t>
        <w:br/>
        <w:t>Зындандар мен түрмелер.</w:t>
        <w:br/>
        <w:t>Сорпадайын қайнатты дасорымды,</w:t>
        <w:br/>
        <w:t>Қожайыным сорды қан мен сөлімді.</w:t>
        <w:br/>
        <w:t>Жонарқамда қамшысы ойнап қайғының,</w:t>
        <w:br/>
        <w:t>Көкірегім қарс айрылып сөгілді.</w:t>
        <w:br/>
        <w:t>Адам едік мал орнына санады,</w:t>
        <w:br/>
        <w:t>Құлды хан да, қарақшы даталады.</w:t>
        <w:br/>
        <w:t>Қасіреттің мөрі болып басылды</w:t>
        <w:br/>
        <w:t>Тас-тарихқа құлдың қара табаны.</w:t>
        <w:br/>
        <w:t>Тарықтырып тас қараңғы мекенім,</w:t>
        <w:br/>
        <w:t>Тіршіліктен қайтты менің меселім.</w:t>
      </w:r>
    </w:p>
    <w:p>
      <w:r>
        <w:t>Ғұмырымда тым болмаса бір рет</w:t>
        <w:br/>
        <w:t>Білмей өттім еркіндіктің не екенін.</w:t>
        <w:br/>
        <w:t>Дүниеден өттім солай мазақ боп,</w:t>
        <w:br/>
        <w:t>Зомбылықтан өліп қана азат боп.</w:t>
        <w:br/>
        <w:t>Мен өмірді түсінемін қайғы деп,</w:t>
        <w:br/>
        <w:t>Мен өмірді түсінемін азап деп.</w:t>
        <w:br/>
        <w:t>Еркіндіктің еншісінен құр қалдық,</w:t>
        <w:br/>
        <w:t>Құр қалдық та, болдық құнсыз құрбандык.</w:t>
        <w:br/>
        <w:t>«Құл жиылып бас болмас» деп қорлады.</w:t>
        <w:br/>
        <w:t>Қорлықтан қатты уландық.</w:t>
        <w:br/>
        <w:t>Зіл батпандар жаншыса да иықтан,</w:t>
        <w:br/>
        <w:t>Тас астында гүл жардық.</w:t>
        <w:br/>
        <w:t>290</w:t>
        <w:br/>
        <w:t>Несіпбек АЙТҰЛЫ</w:t>
        <w:br/>
        <w:t>Кекпен қайнап, от шайнаған батырмын,</w:t>
        <w:br/>
        <w:t>Жау қанына семсерімді батырдым.</w:t>
        <w:br/>
        <w:t>Бейбіт елім шырт ұйқыда жатқанда,</w:t>
        <w:br/>
        <w:t>Ат үстінде көз ілмей таң атырдым.</w:t>
        <w:br/>
        <w:t>Қаһарлансам тартып ішке қанымды,</w:t>
        <w:br/>
        <w:t>Қалтыраттым патшаңды да, ханыңды.</w:t>
        <w:br/>
        <w:t>Мен қайғының қара тауын көтердім,</w:t>
        <w:br/>
        <w:t>Найза ұшына байлап шыбын жанымды.</w:t>
        <w:br/>
        <w:t>Елім,</w:t>
        <w:br/>
        <w:t>Елім,</w:t>
        <w:br/>
        <w:t>Сен деп қана күн кештім.</w:t>
        <w:br/>
        <w:t>Сен күлмесең, езу тартып күлмеспін.</w:t>
        <w:br/>
        <w:t>Жер бетінде сен болмасаң егер де,</w:t>
        <w:br/>
        <w:t>Мен өмірдің не екенін білмесшін...</w:t>
        <w:br/>
        <w:t>Өмір,</w:t>
        <w:br/>
        <w:t>Өмір,</w:t>
        <w:br/>
        <w:t>Мәңгі саған ғашықпын.</w:t>
        <w:br/>
        <w:t>Мен тілеймін аспаныңа ашық күн.</w:t>
        <w:br/>
        <w:t>Тыныш сүрген бір күніңе не жетер,</w:t>
        <w:br/>
        <w:t>Қанішерді қалсын мәңгі басып құм...</w:t>
        <w:br/>
        <w:t>Сарайынан сырт қап сайран-сауықтың,</w:t>
        <w:br/>
        <w:t>Уысында өстім болат сауыттың.</w:t>
        <w:br/>
        <w:t>Туған елім,</w:t>
      </w:r>
    </w:p>
    <w:p>
      <w:r>
        <w:t>Сен күрсінсең қайғырдым,</w:t>
        <w:br/>
        <w:t>Сен қуансаң, мен дертімнен сауықтым.</w:t>
        <w:br/>
        <w:t>Туған елсіз ердің күні құрысын...</w:t>
        <w:br/>
        <w:t>Алысқанда болдым шабар қылышың.</w:t>
        <w:br/>
        <w:t>Талыққанда болдым ұшар қанатың,</w:t>
        <w:br/>
        <w:t>Тарыққанда болдым алар тынысың.</w:t>
        <w:br/>
        <w:t>Туған елім,</w:t>
        <w:br/>
        <w:t>Махббатың - жанға дәт.</w:t>
        <w:br/>
        <w:t>Ара түстім алған шақта жау қамап.</w:t>
        <w:br/>
        <w:t>294</w:t>
        <w:br/>
        <w:t>Несіпбек АЙТҰЛЫ</w:t>
        <w:br/>
        <w:t>Тұңғиыққа батты талай ғасырлар,</w:t>
        <w:br/>
        <w:t>Уақыт шаңы басты да ауыр көшкін боп.</w:t>
        <w:br/>
        <w:t>Жылдар қанша көмгенімен тереңге,</w:t>
        <w:br/>
        <w:t>Бұзып шығам, тас қақпасын тебем де...</w:t>
        <w:br/>
        <w:t>Өйткені мен құс қанатты аңыз боп,</w:t>
        <w:br/>
        <w:t>Айналғанмын өлмейтұғын өлеңге.</w:t>
        <w:br/>
        <w:t>Ғасырлардың шоқтығына шығып ап,</w:t>
        <w:br/>
        <w:t>Заңғарлардан көз саламын төменге.</w:t>
        <w:br/>
        <w:t>Өмір әнін талай жандар шырқады,</w:t>
        <w:br/>
        <w:t>Тіршіліктің тұншықпасын нүр таңы.</w:t>
        <w:br/>
        <w:t>Ханның басы қалады екен сұраусыз,</w:t>
        <w:br/>
        <w:t>Батыр басын іздейді екен ұрпағы.</w:t>
        <w:br/>
        <w:t>Қыршынынан кетсе де,</w:t>
        <w:br/>
        <w:t>"Жаудан кегін алған жаста арман не?!</w:t>
        <w:br/>
        <w:t>Мыңдап жылдар өтсе де,</w:t>
        <w:br/>
        <w:t>Жоқтаушысы болған баста арман не?!</w:t>
        <w:br/>
        <w:t>Төртінші дауыс</w:t>
        <w:br/>
        <w:t>Талай басты қырдым да,</w:t>
        <w:br/>
        <w:t>Өзім сосын кеттім мәңгі құрдымға.</w:t>
        <w:br/>
        <w:t>Тірлігімде қаныпезер атандым,</w:t>
        <w:br/>
        <w:t>Қарақшылық қылдым да.</w:t>
        <w:br/>
        <w:t>Шөл қандырмай мөлдір бұлақ, кек өзен,</w:t>
        <w:br/>
        <w:t>Қан ішпесем кепті қаңсып кенезем.</w:t>
        <w:br/>
        <w:t>Қара түнде қара қанжар ұстадым,</w:t>
        <w:br/>
        <w:t>Кісі өлтіру - мақсатым боп көзеген.</w:t>
        <w:br/>
        <w:t>Торуылдап тоғыз жолдың торабын,</w:t>
        <w:br/>
        <w:t>Керуенді де, кезбені де тонадым.</w:t>
        <w:br/>
        <w:t>Қайыршының қақтым тесік қалтасын,</w:t>
        <w:br/>
        <w:t>Қабірін де тінттім жаңа моланың.</w:t>
        <w:br/>
        <w:t>296</w:t>
      </w:r>
    </w:p>
    <w:p>
      <w:r>
        <w:t>ШЫҒАРМАЛАРЫ</w:t>
        <w:br/>
        <w:t>Жоқ сезіндім барыңды.</w:t>
        <w:br/>
        <w:t>Дүниені тонаймын деп әлек боп, .</w:t>
        <w:br/>
        <w:t>Тонатыппын ұятымды, арымды.</w:t>
        <w:br/>
        <w:t>Өмір,</w:t>
        <w:br/>
        <w:t>Өмір,:</w:t>
        <w:br/>
        <w:t>Тереңіңе бойламай, )</w:t>
        <w:br/>
        <w:t>Тебіренбей, еміренбей, ойламай:</w:t>
        <w:br/>
        <w:t>Мен қанжардың құлы болып өтіппін,</w:t>
        <w:br/>
        <w:t>Қызығыңды бір күн, сірә, тойламай.</w:t>
        <w:br/>
        <w:t>Бұдан қайғы, бұдан қасірет өтер ме,</w:t>
        <w:br/>
        <w:t>Алцы зарым жер түбінен жетер ме?.. :</w:t>
        <w:br/>
        <w:t>Өмір деген ізгіліктің нұры екен,</w:t>
        <w:br/>
        <w:t>Шабылылппын,</w:t>
        <w:br/>
        <w:t>Шағылыппын бекерге.</w:t>
        <w:br/>
        <w:t>Әлі талай көктем келер, күз өтер,</w:t>
        <w:br/>
        <w:t>Уақыт-ұста майысқанды түзетер.</w:t>
        <w:br/>
        <w:t>Адамзаттың ізгі туған ұлдары</w:t>
        <w:br/>
        <w:t>Жер-ананы қарақшыдан күзетер.</w:t>
        <w:br/>
        <w:t>Өкінішім,</w:t>
        <w:br/>
        <w:t>Өкінішім көп менің.</w:t>
        <w:br/>
        <w:t>Зұлымдықтың есігін бір теппедім.</w:t>
        <w:br/>
        <w:t>Тым болмаса, жарық дүние төрінен</w:t>
        <w:br/>
        <w:t>Қарақшының соңғысы боп кетпедім...</w:t>
        <w:br/>
        <w:t>Менен соңғы қарақшылар қауіпті,</w:t>
        <w:br/>
        <w:t>Несұмдықты, не сойқанды тауыпты.</w:t>
        <w:br/>
        <w:t>Мен тонасам керуенді, кезбені,</w:t>
        <w:br/>
        <w:t>Олар бүкіл қара жерге жауықты...</w:t>
        <w:br/>
        <w:t>Түбінде әйтеу бір алапат-дүлейдің,</w:t>
        <w:br/>
        <w:t>Жерге қатер төндірмеуін тілеймін.</w:t>
        <w:br/>
        <w:t>Жер жүрегін жараласа біреулер,</w:t>
        <w:br/>
        <w:t>Қарақшы екеш қарақшы</w:t>
        <w:br/>
        <w:t>Менде қарғап-сілеймін...</w:t>
        <w:br/>
        <w:t>299</w:t>
        <w:br/>
        <w:t>ШЫҒАРМАЛАРЫ</w:t>
        <w:br/>
        <w:t>Хан мен бектер қашты басын сауғалап,</w:t>
        <w:br/>
        <w:t>Тағдырыңды базарға сап, саудалап...</w:t>
        <w:br/>
        <w:t>...Оқ өтпейтін табылады жан қайдан?..</w:t>
        <w:br/>
        <w:t>Өз есесін жібере ме қан майдан?</w:t>
      </w:r>
    </w:p>
    <w:p>
      <w:r>
        <w:t>Әттен, әттең, қапы кеттім, қайтейін,</w:t>
        <w:br/>
        <w:t>Соқты ажалдың сұр жебесі мандайдан.</w:t>
        <w:br/>
        <w:t>Үзілді де атойлаған ұраным,</w:t>
        <w:br/>
        <w:t>Ат үстінен таудай болып құладым.</w:t>
        <w:br/>
        <w:t>Қиналдым мен жауым тірі қалды-ау деп,</w:t>
        <w:br/>
        <w:t>Қиналмадым сөнер деп қос шырағым.</w:t>
        <w:br/>
        <w:t>Жар салғанда жауым мені «өлді» деп,</w:t>
        <w:br/>
        <w:t>Тауларыма қайғы бұлты қонды кеп.</w:t>
        <w:br/>
        <w:t>Көлдерімнің шарасына толды кек...</w:t>
        <w:br/>
        <w:t>Мен дүниемен қоштасарда соңғы рет,</w:t>
        <w:br/>
        <w:t>Көз алдымда елім тұрды мөлдірел!..</w:t>
        <w:br/>
        <w:t>Елім үшін бердім басты өлімге,</w:t>
        <w:br/>
        <w:t>Енді алаңсыз жатам мәңгі көрімде.</w:t>
        <w:br/>
        <w:t>Өмір - халқым!</w:t>
        <w:br/>
        <w:t>Халқым барда, мен бармын,</w:t>
        <w:br/>
        <w:t>Жасай берем жарық дүние төрінде.</w:t>
        <w:br/>
        <w:t>Елесім бар таң нұрында өмірдің,</w:t>
        <w:br/>
        <w:t>Көз жасым бар жаңбырында жерімнің.</w:t>
        <w:br/>
        <w:t>Ар мен намыс мына менің бойымда,</w:t>
        <w:br/>
        <w:t>Тағдырым бар тағдырында елімнің.</w:t>
        <w:br/>
        <w:t>Қалқан болар туған жерге нар ұлдар,</w:t>
        <w:br/>
        <w:t>Ей, ұрпақтар, бізді де еске алыңдар.</w:t>
        <w:br/>
        <w:t>Тамырында барлық ұлы жеңістің</w:t>
        <w:br/>
        <w:t>Менің деыстық қанымбар...</w:t>
        <w:br/>
        <w:t>Жер бетінде мәңгі тұрар епікім жоқ,</w:t>
        <w:br/>
        <w:t>Өкінбеймін жаябай жатып өштім деп.</w:t>
        <w:br/>
        <w:t>295</w:t>
        <w:br/>
        <w:t>ШЫҒАРМАЛАРЫ</w:t>
        <w:br/>
        <w:t>Мен өлгелі өтті сансыз жылжын күн,</w:t>
        <w:br/>
        <w:t>Сыры мәлім қашандағы сұмдықтың.</w:t>
        <w:br/>
        <w:t>Түсті ме екен байғұс жердің мойнынан</w:t>
        <w:br/>
        <w:t>Қарғыс атқыр тас қамыты құлдықтың?</w:t>
        <w:br/>
        <w:t>Жауыздықтың зәбірің</w:t>
        <w:br/>
        <w:t>Көрді менің, өзім түгіл, қабірім.</w:t>
        <w:br/>
        <w:t>Білер, сірә, отқа жанса өз ары,</w:t>
        <w:br/>
        <w:t>Білмегендер еркіндіктің қадірін...</w:t>
        <w:br/>
        <w:t>Үшінші дауыс</w:t>
        <w:br/>
        <w:t>Керегін не,</w:t>
        <w:br/>
        <w:t>Жалынбысың, шоқпысың?</w:t>
        <w:br/>
        <w:t>Керегің не,</w:t>
        <w:br/>
        <w:t>Қылышшысың, оқпысың?</w:t>
        <w:br/>
        <w:t>Қиған кезде тұлпарыңның тірсегін,</w:t>
        <w:br/>
        <w:t>Қиған кезде сұңқарыңның топшысын,</w:t>
        <w:br/>
        <w:t>Жауға қарсы қыла алмасаң бір дәрмен,</w:t>
      </w:r>
    </w:p>
    <w:p>
      <w:r>
        <w:t>Керегің не,</w:t>
        <w:br/>
        <w:t>Барсың ба әлде жоқпысың?</w:t>
        <w:br/>
        <w:t>Теппес үшін қазанымды қас жауым,</w:t>
        <w:br/>
        <w:t>Кетпес үзпін итаяқ боп астауым,</w:t>
        <w:br/>
        <w:t>Төкпес үшін қанды жасын бастауым,</w:t>
        <w:br/>
        <w:t>Шөкпес үшін қайғы жұтып жас тауым,</w:t>
        <w:br/>
        <w:t>Қалың қолды бастадым.</w:t>
        <w:br/>
        <w:t>Бірақ та мен қиянатқа баспадым,</w:t>
        <w:br/>
        <w:t>Іргесіне өрт салмадым басқаның.</w:t>
        <w:br/>
        <w:t>Балталаса босағамды кім келіп,</w:t>
        <w:br/>
        <w:t>Шаңырағына жайдың отын тастадым.</w:t>
        <w:br/>
        <w:t>Айбатты еді жүрегім,</w:t>
        <w:br/>
        <w:t>Қайратты еді білегім.</w:t>
        <w:br/>
        <w:t>Қасарысқан, қақтығысқан дұшпанның</w:t>
        <w:br/>
        <w:t>Қабырғасын көк найзамен іредім.</w:t>
        <w:br/>
        <w:t>293</w:t>
        <w:br/>
        <w:t>Несіпбек АЙТҰЛЫ</w:t>
        <w:br/>
        <w:t>Өмір деген жұмыр жер ғой, жұмыр жер,</w:t>
        <w:br/>
        <w:t>Уа, Тәңірім, жұмыр жерге ғұмыр бер!?</w:t>
        <w:br/>
        <w:t>Бесінші дауыс</w:t>
        <w:br/>
        <w:t>Еші күнәсіз, еш шүбәсіз сәбимін,</w:t>
        <w:br/>
        <w:t>Туа шөккен тағдырыма налимын.</w:t>
        <w:br/>
        <w:t>Өмір, бәлкім, ақ сүті ме анамның,</w:t>
        <w:br/>
        <w:t>Өмірді уыз иісінен танимын.</w:t>
        <w:br/>
        <w:t>Жарық дүние сәулесіне бөлендім,</w:t>
        <w:br/>
        <w:t>Маужырадым үніне әлди-өлеңнің.</w:t>
        <w:br/>
        <w:t>Өмір, бәлкім, алақаны анамның,</w:t>
        <w:br/>
        <w:t>Ақ бесігі болған балғын денемнің.</w:t>
        <w:br/>
        <w:t>Өмір - әлде айдың нұры, күн нұры,</w:t>
        <w:br/>
        <w:t>Өмір- әлде аққан судың сылдыры.</w:t>
        <w:br/>
        <w:t>Шөл қандырған</w:t>
        <w:br/>
        <w:t>Омыраудың иісі,</w:t>
        <w:br/>
        <w:t>Аллдандырған</w:t>
        <w:br/>
        <w:t>Қоңыраудың сыңғыры.</w:t>
        <w:br/>
        <w:t>Бәрі жұмбақ -</w:t>
        <w:br/>
        <w:t>Атқан таң да, батқан күн.</w:t>
        <w:br/>
        <w:t>Жұмбақ сәби ғұмырымды атқардым.</w:t>
        <w:br/>
        <w:t>Әйтеуір тез аяқталды сапарым,</w:t>
        <w:br/>
        <w:t>Тал бесіктен жер бесікке аттандым.</w:t>
      </w:r>
    </w:p>
    <w:p>
      <w:r>
        <w:t>Мен ізімді қайдан іздеп табамын?</w:t>
        <w:br/>
        <w:t>Қара жерге тимей кетті табаным.</w:t>
        <w:br/>
        <w:t>Күн көзіне күймей кетті жоңарқам,</w:t>
        <w:br/>
        <w:t>Гүл жұпарын сезбей кетті танауым.</w:t>
        <w:br/>
        <w:t>Білмеймін де келдім, кеттім қай күні,</w:t>
        <w:br/>
        <w:t>Сезбеймін де қуанышты, қайғыны.</w:t>
        <w:br/>
        <w:t>Маған қымбат жұтар ауа, жүрер жол,</w:t>
        <w:br/>
        <w:t>Мен үшін сол тіршіліктің байлығы.</w:t>
        <w:br/>
        <w:t>300</w:t>
        <w:br/>
        <w:t>ШЫҒАРМАЛАРЫ</w:t>
        <w:br/>
        <w:t>Сәби қалпы сөндіішімде мың арман,</w:t>
        <w:br/>
        <w:t>Шыбық құрлы шыға алмадым құмардан.</w:t>
        <w:br/>
        <w:t>Болсам керек мен бір жасыл жапырақ,</w:t>
        <w:br/>
        <w:t>Ұшып түскен өмір атты шғынардан.</w:t>
        <w:br/>
        <w:t>Болмас па еді әйтеуір бір керегім,</w:t>
        <w:br/>
        <w:t>Қалмас па еді артымда бір дерегім,</w:t>
        <w:br/>
        <w:t>Тұрмас па еді байтақ жердің төсінде,</w:t>
        <w:br/>
        <w:t>Тамыр жайып менің де бәйтерегім.</w:t>
        <w:br/>
        <w:t>О, тіршілік,</w:t>
        <w:br/>
        <w:t>О, сырлы әлем, нұрлы әлем,</w:t>
        <w:br/>
        <w:t>Әр сәтіңді қадірлер ем, сыйлар ем.</w:t>
        <w:br/>
        <w:t>Тауындағы бір гүлің боп құлпырып,</w:t>
        <w:br/>
        <w:t>Бағындағы бұлбұлың боп жырлар ем.</w:t>
        <w:br/>
        <w:t>Қыраның боп қонар едім шыңға мен,</w:t>
        <w:br/>
        <w:t>Ұланың бон ұлы әніңді тыңдар ем.</w:t>
        <w:br/>
        <w:t>Нұрлы дүние, қымбат едің сен неткен,</w:t>
        <w:br/>
        <w:t>Сенен орын бұйырмастан мен кеткем.</w:t>
        <w:br/>
        <w:t>Үзілмесін сәби ғұмыр сабағы,”</w:t>
        <w:br/>
        <w:t>Өмір дәні өркендемек жөргектен.</w:t>
        <w:br/>
        <w:t>Алтыншы дауыс</w:t>
        <w:br/>
        <w:t>Ей, махаббат,</w:t>
        <w:br/>
        <w:t>Болдым сенің құрбаның.</w:t>
        <w:br/>
        <w:t>Гүлбағында сауық-сайран құрмадым.</w:t>
        <w:br/>
        <w:t>Кең даланың құралайы ем қаперсіз,</w:t>
        <w:br/>
        <w:t>Сезбеппін ғой тағдыр қақпан құрғанын.</w:t>
        <w:br/>
        <w:t>Сай-сүйегін сырқыратар тастың да,</w:t>
        <w:br/>
        <w:t>Менің тартқан тауқыметім, мұң-зарым.</w:t>
        <w:br/>
        <w:t>Мен емес пе ем еркін өскен ерке қыз,</w:t>
        <w:br/>
        <w:t>Жұабырқадым көктем өтіп, келсе күз.</w:t>
        <w:br/>
        <w:t>Нәзік жаным жазды аңсайтын жайдары,</w:t>
        <w:br/>
        <w:t>Айнам еді жарқыраған көл теңіз.</w:t>
        <w:br/>
        <w:t>301</w:t>
      </w:r>
    </w:p>
    <w:p>
      <w:r>
        <w:t>Несіпбек АЙТҰЛЫ</w:t>
        <w:br/>
        <w:t>Жер де жоқ, көкте де жоқ тұрағым,</w:t>
        <w:br/>
        <w:t>Елесімді ессіз желден сұрағын.</w:t>
        <w:br/>
        <w:t>Басқалардың нарқын, сірә, білмеймін,</w:t>
        <w:br/>
        <w:t>Білдім құнын қарақшының, шырағым...</w:t>
        <w:br/>
        <w:t>Қарақшыда болмайды екен ана да,</w:t>
        <w:br/>
        <w:t>Қарақшыда болмайды екен бала да.</w:t>
        <w:br/>
        <w:t>Қарақшыға бұйырмайды баспана,</w:t>
        <w:br/>
        <w:t>Қарақшыға бұйырмайды мола да.</w:t>
        <w:br/>
        <w:t>Қарабетпінң,</w:t>
        <w:br/>
        <w:t>Қарабетпін</w:t>
        <w:br/>
        <w:t>Мына мен.</w:t>
        <w:br/>
        <w:t>Бар өмірін сарп қылған күнәмен.</w:t>
        <w:br/>
        <w:t>Өмір, сірә, қанжар емес қолдағы,</w:t>
        <w:br/>
        <w:t>Болса керек сырлы сазды мың әуен.</w:t>
        <w:br/>
        <w:t>Жыртқыш заман болды менің заманым,</w:t>
        <w:br/>
        <w:t>Тоналдым да, мен де өзгені тонадым.</w:t>
        <w:br/>
        <w:t>Қарақшы боп кете бардым, қайтейін,</w:t>
        <w:br/>
        <w:t>Болмаған соң басқадай бір амалым.</w:t>
        <w:br/>
        <w:t>Уақыт заңы қатал екен менен де,</w:t>
        <w:br/>
        <w:t>Төрт аяғы ойнады енді төбемде...</w:t>
        <w:br/>
        <w:t>Өмір маған бермес қайта қол ұшын,</w:t>
        <w:br/>
        <w:t>Зым-зия боп батам түпсіз тереңге.</w:t>
        <w:br/>
        <w:t>Адастырып бұлдыр тұман, бұлдыр күн,</w:t>
        <w:br/>
        <w:t>Мен тағдырға тамырымды жұлдырдым.</w:t>
        <w:br/>
        <w:t>Ізі де жоқ, тозы да жоқ тозаңмын,</w:t>
        <w:br/>
        <w:t>Талайсызбын, тұқиянсыз тұлдырмын.</w:t>
        <w:br/>
        <w:t>Өмір - алтын кесе екен ғой бал толы,</w:t>
        <w:br/>
        <w:t>Амал қанша, тасқа ұрдым да сындырдым...</w:t>
        <w:br/>
        <w:t>Шырын өмір,</w:t>
        <w:br/>
        <w:t>Тата алмадым балынды,</w:t>
        <w:br/>
        <w:t>Таба алмадым,</w:t>
        <w:br/>
        <w:t>298</w:t>
        <w:br/>
        <w:t>Несіпбек АЙТҰЛЫ</w:t>
        <w:br/>
        <w:t>Айдың нұры ақ көйлегім болатын,</w:t>
        <w:br/>
        <w:t>Аққу-қаздар алдыма кеп қонатын.</w:t>
        <w:br/>
        <w:t>Гүл-дүние құлпырып көз алдымда,</w:t>
        <w:br/>
        <w:t>Гүлдер ғанақұшағыма толатын.</w:t>
        <w:br/>
        <w:t>Ғашық едім бояуына бақтардың,</w:t>
        <w:br/>
        <w:t>Содан рахат; содан ләззат тапқанмын.</w:t>
        <w:br/>
        <w:t>Ақ қайынды ұйқысынан оятып,</w:t>
      </w:r>
    </w:p>
    <w:p>
      <w:r>
        <w:t>Тылсым түнге жан сырымды ақтардым.</w:t>
        <w:br/>
        <w:t>Шұғыласына шомылдым даақ таңның,</w:t>
        <w:br/>
        <w:t>Шіыққан күнмен бірге күліп шаттандым.</w:t>
        <w:br/>
        <w:t>Аспанымда ойнап жастық жарқылы,</w:t>
        <w:br/>
        <w:t>Өн бойымды ыстық жалын шарпыды.</w:t>
        <w:br/>
        <w:t>Махаббаттың тілін алғаш түсіндім,</w:t>
        <w:br/>
        <w:t>Тірлігімді түсіндім сол арқылы...</w:t>
        <w:br/>
        <w:t>Тамырымды тепті тосын бір ағын,</w:t>
        <w:br/>
        <w:t>Себебін өз жүрегімнен сұрадым.</w:t>
        <w:br/>
        <w:t>Ағыл-тегіл төкті тұмса нөсерім,</w:t>
        <w:br/>
        <w:t>Қуаныштан ағыл-тегіл жыладым.</w:t>
        <w:br/>
        <w:t>Рахаттың көк теңізін жалдадым,</w:t>
        <w:br/>
        <w:t>Тұңғиықтан тердім сезім маржанын.</w:t>
        <w:br/>
        <w:t>Сонда ғана парықтаған шығармын</w:t>
        <w:br/>
        <w:t>Дүниенің қымбаты мен арзанын.</w:t>
        <w:br/>
        <w:t>Жанарымды қадап оң мен солыма,</w:t>
        <w:br/>
        <w:t>Жасқанбастан түстім жастық жолына.</w:t>
        <w:br/>
        <w:t>Тағдырымды махаббатқа тапсырдым,</w:t>
        <w:br/>
        <w:t>Жүрегімді ұстаттым да қолына.</w:t>
        <w:br/>
        <w:t>О, махаббат,</w:t>
        <w:br/>
        <w:t>Заңғар шыңсың мен білсем,</w:t>
        <w:br/>
        <w:t>Таймастай бір түуғырыңа қондыр сен,</w:t>
        <w:br/>
        <w:t>Қасиетті ғұзырыңа бас ұрдым,</w:t>
        <w:br/>
        <w:t>Мен сендікпін, ғұмырыңа сендірсең.</w:t>
        <w:br/>
        <w:t>Үрле, лаулат, кеудемдегі шоғымды,</w:t>
        <w:br/>
        <w:t>Ал өртімді өзің сөндір, сөндірсең.</w:t>
        <w:br/>
        <w:t>302</w:t>
        <w:br/>
        <w:t>ШЫҒАРМАЛАРЫ</w:t>
        <w:br/>
        <w:t>Бұзып кіріп терезесін тылсымның,</w:t>
        <w:br/>
        <w:t>Осылайша махаббатқа құлшынңдым.</w:t>
        <w:br/>
        <w:t>Көңіліме қанат байлап ұшсам да,</w:t>
        <w:br/>
        <w:t>Ұшығына жете алмаппын бір сырдың...</w:t>
        <w:br/>
        <w:t>Мен қалайша қурамайын, солмайын,</w:t>
        <w:br/>
        <w:t>Қарыс жерде тұрыпты ғой сор дайын.</w:t>
        <w:br/>
        <w:t>Шықпай жатып тасқа тиіп мандайым,</w:t>
        <w:br/>
        <w:t>Апшцы удан ойылды бал таңдайым.</w:t>
        <w:br/>
        <w:t>Құсаландым - қаным қайнап, жан күйіп,</w:t>
        <w:br/>
        <w:t>Артымда - ор, алдымда - оппа, жар биік.</w:t>
        <w:br/>
        <w:t>Қонбақ келіп менің аққу төсіме</w:t>
        <w:br/>
        <w:t>Қалбандаған қара қарға жарбиып.</w:t>
        <w:br/>
        <w:t>Бар қызығым айналды да елеске,</w:t>
        <w:br/>
        <w:t>Белді байлан, түстім тартыс-егеске.</w:t>
        <w:br/>
        <w:t>Отқа күйіп шырқырады махаббат,</w:t>
        <w:br/>
        <w:t>Өмір деген бал махаббат емес пе?</w:t>
        <w:br/>
        <w:t>Махабаттың басып қиын соқпағын,</w:t>
        <w:br/>
        <w:t>Маңдайымды қайда апарып соқпадым?</w:t>
      </w:r>
    </w:p>
    <w:p>
      <w:r>
        <w:t>Жетім жүрек жанарынан жас төгіп,</w:t>
        <w:br/>
        <w:t>Жеті түнде жұлдызымды жоқтадым.</w:t>
        <w:br/>
        <w:t>Өмір, сірә, емес шығар суық мұз, .</w:t>
        <w:br/>
        <w:t>Меніңше ол лапылдаған от-жалын.</w:t>
        <w:br/>
        <w:t>Егер ортақ бола алмаса қайғыма,</w:t>
        <w:br/>
        <w:t>Шағылмай ма аспандағы ай мына.</w:t>
        <w:br/>
        <w:t>Тұншықтырды қара түні қорлықтың,</w:t>
        <w:br/>
        <w:t>Қасіреттің қара шашын жайды да.</w:t>
        <w:br/>
        <w:t>Күйе алмаса, қақ бөлінсін жүрегім,</w:t>
        <w:br/>
        <w:t>Сүйе алмаса, отқа күйсін бұл ерін.</w:t>
        <w:br/>
        <w:t>Оңашада ғашығымның мойнына</w:t>
        <w:br/>
        <w:t>Асылмаса, қырқылсын қос білегім.</w:t>
        <w:br/>
        <w:t>Қу томарға рас байлап қойды ма?</w:t>
        <w:br/>
        <w:t>Жұтылайын одан да жер қойнына:</w:t>
        <w:br/>
        <w:t>303</w:t>
        <w:br/>
        <w:t>ШЫҒАРМАЛАРЫ</w:t>
        <w:br/>
        <w:t>Менің өкшем тиіп кеткен маңдарға,</w:t>
        <w:br/>
        <w:t>Адам тұрмақ, жоламады аңдар да.</w:t>
        <w:br/>
        <w:t>Сыйынбадым Аллаға да, адамға,</w:t>
        <w:br/>
        <w:t>Сыйындым тек екі жүзді қанжарға.</w:t>
        <w:br/>
        <w:t>Қорқау сезім билеп-төстеп алды да,</w:t>
        <w:br/>
        <w:t>Түсінбедім ұятты да, арды да.</w:t>
        <w:br/>
        <w:t>Тәтті ләззат таптым қарақшылықтан,</w:t>
        <w:br/>
        <w:t>Менің санам жетпеді одан арғыға...</w:t>
        <w:br/>
        <w:t>Пәк өмірдің зәресін ап, шырқын ап,</w:t>
        <w:br/>
        <w:t>Шошындырдым балғын етін шымшылап.</w:t>
        <w:br/>
        <w:t>Селт етпестен қарап тұрдым сүйсініп,</w:t>
        <w:br/>
        <w:t>Жатсабіреу шыбын жаны шырқырап.</w:t>
        <w:br/>
        <w:t>Жан болмады мен басымды иетін,</w:t>
        <w:br/>
        <w:t>Жар болмады мен елжіреп сүйетін.</w:t>
        <w:br/>
        <w:t>Тас еді ғой, тас еді ғой жүрегім,</w:t>
        <w:br/>
        <w:t>Қаседі ғой, қас еді ғой ниетім.</w:t>
        <w:br/>
        <w:t>Айта қояр қарақшыға алғыс кім?</w:t>
        <w:br/>
        <w:t>Қара тасы басты мені қарғыстың.</w:t>
        <w:br/>
        <w:t>Талайлардың қанын судай шашып ем,</w:t>
        <w:br/>
        <w:t>Ақырында жер құштым да қан құстым.</w:t>
        <w:br/>
        <w:t>Мен өлгенде бір жан іздеп келмеді,</w:t>
        <w:br/>
        <w:t>Болды басым қарға-құзғын ермегі.</w:t>
        <w:br/>
        <w:t>Жиіркеніп, жиырылып қара жер,</w:t>
        <w:br/>
        <w:t>Құшағынан титтей орын бермеді.</w:t>
        <w:br/>
        <w:t>Сан сойқандар ойнаушы еді миымда,</w:t>
        <w:br/>
        <w:t>Құным тұрмай, жоғалдым көк тиынға.</w:t>
        <w:br/>
        <w:t>Табалады тау да, көл де, орман да,</w:t>
        <w:br/>
        <w:t>Мазақ қылды соққан жел де, құйын да.</w:t>
        <w:br/>
        <w:t>Тиетіндей қарақшының қырсығы,</w:t>
        <w:br/>
        <w:t>Өлігімнен аңдар да үркіп, ыршыды.</w:t>
      </w:r>
    </w:p>
    <w:p>
      <w:r>
        <w:t>Кетті ме деп дер бетінен бір залым,</w:t>
        <w:br/>
        <w:t>Түршіккендер бойын жазып тыншыды.</w:t>
        <w:br/>
        <w:t>297</w:t>
        <w:br/>
        <w:t>Несіпбек АЙТҰЛЫ</w:t>
        <w:br/>
        <w:t>Бұрымдарым, оқжыланға айналып,</w:t>
        <w:br/>
        <w:t>Аттылып кеп, оралыңдар мойныма.</w:t>
        <w:br/>
        <w:t>Махаббатсыз жер бетінде жүрер кім?</w:t>
        <w:br/>
        <w:t>Қас-қабағым тастай қатып түнердім.</w:t>
        <w:br/>
        <w:t>Жасырынып жарық дүние көзінен,</w:t>
        <w:br/>
        <w:t>Өзімді-өзім шыңырауға атып жібердім.</w:t>
        <w:br/>
        <w:t>Енді, міңе, тұңғиықтан тіл қатам,</w:t>
        <w:br/>
        <w:t>Қара жерге қасіретімді тыңдатам.</w:t>
        <w:br/>
        <w:t>Махаббатың біле алмассың қадірін,</w:t>
        <w:br/>
        <w:t>Ей,ғасырлар, маған мойын бұрмасаң.</w:t>
        <w:br/>
        <w:t>Ешқашанда ғайып болып кетпеймін,</w:t>
        <w:br/>
        <w:t>Жылдарменен болашаққа беттеймін.</w:t>
        <w:br/>
        <w:t>Өмір ғана махаббатың тұрағы,</w:t>
        <w:br/>
        <w:t>Махаббат боп көктем сайын көктеймін.</w:t>
        <w:br/>
        <w:t>Өмір-тірлік</w:t>
        <w:br/>
        <w:t>Махаббаттан тұрады.</w:t>
        <w:br/>
        <w:t>Махаббаттың суалса тас бұлағы,</w:t>
        <w:br/>
        <w:t>Махаббаттың қуарса жас құрағы,</w:t>
        <w:br/>
        <w:t>Тарс бітеді тіршіліктің құлағы.</w:t>
        <w:br/>
        <w:t>О, махаббат!</w:t>
        <w:br/>
        <w:t>Құдіретті өмір - сен.</w:t>
        <w:br/>
        <w:t>Армансызбын көз жасың боп төгілсем.</w:t>
        <w:br/>
        <w:t>Жеңсем егер бір өзің деп жеңдім де,</w:t>
        <w:br/>
        <w:t>Бір өзің деп жеңілдім тек жеңілсемі!..</w:t>
        <w:br/>
        <w:t>Жетінші дауыс</w:t>
        <w:br/>
        <w:t>Батыр емен атаң-даңқын асырған,</w:t>
        <w:br/>
        <w:t>Хан емеспін қазынасын жасырған.</w:t>
        <w:br/>
        <w:t>Қарақшы емен жұртқа тізе батырған,</w:t>
        <w:br/>
        <w:t>Жердің құты,</w:t>
        <w:br/>
        <w:t>Елдің құты - диқанмын,</w:t>
        <w:br/>
        <w:t>Еміп өстім жер емшегін жасымнан.</w:t>
        <w:br/>
        <w:t>304</w:t>
        <w:br/>
        <w:t>Несіпбек АЙТҰЛЫ</w:t>
        <w:br/>
        <w:t>Атшптық келді - қастық келді бір күні,</w:t>
        <w:br/>
        <w:t>Жоарлыларды обыр өлім қылғыды.</w:t>
        <w:br/>
        <w:t>Қылқындырды тағдырдың қыл шыбыры,</w:t>
      </w:r>
    </w:p>
    <w:p>
      <w:r>
        <w:t>Ажал жылжып үйден-үйге сырғыды.</w:t>
        <w:br/>
        <w:t>Жан шырқырап аштық төнген уақытта,</w:t>
        <w:br/>
        <w:t>Адыра қалар алтын тәж де, тақыт да.</w:t>
        <w:br/>
        <w:t>Бір уыс дән көрден-көрге түсіріп,</w:t>
        <w:br/>
        <w:t>Бір уыс дән жеткізеді бақытқа.</w:t>
        <w:br/>
        <w:t>Қайғы басса қоламтадай қоздаған,</w:t>
        <w:br/>
        <w:t>Пенде бар ма бордай еріп тозбаған?</w:t>
        <w:br/>
        <w:t>Ақсүйектер кекірелеп жатқанда,</w:t>
        <w:br/>
        <w:t>Аштан өлді көз алдымда өз балам.</w:t>
        <w:br/>
        <w:t>Неге менің гүлім ерте семеді,</w:t>
        <w:br/>
        <w:t>Неге менің күнім ерте сөнеді?</w:t>
        <w:br/>
        <w:t>О, сұмдық-ай,</w:t>
        <w:br/>
        <w:t>Егіншінің баласы</w:t>
        <w:br/>
        <w:t>ЖАпшцтан өлді дегенге кім сенеді?</w:t>
        <w:br/>
        <w:t>Салды маған қасірет батпан салмағын,</w:t>
        <w:br/>
        <w:t>Сонда-дағы дән егуден талмадым.</w:t>
        <w:br/>
        <w:t>Өшкендерді мың қайтара тұтаттым,</w:t>
        <w:br/>
        <w:t>Үзілгенді мың қайтара жалғадым.</w:t>
        <w:br/>
        <w:t>Қарамайды уақыт аш пен тоғыңа,</w:t>
        <w:br/>
        <w:t>Назар салмас барың менең жоғыңа.</w:t>
        <w:br/>
        <w:t>Осқылады миллион жылдар дойыры,</w:t>
        <w:br/>
        <w:t>Көні қалың көнбіс жердің жонына.</w:t>
        <w:br/>
        <w:t>Талқандаумен тастай қатты сорымды,</w:t>
        <w:br/>
        <w:t>Қолым тозып, көбелерім сөгілді.</w:t>
        <w:br/>
        <w:t>Алғашында бәрін жерден алып ем,</w:t>
        <w:br/>
        <w:t>Жерге бердім қанымды да сөлімді.</w:t>
        <w:br/>
        <w:t>Ашыққанның өзегіне нәр бердім,</w:t>
        <w:br/>
        <w:t>Алысқанның білегіне әл бердім.</w:t>
        <w:br/>
        <w:t>306</w:t>
        <w:br/>
        <w:t>ШЫҒАРМАЛАРЫ</w:t>
        <w:br/>
        <w:t>Мұңдасым да, сырласым да тек менің,</w:t>
        <w:br/>
        <w:t>Болды жалғыз таянышым- кетпенім.</w:t>
        <w:br/>
        <w:t>Бас-аяғы бір-ақ тұтам ғұмырды</w:t>
        <w:br/>
        <w:t>Базбіреуше босқа сүріп кетпедім.</w:t>
        <w:br/>
        <w:t>Түстім-дағы топыраққа дән болып,</w:t>
        <w:br/>
        <w:t>Саусағымды күнге созып көктедім.</w:t>
        <w:br/>
        <w:t>Мен ешкімнің нанына ортақ болмадым,</w:t>
        <w:br/>
        <w:t>Жеді өзгелер ақ нанымды теп-тегін.</w:t>
        <w:br/>
        <w:t>Өмір алғаш ошағыма жаққанда от,</w:t>
        <w:br/>
        <w:t>Кең көсіліп ақ ордада жатқам жоқ.</w:t>
        <w:br/>
        <w:t>Тағдыр маған құс төсегін ұсынып,</w:t>
        <w:br/>
        <w:t>Иығыма зерлі шапан жапқан жоқ.</w:t>
        <w:br/>
        <w:t>Зорлық менің сан байлады бағымды,</w:t>
        <w:br/>
        <w:t>Қайран басым қорлыққа да бағынды.</w:t>
      </w:r>
    </w:p>
    <w:p>
      <w:r>
        <w:t>Қарақшылар шалқасынан жатты да,</w:t>
        <w:br/>
        <w:t>Қызыл қанға шылап жеді нанымды.</w:t>
        <w:br/>
        <w:t>Бірақ олар қадірімді білмеді,</w:t>
        <w:br/>
        <w:t>Отқа салды, суға салды бір мені.</w:t>
        <w:br/>
        <w:t>Жұған-терген астығымды тартып ап,</w:t>
        <w:br/>
        <w:t>Ал өзімді дүреледі, тілдеді.</w:t>
        <w:br/>
        <w:t>Табанында тапталдым сан төренің,</w:t>
        <w:br/>
        <w:t>Ауыз ашсам аңдып тұрды тек өлім.</w:t>
        <w:br/>
        <w:t>Жер құдайы санады олар өздерін,</w:t>
        <w:br/>
        <w:t>Жер үшін мен алым-салық төледім.</w:t>
        <w:br/>
        <w:t>Рахат емес, кештім өмір бейнетін,</w:t>
        <w:br/>
        <w:t>Зорықтым да, торықтым да кейде тым.</w:t>
        <w:br/>
        <w:t>Ғұмыр бойы төксем де ашы терімді,</w:t>
        <w:br/>
        <w:t>Көре алмадым еңбегімнің зейнетін.</w:t>
        <w:br/>
        <w:t>Қасіретімнің бәрін тізіп айта алман,</w:t>
        <w:br/>
        <w:t>Жан емеспін жаудан есе қайтарған.</w:t>
        <w:br/>
        <w:t>Бұршақ емес, ат тұяғы жапырып,</w:t>
        <w:br/>
        <w:t>Өртке кетті көк егінім жайқалған.</w:t>
        <w:br/>
        <w:t>305</w:t>
        <w:br/>
        <w:t>ШЫҒАРМАЛАРЫ</w:t>
        <w:br/>
        <w:t>Жоғалмайды жер бетінен көлеңкем,</w:t>
        <w:br/>
        <w:t>Менің жаным уызында дәндердің.</w:t>
        <w:br/>
        <w:t>Жердің менсіз, менің жерсіз жоқ күнім,</w:t>
        <w:br/>
        <w:t>Тілеймін тек тіршіліктің тоқтығын.</w:t>
        <w:br/>
        <w:t>Күдірет күші құйттай ғана дәндердің</w:t>
        <w:br/>
        <w:t>Биіктетіп келеді өмір шоқтығын.</w:t>
        <w:br/>
        <w:t>Шымылдығын түріп әрбір таңдардың,</w:t>
        <w:br/>
        <w:t>Ғасырлардың тың қыртысын аудардым.</w:t>
        <w:br/>
        <w:t>Күс-күс қолым - қан тамыры тірліктің,</w:t>
        <w:br/>
        <w:t>Өмір - нан ғой, нан бар жерде мен бармын.</w:t>
        <w:br/>
        <w:t>Нан- үмітің,</w:t>
        <w:br/>
        <w:t>Нан- шаттығын,</w:t>
        <w:br/>
        <w:t>Нан - қайғың!</w:t>
        <w:br/>
        <w:t>Соры да- нан,</w:t>
        <w:br/>
        <w:t>Тері де - нан маңдайдың!</w:t>
        <w:br/>
        <w:t>Арыңда- нан,</w:t>
        <w:br/>
        <w:t>Жаныңда- нан,</w:t>
        <w:br/>
        <w:t>Қаның- нан!</w:t>
        <w:br/>
        <w:t>Нансыз өмір бар дегенге нанбаймын.</w:t>
        <w:br/>
        <w:t>Жайқалғанда жер бетінде көк егін,</w:t>
        <w:br/>
        <w:t>Сонда өзімнің келбетімді көремін.</w:t>
      </w:r>
    </w:p>
    <w:p>
      <w:r>
        <w:t>Тіршіліктің тасқа соқпай арбасын,</w:t>
        <w:br/>
        <w:t>Мен әмірді алға сүйреп келемін...</w:t>
        <w:br/>
        <w:t>Сегізінші дауыс</w:t>
        <w:br/>
        <w:t>Мен - тірліктің тірегімін - аңамын,</w:t>
        <w:br/>
        <w:t>Жарық күннен мейірімді жанарым.</w:t>
        <w:br/>
        <w:t>Жоығылғанды көкірегіммен сүйедім,</w:t>
        <w:br/>
        <w:t>Жоыртылғанды жүрегіммен жамадым.</w:t>
        <w:br/>
        <w:t>Құлдыраса құлын-өмір дауысы,</w:t>
        <w:br/>
        <w:t>Қызыл отқа ең алдымен жанамын.</w:t>
        <w:br/>
        <w:t>307</w:t>
        <w:br/>
        <w:t>Несіпбек АЙТҰЛЫ</w:t>
        <w:br/>
        <w:t>Бәрі бекер...</w:t>
        <w:br/>
        <w:t>Өтті хан да, қара да,</w:t>
        <w:br/>
        <w:t>Қарақшының басы қалды далада..</w:t>
        <w:br/>
        <w:t>Бала, Ана, Туған халқым, Туған тіл-</w:t>
        <w:br/>
        <w:t>Солар үшін барлығы да садаға!</w:t>
        <w:br/>
        <w:t>СЕЗ</w:t>
        <w:br/>
        <w:t>Антрополог отыр әлі толғанып,</w:t>
        <w:br/>
        <w:t>Алма-кезек бас сүйекті қолға алып.</w:t>
        <w:br/>
        <w:t>Болмағандай көрінген көп дүние,</w:t>
        <w:br/>
        <w:t>О, керемет,</w:t>
        <w:br/>
        <w:t>Өз-өзінен болды анық.</w:t>
        <w:br/>
        <w:t>Сонау, сонау тұңғиықтан тым жырақ,</w:t>
        <w:br/>
        <w:t>Сансыз жанар телміргендей тұнжырап,</w:t>
        <w:br/>
        <w:t>Сансыз келбет елестейді көзіме,</w:t>
        <w:br/>
        <w:t>Сағымдардың арасынан бұлдырап...</w:t>
        <w:br/>
        <w:t>1976</w:t>
        <w:br/>
        <w:t>314</w:t>
        <w:br/>
        <w:t>ШЫҒАРМАЛАРЫ:</w:t>
        <w:br/>
        <w:t>Бірақ...</w:t>
        <w:br/>
        <w:t>Бірақ...</w:t>
        <w:br/>
        <w:t>Темір өзек жан бар ма?</w:t>
        <w:br/>
        <w:t>Қара да өтті, )</w:t>
        <w:br/>
        <w:t>Өтті қорқау хандар да.</w:t>
        <w:br/>
        <w:t>Қылпылдаған қылышынан уақыттың</w:t>
        <w:br/>
        <w:t>Қиылмаған пенде басы қалған ба?</w:t>
        <w:br/>
        <w:t>Қасіретті сезбеген бар,</w:t>
      </w:r>
    </w:p>
    <w:p>
      <w:r>
        <w:t>Сезген бар.</w:t>
        <w:br/>
        <w:t>Ар-ұяттан безбеген бар,</w:t>
        <w:br/>
        <w:t>Безген бар.</w:t>
        <w:br/>
        <w:t>Жан иесін езбеген бар,</w:t>
        <w:br/>
        <w:t>Езген бар.</w:t>
        <w:br/>
        <w:t>Қиянатқа төзбеген бар,</w:t>
        <w:br/>
        <w:t>Төзген бар.</w:t>
        <w:br/>
        <w:t>Теңгер бәрін, таразысы уақыттың,</w:t>
        <w:br/>
        <w:t>Өмір барда, өлім деген безбен бар...</w:t>
        <w:br/>
        <w:t>Арына дақ түспесін деп өмірдің,</w:t>
        <w:br/>
        <w:t>Қара көзден қанды жас боп төгілдім.</w:t>
        <w:br/>
        <w:t>Қайғы батқан қабырға боп қайыстым,</w:t>
        <w:br/>
        <w:t>Қасірет толы көкірек боп сөгілдім.</w:t>
        <w:br/>
        <w:t>Ей, зұлымдық,</w:t>
        <w:br/>
        <w:t>Атың өшсін, зұлымдық!</w:t>
        <w:br/>
        <w:t>Қан жұтқанша, қасіреттің уын жұт.</w:t>
        <w:br/>
        <w:t>Құм құйылсын сұрқай-құзғын көзіңе,</w:t>
        <w:br/>
        <w:t>Болсын мәңгі күнің - қараң, жылың- жұт.</w:t>
        <w:br/>
        <w:t>Сенің арам босағаңнды аттаған,</w:t>
        <w:br/>
        <w:t>Қара ниет жанның бәрі жат маған.</w:t>
        <w:br/>
        <w:t>Олар, сірә, ана сүтін татпаған,</w:t>
        <w:br/>
        <w:t>Қасиетті ақ бесікте жатпаған...</w:t>
        <w:br/>
        <w:t>Жұттың қымбат асылымды қаншама,</w:t>
        <w:br/>
        <w:t>Зар иледім. дүниеге жар сала.</w:t>
        <w:br/>
        <w:t>Мәңгі бақи майдандасам сенімен,</w:t>
        <w:br/>
        <w:t>Ұлы денем күлге айналып қалея да.</w:t>
        <w:br/>
        <w:t>309</w:t>
        <w:br/>
        <w:t>Несіпбек АЙТҰЛЫ</w:t>
        <w:br/>
        <w:t>Өмір, сірә, аяқталмас зор майдан,</w:t>
        <w:br/>
        <w:t>Майдан барда тап болмасын сор қайдан?</w:t>
        <w:br/>
        <w:t>Ерді көрдім</w:t>
        <w:br/>
        <w:t>Намыстуын жықпаған.</w:t>
        <w:br/>
        <w:t>Езді көрдім</w:t>
        <w:br/>
        <w:t>Күні төмен торғайдан.</w:t>
        <w:br/>
        <w:t>Заман көрдім</w:t>
        <w:br/>
        <w:t>Каһар шашқан қылыштан.</w:t>
      </w:r>
    </w:p>
    <w:p>
      <w:r>
        <w:t>Адам көрдім</w:t>
        <w:br/>
        <w:t>Арпалысқан, жұлысқан.</w:t>
        <w:br/>
        <w:t>Дала көрдім</w:t>
        <w:br/>
        <w:t>Отқа өртеніп, құрысқан.</w:t>
        <w:br/>
        <w:t>Қала көрдім</w:t>
        <w:br/>
        <w:t>Быт-шыт болып күлі ұшқан.</w:t>
        <w:br/>
        <w:t>Бала көрдім</w:t>
        <w:br/>
        <w:t>Бесігінде күрсінген.</w:t>
        <w:br/>
        <w:t>Дана көрдім</w:t>
        <w:br/>
        <w:t>Қасіреттен құнысқан.</w:t>
        <w:br/>
        <w:t>Қуаныштан болды дәйім қайғым зор,</w:t>
        <w:br/>
        <w:t>Азабымды арқаласты ай-күндер.</w:t>
        <w:br/>
        <w:t>Мен күрсінсем, күңіренді алып тау,</w:t>
        <w:br/>
        <w:t>Мен егілсем,</w:t>
        <w:br/>
        <w:t>Еңіреді айдын көл.</w:t>
        <w:br/>
        <w:t>Тірлік үшін, сәбиімнің жаны үшін,</w:t>
        <w:br/>
        <w:t>Қайыр тілеп нан сұрадым, жайдым қол.</w:t>
        <w:br/>
        <w:t>Қаусатты да қабырғамды қатал күн,</w:t>
        <w:br/>
        <w:t>Әз ана едім, қайыршы әйел атандым.</w:t>
        <w:br/>
        <w:t>Қайран өмір саудаланды қанша рет</w:t>
        <w:br/>
        <w:t>Жендет пенен қолында алыпсатардың.</w:t>
        <w:br/>
        <w:t>Біреуге- көл,</w:t>
        <w:br/>
        <w:t>Біреуге шөл уақытта</w:t>
        <w:br/>
        <w:t>Ғұмыр кештім, жете алмадым бақытқа.</w:t>
        <w:br/>
        <w:t>Арсыз дүние талайларды арбады,</w:t>
        <w:br/>
        <w:t>Айналды даалтын менен жақұтқа.</w:t>
        <w:br/>
        <w:t>308</w:t>
        <w:br/>
        <w:t>Несіпбек АЙТҰЛЫ</w:t>
        <w:br/>
        <w:t>Жылдар,</w:t>
        <w:br/>
        <w:t>Жылдар, )</w:t>
        <w:br/>
        <w:t>Жаңарады жаңғырып.</w:t>
        <w:br/>
        <w:t>Ұйықтар тарих жартасында жаңғырық.</w:t>
        <w:br/>
        <w:t>О, адамдық,</w:t>
        <w:br/>
        <w:t>Сүттей таза адалдық,</w:t>
        <w:br/>
        <w:t>Сипар ма едім маңдайыңнан мәнгілік.</w:t>
        <w:br/>
        <w:t>Көк орманның қорғап бала талын да,</w:t>
        <w:br/>
        <w:t>Аялдадым құстың балапанын да.</w:t>
        <w:br/>
        <w:t>Әлдиіме рахаттанып, маужырап,</w:t>
      </w:r>
    </w:p>
    <w:p>
      <w:r>
        <w:t>Өмір менің мызғыды алақанымда.</w:t>
        <w:br/>
        <w:t>Бұтақтарым бүр жарады, көктейді,</w:t>
        <w:br/>
        <w:t>Тау шөксе де, асқар тұлғам шөкпейді.</w:t>
        <w:br/>
        <w:t>Дүниенің бар қуаныш-қайғысы</w:t>
        <w:br/>
        <w:t>Жүрегіме соқпай менің кетпейді.</w:t>
        <w:br/>
        <w:t>Менің күнім мәңгі күліп шығады,</w:t>
        <w:br/>
        <w:t>Сөнбес нұрлы шаңырағымның шырағы.</w:t>
        <w:br/>
        <w:t>Бүкіл әлем кішірейіп алдымда,</w:t>
        <w:br/>
        <w:t>Әрқашан да тағзым етіп тұрады.</w:t>
        <w:br/>
        <w:t>Ей, пенделер,</w:t>
        <w:br/>
        <w:t>Ғұмыр кешкен сан бөлек:</w:t>
        <w:br/>
        <w:t>Біріңе жан, ал біріңе мал керек.</w:t>
        <w:br/>
        <w:t>Біреуіңе жұту үшін бал керек,</w:t>
        <w:br/>
        <w:t>Біреуіңе жұту үшін қан керек.</w:t>
        <w:br/>
        <w:t>Біреуіңе сайран керек, сән керек,</w:t>
        <w:br/>
        <w:t>Біреуіңе айран керек, нан керек.</w:t>
        <w:br/>
        <w:t>Біреуіңе жанжал қымбат бәрінен,</w:t>
        <w:br/>
        <w:t>Біреуіңе ұят керек, ар керек.</w:t>
        <w:br/>
        <w:t>Қилы-қилы тағдырға таңғаламын,</w:t>
        <w:br/>
        <w:t>Менің жаным жаралған ба әлде ерек?</w:t>
        <w:br/>
        <w:t>Меніңше өмір - махаббаты ананың,</w:t>
        <w:br/>
        <w:t>Меніңше өмір - бесіктегі балбөбек...</w:t>
        <w:br/>
        <w:t>310</w:t>
        <w:br/>
        <w:t>ШЫҒАРМАЛАРЫ</w:t>
        <w:br/>
        <w:t>Жалпақ жұрттың жүрегіне жара сап,</w:t>
        <w:br/>
        <w:t>Қара нардай басқан кезде алапат,</w:t>
        <w:br/>
        <w:t>Қаратаудай күңіреніп сөйледім,</w:t>
        <w:br/>
        <w:t>Сөзімнен бір тие ме деп шарапат.</w:t>
        <w:br/>
        <w:t>Хан мен бектер өздерінше ісінер,</w:t>
        <w:br/>
        <w:t>Ел болмаса,</w:t>
        <w:br/>
        <w:t>Сөзіңді кім түсінер?</w:t>
        <w:br/>
        <w:t>Қызыл тіл де қызған темір секілді,</w:t>
        <w:br/>
        <w:t>Тиген жерін қолдыратып түсірер.</w:t>
        <w:br/>
        <w:t>Таяқ сілтеп сәби-елдің етіне,</w:t>
        <w:br/>
        <w:t>Ұрындырса суық желдің өтіне,</w:t>
        <w:br/>
        <w:t>Қып-қызыл бол қызған темір тілімді</w:t>
        <w:br/>
        <w:t>Быжылдатып бастым ханның бетіне...</w:t>
        <w:br/>
        <w:t>Қайсыбірін айта берем бірақ та,</w:t>
        <w:br/>
        <w:t>“Ұшып кеткен елес-құспын жыраққа.</w:t>
        <w:br/>
        <w:t>Менің жырым қалған мәңгі жазылып,</w:t>
        <w:br/>
        <w:t>Тау-далада,</w:t>
        <w:br/>
        <w:t>Өзен-көлде, бұлақта.</w:t>
        <w:br/>
        <w:t>Менің сөзім - батырлардың жырында,</w:t>
        <w:br/>
        <w:t>Менің сөзім - ғасырлардың сырында.</w:t>
        <w:br/>
        <w:t>Көшіп жүрер өлмейтұғын рухым</w:t>
      </w:r>
    </w:p>
    <w:p>
      <w:r>
        <w:t>Байтақ жердің ойы менен қырында.</w:t>
        <w:br/>
        <w:t>Өткізгем жоқ ғұмырды бос сенделіп,</w:t>
        <w:br/>
        <w:t>Өшіре алмас сөзімді ешбір сел келіп.</w:t>
        <w:br/>
        <w:t>Туған халқым тебіреніп толғанса,</w:t>
        <w:br/>
        <w:t>Туған далам тіл қатады мен болып.</w:t>
        <w:br/>
        <w:t>Ойлал қара, бұл дүниенің түбі жоқ,</w:t>
        <w:br/>
        <w:t>Ойланбасаң, керегі не тірі боп?</w:t>
        <w:br/>
        <w:t>Мен өмірді түсінемін</w:t>
        <w:br/>
        <w:t>Өлмейтін</w:t>
        <w:br/>
        <w:t>Туған елдің құдіретті тілі деп!</w:t>
        <w:br/>
        <w:t>3ІЗ</w:t>
        <w:br/>
        <w:t>ШЫҒАРМАЛАРЫ</w:t>
        <w:br/>
        <w:t>Тоғызыншы дауыс</w:t>
        <w:br/>
        <w:t>Сөз дауылын сапырдым,</w:t>
        <w:br/>
        <w:t>Найзағай боп атылдым.</w:t>
        <w:br/>
        <w:t>Ел басына екіталай күн туса,</w:t>
        <w:br/>
        <w:t>Шамырқанып, шабытымды шақырдым.</w:t>
        <w:br/>
        <w:t>Жоыррымменен ту көтеріп, жол аштым,</w:t>
        <w:br/>
        <w:t>Жоғын жоқтап, алыс пенен жақынның.</w:t>
        <w:br/>
        <w:t>Ең алдымен қасіреттің салмағы</w:t>
        <w:br/>
        <w:t>Түседі екен жүрегіне ақынның,</w:t>
        <w:br/>
        <w:t>Өтті-кетті күйінумен қымбат күн,</w:t>
        <w:br/>
        <w:t>Шаңын қақтым қайғы деген тулақтың.</w:t>
        <w:br/>
        <w:t>Көпшен бірге баттым сордың көліне,</w:t>
        <w:br/>
        <w:t>Дауысымды қара тасқа тыңдаттым.</w:t>
        <w:br/>
        <w:t>Мен халқымның көкірегі боп күрсіндім,</w:t>
        <w:br/>
        <w:t>Мен халқымның жүрегі боп тіл қаттым.</w:t>
        <w:br/>
        <w:t>Алдамшы үміт ұстатпады сағымдай,</w:t>
        <w:br/>
        <w:t>Өттім бірақ ақ жолымнан жаңылмай.</w:t>
        <w:br/>
        <w:t>Қара табан шындық үшін тартыстым,</w:t>
        <w:br/>
        <w:t>Жорға мінген жалғандыққа жалынбай.</w:t>
        <w:br/>
        <w:t>Ақынары-</w:t>
        <w:br/>
        <w:t>Елдің ары деп білдім,</w:t>
        <w:br/>
        <w:t>Сөзін сөйлеп елін сүйген текті ұлдың.</w:t>
        <w:br/>
        <w:t>Шаршы топта суырылдым қылыпптай,</w:t>
        <w:br/>
        <w:t>Арқасында от ауыз бен шоқ тілдің.</w:t>
        <w:br/>
        <w:t>Демедім мен құзға құлап кетермін,</w:t>
        <w:br/>
        <w:t>Адалдықтың туын биік көтердім:</w:t>
        <w:br/>
        <w:t>Қиянатпен қыр басына кім шыққан,</w:t>
        <w:br/>
        <w:t>Қорқаулықпен мұратына жетер кім?</w:t>
        <w:br/>
        <w:t>Жақсылықтың толқыны боп туладым,</w:t>
        <w:br/>
        <w:t>Жамандықты наркескен боп турадым.</w:t>
        <w:br/>
        <w:t>Туған елдің қасиетін ұғынып,</w:t>
      </w:r>
    </w:p>
    <w:p>
      <w:r>
        <w:t>Туған елдің қасіретін тыңдадым.</w:t>
        <w:br/>
        <w:t>31</w:t>
        <w:br/>
        <w:t>Несіпбек АЙТҰЛЫ</w:t>
        <w:br/>
        <w:t>Жұрт жыласа,</w:t>
        <w:br/>
        <w:t>Жыладым мен мың есе,</w:t>
        <w:br/>
        <w:t>Жүрегімді жұлып бердім тілесе.</w:t>
        <w:br/>
        <w:t>Дамыл көрмей түре қудым дауыл боп,</w:t>
        <w:br/>
        <w:t>Елбасына қайғы бұлты түнесе.</w:t>
        <w:br/>
        <w:t>Жұлдыз-жырым медет беріп нұр төккен,</w:t>
        <w:br/>
        <w:t>Қара түнді ояттым мен мұң шөккен.</w:t>
        <w:br/>
        <w:t>Тұлпар-халқым оза шапса алдыға,</w:t>
        <w:br/>
        <w:t>Қастандық-ит алды бірақ тірсектен.</w:t>
        <w:br/>
        <w:t>Болмасын деп ән ажарсыз, күй жұтаң,</w:t>
        <w:br/>
        <w:t>Туған жерге сүт-сәулесін құйды таң.</w:t>
        <w:br/>
        <w:t>Батыр халқым жауға шапса, бүйірден</w:t>
        <w:br/>
        <w:t>Сатқындық сұм сұр жебе боп тиді сан.</w:t>
        <w:br/>
        <w:t>Арзандаса адамдықтың нарқыпшпын,</w:t>
        <w:br/>
        <w:t>Қайран өмір тартады екен талқысын.</w:t>
        <w:br/>
        <w:t>Елтағдырын саудалады сатқындар</w:t>
        <w:br/>
        <w:t>Мансап үшін,</w:t>
        <w:br/>
        <w:t>Байлық үшін,</w:t>
        <w:br/>
        <w:t>Даңқ үшін.</w:t>
        <w:br/>
        <w:t>Алауыздық тұралатып ақыры,</w:t>
        <w:br/>
        <w:t>Надандықтың қатты батты тақымы.</w:t>
        <w:br/>
        <w:t>Кейбіреудің жауы досқа айналып,</w:t>
        <w:br/>
        <w:t>Кейбіреудің жатқа айналды жақыны.</w:t>
        <w:br/>
        <w:t>Дүлей дүние, тілі мылқау, көзі жоқ,</w:t>
        <w:br/>
        <w:t>Басы қатты даңғазадан мезі боп.</w:t>
        <w:br/>
        <w:t>Беабүйректер бүлк етпестен безерді,</w:t>
        <w:br/>
        <w:t>Аш қасқырдай өз бауырын өзі жеп.</w:t>
        <w:br/>
        <w:t>Сұмпайылар маңайына у төккен,</w:t>
        <w:br/>
        <w:t>Сөйте тұра аузын сүртті қу шәппен.</w:t>
        <w:br/>
        <w:t>Шыр айналдым қарлығаштай шырылдап,</w:t>
        <w:br/>
        <w:t>Қалың өртке қанатымен су сепкен.</w:t>
        <w:br/>
        <w:t>32</w:t>
        <w:br/>
        <w:t>ШЫҒАРМАЛАРЫ</w:t>
        <w:br/>
        <w:t>Сен де кеше, Дон-ана, аза тұттың,</w:t>
        <w:br/>
        <w:t>Толқындарың ақ бұйра шашын жұлып.</w:t>
      </w:r>
    </w:p>
    <w:p>
      <w:r>
        <w:t>Күңірендің, егілдің, еңіредің,</w:t>
        <w:br/>
        <w:t>Көк тұманға көміліп төңірегін.</w:t>
        <w:br/>
        <w:t>Көзбен көрдің сұрапыл соғыс сұрқын,</w:t>
        <w:br/>
        <w:t>Кескілесті алдыңда өмір-өлім.</w:t>
        <w:br/>
        <w:t>Бетпе-бет кеп тажалмен ажал атты,</w:t>
        <w:br/>
        <w:t>Қыршын ерлер көрсетті ғаламатты.</w:t>
        <w:br/>
        <w:t>Отқа ораңған бір ұлың қас жауыңа</w:t>
        <w:br/>
        <w:t>Шырқау көктен шүйілігіп бара жатты.</w:t>
        <w:br/>
        <w:t>Байқадың сен бәрін де қас қағымда,</w:t>
        <w:br/>
        <w:t>Ізі қалды жарқ етіп аспаныңда.</w:t>
        <w:br/>
        <w:t>Үні қалды саңқ еткен ең соңғы рет,</w:t>
        <w:br/>
        <w:t>Қатпар-қатпар ауаның астарында.</w:t>
        <w:br/>
        <w:t>Долданасың ызадан, долданасың,</w:t>
        <w:br/>
        <w:t>Буырқанып,</w:t>
        <w:br/>
        <w:t>Булығып,</w:t>
        <w:br/>
        <w:t>Толғанасың.</w:t>
        <w:br/>
        <w:t>Сол қыранды қайтадан самғатарлық</w:t>
        <w:br/>
        <w:t>Құдірет-күш бойында болмағасын.</w:t>
        <w:br/>
        <w:t>Шаттығынан тірліктің наласы көп,</w:t>
        <w:br/>
        <w:t>Жүрегінде жан бар ма жарасы жоқ?</w:t>
        <w:br/>
        <w:t>О, кәрі Дон!</w:t>
        <w:br/>
        <w:t>Көңіл айт,</w:t>
        <w:br/>
        <w:t>Көргеніңді айт,</w:t>
        <w:br/>
        <w:t>Жағаңда тұр Нүркеннің анасы кеп.</w:t>
        <w:br/>
        <w:t>Сағыныштан санасы қаңыраған,</w:t>
        <w:br/>
        <w:t>Ана кеп тұр алыстан,</w:t>
        <w:br/>
        <w:t>Аңыраған.</w:t>
        <w:br/>
        <w:t>Ақша бұлттар,</w:t>
        <w:br/>
        <w:t>Аялап, жұбатыңдар,</w:t>
        <w:br/>
        <w:t>Ақ толқындар,</w:t>
        <w:br/>
        <w:t>Айтыңдар сабыр оған.</w:t>
        <w:br/>
        <w:t>317</w:t>
        <w:br/>
        <w:t>Несіпбек АЙТҰЛЫ</w:t>
        <w:br/>
        <w:t>Өткір өксік қолқасын пышақтаған,</w:t>
        <w:br/>
        <w:t>Бағжан жатыр қабірді құшақтаған.</w:t>
        <w:br/>
        <w:t>Жатыр оның жүрегі осы арада,</w:t>
        <w:br/>
        <w:t>Тұрақ болып қара жер үш-ақ қадам.</w:t>
        <w:br/>
        <w:t>Талықсиды өң мен түс арасында,</w:t>
        <w:br/>
        <w:t>Тайталасып сан сезім санасында.</w:t>
        <w:br/>
        <w:t>Ей, Тынық Дон!</w:t>
      </w:r>
    </w:p>
    <w:p>
      <w:r>
        <w:t>Құйсаң да бар суыңды,</w:t>
        <w:br/>
        <w:t>Қасірет өртін өшіре аласың ба?!.</w:t>
        <w:br/>
        <w:t>Аулақ кетіп мүскін зар, масыл қайғы,</w:t>
        <w:br/>
        <w:t>Неге ғана мауқы бір басылмайды?</w:t>
        <w:br/>
        <w:t>Неге ғана жер қойны ашылмайды?</w:t>
        <w:br/>
        <w:t>Неге ғана Нүркені атып тұрып,</w:t>
        <w:br/>
        <w:t>«Апаляп» кеп мойнына асылмайды?</w:t>
        <w:br/>
        <w:t>Оның жүзін жасырған сұр топырақ,</w:t>
        <w:br/>
        <w:t>Неге онан да өз жүзін жасырмайды?!</w:t>
        <w:br/>
        <w:t>Міз бақпады қара жер, тіл қатпады,</w:t>
        <w:br/>
        <w:t>Тіл қата алмай самал жел сырғақтяды.</w:t>
        <w:br/>
        <w:t>Ескерткіш те үн-түнсіз тұнжырады,</w:t>
        <w:br/>
        <w:t>Гүлдер сүртіп көз жасын құрғатпады.</w:t>
        <w:br/>
        <w:t>Дүние тұрды анамен бірге жылап,</w:t>
        <w:br/>
        <w:t>Тас тебеден жаныштап мұң батпаны.</w:t>
        <w:br/>
        <w:t>“Ұлын тауып бере алар кім анаға,</w:t>
        <w:br/>
        <w:t>Бедірейген көктасқа жұбана ма?!</w:t>
        <w:br/>
        <w:t>Ескерткіштер -</w:t>
        <w:br/>
        <w:t>Ерліктің елесіндей,</w:t>
        <w:br/>
        <w:t>Соғыс салған жараға куә ғана...</w:t>
        <w:br/>
        <w:t>ІТ</w:t>
        <w:br/>
        <w:t>Көкке ұшырмақ қас дүшпан күлімізді,</w:t>
        <w:br/>
        <w:t>Қараң қылмақ жап-жарық күнімізді.</w:t>
        <w:br/>
        <w:t>Соқыр етпек ойып ап көзімізді,</w:t>
        <w:br/>
        <w:t>Мылқау етпек кесіп ап тілімізді.</w:t>
        <w:br/>
        <w:t>318</w:t>
        <w:br/>
        <w:t>ШЫҒАРМАЛАРЫ</w:t>
        <w:br/>
        <w:t>ЖАСЫННЫҢ СЫНЫҒЫ</w:t>
        <w:br/>
        <w:t>Ақтық демі таусылғанша ой ойлап,</w:t>
        <w:br/>
        <w:t>қиял қанатында цшатындығымен де</w:t>
        <w:br/>
        <w:t>адам биік, адам уль;</w:t>
        <w:br/>
        <w:t>Шыңғыс Айтматов</w:t>
        <w:br/>
        <w:t>І</w:t>
        <w:br/>
        <w:t>Тербет, толқын, көбік шашқан,</w:t>
        <w:br/>
        <w:t>Сілте, дауыл, көрік басқан.</w:t>
        <w:br/>
        <w:t>Көз алдыма кел дөңгелеп,</w:t>
        <w:br/>
        <w:t>Көрікті жер,</w:t>
        <w:br/>
        <w:t>Көрікті аспан!</w:t>
        <w:br/>
        <w:t>Жастық өтті</w:t>
        <w:br/>
        <w:t>Желік бастан,</w:t>
      </w:r>
    </w:p>
    <w:p>
      <w:r>
        <w:t>Қашты-кетті</w:t>
        <w:br/>
        <w:t>Жолықпастан.</w:t>
        <w:br/>
        <w:t>Келіппін-ау, кең дүние,</w:t>
        <w:br/>
        <w:t>Көп сырыңды мен ұқпастан.</w:t>
        <w:br/>
        <w:t>Лайлансам тұндырып ал,</w:t>
        <w:br/>
        <w:t>Жасық емен сағы сынар:</w:t>
        <w:br/>
        <w:t>Жүрегімде күн нұры бар,</w:t>
        <w:br/>
        <w:t>Қанымда өзен ағысы бар.</w:t>
        <w:br/>
        <w:t>Түсіп сөздің шиырына,</w:t>
        <w:br/>
        <w:t>Өткізбеймін күнді тегін.</w:t>
        <w:br/>
        <w:t>Шексіз ойдың қиырына</w:t>
        <w:br/>
        <w:t>Жанарымды сүңгітемін.</w:t>
        <w:br/>
        <w:t>Қалайын бір жан таппаған,</w:t>
        <w:br/>
        <w:t>Жыр маржанын тізіп ойға.</w:t>
        <w:br/>
        <w:t>Кең дүние, көрсет маған,</w:t>
        <w:br/>
        <w:t>Қасымақынізі қайда?!”</w:t>
        <w:br/>
        <w:t>325</w:t>
        <w:br/>
        <w:t>ШЫҒАРМАЛАРЫ</w:t>
        <w:br/>
        <w:t>НАЙЗАҒАЙ</w:t>
        <w:br/>
        <w:t>Ырғып бұлттан түсер жайдай.</w:t>
        <w:br/>
        <w:t>Қасым Аманжолов</w:t>
        <w:br/>
        <w:t>І</w:t>
        <w:br/>
        <w:t>Жарық дүние қымбат қой жан біткенге,</w:t>
        <w:br/>
        <w:t>Жандік екеш жан тәтті жәдіктерге.</w:t>
        <w:br/>
        <w:t>Ғұмыр керек күллі бұл табиғатқа: |</w:t>
        <w:br/>
        <w:t>Барлық орман,</w:t>
        <w:br/>
        <w:t>Барлық тау,</w:t>
        <w:br/>
        <w:t>Барлық көлге!..</w:t>
        <w:br/>
        <w:t>Әр минутын уақыттың тегін деме!</w:t>
        <w:br/>
        <w:t>Ғұмыр керек тасқа да, темірге де.</w:t>
        <w:br/>
        <w:t>Ажал төккен оққа дағұмыр керек,</w:t>
        <w:br/>
        <w:t>Арзан болсын адамға өмір неге?</w:t>
        <w:br/>
        <w:t>Ажал десе, белгілі...</w:t>
        <w:br/>
        <w:t>Мұң басады.</w:t>
        <w:br/>
        <w:t>Ал бірақ та кім қашан мың жасады?</w:t>
        <w:br/>
        <w:t>Қызығына тірліктің тойған кім бар,</w:t>
        <w:br/>
        <w:t>Ұзақ ғұмыр кешуден кім қашады?</w:t>
        <w:br/>
        <w:t>Толастатып талайлар өз дүбірін,</w:t>
        <w:br/>
        <w:t>Тозды бұрын,</w:t>
        <w:br/>
        <w:t>Ғасырлар озды бүгін.</w:t>
      </w:r>
    </w:p>
    <w:p>
      <w:r>
        <w:t>Шыбын жаннан кімдер бар безетіндей,</w:t>
        <w:br/>
        <w:t>Кім арзанға балайды өзғұмырын?!</w:t>
        <w:br/>
        <w:t>Арзаны бар ғұмырдың, қымбаты бар:</w:t>
        <w:br/>
        <w:t>Бір ғұмыр бар</w:t>
        <w:br/>
        <w:t>Жарқырап шыңда тұрар.</w:t>
        <w:br/>
        <w:t>Бірғұмырбар</w:t>
        <w:br/>
        <w:t>Жалп етіп құлап түсіп,</w:t>
        <w:br/>
        <w:t>Өзін-өзі тереңге шым батырар.</w:t>
        <w:br/>
        <w:t>315</w:t>
        <w:br/>
        <w:t>Несіпбек АЙТҰЛЫ</w:t>
        <w:br/>
        <w:t>Командирдің келді үні шырқыраған:</w:t>
        <w:br/>
        <w:t>- Секір, Нүркен!</w:t>
        <w:br/>
        <w:t>Құлайсың, сұрқы жаман!</w:t>
        <w:br/>
        <w:t>- Хош болыңдар! - Саңқ етті ақтық даусы,</w:t>
        <w:br/>
        <w:t>Қою түтінішінен бұрқыраған.</w:t>
        <w:br/>
        <w:t>Соңғы арпалыс,</w:t>
        <w:br/>
        <w:t>Соңғы сөз,</w:t>
        <w:br/>
        <w:t>Соңғы бір сәт,</w:t>
        <w:br/>
        <w:t>Секундтар соңғы ойға берді мұрсат.</w:t>
        <w:br/>
        <w:t>Көк төсінен үңілді ол ақырғы рет,</w:t>
        <w:br/>
        <w:t>Жатқан жауға төменде жерді құрсап.</w:t>
        <w:br/>
        <w:t>Жан түкпірін сілкінтіп құдіретті,</w:t>
        <w:br/>
        <w:t>Суық айлар санасын тіліп өтті.</w:t>
        <w:br/>
        <w:t>Туған дала,</w:t>
        <w:br/>
        <w:t>Туған ел,</w:t>
        <w:br/>
        <w:t>Туған ана,</w:t>
        <w:br/>
        <w:t>Көз алдына бірі кеп, бірі кетті.</w:t>
        <w:br/>
        <w:t>«Хош!»</w:t>
        <w:br/>
        <w:t>«Хош!» - деді, ерні күбір етті.</w:t>
        <w:br/>
        <w:t>«Хош, құлыным!» дегендей ана қалды,</w:t>
        <w:br/>
        <w:t>«Хош!» дегендей күңіреніп Қарағанды.</w:t>
        <w:br/>
        <w:t>Дерт құшағын қасірет айқара ашып,</w:t>
        <w:br/>
        <w:t>От көрпесі әп-сәтте орап алды.</w:t>
        <w:br/>
        <w:t>Қарауытып елімнің соқыр түні,</w:t>
        <w:br/>
        <w:t>Қанды ауызы ажалдың көпірішіді.</w:t>
        <w:br/>
        <w:t>О, ғаламат!</w:t>
        <w:br/>
        <w:t>Жаррқылдап найзағайдай,</w:t>
        <w:br/>
        <w:t>Жанарынан Нүркеннің от ыршыды.</w:t>
      </w:r>
    </w:p>
    <w:p>
      <w:r>
        <w:t>Қанатында қаһардың долданады,</w:t>
        <w:br/>
        <w:t>Әттең. дүние-ай, қапыда торлағаны!</w:t>
        <w:br/>
        <w:t>Шалып қалып қиядан жау танкісін,</w:t>
        <w:br/>
        <w:t>Төбесінен шаншыла сорғалады.</w:t>
        <w:br/>
        <w:t>322</w:t>
        <w:br/>
        <w:t>Несіпбек АЙТҰЛЫ</w:t>
        <w:br/>
        <w:t>Бір ғұмыр бар</w:t>
        <w:br/>
        <w:t>Қыранның қанатындай, ы</w:t>
        <w:br/>
        <w:t>Жоиырмасында жарқылдар жай отындай.</w:t>
        <w:br/>
        <w:t>Бір ғұмыр бар</w:t>
        <w:br/>
        <w:t>Бықсумен ғасыр бойы,</w:t>
        <w:br/>
        <w:t>Ғасыр бойы жылт етпей қалатын жай.</w:t>
        <w:br/>
        <w:t>Жебегенде сенім мен үміт ерен,</w:t>
        <w:br/>
        <w:t>Ерлік аттар ажалдан түбі терең.</w:t>
        <w:br/>
        <w:t>Өлілер бар</w:t>
        <w:br/>
        <w:t>Тіріден көш ілгері,</w:t>
        <w:br/>
        <w:t>Тірілер бар</w:t>
        <w:br/>
        <w:t>Әлідең күні төмен.</w:t>
        <w:br/>
        <w:t>Отқа салып сан сойқан, сан бүліктер,</w:t>
        <w:br/>
        <w:t>Жанды қанша армандар, жанды үміттер.</w:t>
        <w:br/>
        <w:t>Қызыл жалын ішінен тіл қатады:</w:t>
        <w:br/>
        <w:t>Матросов,</w:t>
        <w:br/>
        <w:t>Гастелло,</w:t>
        <w:br/>
        <w:t>Әбдіровтер!..</w:t>
        <w:br/>
        <w:t>Рухынан ерлердің от өрілер,</w:t>
        <w:br/>
        <w:t>Мәңгілікке маздайды жетелілер.</w:t>
        <w:br/>
        <w:t>Атқан таңмен бірге олар қанат қағып,</w:t>
        <w:br/>
        <w:t>Шыққан күнмен бірге олар көтерілері..</w:t>
        <w:br/>
        <w:t>П</w:t>
        <w:br/>
        <w:t>Қамап алып қастандық шыр айнала,</w:t>
        <w:br/>
        <w:t>Шайқалса өмір тұнығы лайлана,</w:t>
        <w:br/>
        <w:t>Жылайды жер,</w:t>
        <w:br/>
        <w:t>Жылайды ел,</w:t>
        <w:br/>
        <w:t>Жылайды ана!</w:t>
        <w:br/>
        <w:t>Жыламайтын жалғыз-ақ Құдай ғана.</w:t>
        <w:br/>
        <w:t>Досың күйіп, қанқұйлы қасың күліп,</w:t>
        <w:br/>
        <w:t>Арпалыстар алапат ашындырып,</w:t>
        <w:br/>
        <w:t>316</w:t>
      </w:r>
    </w:p>
    <w:p>
      <w:r>
        <w:t>Бірімізге байлатпақ бірімізді,</w:t>
        <w:br/>
        <w:t>«Өлімізге» айдатпақ тірімізді:..</w:t>
        <w:br/>
        <w:t>Жазуыздықтың итіне тақымдатып,</w:t>
        <w:br/>
        <w:t>Көрге қарай апармақ жақындатып.</w:t>
        <w:br/>
        <w:t>Анамызды,</w:t>
        <w:br/>
        <w:t>Қайнатпақ баламызды</w:t>
        <w:br/>
        <w:t>Қазанында азаптың сақылдатып.</w:t>
        <w:br/>
        <w:t>Өзімізге қаздырып көрімізді,</w:t>
        <w:br/>
        <w:t>Жерімізді жайламақ - төрімізді.</w:t>
        <w:br/>
        <w:t>Сайрандамақ мәңгілік, ойрандап ап:</w:t>
        <w:br/>
        <w:t>Орманымыз, тауымыз, көлімізді.</w:t>
        <w:br/>
        <w:t>Қастандықтың асығы алшы тұрып,</w:t>
        <w:br/>
        <w:t>Жатты бір сәт әділдік қан түкіріп.</w:t>
        <w:br/>
        <w:t>Майдандасты ізгілік айуандықпен,</w:t>
        <w:br/>
        <w:t>Демін тартып дүние, қалды тынып.</w:t>
        <w:br/>
        <w:t>Астаң-кестең дүние күркірейді,</w:t>
        <w:br/>
        <w:t>Адам түгіл, көктегі бұлт үрейлі.</w:t>
        <w:br/>
        <w:t>Күйретердей қара жер қабырғасын,</w:t>
        <w:br/>
        <w:t>Снарядтар соққылап, сілкілейді.</w:t>
        <w:br/>
        <w:t>Ыстық шарпып жер беті өртенеді,</w:t>
        <w:br/>
        <w:t>Әксіп-өксіп табиғат шер төгеді.</w:t>
        <w:br/>
        <w:t>Шұрқ-шұрқ даланың омырауы,</w:t>
        <w:br/>
        <w:t>Жарасынан өзінің жеркенеді.</w:t>
        <w:br/>
        <w:t>Көк ормандар жамылып қара киім,</w:t>
        <w:br/>
        <w:t>Тартты өзендер өкіріп аза күйін. |</w:t>
        <w:br/>
        <w:t>Оқпен бірге ұшады сақ-сақ күліп,</w:t>
        <w:br/>
        <w:t>Арсыз ажал ақ азу, алақұйын. ”</w:t>
        <w:br/>
        <w:t>Оңды-солды бұрқырап оқ бораны,</w:t>
        <w:br/>
        <w:t>Бұтағына талдардың от қонады.</w:t>
        <w:br/>
        <w:t>Төбесінен бомбалар бір қойғанда,</w:t>
        <w:br/>
        <w:t>Зәулім үйлер заматта жоқ болады.</w:t>
        <w:br/>
        <w:t>319</w:t>
        <w:br/>
        <w:t>ШЫҒАРМАЛАРЫ</w:t>
        <w:br/>
        <w:t>Несіпбек АЙТҰЛЫ</w:t>
        <w:br/>
        <w:t>Жер менен көк аянбай соққыласты,</w:t>
        <w:br/>
        <w:t>Ерегесе сілтесті оқ құлашты.</w:t>
        <w:br/>
        <w:t>Кір шалмаған күнәсіз табанымен,</w:t>
        <w:br/>
        <w:t>Сәби-өмір шырылдап шоқты басты.</w:t>
        <w:br/>
        <w:t>Талайларға қарғыстай қадалып оқ,</w:t>
        <w:br/>
        <w:t>Біреу өлді, ал біреу жаралы боп.</w:t>
        <w:br/>
        <w:t>Қанатынан бұлттардың қан тамшылап,</w:t>
        <w:br/>
        <w:t>Өрт іштінде лапылдап жанады көк.</w:t>
      </w:r>
    </w:p>
    <w:p>
      <w:r>
        <w:t>Қалың жаудың шүйлігіп төбесінен,</w:t>
        <w:br/>
        <w:t>Қырандар жүр соғардай денесімен.</w:t>
        <w:br/>
        <w:t>Зіркілдейді фашистер зеңбірегі,</w:t>
        <w:br/>
        <w:t>Өлім шашып аспанға әңепінен.</w:t>
        <w:br/>
        <w:t>Кеудесіне қорғасын кек байланып,</w:t>
        <w:br/>
        <w:t>Екі көзі ызадан оттай жанып,</w:t>
        <w:br/>
        <w:t>Бомбалауда Нүркен де жау ұясын,</w:t>
        <w:br/>
        <w:t>Самолетін құйғыта, көкті айналып.</w:t>
        <w:br/>
        <w:t>Құйылып кеп жамсата жайпап өтіп,</w:t>
        <w:br/>
        <w:t>Тайқып өрге шығады қайқаң етіп.</w:t>
        <w:br/>
        <w:t>Жамырата жаудырып кек бомбасын,</w:t>
        <w:br/>
        <w:t>Ес жиғызбай соғады қайта жетіп.</w:t>
        <w:br/>
        <w:t>Барған сайын күйініп, күшке енеді,</w:t>
        <w:br/>
        <w:t>Зығырданы қайнайды, тістенеді.</w:t>
        <w:br/>
        <w:t>Жанарында - сұрапыл жау кескіні,</w:t>
        <w:br/>
        <w:t>Одан басқа көрмейді ештеңені.</w:t>
        <w:br/>
        <w:t>Оқпен бірге зулайды араласып,</w:t>
        <w:br/>
        <w:t>Қорқау ажал қуады аран ашып.</w:t>
        <w:br/>
        <w:t>О, сұмдық-ай!</w:t>
        <w:br/>
        <w:t>Петяның! самолеті</w:t>
        <w:br/>
        <w:t>Кенет төмен жәнелді ала қашып.</w:t>
        <w:br/>
        <w:t>1Петр Бычугжанин- Нүркенмен қатар қаза тапқан ержүрек ұшқыш</w:t>
        <w:br/>
        <w:t>320</w:t>
        <w:br/>
        <w:t>Несіпбек АЙТҰЛЫ</w:t>
        <w:br/>
        <w:t>Дон даласы жаңғырып, дүр сілкініп,</w:t>
        <w:br/>
        <w:t>Толқын тулап,</w:t>
        <w:br/>
        <w:t>Орманда тал дір етті.</w:t>
        <w:br/>
        <w:t>Ерлік рухын мезгілдер жұтаалар ма?</w:t>
        <w:br/>
        <w:t>Қыран қанат талмастан ұшады алға.</w:t>
        <w:br/>
        <w:t>Нүркен атын ән қылып, шырқап тұрды:</w:t>
        <w:br/>
        <w:t>Егістер де,</w:t>
        <w:br/>
        <w:t>Гүлдер де,</w:t>
        <w:br/>
        <w:t>Бұталар да!..</w:t>
        <w:br/>
        <w:t>ү</w:t>
        <w:br/>
        <w:t>Артқа тастап, айларды - өліараны,</w:t>
        <w:br/>
        <w:t>Бұл араға сан ұрпақ келеді әлі.</w:t>
        <w:br/>
        <w:t>Елестетіп сұрапыл суреттерді,</w:t>
        <w:br/>
        <w:t>Кереметін ерліктің көре алады.</w:t>
        <w:br/>
        <w:t>Келер мұнда:</w:t>
        <w:br/>
        <w:t>Бақытпен қауышқандар,</w:t>
        <w:br/>
        <w:t>Жүрегінен жыр менен ән ұшқандар.</w:t>
        <w:br/>
        <w:t>Тағзым етіп аналар,</w:t>
      </w:r>
    </w:p>
    <w:p>
      <w:r>
        <w:t>Балалар да,</w:t>
        <w:br/>
        <w:t>Басын иіп тұрады данышпандар!</w:t>
        <w:br/>
        <w:t>Таң атады, айналып күн шығады,</w:t>
        <w:br/>
        <w:t>Жылдар мәңгі жастыққа құлшынады.</w:t>
        <w:br/>
        <w:t>Қызғалдақтар басында құлпырады,</w:t>
        <w:br/>
        <w:t>Нүркенді орап жатады жыр шуяғы!..</w:t>
        <w:br/>
        <w:t>1977</w:t>
        <w:br/>
        <w:t>324</w:t>
        <w:br/>
        <w:t>ШЫҒАРМАЛАРЫ</w:t>
        <w:br/>
        <w:t>Ағынымен алапат соқты келіп,</w:t>
        <w:br/>
        <w:t>Гүрс етті де, көк түтін кетті көміп.</w:t>
        <w:br/>
        <w:t>Жарылғандай қара жер тітіренді,</w:t>
        <w:br/>
        <w:t>Көмейіне ыза мен кек тіреліп,</w:t>
        <w:br/>
        <w:t>Бұлттар-дағы булықты, қалтырады,</w:t>
        <w:br/>
        <w:t>Қан жылады қаралы көк түнеріп.</w:t>
        <w:br/>
        <w:t>Аунап түсті дүние, ыңыранды,</w:t>
        <w:br/>
        <w:t>Қасдұшпанның орнында күлі қалды.</w:t>
        <w:br/>
        <w:t>Қызыл жалын аспанға көтерілген,</w:t>
        <w:br/>
        <w:t>Қызыл бұлттай алаулап тұрып алды!..</w:t>
        <w:br/>
        <w:t>ТУ</w:t>
        <w:br/>
        <w:t>Ерік берсе қайғыға, бақ жана ма?</w:t>
        <w:br/>
        <w:t>Жерден басын көтерді Бағжан ана.</w:t>
        <w:br/>
        <w:t>Күні кеше қан майдан, қырғын өткен,</w:t>
        <w:br/>
        <w:t>Назар салды момақан маң далаға.</w:t>
        <w:br/>
        <w:t>Бесігіндей ерліктің Дон даласы,</w:t>
        <w:br/>
        <w:t>Нүркенінің бұл-дағы болды анасы.</w:t>
        <w:br/>
        <w:t>Дон даласын торыған тонамақ боп,</w:t>
        <w:br/>
        <w:t>Талайлардың қалыпты жолда басы.</w:t>
        <w:br/>
        <w:t>Теңселдіріп теңіздей алып қырды,</w:t>
        <w:br/>
        <w:t>Ту көтеріп Бағжанды халық тұрды.</w:t>
        <w:br/>
        <w:t>Тебірене,</w:t>
        <w:br/>
        <w:t>Емірене сөйледі ана,</w:t>
        <w:br/>
        <w:t>Қабағына қондырып жарық күнді:</w:t>
        <w:br/>
        <w:t>- Ерлік қана ежелден мың жасаған,</w:t>
        <w:br/>
        <w:t>Өмір үшін күресер, тынбас адам!</w:t>
        <w:br/>
        <w:t>Қарашығым - Нүркенім, ұлым қымбат,</w:t>
        <w:br/>
        <w:t>Ал бірақ та Отаным қымбат одан!..</w:t>
        <w:br/>
        <w:t>Ана сөзі үйіріл алды көпті,</w:t>
        <w:br/>
        <w:t>Күрсіндіріп, жылатып жан-жүректі.</w:t>
        <w:br/>
        <w:t>323</w:t>
      </w:r>
    </w:p>
    <w:p>
      <w:r>
        <w:t>ШЫҒАРМАЛАРЫ</w:t>
        <w:br/>
        <w:t>Жерде- қан,</w:t>
        <w:br/>
        <w:t>Мұхит та- қан,</w:t>
        <w:br/>
        <w:t>Аспанда- қан,</w:t>
        <w:br/>
        <w:t>Жан жоқтай қаннан жастық жастанбаған.</w:t>
        <w:br/>
        <w:t>Жанары жарты әлемнің қызарып тұр,</w:t>
        <w:br/>
        <w:t>Күндіз-түн қан аралас жас парлаған.</w:t>
        <w:br/>
        <w:t>Тұтастай табиғатты үрей көміп,</w:t>
        <w:br/>
        <w:t>Лықсиды қан өзені дүлейленіп.</w:t>
        <w:br/>
        <w:t>Төніп тұр екен дейді жағалауда,</w:t>
        <w:br/>
        <w:t>Ат басын алапатқа тірей келіп.</w:t>
        <w:br/>
        <w:t>Тасқынның жалаңдайды от төсінде,</w:t>
        <w:br/>
        <w:t>Білмей тұр өтерін де, өтпесін де.</w:t>
        <w:br/>
        <w:t>Тажалдан өте алмаса тәуекел ғып,</w:t>
        <w:br/>
        <w:t>Қасымның кегі жауда кетпесін бе?!</w:t>
        <w:br/>
        <w:t>Қатыгез тағдыр шындап алды сынға,</w:t>
        <w:br/>
        <w:t>Қаймықпай қойып кетті қанды суға.</w:t>
        <w:br/>
        <w:t>Қағып ап қақпақыл ғып әкетті ағыс,</w:t>
        <w:br/>
        <w:t>Түсті енді қатер төніп, жан қысымға.</w:t>
        <w:br/>
        <w:t>Заматта тұнық ойы лайланып,</w:t>
        <w:br/>
        <w:t>Жөнелді тас ұршықтай шыр айналып.</w:t>
        <w:br/>
        <w:t>Жан дәрмен жанталасып айғай салды,</w:t>
        <w:br/>
        <w:t>Бәрі де әлгіндегі былай қалып.</w:t>
        <w:br/>
        <w:t>Шынымен кеткені ме тастай батып,</w:t>
        <w:br/>
        <w:t>Жағаға әлде қайта тастай ма атып?..</w:t>
        <w:br/>
        <w:t>Ғайып боп құмға сіңіп жоғала ма,</w:t>
        <w:br/>
        <w:t>Есігін ерке күннің ашпай жатып?..</w:t>
        <w:br/>
        <w:t>Бір батып тұңғиыққа, бір шығады,</w:t>
        <w:br/>
        <w:t>Ес кетіп, есеңгіреп, тұншығады.</w:t>
        <w:br/>
        <w:t>Тіршілік шырын екен, шіркін, әлі,</w:t>
        <w:br/>
        <w:t>Шошынып, жанұшыра шырқырады.</w:t>
        <w:br/>
        <w:t>Болғанда енді шығу жоқтай анық,</w:t>
        <w:br/>
        <w:t>Қалғанда зұлмат-зауал шақ таянып,</w:t>
        <w:br/>
        <w:t>327</w:t>
        <w:br/>
        <w:t>ШЫҒАРМАЛАРЫ</w:t>
        <w:br/>
        <w:t>Орап алып барады қара жалын,</w:t>
        <w:br/>
        <w:t>Қарқ-қарқ күліп, соқты ажал барабанын.</w:t>
        <w:br/>
        <w:t>Шлемофоннан саңқ еттісоңғы дауыс:</w:t>
        <w:br/>
        <w:t>- Хош Бол, достар!</w:t>
        <w:br/>
        <w:t>Таусылды бар амалым!</w:t>
        <w:br/>
        <w:t>Бордай езіп бойдағы қуат-күшті,</w:t>
        <w:br/>
        <w:t>Қас қағымда самолет құлап түсті.</w:t>
        <w:br/>
        <w:t>Жанұшыра Нүркеннің «Петя!»деген</w:t>
        <w:br/>
        <w:t>Құлындағы дауысы құраққа ұшты.</w:t>
      </w:r>
    </w:p>
    <w:p>
      <w:r>
        <w:t>Орман, дала бір-бірін жылап құшты.</w:t>
        <w:br/>
        <w:t>Тіл байланып, шыңылдап қос құлағы,</w:t>
        <w:br/>
        <w:t>Кек семсері жүрегін осқылады.</w:t>
        <w:br/>
        <w:t>Көз алдында дүние тұманданып,</w:t>
        <w:br/>
        <w:t>Көз алдында шыңырауға дос құлады.</w:t>
        <w:br/>
        <w:t>Қайғы-қасірет бар ма екен бұдан өткен?</w:t>
        <w:br/>
        <w:t>Қысқа айналын, қысқандай бұла көктем.</w:t>
        <w:br/>
        <w:t>Қаһарланды ер ұлан:</w:t>
        <w:br/>
        <w:t>- Дүлей дұшпан,</w:t>
        <w:br/>
        <w:t>Сені құртпай түспен, - деп, - мына көктен!</w:t>
        <w:br/>
        <w:t>Көрмей қауіп-қатерді шыбын құрлы,</w:t>
        <w:br/>
        <w:t>Самолетін жалма-жан шұғыл бұрды.</w:t>
        <w:br/>
        <w:t>Жасын құсап жарқ етіп, соғып өтіп,</w:t>
        <w:br/>
        <w:t>Жауыздарды жанынан түңілдірді.</w:t>
        <w:br/>
        <w:t>Ұрғылады бомбаның астына алып,</w:t>
        <w:br/>
        <w:t>Ұшқын атты снаряд, тасты жарып.</w:t>
        <w:br/>
        <w:t>Зіл-зала боп, зеңітіп майдан үсті,</w:t>
        <w:br/>
        <w:t>Күңіреніп Дон-Ана жатты налып.</w:t>
        <w:br/>
        <w:t>Өршелене, өкшелей жабыла атқан,</w:t>
        <w:br/>
        <w:t>Қиямет қой құтылу қалың оқтан.</w:t>
        <w:br/>
        <w:t>Солқ етті де, зулады жерге қарай,</w:t>
        <w:br/>
        <w:t>Самолеті өзінің жалын атқан.</w:t>
        <w:br/>
        <w:t>2-8904 321</w:t>
        <w:br/>
        <w:t>Несіпбек АЙТҰЛЫ</w:t>
        <w:br/>
        <w:t>Жағадан шалып қалды Абдолланы,</w:t>
        <w:br/>
        <w:t>Ақбозбен келе жатқан оқтай ағып.</w:t>
        <w:br/>
        <w:t>- Абдолла!</w:t>
        <w:br/>
        <w:t>Абдолла! -- деп созды қолын,</w:t>
        <w:br/>
        <w:t>Кұүтқар деп ұсынғандай өз жүрегін.</w:t>
        <w:br/>
        <w:t>Кім білсін, қысылғанда қайран жүрек,</w:t>
        <w:br/>
        <w:t>Кенеттен келетінін сезді ме оның?</w:t>
        <w:br/>
        <w:t>Қайтпасқа кетер ме еді әлде аттанып,</w:t>
        <w:br/>
        <w:t>Абдолла құтқармаса жалдап барып?</w:t>
        <w:br/>
        <w:t>Біртіндеп жаралы ақын көзін ашты,</w:t>
        <w:br/>
        <w:t>Қолымен ауаны бос қармап қалып.</w:t>
        <w:br/>
        <w:t>Санадан саябырлап өшті де аңыз,</w:t>
        <w:br/>
        <w:t>Басынан бір ғаламат кеппті нағыз.</w:t>
        <w:br/>
        <w:t>Байқаса, ақбоз атты Абдолла емес,</w:t>
        <w:br/>
        <w:t>ААлдында- ақ халатты сестра қыз.</w:t>
        <w:br/>
        <w:t>Сілтідей тынып қалған тыныш маңы,</w:t>
        <w:br/>
        <w:t>Сәл ғана сая тауып тыныстады.</w:t>
        <w:br/>
        <w:t>Апыр-ау, не болғаны?</w:t>
        <w:br/>
        <w:t>Осыншама</w:t>
      </w:r>
    </w:p>
    <w:p>
      <w:r>
        <w:t>Кетті месандырақтап тым ұшқары?</w:t>
        <w:br/>
        <w:t>Немене?</w:t>
        <w:br/>
        <w:t>Әзірде әлгі кезілді ме?</w:t>
        <w:br/>
        <w:t>Немесе бордай босап езілді ме?</w:t>
        <w:br/>
        <w:t>Сетінеп санадағы соқыр тұман,</w:t>
        <w:br/>
        <w:t>Аңдады ақырындап өзін, міне.</w:t>
        <w:br/>
        <w:t>Күңіреніп қара ормандар шашын жайған,</w:t>
        <w:br/>
        <w:t>Қайда әлгі от ойнатқан жасын-майдан?</w:t>
        <w:br/>
        <w:t>Зым-зия қайда кеткен жолдастары,</w:t>
        <w:br/>
        <w:t>Тап болған бұл араға Қасым қайдан?!.</w:t>
        <w:br/>
        <w:t>Көргендей қайғы-таудың қарлы басын,</w:t>
        <w:br/>
        <w:t>Тәсектен басын жұлып Алды Қасым:</w:t>
        <w:br/>
        <w:t>328</w:t>
        <w:br/>
        <w:t>Несіпбек АЙТҰЛЫ</w:t>
        <w:br/>
        <w:t>Көрсет, кәне, тоқтай қалып,</w:t>
        <w:br/>
        <w:t>Мен де тоқтап үңілейің.</w:t>
        <w:br/>
        <w:t>Қас қағымда шоққа айналып,</w:t>
        <w:br/>
        <w:t>Желге қарсы жүгірейін.</w:t>
        <w:br/>
        <w:t>Жалын атсын кеудем кенет,</w:t>
        <w:br/>
        <w:t>Үрле, дауыл көрік басқан.</w:t>
        <w:br/>
        <w:t>Көз алдыма кел дөңгелеп,</w:t>
        <w:br/>
        <w:t>Көрікті жер,</w:t>
        <w:br/>
        <w:t>Көрікті аспан!..</w:t>
        <w:br/>
        <w:t>П</w:t>
        <w:br/>
        <w:t>Тіл қатшы, тас қабырға, тұнжырамай,</w:t>
        <w:br/>
        <w:t>Кім өксіп, жатыр мұнда кім жыламай?</w:t>
        <w:br/>
        <w:t>Омырауын өрт шарпыған өршіл ақын</w:t>
        <w:br/>
        <w:t>Тым-тырыс өткізсін бұл түнді қалай?!</w:t>
        <w:br/>
        <w:t>Мынатүн меңіреу еді, қаралы еді,</w:t>
        <w:br/>
        <w:t>Кәдімгі Қасым ақын жаралы еді.</w:t>
        <w:br/>
        <w:t>Түскен кеп госпитальға кешке қарай</w:t>
        <w:br/>
        <w:t>Қуырылып,</w:t>
        <w:br/>
        <w:t>Қусырылып жан әлемі...</w:t>
        <w:br/>
        <w:t>Жай атқан жанарынан от өріліп,</w:t>
        <w:br/>
        <w:t>Шіапшиды басына қан көтеріліп.</w:t>
        <w:br/>
        <w:t>Бір жақтан жанын қинап жарақаты,</w:t>
        <w:br/>
        <w:t>Бір жақтан жұлқылайды жөтел іліп.</w:t>
        <w:br/>
        <w:t>«Қайтсем де көктей сені орамын» деп,</w:t>
        <w:br/>
        <w:t>Ұлиды ызғарлы ажал боран үрлеп.</w:t>
        <w:br/>
        <w:t>Шыңылдап шыңыраудан еміс-еміс,</w:t>
        <w:br/>
        <w:t>Сыңсиды құлағына қаралы үн кеп.</w:t>
      </w:r>
    </w:p>
    <w:p>
      <w:r>
        <w:t>Тым құрыса қылаң бермей көзге елесі,</w:t>
        <w:br/>
        <w:t>Қайда жүр Қасым мінер сөз кемесі?!</w:t>
        <w:br/>
        <w:t>Ол жатыр өң мен түстің ортасында,</w:t>
        <w:br/>
        <w:t>Өзіне бөтен құсап өз денесі.</w:t>
        <w:br/>
        <w:t>326</w:t>
        <w:br/>
        <w:t>Несіпбек АЙТҰЛЫ</w:t>
        <w:br/>
        <w:t>Күллі әлемнің ашу-кегі,</w:t>
        <w:br/>
        <w:t>Орна менің кеудеме кел!</w:t>
        <w:br/>
        <w:t>Жау жолына атам сені,</w:t>
        <w:br/>
        <w:t>Бомба бол да жарыл, жүрек!»</w:t>
        <w:br/>
        <w:t>Дүние, бер Қасымның тілегенін!</w:t>
        <w:br/>
        <w:t>Көрдің ғой кеудесін кек тірегенін.</w:t>
        <w:br/>
        <w:t>Болмаса Абдоллаға ақтық рет</w:t>
        <w:br/>
        <w:t>Күс болып жетсін ұшып жүрегі оның.</w:t>
        <w:br/>
        <w:t>Мейлі оны басып қайғы, торласын мұң,</w:t>
        <w:br/>
        <w:t>Дәл қазір сұрағанын бер Қасымның!</w:t>
        <w:br/>
        <w:t>Көкірегін қара түннің қарс айырып,</w:t>
        <w:br/>
        <w:t>Қасымдай қасіретті толғасын кім?</w:t>
        <w:br/>
        <w:t>Бероған бар қайратты, бар ашуды,</w:t>
        <w:br/>
        <w:t>Бер оған бар еткірді, бар асылды!</w:t>
        <w:br/>
        <w:t>Құдіреті жетсе егер де осы қазір,</w:t>
        <w:br/>
        <w:t>Жауына қарсы ағызар қарасуды...</w:t>
        <w:br/>
        <w:t>Қалмаса жер бетінде қаңсып өнер,</w:t>
        <w:br/>
        <w:t>Қасымға кім бар мұнда қарсы келер?!</w:t>
        <w:br/>
        <w:t>Әлсе де осы арада,</w:t>
        <w:br/>
        <w:t>Қасдұшпанын</w:t>
        <w:br/>
        <w:t>Өлеңнің табанына жаншып өлер!</w:t>
        <w:br/>
        <w:t>Ақындар жыл құсы емес жылда келер,</w:t>
        <w:br/>
        <w:t>Бір сыйы - табиғаттың мыңға берер.</w:t>
        <w:br/>
        <w:t>Жыр үшін жылап туған Қасым еді,</w:t>
        <w:br/>
        <w:t>Жыр үшін өлгенде де жырлап әлер.</w:t>
        <w:br/>
        <w:t>Әлсе де Абдолла деп өлер бүгін,</w:t>
        <w:br/>
        <w:t>Басына қойып барып өнер гүлін.</w:t>
        <w:br/>
        <w:t>Шыбын жан шықпай қалса өзі білсін,</w:t>
        <w:br/>
        <w:t>Сонан соң көре жатар көрер күнін.</w:t>
        <w:br/>
        <w:t>Құдай-ау, бұл не зұлмат, бұл несұмдық?!</w:t>
        <w:br/>
        <w:t>Достары кетіп жатыр күнде сырғып.</w:t>
        <w:br/>
        <w:t>330</w:t>
        <w:br/>
        <w:t>ШЫҒАРМАЛАРЫ</w:t>
        <w:br/>
        <w:t>-.Абдоллам, арысым!- деп қатты әксіді,</w:t>
        <w:br/>
        <w:t>Көзінен тамшылатып қанды жасын.</w:t>
        <w:br/>
        <w:t>Белгісіз алда нендей күйге енері,</w:t>
      </w:r>
    </w:p>
    <w:p>
      <w:r>
        <w:t>Осы еді бойын бір сәт билегені.</w:t>
        <w:br/>
        <w:t>Бағана оқпен қоса қабаттасып,</w:t>
        <w:br/>
        <w:t>Абдолла хабары кеп тиген еді.</w:t>
        <w:br/>
        <w:t>Сол хабар Қасымды естен тандырған да,</w:t>
        <w:br/>
        <w:t>Құлатып көп үміттің алдын жарға.</w:t>
        <w:br/>
        <w:t>Жер беті жез табақтай күйген шақта,</w:t>
        <w:br/>
        <w:t>Жібитін тас емшегі тағдыр бар ма?</w:t>
        <w:br/>
        <w:t>Қондырып қасірет бұлтын қабағына,</w:t>
        <w:br/>
        <w:t>Жармасты ақын Қасым қаламына.</w:t>
        <w:br/>
        <w:t>Іздеді Абдолланы от ішінен,</w:t>
        <w:br/>
        <w:t>Елестеп бүкіл майдан жанарына.”</w:t>
        <w:br/>
        <w:t>Ақынның адамзатта өрті Қасым,</w:t>
        <w:br/>
        <w:t>Жалғанда жалғыз соның дерті басым.</w:t>
        <w:br/>
        <w:t>Жетімдік жыртық күні еске түссе,</w:t>
        <w:br/>
        <w:t>Шым-шымдап көкірегіне шер тұнатын.</w:t>
        <w:br/>
        <w:t>Бір күні бұрқ еткізіп айналасын,</w:t>
        <w:br/>
        <w:t>Қайғысы көк дауылға айналатын.</w:t>
        <w:br/>
        <w:t>Сол сөтте үйіріліп кеп жер-дүние,</w:t>
        <w:br/>
        <w:t>Қасымның қаламына байланатын.</w:t>
        <w:br/>
        <w:t>Сілкінді кекті көзін түнге қадап,</w:t>
        <w:br/>
        <w:t>Жаңғыртып жан түкпірін бір ғаламат.</w:t>
        <w:br/>
        <w:t>Әнеки, қызыл қырғын кескілескен,</w:t>
        <w:br/>
        <w:t>Қалың жау Абдолланы тұр қамалап.</w:t>
        <w:br/>
        <w:t>«Құдірет күші жер-жаһанның,</w:t>
        <w:br/>
        <w:t>Қанатын бер қыран құстың,</w:t>
        <w:br/>
        <w:t>Ашпуын бер арыстанның,</w:t>
        <w:br/>
        <w:t>Жүрегін бер жолбарыстың!</w:t>
        <w:br/>
        <w:t>329</w:t>
        <w:br/>
        <w:t>ШЫҒАРМАЛАРЫ</w:t>
        <w:br/>
        <w:t>Түбінен Абдолласын табар ма еді,</w:t>
        <w:br/>
        <w:t>Іздесе қара теңіз-түнге сүңгіп?</w:t>
        <w:br/>
        <w:t>Дегендей қайран ақын жанұшырды:</w:t>
        <w:br/>
        <w:t>Дүние, қайтарып бер арысымды!</w:t>
        <w:br/>
        <w:t>Сен-дағы анам едің әлдилеген,</w:t>
        <w:br/>
        <w:t>Қара түн, естимісің дауысымды?!</w:t>
        <w:br/>
        <w:t>Уа, дүние!</w:t>
        <w:br/>
        <w:t>Қайда қалдың, қайда қалдың?!</w:t>
        <w:br/>
        <w:t>Кес-кестеп бөгей бермей майдан алдын,</w:t>
        <w:br/>
        <w:t>Ақ қанат ақындықтың періштесін</w:t>
        <w:br/>
        <w:t>Қалайша көзің қиып қанға малдың?!</w:t>
        <w:br/>
        <w:t>Қара орман, қасіретті көрді көзін,</w:t>
        <w:br/>
        <w:t>Байқадың қалт жібермей өр мінезін.</w:t>
        <w:br/>
        <w:t>Жасырып жапырағыңмен жаба тұрмай,</w:t>
        <w:br/>
        <w:t>Ажалға қолдан қалай бердің өзің?!</w:t>
        <w:br/>
        <w:t>Ежелден жер тауысқан кезбе едіңдер,</w:t>
      </w:r>
    </w:p>
    <w:p>
      <w:r>
        <w:t>Көк бұлттар, сендер неге сезбедіңдер?!</w:t>
        <w:br/>
        <w:t>Қағып ап Абдолланы қара жерден,</w:t>
        <w:br/>
        <w:t>Жеті қат көкке неге безбедіңдер?!</w:t>
        <w:br/>
        <w:t>Қарсылық қылар дейсің көкке кімдер,</w:t>
        <w:br/>
        <w:t>Селдетіп өртке неге төкпедіндер?</w:t>
        <w:br/>
        <w:t>Қанқұйлы көзін байлап қас дұшпанның,</w:t>
        <w:br/>
        <w:t>Тұман боп таудай неге шөкпедіңдер?!.</w:t>
        <w:br/>
        <w:t>Өр толқын, асау тасқын, шулы ағындар,</w:t>
        <w:br/>
        <w:t>Арнаңды неге солай бұрмадыңдар?</w:t>
        <w:br/>
        <w:t>Бір сәтке Абдоллаға ара түсіп,</w:t>
        <w:br/>
        <w:t>Ажалды неге бетке ұрмадыңдар?!</w:t>
        <w:br/>
        <w:t>Ақ басты ата таулар - кәрі бабам,</w:t>
        <w:br/>
        <w:t>Бір бұтаң жақ еді біз танымаған.</w:t>
        <w:br/>
        <w:t>Шындарың жау жолына тас лақтырып,</w:t>
        <w:br/>
        <w:t>Ап қалса нетті ақынның жанын аман?!</w:t>
        <w:br/>
        <w:t>331</w:t>
        <w:br/>
        <w:t>Несіпбек АЙТҰЛЫ</w:t>
        <w:br/>
        <w:t>Алатау, Алтай құсы, текті едіндер,</w:t>
        <w:br/>
        <w:t>Көмекке сендер неге жетпедіңдер?</w:t>
        <w:br/>
        <w:t>Іліп ап Абдолланы от ішінен,</w:t>
        <w:br/>
        <w:t>Ел жаққа неге самғап кетпедіңдер?!.</w:t>
        <w:br/>
        <w:t>Төндірмей сонда жауға ақырзаман,</w:t>
        <w:br/>
        <w:t>Найзағай, қайда қалдың шатырлаған?!</w:t>
        <w:br/>
        <w:t>Абдолла өлген болса,</w:t>
        <w:br/>
        <w:t>Бүкіл әлем</w:t>
        <w:br/>
        <w:t>Неге кеп көңіл айтпай жатыр маған?</w:t>
        <w:br/>
        <w:t>Мына түн неге сонша түнереді,</w:t>
        <w:br/>
        <w:t>Келе ме керуен-қайғы түнегелі?</w:t>
        <w:br/>
        <w:t>Өлеңнің көкірегінде соғып тұрған</w:t>
        <w:br/>
        <w:t>Абдолла уыздай жас жүрек еді.</w:t>
        <w:br/>
        <w:t>Тәрк қып тіршіліктің шуын мына,</w:t>
        <w:br/>
        <w:t>Шынымен ыстық жүрек суынды ма?</w:t>
        <w:br/>
        <w:t>Абдолла, сен өлмейсің, өлмесіңе</w:t>
        <w:br/>
        <w:t>Мәңгілік мұңлы муза- жырым куә!</w:t>
        <w:br/>
        <w:t>Қаламын қыса түсті Қасым қатты.</w:t>
        <w:br/>
        <w:t>Селдетті,</w:t>
        <w:br/>
        <w:t>Нәсерлетті,</w:t>
        <w:br/>
        <w:t>Жоасындатты.</w:t>
        <w:br/>
        <w:t>Жарқ етіп өрт ішінен шыға келіп,</w:t>
        <w:br/>
        <w:t>Абдолла кетті аралап жасыл бақты.</w:t>
        <w:br/>
        <w:t>Күлімдеп бақ ішінде сәл тұрды да,</w:t>
      </w:r>
    </w:p>
    <w:p>
      <w:r>
        <w:t>Кеудесін алтын нұрға толтырды да,</w:t>
        <w:br/>
        <w:t>Кенеттен құсқа айналып,</w:t>
        <w:br/>
        <w:t>Қанат қағып,</w:t>
        <w:br/>
        <w:t>Жөнелді кең дүниеге шарқ ұрды да.</w:t>
        <w:br/>
        <w:t>Әп-сәтте кетті шарлап жер мен көкті,</w:t>
        <w:br/>
        <w:t>Қайғының көлеңкесін көлбеңдетті.</w:t>
        <w:br/>
        <w:t>332</w:t>
        <w:br/>
        <w:t>ШЫҒАРМАЛАРЫ</w:t>
        <w:br/>
        <w:t>Күрсініп, күңіреніп, жасын төгіп,</w:t>
        <w:br/>
        <w:t>Боздаған бұлтқа ілесіп, желмен жетті.</w:t>
        <w:br/>
        <w:t>Өмірдің әнге қосып мәңгі жырын,</w:t>
        <w:br/>
        <w:t>Тірліктің алаулатып таңғы нұрын,</w:t>
        <w:br/>
        <w:t>Жеткізді жер-жаһанға қас қағымда,</w:t>
        <w:br/>
        <w:t>Соғыстың жан түрішігер жаңғырығын.</w:t>
        <w:br/>
        <w:t>Баяндап бар сұмдықты бастан-аяқ,</w:t>
        <w:br/>
        <w:t>Мұң шақты тау мен тасты тастамай-ақ.</w:t>
        <w:br/>
        <w:t>Табиғат тұрды егіліп, жоқтау айтып,</w:t>
        <w:br/>
        <w:t>Кәрі жер омырауын жасқа бояп.</w:t>
        <w:br/>
        <w:t>Тыңдап ап Қасымның да түнгі зарын,</w:t>
        <w:br/>
        <w:t>Сақылдап ажал атты күлді залым.</w:t>
        <w:br/>
        <w:t>Елесі Абдолланың отқа айналып,</w:t>
        <w:br/>
        <w:t>Қайтадан көз алдында тұрды жалын.</w:t>
        <w:br/>
        <w:t>Пайда боп ғаламат күш қүдіретті,</w:t>
        <w:br/>
        <w:t>Ғайыптан Абдолланың үні жетті:</w:t>
        <w:br/>
        <w:t>«Қош, Қасым!» - деп шыңыраудан шыңылдады,</w:t>
        <w:br/>
        <w:t>«Қош, қош!» - деп Қасым ерні күбір етті.</w:t>
        <w:br/>
        <w:t>О, ғажап!</w:t>
        <w:br/>
        <w:t>Міне, екеуі жақындасты,</w:t>
        <w:br/>
        <w:t>Мұндасты, күрсіністі, ақылдасты.</w:t>
        <w:br/>
        <w:t>Тіл қатып бірі өмірден,</w:t>
        <w:br/>
        <w:t>Бірі өлімнен,</w:t>
        <w:br/>
        <w:t>Рухы ақындардың бақұлдасты.</w:t>
        <w:br/>
        <w:t>Қасым айтты:</w:t>
        <w:br/>
        <w:t>- Сөндің-ау жанбай жатып,</w:t>
        <w:br/>
        <w:t>Қызығына өмірдің қанбай да түк.</w:t>
        <w:br/>
        <w:t>Ақын болып туған соң,</w:t>
        <w:br/>
        <w:t>Айтарыңды</w:t>
        <w:br/>
        <w:t>Айтарлықтай күн кешу қандай бақыт?!</w:t>
        <w:br/>
        <w:t>333</w:t>
      </w:r>
    </w:p>
    <w:p>
      <w:r>
        <w:t>ШЫҒАРМАЛАРЫ</w:t>
        <w:br/>
        <w:t>Әр тамшысы төгілген қанымыздың,</w:t>
        <w:br/>
        <w:t>Болады әлі көктем мен сәні күздің.</w:t>
        <w:br/>
        <w:t>Сенемін мен!</w:t>
        <w:br/>
        <w:t>Құриды жер бетінен</w:t>
        <w:br/>
        <w:t>Соғыс деген сұмпайы кәрі құзғын.</w:t>
        <w:br/>
        <w:t>Қайта самғап тыныштық көгершіні,</w:t>
        <w:br/>
        <w:t>Жаспен жуған кірпіктің кебер шығы.</w:t>
        <w:br/>
        <w:t>Көтереді сені әлі төбесіне</w:t>
        <w:br/>
        <w:t>Туған жердің ғаламат өнер шыңы...</w:t>
        <w:br/>
        <w:t>Сол шақта сен егіліп баладай шын,</w:t>
        <w:br/>
        <w:t>Мына маған өзіңді балағайсың.</w:t>
        <w:br/>
        <w:t>Мына менің жұлдызды жанарыммен,</w:t>
        <w:br/>
        <w:t>Жалт етіп бір дүниеге қарағайсың!</w:t>
        <w:br/>
        <w:t>Көріскейсің мен болып тау-далама,</w:t>
        <w:br/>
        <w:t>Күйікті әке, мұңлы жар, зарлы анаға.</w:t>
        <w:br/>
        <w:t>Менше күліп, менше бір күрсінгейсің,</w:t>
        <w:br/>
        <w:t>Менің жаным жай табар сонда ғана...</w:t>
        <w:br/>
        <w:t>Осы екен ақтық рет тіл қатқаны,</w:t>
        <w:br/>
        <w:t>Елесті қайта жұтты түн қатпары.</w:t>
        <w:br/>
        <w:t>Түбінен жүрегінің шыңылдады,</w:t>
        <w:br/>
        <w:t>Оянып сәби-сезім құндақтағы.</w:t>
        <w:br/>
        <w:t>Ойыңа түсті сонау бозбала шақ,</w:t>
        <w:br/>
        <w:t>Күрсініп көп отырды көзге жасап.</w:t>
        <w:br/>
        <w:t>Қаңырап сала берді көкірегі,</w:t>
        <w:br/>
        <w:t>Секілді оты сөніп, тозған ошақ.</w:t>
        <w:br/>
        <w:t>Жалт етіп жарқын жүзден күлкі көшіп,</w:t>
        <w:br/>
        <w:t>Тұрғанда өмір-өлім сілкілесіп,</w:t>
        <w:br/>
        <w:t>Кешегі бүтін көңіл енді, міне-</w:t>
        <w:br/>
        <w:t>Мазасыз жел гулеген жыртық есік.</w:t>
        <w:br/>
        <w:t>Қайғыны айтып қашан тіл жеткізген,</w:t>
        <w:br/>
        <w:t>Арманды ажал қашан гүлдеткізген?</w:t>
        <w:br/>
        <w:t>Қиырда қара тұтып қала берді</w:t>
        <w:br/>
        <w:t>Күндері Абдолламен бірге өткізген.</w:t>
        <w:br/>
        <w:t>335</w:t>
        <w:br/>
        <w:t>Несіпбек АЙТҰЛЫ</w:t>
        <w:br/>
        <w:t>ЕРЛІК ДАСТАНЫ</w:t>
        <w:br/>
        <w:t>Иван Иванович Иванов Ленинград-</w:t>
        <w:br/>
        <w:t>та туған. Соғыс кезінде, он тоғыз</w:t>
        <w:br/>
        <w:t>жасар. жігіт шағында, өзінің туған</w:t>
        <w:br/>
        <w:t>қаласын қорғады. Ауыр жараланып,</w:t>
      </w:r>
    </w:p>
    <w:p>
      <w:r>
        <w:t>екі аяғынан айырылды. Ұзақ емдел-</w:t>
        <w:br/>
        <w:t>геннен кейін Қазақстанға келді, осы</w:t>
        <w:br/>
        <w:t>өлкеге бауыр басты. Еңбек Ері атанды, і</w:t>
        <w:br/>
        <w:t>Газеттен</w:t>
        <w:br/>
        <w:t>Жұмыр жер!</w:t>
        <w:br/>
        <w:t>Айнала бер кіндігінде,</w:t>
        <w:br/>
        <w:t>Қарамас ойлы көзбен кім бүгінде?</w:t>
        <w:br/>
        <w:t>Мына әлем - алып мұхит, сен - кемесің,</w:t>
        <w:br/>
        <w:t>Самғаған самалалы нұрлы күнге.</w:t>
        <w:br/>
        <w:t>Білмеймін, қанша көктеп, түледің сен,</w:t>
        <w:br/>
        <w:t>Білмеймін, қанша қурап, жүдедің сен.</w:t>
        <w:br/>
        <w:t>Тірліктің бесігі - сен,</w:t>
        <w:br/>
        <w:t>Біле білсем:</w:t>
        <w:br/>
        <w:t>Жаным- сен,</w:t>
        <w:br/>
        <w:t>Қанымда- сен,</w:t>
        <w:br/>
        <w:t>Жүрегім - сен!</w:t>
        <w:br/>
        <w:t>Куәгер тарих талай жат қылыққа,</w:t>
        <w:br/>
        <w:t>Тап болдың таршылыққа, тапшылыққа.</w:t>
        <w:br/>
        <w:t>Дүние шөлдеп келді, шөлдеуде әлі</w:t>
        <w:br/>
        <w:t>Достыққа,</w:t>
        <w:br/>
        <w:t>Ізгілікке, |</w:t>
        <w:br/>
        <w:t>Жақсылыққа.</w:t>
        <w:br/>
        <w:t>Тартпасақ алға қарай тірлік көшін,</w:t>
        <w:br/>
        <w:t>Адам бол авамыздан тудық несін?</w:t>
        <w:br/>
        <w:t>338</w:t>
        <w:br/>
        <w:t>ШЫҒАРМАЛАРЫ</w:t>
        <w:br/>
        <w:t>Жұмыр жер!</w:t>
        <w:br/>
        <w:t>Гүлің болып өссем деймін,</w:t>
        <w:br/>
        <w:t>Құлпыртып кең төсіңнің бір нүктесін. )</w:t>
        <w:br/>
        <w:t>Адамзат құдіретіңнің көріп күшін,</w:t>
        <w:br/>
        <w:t>Іңкәр боп құпияңа келіптішшын.</w:t>
        <w:br/>
        <w:t>Қалайда мына бізбен бақыттысын,</w:t>
        <w:br/>
        <w:t>Қалайда мына бізбен көріктісің.</w:t>
        <w:br/>
        <w:t>Сүйемін әр тасыңды, еміренем,</w:t>
        <w:br/>
        <w:t>Толқимын, теңіздейін тебіренем.</w:t>
        <w:br/>
        <w:t>Сен меңің - бар тірлігім, бар тынысым,</w:t>
        <w:br/>
        <w:t>Қой бағам,</w:t>
        <w:br/>
        <w:t>Кен қазамын,</w:t>
        <w:br/>
        <w:t>Егін егем.</w:t>
      </w:r>
    </w:p>
    <w:p>
      <w:r>
        <w:t>Мандайдың терін төккен саң қырыңа,</w:t>
        <w:br/>
        <w:t>Адамдар ынтығады таң нұрына.</w:t>
        <w:br/>
        <w:t>Күдіктің қара бұлты сейілгентпе,</w:t>
        <w:br/>
        <w:t>Қамығып алаңдайды тағдырыңа.</w:t>
        <w:br/>
        <w:t>О, күдік!</w:t>
        <w:br/>
        <w:t>Қасіретті неткен күдік?</w:t>
        <w:br/>
        <w:t>Шаншыған жүрегімді кектендіріп.</w:t>
        <w:br/>
        <w:t>Өшкен жоқ көз алдынан адамзаттың</w:t>
        <w:br/>
        <w:t>Үстіне Хиросима шөккен бүлік.</w:t>
        <w:br/>
        <w:t>Жұмыр жер!</w:t>
        <w:br/>
        <w:t>Айнала бер кіндігіңде,</w:t>
        <w:br/>
        <w:t>Қарамас ойлы көзбен кім бүгінде?</w:t>
        <w:br/>
        <w:t>Гагарин жанарымен шолдым сені,</w:t>
        <w:br/>
        <w:t>Ғарышта қолым созып нұрлы күнге.</w:t>
        <w:br/>
        <w:t>Сеңгір тау, саялы орман, мөлдір бұлақ,</w:t>
        <w:br/>
        <w:t>Саф ауа, қырмызы гүл, өндір құрақ.</w:t>
        <w:br/>
        <w:t>Сонау бір ғажайып пәк қалпыңменен,</w:t>
        <w:br/>
        <w:t>Жұмыр жері!</w:t>
        <w:br/>
        <w:t>Көз алдыма кел бұлдырап...</w:t>
        <w:br/>
        <w:t>339</w:t>
        <w:br/>
        <w:t>ШЫҒАРМАЛАРЫ</w:t>
        <w:br/>
        <w:t>22-8304</w:t>
        <w:br/>
        <w:t>Сонан соң жатып қалды қаралы ақын,</w:t>
        <w:br/>
        <w:t>Жаралы жолбарыстай бүктетіліп...</w:t>
        <w:br/>
        <w:t>ПІ</w:t>
        <w:br/>
        <w:t>Дамылсыз күн аунайды, түн аунайды,</w:t>
        <w:br/>
        <w:t>Екеуін уақыт кезек лаулайды.</w:t>
        <w:br/>
        <w:t>Көктем-қыз жанарынан жасын атса,</w:t>
        <w:br/>
        <w:t>Қыс-шалдың қар қабағы қылаулайды.</w:t>
        <w:br/>
        <w:t>Бастаған бала ғұмыр басын жақсы,</w:t>
        <w:br/>
        <w:t>Баянсыз түбін қайтып жасырмақшы?</w:t>
        <w:br/>
        <w:t>Тұңғиық архивіне хаттап жатыр,</w:t>
        <w:br/>
        <w:t>Тарихын адамзаттың ғасыр-хатшы.</w:t>
        <w:br/>
        <w:t>Аударып қатпар-қатпар қабаттарын,</w:t>
        <w:br/>
        <w:t>Түгендеп шшықпағанмен қарап бәрін,</w:t>
        <w:br/>
        <w:t>Төгеміз соған қарай ой сәулесін,</w:t>
        <w:br/>
        <w:t>Пайымдап жақсы-жаман парақтарын.</w:t>
        <w:br/>
        <w:t>«Түсінер тағдырымды кім барсың?» деп,</w:t>
        <w:br/>
        <w:t>Кір шалмай жалт-жұлт етер бір жарқын бет.</w:t>
        <w:br/>
        <w:t>Келер жас!</w:t>
        <w:br/>
        <w:t>Көз жүгіртіп, құлақ түрсең,</w:t>
        <w:br/>
        <w:t>Ғұмырдың құпиясын тыңдарсың көп.</w:t>
      </w:r>
    </w:p>
    <w:p>
      <w:r>
        <w:t>Күлімдеп, қолтыққа алып Абдолласын,</w:t>
        <w:br/>
        <w:t>Көрінер сол бір беттен заңғар Қасым.</w:t>
        <w:br/>
        <w:t>Алдында әдепті боп, абайлаңдар,</w:t>
        <w:br/>
        <w:t>Шарт етіп, Қасым ақын шамданбасын.</w:t>
        <w:br/>
        <w:t>Өткен көп тірлік тілің шын ұғынбай,</w:t>
        <w:br/>
        <w:t>Тылсым деп кім ойлаған сыры мұндай?</w:t>
        <w:br/>
        <w:t>Бір ғұмыр бір-ақ сәттік жарқыл екен,</w:t>
        <w:br/>
        <w:t>Жасынның жерге түскен сынығындай...</w:t>
        <w:br/>
        <w:t>337</w:t>
        <w:br/>
        <w:t>1978</w:t>
        <w:br/>
        <w:t>ШЫҒАРМАЛАРЫ</w:t>
        <w:br/>
        <w:t>Он тоғызда.</w:t>
        <w:br/>
        <w:t>Қылыштай қылпылдаған</w:t>
        <w:br/>
        <w:t>Жігіт еді ол жігері қырқылмаған</w:t>
        <w:br/>
        <w:t>Жағасына Отанның жау ұмтылса,</w:t>
        <w:br/>
        <w:t>Неге керек</w:t>
        <w:br/>
        <w:t>Өз жағаң жыртылмаған?!</w:t>
        <w:br/>
        <w:t>Неге керек</w:t>
        <w:br/>
        <w:t>Қайратың бұлқынбаған?!</w:t>
        <w:br/>
        <w:t>Неге керек</w:t>
        <w:br/>
        <w:t>Айбатың ұмтылмаған?!</w:t>
        <w:br/>
        <w:t>Бал дәуренге хош айтты ол - көктеміне,</w:t>
        <w:br/>
        <w:t>Толды ызалы жүрегі кекке, міне.</w:t>
        <w:br/>
        <w:t>Көз алдында қирады туған үйі,</w:t>
        <w:br/>
        <w:t>Қаз алдында өртенді мектебі де!</w:t>
        <w:br/>
        <w:t>Салтанатты, сәулетті сағаттарда</w:t>
        <w:br/>
        <w:t>Жалау ұстап шығатын парадтарға</w:t>
        <w:br/>
        <w:t>Көшелері қаралы, жаралы енді,</w:t>
        <w:br/>
        <w:t>Арсыз өлім аңдып тұр әр аттамда.</w:t>
        <w:br/>
        <w:t>Қиян-кескі алапат басталды бір,</w:t>
        <w:br/>
        <w:t>Дүяиеге дүмпуі тастап дүбір.</w:t>
        <w:br/>
        <w:t>Қорған болып қалаға кеудесімен,</w:t>
        <w:br/>
        <w:t>Не бір боздақ қиылып, жастанды қыр.</w:t>
        <w:br/>
        <w:t>Қаншама рет белгісіз құлап тұрды,</w:t>
        <w:br/>
        <w:t>Астаң-кестең айнала құлақ тұнды.</w:t>
        <w:br/>
        <w:t>Керемет күш көрместен тымақ құрлы,</w:t>
        <w:br/>
        <w:t>Сонадайға Ваняны лақтырды.</w:t>
        <w:br/>
        <w:t>Не болғанын білмеді одан әрі,</w:t>
      </w:r>
    </w:p>
    <w:p>
      <w:r>
        <w:t>Тепкен доптай әйтеуір домалады.</w:t>
        <w:br/>
        <w:t>Санасында сібірлеп әлсіз сәуле,;</w:t>
        <w:br/>
        <w:t>Жанады да қайтадан жоғалады.</w:t>
        <w:br/>
        <w:t>Көз алдына қып-қызыл қан келеді,.</w:t>
        <w:br/>
        <w:t>Түсіне алмай әуре әлденені.</w:t>
        <w:br/>
        <w:t>341</w:t>
        <w:br/>
        <w:t>Несіпбек АЙТҰЛЫ</w:t>
        <w:br/>
        <w:t>Көп еді ғой айтарың, көп еді ғой,</w:t>
        <w:br/>
        <w:t>Көкірегің өлеңнің кені еді ғой.</w:t>
        <w:br/>
        <w:t>Жазылмаған жыр еөлді-ау,</w:t>
        <w:br/>
        <w:t>Жыр әлімі</w:t>
        <w:br/>
        <w:t>Қабырғамды қаусатып, сөгеді ғой...</w:t>
        <w:br/>
        <w:t>Абдолла айтты:</w:t>
        <w:br/>
        <w:t>- Мен жандым қанды орманда,</w:t>
        <w:br/>
        <w:t>Ұзақ ғұмыр тілеймін қалғандарға.</w:t>
        <w:br/>
        <w:t>Қол-аяғы кісенсіз...</w:t>
        <w:br/>
        <w:t>Қару ұстап,</w:t>
        <w:br/>
        <w:t>Айқаста өлген ақында арман бар ма?!</w:t>
        <w:br/>
        <w:t>Жаралғалы жау көрмей жетілді кім?</w:t>
        <w:br/>
        <w:t>Алмас жүзі арманның кетілді мың.</w:t>
        <w:br/>
        <w:t>Маңдайынан сипай сал, Қасым ақын,</w:t>
        <w:br/>
        <w:t>Жаутаң қағып жолықса жетім жырым</w:t>
        <w:br/>
        <w:t>Қасым айтты:</w:t>
        <w:br/>
        <w:t>- Дос едің жаны бірге,</w:t>
        <w:br/>
        <w:t>Достық еді сыйынар Тәңірім де.</w:t>
        <w:br/>
        <w:t>Қысқа жіптей ғұмырды бірге өткізіп,</w:t>
        <w:br/>
        <w:t>Қатар болса деуші едім қабірім де.</w:t>
        <w:br/>
        <w:t>Бұйырмапты ол бақыт жазы маған,</w:t>
        <w:br/>
        <w:t>Сенсіз қалай дертімнен жазыла алам?!</w:t>
        <w:br/>
        <w:t>Үңірейген орныңнан соғады енді</w:t>
        <w:br/>
        <w:t>Өлім деген қара жел азынаған.</w:t>
        <w:br/>
        <w:t>Сол қара жел мұздатар, қалтыратар,</w:t>
        <w:br/>
        <w:t>Жүрген сайын ізімнен шаң шұбатар.</w:t>
        <w:br/>
        <w:t>Самайына санамның қырау салып,</w:t>
        <w:br/>
        <w:t>Үмгітімнің көз жасын тамшылатар...</w:t>
        <w:br/>
        <w:t>Абдолла айтты:</w:t>
        <w:br/>
        <w:t>- Түсірмей жанға уайым,</w:t>
        <w:br/>
        <w:t>Өмір тізгін бере ме қолға дәйім?..</w:t>
        <w:br/>
        <w:t>Ақырғы ақын өзің бол аза тұтқан,</w:t>
        <w:br/>
        <w:t>Соғыста өлген соңғы ақын мен болайы:</w:t>
      </w:r>
    </w:p>
    <w:p>
      <w:r>
        <w:t>334</w:t>
        <w:br/>
        <w:t>Несіпбек АЙТҰЛЫ</w:t>
        <w:br/>
        <w:t>Абдолла, Қасым осы кімдей еді? ;</w:t>
        <w:br/>
        <w:t>Бір таудың теріскейі, күнгейі еді. і</w:t>
        <w:br/>
        <w:t>Бөлінбес бітім еді,</w:t>
        <w:br/>
        <w:t>Бүтін еді,</w:t>
        <w:br/>
        <w:t>Оларға Ертіс, Жайық бірдей еді.</w:t>
        <w:br/>
        <w:t>Елінің серкесі еді, еркесі еді,</w:t>
        <w:br/>
        <w:t>Екеуі бір атанның өркеші еді.</w:t>
        <w:br/>
        <w:t>Оларға бүкіл әлем өз үйіндей,</w:t>
        <w:br/>
        <w:t>Көк аспан - көрпесі еді,</w:t>
        <w:br/>
        <w:t>Жер- төсегі...</w:t>
        <w:br/>
        <w:t>Жырласа таусылмастай аңыз еді,</w:t>
        <w:br/>
        <w:t>Шындаса марғасқаның нағыз өзі.</w:t>
        <w:br/>
        <w:t>Қыс болса қатал қаңтар, ашулы ақпан,</w:t>
        <w:br/>
        <w:t>Жаз болса шілде менен тамыз еді.</w:t>
        <w:br/>
        <w:t>Не керек айтып-айтпай, амал қанша?</w:t>
        <w:br/>
        <w:t>Ажал да жанталасар жан алғанша.</w:t>
        <w:br/>
        <w:t>Алысар арпалысып асау жүрек,</w:t>
        <w:br/>
        <w:t>Түнекке мәңгі-бақи қамалғанша.</w:t>
        <w:br/>
        <w:t>Тұра ма дүлей тағдыр жан ауыртпай,</w:t>
        <w:br/>
        <w:t>Көз алдың бұлдырамай, қарауытпай?</w:t>
        <w:br/>
        <w:t>Жалғанда жалқы қалған жан секілді,</w:t>
        <w:br/>
        <w:t>Түнерген Қасым мынау қара бұлттай.</w:t>
        <w:br/>
        <w:t>ЫЗзамен көкіректе кек қайнатып,</w:t>
        <w:br/>
        <w:t>Төнеді толғануға жетпей уақыт.</w:t>
        <w:br/>
        <w:t>Қазір-ақ дауылдатып жөнелердей,</w:t>
        <w:br/>
        <w:t>Намыстың найзағайын көкте ойнатып.</w:t>
        <w:br/>
        <w:t>Жүйріктей жазбай таныр дала жолын,</w:t>
        <w:br/>
        <w:t>Жүйіткиді ақ қағазда қаламы оның.</w:t>
        <w:br/>
        <w:t>Таң атып келе жатыр тағы да бір,</w:t>
        <w:br/>
        <w:t>Көрсетіп қасіреттің қара жонын...</w:t>
        <w:br/>
        <w:t>Кернеген ашу-кекті түпте тұнып,</w:t>
        <w:br/>
        <w:t>Қотарып таң атқанша бітті отырып.</w:t>
        <w:br/>
        <w:t>336</w:t>
        <w:br/>
        <w:t>Несіпбек АЙТҰЛЫ</w:t>
        <w:br/>
        <w:t>Жеңгемін бәрін пенденің,</w:t>
        <w:br/>
        <w:t>Жыныматиме сен менің.</w:t>
        <w:br/>
        <w:t>Денеңнен бөліп тастадым,</w:t>
        <w:br/>
        <w:t>Екі аяқ болса сенгенің.</w:t>
        <w:br/>
        <w:t>Мұң болар жүру түрегеп,</w:t>
      </w:r>
    </w:p>
    <w:p>
      <w:r>
        <w:t>Мүгедек! Атың - мүгедек!</w:t>
        <w:br/>
        <w:t>Таяққа күнің қалған сон,</w:t>
        <w:br/>
        <w:t>Тағдырың соғар дүрелеп.</w:t>
        <w:br/>
        <w:t>Өмірге көңіл толмаса,</w:t>
        <w:br/>
        <w:t>Қайғының бұлты торласа,</w:t>
        <w:br/>
        <w:t>Тік басып туған жеріңе</w:t>
        <w:br/>
        <w:t>Тұратын табан болмаса,</w:t>
        <w:br/>
        <w:t>Тірлігің сенің далбаса».</w:t>
        <w:br/>
        <w:t>Бар тірлігі көміліп құса-мұңға,</w:t>
        <w:br/>
        <w:t>Ол тұншықты қасірет құшағында.</w:t>
        <w:br/>
        <w:t>Алып шығар кімі бар шыңыраудан,</w:t>
        <w:br/>
        <w:t>Торыққанда тағдырдың тұсауында?</w:t>
        <w:br/>
        <w:t>Өктем дауыс шықты бір күле кіріп:</w:t>
        <w:br/>
        <w:t>- Иванов!</w:t>
        <w:br/>
        <w:t>Көтер басты, бұ неқылық?</w:t>
        <w:br/>
        <w:t>Сен нағыз совет солдаты емеспісің,</w:t>
        <w:br/>
        <w:t>Берік бол!</w:t>
        <w:br/>
        <w:t>Босай берме, құр егіліп.</w:t>
        <w:br/>
        <w:t>Тұрған шақта зор майдан - зұлмат егес,</w:t>
        <w:br/>
        <w:t>Жалғыз өзің, ер болсаң, мыңға теңес.</w:t>
        <w:br/>
        <w:t>Жау жағадан алғанда, аяқ түгіл,</w:t>
        <w:br/>
        <w:t>Жаның Отан арынан қымбат емес!</w:t>
        <w:br/>
        <w:t>Ваня кенет бұл сөзге елең етті.</w:t>
        <w:br/>
        <w:t>Япыр-ау, тоқта, тоқта... не деп өтті?!</w:t>
        <w:br/>
        <w:t>Тұр алдыңда комиссар Каләпіников,</w:t>
        <w:br/>
        <w:t>Ойда жоқта қарашы кереметті!</w:t>
        <w:br/>
        <w:t>344</w:t>
        <w:br/>
        <w:t>Несіпбек АЙТҰЛЫ</w:t>
        <w:br/>
        <w:t>Омырауын оқ тескен, арпалысқан,</w:t>
        <w:br/>
        <w:t>Аппақ әлем алыстан шаң береді,</w:t>
        <w:br/>
        <w:t>Бір әлсіреп, біресе әлденеді.</w:t>
        <w:br/>
        <w:t>Осы ма еді өмірден тілегені?</w:t>
        <w:br/>
        <w:t>Жаңа еді ғой, жаңа еді түлегені.</w:t>
        <w:br/>
        <w:t>Бала жігіт басында үйіріліп,</w:t>
        <w:br/>
        <w:t>Қара түні қайғының түнереді,</w:t>
        <w:br/>
        <w:t>Түнереді біржола түнегелі...</w:t>
        <w:br/>
        <w:t>1811</w:t>
        <w:br/>
        <w:t>Неше күндей білмеген не болғанын,</w:t>
        <w:br/>
        <w:t>Жапа шегіп, жанының тоналғанын.</w:t>
        <w:br/>
        <w:t>Енді ғана сезінді мүгедек боп,</w:t>
        <w:br/>
        <w:t>Екі аяқтың мәңгіге жоғалғанын,</w:t>
        <w:br/>
        <w:t>Оқ алғанын, әп-сәтте омалғанын.</w:t>
        <w:br/>
        <w:t>Шоқ басқандай жүрегін қарып жалын,</w:t>
        <w:br/>
        <w:t>Күйік қысты шыжғырып жарым жанын.</w:t>
      </w:r>
    </w:p>
    <w:p>
      <w:r>
        <w:t>Деді ол іштей: «Мұнан да артық еді-ау,</w:t>
        <w:br/>
        <w:t>Жер жастанып, топырақ жамылғаным!»</w:t>
        <w:br/>
        <w:t>Атой салып алаңсыз балалық шақ,</w:t>
        <w:br/>
        <w:t>Жеді жанын жегідей наля қыстап.</w:t>
        <w:br/>
        <w:t>Кешкен ғұмыр, кешегі көрген қызық,</w:t>
        <w:br/>
        <w:t>Бәрі, бәрі... елеске барады ұқсап.</w:t>
        <w:br/>
        <w:t>Қайда қалды әкесі, қайда анасы,</w:t>
        <w:br/>
        <w:t>Қайда туған қарындас, қайда ағасы?</w:t>
        <w:br/>
        <w:t>Басын неге бірі кеп сүйемейді,</w:t>
        <w:br/>
        <w:t>Не боп кетті, ойпыр-ау, айналасы?!</w:t>
        <w:br/>
        <w:t>Достар қайда қарулас-майдандасы?</w:t>
        <w:br/>
        <w:t>Қайда апарып соғады қайғы арнасы?</w:t>
        <w:br/>
        <w:t>Биіктегі жұлдызы жерге түсіп,</w:t>
        <w:br/>
        <w:t>Қор болды ма шынымен қайран басы?!</w:t>
        <w:br/>
        <w:t>342</w:t>
        <w:br/>
        <w:t>Бар қуатын шақырын, қайрап тісті,</w:t>
        <w:br/>
        <w:t>Мінді сонда қаһарға қайрвт күшті:</w:t>
        <w:br/>
        <w:t>- Кетердей қара жерге еніп,</w:t>
        <w:br/>
        <w:t>Отырсың неге сенделіп?</w:t>
        <w:br/>
        <w:t>Несіне сонша жасисың,</w:t>
        <w:br/>
        <w:t>Өзінді өзің кем көріп?</w:t>
        <w:br/>
        <w:t>Берілме ойға боркемік,</w:t>
        <w:br/>
        <w:t>Еңсеңді көтерсілкініп,</w:t>
        <w:br/>
        <w:t>Тудың ғой сен де ер болып!</w:t>
        <w:br/>
        <w:t>Қасірет? - туған жеріңнен,</w:t>
        <w:br/>
        <w:t>Жан болсаң мәңгі бөлінген.</w:t>
        <w:br/>
        <w:t>Опасыз сатқын сен болсаң, |</w:t>
        <w:br/>
        <w:t>Отаның, елің жерінген.</w:t>
        <w:br/>
        <w:t>Қасірет - туған анашың</w:t>
        <w:br/>
        <w:t>Көрсе бір жаудың табасын.</w:t>
        <w:br/>
        <w:t>Шырылдап титтей сәбиің,</w:t>
        <w:br/>
        <w:t>Таппцаса сенен панасын.</w:t>
        <w:br/>
        <w:t>Қасірет - бастың қамы үшің</w:t>
        <w:br/>
        <w:t>Ездіктің терсең тарысын.</w:t>
        <w:br/>
        <w:t>Аяғың емес, мертіксе</w:t>
        <w:br/>
        <w:t>Ұятың, арың, намысың!</w:t>
        <w:br/>
        <w:t>Қасірет - жылап адалдық,</w:t>
        <w:br/>
        <w:t>Жымыңдап тұрса арамдық.</w:t>
        <w:br/>
        <w:t>Жасаса жердің бетінде,</w:t>
        <w:br/>
        <w:t>Жақсылық өмес, жамандық.</w:t>
        <w:br/>
        <w:t>Қасірет - өрбіп іштарлық,</w:t>
        <w:br/>
        <w:t>Жалғаса берсе дұшпандық;</w:t>
        <w:br/>
        <w:t>Сәнсе өгер отты кеудеңнен,</w:t>
        <w:br/>
        <w:t>Өмірге деген құштарлық.</w:t>
        <w:br/>
        <w:t>Аспаның шайдай ашықта,</w:t>
        <w:br/>
        <w:t>Жігердің жүзін жасытпа.</w:t>
      </w:r>
    </w:p>
    <w:p>
      <w:r>
        <w:t>Күтіп тұр өмір сапары,</w:t>
        <w:br/>
        <w:t>Жетесің не бір қашыққа.</w:t>
        <w:br/>
        <w:t>345</w:t>
        <w:br/>
        <w:t>ШЫҒАРМАЛАРЫ</w:t>
        <w:br/>
        <w:t>ШЫҒАРМАЛАРЫ</w:t>
        <w:br/>
        <w:t>Көрінгендей дәл қазір бәрі жалған,</w:t>
        <w:br/>
        <w:t>Үзілді үміт біржола, тәрік - арман.</w:t>
        <w:br/>
        <w:t>Махаббат та енді оған теріс қарап,</w:t>
        <w:br/>
        <w:t>Терезесін секілді жауып алған.</w:t>
        <w:br/>
        <w:t>Жүрегінің басынан зар төктіріп,</w:t>
        <w:br/>
        <w:t>Күлетіндей дүние тәлкек қылып.</w:t>
        <w:br/>
        <w:t>Ақ қайыңдар қашқандай одан аулақ,</w:t>
        <w:br/>
        <w:t>Мазақ қылып, миына қаң тептіріп.</w:t>
        <w:br/>
        <w:t>Ой тұра ма мұндайда сабасында,</w:t>
        <w:br/>
        <w:t>Екі сезім шайқасты санасында.</w:t>
        <w:br/>
        <w:t>Шыбын жаны жігіттің шырқырады,</w:t>
        <w:br/>
        <w:t>Қасірет пен қайраттың арасында.</w:t>
        <w:br/>
        <w:t>Аңдиды өлім қасірет қабатында,</w:t>
        <w:br/>
        <w:t>Шалқиды өмір қайраттың қанатында.</w:t>
        <w:br/>
        <w:t>Ырық бермей қасірет қу маңдайлы,</w:t>
        <w:br/>
        <w:t>Улы тілі от шашып сумаңдайды:</w:t>
        <w:br/>
        <w:t>«Тізе бүк,</w:t>
        <w:br/>
        <w:t>Басыңды и маған!</w:t>
        <w:br/>
        <w:t>Нең қалды сонша қимаған?!</w:t>
        <w:br/>
        <w:t>Қасірет деген мен болам,</w:t>
        <w:br/>
        <w:t>Жаныңды жаншып қинаған,</w:t>
        <w:br/>
        <w:t>Азапты ауыр сыйлаған.</w:t>
        <w:br/>
        <w:t>Қайыр жоқ саған ешкімнен,</w:t>
        <w:br/>
        <w:t>Түс ауып, күнің кешкірген.</w:t>
        <w:br/>
        <w:t>Тірелдің шықпас тұйыққа,</w:t>
        <w:br/>
        <w:t>Жолыңды барлық кестім мен:</w:t>
        <w:br/>
        <w:t>Қолыңнан ендіне келер?</w:t>
        <w:br/>
        <w:t>Көне бер маған, көйе бер.</w:t>
        <w:br/>
        <w:t>Тосқауыл бермес тасқын да”</w:t>
        <w:br/>
        <w:t>Көлденең түссем бөгелер.</w:t>
        <w:br/>
        <w:t>343</w:t>
        <w:br/>
        <w:t>Несіпбек АЙТҰЛЫ</w:t>
        <w:br/>
        <w:t>П</w:t>
        <w:br/>
        <w:t>Ленинград! )</w:t>
      </w:r>
    </w:p>
    <w:p>
      <w:r>
        <w:t>Жаралы, қансырады.</w:t>
        <w:br/>
        <w:t>Сөніп қалды сан үйдің шамшырағы.</w:t>
        <w:br/>
        <w:t>Бетін басты сұмдықтан таң шуяғы,</w:t>
        <w:br/>
        <w:t>Бейбіт күннің көз жасы тамшылады.</w:t>
        <w:br/>
        <w:t>Ана-қала үстінде оқ борады,</w:t>
        <w:br/>
        <w:t>Оқ борады дамылсыз, тоқтамады.</w:t>
        <w:br/>
        <w:t>Жауп тұмсығын бірақ та батырмады,</w:t>
        <w:br/>
        <w:t>Беріспеді болаттай кек қамалы.</w:t>
        <w:br/>
        <w:t>Еркін басып есіктен өгім кірді,</w:t>
        <w:br/>
        <w:t>Мұндай сәтте есіркер өмір кімді?</w:t>
        <w:br/>
        <w:t>Ашттан өлген бөбегі құшағында,</w:t>
        <w:br/>
        <w:t>Мәңгілікке аналар көзін жұмды.</w:t>
        <w:br/>
        <w:t>Снарядтар, бомбалар, зулап оқтар,</w:t>
        <w:br/>
        <w:t>Аза тұтты сәулетті ғимараттар.</w:t>
        <w:br/>
        <w:t>Аза тұтты музейлер, ескерткіштер,</w:t>
        <w:br/>
        <w:t>Аза тұтты қоладан құйған аттар.</w:t>
        <w:br/>
        <w:t>Бір сәт тартып дүние демін ішке,</w:t>
        <w:br/>
        <w:t>Телмірді мынау сойқан көрініске.</w:t>
        <w:br/>
        <w:t>Ей, алапат!</w:t>
        <w:br/>
        <w:t>Елірме, аласұрма,</w:t>
        <w:br/>
        <w:t>Қарсы шықты ізгілік долы күшке.</w:t>
        <w:br/>
        <w:t>Әділет!</w:t>
        <w:br/>
        <w:t>Әділет тізе бүккен емес,</w:t>
        <w:br/>
        <w:t>Ешқашан ұшырамас жеңіліске.</w:t>
        <w:br/>
        <w:t>Түр еді ғой кеп-кеше жайнап аспан,</w:t>
        <w:br/>
        <w:t>Шақ еді ғой күн мен түн аймаласқан.</w:t>
        <w:br/>
        <w:t>Ваняның да дал қылды бал қызығын,</w:t>
        <w:br/>
        <w:t>Ойда жоқта сұм дүшпан майдан ашқан.</w:t>
        <w:br/>
        <w:t>Гүлдер солды құлпырып, жайнамастан,</w:t>
        <w:br/>
        <w:t>Бұлбұл тынды бақтарда сайрамастан.</w:t>
        <w:br/>
        <w:t>340</w:t>
        <w:br/>
        <w:t>Несіпбек АЙТҰЛЫ</w:t>
        <w:br/>
        <w:t>Әлі десенің балдағың</w:t>
        <w:br/>
        <w:t>Көтерер өмір салмағын.</w:t>
        <w:br/>
        <w:t>Әнеки, қолын бұлғайды</w:t>
        <w:br/>
        <w:t>Үмітің менен арманың.</w:t>
        <w:br/>
        <w:t>...Әлгіндегі қасірет айбат шеккен,</w:t>
        <w:br/>
        <w:t>Қара бұлтын қай жаққа айдап кеткен? )</w:t>
        <w:br/>
        <w:t>Жігіт бойы жеңілдеп сала берді,</w:t>
        <w:br/>
        <w:t>Құдіретті ең соншама қайрат неткен?!</w:t>
        <w:br/>
        <w:t>Жан азабы тұрса да жолды құрсап,</w:t>
        <w:br/>
        <w:t>Қайсар жігіт жігерге берді мұрсат.</w:t>
      </w:r>
    </w:p>
    <w:p>
      <w:r>
        <w:t>Арпалысқан оқ пенен от ішінде</w:t>
        <w:br/>
        <w:t>Көз алдына Отаны келді бір сәт.</w:t>
        <w:br/>
        <w:t>Кешір, Отан!</w:t>
        <w:br/>
        <w:t>Жан беріп, жан алғанда,</w:t>
        <w:br/>
        <w:t>Жау оғы кеп, жағаңа қадалғанда,</w:t>
        <w:br/>
        <w:t>Тошшысынан үзіліп бір қыраның,</w:t>
        <w:br/>
        <w:t>Жатыр, міне, ұша алмай, амал бар ма?!.</w:t>
        <w:br/>
        <w:t>Күйінеді сондықтан, күйінеді,</w:t>
        <w:br/>
        <w:t>Қайдан ғана қырсық кеп тиіп еді?</w:t>
        <w:br/>
        <w:t>Соңғы жауды сұлатып өз қолымен,</w:t>
        <w:br/>
        <w:t>Атпау қандай соңғы оқты қиын еді?!.</w:t>
        <w:br/>
        <w:t>ТУ</w:t>
        <w:br/>
        <w:t>Адам жүгін көтерер сан қайғының,</w:t>
        <w:br/>
        <w:t>Бірілессе, соңынан қалмайды мұң.</w:t>
        <w:br/>
        <w:t>Екі аяқтың орнына ағаш жалғап,</w:t>
        <w:br/>
        <w:t>Алғаш рет жер басу қандай қиын?!.</w:t>
        <w:br/>
        <w:t>Қазыққа әкеп тас қылып байлағандай,</w:t>
        <w:br/>
        <w:t>Бір орында тұр, міне, айнала алмай.</w:t>
        <w:br/>
        <w:t>Қырсыққанда ырыққа жүрер емес,</w:t>
        <w:br/>
        <w:t>Көнер емес, ) :</w:t>
        <w:br/>
        <w:t>Табылар айла қандай?</w:t>
        <w:br/>
        <w:t>346</w:t>
        <w:br/>
        <w:t>ШЫҒАРМАЛАРЫ</w:t>
        <w:br/>
        <w:t>Дірілдеді саусағы хатты ашарда:</w:t>
        <w:br/>
        <w:t>Ойда жоқта осы хат бақты ашар ма?</w:t>
        <w:br/>
        <w:t>Әлде сұмдық естіртіп суық хабар,</w:t>
        <w:br/>
        <w:t>Қайғы үстіне қайғы кеп қаттасар ма?</w:t>
        <w:br/>
        <w:t>«Ағатайым, бармысың, қарашығым,</w:t>
        <w:br/>
        <w:t>Жалғандағы жалғызым, жанашырым!</w:t>
        <w:br/>
        <w:t>Жер бетінде сен тірі жүр екенсің,</w:t>
        <w:br/>
        <w:t>Бәйтерегім, биігім, дара шыңым!</w:t>
        <w:br/>
        <w:t>Сұм соғыстың көтеріп ауырлығын,</w:t>
        <w:br/>
        <w:t>Өтті біздің бастан да дауылды күн.</w:t>
        <w:br/>
        <w:t>Анашымыз қоршауда аштан өлді,</w:t>
        <w:br/>
        <w:t>Қоя алмадым қолыммен қабір гүлін.</w:t>
        <w:br/>
        <w:t>Әкеміздің әлі де дерегі жоқ,</w:t>
        <w:br/>
        <w:t>Күтудемін бір хабар келеді деп.</w:t>
        <w:br/>
        <w:t>Суретімді көнерек салдым, аға,</w:t>
        <w:br/>
        <w:t>Кеттідеме соншама неге жүдеп?»</w:t>
        <w:br/>
        <w:t>Табыла ма қайғылы көңіл емі?</w:t>
        <w:br/>
        <w:t>Ваня қатты өксіді, еңіреді.</w:t>
        <w:br/>
        <w:t>- Мама! Мама! Мама! - деп түсті құлап,</w:t>
        <w:br/>
        <w:t>Тұрды бірге күңіреніп төңірегі.</w:t>
      </w:r>
    </w:p>
    <w:p>
      <w:r>
        <w:t>УІ</w:t>
        <w:br/>
        <w:t>Азапты күн кешегі қашық қалған,</w:t>
        <w:br/>
        <w:t>Шаттық ашын құшағын тасытты арман.</w:t>
        <w:br/>
        <w:t>Балдаққа да сүйенбей, таяққа дв,</w:t>
        <w:br/>
        <w:t>Қазір еркін жүруге машықтанған.</w:t>
        <w:br/>
        <w:t>Аяғының кемдігі білінбейді,</w:t>
        <w:br/>
        <w:t>Көлеңкесіз қабағы күлімдейді.</w:t>
        <w:br/>
        <w:t>Сүріндіре алмаған соғыс оны,</w:t>
        <w:br/>
        <w:t>Енді, сірә, өмірде сүрінбейді.</w:t>
        <w:br/>
        <w:t>349</w:t>
        <w:br/>
        <w:t>ШЫҒАРМАЛАРЫ</w:t>
        <w:br/>
        <w:t>Мейірлене жігітке қарап қапты,</w:t>
        <w:br/>
        <w:t>Шартарапқа қиялы қанат қақты.</w:t>
        <w:br/>
        <w:t>Тәуекел деп тілегін орындады,</w:t>
        <w:br/>
        <w:t>Тәртіп қатты болса да, талап қатты.</w:t>
        <w:br/>
        <w:t>Күн құшағы әлдилеп, түн құшағы,</w:t>
        <w:br/>
        <w:t>Шыңға ұшады еңбектің тұңғыш әні.</w:t>
        <w:br/>
        <w:t>Шалқар дала төсіне туын қадап,</w:t>
        <w:br/>
        <w:t>Шарықтайтын Ваняның туды шағы.</w:t>
        <w:br/>
        <w:t>Бусануда борозда - қара барқыт,</w:t>
        <w:br/>
        <w:t>Маужырауда масайрап, дала балқып.</w:t>
        <w:br/>
        <w:t>Отыр Ваня трактор тұғырында,</w:t>
        <w:br/>
        <w:t>Жер иісі мұрынды жарады аңқып,</w:t>
        <w:br/>
        <w:t>Жарады анқып, іңкәрі барады артып.</w:t>
        <w:br/>
        <w:t>Ойпыл-тойпыл даланың мінезіне</w:t>
        <w:br/>
        <w:t>Күдіктене қарайды күн көзі де.</w:t>
        <w:br/>
        <w:t>Қиын-қыстау шақтарда сездіргендей,</w:t>
        <w:br/>
        <w:t>Сену керек екенің бір өзіне.</w:t>
        <w:br/>
        <w:t>Қол бұлғайды көкжиек сонадайдан,</w:t>
        <w:br/>
        <w:t>Шіалғайына жеткізсін дала қайдан?</w:t>
        <w:br/>
        <w:t>Соқтығып қап соқталы содыр нөсер,</w:t>
        <w:br/>
        <w:t>Асау желі Арқаның салады ойран.</w:t>
        <w:br/>
        <w:t>Айналсоқтап, орнынан зорға сырғып,</w:t>
        <w:br/>
        <w:t>Құрыстаса көктемгі қорғасын бұлт...</w:t>
        <w:br/>
        <w:t>Сынық жілік сыр беріп, саны сыздап,</w:t>
        <w:br/>
        <w:t>Сырқырайды, батады жанға сұмдық...</w:t>
        <w:br/>
        <w:t>Төзу керек, қалайда жеңу керек!</w:t>
        <w:br/>
        <w:t>Жүгі қайтіп жеңбесе жеңілдемек?/</w:t>
        <w:br/>
        <w:t>Тістенеді тұтқаны қатты қысып:</w:t>
        <w:br/>
        <w:t>- Берілме, - деп, - жүрегім, жеңілме! - деп.</w:t>
        <w:br/>
        <w:t>351</w:t>
      </w:r>
    </w:p>
    <w:p>
      <w:r>
        <w:t>ШЫҒАРМАЛАРЫ</w:t>
        <w:br/>
        <w:t>Алға қарай басуға ұмтылады,</w:t>
        <w:br/>
        <w:t>Салмақ салып балдаққа бұлқынады.</w:t>
        <w:br/>
        <w:t>Билей алмай денесін қалт-құлт етіп,</w:t>
        <w:br/>
        <w:t>Бір жығылып, орнынан бір тұрады...</w:t>
        <w:br/>
        <w:t>Күншілік жер сияқты қарға адымы,</w:t>
        <w:br/>
        <w:t>Көз ұшындай көреді алдағыны.</w:t>
        <w:br/>
        <w:t>Бас білмейтін асаудай балдақ құрғыр,</w:t>
        <w:br/>
        <w:t>Жоығатындай апарып жарға мұны.</w:t>
        <w:br/>
        <w:t>Қарауытты көз алды түнге айналып,</w:t>
        <w:br/>
        <w:t>Аяғына зіл батпан тұр байланып.</w:t>
        <w:br/>
        <w:t>Құлап түсті гүрс етіп тағы, міне,</w:t>
        <w:br/>
        <w:t>Ұмтылғанда жүруге ыңғайланып.</w:t>
        <w:br/>
        <w:t>Өртенуде жүрегі күйіп-жанып,</w:t>
        <w:br/>
        <w:t>Аяз ойлар барады миын қарып.</w:t>
        <w:br/>
        <w:t>Тұра алмаса, осыдан жүре алмаса,</w:t>
        <w:br/>
        <w:t>Дей бер онда қыршыннан қиылды анық.</w:t>
        <w:br/>
        <w:t>Сынық қанат балапан талпынуда,</w:t>
        <w:br/>
        <w:t>"Жан ұшырып, қарманып алқынуда.</w:t>
        <w:br/>
        <w:t>Тісін қайрап, ызадан булығады,</w:t>
        <w:br/>
        <w:t>Тас кептеліп қалғадай алқымында.</w:t>
        <w:br/>
        <w:t>Жанталасып, жалма-жан түрегелді,</w:t>
        <w:br/>
        <w:t>Түрегелді, түнекті түре келді.</w:t>
        <w:br/>
        <w:t>Бір нәзік қол сол сәтте демей берді,</w:t>
        <w:br/>
        <w:t>Демей берді, қаз басып жүре берді.</w:t>
        <w:br/>
        <w:t>Ағаш аяқ адымдап бірініші рет,</w:t>
        <w:br/>
        <w:t>Бірінші рет қарады ол күлімсіреп.</w:t>
        <w:br/>
        <w:t>Көкжиегі үміттің кеңи түсіп,</w:t>
        <w:br/>
        <w:t>Бүкіл дүние тұрғандай: «Жүгірші!» - деп.</w:t>
        <w:br/>
        <w:t>Қауныш-ай, қуаңыш сол шақтағы!</w:t>
        <w:br/>
        <w:t>Жанарынан мөлдір жас моншақтады.</w:t>
        <w:br/>
        <w:t>Асау жүрек тулады кеудесінде, )</w:t>
        <w:br/>
        <w:t>Әттең, бұзып шығарға жол таппады.</w:t>
        <w:br/>
        <w:t>347</w:t>
        <w:br/>
        <w:t>Несіпбек АЙТҰЛЫ</w:t>
        <w:br/>
        <w:t>Шөкті барып шыңырауға қара тұман,</w:t>
        <w:br/>
        <w:t>Күн сүйеп тұр, қыз емес, қанатынан.</w:t>
        <w:br/>
        <w:t>Сүйе берді қолынан сестраның,</w:t>
        <w:br/>
        <w:t>Алғыс айтып адамдық ар атынан.</w:t>
      </w:r>
    </w:p>
    <w:p>
      <w:r>
        <w:t>Азапты күн жалғасып тізбектері,</w:t>
        <w:br/>
        <w:t>Қыс пен жазы алмасып күз, көктемі,</w:t>
        <w:br/>
        <w:t>Жылдар бойы жатқанда емханада</w:t>
        <w:br/>
        <w:t>Осы бір қыз таяныш іздетпеді.</w:t>
        <w:br/>
        <w:t>ү</w:t>
        <w:br/>
        <w:t>Өтті уақыт ұлғайтып сағынышты,</w:t>
        <w:br/>
        <w:t>Жалғыздыққа болды ол бағынышты.</w:t>
        <w:br/>
        <w:t>Үй ішінен тым құрыса бір сыбыс жоқ,</w:t>
        <w:br/>
        <w:t>Сан тарапқа қиялы алып ұшты.</w:t>
        <w:br/>
        <w:t>Достарының айырылып біразынан,</w:t>
        <w:br/>
        <w:t>Жүртта жалғыз қалғандай құлазыған.</w:t>
        <w:br/>
        <w:t>Күндіз ойдан шықпайды, түнде түстен,</w:t>
        <w:br/>
        <w:t>Ана даусы кетпейді құляғынан.</w:t>
        <w:br/>
        <w:t>Қарындасы қайда екен - қарлығашы?</w:t>
        <w:br/>
        <w:t>Ақты көзден ойласа қанды жасы.</w:t>
        <w:br/>
        <w:t>Тіл қатпады сүраса ормандар да,</w:t>
        <w:br/>
        <w:t>Тіл қатпады таулардың қарлы басы.</w:t>
        <w:br/>
        <w:t>Ұлы туы желбіреп Жеңістің де,</w:t>
        <w:br/>
        <w:t>Орнаса да тыныштық жер үстінде,</w:t>
        <w:br/>
        <w:t>Жетпей қойды бір хабар ескен желмен,</w:t>
        <w:br/>
        <w:t>Тіл қатпады дүние тегіс мүлде.</w:t>
        <w:br/>
        <w:t>Тым болмаса бірінің жүзін көрмей,</w:t>
        <w:br/>
        <w:t>Жүргенде өстіп үміті үзілгендей</w:t>
        <w:br/>
        <w:t>Сағынышын арқалап бір хат келді,</w:t>
        <w:br/>
        <w:t>Бар қуаныш-қайғысы тізілгендей.</w:t>
        <w:br/>
        <w:t>348</w:t>
        <w:br/>
        <w:t>несіпбек АЙТҰЛЫ</w:t>
        <w:br/>
        <w:t>Әрбір істі салмақтар нарқын біліп,</w:t>
        <w:br/>
        <w:t>Қарсы алды оны директор жарқын күліп.</w:t>
        <w:br/>
        <w:t>Бар жағдайын түп-түгел баяндады,</w:t>
        <w:br/>
        <w:t>Сырын шертті, қалайша қалсын бүгіп? .</w:t>
        <w:br/>
        <w:t>- Орындауға тілегін туған елдің,</w:t>
        <w:br/>
        <w:t>Көппен бірге мен-дағы тыңға келдім.</w:t>
        <w:br/>
        <w:t>Өз алдыма беріңіз бір трактор,.</w:t>
        <w:br/>
        <w:t>Жүйткітейін жонында бұйра бедің.</w:t>
        <w:br/>
        <w:t>Өзгешерек ұғыңыз, мән-жайымды,</w:t>
        <w:br/>
        <w:t>Жағдайымды жәнеде қандайымды.</w:t>
        <w:br/>
        <w:t>Тағдыр желі тасқа ұрып маңдайымды,</w:t>
        <w:br/>
        <w:t>Қайғы шөлі қаңсытқан таңдайымды.</w:t>
        <w:br/>
        <w:t>Жойқын жылдар жылымға мың батырды,</w:t>
        <w:br/>
        <w:t>Жанталаста жоғалттым қымбатымды.</w:t>
        <w:br/>
        <w:t>Қымбатымды келіп ем қайта алғалы,</w:t>
        <w:br/>
        <w:t>Жастығымды, сәнімді, сымбатымды.</w:t>
      </w:r>
    </w:p>
    <w:p>
      <w:r>
        <w:t>Келдім өзім сұранып тілегіммен,</w:t>
        <w:br/>
        <w:t>Осы араға туымды тігемін мен.</w:t>
        <w:br/>
        <w:t>Жан емеспін жалт етер жыл құсындай,</w:t>
        <w:br/>
        <w:t>Сендіремін арыммен, жүрегіммен!</w:t>
        <w:br/>
        <w:t>Қайда тудым, белгілі, қайдан келдім,</w:t>
        <w:br/>
        <w:t>Өзегінде оқ жатқан майдангермін.</w:t>
        <w:br/>
        <w:t>Өмір деген майдан ғой,</w:t>
        <w:br/>
        <w:t>Майдан!</w:t>
        <w:br/>
        <w:t>Майдан! ) .</w:t>
        <w:br/>
        <w:t>Майданда өстім, келеді майданда өлгім!”</w:t>
        <w:br/>
        <w:t>...Жігіт сөзі сілкінтіп құдіретті,</w:t>
        <w:br/>
        <w:t>Директордың жүрегі шымыр етті.</w:t>
        <w:br/>
        <w:t>Қанды майдан қаралы елестері</w:t>
        <w:br/>
        <w:t>Көз алдынан әп-сәтте жүріп өтті.</w:t>
        <w:br/>
        <w:t>350</w:t>
        <w:br/>
        <w:t>Несіпбек АЙТҰЛЫ</w:t>
        <w:br/>
        <w:t>Бәз біреудей бұрылмай қалтарысқа,</w:t>
        <w:br/>
        <w:t>Түсті тағы алапат арпалысқа.</w:t>
        <w:br/>
        <w:t>Көк дауылға қасқайып қарсы жүзді,</w:t>
        <w:br/>
        <w:t>Жетер екен қайығы қанша алысқа?</w:t>
        <w:br/>
        <w:t>УТІ</w:t>
        <w:br/>
        <w:t>Басқаша еді-ау, басқаша кеше мүлде,</w:t>
        <w:br/>
        <w:t>Көзін ашты емхана төсегінде.</w:t>
        <w:br/>
        <w:t>Мына дүние, япыр-ау, не боп кетті,</w:t>
        <w:br/>
        <w:t>Мына қырсық созылар неше күнге?</w:t>
        <w:br/>
        <w:t>Түстім бе деп шыңырауға шыныменен,</w:t>
        <w:br/>
        <w:t>Дөңбекшиді аһ ұрып түніменен.</w:t>
        <w:br/>
        <w:t>Сорым қалың соншама болар ма деп,</w:t>
        <w:br/>
        <w:t>Сапарымның бітер деп түбі немен?</w:t>
        <w:br/>
        <w:t>Қайтып енді далаға орала ма,</w:t>
        <w:br/>
        <w:t>Кешегідей ертеңі бола ала ма?</w:t>
        <w:br/>
        <w:t>Бір шығады, бір батып түпсіз ойға,</w:t>
        <w:br/>
        <w:t>Тап болғандай сүреңсіз өліараға.</w:t>
        <w:br/>
        <w:t>«Осы ма еді, ойпыр-ау, жеткен жерім,</w:t>
        <w:br/>
        <w:t>Төккен қаным зая ма, төккен терім?</w:t>
        <w:br/>
        <w:t>|Жоқ, болмайды! Жетемін дегеніме,</w:t>
        <w:br/>
        <w:t>Көктем гүлін құшамын, көктем желін.</w:t>
        <w:br/>
        <w:t>Қайтар әлі уыты бұл азаптың,</w:t>
        <w:br/>
        <w:t>Әурелер көп болса біраз-ақ күн.</w:t>
        <w:br/>
        <w:t>Қосыламын ертең-ақ қатарыма,</w:t>
        <w:br/>
        <w:t>Өлсем сауға тағдырдан сұрамаспын!»</w:t>
      </w:r>
    </w:p>
    <w:p>
      <w:r>
        <w:t>Тұла бойын буғандай қара суық,</w:t>
        <w:br/>
        <w:t>Жатты осылай бір апта аласұрып.</w:t>
        <w:br/>
        <w:t>Терезеден қиырға көз тастайды,</w:t>
        <w:br/>
        <w:t>Сағаттарын санаумен таң асырып.</w:t>
        <w:br/>
        <w:t>352</w:t>
        <w:br/>
        <w:t>ШЫҒАРМАЛАРЫ</w:t>
        <w:br/>
        <w:t>ӘН-АМАНАТ</w:t>
        <w:br/>
        <w:t>І</w:t>
        <w:br/>
        <w:t>Мелшитіп зеңбіректі, автоматты,</w:t>
        <w:br/>
        <w:t>Бір сәтке тоқтатуға атқан оқты,</w:t>
        <w:br/>
        <w:t>Тас түнек майдан көгін жарып ұшып,</w:t>
        <w:br/>
        <w:t>Келеді көгершін-ән ақ қанатты.</w:t>
        <w:br/>
        <w:t>Сабыр қыл,</w:t>
        <w:br/>
        <w:t>Саябыр тап,</w:t>
        <w:br/>
        <w:t>Бұрыл, ғалам!</w:t>
        <w:br/>
        <w:t>Ән ұшып келеді, әне, шырылдаған.</w:t>
        <w:br/>
        <w:t>Соғыстың гүрсілінен құтылар ма,</w:t>
        <w:br/>
        <w:t>Құлағы дүниенің шыңылдаған?</w:t>
        <w:br/>
        <w:t>Дауысың күркіреген алады үрей,</w:t>
        <w:br/>
        <w:t>Қоя тұр!</w:t>
        <w:br/>
        <w:t>Қанды шайқас - қара дүлей!</w:t>
        <w:br/>
        <w:t>Әнменен дертін жусын, жеңілдетсін,</w:t>
        <w:br/>
        <w:t>Онсыз да жүрек біткен жаралы ғой.</w:t>
        <w:br/>
        <w:t>Жер түгіл, шошынғандай бозарып күн,</w:t>
        <w:br/>
        <w:t>Тұлданба, арсыз ажал, сазарып тым.</w:t>
        <w:br/>
        <w:t>Асығып арашашы ән келеді,</w:t>
        <w:br/>
        <w:t>Секілді таңғы нұры тазалықтың.</w:t>
        <w:br/>
        <w:t>Шепі, майдан!</w:t>
        <w:br/>
        <w:t>Үстіңдегі қан көйлекті,</w:t>
        <w:br/>
        <w:t>Қашанғы арқалайсың бар бейнетті?</w:t>
        <w:br/>
        <w:t>Әлемде әннен гөрі зар көбірек,</w:t>
        <w:br/>
        <w:t>Сан боздақ тәтті әуенге қанбай кетті.</w:t>
        <w:br/>
        <w:t>Күрсінсең көкіректі жалын кернер,</w:t>
        <w:br/>
        <w:t>Қуаныш жабырқаған жаныңды емдер.</w:t>
        <w:br/>
        <w:t>Ән болып ақ махаббат келеді ұшып,</w:t>
        <w:br/>
        <w:t>Азырақ аялдаңдар, жауынгерлер!</w:t>
        <w:br/>
        <w:t>355</w:t>
      </w:r>
    </w:p>
    <w:p>
      <w:r>
        <w:t>Несіпбек АЙТҰЛЫ</w:t>
        <w:br/>
        <w:t>Қоршауда қап, азаппең аштан өлген,</w:t>
        <w:br/>
        <w:t>Елестеді көзіне жан анасы.</w:t>
        <w:br/>
        <w:t>-“Жан ана! Дән-ана!- деп күбірледі,</w:t>
        <w:br/>
        <w:t>Жүрегі қатты соқты дүбірледі.</w:t>
        <w:br/>
        <w:t>-“Жер-ана! Бесігіңді тербете бер,</w:t>
        <w:br/>
        <w:t>Сөнбесін Бейбітшілік - Күнім!- деді.</w:t>
        <w:br/>
        <w:t>ІХ</w:t>
        <w:br/>
        <w:t>Жұмыр жер! Ризасың бір ұлыңа,</w:t>
        <w:br/>
        <w:t>Ғұмырын сыйлар сенің ғұмырыңа.</w:t>
        <w:br/>
        <w:t>Сөйлейді ол болашақтың мінбесінен,</w:t>
        <w:br/>
        <w:t>Даңқтың шығып алтын тұғырына.</w:t>
        <w:br/>
        <w:t>Жұмыр жер! Аян оған бар тынысың:</w:t>
        <w:br/>
        <w:t>Қуатың, қозғалысың, тартылысың.</w:t>
        <w:br/>
        <w:t>Жаралдың гүлденуге, түрленуге,</w:t>
        <w:br/>
        <w:t>Атомға жаралмадың балқу үшін.</w:t>
        <w:br/>
        <w:t>Үмітке тұрақ болған, армандарға,</w:t>
        <w:br/>
        <w:t>Жалындап арпалыста жанғандарға.</w:t>
        <w:br/>
        <w:t>Тілейді жаратылыс Бейбітшілік,</w:t>
        <w:br/>
        <w:t>Жетелер Бейбітшілік таңдарды алға!</w:t>
        <w:br/>
        <w:t>354</w:t>
        <w:br/>
        <w:t>1978</w:t>
        <w:br/>
        <w:t>Несіпбек АЙТҰЛЫ</w:t>
        <w:br/>
        <w:t>Дүние әсем еді, мөлдір еді,</w:t>
        <w:br/>
        <w:t>Міне, енді қатер бұлтын төндіреді.</w:t>
        <w:br/>
        <w:t>Ананың жүрегіндей лүпілдеген,</w:t>
        <w:br/>
        <w:t>Ән болып келеді ұшып ел жүрегі.</w:t>
        <w:br/>
        <w:t>Ән болып келеді ұшып дала мең тау,</w:t>
        <w:br/>
        <w:t>Өмірде бұдан артық бола ма аңсау?</w:t>
        <w:br/>
        <w:t>Сынбайды ешқашанда ердің сағы,</w:t>
        <w:br/>
        <w:t>Соңында тұрған кезде ел аман-сау.</w:t>
        <w:br/>
        <w:t>Сілкінтіп сезіміңді ойрандаған,</w:t>
        <w:br/>
        <w:t>Ерекіце барлық әннен майдандағы ән.</w:t>
        <w:br/>
        <w:t>Майданға жетті, міне, Жүсіпбек боп,</w:t>
        <w:br/>
        <w:t>Қайран ән кең далада сайрандаған!</w:t>
        <w:br/>
        <w:t>Пп</w:t>
        <w:br/>
        <w:t>Түнерген майдан төрі тас тұмандай,</w:t>
        <w:br/>
        <w:t>Шарықтап шыққан үнге тосты маңдай.</w:t>
        <w:br/>
        <w:t>Нөсерін сырлы әуеннің сорғалатып,</w:t>
        <w:br/>
        <w:t>Жүсіпбек жұтынады жас қырандай.</w:t>
        <w:br/>
        <w:t>Дем тартып жауынгерлер қалған ұйып,</w:t>
        <w:br/>
        <w:t>Шыққандай арман көпші тауға биік.</w:t>
        <w:br/>
        <w:t>Серпіліп сала берді шерлі көңіл,</w:t>
        <w:br/>
        <w:t>Жеңілдеп автоматтан талған иық.</w:t>
      </w:r>
    </w:p>
    <w:p>
      <w:r>
        <w:t>Сұлудай сүйгенінен хабар күткен,</w:t>
        <w:br/>
        <w:t>Әншіге телміреді жанар біткен.</w:t>
        <w:br/>
        <w:t>Шарпысты әр жүректе екі дүние-</w:t>
        <w:br/>
        <w:t>Жақсылық арпалысып жамандықпен.</w:t>
        <w:br/>
        <w:t>Зұлымдық азуақытқа тауып тағат,</w:t>
        <w:br/>
        <w:t>Ізгілік өрге шықты қағып қанат.</w:t>
        <w:br/>
        <w:t>Алысқан өмір-өлім ежелгі жау,</w:t>
        <w:br/>
        <w:t>Болмысын әр нәрсенің анықтамақ.</w:t>
        <w:br/>
        <w:t>356</w:t>
        <w:br/>
        <w:t>ШЫҒАРМАЛАРЫ</w:t>
        <w:br/>
        <w:t>Күту деген қиын-ақ, сірә, мұнда,</w:t>
        <w:br/>
        <w:t>Келген сайын дәрігер сұрануда:</w:t>
        <w:br/>
        <w:t>- Босатыңыз, жазылдым, өтенімен,</w:t>
        <w:br/>
        <w:t>Жетер емес әріге шыдамым да.</w:t>
        <w:br/>
        <w:t>ҮШ</w:t>
        <w:br/>
        <w:t>Алтын дәнге толтырып омырауын,</w:t>
        <w:br/>
        <w:t>Күмбірлетіп күз келді қоңырауын.</w:t>
        <w:br/>
        <w:t>Деп тұрғандай: «Диқаным, барыңды сал,</w:t>
        <w:br/>
        <w:t>Долы бұршақ соқпасын, долы жауын».</w:t>
        <w:br/>
        <w:t>Дәннен тауып жанына -жұбанышты,</w:t>
        <w:br/>
        <w:t>Ваня қазір ерекше қуанышты.</w:t>
        <w:br/>
        <w:t>Шымыр дене ширығып қорғасындай,</w:t>
        <w:br/>
        <w:t>Бұлшық еті ойнайды бұла күшті.</w:t>
        <w:br/>
        <w:t>Қайсарлық бар тотыққан реңінде,</w:t>
        <w:br/>
        <w:t>Қайрат оты маздайды жүрегінде.</w:t>
        <w:br/>
        <w:t>Жанарында тұңғиық сабыр тұнып,</w:t>
        <w:br/>
        <w:t>Мейірлене қарайды бұл өмірге.</w:t>
        <w:br/>
        <w:t>Күміс күнді түсірмей иығынан,</w:t>
        <w:br/>
        <w:t>Арқа аспаны күледі миығынан.</w:t>
        <w:br/>
        <w:t>Комбайнын барады кең жүздіріп,</w:t>
        <w:br/>
        <w:t>Көзін алмай егістің қиырынан.</w:t>
        <w:br/>
        <w:t>...Қиындықтың түнегін сәгілдіріп,</w:t>
        <w:br/>
        <w:t>Дән тасқынын шанақтан төгілдіріп,</w:t>
        <w:br/>
        <w:t>Биігінде Ваня тұр Миллиард-таудың,</w:t>
        <w:br/>
        <w:t>Әрбір дәннен сөйлейді өмір күліп.</w:t>
        <w:br/>
        <w:t>Кімді жолда сұм соғыс тонамады,</w:t>
        <w:br/>
        <w:t>Жан жарасы қалайша жоғалады?</w:t>
        <w:br/>
        <w:t>Уысына толтырған алтын дәнге</w:t>
        <w:br/>
        <w:t>Жанарынан ыстық жас домалады.</w:t>
        <w:br/>
        <w:t>Оған әсте қайғы ма, қара басы,</w:t>
        <w:br/>
        <w:t>Тұрсын мейлі алдында дар ағашы!</w:t>
        <w:br/>
        <w:t>23-%304 353</w:t>
      </w:r>
    </w:p>
    <w:p>
      <w:r>
        <w:t>ШЫҒАРМАЛАРЫ</w:t>
        <w:br/>
        <w:t>Көк аспан қара бұлтын серпігендей,</w:t>
        <w:br/>
        <w:t>Сұраныл қанат жаймай, өрт үдермей,</w:t>
        <w:br/>
        <w:t>Ғайыптан майдан шебі тына қалып,</w:t>
        <w:br/>
        <w:t>Ән болып айналғандай жер түгелдей.</w:t>
        <w:br/>
        <w:t>Қашаннан қуанудан жылау басым,</w:t>
        <w:br/>
        <w:t>Түн келер өз орнынан күн ауғасын;</w:t>
        <w:br/>
        <w:t>Түргендей әнге құлақ қаралы орман,</w:t>
        <w:br/>
        <w:t>Күрсіне сілкіп қойып қырау басын.</w:t>
        <w:br/>
        <w:t>Өзіне болмаған соң ән лайық,</w:t>
        <w:br/>
        <w:t>Таққандай тағдырына ауырайын: |</w:t>
        <w:br/>
        <w:t>Таңырқап тындай қапты өзгеше үнді</w:t>
        <w:br/>
        <w:t>Аузы да окоптардың аңырайып:</w:t>
        <w:br/>
        <w:t>Адамға рух керек өзге қандай,</w:t>
        <w:br/>
        <w:t>Әндегі сезім менен сөз қамалдай.</w:t>
        <w:br/>
        <w:t>Қалшиып винтовкалар қазықтайын,</w:t>
        <w:br/>
        <w:t>Қалғандай таңктер де қозғала алмай.</w:t>
        <w:br/>
        <w:t>Сергісең көрінеді өмір бөлек,</w:t>
        <w:br/>
        <w:t>Ауыр жүк арқандағы жеңілдемек.</w:t>
        <w:br/>
        <w:t>Жүйкені шымырлатқан асқақ дауыс</w:t>
        <w:br/>
        <w:t>Шыңылдап соғылады темірге кеп.</w:t>
        <w:br/>
        <w:t>Сұрланған суық қару ән ұға ма?</w:t>
        <w:br/>
        <w:t>Кырғынның қымбат оған мәні ғана.</w:t>
        <w:br/>
        <w:t>Ән менен зардың сырын біледі тек</w:t>
        <w:br/>
        <w:t>Кәрі тау,</w:t>
        <w:br/>
        <w:t>Кәрі орман,</w:t>
        <w:br/>
        <w:t>Кәрі дала!</w:t>
        <w:br/>
        <w:t>Ей, соғыс!</w:t>
        <w:br/>
        <w:t>Сен неғылған қара түн ең?!</w:t>
        <w:br/>
        <w:t>Ісің жоқ ана атымен,</w:t>
        <w:br/>
        <w:t>Аратымен.</w:t>
        <w:br/>
        <w:t>Әнші де бір қарлығаш шырылдаған,</w:t>
        <w:br/>
        <w:t>Су сепкен қалың өртке қанатымен.</w:t>
        <w:br/>
        <w:t>357</w:t>
        <w:br/>
        <w:t>ШЫҒАРМАЛАРЫ</w:t>
        <w:br/>
        <w:t>Саңқ етіп, шырқап шығып, сорғалатып,</w:t>
        <w:br/>
        <w:t>Саз болсан,</w:t>
        <w:br/>
        <w:t>Жүсіпбектей төгіле білі</w:t>
        <w:br/>
        <w:t>Болғанда астаң-кестең көшкін өмір,</w:t>
        <w:br/>
        <w:t>Маздаған отты жүрек өшті не бір.</w:t>
        <w:br/>
        <w:t>Үстінен қан майданның қалқып ұшқан,</w:t>
        <w:br/>
        <w:t>Ән болсан, .</w:t>
      </w:r>
    </w:p>
    <w:p>
      <w:r>
        <w:t>«Жас қазақтай» естіле біл!</w:t>
        <w:br/>
        <w:t>1979</w:t>
        <w:br/>
        <w:t>ШЫҒАРМАЛАРЫ:</w:t>
        <w:br/>
        <w:t>Жан сырын тұратұғын оқып алып;</w:t>
        <w:br/>
        <w:t>Жастықтың жымыңдады оты жанып.</w:t>
        <w:br/>
        <w:t>Жер тарпып тыпыршыды Кербесті де,</w:t>
        <w:br/>
        <w:t>Иесін танығандай оқыранып.</w:t>
        <w:br/>
        <w:t>Жүгірді сықылықтан күліп бұлақ,</w:t>
        <w:br/>
        <w:t>Қол соқты қуаныштан пүліш құрақ:</w:t>
        <w:br/>
        <w:t>Ерлікті еске салып баба бейіті,</w:t>
        <w:br/>
        <w:t>Тұрғандай анадайдан түріп құлақ.</w:t>
        <w:br/>
        <w:t>Тербетіп талбесіктей ән-құдірет;;</w:t>
        <w:br/>
        <w:t>Тебіреніп өртенді өзек, жанды жүрек.</w:t>
        <w:br/>
        <w:t>Кім білсін, адамзатта ән болмаса,</w:t>
        <w:br/>
        <w:t>Дүние тұрар ма едімәңгі жүдеп?.,</w:t>
        <w:br/>
        <w:t>Шіркін-ай, бейбіт еді ән недеген,</w:t>
        <w:br/>
        <w:t>Сезімің секем алмас әлденеден.</w:t>
        <w:br/>
        <w:t>Ән тындап өткен жанда арман болмас;</w:t>
        <w:br/>
        <w:t>Шыққанша қаның суып, жан денеден.</w:t>
        <w:br/>
        <w:t>Жалғанар бір өмірің бір өмірге,</w:t>
        <w:br/>
        <w:t>Жақсы әнге орын болса жүрегінде.</w:t>
        <w:br/>
        <w:t>Талайлар әнмен өзін әлдилеген</w:t>
        <w:br/>
        <w:t>Тағдырдың тас қараңғы түнегінде.</w:t>
        <w:br/>
        <w:t>Қалың топ әуенге еріпілгерілеп;</w:t>
        <w:br/>
        <w:t>Орнынан қозғалатын түрлері жоқ.</w:t>
        <w:br/>
        <w:t>Секілді соғыс мүлде болмағандай,</w:t>
        <w:br/>
        <w:t>Секілді атылмяған бірде-бір оқ.</w:t>
        <w:br/>
        <w:t>Еш нәрсе аландатпай көңілді түк,</w:t>
        <w:br/>
        <w:t>Ән бітсе, қалатындай өмір бітіп,</w:t>
        <w:br/>
        <w:t>Кейбіреу-майдан барын ұмытқандай,</w:t>
        <w:br/>
        <w:t>Тұрса да сөлден кейін өлім күтіп...</w:t>
        <w:br/>
        <w:t>Самғады аққу құстай ән сұңқылдап,</w:t>
        <w:br/>
        <w:t>Түледі тұнық көлден жан сусындап.</w:t>
        <w:br/>
        <w:t>Жігіттер тебіренді, еміренді, мос”</w:t>
        <w:br/>
        <w:t>Әншінің әлемде жоқ даусын тыңдап,</w:t>
        <w:br/>
        <w:t>359</w:t>
        <w:br/>
        <w:t>НесіпбекАЙТҰЛЫ</w:t>
        <w:br/>
        <w:t>Мұң-шерін көкіректің тарата алмай,</w:t>
        <w:br/>
        <w:t>Жас ғұмыр талпынады балапандай.</w:t>
        <w:br/>
        <w:t>Зұлымдық,</w:t>
        <w:br/>
        <w:t>Сенің күнің туып тұрса,</w:t>
      </w:r>
    </w:p>
    <w:p>
      <w:r>
        <w:t>Жер қалмас жақсылыққа алақандай.</w:t>
        <w:br/>
        <w:t>Жол қиын жолаушыға адасқанда,</w:t>
        <w:br/>
        <w:t>Жан қиын тірлік үшін таласқанда.</w:t>
        <w:br/>
        <w:t>Қарабұлт,</w:t>
        <w:br/>
        <w:t>Саған мәңгі ерік тисе,</w:t>
        <w:br/>
        <w:t>Күн түсер тесік қалмас көк аспанда.</w:t>
        <w:br/>
        <w:t>Сұмажал,</w:t>
        <w:br/>
        <w:t>Бір жүрекке мың жара сап,</w:t>
        <w:br/>
        <w:t>Өмірден болып алдың күнде алашақ.</w:t>
        <w:br/>
        <w:t>Келді, әне, жауынгерлер көз алдына-</w:t>
        <w:br/>
        <w:t>Туған жер,</w:t>
        <w:br/>
        <w:t>Туған ауыл,</w:t>
        <w:br/>
        <w:t>Туған огдақ.</w:t>
        <w:br/>
        <w:t>Бетіндей қан майданның шиырланып,</w:t>
        <w:br/>
        <w:t>Сағынышішіті өртеді күйіп-жанып.</w:t>
        <w:br/>
        <w:t>Әкетті ұшқыр-ойдың жетегімен,</w:t>
        <w:br/>
        <w:t>Әркімді ән әсері қиырға алып.</w:t>
        <w:br/>
        <w:t>Түтіні туған үйдің шұбап ұшқан,</w:t>
        <w:br/>
        <w:t>Шақырды қолын бұлғап тым алыстан.</w:t>
        <w:br/>
        <w:t>Жүгірді қарсы алдынан қайран ана,</w:t>
        <w:br/>
        <w:t>Жүрегі жарылардай қуаныштан.</w:t>
        <w:br/>
        <w:t>Мөлтілдеп қарындасы тұра қалды,</w:t>
        <w:br/>
        <w:t>Сүйген жар ағыл-тегіл жылап алды.</w:t>
        <w:br/>
        <w:t>Қамыққан қайғы шегіп қарияның</w:t>
        <w:br/>
        <w:t>Самайы бір қуарып, бір ағарды.</w:t>
        <w:br/>
        <w:t>Ақырын амандасты ай баяғы,</w:t>
        <w:br/>
        <w:t>Асығып өзінің де тайды аяғы.</w:t>
        <w:br/>
        <w:t>Әйтеуір аман-есен жеттің бе деп,</w:t>
        <w:br/>
        <w:t>Бұлаңдап шыға келді Майлыяяғы.</w:t>
        <w:br/>
        <w:t>358</w:t>
        <w:br/>
        <w:t>ШЫҒАРМАЛАРЫ</w:t>
        <w:br/>
        <w:t>Сонан соң тынып қалды сәл үндемей,</w:t>
        <w:br/>
        <w:t>Әксікке кептелгендей жалын көмей.</w:t>
        <w:br/>
        <w:t>Сырнайын қолыңаалды,</w:t>
        <w:br/>
        <w:t>Қашан болсын</w:t>
        <w:br/>
        <w:t>Арқалап жүретұғын ауыр демей.</w:t>
        <w:br/>
        <w:t>-“Жүсеке! - деді қайта даусын кенеп,-</w:t>
        <w:br/>
        <w:t>Соғыста жүргендейміз тау сүйрелеп,</w:t>
        <w:br/>
        <w:t>Арттағы ел аман ба?</w:t>
        <w:br/>
        <w:t>Ел аманда</w:t>
        <w:br/>
        <w:t>Өлмейміз, ажал оғы жаусын кенет!</w:t>
      </w:r>
    </w:p>
    <w:p>
      <w:r>
        <w:t>Алайда таусылар ма адамда арман,</w:t>
        <w:br/>
        <w:t>Құпия бір сырым бар алаң болған.</w:t>
        <w:br/>
        <w:t>Тастамай сырнайымды соғыста да,</w:t>
        <w:br/>
        <w:t>Жан едім әуен қуған жаралғаннан.</w:t>
        <w:br/>
        <w:t>Үміттің сәулесіне әрең еріп,</w:t>
        <w:br/>
        <w:t>Жүргем жоқ болмашыдан дәмеленіп. .</w:t>
        <w:br/>
        <w:t>Қорқамын,</w:t>
        <w:br/>
        <w:t>Жазатайым бола қалсам,</w:t>
        <w:br/>
        <w:t>Ішімде кете ме деп әуен өліп.</w:t>
        <w:br/>
        <w:t>Боларын кім болжайды әлдеқалай,</w:t>
        <w:br/>
        <w:t>Жалт етіп сөнер, бәлкім, мендегі арай.</w:t>
        <w:br/>
        <w:t>Жүсеке, өзіңізден бір сұрарым-</w:t>
        <w:br/>
        <w:t>Ала кет бір әнімді елге қарай.</w:t>
        <w:br/>
        <w:t>Тағдыры бұл жалғанда сізге аманат,</w:t>
        <w:br/>
        <w:t>Әзірге қиылып тұр бізде қанат.</w:t>
        <w:br/>
        <w:t>Осынау от ішінен аман шықсақ,</w:t>
        <w:br/>
        <w:t>Жетерміз туған жерге жүз домалап.</w:t>
        <w:br/>
        <w:t>Арманы орындалған, сірә, кімнің,</w:t>
        <w:br/>
        <w:t>Сөзі жоқ, әуені бар бұл әнімнің.</w:t>
        <w:br/>
        <w:t>Арнайы шығарып ем өшпесін деп,</w:t>
        <w:br/>
        <w:t>Ерлігі Төлегендей! қыран ұлдың.</w:t>
        <w:br/>
        <w:t>Қеңес Одағының батыры Төлеген Тоқтаров.</w:t>
        <w:br/>
        <w:t>361</w:t>
        <w:br/>
        <w:t>Несінбек АЙТҰЛЫ</w:t>
        <w:br/>
        <w:t>ІШ</w:t>
        <w:br/>
        <w:t>Басталды тағы да ұрыс, тағы да атыс,</w:t>
        <w:br/>
        <w:t>Аузынан от бүркеді долы батыс.</w:t>
        <w:br/>
        <w:t>Ысқырды снарядтар сұмдық тілеп,</w:t>
        <w:br/>
        <w:t>Дегендей одан сайын қағына түс!</w:t>
        <w:br/>
        <w:t>Тағы да екі дүние түс шайысып,</w:t>
        <w:br/>
        <w:t>Тепсініп шыға келді күш сайысып.</w:t>
        <w:br/>
        <w:t>-“Жүсеке! - деген дауыс жалт қаратты,</w:t>
        <w:br/>
        <w:t>Келеді Рамазаны! құстай ұшып.</w:t>
        <w:br/>
        <w:t>Соғыстың әр сағаты ауыр қандай,</w:t>
        <w:br/>
        <w:t>Ойласаң, жаның сыздап ауырғандай.</w:t>
        <w:br/>
        <w:t>Айқасты екі құшақ сағынысып,</w:t>
        <w:br/>
        <w:t>Аяадан бірге туған бауырлардай.</w:t>
        <w:br/>
        <w:t>- Соғыста құр болған ба күн азадан,</w:t>
        <w:br/>
        <w:t>Жүрсің бе аман-есен, Рамазан? --</w:t>
        <w:br/>
        <w:t>Деді де жалын толы жасты көзбен</w:t>
        <w:br/>
        <w:t>Жүсекең қарап қалды біраз оған.</w:t>
        <w:br/>
        <w:t>- Жүсеке, ағатайым, барсың ба аман,</w:t>
        <w:br/>
        <w:t>Теңізім көкірегінде ән тулаған!</w:t>
      </w:r>
    </w:p>
    <w:p>
      <w:r>
        <w:t>Барлаудан жаңа ғана оралып ем,</w:t>
        <w:br/>
        <w:t>Жетті ғой жер түбінен даусың маған.</w:t>
        <w:br/>
        <w:t>Сазыңа қана алмадым сәл кешігіп,</w:t>
        <w:br/>
        <w:t>Келдің-ау кең даладан ән көшіріп.</w:t>
        <w:br/>
        <w:t>Дариға-ай, өзің салған әнге ұласып,</w:t>
        <w:br/>
        <w:t>Кетсем бе көк аспанға әлде шығып?!</w:t>
        <w:br/>
        <w:t>Жан аға, жанымды бір жадыраттың,</w:t>
        <w:br/>
        <w:t>ҒҰшқындай жел үрлеген жалын аттым.</w:t>
        <w:br/>
        <w:t>Тулатып тереңімді тыныш жатқан,</w:t>
        <w:br/>
        <w:t>Толқынын жүрегімнің жамыраттың.</w:t>
        <w:br/>
        <w:t>1 Композитор Рамазан Елебаев</w:t>
        <w:br/>
        <w:t>360</w:t>
        <w:br/>
        <w:t>Несіпбек АЙТҰЛЫ</w:t>
        <w:br/>
        <w:t>Сап етіп хабар тиді қай жағынан:</w:t>
        <w:br/>
        <w:t>«Қапыда қиылдыңғау, қайран ұлан!</w:t>
        <w:br/>
        <w:t>Келмеске ұшып кеткен аққу болдың,</w:t>
        <w:br/>
        <w:t>Ән-көлі, арман-көлі аймағынан...</w:t>
        <w:br/>
        <w:t>Шіаппаған шаршы топта жүйрік едің,</w:t>
        <w:br/>
        <w:t>Ұғынған ән жүрегін, күй жүрегін.</w:t>
        <w:br/>
        <w:t>Бір туған өнердегі бауырым ең,</w:t>
        <w:br/>
        <w:t>Бауырым жанған отқа күйді менің.</w:t>
        <w:br/>
        <w:t>Тірлікте қуанады, жылайды адам,</w:t>
        <w:br/>
        <w:t>Демеп ем ауыр тиер бұлай маған.</w:t>
        <w:br/>
        <w:t>«Жас қазақ» - аққу-әні, ақтық әні</w:t>
        <w:br/>
        <w:t>Болар деп кім ойлаған, кім ойлаған?!»</w:t>
        <w:br/>
        <w:t>Алыстап іргедегі арман елі,</w:t>
        <w:br/>
        <w:t>Аңдаусыз алапатқа жанды әлемі.</w:t>
        <w:br/>
        <w:t>Қайтадан Рамазанды іздеп барып,</w:t>
        <w:br/>
        <w:t>Өз әнін өзіне бір салмақ еді.</w:t>
        <w:br/>
        <w:t>«Жас қазақ» қанат қақпақ ертең кешке,</w:t>
        <w:br/>
        <w:t>Түсіріп қанды майдан, өртеңді еске.</w:t>
        <w:br/>
        <w:t>Қисынсыз қағынды да қайғы-боран,</w:t>
        <w:br/>
        <w:t>Бұзылды көңілдегі көркем кесте.</w:t>
        <w:br/>
        <w:t>Атыр-ау, елес пе еді,</w:t>
        <w:br/>
        <w:t>Елеспееді?</w:t>
        <w:br/>
        <w:t>Көргені кеше ғана емес пе еді?!</w:t>
        <w:br/>
        <w:t>«Әнімді аманатқа ала кет!» - деп,</w:t>
        <w:br/>
        <w:t>Отырып сызды окопта кеңескені.</w:t>
        <w:br/>
        <w:t>Жас еді ойға толы көкірегі,</w:t>
        <w:br/>
        <w:t>Өмірден әннен басқа не тіледі?!</w:t>
        <w:br/>
        <w:t>Сырнай мең автоматы арқасында,</w:t>
        <w:br/>
        <w:t>Соңына қарай-қарай кетіп еді...</w:t>
        <w:br/>
        <w:t>«Жас қазақ!»,</w:t>
        <w:br/>
        <w:t>«Жас қазақ!» деп күбірледі,</w:t>
      </w:r>
    </w:p>
    <w:p>
      <w:r>
        <w:t>36%</w:t>
        <w:br/>
        <w:t>ШЫҒАРМАЛАРЫ</w:t>
        <w:br/>
        <w:t>Қашан сынып түскенінше қанатым,</w:t>
        <w:br/>
        <w:t>ҮҮндістерге ара түсіп ұшамын!..</w:t>
        <w:br/>
        <w:t>Зар толқыны көмейіне кептеліп,</w:t>
        <w:br/>
        <w:t>Миянс, міне, самолетте келеді.</w:t>
        <w:br/>
        <w:t>Бара жатыр жүрегіне кек толып,</w:t>
        <w:br/>
        <w:t>Запыранын қайда апарып төгеді?</w:t>
        <w:br/>
        <w:t>Түпсіз мұхит түнереді төменде,</w:t>
        <w:br/>
        <w:t>Терезеден Минс төңе қарайды.</w:t>
        <w:br/>
        <w:t>Әттең, өзі толқын болса егер де, &gt;</w:t>
        <w:br/>
        <w:t>Астаң-кестең етер еді талайды,</w:t>
        <w:br/>
        <w:t>Әлсіздері тіресе алмай күштімен,</w:t>
        <w:br/>
        <w:t>Мұнда-дағы арпалысып жатыр-ау!</w:t>
        <w:br/>
        <w:t>Өмір деген, осыншама сұсты ма ең,</w:t>
        <w:br/>
        <w:t>Осыншама азап па едің, япыр-ау?!.</w:t>
        <w:br/>
        <w:t>Алып мұхит!</w:t>
        <w:br/>
        <w:t>Бір сәт байқай алдың ба?</w:t>
        <w:br/>
        <w:t>Күрсінгенде ол сенен ауыр күрсінер.</w:t>
        <w:br/>
        <w:t>Айыптамақ айдай әлем алдында</w:t>
        <w:br/>
        <w:t>Сұмдықтарды адам жаны түрпігер.</w:t>
        <w:br/>
        <w:t>Сөйле, мұхит!</w:t>
        <w:br/>
        <w:t>Көп құпияң бар сенің.</w:t>
        <w:br/>
        <w:t>Сөйлегеннен басқа қолдан не келер?</w:t>
        <w:br/>
        <w:t>Үндістердің соратұғын қан-сәлін,</w:t>
        <w:br/>
        <w:t>Қайдан келді сонау сүлік-кемелер?</w:t>
        <w:br/>
        <w:t>Шырқын бұзып,</w:t>
        <w:br/>
        <w:t>Шырылдатып бекерге, )</w:t>
        <w:br/>
        <w:t>Тас-талқан ғып, шығартқанша ойранын,</w:t>
        <w:br/>
        <w:t>Тұңғыш кеме тіміскілеп өтерде,</w:t>
        <w:br/>
        <w:t>Неге дереу қылғып-жұтып қоймадың?</w:t>
        <w:br/>
        <w:t>375</w:t>
        <w:br/>
        <w:t>АНЫҒАРМАЛАРЫ</w:t>
        <w:br/>
        <w:t>Таяңғандай заманақыр, “</w:t>
        <w:br/>
        <w:t>Телміреді аспанға.</w:t>
        <w:br/>
        <w:t>Өз жерінде - өзі пақыр,</w:t>
        <w:br/>
        <w:t>Бұдан қорлық асқан ба?!</w:t>
        <w:br/>
        <w:t>Қатал тағдыр тоқыратты,</w:t>
        <w:br/>
        <w:t>Күйретті аяқ астынан.</w:t>
      </w:r>
    </w:p>
    <w:p>
      <w:r>
        <w:t>Қасиетті топырақты</w:t>
        <w:br/>
        <w:t>Жапты жалын, басты қан.</w:t>
        <w:br/>
        <w:t>Жанталасып дамыл алмай;</w:t>
        <w:br/>
        <w:t>Көкіректе кек қайнап,:</w:t>
        <w:br/>
        <w:t>Қарсы атылып қабыландай,</w:t>
        <w:br/>
        <w:t>Қаншағасыр шекті айбат.</w:t>
        <w:br/>
        <w:t>Қан жылады-</w:t>
        <w:br/>
        <w:t>Қалды бәрі,</w:t>
        <w:br/>
        <w:t>Қатер төнді төбеден.</w:t>
        <w:br/>
        <w:t>Қалжырады -</w:t>
        <w:br/>
        <w:t>Талды қары,</w:t>
        <w:br/>
        <w:t>Кетті қуат жебеден.</w:t>
        <w:br/>
        <w:t>Кешегі өткен ер үндістер</w:t>
        <w:br/>
        <w:t>Түстеріне енеді. .</w:t>
        <w:br/>
        <w:t>Бас көтертпей жебір күштер;</w:t>
        <w:br/>
        <w:t>Желкелейді, тебеді.</w:t>
        <w:br/>
        <w:t>Түсе алады кім араға,</w:t>
        <w:br/>
        <w:t>Енді қанша тоналмақ?</w:t>
        <w:br/>
        <w:t>Жер бетінен біражола</w:t>
        <w:br/>
        <w:t>Құрып кетсе не болмақ?</w:t>
        <w:br/>
        <w:t>Тұңғиыққа тартады ма,</w:t>
        <w:br/>
        <w:t>Бара жатыр қайда алып?</w:t>
        <w:br/>
        <w:t>Шаштарыңың өр талына</w:t>
        <w:br/>
        <w:t>Батпан азап байланып...</w:t>
        <w:br/>
        <w:t>373</w:t>
        <w:br/>
        <w:t>“Несіпбек АЙТҰЛЫ</w:t>
        <w:br/>
        <w:t>Айтшы, кәне, не болғанын сеземісің, қызыл қан?</w:t>
        <w:br/>
        <w:t>Енді мынау дүниеден беземісің, қызыл.қан?</w:t>
        <w:br/>
        <w:t>Қармен бірге ғайып болып, сумен бірге сылдырап,</w:t>
        <w:br/>
        <w:t>Қызыл таміы болып жерді кеземісінң, қызыл қан?</w:t>
        <w:br/>
        <w:t>Сенемісің,</w:t>
        <w:br/>
        <w:t>Сен - өлісің,</w:t>
        <w:br/>
        <w:t>Сен--өлісің, қызыл қан!</w:t>
        <w:br/>
        <w:t>ү</w:t>
        <w:br/>
        <w:t>Құлап түсті аққу-ән,</w:t>
        <w:br/>
        <w:t>Қанатынан ақты қан.</w:t>
        <w:br/>
        <w:t>Жүсіпбектің көз алды-</w:t>
        <w:br/>
        <w:t>Қаратұман, ақ тұман, |</w:t>
        <w:br/>
        <w:t>Қара тұман, ақ тұман.</w:t>
        <w:br/>
        <w:t>Қайран көңіл аңдамай</w:t>
        <w:br/>
        <w:t>Қирап қалған арбадай.</w:t>
        <w:br/>
        <w:t>Сұңқылдайды домбыра,</w:t>
        <w:br/>
        <w:t>Сұңқардауыс самғамай,</w:t>
        <w:br/>
        <w:t>Арман, арман, арман-ай!..</w:t>
      </w:r>
    </w:p>
    <w:p>
      <w:r>
        <w:t>Қыстан кейін сызылып жаз келеді, дариға-ай,</w:t>
        <w:br/>
        <w:t>Қатар-қатар тізіліп қаз келеді, дариға-ай!</w:t>
        <w:br/>
        <w:t>Сиреп қайтқан әскердей аз келеді, дариға-ай,</w:t>
        <w:br/>
        <w:t>Көк төсінен үзіліп саз келеді, дариға-ай!</w:t>
        <w:br/>
        <w:t>Қанды қырғын - көрген түс,</w:t>
        <w:br/>
        <w:t>Бір күнгідей білінбес.</w:t>
        <w:br/>
        <w:t>Небілесің, келген құс,</w:t>
        <w:br/>
        <w:t>Бірің ерте, бірің кеш,</w:t>
        <w:br/>
        <w:t>Бірің ерте, бірің кеш?</w:t>
        <w:br/>
        <w:t>Көкте құстар керуені, егілесің, дариға-ай,</w:t>
        <w:br/>
        <w:t>Әуен болып өрмелі төгілесің, дариға-ай!</w:t>
        <w:br/>
        <w:t>Менің мұңлы жүрегім мазасы жоқ, дариға-ай,</w:t>
        <w:br/>
        <w:t>Күңірентіп кеудені, сөгілесін, дариға-ай!</w:t>
        <w:br/>
        <w:t>366</w:t>
        <w:br/>
        <w:t>Несіпбек АЙТҰЛЫ</w:t>
        <w:br/>
        <w:t>Шыныменен ұйықтап кетсем, соқпай қалса тамырым,</w:t>
        <w:br/>
        <w:t>Оят тылсым жүрегімді жаңа ғана тоқтаған.</w:t>
        <w:br/>
        <w:t>Өз бетіммен қозғалуға, оянуға жоқ шамам.</w:t>
        <w:br/>
        <w:t>Қап-қара түн.</w:t>
        <w:br/>
        <w:t>Қарлы дала.</w:t>
        <w:br/>
        <w:t>Рамазан жаралы.</w:t>
        <w:br/>
        <w:t>Қызуы мол өмір суып, ажал буып барады.</w:t>
        <w:br/>
        <w:t>КЖүсіпбекпен қоштаса сап, кетіп еді барлауға,</w:t>
        <w:br/>
        <w:t>Тіршілікпен қоштаса алмай жаудырайды жанары.</w:t>
        <w:br/>
        <w:t>Жетсем бе деп ойлап еді, жете алмады жас қыран,</w:t>
        <w:br/>
        <w:t>Топшысынан қайрат кетті, омырауын басты қан.</w:t>
        <w:br/>
        <w:t>Келген жері осы болды сүйреп жансыз серігін,</w:t>
        <w:br/>
        <w:t>Әрең алып шығып еді бораған оқ астынан.</w:t>
        <w:br/>
        <w:t>Жанарына перде тұрды қызыл-жасыл бояудан,</w:t>
        <w:br/>
        <w:t>Шыңылдайды, шырылдайды нәзік тірлік - аяулы ән.</w:t>
        <w:br/>
        <w:t>Аппақ дала айналаны ақыреттей орап ап,</w:t>
        <w:br/>
        <w:t>Аңыраған ана даусы шығатындай таяудан.</w:t>
        <w:br/>
        <w:t>Бір жалт етіп атамекен, ақ бесігі, мөлдір шақ,</w:t>
        <w:br/>
        <w:t>Қарауытты ажал төрі жауып тұрған сел бұршақ.</w:t>
        <w:br/>
        <w:t>Ақтық демі аласұрып алқымына тығылды,</w:t>
        <w:br/>
        <w:t>Ақтық сөзін айтып қалсын, ей, дүние, бер мұрсат!</w:t>
        <w:br/>
        <w:t>Аяз қысқан жас қайыңдай мұздап кеттіденесі:</w:t>
        <w:br/>
        <w:t>«Тезірек мін, жүрем!» деді қаралы өлім кемесі.</w:t>
        <w:br/>
        <w:t>«Мінбе!» деді,</w:t>
        <w:br/>
        <w:t>«Көнбе!» деді,</w:t>
        <w:br/>
        <w:t>«Өлме!» деді айғай сап,</w:t>
        <w:br/>
        <w:t>Алпақ құс боп ұшып келіп Жүсіпбектің елесі.</w:t>
        <w:br/>
        <w:t>Әрі сиқыр, әрі сұмдық өлім-өмір арасы,</w:t>
      </w:r>
    </w:p>
    <w:p>
      <w:r>
        <w:t>Айтарыңды айтып үлгер, ей, адамзат баласы.</w:t>
        <w:br/>
        <w:t>Жүсіпбектің елесімен арыздасып соңғы рет,</w:t>
        <w:br/>
        <w:t>Сөнбей қалған қызыл шоқтай сөйлеп жатыр санасы:</w:t>
        <w:br/>
        <w:t>364</w:t>
        <w:br/>
        <w:t>Несіпбек АЙТҰЛЫ</w:t>
        <w:br/>
        <w:t>ҮЗІЛМЕҢДЕР, ҮНДІСТЕР</w:t>
        <w:br/>
        <w:t>Америка цндістерінің бас-</w:t>
        <w:br/>
        <w:t>шысы Рассел Минс жазықсыз</w:t>
        <w:br/>
        <w:t>қамауға алынды.</w:t>
        <w:br/>
        <w:t>Газеттен</w:t>
        <w:br/>
        <w:t>Қапас-қасірет түкпірінде</w:t>
        <w:br/>
        <w:t>Сорлы үндістер жылайды.</w:t>
        <w:br/>
        <w:t>Қарғап-сілеп бітті мүлде</w:t>
        <w:br/>
        <w:t>Тағдырды да, құдайды.</w:t>
        <w:br/>
        <w:t>Қара ормандар қаралы үнмен</w:t>
        <w:br/>
        <w:t>Күңіренеді күрсініп.</w:t>
        <w:br/>
        <w:t>Тұншықтырған нала-мұңмен,</w:t>
        <w:br/>
        <w:t>Неткен ауыртіршілік?</w:t>
        <w:br/>
        <w:t>Ауа орнына жұтып қайғы,</w:t>
        <w:br/>
        <w:t>АТ ұрады әрбір күн.</w:t>
        <w:br/>
        <w:t>Мазақ қылып қытықтайды</w:t>
        <w:br/>
        <w:t>Тас саусағы тағдырдың.</w:t>
        <w:br/>
        <w:t>Ажал қолы алқымынан</w:t>
        <w:br/>
        <w:t>Барған сайын қысады.</w:t>
        <w:br/>
        <w:t>Арты- түнек, алды - тұман,</w:t>
        <w:br/>
        <w:t>Зәрелері ұшады.</w:t>
        <w:br/>
        <w:t>Құлазытып өмірді үрей,</w:t>
        <w:br/>
        <w:t>Үміт шошып үркеді.</w:t>
        <w:br/>
        <w:t>Аждаһадай небір дүлей</w:t>
        <w:br/>
        <w:t>Аузынан от бүркеді.</w:t>
        <w:br/>
        <w:t>Ата-баба жұрты қайда,</w:t>
        <w:br/>
        <w:t>Неболады ертеңі?</w:t>
        <w:br/>
        <w:t>Сүңгіп суық тылсым ойға,</w:t>
        <w:br/>
        <w:t>Аза күйін шертеді.</w:t>
        <w:br/>
        <w:t>372</w:t>
        <w:br/>
        <w:t>Несіпбек АЙТҰЛЫ</w:t>
        <w:br/>
        <w:t>Қан жапты</w:t>
        <w:br/>
        <w:t>Арғымақтың омырауын,</w:t>
        <w:br/>
        <w:t>Шаң қапты</w:t>
      </w:r>
    </w:p>
    <w:p>
      <w:r>
        <w:t>ЖАқққу жүзген сайран көлді.</w:t>
        <w:br/>
        <w:t>Сағақтап қара семсер құлыншақты,</w:t>
        <w:br/>
        <w:t>Лап етіп отшарпыды тұлымшақты.</w:t>
        <w:br/>
        <w:t>Көзінен бозінгеннін жас домалап,</w:t>
        <w:br/>
        <w:t>Бозторғай боз көдеге мұңын шақты.</w:t>
        <w:br/>
        <w:t>Жер мен көк күркіреді, жасын атты,</w:t>
        <w:br/>
        <w:t>Көл тулап, тау бұлқынып тас уатты.</w:t>
        <w:br/>
        <w:t>Сыя алмай арнасына ашулы өзен,</w:t>
        <w:br/>
        <w:t>Булығып, буырқанып, тасып ақты.</w:t>
        <w:br/>
        <w:t>«Сол бетінде жан берді ол, тұрмады,</w:t>
        <w:br/>
        <w:t>Ары үшін елінің боп құрбаны,</w:t>
        <w:br/>
        <w:t>Жас қазақ, атылды оқтай көре сап.</w:t>
        <w:br/>
        <w:t>Ел корғаған майданда жас арыстан,</w:t>
        <w:br/>
        <w:t>Төлегендей артыңа қалдыр дастан,</w:t>
        <w:br/>
        <w:t>Жас қазақ, жатты жауын жаныштап».</w:t>
        <w:br/>
        <w:t>Сөгіліп еңсе басқан тылсым мұнар,</w:t>
        <w:br/>
        <w:t>Дүр етіп көтеріліп,</w:t>
        <w:br/>
        <w:t>Сілкінді зал.</w:t>
        <w:br/>
        <w:t>Жарқылдап тұрып алды найзағай-ән,</w:t>
        <w:br/>
        <w:t>Қайғының қаптай төнген бұлтын бұзар.</w:t>
        <w:br/>
        <w:t>Шығандап, биік өрлеп ғаламат үн,</w:t>
        <w:br/>
        <w:t>Аспанға әнмен жазып адам атын,</w:t>
        <w:br/>
        <w:t>Ақ бұлтпен араласып кете барды</w:t>
        <w:br/>
        <w:t>Арқалап Рамазан аманатын!..</w:t>
        <w:br/>
        <w:t>ҮП</w:t>
        <w:br/>
        <w:t>Ерлерге бұйырмаған жеңіл өмір,</w:t>
        <w:br/>
        <w:t>Шын асыл жуытпайды өңіне кір.</w:t>
        <w:br/>
        <w:t>370</w:t>
        <w:br/>
        <w:t>Несіпбек АЙТҰЛЫ</w:t>
        <w:br/>
        <w:t>Елес болып арман үрдіс,</w:t>
        <w:br/>
        <w:t>ХЖауады өлім жаңбыры.</w:t>
        <w:br/>
        <w:t>Не болады қалған үндіс</w:t>
        <w:br/>
        <w:t>Ұрпағының тағдыры?!.</w:t>
        <w:br/>
        <w:t>ІП</w:t>
        <w:br/>
        <w:t>Азап!</w:t>
        <w:br/>
        <w:t>Азап!</w:t>
        <w:br/>
        <w:t>Пешенеге жазылған... )</w:t>
        <w:br/>
        <w:t>Азаптының удай ашқы зар-мұңы. )</w:t>
        <w:br/>
        <w:t>Үндіс көрі әлдеқашан қазылған,</w:t>
        <w:br/>
        <w:t>Кіру керек - |</w:t>
        <w:br/>
        <w:t>Құру керек барлығы... |</w:t>
      </w:r>
    </w:p>
    <w:p>
      <w:r>
        <w:t>&lt; Ажал!</w:t>
        <w:br/>
        <w:t>Ажал!</w:t>
        <w:br/>
        <w:t>Тіршіліктің күндесі,</w:t>
        <w:br/>
        <w:t>Ақңңдып тұрар әр бұрыштан, тасадан.</w:t>
        <w:br/>
        <w:t>Қиянаттың арсыз кілті кімде осы,</w:t>
        <w:br/>
        <w:t>Біздер саған не жазып ек, Жасаған?!.</w:t>
        <w:br/>
        <w:t>Арқамызда ойнап мазақ қамшысы,</w:t>
        <w:br/>
        <w:t>Тұман басты, төбемізден тайды күн.</w:t>
        <w:br/>
        <w:t>Таңдайды ойды тақсіреттің тамшысы,</w:t>
        <w:br/>
        <w:t>Жұта-жұта қара суын қайғының.</w:t>
        <w:br/>
        <w:t>&gt; Америка!</w:t>
        <w:br/>
        <w:t>Сырың мәлім сор мекен.</w:t>
        <w:br/>
        <w:t>Сенен демеу,</w:t>
        <w:br/>
        <w:t>Сенен медеу таппадым.</w:t>
        <w:br/>
        <w:t>Қара көзден қара жаңбыр селдетем,</w:t>
        <w:br/>
        <w:t>Қасіреттің кешіп қара батпағын.</w:t>
        <w:br/>
        <w:t>“ Нәлет саған!</w:t>
        <w:br/>
        <w:t>Қапас тағдыр- қара түн.</w:t>
        <w:br/>
        <w:t>Тоңдырады суық көрдей құшағың.</w:t>
        <w:br/>
        <w:t>374</w:t>
        <w:br/>
        <w:t>24-55304</w:t>
        <w:br/>
        <w:t>ШЫҒАРМАЛАРЫ</w:t>
        <w:br/>
        <w:t>Дыбысты қозғап жүрек түбіндегі.</w:t>
        <w:br/>
        <w:t>Боздатып қос ішекті, күңірентіп,</w:t>
        <w:br/>
        <w:t>Тосыннан жауар бұлттай құбылды өңі...</w:t>
        <w:br/>
        <w:t>У1</w:t>
        <w:br/>
        <w:t>Тереңнен көтерілді ән біртіндеп,</w:t>
        <w:br/>
        <w:t>Жан толқып, лүпілдеді қан бүлкілдеп.</w:t>
        <w:br/>
        <w:t>Ыстық жас жанарларға келіп-қайтып,</w:t>
        <w:br/>
        <w:t>Лезде шарасына толды іркілдеп.</w:t>
        <w:br/>
        <w:t>Соғыста бір күн - боран, бір күн - дауыл,</w:t>
        <w:br/>
        <w:t>Әркімді аһ ұрғызды, шіркін, бауыр.</w:t>
        <w:br/>
        <w:t>Ән әрлеп бара жатып,</w:t>
        <w:br/>
        <w:t>Кілт үзілді-</w:t>
        <w:br/>
        <w:t>Зал іші сең соққандай күрсінді ауыр.</w:t>
        <w:br/>
        <w:t>Азап бар бұдан өткен басқа қандай,</w:t>
        <w:br/>
        <w:t>Шыдар ма омырауын жасқа малмай?</w:t>
        <w:br/>
        <w:t>Егіліп, сахнадан кетті шығын,</w:t>
        <w:br/>
        <w:t>Екінші қайырмасын бастай алмай.</w:t>
        <w:br/>
        <w:t>Мұндайда әншіге кім тағар кінә,</w:t>
        <w:br/>
        <w:t>Сәлден соң қайта оралды көп алдына.</w:t>
        <w:br/>
        <w:t>Жігермен «Жас қазақты» бастап кетті,</w:t>
        <w:br/>
        <w:t>Жүзінен уайым ізі жоғалды да.</w:t>
      </w:r>
    </w:p>
    <w:p>
      <w:r>
        <w:t>«Қар жамылған кең дала қанға бөгіп,</w:t>
        <w:br/>
        <w:t>Күркілдейді сұр аспан өлім төгіп.</w:t>
        <w:br/>
        <w:t>Жас қазақ, мұрттай ұшты уралап.</w:t>
        <w:br/>
        <w:t>Жанын қиып кетеалмай жас өмірден,</w:t>
        <w:br/>
        <w:t>Асқақтаған арманға өрмелеумен.</w:t>
        <w:br/>
        <w:t>Жас қазақ, жатты көзі от жайнай».</w:t>
        <w:br/>
        <w:t>Халықтың көз алдына майдан келді,</w:t>
        <w:br/>
        <w:t>Алапат арпалысқан ойран көрді.</w:t>
        <w:br/>
        <w:t>369</w:t>
        <w:br/>
        <w:t>(ШЫҒАРМАЛАРЫ</w:t>
        <w:br/>
        <w:t>Секілді бір сөнген от,</w:t>
        <w:br/>
        <w:t>Ескірген күн, тозған ай.</w:t>
        <w:br/>
        <w:t>Дүние көшсе дөңгелеп,</w:t>
        <w:br/>
        <w:t>Кім тұрады боздамай,/ .</w:t>
        <w:br/>
        <w:t>Кім тұрады боздамай?</w:t>
        <w:br/>
        <w:t>Келген құстар бірсырды айтпай қалды, дариға-ай,</w:t>
        <w:br/>
        <w:t>Бір балапан былтырғы қайтпай қалды, дариға-ай!</w:t>
        <w:br/>
        <w:t>Күнәсіздің қанатын кім қиды екен, дариға-ай,</w:t>
        <w:br/>
        <w:t>Жаным ауыр күрсінді, дерт байланды, дариға-ай!</w:t>
        <w:br/>
        <w:t>Сол балапан ішінде</w:t>
        <w:br/>
        <w:t>Арман қалды, кімбілсін? .</w:t>
        <w:br/>
        <w:t>Шырылдайды түсімде</w:t>
        <w:br/>
        <w:t>Балғын өмір - бүлдіршін,</w:t>
        <w:br/>
        <w:t>Балғын өмір - бүлдіршін.</w:t>
        <w:br/>
        <w:t>Қалың өртке қарлығаш жанғаны:ма, дариға-ай,</w:t>
        <w:br/>
        <w:t>Шыныменен көзден жас тамғаны ма, дариға-ай!</w:t>
        <w:br/>
        <w:t>Өкінбейсің өмірдің жалғанына, дариға-ай,</w:t>
        <w:br/>
        <w:t>Өкінесін көңілдің қалғанына, дариға-ай!</w:t>
        <w:br/>
        <w:t>Сиқыр дүние керемет,</w:t>
        <w:br/>
        <w:t>Опа берген кімге бұл?</w:t>
        <w:br/>
        <w:t>Үміт - қызыл көбелек,</w:t>
        <w:br/>
        <w:t>Ұшып-қонған гүлге бір,”</w:t>
        <w:br/>
        <w:t>Ұшып-қонған гүлгебір.</w:t>
        <w:br/>
        <w:t>Жүрегі Жүсіпбектің шерге толы,</w:t>
        <w:br/>
        <w:t>Осылай сұмдық сырды тербетеді:</w:t>
        <w:br/>
        <w:t>Қаралы хабар емес, ей, дүние,</w:t>
        <w:br/>
        <w:t>Қуаныш алып келсең нең кетеді?!</w:t>
        <w:br/>
        <w:t>Күтірлеп құлағандай ән-терегі,</w:t>
        <w:br/>
        <w:t>Домбыра безектейді, зар төгеді, .</w:t>
        <w:br/>
        <w:t>Рамазан аманатын орындар күн,</w:t>
        <w:br/>
        <w:t>Әттең-ай! ”</w:t>
        <w:br/>
        <w:t>Ертең еді,</w:t>
        <w:br/>
        <w:t>Ертең еді...</w:t>
        <w:br/>
        <w:t>367</w:t>
      </w:r>
    </w:p>
    <w:p>
      <w:r>
        <w:t>Несіпбек АЙТҰЛЫ</w:t>
        <w:br/>
        <w:t>Байқаймын - жүрегіме қатыпты мұз,</w:t>
        <w:br/>
        <w:t>Аттанам қазір қайта, уақыттығыз.</w:t>
        <w:br/>
        <w:t>Жүсеке, қапаланба,</w:t>
        <w:br/>
        <w:t>Сіз бенен біз</w:t>
        <w:br/>
        <w:t>Өмірді қорғап өлсек бақыттымыз.</w:t>
        <w:br/>
        <w:t>Жөнелді он саусағы сырнайда ойнап,</w:t>
        <w:br/>
        <w:t>Әнде де болады екен мұндай қайрат.</w:t>
        <w:br/>
        <w:t>Даусына дарақының ұқсамайды,</w:t>
        <w:br/>
        <w:t>Сарсытар құлағынды күнде айғайлап.</w:t>
        <w:br/>
        <w:t>Қайратты, қанатты әуен көкке өрлеген</w:t>
        <w:br/>
        <w:t>Қозғайды көкіректі кек кернеген.</w:t>
        <w:br/>
        <w:t>Көзіңе елестейді қарлы дала,</w:t>
        <w:br/>
        <w:t>Қып-қызыл қанға бөккен, оқ селдеген.</w:t>
        <w:br/>
        <w:t>Сұрланған суық еді жауы қандай,</w:t>
        <w:br/>
        <w:t>Жас жігіт атылды, әне, қабыландай.</w:t>
        <w:br/>
        <w:t>Такаппар балғын өмір аласұрды,</w:t>
        <w:br/>
        <w:t>Өлімнің өтінішін қабыл алмай. |</w:t>
        <w:br/>
        <w:t>Таппастан асығады сырнай тағат,</w:t>
        <w:br/>
        <w:t>Домбыра салғанынппа бір қайталап.</w:t>
        <w:br/>
        <w:t>Саусағы Жүсіпбектің перне басты,</w:t>
        <w:br/>
        <w:t>Әуеннен өзгешелеу сыр байқап ап.</w:t>
        <w:br/>
        <w:t>Жіберді домбыраны қағып-қағып,</w:t>
        <w:br/>
        <w:t>Ақындай арқаланған шабыттанып:</w:t>
        <w:br/>
        <w:t>- Обалы бұл әніңнің маған,- деді,-</w:t>
        <w:br/>
        <w:t>Осыдан шырқатпасам алып барып.</w:t>
        <w:br/>
        <w:t>Абай бол, аман-есен орал елге,</w:t>
        <w:br/>
        <w:t>Қатерді қаперіңе ала берме.</w:t>
        <w:br/>
        <w:t>Өрт сөнер,</w:t>
        <w:br/>
        <w:t>Өмір көшер,</w:t>
        <w:br/>
        <w:t>Өнер өсер -</w:t>
        <w:br/>
        <w:t>Жұлдызың жылжып өлі барады өрге.</w:t>
        <w:br/>
        <w:t>362</w:t>
        <w:br/>
        <w:t>ШЫҒАРМАЛАРЫ</w:t>
        <w:br/>
        <w:t>«Көріскенше күн жақсы!» деп қоштасын ек бағана,</w:t>
        <w:br/>
        <w:t>Енді мәңгі қоштасуға тура келді, жан аға!</w:t>
        <w:br/>
        <w:t>Дүниенің шепме алмастан белгісіз сан түйінін,</w:t>
        <w:br/>
        <w:t>Сапар шегіп кетіп барам белгісіз бір жағаға.</w:t>
        <w:br/>
        <w:t>Желден бұрын жетеді ғой қаза деген жаманат,</w:t>
        <w:br/>
        <w:t>Қалжыратып кетеді ғой жүректерді жаралап.</w:t>
        <w:br/>
        <w:t>Өлгеніме өкінбеймін, Отан үшін пидамын:</w:t>
        <w:br/>
        <w:t>Әнім саған,</w:t>
      </w:r>
    </w:p>
    <w:p>
      <w:r>
        <w:t>Әнім саған,</w:t>
        <w:br/>
        <w:t>Әнім саған - аманат!</w:t>
        <w:br/>
        <w:t>Жолданбаған хаттарым да, жан жарым да- аманат,</w:t>
        <w:br/>
        <w:t>Сайрандаған бақтарым да, таңдарым да- аманат!</w:t>
        <w:br/>
        <w:t>Жүрілмеген жолдарым да, мінілмеген жүйрігім,</w:t>
        <w:br/>
        <w:t>Орманым да,</w:t>
        <w:br/>
        <w:t>Көлдерім де,</w:t>
        <w:br/>
        <w:t>Тауларым да- аманат!</w:t>
        <w:br/>
        <w:t>Мен жүгіріп жете алмаған қиырларда- аманат,</w:t>
        <w:br/>
        <w:t>Мен жол тауып өте алмаған қиындарда- аманат!</w:t>
        <w:br/>
        <w:t>Жасалмаған тойларым да, айтылмаған ойларым,</w:t>
        <w:br/>
        <w:t>Мен өткізіп кете алмаған жиындарда- аманат!</w:t>
        <w:br/>
        <w:t>Туған елдің алдындағы қарыздарым- аманат,</w:t>
        <w:br/>
        <w:t>Ақталмаған ана сүті, парыздарым - аманат!</w:t>
        <w:br/>
        <w:t>Әлі шығып үлгірмеген сәбиімнің тілі де,</w:t>
        <w:br/>
        <w:t>Баба сөзі,</w:t>
        <w:br/>
        <w:t>Ата жыры,</w:t>
        <w:br/>
        <w:t>Аңыздарым - аманат!</w:t>
        <w:br/>
        <w:t>Қарақұстар келе жатыр аққуымды қамалап,</w:t>
        <w:br/>
        <w:t>Қара түнек басып кетті қанатымен сабалап.</w:t>
        <w:br/>
        <w:t>Барлығын да өздеріңе қалдырамын, жамағат:</w:t>
        <w:br/>
        <w:t>Ән- аманат,</w:t>
        <w:br/>
        <w:t>Ел- аманат,</w:t>
        <w:br/>
        <w:t>Жер - аманат, аманат!</w:t>
        <w:br/>
        <w:t>365</w:t>
        <w:br/>
        <w:t>Несіпбек АЙТҰЛЫ</w:t>
        <w:br/>
        <w:t>Жұмбақ еді-ау үндіс жері тым сырлы,</w:t>
        <w:br/>
        <w:t>Қалса нетті сол құпия қалпында;</w:t>
        <w:br/>
        <w:t>Тінтіп жүріп тұңғиықты,</w:t>
        <w:br/>
        <w:t>Тылсымды,</w:t>
        <w:br/>
        <w:t>Тауып алды құныққандар алтынға.</w:t>
        <w:br/>
        <w:t>Сарп болды қаншама ақыл,</w:t>
        <w:br/>
        <w:t>Қаншама ой,</w:t>
        <w:br/>
        <w:t>Тілді уақыт тарих жонын таспашпа.</w:t>
        <w:br/>
        <w:t>Кейбір жұмбақ</w:t>
        <w:br/>
        <w:t>“Жұмбақ болып қалса ғой,</w:t>
        <w:br/>
        <w:t>Бәлкім, бәрі болар ма еді басқаша?..</w:t>
        <w:br/>
        <w:t>Жарқылдайды жасын атып жаңары,</w:t>
        <w:br/>
        <w:t>Жат ортада кімге мұңын білдірсін?</w:t>
      </w:r>
    </w:p>
    <w:p>
      <w:r>
        <w:t>Көкірегін ыза кернеп барады,</w:t>
        <w:br/>
        <w:t>Жанартаудай атыла ма, кім білсін?!.</w:t>
        <w:br/>
        <w:t>Минс ойы жүгіреді сан саққа,</w:t>
        <w:br/>
        <w:t>Дүниенің төрт бұрышын шолғандай.</w:t>
        <w:br/>
        <w:t>: Қалай ғана,</w:t>
        <w:br/>
        <w:t>Қалай ғана жан сақтар,</w:t>
        <w:br/>
        <w:t>Үндіс халқы - шер көкірек, сор маңдай?.</w:t>
        <w:br/>
        <w:t>Тула, мұхит!</w:t>
        <w:br/>
        <w:t>Толқынынңмен түйгіште.</w:t>
        <w:br/>
        <w:t>Дүлей тағдыр сазырайып тұр неге?</w:t>
        <w:br/>
        <w:t>Сөз алғалы келе жатыр Минсте,</w:t>
        <w:br/>
        <w:t>Сөзден егер шығар болса бірдеңе?..</w:t>
        <w:br/>
        <w:t>ПІ</w:t>
        <w:br/>
        <w:t>Европа!</w:t>
        <w:br/>
        <w:t>Уытты өткір тырнақты</w:t>
        <w:br/>
        <w:t>Аш жолбарыс секілдісің сен де бір.</w:t>
        <w:br/>
        <w:t>Қанша құрлық саған бетін тырнатты,</w:t>
        <w:br/>
        <w:t>Табаңыңда қанша қыршын сөнді өмір?</w:t>
        <w:br/>
        <w:t>376</w:t>
        <w:br/>
        <w:t>ШЫҒАРМАЛАРЫ;</w:t>
        <w:br/>
        <w:t>Туындап жатсасонда сенің әнің,</w:t>
        <w:br/>
        <w:t>Шырқауға жетеді ғой менің әлім.</w:t>
        <w:br/>
        <w:t>Бауырым, барлығын да бағдарлай біл,</w:t>
        <w:br/>
        <w:t>Ғұмырдың қысқа жіптей соңы мәлім.</w:t>
        <w:br/>
        <w:t>...Екеуі қош айтысты асығыс тым,</w:t>
        <w:br/>
        <w:t>Көзіне жас алмады жасып ешкім.</w:t>
        <w:br/>
        <w:t>Күн батып бара жатты күреңітіп,</w:t>
        <w:br/>
        <w:t>Қасірет көрігінен шашып ұшқын.</w:t>
        <w:br/>
        <w:t>ІУ</w:t>
        <w:br/>
        <w:t>Ауыр жара жанға батты, тоқтасаңшы, қызыл қан,</w:t>
        <w:br/>
        <w:t>Жапырақтай жас ғұмырды сақтасаңшы, қызыл қан.</w:t>
        <w:br/>
        <w:t>Төге берер бояу емес, өмірсің ғой, өмірсін,</w:t>
        <w:br/>
        <w:t>Сенің әрбір тамшың қымбат, ақпасаңшы, қызыл қан.</w:t>
        <w:br/>
        <w:t>Құлағыма келіп жатыр сырнай үні сызылған.</w:t>
        <w:br/>
        <w:t>Мені тастап, сұмдық бастап барамысың, қызыл қан?</w:t>
        <w:br/>
        <w:t>Қарға батып, демде қатып қаламысың, қызыл қан?</w:t>
        <w:br/>
        <w:t>Жаралғалы адам қаны судай ағып келеді,</w:t>
        <w:br/>
        <w:t>Қара жерді сусындата аламысың, қызыл қан?</w:t>
        <w:br/>
        <w:t>Құлағыма өмір әні келіп жатыр сызылған.</w:t>
        <w:br/>
        <w:t>Асау жүрек әлсіреді, баяулады, қызыл қан,</w:t>
        <w:br/>
        <w:t>Атқа мінген арынды өмір жаяулады, қызыл қан.</w:t>
        <w:br/>
        <w:t>Жұлдыз біткен жақын келін үңіліп тұр көзіме,</w:t>
        <w:br/>
        <w:t>Жұлдыз емес, ажал маған таяулады, қызыл қан.</w:t>
      </w:r>
    </w:p>
    <w:p>
      <w:r>
        <w:t>Құлағыма өлім үні естіледі сызылған.</w:t>
        <w:br/>
        <w:t>Тірлік-толқын неге сонша аунамалы, қызыл қан?</w:t>
        <w:br/>
        <w:t>Дауыл қалай қайығымды аударады, қызыл қан?</w:t>
        <w:br/>
        <w:t>Тұңғиыққа батып барам, тез құтқарып алсаңшы,</w:t>
        <w:br/>
        <w:t>Алынбаған кегім бар ғой жаудан әлі, қызыл қан.</w:t>
        <w:br/>
        <w:t>Құлағыма түсініксіз саз келеді сызылған.</w:t>
        <w:br/>
        <w:t>Салынбаған әнім бар ғой, таңым барғой атпаған,</w:t>
        <w:br/>
        <w:t>0, құдірет, ғайыптан бір қуат беріп кет маған.</w:t>
        <w:br/>
        <w:t>363</w:t>
        <w:br/>
        <w:t>ШЫҒАРМАЛАРЫ</w:t>
        <w:br/>
        <w:t>Көмек ет!</w:t>
        <w:br/>
        <w:t>Көмек ет! -:</w:t>
        <w:br/>
        <w:t>Болғаны рас адамзатқа бұл бір сын,</w:t>
        <w:br/>
        <w:t>Не нәтиже шығатынын кім білсін?</w:t>
        <w:br/>
        <w:t>Нешеғасыр қатпарланып сірескен -</w:t>
        <w:br/>
        <w:t>Қасіреттің қабатын кім сындырсын?:</w:t>
        <w:br/>
        <w:t>Қайсысыоған аяушылық білдірсін?</w:t>
        <w:br/>
        <w:t>Әй, белгісіз.. .</w:t>
        <w:br/>
        <w:t>Бұларнені тындырсын? ыр</w:t>
        <w:br/>
        <w:t>Ей, адамзат баласы!</w:t>
        <w:br/>
        <w:t>Ер үндістің көкірегіне қарашы!</w:t>
        <w:br/>
        <w:t>Жатыр қанша ашы зардың наласы,</w:t>
        <w:br/>
        <w:t>Шұрқ-шұрқ жүрегінің жарасы.</w:t>
        <w:br/>
        <w:t>Аралап жүр Европа көшесін,</w:t>
        <w:br/>
        <w:t>Көз алдында - әсем Берн қаласы.</w:t>
        <w:br/>
        <w:t>Қалмаған соң табатын бір панасы,</w:t>
        <w:br/>
        <w:t>Күбірлейді...</w:t>
        <w:br/>
        <w:t>Сандырақтап санасы:</w:t>
        <w:br/>
        <w:t>«Швейцария!</w:t>
        <w:br/>
        <w:t>Ұжмақ төрі сен бе едің?</w:t>
        <w:br/>
        <w:t>Сенбедім мен, сенбедім!</w:t>
        <w:br/>
        <w:t>Бостандықтың тамшысына шөлдеді!</w:t>
        <w:br/>
        <w:t>Жетер ме екен жалпақ әлем жұртына,</w:t>
        <w:br/>
        <w:t>Мендегі арман, ) )</w:t>
        <w:br/>
        <w:t>Мендегі үн?!</w:t>
        <w:br/>
        <w:t>Швейцария банкісі,</w:t>
        <w:br/>
        <w:t>Сенде дүние байлығының жартысы.</w:t>
        <w:br/>
        <w:t>Үндістердің алтыны да сейфінде,</w:t>
        <w:br/>
        <w:t>Байлықта ғой тіршіліктің тартысы.</w:t>
        <w:br/>
        <w:t>Швейцария!</w:t>
        <w:br/>
        <w:t>Ұғындым мен нарқынды,</w:t>
        <w:br/>
        <w:t>Кеудемдегі үміт көзі сарқылды</w:t>
      </w:r>
    </w:p>
    <w:p>
      <w:r>
        <w:t>379</w:t>
        <w:br/>
        <w:t>НесіпбекАЙТҰЛЫ</w:t>
        <w:br/>
        <w:t>Миянс, міне, сөз алды.</w:t>
        <w:br/>
        <w:t>Ыза-кектің от боранын бұрқатты;</w:t>
        <w:br/>
        <w:t>Толқып қатты-</w:t>
        <w:br/>
        <w:t>Қуарды да бозарды:</w:t>
        <w:br/>
        <w:t>- Қыл үстінде өмірі тұр халқымның,</w:t>
        <w:br/>
        <w:t>Бұл сойқанға қарай алар салқын кім?!</w:t>
        <w:br/>
        <w:t>Үндіс жұрты. көр аузына тақалды,</w:t>
        <w:br/>
        <w:t>Қабағынан қан жауып тұр әр күннің.</w:t>
        <w:br/>
        <w:t>Халқым менің қашып-пысып сабылды,</w:t>
        <w:br/>
        <w:t>Мандайына қайғы-күйе жағылды. .</w:t>
        <w:br/>
        <w:t>Тұрмысы да,</w:t>
        <w:br/>
        <w:t>Тынысы да</w:t>
        <w:br/>
        <w:t>Тарылды!:</w:t>
        <w:br/>
        <w:t>Мұраты да,</w:t>
        <w:br/>
        <w:t>Мұрасы да</w:t>
        <w:br/>
        <w:t>Шағылды!</w:t>
        <w:br/>
        <w:t>Айтыңдаршы,</w:t>
        <w:br/>
        <w:t>Осынша азап тартатын,</w:t>
        <w:br/>
        <w:t>Үндіс халқы не қылды?!.</w:t>
        <w:br/>
        <w:t>Ел басына зобалаң кеп төнді де,</w:t>
        <w:br/>
        <w:t>Тартып алды-</w:t>
        <w:br/>
        <w:t>Дауламадық жерді де.</w:t>
        <w:br/>
        <w:t>Жұтар ауа артық па енді үндіске,</w:t>
        <w:br/>
        <w:t>Тонайтындай қалды бізде енді не?!</w:t>
        <w:br/>
        <w:t>Түсті ақырғы ең қаралы күн тағы,</w:t>
        <w:br/>
        <w:t>Тәнімізді бордай езіп, ұнтады.</w:t>
        <w:br/>
        <w:t>Аналықтан айырылды үндіс әйелі,</w:t>
        <w:br/>
        <w:t>Құртылмақшы...</w:t>
        <w:br/>
        <w:t>Келер үндіс ұрпағы!</w:t>
        <w:br/>
        <w:t>О, адамзат!</w:t>
        <w:br/>
        <w:t>Қол ұшын бер, көмек ет! |</w:t>
        <w:br/>
        <w:t>Үндістердің мүшкіл халін көре кеті!</w:t>
        <w:br/>
        <w:t>Тынар ма екен мына сұмдық-сұрапыл,</w:t>
        <w:br/>
        <w:t>378</w:t>
      </w:r>
    </w:p>
    <w:p>
      <w:r>
        <w:t>Несіпбек АЙТҰЛЫ</w:t>
        <w:br/>
        <w:t>Не қыламын сырты жылтыр салтыңды,</w:t>
        <w:br/>
        <w:t>Сақтайсың тек сейфіңде алтынды.</w:t>
        <w:br/>
        <w:t>Ал мен қалай сақтай алам елімді,</w:t>
        <w:br/>
        <w:t>Банкіңе әкеп қоя алам ба халқымды?!»</w:t>
        <w:br/>
        <w:t>Сіркірейді Европа жаңбыры,</w:t>
        <w:br/>
        <w:t>Мәңгі айтылып бітпегендей ән-жыры.</w:t>
        <w:br/>
        <w:t>Мүмкін; әлде сен білерсің, көк бұлттар,</w:t>
        <w:br/>
        <w:t>Не болады үндістердің тағдыры?..</w:t>
        <w:br/>
        <w:t>Несіне ол мүнша жерге қаңғыды,</w:t>
        <w:br/>
        <w:t>Өзі-дағы біле алмай тұр дәл мұны.</w:t>
        <w:br/>
        <w:t>Жүрегіне жетті ме екен жаһанның,</w:t>
        <w:br/>
        <w:t>Мүмкін, әлде залда ғана қалды үні?</w:t>
        <w:br/>
        <w:t>Біле алмай тұр</w:t>
        <w:br/>
        <w:t>Енді қайда шабарын.</w:t>
        <w:br/>
        <w:t>Біле алмай тұр,</w:t>
        <w:br/>
        <w:t>Нендей ақыл табарын.</w:t>
        <w:br/>
        <w:t>О, найзағай, айтамысың әлде сен</w:t>
        <w:br/>
        <w:t>Бұл қорлықтан құтылудың амалын?!</w:t>
        <w:br/>
        <w:t>Айт, табиғат, зорлық түбі тынар ма?</w:t>
        <w:br/>
        <w:t>“Үндіс мәңгі көміле ме тұманға?</w:t>
        <w:br/>
        <w:t>Қайтты кері -</w:t>
        <w:br/>
        <w:t>Көтерілді аспанға,</w:t>
        <w:br/>
        <w:t>Қара түнек Америка тұр алда...</w:t>
        <w:br/>
        <w:t>ІУу</w:t>
        <w:br/>
        <w:t>Вашингтон.</w:t>
        <w:br/>
        <w:t>Қоршап алған Ақ үйді,</w:t>
        <w:br/>
        <w:t>Қалың үндіс күңіренеді, налиды.</w:t>
        <w:br/>
        <w:t>Ал Ақ үйдің сұп-сұр, суық ызғары</w:t>
        <w:br/>
        <w:t>Жүректерін сары аяздай қариды.</w:t>
        <w:br/>
        <w:t>Шуылдайды...</w:t>
        <w:br/>
        <w:t>Есе-теңдік тілейді.</w:t>
        <w:br/>
        <w:t>380</w:t>
        <w:br/>
        <w:t>ШЫҒАРМАЛАРЫ</w:t>
        <w:br/>
        <w:t>Сеземісін,</w:t>
        <w:br/>
        <w:t>Көремісің зар-мұңын?</w:t>
        <w:br/>
        <w:t>Үндіс ұлы келді алдыңа кек қысып.</w:t>
      </w:r>
    </w:p>
    <w:p>
      <w:r>
        <w:t>Тәлкек етіп мына дүние тарлығын,</w:t>
        <w:br/>
        <w:t>Құсқа айналып кетсе, шіркін, көкке ұшып.</w:t>
        <w:br/>
        <w:t>Келген жоқ ол қайыр тілеп, нан сұрап,</w:t>
        <w:br/>
        <w:t>Сұрамандар: «Шақырды,- деп, - бсенікім?»</w:t>
        <w:br/>
        <w:t>Келіп тұр ол қанға батып,</w:t>
        <w:br/>
        <w:t>Қансырап...</w:t>
        <w:br/>
        <w:t>Соңғы ұрпағын сақтау үшін елінің.</w:t>
        <w:br/>
        <w:t>Онсыз да оның қасіреті жетеді,</w:t>
        <w:br/>
        <w:t>Бір тілегін орындасаң не етеді?</w:t>
        <w:br/>
        <w:t>Жүрегін де жұлып беріп кетеді,</w:t>
        <w:br/>
        <w:t>Жұрты қалса,</w:t>
        <w:br/>
        <w:t>Жүрек деген не тегі?!.</w:t>
        <w:br/>
        <w:t>Швейцария!</w:t>
        <w:br/>
        <w:t>Болармысың таң нұры?</w:t>
        <w:br/>
        <w:t>Шешілмекші сеңде жұрттың тағдыры.</w:t>
        <w:br/>
        <w:t>Тыңдалмақшы тоналғанның зар-мұңы,</w:t>
        <w:br/>
        <w:t>Мәслихат бар :</w:t>
        <w:br/>
        <w:t>Басын қосқан осында</w:t>
        <w:br/>
        <w:t>Төртбұрышты дүниенің барлығы.</w:t>
        <w:br/>
        <w:t>Отыр мұнда жайсаңдар мен қасқалар,</w:t>
        <w:br/>
        <w:t>Саясаттан кірпіш құйып, тас қалар.</w:t>
        <w:br/>
        <w:t>Біреуінен біреуі іштей жасқанар...</w:t>
        <w:br/>
        <w:t>Келіскенмен бүгін мұнда былай деп,</w:t>
        <w:br/>
        <w:t>Біле алмайды...</w:t>
        <w:br/>
        <w:t>Ертең қанша жас тамар?</w:t>
        <w:br/>
        <w:t>Тағы, тағы...</w:t>
        <w:br/>
        <w:t>Қандай сұмдық басталар?..</w:t>
        <w:br/>
        <w:t>Қара түндей қарауытып көз алды,</w:t>
        <w:br/>
        <w:t>Шықты алдыға - “оо</w:t>
        <w:br/>
        <w:t>377</w:t>
        <w:br/>
        <w:t>Несіпбек АЙТҰЛЫ</w:t>
        <w:br/>
        <w:t>О, Бостандық, тұлпар едің</w:t>
        <w:br/>
        <w:t>Еркін желдей шалқыған.</w:t>
        <w:br/>
        <w:t>Қыран едің, сұңқар едің</w:t>
        <w:br/>
        <w:t>Кең аспанда қалқыған.</w:t>
        <w:br/>
        <w:t>Қайдасыңдар, қанатымыз?</w:t>
        <w:br/>
        <w:t>Басты бізді зар-тұман.</w:t>
        <w:br/>
        <w:t>Таусылып тұр тағатымыз,</w:t>
        <w:br/>
        <w:t>Соңғы күшті сарқыған.</w:t>
        <w:br/>
        <w:t>Қара судай ақса-дағы,</w:t>
      </w:r>
    </w:p>
    <w:p>
      <w:r>
        <w:t>Құмға сіңіп қанымыз.</w:t>
        <w:br/>
        <w:t>Жер астында жатса-дағы,</w:t>
        <w:br/>
        <w:t>Шіріп есіл тәніміз.</w:t>
        <w:br/>
        <w:t>Айыққанда мұнардан күн,</w:t>
        <w:br/>
        <w:t>Көктеп қайта шығамыз!</w:t>
        <w:br/>
        <w:t>Өртке кеткен ну орманның</w:t>
        <w:br/>
        <w:t>Түбіріміз - мына біз!</w:t>
        <w:br/>
        <w:t>Кезіп дүние атырабын,</w:t>
        <w:br/>
        <w:t>Келгеміз жоқ қаңғырып.</w:t>
        <w:br/>
        <w:t>Туған жердің топырағын</w:t>
        <w:br/>
        <w:t>Жамыламыз мәңгілік!</w:t>
        <w:br/>
        <w:t>Айқасыңдар ақырғы рет,</w:t>
        <w:br/>
        <w:t>Тірі қалған үндістер!</w:t>
        <w:br/>
        <w:t>Уа, құдірет!</w:t>
        <w:br/>
        <w:t>Батыл жүрек</w:t>
        <w:br/>
        <w:t>Үндістерге тың күш бер?!»</w:t>
        <w:br/>
        <w:t>Дегендей боп назаланып,</w:t>
        <w:br/>
        <w:t>Сөнгенде елес шырағы,</w:t>
        <w:br/>
        <w:t>Қарақшы ажал мазаны алып,</w:t>
        <w:br/>
        <w:t>Қайғы есігін ұрады.</w:t>
        <w:br/>
        <w:t>Оянады ол елегізіп,</w:t>
        <w:br/>
        <w:t>Өрт ішінен шыққандай.</w:t>
        <w:br/>
        <w:t>386</w:t>
        <w:br/>
        <w:t>ШЫҒАРМАЛАРЫ</w:t>
        <w:br/>
        <w:t>25-2%804</w:t>
        <w:br/>
        <w:t>Тақсіреттің тартып мұңын,</w:t>
        <w:br/>
        <w:t>Қабағынан қан бүркіп,</w:t>
        <w:br/>
        <w:t>Зарлы әуендер жан түкпірін</w:t>
        <w:br/>
        <w:t>Сілкінтеді, жаңғыртып:</w:t>
        <w:br/>
        <w:t>«Не қайран бар мына бізде,</w:t>
        <w:br/>
        <w:t>Айналған соң елеске?</w:t>
        <w:br/>
        <w:t>Қалқисадақұла дүзде,</w:t>
        <w:br/>
        <w:t>Қурай артық емес пе?</w:t>
        <w:br/>
        <w:t>Қару тілін меңгергенше,</w:t>
        <w:br/>
        <w:t>Қапылыста өтті өмір.</w:t>
        <w:br/>
        <w:t>Тағдыр бізге жер бергенше,</w:t>
        <w:br/>
        <w:t>Берсе нетті көк темір?!</w:t>
        <w:br/>
        <w:t>Тұңғиыққа батырды мұң, ”</w:t>
        <w:br/>
        <w:t>Бастан бақыт тайғасын.</w:t>
        <w:br/>
        <w:t>Бергенінше батылдығын,</w:t>
        <w:br/>
        <w:t>Берсе нетті айласын?!</w:t>
        <w:br/>
        <w:t>Бетінде ажал табағының</w:t>
        <w:br/>
        <w:t>Көлкілдеп көз жасымыз,</w:t>
        <w:br/>
        <w:t>Қалың үндіс қарақұрым,</w:t>
        <w:br/>
        <w:t>Бірікпеді-ау басымыз!?</w:t>
      </w:r>
    </w:p>
    <w:p>
      <w:r>
        <w:t>Ұлан-байтақ өлкемізді</w:t>
        <w:br/>
        <w:t>Уысына сыйдырды.</w:t>
        <w:br/>
        <w:t>Біріміздің желкемізді</w:t>
        <w:br/>
        <w:t>Бірімізге қидырды.</w:t>
        <w:br/>
        <w:t>Көлдеріміз лайланды,</w:t>
        <w:br/>
        <w:t>Бүтін орман қалмады.</w:t>
        <w:br/>
        <w:t>Бұл дүние шыр айналды,</w:t>
        <w:br/>
        <w:t>Шырғалады, жалмады.</w:t>
        <w:br/>
        <w:t>Жапырақтай от шарпыған,</w:t>
        <w:br/>
        <w:t>Жанып түстік, желге ұштық.</w:t>
        <w:br/>
        <w:t>Тұлпарымыз жертарпыған” ”</w:t>
        <w:br/>
        <w:t>Омақасты, жер құштық.</w:t>
        <w:br/>
        <w:t>385</w:t>
        <w:br/>
        <w:t>Несіпбек АЙТҰЛЫ</w:t>
        <w:br/>
        <w:t>Полиция...</w:t>
        <w:br/>
        <w:t>Полиция- тасқорған..</w:t>
        <w:br/>
        <w:t>Тағы арпалыс, ”</w:t>
        <w:br/>
        <w:t>Атыс-шабыс басталған.</w:t>
        <w:br/>
        <w:t>Арсылдайды қойға тиген қасқырдай,</w:t>
        <w:br/>
        <w:t>Қалың топқа жанарынан жас тамған.</w:t>
        <w:br/>
        <w:t>Алдыға кеп шіреніп тұр мес қарын,</w:t>
        <w:br/>
        <w:t>Сездіреді дауысында сес барын.</w:t>
        <w:br/>
        <w:t>Бір кекесін күлкі бұғып ұртында,</w:t>
        <w:br/>
        <w:t>Сөйлеп кетті, шы</w:t>
        <w:br/>
        <w:t>Бастады да ескі әнін.</w:t>
        <w:br/>
        <w:t>Полицей:</w:t>
        <w:br/>
        <w:t>- Уа, жарандар,</w:t>
        <w:br/>
        <w:t>Тараңдар!</w:t>
        <w:br/>
        <w:t>Жан-жағыңа қараңдар,</w:t>
        <w:br/>
        <w:t>Ештеңе жоқ алаңдар.</w:t>
        <w:br/>
        <w:t>Не жетпейді сендерге?</w:t>
        <w:br/>
        <w:t>Баста-қуыс панаң бар,</w:t>
        <w:br/>
        <w:t>Азын-аулақ далаң бар.</w:t>
        <w:br/>
        <w:t>Одан артық не керек?</w:t>
        <w:br/>
        <w:t>Тараңдар!</w:t>
        <w:br/>
        <w:t>Тараңдар!</w:t>
        <w:br/>
        <w:t>Минс:</w:t>
        <w:br/>
        <w:t>- Недеп тұрсың, жарқыным? )</w:t>
        <w:br/>
        <w:t>Керек емес бізге байлық - алтының.</w:t>
        <w:br/>
        <w:t>Тұрған жоқпыз құнын жоқтап кешегі</w:t>
        <w:br/>
        <w:t>Сендер қырған қалың үндіс халқының.</w:t>
        <w:br/>
        <w:t>Керек бізге қалғандардың тірлігі,</w:t>
        <w:br/>
        <w:t>Үзілгелі тұр үміттің кіндігі,</w:t>
        <w:br/>
        <w:t>Құртпақсынңдар үндісті жер бетінен,</w:t>
      </w:r>
    </w:p>
    <w:p>
      <w:r>
        <w:t>Баламыздың ет кестіңдер етінен,”</w:t>
        <w:br/>
        <w:t>Тоқтата алар кім мұны?!</w:t>
        <w:br/>
        <w:t>382</w:t>
        <w:br/>
        <w:t>ШЫҒАРМАЛАРЫ</w:t>
        <w:br/>
        <w:t>Қаны қайнап, дене қызып,</w:t>
        <w:br/>
        <w:t>Миына инесұққандай.</w:t>
        <w:br/>
        <w:t>Жемтікке үйір қарақұстай</w:t>
        <w:br/>
        <w:t>Жендеттері түрменің.</w:t>
        <w:br/>
        <w:t>Шиеленген тарамыстай</w:t>
        <w:br/>
        <w:t>Бұл нетағдыр,</w:t>
        <w:br/>
        <w:t>Бұлнекүн?!</w:t>
        <w:br/>
        <w:t>Сыйдыра алмай тасқын кегін,</w:t>
        <w:br/>
        <w:t>Жұдырықтай жүрекке,</w:t>
        <w:br/>
        <w:t>Тұтқыны боп тас түрменің</w:t>
        <w:br/>
        <w:t>Отыр Минс түнекте.</w:t>
        <w:br/>
        <w:t>Айғайлайды аласұрып,</w:t>
        <w:br/>
        <w:t>Шыдасын ба кісі енді?</w:t>
        <w:br/>
        <w:t>Түрме есігі тағы ашылып,.</w:t>
        <w:br/>
        <w:t>Қабаттайды кісенді...</w:t>
        <w:br/>
        <w:t>1979</w:t>
        <w:br/>
        <w:t>Несіпбек АЙТҰЛЫ</w:t>
        <w:br/>
        <w:t>Бетке теуіп долы қаны,</w:t>
        <w:br/>
        <w:t>Қызыл қырғынішінде-</w:t>
        <w:br/>
        <w:t>Бабалары жолығады</w:t>
        <w:br/>
        <w:t>- Ұйықтап кетсе түсінде.</w:t>
        <w:br/>
        <w:t>Кететіндей сүңгіп көрге,</w:t>
        <w:br/>
        <w:t>Жаны мұздап қатады.</w:t>
        <w:br/>
        <w:t>Түсінде де үндістерге</w:t>
        <w:br/>
        <w:t>Ұран тастап жатады!</w:t>
        <w:br/>
        <w:t>«Ей, үндістер ажал құшқан,</w:t>
        <w:br/>
        <w:t>Бір сәт көрден тұрыңдар!</w:t>
        <w:br/>
        <w:t>Тояр емес тажал дұшпан,</w:t>
        <w:br/>
        <w:t>Кек қайтарып, құныңды ал!</w:t>
        <w:br/>
        <w:t>Ұрнағынды қорғайды кім,</w:t>
        <w:br/>
        <w:t>Сенетұғын кімің бар?</w:t>
        <w:br/>
        <w:t>Қара есікті зор қайғының</w:t>
        <w:br/>
        <w:t>Қара құлпын жұлыңдар!</w:t>
        <w:br/>
        <w:t>Өртке кетсін өлім бағы,</w:t>
        <w:br/>
        <w:t>Ояныңдар, мергендер!</w:t>
        <w:br/>
        <w:t>Могиканның ер ұлдары,</w:t>
        <w:br/>
        <w:t>Қайдасыңдар, бермен кел!</w:t>
        <w:br/>
        <w:t>Табылады амал қандай?</w:t>
        <w:br/>
        <w:t>Жаныштады-ау жат табан!</w:t>
      </w:r>
    </w:p>
    <w:p>
      <w:r>
        <w:t>Қайдасындар, қара ормандай</w:t>
        <w:br/>
        <w:t>Қалың үндіс қаптағав?!</w:t>
        <w:br/>
        <w:t>Қинап азап сандырағы,</w:t>
        <w:br/>
        <w:t>Меңдетеді жарақат.</w:t>
        <w:br/>
        <w:t>Күңіренеді, жаңғырады,</w:t>
        <w:br/>
        <w:t>Аза күйі алапат.</w:t>
        <w:br/>
        <w:t>Көрінді, әне, қолын созып,</w:t>
        <w:br/>
        <w:t>Қара қошқыл мұнардан.</w:t>
        <w:br/>
        <w:t>Сорлы жандар азып-тозып,</w:t>
        <w:br/>
        <w:t>Сақал-шашы қуарған.</w:t>
        <w:br/>
        <w:t>384</w:t>
        <w:br/>
        <w:t>ШЫҒАРМАЛАРЫ</w:t>
        <w:br/>
        <w:t>Жанталасып, жұдырықтарын білейді.</w:t>
        <w:br/>
        <w:t>«Бізге сұмдық, бізге қатер үрейлі,</w:t>
        <w:br/>
        <w:t>Тоқтат,- дейді, - мына алапат дүлейді!.,»</w:t>
        <w:br/>
        <w:t>Әйелдердің қапалы үні қаралы,</w:t>
        <w:br/>
        <w:t>ІЖан түршігер азаны еске салады.</w:t>
        <w:br/>
        <w:t>Айналаны тітірентіп барады, )</w:t>
        <w:br/>
        <w:t>Келеді бір зауал сырдың хабары.</w:t>
        <w:br/>
        <w:t>Әйелдер зары:</w:t>
        <w:br/>
        <w:t>- Қасіретті ана- біздерміз,</w:t>
        <w:br/>
        <w:t>Тақсіретті ана - біздерміз.</w:t>
        <w:br/>
        <w:t>Дауыл, нөсер, құйыннан,</w:t>
        <w:br/>
        <w:t>Таудан-тастан, қиыннан</w:t>
        <w:br/>
        <w:t>Ұрпақ үнін іздерміз.</w:t>
        <w:br/>
        <w:t>Тірі өлікшпіз - мынабіз!</w:t>
        <w:br/>
        <w:t>О, адамзат сенбесеңіз, сұраңыз!</w:t>
        <w:br/>
        <w:t>Тамырымыз суалған, )</w:t>
        <w:br/>
        <w:t>Сүйегіміз қуарған,</w:t>
        <w:br/>
        <w:t>Шырқыраймыз,</w:t>
        <w:br/>
        <w:t>Шашымызды жұламыз</w:t>
        <w:br/>
        <w:t>Күнәміз не, күнәміз?!</w:t>
        <w:br/>
        <w:t>Тәнімізді у жайлаған,</w:t>
        <w:br/>
        <w:t>Тірлік көзін байлаған.</w:t>
        <w:br/>
        <w:t>Аналықтан айырған,</w:t>
        <w:br/>
        <w:t>Көк темірдей майырған,.</w:t>
        <w:br/>
        <w:t>Тіліміз құр сайраған.</w:t>
        <w:br/>
        <w:t>Жүзіміз құр жайнаған</w:t>
        <w:br/>
        <w:t>Өлім атты айнадан....</w:t>
        <w:br/>
        <w:t>Қу томардай кесілдік,</w:t>
        <w:br/>
        <w:t>Бізден тәуір өсімдік.</w:t>
        <w:br/>
        <w:t>Енді саби көрмейміз,</w:t>
        <w:br/>
        <w:t>Өрбімейміз, өнбейміз,</w:t>
        <w:br/>
        <w:t>Несұмдық?!</w:t>
        <w:br/>
        <w:t>Несұмдық?”!</w:t>
        <w:br/>
        <w:t>381</w:t>
      </w:r>
    </w:p>
    <w:p>
      <w:r>
        <w:t>Несіпбек АЙТҰЛЫ</w:t>
        <w:br/>
        <w:t>Елішін тұмандатты түтін салып,</w:t>
        <w:br/>
        <w:t>Өшіккен бақай есеп өңшең байлар.</w:t>
        <w:br/>
        <w:t>Даңғыл жол қусырылып кеңдік ашқан,.</w:t>
        <w:br/>
        <w:t>Күн-туды қайғы менен шерге ұласқан.</w:t>
        <w:br/>
        <w:t>: Жаншыды жоғарыдан жарлық болып,</w:t>
        <w:br/>
        <w:t>&lt; Салмағы қиянаттың елді басқан.</w:t>
        <w:br/>
        <w:t>“Халықтың кім ұмытар күрсінгенін,</w:t>
        <w:br/>
        <w:t>Кіршікіз пәк көңілге кір сіңгенін.</w:t>
        <w:br/>
        <w:t>Аштықтан ақ-сөңке боп қырылған соң,</w:t>
        <w:br/>
        <w:t>Біреулералып қашты құр сүлдерін.</w:t>
        <w:br/>
        <w:t>: Сене алмай ертеңіне штүбәланып,</w:t>
        <w:br/>
        <w:t>Үрейлі ел үрке қашып, шұбады анық.</w:t>
        <w:br/>
        <w:t>-Сол кезді есіне-алса Тарбағатай,</w:t>
        <w:br/>
        <w:t>“Тұрады ауық-ауық жылап алып.</w:t>
        <w:br/>
        <w:t>Тау-тасқа, сай-салаға халық өріп,</w:t>
        <w:br/>
        <w:t>Қаңғырды көрінгеннің шаңына еріп.</w:t>
        <w:br/>
        <w:t>Жете алмай жемтік болып жолда жатты</w:t>
        <w:br/>
        <w:t>Түбінде әр бұтаның қалып өлік.</w:t>
        <w:br/>
        <w:t>Анықтар уақыт өзі, кім кінәлі,</w:t>
        <w:br/>
        <w:t>Ашылар ол кезеңнің шындығы әлі.</w:t>
        <w:br/>
        <w:t>"Дүние-ай! Дариядай төңкеріліп,</w:t>
        <w:br/>
        <w:t>Аунаған бір күн бері, бір күн әрі.</w:t>
        <w:br/>
        <w:t>Не керек, өтті-кетті зоблаң күн,</w:t>
        <w:br/>
        <w:t>ШДымындай күнге жайған орамалдың.</w:t>
        <w:br/>
        <w:t>Отаным, байтақ өлкем, туған елім,</w:t>
        <w:br/>
        <w:t>Қашанда тағдырыңа мен алаңмын!..</w:t>
        <w:br/>
        <w:t>ШІ</w:t>
        <w:br/>
        <w:t>Қапыда қайта соғып, кек алғалы,</w:t>
        <w:br/>
        <w:t>Келеді Анненковтың топ арланы.</w:t>
        <w:br/>
        <w:t>390</w:t>
        <w:br/>
        <w:t>ШЫҒАРМАЛАРЫ</w:t>
        <w:br/>
        <w:t>Жан-жағын тінте шолып жалақтайды, .</w:t>
        <w:br/>
        <w:t>Шегір көз, қаба сақал ең алдағы.</w:t>
        <w:br/>
        <w:t>Қасында шойын қара құжырайғав,</w:t>
        <w:br/>
        <w:t>Даланың еткен талай түзің ойран.</w:t>
        <w:br/>
        <w:t>Етпеттеп ат жалына бұға түсіп,</w:t>
        <w:br/>
        <w:t>Пәтшағар жасырады жүзінайдан;-</w:t>
        <w:br/>
        <w:t>Сырт еткен секем алып әр дыбыстан,</w:t>
        <w:br/>
        <w:t>Сырғиды сумаң қағып зәрлі дұшпан.</w:t>
        <w:br/>
        <w:t>Сұлбасы қалбандайды түң қойнынан, ..</w:t>
      </w:r>
    </w:p>
    <w:p>
      <w:r>
        <w:t>Үкідей қараңғыда қаңғып ұшқан.</w:t>
        <w:br/>
        <w:t>Келеді жымып басып, үн шығармай,</w:t>
        <w:br/>
        <w:t>Тұңғиық түн түбінде тұншығардай.</w:t>
        <w:br/>
        <w:t>Қорқады таң атып, күн шығуынан,</w:t>
        <w:br/>
        <w:t>Беттерін жарық дүние шымшылардай.</w:t>
        <w:br/>
        <w:t>Жансыздай жасырынған тылға кіріп, ”</w:t>
        <w:br/>
        <w:t>Өтпекші тпекарадан түн жамылып.</w:t>
        <w:br/>
        <w:t>Малынғян қолы қанға қарақшылар;</w:t>
        <w:br/>
        <w:t>Көрмеген әдетінен бір жаңылып.” ”</w:t>
        <w:br/>
        <w:t>Жауыздар кеше жолай ел тонаған,</w:t>
        <w:br/>
        <w:t>Бұл күнде қоржындары орталанған.</w:t>
        <w:br/>
        <w:t>Арттағы көмбесіне асығады, “271.</w:t>
        <w:br/>
        <w:t>Қасқырдай қайта шауып анталаған.</w:t>
        <w:br/>
        <w:t>Міскінге ар-ұяттан тұлдыр болған,</w:t>
        <w:br/>
        <w:t>Қапастай көрінеді бұл бір жалған. .</w:t>
        <w:br/>
        <w:t>Түнектің түкпіріне жетелейді .: ,</w:t>
        <w:br/>
        <w:t>Баянсыз үміт шамы бұлдыр жанған.</w:t>
        <w:br/>
        <w:t>Қорқаулар жоталары күдірейген,.. .</w:t>
        <w:br/>
        <w:t>Шеббіне кірді Отанның зұлым оймен.</w:t>
        <w:br/>
        <w:t>Ұңғысы бесатардың жұтынады,.</w:t>
        <w:br/>
        <w:t>Тажалдың өңешіндей үңірей ген.</w:t>
        <w:br/>
        <w:t>391.</w:t>
        <w:br/>
        <w:t>Несіпбек АЙТҰЛЫ</w:t>
        <w:br/>
        <w:t>Үш: жылы үші күнгідей болмапты ғой,</w:t>
        <w:br/>
        <w:t>Зулаған уақыт, неткен қас қағым ең?!</w:t>
        <w:br/>
        <w:t>У</w:t>
        <w:br/>
        <w:t>Кіргенін шекараға жау бұғынып,</w:t>
        <w:br/>
        <w:t>Қырағы күзетші де қалды біліп.</w:t>
        <w:br/>
        <w:t>Отанның бір бұрышын дүрліктіріп,</w:t>
        <w:br/>
        <w:t>Мінеки, сұмырайлар салды бүлік.</w:t>
        <w:br/>
        <w:t>Сілтідей тынып тұрған таң бүлініп,</w:t>
        <w:br/>
        <w:t>Сілкінді тау сілемі жаңғырығып. .</w:t>
        <w:br/>
        <w:t>Жарқ еткен найзағайдай кенет дабыл,</w:t>
        <w:br/>
        <w:t>“Ұйқыдан заставаны алды жұлып.</w:t>
        <w:br/>
        <w:t>Жігіттер көтерілді құйын-желдей,</w:t>
        <w:br/>
        <w:t>Екпіні ерен дауыл үйіргендей.</w:t>
        <w:br/>
        <w:t>Маза жоқ тіршілікте мәңгі ешкімге,</w:t>
        <w:br/>
        <w:t>Зұлымдық түнде жортқан тыйым көрмей.</w:t>
        <w:br/>
        <w:t>Бір толқын жөңкілгендей ақтарыла,</w:t>
        <w:br/>
        <w:t>Асығыс қонды бәрі аттарына.</w:t>
        <w:br/>
        <w:t>Үн қатып, ұран салып, қыршындарды</w:t>
        <w:br/>
        <w:t>Шайқасқа шақырып тұр оқ тағы да.</w:t>
      </w:r>
    </w:p>
    <w:p>
      <w:r>
        <w:t>Қаптаса қарақшы мен қашқын торып -</w:t>
        <w:br/>
        <w:t>Өрт қаптап, тұтқиылдан тасқын төніп.</w:t>
        <w:br/>
        <w:t>Міндеттен босадым деп жатар қалай,</w:t>
        <w:br/>
        <w:t>Міз бақпай көрпе астында тас бүркеніп?</w:t>
        <w:br/>
        <w:t>Бұзылып тыныштығы түнгі әдемі,</w:t>
        <w:br/>
        <w:t>Быт-шыт боп қиялының күллі әлемі,</w:t>
        <w:br/>
        <w:t>Алдымен атып шығып Гриша да,</w:t>
        <w:br/>
        <w:t>Тіленіп сапқа қайта тұрған еді.</w:t>
        <w:br/>
        <w:t>Тесектен тұрмауға да хақысы бар,</w:t>
        <w:br/>
        <w:t>Алайда оған қалай дәті шыдар?</w:t>
        <w:br/>
        <w:t>394</w:t>
        <w:br/>
        <w:t>Несіпбек АЙТҰЛЫ</w:t>
        <w:br/>
        <w:t>Қағылып дабыл - дегенде дереу: «Атқа мін!» -</w:t>
        <w:br/>
        <w:t>Жөн бе екен, сірә, шалқалап қарап жатқаным?</w:t>
        <w:br/>
        <w:t>Қайтарып маған қаруымды бер, командир,</w:t>
        <w:br/>
        <w:t>Саптамын әлі, саптамын әлі, саптамын!»</w:t>
        <w:br/>
        <w:t>УІ</w:t>
        <w:br/>
        <w:t>Ол-оңай берілсін бе кәнігі жау,</w:t>
        <w:br/>
        <w:t>Шетінен түсі суық, жаны қырау.</w:t>
        <w:br/>
        <w:t>Осқылан омырауын оқ ұшқанда,</w:t>
        <w:br/>
        <w:t>Көне тау күңіренді- кәрі жырау.</w:t>
        <w:br/>
        <w:t>Басталды қырғын атыс таңға жуық,</w:t>
        <w:br/>
        <w:t>Майсасын жасыл көктем қанға жуып.</w:t>
        <w:br/>
        <w:t>Қамады жауынгерлер тұс-тұсынан,</w:t>
        <w:br/>
        <w:t>Тыққандай жыртқыштарды орға қуып.</w:t>
        <w:br/>
        <w:t>Қарайған қатыгездер қандарына,</w:t>
        <w:br/>
        <w:t>Оқ төгіп, жолатпайды маңдарына.</w:t>
        <w:br/>
        <w:t>Ұшына нысананың іліккендер</w:t>
        <w:br/>
        <w:t>Орнынан домалауда аударыла.</w:t>
        <w:br/>
        <w:t>Аңдысып, аяқтарын тарта басып,</w:t>
        <w:br/>
        <w:t>Жсылжиды жақпар тасты қалқаласып.</w:t>
        <w:br/>
        <w:t>Таң атып, жерге жарық түспей тұрып,</w:t>
        <w:br/>
        <w:t>Қоршаудан сытылмаққа жанталасып.</w:t>
        <w:br/>
        <w:t>Әліспей берісетін түрері жоқ,</w:t>
        <w:br/>
        <w:t>Дамылсыз тіл қатады зілденіп оқ.</w:t>
        <w:br/>
        <w:t>Жүгіре бір төбені орай өтіп,</w:t>
        <w:br/>
        <w:t>Гриша еңбектеді ілгерілеп.</w:t>
        <w:br/>
        <w:t>Елеусіз, ұрымталдау белге жатып,</w:t>
        <w:br/>
        <w:t>Бұрқатты мүлт жібермей дәлдеп атып.</w:t>
        <w:br/>
        <w:t>жТарылды тыныстары бандылардың,</w:t>
        <w:br/>
        <w:t>ЕҰМалтығып, барған сайын қанға батып...</w:t>
        <w:br/>
        <w:t>396</w:t>
      </w:r>
    </w:p>
    <w:p>
      <w:r>
        <w:t>«ШЫҒАРМАЛАРЫ</w:t>
        <w:br/>
        <w:t>Табиғат сол баяғы бәз:қалпында,-</w:t>
        <w:br/>
        <w:t>Дүние біразырақ өзгергенмен.</w:t>
        <w:br/>
        <w:t>Тербеліп туған жердің құндағында”</w:t>
        <w:br/>
        <w:t>Жатқандай құлақ түріп мың дабылға;</w:t>
        <w:br/>
        <w:t>Тізіліп жеткіншектер қаздай шұбап;-</w:t>
        <w:br/>
        <w:t>Келеді тағзым етіп жылда мұнда:</w:t>
        <w:br/>
        <w:t>Ұсынып шықсада алдан-жотатүлін;</w:t>
        <w:br/>
        <w:t>Келгеннің қабағына қатадыммүң,</w:t>
        <w:br/>
        <w:t>Шебінде шекараның жалғыт-қабір--</w:t>
        <w:br/>
        <w:t>Мәңгілік сақшысындай Отанының!”</w:t>
        <w:br/>
        <w:t>П-</w:t>
        <w:br/>
        <w:t>Ол жылдар шекарада: дүрбелен 21 94й ы</w:t>
        <w:br/>
        <w:t>Жұлқысқан, жаралы жау кіміе көнбек.</w:t>
        <w:br/>
        <w:t>Бай қашты, банды қашты бас сауғалап?</w:t>
        <w:br/>
        <w:t>Іліксем арғы бетке күн көрем деп. :</w:t>
        <w:br/>
        <w:t>Жағалай қырып-жойып, аран Ашып, . )</w:t>
        <w:br/>
        <w:t>Ақ қашты, қызыл қуды аралабып, “</w:t>
        <w:br/>
        <w:t>Біреулер босқа кетті дүрмекке еріп, )</w:t>
        <w:br/>
        <w:t>Адасып ашық күнде қара басып...</w:t>
        <w:br/>
        <w:t>ААйналып алапатқа ғұмыр -думан,</w:t>
        <w:br/>
        <w:t>Біреулер оқтан қашты ығыр қылған:</w:t>
        <w:br/>
        <w:t>Біреулер белсендіден безді мүлде, (|</w:t>
        <w:br/>
        <w:t>Заманды құбыжықтай. құбылдырған..</w:t>
        <w:br/>
        <w:t>Түнеріп надандықтың бұлты қатты, .</w:t>
        <w:br/>
        <w:t>Талайдың сай-сүйегін сырқыратты.</w:t>
        <w:br/>
        <w:t>Асыра сілтеушілер атой салып,</w:t>
        <w:br/>
        <w:t>Ауылға ат үстінен мылтық атты.</w:t>
        <w:br/>
        <w:t>Көбейер шолақ етек шолтаңбайлар;”</w:t>
        <w:br/>
        <w:t>Азамат азайғанда ертендігойлар;</w:t>
        <w:br/>
        <w:t>389</w:t>
        <w:br/>
        <w:t>ШЫҒАРМАЛАРН</w:t>
        <w:br/>
        <w:t>Күл-талқан ғып мұрамызды шақтыңдар,</w:t>
        <w:br/>
        <w:t>Күл ғып өртке жақтыңдар!</w:t>
        <w:br/>
        <w:t>Мойнымызға темір тұзақ тақтындар.</w:t>
        <w:br/>
        <w:t>Біздер үшін тіршіліктің есігін.</w:t>
        <w:br/>
        <w:t>Ашылмастай жаптыңдар! |</w:t>
        <w:br/>
        <w:t>Полицей:</w:t>
        <w:br/>
        <w:t>- Несін мұнда қаптап келе қалдыңдар,</w:t>
        <w:br/>
        <w:t>Бос даурығып, айқай-сүрең салдыңдар.</w:t>
        <w:br/>
        <w:t>Бұл арадан дереу тайып тұрыңдар,</w:t>
      </w:r>
    </w:p>
    <w:p>
      <w:r>
        <w:t>Жандарынның бар кезінде, малғүндар!</w:t>
        <w:br/>
        <w:t>..«Арпалысқан алыс-жұлыс қым-қуыт,</w:t>
        <w:br/>
        <w:t>Күңірентеді кең көшені тұндырып.</w:t>
        <w:br/>
        <w:t>Сұсты қолға біреу шашын жұлдырып,</w:t>
        <w:br/>
        <w:t>Біреу жатыр жіліншігін сындырып.</w:t>
        <w:br/>
        <w:t>Біреулердің басы-көзін қан басып, )</w:t>
        <w:br/>
        <w:t>Ыңырсиды, жанұшыра шыңғырып... |</w:t>
        <w:br/>
        <w:t>У</w:t>
        <w:br/>
        <w:t>Ашу қысып, бунап қайғы,</w:t>
        <w:br/>
        <w:t>Отыр Миянс түрмеде.</w:t>
        <w:br/>
        <w:t>Тым болмаса тіл қатпайды,</w:t>
        <w:br/>
        <w:t>Меңіреу, мылқау тұн неге?</w:t>
        <w:br/>
        <w:t>Түнді жара сыңғырлайды,.</w:t>
        <w:br/>
        <w:t>Қорқау ажал кісені.</w:t>
        <w:br/>
        <w:t>Тас қабырға тұнжырайды,</w:t>
        <w:br/>
        <w:t>Еңсені езе түседі.</w:t>
        <w:br/>
        <w:t>Тәтті тірлік уға айналған,</w:t>
        <w:br/>
        <w:t>Тарылтады тынысын.</w:t>
        <w:br/>
        <w:t>Ел мен жерден жұрдай болған</w:t>
        <w:br/>
        <w:t>Ердің күні құрысын.</w:t>
        <w:br/>
        <w:t>Ауыр ойлар мендетеді,</w:t>
        <w:br/>
        <w:t>Жүрек түбі түнеріп.</w:t>
        <w:br/>
        <w:t>Кек бесігін тербетеді,</w:t>
        <w:br/>
        <w:t>Тығырыққа тіреліп.</w:t>
        <w:br/>
        <w:t>383</w:t>
        <w:br/>
        <w:t>ШЫҒАРМАЛАРЫ</w:t>
        <w:br/>
        <w:t>Қол ұшын бермей кетсе көріп тұрып,</w:t>
        <w:br/>
        <w:t>Бетінен ұятының отышшпығар.</w:t>
        <w:br/>
        <w:t>Араша түсе алмаса сын сағатта,</w:t>
        <w:br/>
        <w:t>Қосады азамат деп кім санатқа?</w:t>
        <w:br/>
        <w:t>Арына дақ түспей ме масқара боп,</w:t>
        <w:br/>
        <w:t>Тайсақтап салса егер де бұлталаққа.</w:t>
        <w:br/>
        <w:t>Жүргенде ел шетінде жау ойқастап,</w:t>
        <w:br/>
        <w:t>Кетеді шекараны қалай тастап?</w:t>
        <w:br/>
        <w:t>Әуелі Отанға өзі адал болмай,</w:t>
        <w:br/>
        <w:t>Қалайшпа арамдармен ол айқаспақ?</w:t>
        <w:br/>
        <w:t>ІЖөнелсе алды-артына қарамастан,</w:t>
        <w:br/>
        <w:t>Қорқақтай қара басын ала қашқан,</w:t>
        <w:br/>
        <w:t>Отанды күзеттім деп айта алама,</w:t>
        <w:br/>
        <w:t>Бола ма опасыздық одан асқан?</w:t>
        <w:br/>
        <w:t>Ойының қопарылып мың қатпары,</w:t>
        <w:br/>
        <w:t>Жүрегі аласұрып, тулап қаны,</w:t>
        <w:br/>
        <w:t>Сілкінтіп жан түкпірін ғаламат күш,</w:t>
        <w:br/>
        <w:t>Ішінен атой салып, тіл қатты Ары:</w:t>
        <w:br/>
        <w:t>«Отаным менің! Аспаныңда әсем күй тұнған.</w:t>
      </w:r>
    </w:p>
    <w:p>
      <w:r>
        <w:t>Оятты-ау жауыз шырқыңды бұзып ұйқыңнан.</w:t>
        <w:br/>
        <w:t>Бүтіндігіңді қорғаймын сенің бүтін боп,</w:t>
        <w:br/>
        <w:t>Жаралған емен ұсақ-түйектен, қиқымнан.</w:t>
        <w:br/>
        <w:t>Тұтасып кеткем топырағыңменен, тасыңмен,</w:t>
        <w:br/>
        <w:t>Тынысым бірге тудырған сені ғасырмен.</w:t>
        <w:br/>
        <w:t>Тұрайын қайда, жүрейін қайда, әрқашан</w:t>
        <w:br/>
        <w:t>Әр бұтаң үшін жауап беремін басыммен.</w:t>
        <w:br/>
        <w:t>Қара бұлт төніп, тұмшаласа да күн бетін,</w:t>
        <w:br/>
        <w:t>Сен барда, Отан! Сезінер өзін кім жетім?!</w:t>
        <w:br/>
        <w:t>Ұш жыл ғана емес, қасиетті, бейбіт шебіңді</w:t>
        <w:br/>
        <w:t>Өмірлік сақтау, өмірлік қорғау --міндетімі!</w:t>
        <w:br/>
        <w:t>395</w:t>
        <w:br/>
        <w:t>26-28304</w:t>
        <w:br/>
        <w:t>МРЫҒАРМАЛАРЫ</w:t>
        <w:br/>
        <w:t>Таң атып, аңсағанда күн бата ма,</w:t>
        <w:br/>
        <w:t>Күтуде ардақты әке, қымбат ана.</w:t>
        <w:br/>
        <w:t>Алып тау, байтақ орман, арынды өзен</w:t>
        <w:br/>
        <w:t>Елжіреп солардай бір тіл қата ма?!</w:t>
        <w:br/>
        <w:t>Балалық - жасыл ғұмыр, балғын көктем,</w:t>
        <w:br/>
        <w:t>Дариға-ай, жарқын еді алдың неткен?!</w:t>
        <w:br/>
        <w:t>Бұлдырап бір қиырдан қол бұлғайды,</w:t>
        <w:br/>
        <w:t>Шақырып шуағына жан гүлдеткен.</w:t>
        <w:br/>
        <w:t>Махаббат - нәзік сәуле діріл қаққан,</w:t>
        <w:br/>
        <w:t>Алыстан алтын үміт нұрын жаққан.</w:t>
        <w:br/>
        <w:t>Жүрегін тықыршытып тулатады,</w:t>
        <w:br/>
        <w:t>Тынымсыз тіршіліктің сырын баққан.</w:t>
        <w:br/>
        <w:t>Елес боп еліктіріп, ырқын алған,</w:t>
        <w:br/>
        <w:t>Самғатты шартарапқа, шіркін, арман.</w:t>
        <w:br/>
        <w:t>Елеңдеп Таюшасы шығар ма екен,</w:t>
        <w:br/>
        <w:t>Еліктің лағындай ыршып алдан?!</w:t>
        <w:br/>
        <w:t>Осылай дөңбекшиді кірпік ілмей,</w:t>
        <w:br/>
        <w:t>Тезірек жұлдыз аунап, түн түрілмей,</w:t>
        <w:br/>
        <w:t>Бір сезім көкірегінде әндетеді,</w:t>
        <w:br/>
        <w:t>Қаулаған нәзік көктем бүршігіндей.</w:t>
        <w:br/>
        <w:t>Жөні бар Гришаның таңға асықпақ,</w:t>
        <w:br/>
        <w:t>Жиналып ертеменен жолға шықпақ.</w:t>
        <w:br/>
        <w:t>Көрініп сәл кешіксе бір күн жылдай,</w:t>
        <w:br/>
        <w:t>Кетердей онан сайын жер қашықтап.</w:t>
        <w:br/>
        <w:t>Тербеліп төзімінің нық терегі,</w:t>
        <w:br/>
        <w:t>Бұл күнді үш жыл бойы күткен еді.</w:t>
        <w:br/>
        <w:t>Әскерлік міндетінің мерзімі де</w:t>
        <w:br/>
        <w:t>Біржола кеше ғана біткен еді.</w:t>
        <w:br/>
        <w:t>Қоштаспақ бауыр басқан достарымен,</w:t>
        <w:br/>
        <w:t>Тауымен, шекараның аспанымен.</w:t>
      </w:r>
    </w:p>
    <w:p>
      <w:r>
        <w:t>393</w:t>
        <w:br/>
        <w:t>НешійбекАЙТҰЛЫ</w:t>
        <w:br/>
        <w:t>Оқ шықса ұңғысынан бүлдіреді,</w:t>
        <w:br/>
        <w:t>Қиярын қай қыршынды кім біледі?</w:t>
        <w:br/>
        <w:t>Қырғынды көре-көре запы болған,</w:t>
        <w:br/>
        <w:t>Шошына дірілдейді түн жүрегі.</w:t>
        <w:br/>
        <w:t>: Алаңсыз омырауын ашқан желге;</w:t>
        <w:br/>
        <w:t>Селк еттіорман-тоғай, асқар бел де.</w:t>
        <w:br/>
        <w:t>Шанқ етіп мылтық үні шықса оқыстан,</w:t>
        <w:br/>
        <w:t>Саудкіран түсетіндей аспан жерге.</w:t>
        <w:br/>
        <w:t>АунақшыШш-үрейлі өзен арнасында,</w:t>
        <w:br/>
        <w:t>Оянды қыран бүркіт тау басында.</w:t>
        <w:br/>
        <w:t>Ұйықтамас туған жердің торғайы да,</w:t>
        <w:br/>
        <w:t>Тұрғандат келіп жау қасында.</w:t>
        <w:br/>
        <w:t>1у</w:t>
        <w:br/>
        <w:t>Манаурап мамыр түні маужыраған, |</w:t>
        <w:br/>
        <w:t>Шалқиды жұпар аңқып сай-жырадан.</w:t>
        <w:br/>
        <w:t>Тым-тырыс тыныштықтың құшағында</w:t>
        <w:br/>
        <w:t>Тыныстап тербеледі таңғы ғалам..</w:t>
        <w:br/>
        <w:t>“Ұйқыда заетава да бөктердегі,</w:t>
        <w:br/>
        <w:t>Ақырынаймалайды көктем лебі.</w:t>
        <w:br/>
        <w:t>Саз беріп самала таң сарғаяды, ..</w:t>
        <w:br/>
        <w:t>Біртіндеп бозаң тартып көк шеңбері.</w:t>
        <w:br/>
        <w:t>Әр саққа қиял.қуып, ой аунатқан</w:t>
        <w:br/>
        <w:t>Гриша төсегінде ояу жатқан.</w:t>
        <w:br/>
        <w:t>Секілді көрінеді қазір оған |</w:t>
        <w:br/>
        <w:t>“Қанатын: уақыт құсы баяу қаққан.</w:t>
        <w:br/>
        <w:t>Ынтыға таңды күтіп асығады;</w:t>
        <w:br/>
        <w:t>Көңілі Қуаныштан тасып әрі.</w:t>
        <w:br/>
        <w:t>Көзіне елестейді туған үйі,</w:t>
        <w:br/>
        <w:t>Сызылып бағыныштың асыл әні.</w:t>
        <w:br/>
        <w:t>392</w:t>
        <w:br/>
        <w:t>Несіпбек АЙТҰЛЫ</w:t>
        <w:br/>
        <w:t>АҚШОҚЫ ОҚИҒАСЫ</w:t>
        <w:br/>
        <w:t>Семей облысы, Мақаншы ауданындағы</w:t>
        <w:br/>
        <w:t>бұрынғы Ақшоқы заставасына кейіннен</w:t>
        <w:br/>
        <w:t>Григорий Мезенцев аты берілген. Григо-</w:t>
        <w:br/>
        <w:t>рий Мезенцев - 1930 жылдары сол жерде</w:t>
        <w:br/>
        <w:t>ақ гвардияшы бандылармен шайқаста</w:t>
        <w:br/>
        <w:t>ерлікпен қаза тапқан шекарашы.</w:t>
      </w:r>
    </w:p>
    <w:p>
      <w:r>
        <w:t>Автор</w:t>
        <w:br/>
        <w:t>Қарайып тау басында бір мола тұр,</w:t>
        <w:br/>
        <w:t>Дегендей қыршын ғұмыр мұнда жатыр.</w:t>
        <w:br/>
        <w:t>Баяндап не болғанын көктас қана,</w:t>
        <w:br/>
        <w:t>Шертеді өткен күннен мұңдана сыр.</w:t>
        <w:br/>
        <w:t>Қожыр шың қоршап тұрған тіл қатпайды,</w:t>
        <w:br/>
        <w:t>Айта алмай самал жел де сырғақтайды.</w:t>
        <w:br/>
        <w:t>Бауырын жерге басып оқта-текте,</w:t>
        <w:br/>
        <w:t>“Көз жасын аспан ғана құрғатпайды.</w:t>
        <w:br/>
        <w:t>АҺ ұрып, күрсінгенде төңірегі,</w:t>
        <w:br/>
        <w:t>Аңырап бұлақтар да төгіледі.</w:t>
        <w:br/>
        <w:t>Ышқына өксігенде Қаракітат!</w:t>
        <w:br/>
        <w:t>Жағасын жанталаса кеміреді.</w:t>
        <w:br/>
        <w:t>“Сыңсиды жылға-жыра, шоқ талдарда,</w:t>
        <w:br/>
        <w:t>Шайқастың куәсі боп, беккен қанға.</w:t>
        <w:br/>
        <w:t>Мелшиген меңіреудей шомбал тастар</w:t>
        <w:br/>
        <w:t>"Ұқсайды мәңгі-бақи шөккен нарға.</w:t>
        <w:br/>
        <w:t>Ата-тау оқиғаны көзбен көрген,</w:t>
        <w:br/>
        <w:t>-Ақындай жеткізе алмас сөз бергенмен.</w:t>
        <w:br/>
        <w:t>1Өзен аты</w:t>
        <w:br/>
        <w:t>388</w:t>
        <w:br/>
        <w:t>Алтай-Ертіс кітапханасы</w:t>
        <w:br/>
        <w:t>Несіпбек Айтұлы</w:t>
        <w:br/>
        <w:t>ШЫҒАРМАЛАРЫ</w:t>
        <w:br/>
        <w:t>Бірінші том</w:t>
        <w:br/>
        <w:t>Өлеңдер мен поэмалар</w:t>
        <w:br/>
        <w:t>Басуға 20.11.11 қол қойылды.</w:t>
        <w:br/>
        <w:t>Пішімі 60х901/ м Қағазы офсеттік. Офсеттік басылыс.</w:t>
        <w:br/>
        <w:t>Шартты баспа табағы 25,5.</w:t>
        <w:br/>
        <w:t>- Тапсырыс 28804. Таралымы 1000 дана...</w:t>
        <w:br/>
        <w:t>Редакторы Қуат Құрмансейіт</w:t>
        <w:br/>
        <w:t>Техникалық редакторы Эльмира Заманбек</w:t>
        <w:br/>
        <w:t>Жөркемдеуші редакторы Жеңіс Қазанқапов -</w:t>
        <w:br/>
        <w:t>Корректоры Назгул Бимаӛанбетова</w:t>
        <w:br/>
        <w:t>Компьютерде беттеген Ақерке Сқақова</w:t>
        <w:br/>
        <w:t>158М 978-801-271-158-2</w:t>
      </w:r>
    </w:p>
    <w:p>
      <w:r>
        <w:t>9 ТТІ</w:t>
        <w:br/>
        <w:t>«Фолиант» баспасы</w:t>
        <w:br/>
        <w:t>010000, Астана қаласы, Ш. Аймановк., 13</w:t>
        <w:br/>
        <w:t>«Фолиант» баспасының баспаханасында басылды</w:t>
        <w:br/>
        <w:t>010000, Астана қаласы, Ш. Аймановк.,13</w:t>
        <w:br/>
        <w:t>Найзағай .......................................66и зе еке кзе текке кектене.</w:t>
        <w:br/>
        <w:t>Жасынның сынығы 825</w:t>
        <w:br/>
        <w:t>Ерлік дастаны ..................... 838</w:t>
        <w:br/>
        <w:t>Ән-аманат.....................ө.ө.. ... 355</w:t>
        <w:br/>
        <w:t>Үзілмендер, үндістер. 372</w:t>
        <w:br/>
        <w:t>888</w:t>
        <w:br/>
        <w:t>Ақшоқыоқиғасы ..................2.. 1а ы лекке ка еке жеке кке кен еее ент.</w:t>
        <w:br/>
        <w:t>Несіпбек АЙТҰЛЫ</w:t>
        <w:br/>
        <w:t>Қалайша ер есімі ескіреді,</w:t>
        <w:br/>
        <w:t>(Өмірден өшіре алмас ешкім оны):</w:t>
        <w:br/>
        <w:t>Ертемен жауынгерлер сапқа тұрса,</w:t>
        <w:br/>
        <w:t>Саңқылдап аты-жөні естіледі.</w:t>
        <w:br/>
        <w:t>Қорғаштап қарашықтай сол араны,</w:t>
        <w:br/>
        <w:t>Қырағы күзетуде шекараны.</w:t>
        <w:br/>
        <w:t>...Орнында сақадай сай қаруы да,</w:t>
        <w:br/>
        <w:t>Киімі, төсегі де, орамалы.</w:t>
        <w:br/>
        <w:t>Өтсе де талай жылдар, талай заман,</w:t>
        <w:br/>
        <w:t>Келгендер құрметпенен қарайды оған.</w:t>
        <w:br/>
        <w:t>Сүйеді суреттегі жүзін күнде,</w:t>
        <w:br/>
        <w:t>Сәулесі бейбіт таңның арайлаған.</w:t>
        <w:br/>
        <w:t>Сауырын бел-белестің нұрмен шайып,</w:t>
        <w:br/>
        <w:t>Барады көкжиекке күн жантайып.</w:t>
        <w:br/>
        <w:t>Басына Гришаның ертіп келіп,</w:t>
        <w:br/>
        <w:t>Бұл сырды шертті маған Жирентаев!.</w:t>
        <w:br/>
        <w:t>Абзал жан Ақшоқының ақ құсындай,</w:t>
        <w:br/>
        <w:t>О бастан осы араның сақшысындай.</w:t>
        <w:br/>
        <w:t>Шыныққан шекарада шымыр тұлға,</w:t>
        <w:br/>
        <w:t>Ұстаның темір кесер шапқысындай!..</w:t>
        <w:br/>
        <w:t>1985</w:t>
        <w:br/>
        <w:t>Төлеген Жирентаев - Ақшоқыдағы «Пограничный» совхозының ди-</w:t>
        <w:br/>
        <w:t>ректоры</w:t>
        <w:br/>
        <w:t>398</w:t>
      </w:r>
    </w:p>
    <w:p>
      <w:r>
        <w:t>ШЫҒАРМАЛАРЫ</w:t>
        <w:br/>
        <w:t>Қарсыдан атылған оқ ысқырынып,</w:t>
        <w:br/>
        <w:t>Бір сәтте Гришаны түсті жұлып.</w:t>
        <w:br/>
        <w:t>Көз алды қарауытып сала берді,</w:t>
        <w:br/>
        <w:t>Кеудесін бір белгісіз ыстық ұрып.</w:t>
        <w:br/>
        <w:t>Астаудай аспан төсі төңкеріліп,</w:t>
        <w:br/>
        <w:t>Астында жамбасының жер сөгілін,</w:t>
        <w:br/>
        <w:t>Жарқ етіп соңғы сәуле санасында,</w:t>
        <w:br/>
        <w:t>Түнекке бара жатты ерте кіріп...</w:t>
        <w:br/>
        <w:t>Ажалдан адам қалай қалады аман,</w:t>
        <w:br/>
        <w:t>Айнала қатер барда қамалаған?..</w:t>
        <w:br/>
        <w:t>«Мама!» - деп ақтық рет, кетті үзіліп,</w:t>
        <w:br/>
        <w:t>Ауада дыбыс тұрды «Мамалаған!»</w:t>
        <w:br/>
        <w:t>Тау ішін қасіретті нала басып,</w:t>
        <w:br/>
        <w:t>Жартастар күбірледі «Мамаласыш!»</w:t>
        <w:br/>
        <w:t>Түнеріп дүние сәл тына қалды,</w:t>
        <w:br/>
        <w:t>Жолынан жаңылғандай таң адасып.</w:t>
        <w:br/>
        <w:t>Айқасса өмір-әлім шын тіресіп,</w:t>
        <w:br/>
        <w:t>Табандап тұра алады кім сіресіп?</w:t>
        <w:br/>
        <w:t>Бандылар таңға жуық берілді әрең,</w:t>
        <w:br/>
        <w:t>Ескетіп, жан шыққанша сілкілесіп.</w:t>
        <w:br/>
        <w:t>...Қонбаққа қызыл қанға ыңғайланып,</w:t>
        <w:br/>
        <w:t>Биікте бір қарақұс жүрді айналып.</w:t>
        <w:br/>
        <w:t>Сұмдықтан хабары жоқ түндегі өткен,</w:t>
        <w:br/>
        <w:t>Шығыстан көтерілді күн жайланып..</w:t>
        <w:br/>
        <w:t>уП</w:t>
        <w:br/>
        <w:t>Ой салар ұзақ сапар - жол ақынға,</w:t>
        <w:br/>
        <w:t>Тарих бар кездескен әр жер атында.</w:t>
        <w:br/>
        <w:t>Мезенцев заставасы тұр бүгінде</w:t>
        <w:br/>
        <w:t>Алып тау - Тарбағатай қолатында.</w:t>
        <w:br/>
        <w:t>397</w:t>
        <w:br/>
        <w:t>МАЗМҰНЫ</w:t>
        <w:br/>
        <w:t>Шапқан аттай, атқан оқтай... Бауыржан Жақып... 5</w:t>
        <w:br/>
        <w:t>Өлендер</w:t>
        <w:br/>
        <w:t>Көктем»....-%:.в%-еөселгенасқаы қ өкі!</w:t>
        <w:br/>
        <w:t>«Жалындап...</w:t>
        <w:br/>
        <w:t>«О, Секітас...» ...</w:t>
        <w:br/>
        <w:t>«Қайдасыңдар...»</w:t>
        <w:br/>
        <w:t>Көкпар........................................Ү.(...1.1 60001010000 еке.</w:t>
        <w:br/>
        <w:t>«Бұл уақыт..</w:t>
        <w:br/>
        <w:t>«Сезімім...» ...</w:t>
        <w:br/>
        <w:t>Айдын көлім, айтсайшы.. 26</w:t>
        <w:br/>
        <w:t>Қарлығашым ........................2..2....0.ы 21</w:t>
        <w:br/>
        <w:t>Жыр Десегезкеекегккккес вик екер кке кек ее кке ЕКЕ Ек ЕЕкАНЕ% .28</w:t>
        <w:br/>
        <w:t>«Кіре алмай...».............. 2.29</w:t>
        <w:br/>
        <w:t>Жүгегім менің бұлқынды.................м00 ааа. 80</w:t>
      </w:r>
    </w:p>
    <w:p>
      <w:r>
        <w:t>Ей,өмір!..........л.0000001 а ыра ааа. 81</w:t>
        <w:br/>
        <w:t>Ауылыма ....</w:t>
        <w:br/>
        <w:t>Туған жерге ...</w:t>
        <w:br/>
        <w:t>Ақша бұлттар.</w:t>
        <w:br/>
        <w:t>Балаедім...................................Т..2..2..2.22</w:t>
        <w:br/>
        <w:t>«Тастаймын.Жезехексеккзкекевкекке кес кекккенккккка аккан»</w:t>
        <w:br/>
        <w:t>«Көкірегім - бақ..</w:t>
        <w:br/>
        <w:t>Мұхтар Әуезовке..</w:t>
        <w:br/>
        <w:t>Тер болып киген сырт көйлек.</w:t>
        <w:br/>
        <w:t>«Сары ала қазым...»................</w:t>
        <w:br/>
        <w:t>«Сырғып...9222...ымы Ды. 1.42</w:t>
        <w:br/>
        <w:t>«Жұлқынып...»</w:t>
        <w:br/>
        <w:t>«Қоштасады...» ..</w:t>
        <w:br/>
        <w:t>«Сәулем...» ...</w:t>
        <w:br/>
        <w:t>«Көңіліңе...».</w:t>
        <w:br/>
        <w:t>«Көктем келді.. . НҮ</w:t>
        <w:br/>
        <w:t>Ескеалу........... əн ныН ее е еккеннен ее етене есесінен тен</w:t>
        <w:br/>
        <w:t>Жоастық................</w:t>
        <w:br/>
        <w:t>Отызбен сырласу..</w:t>
        <w:br/>
        <w:t>Балаларыма...............................1.....% өш пеккк кене кене кекенк кенен</w:t>
        <w:br/>
        <w:t>Күнге қарай ұшыңдар..................2..1 нк екеенен ее неекекеененнеекеі 98</w:t>
        <w:br/>
        <w:t>Бесік жыры.............. 22.99</w:t>
        <w:br/>
        <w:t>Ошақ... ысы ы акекекквкы как ы кекккккекеналкккекснн кке арба ҰРЕРШЕРҰХЕНЖЕЕЕ 101</w:t>
        <w:br/>
        <w:t>Табалдырық......................2...1....... ааа лекке кек еке е еккен. 108</w:t>
        <w:br/>
        <w:t>Үміт көбелегі ........... 2... 105</w:t>
        <w:br/>
        <w:t>Құлын көрдім түсімде......................а Ды.</w:t>
        <w:br/>
        <w:t>Жат ..к.вьа«акына»</w:t>
        <w:br/>
        <w:t>Көңіл дауылы............. І</w:t>
        <w:br/>
        <w:t>Бұлттар көшіп барады ......................Ӛ......22.141...00 00.00.74. 110</w:t>
        <w:br/>
        <w:t>Бір қараңғы, бір жарық ......................а«а.л.......м... 119</w:t>
        <w:br/>
        <w:t>Кеңістікке қол созып........ ..118</w:t>
        <w:br/>
        <w:t>Ақ қырау - анпақ көбелек .114</w:t>
        <w:br/>
        <w:t>Көз жасы. -116</w:t>
        <w:br/>
        <w:t>Сұрама ............................ .118</w:t>
        <w:br/>
        <w:t>Балқаштың соңғы жолбарысы .190</w:t>
        <w:br/>
        <w:t>Қара дәптер...................... 129</w:t>
        <w:br/>
        <w:t>Өмір күйі............. 124</w:t>
        <w:br/>
        <w:t>Іргем бүтін тұрғанда. .126</w:t>
        <w:br/>
        <w:t>Ей,өлең!................. 4197</w:t>
        <w:br/>
        <w:t>Ақынмен қоштасу. .:128</w:t>
        <w:br/>
        <w:t>Біздің ауыл.............. .. 129</w:t>
        <w:br/>
        <w:t>Шәкәрім тошаласында .. 2180</w:t>
        <w:br/>
        <w:t>Есіңде ме?.................... .182</w:t>
        <w:br/>
        <w:t>Сағындың ба сен мені? казеудуаа:184.</w:t>
        <w:br/>
        <w:t>Соға кетсең қайтеді?........ ..185</w:t>
        <w:br/>
        <w:t>Бақанас - біздің балалық</w:t>
        <w:br/>
        <w:t>Жасырындың сен менен...</w:t>
        <w:br/>
        <w:t>«Тездете алмай...» ...</w:t>
        <w:br/>
        <w:t>8.4...</w:t>
        <w:br/>
        <w:t>Үмітім елес бермей ..189</w:t>
        <w:br/>
        <w:t>Қиял.........Ӛ.222Ҙ. 1.44. С. 4 ..140</w:t>
        <w:br/>
        <w:t>Қанатын қағып күн өтер.. 141</w:t>
        <w:br/>
        <w:t>Балалық.....ӛ....... ..142</w:t>
      </w:r>
    </w:p>
    <w:p>
      <w:r>
        <w:t>Таңғы толғаныс.... іш</w:t>
        <w:br/>
        <w:t>Өкініп қалмас үшін...“ “.. ; 146</w:t>
        <w:br/>
        <w:t>«Сезімгменстөзім:..%.%веегакекевзкевкаввкевакекекавзижевкжеккеаканвжжааж» 49</w:t>
        <w:br/>
        <w:t>Көрдім сені түсімде ....</w:t>
        <w:br/>
        <w:t>«Сәукеле тағып...»..</w:t>
        <w:br/>
        <w:t>«Сен едің...».............ӛ. .52</w:t>
        <w:br/>
        <w:t>«Тайжақы киген жоқ едім...» ......................... .58</w:t>
        <w:br/>
        <w:t>Санына садақ ілдірмей............................ өл, 54</w:t>
        <w:br/>
        <w:t>"Т Неимол тн ЖЕРЕРОРЕОЕКЕРЫЕР .55</w:t>
        <w:br/>
        <w:t>Тауға қарай көшті бұлт....................».-...-.- жакка ак кала аа. 57</w:t>
        <w:br/>
        <w:t>ТабылмайЙыеғ куехееу теке ксввеекЕКЕКЕКЕКЕКЕК Кола ылда ғыт ы ығыкаенғытатықағашан 58</w:t>
        <w:br/>
        <w:t>Барады баппен аяндап... .59</w:t>
        <w:br/>
        <w:t>«Арғымаққа мініп көр...» ..60</w:t>
        <w:br/>
        <w:t>«Жабырқасан...» ............ .61</w:t>
        <w:br/>
        <w:t>«Жалындап туған жігітті. .62</w:t>
        <w:br/>
        <w:t>Әсет ақынға ...... ..68</w:t>
        <w:br/>
        <w:t>Әсеттің ішкі әуені. ..64</w:t>
        <w:br/>
        <w:t>«Ұят шарпып бетімді. .9 зөзехеккеекекенкеккекеккеккке ет «Ұже кекке кесееа 65</w:t>
        <w:br/>
        <w:t>«Ойлар, ойлар...»............................ 6 ео кеквезаиа ек века озат кана. 66</w:t>
        <w:br/>
        <w:t>Алаяққа ......... .67</w:t>
        <w:br/>
        <w:t>«Қызыл шоқтай...» ...........................1.1......... өк ае аа аа аа ааа аа. 68</w:t>
        <w:br/>
        <w:t>Өтеді күндер....</w:t>
        <w:br/>
        <w:t>Тілек.........</w:t>
        <w:br/>
        <w:t>Елегізу ......</w:t>
        <w:br/>
        <w:t>«Бола бермес.</w:t>
        <w:br/>
        <w:t>Сұраңдар .............</w:t>
        <w:br/>
        <w:t>Жоазғытұры........</w:t>
        <w:br/>
        <w:t>Тамырлар .....</w:t>
        <w:br/>
        <w:t>«Есер басым...»</w:t>
        <w:br/>
        <w:t>Ойға батып....................... өн еее ке веккк вв ква ов анонс акан ав ен өз кеген</w:t>
        <w:br/>
        <w:t>«Көк дауылдар.</w:t>
        <w:br/>
        <w:t>«Есептеспей...»</w:t>
        <w:br/>
        <w:t>Емен ...............ӛӛ.</w:t>
        <w:br/>
        <w:t>Бой салабиіктейді .........8.аы сак ОЕА БР тЫЫНаУ 85</w:t>
        <w:br/>
        <w:t>БІр танысқа»еоввеекекккхекек кек екккх т екен кан кккевекенк етене кежғакенке8б</w:t>
        <w:br/>
        <w:t>Арман .......</w:t>
        <w:br/>
        <w:t>Сілкініс</w:t>
        <w:br/>
        <w:t>Қайырылмас өлім кемесі............................ кл».</w:t>
        <w:br/>
        <w:t>Төлеуғали Есімжановты ескеалу.</w:t>
        <w:br/>
        <w:t>Әншіге сезе ке уан БЕКЕТТЕ ТЕККЕ ЕЕЕКЕОЕЕР Ек араны атаған</w:t>
      </w:r>
    </w:p>
    <w:p>
      <w:r>
        <w:t>Түнгі тыныштық З</w:t>
        <w:br/>
        <w:t>Шіріген гильзасырайтар..................... ПЕКИККИКИТЕГСЕ 150</w:t>
        <w:br/>
        <w:t>Шығармас Отан мәңгі естен........................- 2... ыы кене нет. 158</w:t>
        <w:br/>
        <w:t>Белгісіз автомат</w:t>
        <w:br/>
        <w:t>Жоарылмаған бомбалар</w:t>
        <w:br/>
        <w:t>Таңба- «39952» ........</w:t>
        <w:br/>
        <w:t>Шраур зххевекисвекевевев кене</w:t>
        <w:br/>
        <w:t>Түндеұшқан тырналар.. 160</w:t>
        <w:br/>
        <w:t>Жүрегімнің қанаты бар.. 161</w:t>
        <w:br/>
        <w:t>Көкек қары.................... 2. е өз... ..162</w:t>
        <w:br/>
        <w:t>Жаңбыр әні................2...22. ык а... ..163</w:t>
        <w:br/>
        <w:t>Қоңыр мұң. ..165</w:t>
        <w:br/>
        <w:t>Досқахат...................20..-..0... ыы е неке ее 167</w:t>
        <w:br/>
        <w:t>Қызығы бұл дүниенің ..................... 1а ы елене кек кек ее кек еее 168</w:t>
        <w:br/>
        <w:t>Жан дүнием булығып тұр. ..170</w:t>
        <w:br/>
        <w:t>Ардакүрең ........... жен</w:t>
        <w:br/>
        <w:t>Алатаумен сырласу .......</w:t>
        <w:br/>
        <w:t>Қайдасың, арысағалар?!</w:t>
        <w:br/>
        <w:t>Құсымғ-ау ................</w:t>
        <w:br/>
        <w:t>Жанның оты .............</w:t>
        <w:br/>
        <w:t>«Жылжыған су астында...» .......................40. 2 )</w:t>
        <w:br/>
        <w:t>Ұлым Нұратқа</w:t>
        <w:br/>
        <w:t>«Ғұмырды судай сапырған 2181</w:t>
        <w:br/>
        <w:t>Жүрегіммен жеке қап.................2.%.2% 2. х ажа ке еке еке аа кен жаа жаты 182</w:t>
        <w:br/>
        <w:t>Жазылмаған жырмен тілдесу .................%% ез еееее екен еке екн. 184</w:t>
        <w:br/>
        <w:t>Отан......................... 4 (. 185</w:t>
        <w:br/>
        <w:t>Салыстыру...... ..186</w:t>
        <w:br/>
        <w:t>Шопанға мадақ 2187</w:t>
        <w:br/>
        <w:t>Дәуренгеруеззеукеку окт екеккеккекее ек кдекевккатекксаквжкаккеккаккенкежкеа 189</w:t>
        <w:br/>
        <w:t>ТаңсАЛДЫНДА.......--жезеевелкаанене іскен ОШО ЫРЕЕЕЕРЕЕКАҰҰЖҚЫРҚжт) 190</w:t>
        <w:br/>
        <w:t>Мамырға тілек.... .191</w:t>
        <w:br/>
        <w:t>Жасыма, көңілім ..</w:t>
        <w:br/>
        <w:t>Төрт амал........... 194</w:t>
        <w:br/>
        <w:t>Ғұмыр-ғайып .................... ..195</w:t>
        <w:br/>
        <w:t>Жүрек ұраны..................... .. 200</w:t>
        <w:br/>
        <w:t>«Ертіс бардым...».......... 202</w:t>
        <w:br/>
        <w:t>Көзіңдетұнсатамшы жас............. КЕНІ ЕРЕНТІІ өіееееа 208</w:t>
        <w:br/>
        <w:t>Көңіл, шіркін. .206</w:t>
        <w:br/>
        <w:t>Қазақстаным................. . 208</w:t>
        <w:br/>
        <w:t>Өткердік жастық көктемін... .210</w:t>
        <w:br/>
        <w:t>Бозторғай-жүрек ........... - 212:</w:t>
        <w:br/>
        <w:t>Өмірім бар ...............................1..... 110066 6 іе кке кəне нт. лайға 214</w:t>
        <w:br/>
        <w:t>Оразбай басында:%4%%%55% куу кекете еее Ұ те жеа ке же такса жака жжсыж 215</w:t>
        <w:br/>
        <w:t>Соңғы жапырақ ... 221%</w:t>
        <w:br/>
        <w:t>аа Т 777777-7.-.-.-.-.-.-.-.-.-.-.-.-.-.-.-ШЦүЦШүЦЫ0 219</w:t>
      </w:r>
    </w:p>
    <w:p>
      <w:r>
        <w:t>Кіндік жыры.................,...... ке кене кек ексе еее лек еекеа аа еке 221</w:t>
        <w:br/>
        <w:t>Көңілдің түрлі қыры бар. 222.</w:t>
        <w:br/>
        <w:t>«Қырға шықсам...»... .223</w:t>
        <w:br/>
        <w:t>Абайдың ақбоз үйінде.. 22 224</w:t>
        <w:br/>
        <w:t>Тау Жыры аа а а адық ен л А СЕРЕРКРБККЕК КЕ КККХЕКЕК КА Ұақ бата 225</w:t>
        <w:br/>
        <w:t>Бімырттаһ-гы кажы меекивкокагикконеиамамытеалиыныкокаыметккеккежыкыкикиктежыкав 227</w:t>
        <w:br/>
        <w:t>Тәтті бұлақ ................ өм2082</w:t>
        <w:br/>
        <w:t>"Жүйрік ат мініп түсімде.. 2.еке еке екенкн кене кенен кеген. 280</w:t>
        <w:br/>
        <w:t>2222222-777..222 2 Д000 282</w:t>
        <w:br/>
        <w:t>Соңғы шабыс...... 2284</w:t>
        <w:br/>
        <w:t>Қарттың қалжыңы. 286</w:t>
        <w:br/>
        <w:t>Анатілім ........... 281</w:t>
        <w:br/>
        <w:t>Махаббат .. 288</w:t>
        <w:br/>
        <w:t>Шоқан мен Хаңтәңірі............... .. 289</w:t>
        <w:br/>
        <w:t>Ғабиден Мұстафин қазасына</w:t>
        <w:br/>
        <w:t>Бәрін көріп</w:t>
        <w:br/>
        <w:t>Өмір сәулесі»... зе зееев ва екн көкке -. 246</w:t>
        <w:br/>
        <w:t>Неге, жаным, іздеп келмедің? ,.-249</w:t>
        <w:br/>
        <w:t>Торығу ...........х аа. хы. ее ааа лала а кеннен енеке ке. 250</w:t>
        <w:br/>
        <w:t>Алықұлаға .....................1.... ыы... ееееее кекке неке ыы. 852</w:t>
        <w:br/>
        <w:t>. Поэмалар</w:t>
        <w:br/>
        <w:t>Тау тұлғалы адам....................... а екезе кк еее екен екен,</w:t>
        <w:br/>
        <w:t>Әкетуралы жыр...</w:t>
        <w:br/>
        <w:t>Бассүйектер 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
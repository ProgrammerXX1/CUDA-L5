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-</w:t>
        <w:br/>
        <w:t>ІҢ Т 2 ;</w:t>
        <w:br/>
        <w:t>7</w:t>
        <w:br/>
        <w:t>а!</w:t>
        <w:br/>
        <w:t>22- -</w:t>
        <w:br/>
        <w:t>;</w:t>
        <w:br/>
        <w:t>4. і</w:t>
        <w:br/>
        <w:t>| ;</w:t>
        <w:br/>
        <w:t>і |</w:t>
        <w:br/>
        <w:t>!</w:t>
        <w:br/>
        <w:t>Тұрлы жүзді</w:t>
        <w:br/>
        <w:t>НҮРІТЕИТС</w:t>
        <w:br/>
        <w:t>2 - 5 .</w:t>
      </w:r>
    </w:p>
    <w:p>
      <w:r>
        <w:t>СҮЛІКТІДЕН БАСТАЛҒАН</w:t>
        <w:br/>
        <w:t>СЫҢҒЫР БҰЛАҚ</w:t>
        <w:br/>
        <w:t>Нүрпейіс Байғанин 1860-жылы бұрынғы</w:t>
        <w:br/>
        <w:t>Орвл облысы, Темір уезі, Қалмаққырған болы-</w:t>
        <w:br/>
        <w:t>сының Х% 1 нуылында қазіргі Сүлікті, мекені-</w:t>
        <w:br/>
        <w:t>пде туған (Ленин колхозының орталығы</w:t>
        <w:br/>
        <w:t>Ақсайға жақын елді мекен).</w:t>
        <w:br/>
        <w:t>Бозбала жігіт кезінен ақындықтан үлкен</w:t>
        <w:br/>
        <w:t>демесі бар «Шүрен баланың» жанға жагымды</w:t>
        <w:br/>
        <w:t>әзіл өлеңдері мен мірдің оғындай мысқылды</w:t>
        <w:br/>
        <w:t>ширақ шумақтары ел арасында тез тарап кет-</w:t>
        <w:br/>
        <w:t>кен, Жас жігіт кезінде Нұрекең айтыс өне-</w:t>
        <w:br/>
        <w:t>рінең де бағын сынап көрген. Оның Қалзақбай-</w:t>
        <w:br/>
        <w:t>мен, Ақтан және Нұрыммен айтыстары ел есі-</w:t>
        <w:br/>
        <w:t>нде қалған.</w:t>
        <w:br/>
        <w:t>Заманның қалыптасқан дәгтүрі бойынша</w:t>
        <w:br/>
        <w:t>Нүрпейіс негізінен қазақтың батырлар жыр-</w:t>
        <w:br/>
        <w:t>ларын жаттап көпшіліктің алдында жырлауға</w:t>
        <w:br/>
        <w:t>машықтаняды. Негізінен Батыс Қазақстанның</w:t>
        <w:br/>
        <w:t>Абыл, Байтак, Шернияз және Нұрым гияқты</w:t>
        <w:br/>
        <w:t>ақын жыраулардан көптеген халықтық жыр-</w:t>
        <w:br/>
        <w:t>ларды үйреніп елге таратады. Өз жанынан ел</w:t>
        <w:br/>
        <w:t>-18-</w:t>
        <w:br/>
        <w:t>эпиикіһы ІіЕМһж ісін</w:t>
        <w:br/>
        <w:t>Беркін Қцрманвеков</w:t>
        <w:br/>
        <w:t>2. 5. ее 8</w:t>
        <w:br/>
        <w:t>Тұра алмады безектеп,</w:t>
        <w:br/>
        <w:t>Өтірік алдап та айтпады</w:t>
        <w:br/>
        <w:t>Шәй қайнатып берем деп».</w:t>
        <w:br/>
        <w:t>Нүрпейістің үлкен баласының бірініші</w:t>
        <w:br/>
        <w:t>әйелі - Тайба деген келіні -кісісыйламайтып,</w:t>
        <w:br/>
        <w:t>мінезі шайпау, ақылсыз өте тентек болған</w:t>
        <w:br/>
        <w:t>екен. Ақынның құрдастары Тайбаның өсін</w:t>
        <w:br/>
        <w:t>мінезін жақсы білген, осыған байланыст!</w:t>
        <w:br/>
        <w:t>келінің қалай деп сүрағанда Нүрпейіс ештене</w:t>
        <w:br/>
        <w:t>жасырмай, ағынан жарылып шынын өлеңмен</w:t>
        <w:br/>
        <w:t>айтқан екен:</w:t>
        <w:br/>
        <w:t>«Алыппын Бәйімбеттен Тайба келін,</w:t>
        <w:br/>
        <w:t>Кісіден жаман-жұман тайма келіп,</w:t>
        <w:br/>
        <w:t>Апырмай аңғармай-ақ алып қалдым</w:t>
        <w:br/>
        <w:t>Сол келін ақылы жоқ шайма келін».</w:t>
        <w:br/>
        <w:t>Нүрпейіс жақын жеңгесі мен келінінің</w:t>
        <w:br/>
        <w:t>үйіне барып отырып мынадай бір өлеңіпыгар-</w:t>
        <w:br/>
        <w:t>ған. Өлеңнің алғашқы нұсқасында ұзақ бол</w:t>
        <w:br/>
        <w:t>ған. Бірақ ел есінде қалғаны бір-ақ қайырым:</w:t>
        <w:br/>
        <w:t>«Жеңешем тәуір еді-ау илі қайыс,</w:t>
        <w:br/>
        <w:t>Басыңнан дәурен өтті-ау жеңгем байғүс,</w:t>
        <w:br/>
        <w:t>Үйіне барған сайын қонақ етеді</w:t>
        <w:br/>
        <w:t>Келіннен көріп жүрмін көп райыс.</w:t>
        <w:br/>
        <w:t>Келінім таулы жердің қасқырындай</w:t>
        <w:br/>
        <w:t>Әнәпия ақбоз үйдің басқұрындай».</w:t>
      </w:r>
    </w:p>
    <w:p>
      <w:r>
        <w:t>Осындай қалжың өлеңнің ел есінде қалған</w:t>
        <w:br/>
        <w:t>біреуі Нұрпейістің Мұнай деген жездесіне ар-</w:t>
        <w:br/>
        <w:t>наған өлеңі. Мұнай сараңдау кісі екен.</w:t>
        <w:br/>
        <w:t>Нүрпейіс жездесімен әзілдесіп отырып:</w:t>
        <w:br/>
        <w:t>«Қосап қара Мұнайсың,</w:t>
        <w:br/>
        <w:t>Айтуыма оңайсың.</w:t>
        <w:br/>
        <w:t>-20-</w:t>
        <w:br/>
        <w:t>19085 - жылғы мәліметтер бойынша уездің</w:t>
        <w:br/>
        <w:t>138992 шаруашылық қожалығының 1044-і</w:t>
        <w:br/>
        <w:t>(77,01%) егіншілікпен айналысты, олардың</w:t>
        <w:br/>
        <w:t>89836 десятина егістік жері болды, бұл Темір</w:t>
        <w:br/>
        <w:t>үезінде егіншіліктің ХХ ғасырдың бас кезінде</w:t>
        <w:br/>
        <w:t>кең қанат жайғанын танытады.</w:t>
        <w:br/>
        <w:t>1908 - жылы 16616 қожалықтың меніпігі-</w:t>
        <w:br/>
        <w:t>нде68767 жылқы, 128421 ірі қара, 42367 түйе,</w:t>
        <w:br/>
        <w:t>839814 қой, 59518 ешкі болған.</w:t>
        <w:br/>
        <w:t>Нүрпейістің арғы тегі туралы ақынның</w:t>
        <w:br/>
        <w:t>1945-жылы жарық көрген таңдамалы шығар-</w:t>
        <w:br/>
        <w:t>малар жинағына жиязған алғы сөзінде(10 қазан</w:t>
        <w:br/>
        <w:t>1944ж.) Сабит Мұқанов былай деп атап көрсе-</w:t>
        <w:br/>
        <w:t>теді: «Нұрекең қазіргі Ақтөбе облысының Бай-</w:t>
        <w:br/>
        <w:t>ғанин ауданында 1858 жылы туады. Руы Әлім,</w:t>
        <w:br/>
        <w:t>оның ішінде шекті, оның ішінде Шүрен».</w:t>
        <w:br/>
        <w:t>Орынбор генерал - губернаторы Н.А.Кры-</w:t>
        <w:br/>
        <w:t>жановский 1871 жылы б наурыздағы Ж“ 744</w:t>
        <w:br/>
        <w:t>қатынас қағазында Ресей ішкі істер Мини-</w:t>
        <w:br/>
        <w:t>стріне былай деп хабарлаған: «Шүрен руының</w:t>
        <w:br/>
        <w:t>тұрғындарынан өз алдына бөлек Шүрен болы-</w:t>
        <w:br/>
        <w:t>сын құру ойымызда болды. Олардың ұзын саны</w:t>
        <w:br/>
        <w:t>1794 шаңырақты құрады. Бірақ осы 1724 ша-</w:t>
        <w:br/>
        <w:t>ңырақтың 769 шаңырағы негізінен Атырауды</w:t>
        <w:br/>
        <w:t>қыстайтын болғандықтан, Гурьев уезінің құра-</w:t>
        <w:br/>
        <w:t>мында болғанды қаляды және біз олардың осы</w:t>
        <w:br/>
        <w:t>тілегін қанағаттандырдық. Шүрен руының</w:t>
        <w:br/>
        <w:t>қалған 955 шаңырағына басқа рулардың 176</w:t>
        <w:br/>
        <w:t>%Бенерту:А.Пайғанипнің туганонылысның 1940-жылы Алмитылан балалып</w:t>
        <w:br/>
        <w:t>шыңдап «Өшрістеген өмір» деген нітайының алғысазініде ІШПЗыылы деп көржіуті гана.</w:t>
        <w:br/>
        <w:t>зіпәнетн ІБенж мшаһн</w:t>
        <w:br/>
        <w:t>5.</w:t>
        <w:br/>
        <w:t>21-</w:t>
        <w:br/>
        <w:t>2.</w:t>
        <w:br/>
        <w:t>22.</w:t>
        <w:br/>
        <w:t>-</w:t>
        <w:br/>
        <w:t>2. -</w:t>
      </w:r>
    </w:p>
    <w:p>
      <w:r>
        <w:t>-</w:t>
        <w:br/>
        <w:t>2.</w:t>
        <w:br/>
        <w:t>/ - 1</w:t>
        <w:br/>
        <w:t>2. ы 2 - - .. г</w:t>
        <w:br/>
        <w:t>2. 2. . ҙл -. -</w:t>
        <w:br/>
        <w:t>в</w:t>
        <w:br/>
        <w:t>2</w:t>
        <w:br/>
        <w:t>Ұ</w:t>
        <w:br/>
        <w:t>ш</w:t>
        <w:br/>
        <w:t>ш</w:t>
        <w:br/>
        <w:t>Е3</w:t>
        <w:br/>
        <w:t>Пп</w:t>
        <w:br/>
        <w:t>Е</w:t>
        <w:br/>
        <w:t>а.</w:t>
        <w:br/>
        <w:t>сі</w:t>
        <w:br/>
        <w:t>х</w:t>
        <w:br/>
        <w:t>Ж</w:t>
        <w:br/>
        <w:t>Ұ</w:t>
        <w:br/>
        <w:t>а.</w:t>
        <w:br/>
        <w:t>ш</w:t>
        <w:br/>
        <w:t>ш</w:t>
        <w:br/>
        <w:t>9, Эмба (Жем).</w:t>
        <w:br/>
        <w:t>10. Темір-Орқаш.</w:t>
        <w:br/>
        <w:t>11. Жетікөл.</w:t>
        <w:br/>
        <w:t>12. Жиделі Сағыз.</w:t>
        <w:br/>
        <w:t>13. Оймауыт“Желтау.</w:t>
        <w:br/>
        <w:t>14. Доңызтау-Аққолқын.</w:t>
        <w:br/>
        <w:t>15. Қошқарата.</w:t>
        <w:br/>
        <w:t>16. Сам Матай.</w:t>
        <w:br/>
        <w:t>17. Ұлы Сам.</w:t>
        <w:br/>
        <w:t>Орал облысының құрямдас бөлігі ретінде</w:t>
        <w:br/>
        <w:t>Орал, Ілбішін және Атырау уездерімен бірге</w:t>
        <w:br/>
        <w:t>шаңырақ құрған Темір уезінің құрамында 17</w:t>
        <w:br/>
        <w:t>болыс болып, барлығы 95 мың адам тұрды.</w:t>
        <w:br/>
        <w:t>Халықтың 94 мыңнан астамы Кіші жүз қазақ”</w:t>
        <w:br/>
        <w:t>тары еді. Олардың ішінде: Әлімұлы (қаряаке-</w:t>
        <w:br/>
        <w:t>сек, кете, шектірулары), Байұлы(масқар, таз,</w:t>
        <w:br/>
        <w:t>шеркеш, алаша, ысық рулары) және Жетіру</w:t>
        <w:br/>
        <w:t>(кердері руы) тайпалары қоныстанған. Ойыл</w:t>
        <w:br/>
        <w:t>өзенінің бас жағын шекті, кете және кердері</w:t>
        <w:br/>
        <w:t>рулары иеленді. Шектілер мұнымен қатар</w:t>
        <w:br/>
        <w:t>Ембі, Темір өзендерінің бойларын, Мұғаджар</w:t>
      </w:r>
    </w:p>
    <w:p>
      <w:r>
        <w:t>таулары мен бисқа да жерлерді жайлады. Қара-</w:t>
        <w:br/>
        <w:t>кесек руы шектілердің оңтүстігін ала</w:t>
        <w:br/>
        <w:t>Атцыкөл, Жиделі өзендерінің бойын қоныс</w:t>
        <w:br/>
        <w:t>етті. Сағыздың бас жағына кете рулары аорна-</w:t>
        <w:br/>
        <w:t>ласты. Алаша, шеркеш рулары Ойыл өзенінің</w:t>
        <w:br/>
        <w:t>оң жағалауында, дала көлдерінің айналасын-</w:t>
        <w:br/>
        <w:t>да көшіп қонып жүрді.!</w:t>
        <w:br/>
        <w:t>ІМ.Мұқанов, Қалақ жерішің тарияы. Алмяты |Қ, 62-02 беттер</w:t>
        <w:br/>
        <w:t>24.</w:t>
        <w:br/>
        <w:t>2.</w:t>
        <w:br/>
        <w:t>фр вш</w:t>
        <w:br/>
        <w:t>1. -</w:t>
        <w:br/>
        <w:t>&gt; 2. 1. - - 5.</w:t>
        <w:br/>
        <w:t>- а 2 (м - -</w:t>
        <w:br/>
        <w:t>2.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5.</w:t>
        <w:br/>
        <w:t>-</w:t>
        <w:br/>
        <w:t>-</w:t>
        <w:br/>
        <w:t>-</w:t>
        <w:br/>
        <w:t>-</w:t>
        <w:br/>
        <w:t>сш</w:t>
      </w:r>
    </w:p>
    <w:p>
      <w:r>
        <w:t>Тайбұрылдай тас илеп,</w:t>
        <w:br/>
        <w:t>Жұлдылдай зымырап ағамын.</w:t>
        <w:br/>
        <w:t>сөздін жөні қайырын.</w:t>
        <w:br/>
        <w:t>-</w:t>
        <w:br/>
        <w:t>НҰРПЕЙІС ЖӘНЕ ЖЫР БЕСІГІ</w:t>
        <w:br/>
        <w:t>ЖӘРМЕҢКЕЛЕР</w:t>
        <w:br/>
        <w:t>Нүрпейіс Байғаниннің шабытын тасытып,</w:t>
        <w:br/>
        <w:t>оның жыр теңізінің толқынын тулатқан өлеу-</w:t>
        <w:br/>
        <w:t>меттік орта- Батыс Қазяқстан жәрмеңкелері</w:t>
        <w:br/>
        <w:t>рді. Ақынтың өлең "жырды жаттап айта бас-</w:t>
        <w:br/>
        <w:t>таган кезінде қазяқ елінің өміріне өзінің қызы-</w:t>
        <w:br/>
        <w:t>ғын ала келген жәрмеңкелер, Нұрпейістің</w:t>
        <w:br/>
        <w:t>ақындық шейерлігінің кемелденген шағының</w:t>
        <w:br/>
        <w:t>да куәсі балды.</w:t>
        <w:br/>
        <w:t>ХІХ ғасырдың 80 жылдарының яяғы мен</w:t>
        <w:br/>
        <w:t>ХХ-ғасырдың басында бүрынғы Торгай облы-</w:t>
        <w:br/>
        <w:t>сының территориясында Ақтөбе, Ырғыз,</w:t>
        <w:br/>
        <w:t>бұрынғы Орал облысының территориясында</w:t>
        <w:br/>
        <w:t>Теміржәне Ойыл жармеңкелері ашылып, олар</w:t>
        <w:br/>
        <w:t>Ресей ішкі істер министрлігінің бекіткен ере-</w:t>
        <w:br/>
        <w:t>желерінесай, жергілікті уезд наячвльниктерінің</w:t>
        <w:br/>
        <w:t>бақылауымен, жәрменке комитеттерінің бас-</w:t>
        <w:br/>
        <w:t>шылығымензкылына 2-8 рет, көктем, жаз, күз</w:t>
        <w:br/>
        <w:t>айларында жұмыс жасады. Күндіз сауданың</w:t>
        <w:br/>
        <w:t>көрігін қыздырған жұртшылық. кеш-құрым</w:t>
        <w:br/>
        <w:t>жөрмеңкені өнер ордасына айналдырды.</w:t>
        <w:br/>
        <w:t>зіпзшітң ІҺеһж мисһн</w:t>
        <w:br/>
        <w:t>Беркін Кцрманвекав</w:t>
        <w:br/>
        <w:t>фвһ Көкебвев тя саудя ісімен айналысқан.</w:t>
      </w:r>
    </w:p>
    <w:p>
      <w:r>
        <w:t>Қалмақ базарында молда Нүтғазиен Ты:</w:t>
        <w:br/>
        <w:t>Бөкей Ордасының билеушісі Жәңгір ханншц</w:t>
        <w:br/>
        <w:t>өкілі (попечитель) ретінде қызмет атқарды.</w:t>
        <w:br/>
        <w:t>Астрахан қаласындағы Атақты Қалмақ ба</w:t>
        <w:br/>
        <w:t>зары ХХ ғасырдың басында Сәлімгерей Нұри</w:t>
        <w:br/>
        <w:t>лыханұлы сияқты Бөкей хан ұриағының ба</w:t>
        <w:br/>
        <w:t>қылауына попечптельдік жалмен көшін Вг</w:t>
        <w:br/>
        <w:t>латын.</w:t>
        <w:br/>
        <w:t>Троицк айырбас вуласында базарбасы қыз</w:t>
        <w:br/>
        <w:t>метін Тален Тұрсынбаев бтқарған.</w:t>
        <w:br/>
        <w:t>Қазақ саудв буржуазиясының өкілдер</w:t>
        <w:br/>
        <w:t>Меңдібай Күмісбайұлы, Үсен тәре Арынгааи</w:t>
        <w:br/>
        <w:t>ен, Дәулетқали Пірәлиев, Меңдігүл Еымұха</w:t>
        <w:br/>
        <w:t>медоп, Төлен Тұрсынбаев, Сәлімгерей Нұралы</w:t>
        <w:br/>
        <w:t>хаңұүлы сауда істерің ұйымдастырумен қатар,</w:t>
        <w:br/>
        <w:t>көктемгі, күзгі жәрмеңкелерге қазақ әпші.</w:t>
        <w:br/>
        <w:t>күйші - компоазитарларының көптеп келін,</w:t>
        <w:br/>
        <w:t>олардың халық алдында өнер көрсетулері</w:t>
        <w:br/>
        <w:t>жағдай жасап, ӛнер иелеріне көп қамқорлы);</w:t>
        <w:br/>
        <w:t>жасаған.</w:t>
        <w:br/>
        <w:t>ХІХ-ғасырдың орта тұсында қазақ халқ</w:t>
        <w:br/>
        <w:t>ының әлеуметтік - экономикалық өміріндег:</w:t>
        <w:br/>
        <w:t>“капиталистік сауда қатынастарының дамуы:</w:t>
        <w:br/>
        <w:t>іннің ерекше түрі ретінде пайда болып, елдін</w:t>
        <w:br/>
        <w:t>шарувшылығына ғана емес, руханиәмірі</w:t>
        <w:br/>
        <w:t>іне | не де</w:t>
        <w:br/>
        <w:t>айналған жәрмеңкелер Нұрпейіс өнепінің</w:t>
        <w:br/>
        <w:t>қалың көпшілік алдында шыңдалуына-асер</w:t>
        <w:br/>
        <w:t>еткені ақиқат. Осы жармеңкелердежыр сүйер</w:t>
        <w:br/>
        <w:t>-2Я-</w:t>
        <w:br/>
        <w:t>Беркін Қцрманвеков</w:t>
        <w:br/>
        <w:t>мүшесі Д.В. Марченко 50 мың сом ақша жан!</w:t>
        <w:br/>
        <w:t>100 пүт астық өткізген. Осыған байланыст»</w:t>
        <w:br/>
        <w:t>Н. Байғанин «Жеңіс үшін, о, халқым, мал</w:t>
        <w:br/>
        <w:t>мүлкіңді аяма!» өлеңін шығарды. Сол сияқты</w:t>
        <w:br/>
        <w:t>майдандағы жауынгерлерге арнап өзінің с,</w:t>
        <w:br/>
        <w:t>қымбат қасқыр ішігін тапсырған Қаналы де-</w:t>
        <w:br/>
        <w:t>ген кісіге арнаған «Қаналының қасқырішігі»</w:t>
        <w:br/>
        <w:t>деген өлеңінде, оның азаматтық ісіне қарт</w:t>
        <w:br/>
        <w:t>ақын өз ризашылығын білдіреді:</w:t>
        <w:br/>
        <w:t>«Қасқыр аулап Қаналы</w:t>
        <w:br/>
        <w:t>Арнап ішік тіккізген.</w:t>
        <w:br/>
        <w:t>Мауытымен тыстатып,</w:t>
        <w:br/>
        <w:t>Жағасына қаракөл.</w:t>
        <w:br/>
        <w:t>Қалың етіп ұстатып,</w:t>
        <w:br/>
        <w:t>Қақаған суық қаңтарда</w:t>
        <w:br/>
        <w:t>Киіп қана шығатын</w:t>
        <w:br/>
        <w:t>Күн ызғары басылсв,</w:t>
        <w:br/>
        <w:t>Сандығына тығатын.</w:t>
        <w:br/>
        <w:t>Қаналыға қадырлы</w:t>
        <w:br/>
        <w:t>Қартайғандаішігі еді</w:t>
        <w:br/>
        <w:t>Екі жылғы еңбекке</w:t>
      </w:r>
    </w:p>
    <w:p>
      <w:r>
        <w:t>Бүлішігі түсіп еді</w:t>
        <w:br/>
        <w:t>Шығарды бүгін сандықтан.</w:t>
        <w:br/>
        <w:t>Іліп қойып сөйлеп тұр</w:t>
        <w:br/>
        <w:t>Жадырап жүзі албыртқан:</w:t>
        <w:br/>
        <w:t>"Сендерден аяр зат барма,</w:t>
        <w:br/>
        <w:t>Жолдамақпын сауқатқа,</w:t>
        <w:br/>
        <w:t>Біздер мұнда бай-ақпыз</w:t>
        <w:br/>
        <w:t>Киер киім ауқатқа.</w:t>
        <w:br/>
        <w:t>Жауынгерім, жарқыным,</w:t>
        <w:br/>
        <w:t>-40-</w:t>
        <w:br/>
        <w:t>Беркін ҚКцрманвеков</w:t>
        <w:br/>
        <w:t>лардың қаһармандарына бүгінгі тұрғы.</w:t>
        <w:br/>
        <w:t>қарап, бүгінгі рухтағы қуат беруді үмыт!</w:t>
        <w:br/>
        <w:t>ған» деп үлкен баға берген. (Ә. Тәжібаев ШІ</w:t>
        <w:br/>
        <w:t>ғармалар жинағы 5-том, Алматы. 1981 26.</w:t>
        <w:br/>
        <w:t>бет).</w:t>
        <w:br/>
        <w:t>Батыс Қазақстанның жәрмеңкелерін:</w:t>
        <w:br/>
        <w:t>жергілікті қазақтардың экономикалық экті</w:t>
        <w:br/>
        <w:t>әлеуметтік қажеттіліктерін бар мүмкіндігін:</w:t>
        <w:br/>
        <w:t>қанағаттандыратын сауда және рухани ортт</w:t>
        <w:br/>
        <w:t>лыққаайналуына көптеген қазақ сауда буржясу</w:t>
        <w:br/>
        <w:t>азиясының өкілдері үлкен үлес қосты.</w:t>
        <w:br/>
        <w:t>1870 жылы Ойыл(Көкжар) жәрмеңкесіне</w:t>
        <w:br/>
        <w:t>митетінің төрағалық қызметіне Меңдібіс</w:t>
        <w:br/>
        <w:t>Күмісбайұлы сайланған. Ол осы қызметті “1</w:t>
        <w:br/>
        <w:t>жылдай абыроймен атқарған.</w:t>
        <w:br/>
        <w:t>Қазақ буржуазиясының Батыс Қазақстат</w:t>
        <w:br/>
        <w:t>дағы ірі өкілі Үсен төре болып табылады. Үсег</w:t>
        <w:br/>
        <w:t>төре алғашқыда Орынбор айырбас ауласында.</w:t>
        <w:br/>
        <w:t>кейін Темір(Қарақамыс) жәрмеңкесінде ұзақ</w:t>
        <w:br/>
        <w:t>жылдар бойы базарбасы болған.</w:t>
        <w:br/>
        <w:t>Арынғазы ханның тұңғыш немересі.</w:t>
        <w:br/>
        <w:t>Мұхамедқазы ұлы Үсенмұхаммед (Үсентере)</w:t>
        <w:br/>
        <w:t>әуелі Орынбор, кейіннен Темір (Қарақамыс)</w:t>
        <w:br/>
        <w:t>жәрмеңкесінде базарбасы қызметін атқарған.</w:t>
        <w:br/>
        <w:t>Сонымен қатар Ақтөбе жармеңкесінде сауда</w:t>
        <w:br/>
        <w:t>мекемелерінде қызметатқарған. Олөте өнерлі</w:t>
        <w:br/>
        <w:t>адам еді. Үсен төре Арынғазиевтің Қарғалы</w:t>
        <w:br/>
        <w:t>маңында үлкен имениесі болған.</w:t>
        <w:br/>
        <w:t>Кезінде Орынбор, Темір жәрмеңкелерінде</w:t>
        <w:br/>
        <w:t>базарбасы қызметтерін атқарған Үсен төре</w:t>
        <w:br/>
        <w:t>Арынғазиев өте өнерлі болу мен қатар, сиуат-</w:t>
        <w:br/>
        <w:t>-96-</w:t>
        <w:br/>
        <w:t>ті Баланынағ соң, ама 1938-</w:t>
        <w:br/>
        <w:t>ря. нді кА. кесекке өңге</w:t>
        <w:br/>
        <w:t>атан ке зилелулер; өне.</w:t>
      </w:r>
    </w:p>
    <w:p>
      <w:r>
        <w:t>ақындық өнері туралы Нүрпейістін</w:t>
        <w:br/>
        <w:t>рын Қуандық Шаңғытбаевбылайдеп</w:t>
        <w:br/>
        <w:t>реді: «Өлеңнің кілтін мен Әубакір Кер-</w:t>
        <w:br/>
        <w:t>үйрендім.- -дейтін. Нұгенен- ӨОлоқкыған</w:t>
        <w:br/>
        <w:t>ді ғой. Мен болсам, қысқа жіп күрмеуге</w:t>
        <w:br/>
        <w:t>бей, оқусыз қалдым. Әттен, қолыңа қалам</w:t>
        <w:br/>
        <w:t>тып, ойыңды ак қағазға емін-еркін төгіп</w:t>
        <w:br/>
        <w:t>ырғанға не жетсін! Дембырамен айтқан</w:t>
        <w:br/>
        <w:t>іға обал-ақ. Басқаны кенені әлең айтқ-</w:t>
        <w:br/>
        <w:t>а өзім көтермешілердің ортасына түскен</w:t>
        <w:br/>
        <w:t>Н</w:t>
        <w:br/>
        <w:t>өуір 4</w:t>
        <w:br/>
        <w:t>пі</w:t>
        <w:br/>
        <w:t>н</w:t>
        <w:br/>
        <w:t>"</w:t>
        <w:br/>
        <w:t>не өкіне</w:t>
        <w:br/>
        <w:t>“деп</w:t>
        <w:br/>
        <w:t>осы мін</w:t>
        <w:br/>
        <w:t>...</w:t>
        <w:br/>
        <w:t>етің</w:t>
        <w:br/>
        <w:t>йі</w:t>
        <w:br/>
        <w:t>ті</w:t>
        <w:br/>
        <w:t>ы Байұлақ қы</w:t>
        <w:br/>
        <w:t>ы</w:t>
        <w:br/>
        <w:t>%</w:t>
        <w:br/>
        <w:t>Нн</w:t>
        <w:br/>
        <w:t>ас</w:t>
        <w:br/>
        <w:t>т "(</w:t>
        <w:br/>
        <w:t>-</w:t>
        <w:br/>
        <w:t>М"</w:t>
        <w:br/>
        <w:t>қ</w:t>
        <w:br/>
        <w:t>са</w:t>
        <w:br/>
        <w:t>ж</w:t>
        <w:br/>
        <w:t>р болысты</w:t>
        <w:br/>
        <w:t>əҙҙДдДдДДҙД47ҙ37дҙччЧә:</w:t>
      </w:r>
    </w:p>
    <w:p>
      <w:r>
        <w:t>2.</w:t>
        <w:br/>
        <w:t>-.</w:t>
        <w:br/>
        <w:t>-.</w:t>
        <w:br/>
        <w:t>1939- жылғы 14- қарашада (ноябрь) Қазақ</w:t>
        <w:br/>
        <w:t>ССР Жоғарғы Советінің Указы бойынша</w:t>
        <w:br/>
        <w:t>Н.Байғанин «Қазақ ССР-ның искусстваға</w:t>
        <w:br/>
        <w:t>(өнеріне) еңбегі сіңген қайраткері» деген</w:t>
        <w:br/>
        <w:t>құрметті атаққа ие болады. Осы оқиғаға бай-</w:t>
        <w:br/>
        <w:t>ланысты Ақтөбе қаласында облыс жұртшылы-</w:t>
        <w:br/>
        <w:t>ғының салтанатты жиналысы өткізіліп, ақын</w:t>
        <w:br/>
        <w:t>өзінің ризашылығын «Жеырласын қарт</w:t>
        <w:br/>
        <w:t>Нүрпейіс, тыңда, халқым» деген өлеңмен</w:t>
        <w:br/>
        <w:t>білдірген. Ол жиналыста Нүрпейіс Байғанин</w:t>
        <w:br/>
        <w:t>былай деп жыр толғады:</w:t>
        <w:br/>
        <w:t>«...Жаңылмай созді өрбіт, тіл мен жағым,</w:t>
        <w:br/>
        <w:t>Жасарған қайта жасап сөйлер шағым.</w:t>
        <w:br/>
        <w:t>Партиям, үкіметім, ұлы халқым</w:t>
        <w:br/>
        <w:t>Өнерпаз қайраткердің берді атағын,</w:t>
        <w:br/>
        <w:t>Халық үшін еңбек еттім, әлі деетем,</w:t>
        <w:br/>
        <w:t>Сондықтан арта бермек менің бағым,</w:t>
        <w:br/>
        <w:t>Ұлым ер, қызым герой, халқым батыр</w:t>
        <w:br/>
        <w:t>Патшаның талқандаған тәж бен тағын.»</w:t>
        <w:br/>
        <w:t>Сонымен қатар, Н.Байғанин Қазақ ССР</w:t>
        <w:br/>
        <w:t>Жоғары Советі Президумының Грамотасымен</w:t>
        <w:br/>
        <w:t>наградталды. Келесі 1940- жылы карт жарау</w:t>
        <w:br/>
        <w:t>ақын Н. Байғанин Қазақстанның 20- жыз-</w:t>
        <w:br/>
        <w:t>дығына байланысты «Күрмет белгігі» Өрдені-</w:t>
        <w:br/>
        <w:t>мен награлталды. Өзіне жасалынған күрметтін</w:t>
        <w:br/>
        <w:t>қуанышпынанрнап Нүрп</w:t>
        <w:br/>
        <w:t>Шеген өленін: ЕР</w:t>
        <w:br/>
        <w:t>эпамалн |һеһж мікіһн</w:t>
        <w:br/>
        <w:t>9</w:t>
        <w:br/>
        <w:t>Ұ</w:t>
        <w:br/>
        <w:t>Ш</w:t>
        <w:br/>
        <w:t>Ш</w:t>
        <w:br/>
        <w:t>54</w:t>
        <w:br/>
        <w:t>П</w:t>
        <w:br/>
        <w:t>Е</w:t>
        <w:br/>
        <w:t>Б.</w:t>
        <w:br/>
        <w:t>т</w:t>
        <w:br/>
        <w:t>м</w:t>
        <w:br/>
        <w:t>с;</w:t>
        <w:br/>
        <w:t>%</w:t>
      </w:r>
    </w:p>
    <w:p>
      <w:r>
        <w:t>в.</w:t>
        <w:br/>
        <w:t>1)</w:t>
        <w:br/>
        <w:t>ш</w:t>
        <w:br/>
        <w:t>Бүл «Біздің көл» атты өлең Ақтөбе облыс</w:t>
        <w:br/>
        <w:t>тық «Социалистік жол» газетінің Х863 санын-</w:t>
        <w:br/>
        <w:t>да 1938 - жылы 18 - наурызда (март) жария</w:t>
        <w:br/>
        <w:t>ланды және 1950 -жылғы шығармалар жина</w:t>
        <w:br/>
        <w:t>ғына енді, Осыдан бастап Нүрпейіс жырларғ:</w:t>
        <w:br/>
        <w:t>үнемібұқаралықақпарат құралдарындазкари</w:t>
        <w:br/>
        <w:t>яланып тұрды. 1939-жылы 16 -тамызда</w:t>
        <w:br/>
        <w:t>Нүрпейіс Москвнв қаласына Бүкілодақтыу</w:t>
        <w:br/>
        <w:t>халық шаруашылығының көрмесіне барады.</w:t>
        <w:br/>
        <w:t>Осы көрмеге арнап «Өңімдегі жүмбақ» атты</w:t>
        <w:br/>
        <w:t>өлең шығарып, осы өлең орыс тіліне аудары</w:t>
        <w:br/>
        <w:t>лып, Москвадан Бүкілодақтық радиодан бүкі)</w:t>
        <w:br/>
        <w:t>Кеңес Одагына таратылады. Бұл Нүрпейістіг</w:t>
        <w:br/>
        <w:t>совет халқына тұңғыш таныстырылуы еді.</w:t>
        <w:br/>
        <w:t>Әлеңдерін&gt;жырға қосқан Нүрпейіске Кеңсе</w:t>
        <w:br/>
        <w:t>үкіметі мен Қазақстан басшылығы лайықты</w:t>
        <w:br/>
        <w:t>қүрмет көрсетті. Шығармаларын жазып алып</w:t>
        <w:br/>
        <w:t>жариялау үшін Н, Байғанинге Қазақстан әк</w:t>
        <w:br/>
        <w:t>зушылар одағы әдеби хатшылар бекітті, Ә</w:t>
        <w:br/>
        <w:t>жылдары Н.Байғанинге белгілі ақындар Ах-</w:t>
        <w:br/>
        <w:t>мет Ескендірон, Маселе Жаңабвяев, Қуандық</w:t>
        <w:br/>
        <w:t>Шаңғытбаев хатшылық қызмет көрсетті.</w:t>
        <w:br/>
        <w:t>1939 - жылы Н. Байғанин Қазақстан окі-</w:t>
        <w:br/>
        <w:t>аушыларының ПІ - сьезіне делегат балы!</w:t>
        <w:br/>
        <w:t>қатынасты. Солжылы А. Байғанин Ақтөбе о6б-</w:t>
        <w:br/>
        <w:t>лыстық Советінің алғашқы шақырылған сай-</w:t>
        <w:br/>
        <w:t>лауында депутат болып сайланып,ақыноблы-</w:t>
        <w:br/>
        <w:t>стық советтің бірінші сессиясын өлеңмен</w:t>
        <w:br/>
        <w:t>ашты. 1939;%ылыН. Байғанин Қазақстан &gt;ка-</w:t>
        <w:br/>
        <w:t>аушылар Одағына мүшелікке қабылданды.</w:t>
        <w:br/>
        <w:t>Сөйтіп, оның ақындық творчествосына кең</w:t>
        <w:br/>
        <w:t>жол ашылды.</w:t>
        <w:br/>
        <w:t>-46-</w:t>
        <w:br/>
        <w:t>--</w:t>
        <w:br/>
        <w:t>-</w:t>
        <w:br/>
        <w:t>-</w:t>
        <w:br/>
        <w:t>2.</w:t>
        <w:br/>
        <w:t>бай Бсболатон пен</w:t>
        <w:br/>
        <w:t>нап поэмалар шығарды.</w:t>
        <w:br/>
        <w:t>ған «Ер туралы жыр»</w:t>
        <w:br/>
        <w:t>бексеіытіды тамын;</w:t>
        <w:br/>
        <w:t>ақынының тамаша табысты</w:t>
        <w:br/>
        <w:t>ғы бар қайраты мен алып талантын</w:t>
      </w:r>
    </w:p>
    <w:p>
      <w:r>
        <w:t>ідей бағыштады, қарттығына қарямай</w:t>
        <w:br/>
        <w:t>облысының ауылдарын аралап, жас</w:t>
        <w:br/>
        <w:t>пы жырларын айтты, жауынгерлерге</w:t>
        <w:br/>
        <w:t>рі де кайда Тегін быр де жеңіс үшін»</w:t>
        <w:br/>
        <w:t>; жаты - қ еннқана қажеті</w:t>
        <w:br/>
        <w:t>.. ақынның өлең- жырларының ар-</w:t>
        <w:br/>
        <w:t>на айналған. Ұлы Отан соғысы кезінде</w:t>
        <w:br/>
        <w:t>эв облысы колхозшыларының -</w:t>
        <w:br/>
        <w:t>НЫ ІҢ ң «Путь» қ коммуниомуз колхозының</w:t>
        <w:br/>
        <w:t>актор бригадасының бригадирі Әли Қараба-</w:t>
        <w:br/>
        <w:t>ін танк колоннасын» жасауға өз табысынан</w:t>
        <w:br/>
        <w:t>пүт астық жане 300 сом ақша тапсырған,</w:t>
        <w:br/>
        <w:t>әк шпуданының «Совет» колхозының</w:t>
        <w:br/>
        <w:t>Ы киатрмогнамерухындаше-</w:t>
        <w:br/>
        <w:t>Б Өнкні- скен Нүрпейіс жас</w:t>
        <w:br/>
        <w:t>&lt;алындап, ұлы майданға, жеңісісіне</w:t>
        <w:br/>
        <w:t>і</w:t>
        <w:br/>
        <w:t>5</w:t>
        <w:br/>
        <w:t>Беркін Кцрманвеков</w:t>
        <w:br/>
        <w:t>Кердері Әбубакір, Тәңірберлі Молдабай (бу</w:t>
        <w:br/>
        <w:t>стаған өнерпаздар Батыс Қазақстан терріте</w:t>
        <w:br/>
        <w:t>риясында жұмыс жасяған жәрмеңкелердің</w:t>
        <w:br/>
        <w:t>сәнін келтіріп, ан мен күйдің базарына айна"</w:t>
        <w:br/>
        <w:t>дырды.</w:t>
        <w:br/>
        <w:t>Осы жәрмеңкелерде адай Қалнияз, Қант</w:t>
        <w:br/>
        <w:t>ған, Нұрым, Ақтан, таз Қоспақ, беріш Мұр:</w:t>
        <w:br/>
        <w:t>Мөңкеұлы, шүрен Нүрпейіс сияқты ақылар</w:t>
        <w:br/>
        <w:t>ажарлы айтыстарымен, жыр толғауларымет</w:t>
        <w:br/>
        <w:t>елдің көңілін көтеріп, халықтың руханиомірі!</w:t>
        <w:br/>
        <w:t>ажарландырды. Олардың ән дәстүрін Мүхіу</w:t>
        <w:br/>
        <w:t>Мералыұлы, оның шәкірті Шынтас Қаратасн,</w:t>
        <w:br/>
        <w:t>атақты «Сары иректің» авторы Қызыл Түрді</w:t>
        <w:br/>
        <w:t>лыұлы жалғастырды.</w:t>
        <w:br/>
        <w:t>Жәрмеңкеде көпшілік қауымды қазақ ха</w:t>
        <w:br/>
        <w:t>лқыныңауызәдебиетінің үздік үлгілерімен тэ</w:t>
        <w:br/>
        <w:t>ныстырған ақындардың бірі - Нүрпейіс Бай</w:t>
        <w:br/>
        <w:t>анин. Ақнық Нүрпейіс ақынның ел аралап</w:t>
        <w:br/>
        <w:t>жыр толғаған туралы оның құрбысы, сырлас</w:t>
        <w:br/>
        <w:t>досы Қ,.Блешов: «Елдің ойын - тойы, шілде</w:t>
        <w:br/>
        <w:t>ханасы еш уақытта Нүрпейіссіз болған емес.</w:t>
        <w:br/>
        <w:t>Үлкен ас - тойларда, ақындардың айтысы бар</w:t>
        <w:br/>
        <w:t>жерлерге Нүрекеңді арнайы шақырып алушы</w:t>
        <w:br/>
        <w:t>еді, ол топты сүйетін еді. Түйдектелген сөз</w:t>
        <w:br/>
        <w:t>бұлағы, ақындықтың ажары - жүйрік ат си-</w:t>
        <w:br/>
        <w:t>яқты тобырлы жерде шығатын еді», - деп ееке</w:t>
      </w:r>
    </w:p>
    <w:p>
      <w:r>
        <w:t>алған. Нүрпейіс Байғанин домбырасымен</w:t>
        <w:br/>
        <w:t>Темір, Көкжар, Ырғыз, Орал жәрмеңкелерін</w:t>
        <w:br/>
        <w:t>аралап «Қобыланды батыр», «Алпамыс ба-</w:t>
        <w:br/>
        <w:t>тыр», «Ер Тарғын», «Қыз Жібек», «Айман-</w:t>
        <w:br/>
        <w:t>Шолпан» т.б, жырларын талмастан жырлап</w:t>
        <w:br/>
        <w:t>-94-</w:t>
        <w:br/>
        <w:t>Беркін Қцрманвеков</w:t>
        <w:br/>
        <w:t>екінші жағынан түрлі саяси репрессия арқт</w:t>
        <w:br/>
        <w:t>лы халықты үркітіп, үрейлендіріп өзінен іш»</w:t>
        <w:br/>
        <w:t>шындырып алған коммунистік (большевиктік |</w:t>
        <w:br/>
        <w:t>партия халық арасындағы дуалы яуызл!.</w:t>
        <w:br/>
        <w:t>көсем- ақындардан тіреу іздеді. Халық талан</w:t>
        <w:br/>
        <w:t>ттарын өз жағына шығарып, өз идеологиясы!</w:t>
        <w:br/>
        <w:t>жүзеге асыруға аса зор мән берді.</w:t>
        <w:br/>
        <w:t>1934 - жылы Бүкілодақтық Совет жалу</w:t>
        <w:br/>
        <w:t>шылар Одағының 1-сьезінен кейін, халықара</w:t>
        <w:br/>
        <w:t>сынан шыққан ақындарға аса көңіл бөліні!</w:t>
        <w:br/>
        <w:t>олардың творчестволық жұмыс жасауын</w:t>
        <w:br/>
        <w:t>жағдай жасала бастады. Осы кезеңде халы</w:t>
        <w:br/>
        <w:t>ақындарының шығармаларын жинау, баспаги</w:t>
        <w:br/>
        <w:t>әзірлеп жариялау жұмыстары жеде!</w:t>
        <w:br/>
        <w:t>жүргізіле бастады. Орыстың атақтысказител!</w:t>
        <w:br/>
        <w:t>Марфа Крюкованың, Сүлеймен Стальский,</w:t>
        <w:br/>
        <w:t>Жамбыл Жабаевтың т.б. творчестволық қыз</w:t>
        <w:br/>
        <w:t>меттеріне аса көңіл бөлінді. Міне, осы кезде</w:t>
        <w:br/>
        <w:t>Н.Байғаниннің ақын - жыраулық өмірінін</w:t>
        <w:br/>
        <w:t>қайта өрлеу кедені басталды. Бұрын негізінен</w:t>
        <w:br/>
        <w:t>жыраулық дастүрмен эпостық жырларды</w:t>
        <w:br/>
        <w:t>ғана айтып жүрген жырау -ақын жаңа твор</w:t>
        <w:br/>
        <w:t>честволық бет бұрыс жасады. Нүрпейісті жақ-</w:t>
        <w:br/>
        <w:t>сы білетін кісілердің айтуына қарағанда, ол</w:t>
        <w:br/>
        <w:t>қазақтың эпостық және тұрмыс-салт жырла-</w:t>
        <w:br/>
        <w:t>рынан 40-50 ден аса жырдың нұсқаларын жа-</w:t>
        <w:br/>
        <w:t>тқа айтатын болған. Өкінішке орай</w:t>
        <w:br/>
        <w:t>Нұрпейістің осы мол мұрасының көпшілігі</w:t>
        <w:br/>
        <w:t>кезінде жазылып алынбаған. Нүрпейіс жыр-</w:t>
        <w:br/>
        <w:t>лаған «Құбығұл», «Төрехан», «Қобыланды»</w:t>
        <w:br/>
        <w:t>жырлары ғана жазылып алынып қазіргі</w:t>
        <w:br/>
        <w:t>-89.</w:t>
        <w:br/>
        <w:t>ты адам болған. Ол Орынбор ерлер гимналия-</w:t>
        <w:br/>
        <w:t>сын бітірген, әкімшілік қызметтер атқарған.</w:t>
        <w:br/>
        <w:t>Үсен төре өте дәулетті бай болғанына қарамас-</w:t>
        <w:br/>
        <w:t>тан,өмір бойы домбырасын қолынан тастамай,</w:t>
        <w:br/>
        <w:t>күйшілік өнерін өте жоғары қойған. Үсен төре</w:t>
        <w:br/>
        <w:t>атақты «Ақжелеңнің» 62 түрін түгел орында-</w:t>
        <w:br/>
        <w:t>ушылардың Бірі болған. Үсен төренің өнеріне</w:t>
        <w:br/>
        <w:t>Орынбор, Темір (Қарақамыс), Ақтөбе т.б.</w:t>
        <w:br/>
        <w:t>жәрмеңкелерге жиналган өнер сүйер қауым</w:t>
      </w:r>
    </w:p>
    <w:p>
      <w:r>
        <w:t>тәнті болып, оның күйшілік өнерін өте жоға-</w:t>
        <w:br/>
        <w:t>ры бағалаған.</w:t>
        <w:br/>
        <w:t>Пірәлиев Дәулетғали(Туқай) Гурьев айыр-</w:t>
        <w:br/>
        <w:t>бас ауласында базар сұлтан болды. Ол Әбілқай-</w:t>
        <w:br/>
        <w:t>ырдың немересі. Шеркес руының арасында</w:t>
        <w:br/>
        <w:t>беделі өте жоғары болған.</w:t>
        <w:br/>
        <w:t>Қазақ сауда буржуазиясының ірі өкілдері</w:t>
        <w:br/>
        <w:t>Батыс Қазақстан теориясынан тыс жерлердегі</w:t>
        <w:br/>
        <w:t>үлкен жәрмеңкелі Орынбор, Астрахань, Тро-</w:t>
        <w:br/>
        <w:t>ицк қалаларында базарбасылық қызметтерат-</w:t>
        <w:br/>
        <w:t>қарған.</w:t>
        <w:br/>
        <w:t>Ақтөбе уезінің Бөрте болысының биі</w:t>
        <w:br/>
        <w:t>Меңдіғұл Ешмұхамедов Орынбор айырбас</w:t>
        <w:br/>
        <w:t>жәрмеңкесінің базарбасы, жәрмеңке коми-</w:t>
        <w:br/>
        <w:t>тетінің мүшесі қызметін атқарды.</w:t>
        <w:br/>
        <w:t>Қазануниверситетін бітірген Мағзүм Қара-</w:t>
        <w:br/>
        <w:t>таев Астрахандағы Қалмақ базарында базарба-</w:t>
        <w:br/>
        <w:t>сы (базарнай) болып, сауда ісін жүргізді.</w:t>
        <w:br/>
        <w:t>Астрахан қаласында сот жүйесінде қызмет</w:t>
        <w:br/>
        <w:t>істеп, әріқаладағы Қалмақ базарында Сәлімге-</w:t>
        <w:br/>
        <w:t>рей Нұралыханұлы базарнай болды. Осы базар-</w:t>
        <w:br/>
        <w:t>да ветфельдшер болып қызмет жасаған Мұста-</w:t>
        <w:br/>
        <w:t>-Э1.</w:t>
        <w:br/>
        <w:t>&gt;тпэцаһң ІБеһж мидһн</w:t>
        <w:br/>
        <w:t>қы</w:t>
        <w:br/>
        <w:t>нні (сі ығын Әікікеенінң</w:t>
        <w:br/>
        <w:t>ажат жинау мақсатымен әде-</w:t>
        <w:br/>
        <w:t>(білігіне қатынасып, М.Әуе-</w:t>
        <w:br/>
        <w:t>Мүсірепов, Қ.Хасенон 1.6.</w:t>
        <w:br/>
        <w:t>ездесіп, өзінің Сталинград</w:t>
        <w:br/>
        <w:t>тарының газет - журнал-</w:t>
        <w:br/>
        <w:t>ану бірге кітап болып шы-</w:t>
        <w:br/>
        <w:t>кен әсеретті. Н.Байғаниннің 1939</w:t>
      </w:r>
    </w:p>
    <w:p>
      <w:r>
        <w:t>Өрістеген өмір». 1940-жылы «Ақын</w:t>
        <w:br/>
        <w:t>1945-жылы «таңдамалы шығарма»</w:t>
        <w:br/>
        <w:t>5, 1946 -жылы ақынның «таңдамалы</w:t>
        <w:br/>
        <w:t>рмалары» орыс тіліне ауларылып басы-</w:t>
        <w:br/>
        <w:t>Байғаниннің 1980 -жылы Қазақ ССР</w:t>
        <w:br/>
        <w:t>ым Академиясының баспасынан (Алма-</w:t>
        <w:br/>
        <w:t>шыққан шығармалар жинағына (П том)</w:t>
        <w:br/>
        <w:t>ің Сонет дөуірінде шығарған 131 өле</w:t>
        <w:br/>
        <w:t>малары жарияланды. Осы жинақ 956 5</w:t>
        <w:br/>
        <w:t>1945 жб</w:t>
        <w:br/>
        <w:t>2.</w:t>
        <w:br/>
        <w:t>.</w:t>
        <w:br/>
        <w:t>2.</w:t>
        <w:br/>
        <w:t>2.</w:t>
        <w:br/>
        <w:t>-</w:t>
        <w:br/>
        <w:t>-.</w:t>
        <w:br/>
        <w:t>5</w:t>
        <w:br/>
        <w:t>%-айналған. м1 процес жыр еюжетін-</w:t>
        <w:br/>
        <w:t>3 соғысы дөуірлерінен тұратын тарихи</w:t>
        <w:br/>
        <w:t>желіден анық кесіне (Ә.Қоңыратбаев</w:t>
        <w:br/>
        <w:t>тегі туралы»</w:t>
        <w:br/>
        <w:t>Т рдың ата-бабалары -ХІ ғась рда орыс</w:t>
        <w:br/>
        <w:t>жойайыйрыатый жыры қыпшақта</w:t>
      </w:r>
    </w:p>
    <w:p>
      <w:r>
        <w:t>272-222 02</w:t>
        <w:br/>
        <w:t>- 2.2</w:t>
        <w:br/>
        <w:t>-</w:t>
        <w:br/>
        <w:t>-</w:t>
        <w:br/>
        <w:t>-</w:t>
        <w:br/>
        <w:t>2...</w:t>
        <w:br/>
        <w:t>2.</w:t>
        <w:br/>
        <w:t>қ</w:t>
        <w:br/>
        <w:t>2.</w:t>
        <w:br/>
        <w:t>-</w:t>
        <w:br/>
        <w:t>Ұдей түссін қарқының,</w:t>
        <w:br/>
        <w:t>Қолың халқың артыңда...</w:t>
        <w:br/>
        <w:t>Шыңдаулы туған ұлдарым</w:t>
        <w:br/>
        <w:t>Жауды жеңіп қайтыңдар!</w:t>
        <w:br/>
        <w:t>Батыр туған қыздарым</w:t>
        <w:br/>
        <w:t>Қатты тисіп қыстанда</w:t>
        <w:br/>
        <w:t>Қанішерге ызғарың»</w:t>
        <w:br/>
        <w:t>Н.Байғанин 1942 - жылдың көктемінде</w:t>
        <w:br/>
        <w:t>Шалқар ауданына барып, В.И.Ленин ағын</w:t>
        <w:br/>
        <w:t>дағы теміржолшылар клубында қала халқы</w:t>
        <w:br/>
        <w:t>мен кездесу өткізді. Осы кездесуге Нүрпейіс</w:t>
        <w:br/>
        <w:t>ақын аудан еңбекшілерін «Бәрі де майдан</w:t>
        <w:br/>
        <w:t>үшін, бәрі дежеңісүшін» -деген ұранмен еңбек</w:t>
        <w:br/>
        <w:t>етіп, жеңіс күнін жақындатуға арбір</w:t>
        <w:br/>
        <w:t>еңбекшінің өз үлесін қосуының қажеттілігі</w:t>
        <w:br/>
        <w:t>туралы жалынды өлеңдері мен толғауларын</w:t>
        <w:br/>
        <w:t>жырлады.</w:t>
        <w:br/>
        <w:t>Ақынның осы кездесуінің нәтижесінде</w:t>
        <w:br/>
        <w:t>аудан халқы майдан қажеттілігі үшін 8755сом</w:t>
        <w:br/>
        <w:t>ақша, 604 мың сомның облигациясын, 48 түрлі</w:t>
        <w:br/>
        <w:t>1927 киім-кешек жинап, Қызыл Армия жау-</w:t>
        <w:br/>
        <w:t>ынгерлеріне жолдады.</w:t>
        <w:br/>
        <w:t>1940 жылы Н.Байғаниннің 80 жасқа талуы</w:t>
        <w:br/>
        <w:t>республика көлемінде кенінен аталып өтілді.</w:t>
        <w:br/>
        <w:t>Ақынның Ақтөбедегі тойына Шалқардан сол</w:t>
        <w:br/>
        <w:t>кездегі газет редакторы Тілеужан Шойғарин</w:t>
        <w:br/>
        <w:t>қатынасып, сөз сөйлеп, арнау өлеңін оқыды.”</w:t>
        <w:br/>
        <w:t>Соғыс басталған соң бір жарым жыл өткен"</w:t>
        <w:br/>
        <w:t>де Н.Байғанин «Қазақстан -майданға» атты</w:t>
        <w:br/>
        <w:t>жыр толғауын шығарды:</w:t>
      </w:r>
    </w:p>
    <w:p>
      <w:r>
        <w:t>“Аңыздар мет ақиқаттар өлкесі. Алматы МН ж) бет,</w:t>
        <w:br/>
        <w:t>ТЫ</w:t>
        <w:br/>
        <w:t>эпэшаһн |зеһж кшеһн-</w:t>
        <w:br/>
        <w:t>Я!</w:t>
        <w:br/>
        <w:t>ШІ</w:t>
        <w:br/>
        <w:t>-</w:t>
        <w:br/>
        <w:t>-</w:t>
        <w:br/>
        <w:t>2.</w:t>
        <w:br/>
        <w:t>%</w:t>
        <w:br/>
        <w:t>т”</w:t>
        <w:br/>
        <w:t>-</w:t>
        <w:br/>
        <w:t>2</w:t>
        <w:br/>
        <w:t>7</w:t>
        <w:br/>
        <w:t>2.</w:t>
        <w:br/>
        <w:t>54</w:t>
        <w:br/>
        <w:t>-</w:t>
        <w:br/>
        <w:t>-</w:t>
        <w:br/>
        <w:t>М</w:t>
        <w:br/>
        <w:t>іғда</w:t>
        <w:br/>
        <w:t>жа</w:t>
        <w:br/>
        <w:t>рат!</w:t>
        <w:br/>
        <w:t>р ау</w:t>
        <w:br/>
        <w:t>паай</w:t>
        <w:br/>
        <w:t>7 7.</w:t>
        <w:br/>
        <w:t>2.</w:t>
        <w:br/>
        <w:t>ə.</w:t>
        <w:br/>
        <w:t>2 -ааасаса-ҙ</w:t>
        <w:br/>
        <w:t>-</w:t>
        <w:br/>
        <w:t>й-</w:t>
        <w:br/>
        <w:t>С-</w:t>
        <w:br/>
        <w:t>кн</w:t>
        <w:br/>
        <w:t>нғанын өз еңбегінде</w:t>
        <w:br/>
        <w:t>ойында тастан қ</w:t>
      </w:r>
    </w:p>
    <w:p>
      <w:r>
        <w:t>ың</w:t>
        <w:br/>
        <w:t>б</w:t>
        <w:br/>
        <w:t>рып</w:t>
        <w:br/>
        <w:t>маза</w:t>
        <w:br/>
        <w:t>өзенінің</w:t>
        <w:br/>
        <w:t>В</w:t>
        <w:br/>
        <w:t>сш</w:t>
        <w:br/>
        <w:t>жі</w:t>
        <w:br/>
        <w:t>қала</w:t>
        <w:br/>
        <w:t>нс</w:t>
        <w:br/>
        <w:t>12</w:t>
        <w:br/>
        <w:t>-</w:t>
        <w:br/>
        <w:t>р өлке-</w:t>
        <w:br/>
        <w:t>жерінде</w:t>
        <w:br/>
        <w:t>П</w:t>
        <w:br/>
        <w:t>бірнеше</w:t>
        <w:br/>
        <w:t>- деген</w:t>
        <w:br/>
        <w:t>Дегенмен</w:t>
        <w:br/>
        <w:t>жыл бұрын бі</w:t>
        <w:br/>
        <w:t>да «Қобыланды</w:t>
        <w:br/>
        <w:t>ын</w:t>
        <w:br/>
        <w:t>жер.</w:t>
        <w:br/>
        <w:t>.-</w:t>
        <w:br/>
        <w:t>құлыптасти</w:t>
        <w:br/>
        <w:t>мазй-</w:t>
        <w:br/>
        <w:t>Лл</w:t>
        <w:br/>
        <w:t>а,</w:t>
        <w:br/>
        <w:t>2</w:t>
        <w:br/>
        <w:t>Йынш</w:t>
        <w:br/>
        <w:t>тт й рпімен |</w:t>
        <w:br/>
        <w:t>Құртқа жерленген»»</w:t>
        <w:br/>
        <w:t>тан</w:t>
        <w:br/>
        <w:t>пікі</w:t>
        <w:br/>
        <w:t>іктің</w:t>
        <w:br/>
        <w:t>д</w:t>
        <w:br/>
        <w:t>ішіл</w:t>
        <w:br/>
        <w:t>көп</w:t>
        <w:br/>
        <w:t>22--.......21..1.142,Т.0 -</w:t>
      </w:r>
    </w:p>
    <w:p>
      <w:r>
        <w:t>Қобыланды батырдың сүйегі табылып, ғылы-</w:t>
        <w:br/>
        <w:t>ми тұрғыдан зерттелініп, 2006 жылы батыр-</w:t>
        <w:br/>
        <w:t>дың сүйегі өз орнына жерленіп, басына белгі</w:t>
        <w:br/>
        <w:t>қойылды. Қобыланды батырдың бет пішіні</w:t>
        <w:br/>
        <w:t>Герасимов зертханасында қалпына келтірілді.</w:t>
        <w:br/>
        <w:t>Осы қалпына келтірілген бет пішін негізінде</w:t>
        <w:br/>
        <w:t>Қобыланды батырдың скульптурасы (мүсіні)</w:t>
        <w:br/>
        <w:t>құйылып, батырдың тарихи антропологиялық</w:t>
        <w:br/>
        <w:t>абразы жасалынды. Осы ғылыми зерттеу</w:t>
        <w:br/>
        <w:t>жұмыстардың басталуы мен түпкі нәтижесі</w:t>
        <w:br/>
        <w:t>туралы Оразақ Исмяғүлон пен Айнагүл Исма-</w:t>
        <w:br/>
        <w:t>ғүлованың ғылыми мақалаларында толығымен</w:t>
        <w:br/>
        <w:t>баяндалған.</w:t>
        <w:br/>
        <w:t>2007 жылы қыркүйек айында Қобда ауда-</w:t>
        <w:br/>
        <w:t>нындағы Жиренқотія ауылында Алтын Орда,</w:t>
        <w:br/>
        <w:t>Ноғай ордасы дәуірлерінің ұлы тарихи тұлға-</w:t>
        <w:br/>
        <w:t>сы, даңқты батыр Қарақыпшақ Қобыландыға</w:t>
        <w:br/>
        <w:t>арналған тарихи мемориалдық-туристік кешен</w:t>
        <w:br/>
        <w:t>салынып пайдаланылуға берілді.</w:t>
        <w:br/>
        <w:t>7-8 қыркүйекте «Қобыланды батыр: аңыз-</w:t>
        <w:br/>
        <w:t>дар мен шындықтар тоғысында» деген тақы-</w:t>
        <w:br/>
        <w:t>рыпқа арналған республикалық ғылыми-прак-</w:t>
        <w:br/>
        <w:t>тикалық конференция өткізілді және Қобы-</w:t>
        <w:br/>
        <w:t>ланды батырға арналған осы конференцияның</w:t>
        <w:br/>
        <w:t>материалдары арнайы ғылыми жинақ ретінде</w:t>
        <w:br/>
        <w:t>жарық көрді. Сонымен қатар «Атамүра корпо"</w:t>
        <w:br/>
        <w:t>рациясы» полиграф-комбинаты 3 мың данати-</w:t>
        <w:br/>
        <w:t>ражбен «Қобыланды батыр» эпосын қалақ</w:t>
        <w:br/>
        <w:t>және арыс тілдерінде жыр сүйер қауымға тар-</w:t>
        <w:br/>
        <w:t>Ту етті.</w:t>
        <w:br/>
        <w:t>Жалпы «Қобыланды батыр» жырының</w:t>
        <w:br/>
        <w:t>эпачвһи Іһеһж өшеіһн</w:t>
        <w:br/>
        <w:t>Баркін Кцрманвккаов</w:t>
        <w:br/>
        <w:t>«Батырлар вттанғанда соғып сағат,</w:t>
        <w:br/>
        <w:t>Қалған жоқ қалың ел де босқа қарап,</w:t>
        <w:br/>
        <w:t>Майданда қызея соғыс, елде еңбек</w:t>
        <w:br/>
        <w:t>Үн қосып, үдей түсті күн-күн санан...»</w:t>
        <w:br/>
        <w:t>«Бәрі де майдан үшін, барі де жеңіс үшін»</w:t>
        <w:br/>
        <w:t>деген ұранмен еңбек еткен Қазақстан халқы</w:t>
        <w:br/>
        <w:t>ның жеңісті күнді жақындатуға қосқан үлесін</w:t>
        <w:br/>
        <w:t>Нүрпейіс ақын шабыттана жырлады. Н.Бяйг</w:t>
        <w:br/>
        <w:t>внинніц осы «Қазақстан - майдайға» деген</w:t>
        <w:br/>
        <w:t>өлеңі бойыншя документальді киноочерк жа-</w:t>
        <w:br/>
        <w:t>салды. Бұл документяальді кинпочері Сонғе</w:t>
        <w:br/>
        <w:t>елінің киноэкрандарынан барлық Совет халь-</w:t>
        <w:br/>
        <w:t>ынл кеңінен кәрсетілді.</w:t>
      </w:r>
    </w:p>
    <w:p>
      <w:r>
        <w:t>1942 - жылы ноябрь айының аятында,</w:t>
        <w:br/>
        <w:t>Н.Байғанинге салтанатты жағдай жасалу ту-</w:t>
        <w:br/>
        <w:t>ралы Қазақстан компартиясы Ортялық Қами»</w:t>
        <w:br/>
        <w:t>теті мен Халық Камиссарлар Советі ерекіше</w:t>
        <w:br/>
        <w:t>қаулыалып,ақын меноныңсвмьясы соғыс кг-</w:t>
        <w:br/>
        <w:t>зіндегі жағдайға байланысты ерекше қамқаг-</w:t>
        <w:br/>
        <w:t>лыққа илынды.</w:t>
        <w:br/>
        <w:t>1942- жылы 19-мий күні Нұрпейіс Байғ-</w:t>
        <w:br/>
        <w:t>анин 101 -атқыштар бригадасының жауын-</w:t>
        <w:br/>
        <w:t>герлік жанесвяси дайындығын есынигалы көел-</w:t>
        <w:br/>
        <w:t>ген Қ.Е. Ворошиловты жауынгерлерсанының</w:t>
        <w:br/>
        <w:t>алдында өлеңмен құттықтап, ризашылығын</w:t>
        <w:br/>
        <w:t>Білдіреді:</w:t>
        <w:br/>
        <w:t>«Командирі- Клим ер,</w:t>
        <w:br/>
        <w:t>Маршял, алғыр жауынгер,</w:t>
        <w:br/>
        <w:t>Тәрбиелеп әсірген,</w:t>
        <w:br/>
        <w:t>Құралайды көзге ятқан,</w:t>
        <w:br/>
        <w:t>Көк сауыты -сом батпан,</w:t>
        <w:br/>
        <w:t>-4а.</w:t>
        <w:br/>
        <w:t>2...</w:t>
        <w:br/>
        <w:t>"|, д д Да;</w:t>
        <w:br/>
        <w:t>г.</w:t>
        <w:br/>
        <w:t>ə..</w:t>
        <w:br/>
        <w:t>2----</w:t>
        <w:br/>
        <w:t>%</w:t>
        <w:br/>
        <w:t>1</w:t>
        <w:br/>
        <w:t>І</w:t>
        <w:br/>
        <w:t>Болон»</w:t>
        <w:br/>
        <w:t>Ш</w:t>
        <w:br/>
        <w:t>ЫСЫП.</w:t>
        <w:br/>
        <w:t>1Втанкісі жо</w:t>
        <w:br/>
        <w:t>қатары:</w:t>
        <w:br/>
        <w:t>қасқа қат</w:t>
        <w:br/>
        <w:t>Беркін Қцрманвеков</w:t>
        <w:br/>
        <w:t>жылы Қазақ ССР Ғылым Академиясының бас-</w:t>
        <w:br/>
        <w:t>пасынан уақыт талабына сәйкестендіріліп,</w:t>
        <w:br/>
        <w:t>түзетіліп және толықтырылып екінші рет би-</w:t>
        <w:br/>
        <w:t>сылып шықты. Бұл жинаққа Нүрпейіс ақын-</w:t>
        <w:br/>
        <w:t>ның Қазан революциясына дейінгі шыгармиа-</w:t>
        <w:br/>
        <w:t>лары (1-бөлім) және Сонет дәуіріндегі шыгар-</w:t>
      </w:r>
    </w:p>
    <w:p>
      <w:r>
        <w:t>малары (2-бөлім) енгізілді. Бұл жинақ Н.Бай-</w:t>
        <w:br/>
        <w:t>ғанин шығармаларын түгелге жуық қамтыған</w:t>
        <w:br/>
        <w:t>басылым болып, табылады. Кітапқа Н.Байга-</w:t>
        <w:br/>
        <w:t>ниннің «Төрехан», «Ақкенже» және «На</w:t>
        <w:br/>
        <w:t>рқыз» дастандары, Қазақбай ақынмен айты-</w:t>
        <w:br/>
        <w:t>сы және 10 өлеңі бірінші бөлімге жинақталғ-</w:t>
        <w:br/>
        <w:t>ан. Бүл бөлім оның Қазан революциясына</w:t>
        <w:br/>
        <w:t>дейінгі творчествосымен таныстырса, екініші</w:t>
        <w:br/>
        <w:t>бөлімдегі «Өрістеген өмір», «Ертуралыокыр»,</w:t>
        <w:br/>
        <w:t>«Жиырмабес», «Комиссар Пожарский» позма-</w:t>
        <w:br/>
        <w:t>лары мен 1938 -жыл мен 1945- жыл арасын:</w:t>
        <w:br/>
        <w:t>да шығарған 128 өлеңдері оның Совет дәуірін</w:t>
        <w:br/>
        <w:t>дегі ақындық қызметінің көрінісі болып тча-</w:t>
        <w:br/>
        <w:t>былады. Бұл 1956 -жылғы басылымның тағы</w:t>
        <w:br/>
        <w:t>бір ерекшелігі жинаққа Нүрпейісақынның на-</w:t>
        <w:br/>
        <w:t>қылдары енгізілді.</w:t>
        <w:br/>
        <w:t>Нүрпейістен кеткен мол мұраоның «ерте-</w:t>
        <w:br/>
        <w:t>ден салса төске озған» талассыз ақиық ақын</w:t>
        <w:br/>
        <w:t>екендігінің дәлелі болып табылады. Н.Байға-</w:t>
        <w:br/>
        <w:t>ниннің шабыттанн:</w:t>
        <w:br/>
        <w:t>«Алдын бермес жүйрікпін,</w:t>
        <w:br/>
        <w:t>Алқалы жерде озармын.</w:t>
        <w:br/>
        <w:t>Жаңылмас жақ, шешен тіл,</w:t>
        <w:br/>
        <w:t>Сөйлеген сайын озармын.</w:t>
        <w:br/>
        <w:t>Төрт аяғым тең жорға,</w:t>
        <w:br/>
        <w:t>2</w:t>
        <w:br/>
        <w:t>-</w:t>
        <w:br/>
        <w:t>-</w:t>
        <w:br/>
        <w:t>55 -</w:t>
        <w:br/>
        <w:t>2</w:t>
        <w:br/>
        <w:t>-</w:t>
        <w:br/>
        <w:t>-</w:t>
        <w:br/>
        <w:t>- 2</w:t>
        <w:br/>
        <w:t>білетін үло-</w:t>
        <w:br/>
        <w:t>Нн жаздыріыс</w:t>
        <w:br/>
        <w:t>Н сәтін был.</w:t>
      </w:r>
    </w:p>
    <w:p>
      <w:r>
        <w:t>алдында 1.</w:t>
        <w:br/>
        <w:t>ШІН налы.</w:t>
        <w:br/>
        <w:t>5</w:t>
        <w:br/>
        <w:t>р</w:t>
        <w:br/>
        <w:t>і</w:t>
        <w:br/>
        <w:t>і</w:t>
        <w:br/>
        <w:t>шарты километржер көлемі бселолықон)ру,</w:t>
        <w:br/>
        <w:t>ке бөлінген. Ақын атындағы аудан еңберіі</w:t>
        <w:br/>
        <w:t>лері негізінен мал шаруашылығымен айнал)</w:t>
        <w:br/>
        <w:t>сады. 1985 жыылы аудан шаруашылықтары;</w:t>
        <w:br/>
        <w:t>ның меншігінде 4516 ірі қара, 16473 жылқы</w:t>
        <w:br/>
        <w:t>918622 қой болды. Байғанин ауданыны.</w:t>
        <w:br/>
        <w:t>еңбекпілері әр уақытта атақты ақынныл в»</w:t>
        <w:br/>
        <w:t>міне лайықты еңбек көрсеткіштеріне жету»</w:t>
        <w:br/>
        <w:t>Ауданда заман ыңғайына қарай «тоқырау</w:t>
        <w:br/>
        <w:t>«қайта қүру» және тәуелсіздік жылдарын;</w:t>
        <w:br/>
        <w:t>елдің әлеуметтік-тұрмыстық жағдайын!</w:t>
        <w:br/>
        <w:t>жақсаруына басты назар аударылып, &gt;»</w:t>
        <w:br/>
        <w:t>ұрпақтың Нүрлейістің рухани мұрасын.</w:t>
        <w:br/>
        <w:t>құрмет пен қарау үрдісі қалыптасты.</w:t>
        <w:br/>
        <w:t>Н.Байғанин қайтыс болған соң, оны</w:t>
        <w:br/>
        <w:t>есімін ұлықтау үшін Қазақ СОР халық Ком!</w:t>
        <w:br/>
        <w:t>иарлары Кеңесінің (1945 жылғы 14 сәуір</w:t>
        <w:br/>
        <w:t>(8229) қаулысы қабылданды. Осы қаулығт</w:t>
        <w:br/>
        <w:t>сөйкес: 1.Ақтөбе облыстық атқару комитеті</w:t>
        <w:br/>
        <w:t>не 1945-1946 жылдары халық ақыны</w:t>
        <w:br/>
        <w:t>Нұрпейістің қабірі (там)отқатөзімді кірпіштен</w:t>
        <w:br/>
        <w:t>БӘЛЕГЕ ұлттық архитектуралық үлгіде бе-</w:t>
        <w:br/>
        <w:t>зендіріліп, мрамордан (мәрмәр тастан) есімі</w:t>
        <w:br/>
        <w:t>жазылған илита(құлыптас)қоютапсырылды.</w:t>
        <w:br/>
        <w:t>2.ССРЕ ылым Академиясының қазақ филиа-</w:t>
        <w:br/>
        <w:t>лының тіл және әдебиет ғылыми зерттеу ин-</w:t>
        <w:br/>
        <w:t>ституты мен Қазақстан жазушы лар Одағына</w:t>
        <w:br/>
        <w:t>1945-жылы Н.Байғаниннің толық шығарма-</w:t>
        <w:br/>
        <w:t>лар жинағын дайындауға, ал Қазақ СОР ХКК</w:t>
        <w:br/>
        <w:t>полиграфия және баспа басқармасына 1946</w:t>
        <w:br/>
        <w:t>жылыосы кітапты шығару міндеттелді. Сомы-</w:t>
      </w:r>
    </w:p>
    <w:p>
      <w:r>
        <w:t>-80.</w:t>
        <w:br/>
        <w:t>2.</w:t>
        <w:br/>
        <w:t>Беркін Қцрманвеков</w:t>
        <w:br/>
        <w:t>а«Сондадағы Нарсүтбай,</w:t>
        <w:br/>
        <w:t>Көнбейді тыныш өлуге,</w:t>
        <w:br/>
        <w:t>Күлкі болып өлімге,</w:t>
        <w:br/>
        <w:t>Намысын қолдан беруге.</w:t>
        <w:br/>
        <w:t>Сүйретіліп жылжыды,</w:t>
        <w:br/>
        <w:t>Гранатқа бара алды</w:t>
        <w:br/>
        <w:t>Әлі бітті, құлады</w:t>
        <w:br/>
        <w:t>Бауырына алып ажалды».</w:t>
        <w:br/>
        <w:t>«Ер туралы жыр» толғауы қарт ақы!</w:t>
        <w:br/>
        <w:t>Нүрпейістің елін сүйген ерлердің патріо</w:t>
        <w:br/>
        <w:t>тиамінің күшін, оныңерекше маңызын шейер</w:t>
        <w:br/>
        <w:t>лікпен көрсеткен шығармасы. Бұл шығарма</w:t>
        <w:br/>
        <w:t>ның басты кейіпкері мифологиялық түлга</w:t>
        <w:br/>
        <w:t>емес, тарихи, нақты батыр.</w:t>
        <w:br/>
        <w:t>Қартақын Нарсұтбайдың, оның жауынгер</w:t>
        <w:br/>
        <w:t>достары 28-батырдың үлыерлігін ұмытпауға.</w:t>
        <w:br/>
        <w:t>оларды мәңгі құрметтеуге шақырады, оны &gt;/:</w:t>
        <w:br/>
        <w:t>үрпақтың міндеті ретінде аманат етеді:</w:t>
        <w:br/>
        <w:t>Ұмытпас бірақ оларды,</w:t>
        <w:br/>
        <w:t>Мәңгіге біздің еліміз,</w:t>
        <w:br/>
        <w:t>Даңқымен сол ерлердің</w:t>
        <w:br/>
        <w:t>Нұрлана түсер жеріміз,</w:t>
        <w:br/>
        <w:t>Зиратына ерлердің</w:t>
        <w:br/>
        <w:t>Бас мер әркім, көз салар,</w:t>
        <w:br/>
        <w:t>Ерліктері -ертегі</w:t>
        <w:br/>
        <w:t>Ел аузында сөз болар.</w:t>
        <w:br/>
        <w:t>Нарсұтбай ерлігін суреттейтін Нүрпейіс</w:t>
        <w:br/>
        <w:t>ақынның «Ертуралы жыр» толғауы қазақ ха-</w:t>
        <w:br/>
        <w:t>қының ардақты ұлының Отан алдындағы, ту-</w:t>
        <w:br/>
        <w:t>ған жер алдындағы антына адалдығы, оның</w:t>
        <w:br/>
        <w:t>бойына Ана сүтімен дарыған табиғи Қасиеті</w:t>
        <w:br/>
        <w:t>52 ы</w:t>
        <w:br/>
        <w:t>2.</w:t>
        <w:br/>
        <w:t>2. 2.</w:t>
        <w:br/>
        <w:t>ə. ..</w:t>
        <w:br/>
        <w:t>2.</w:t>
        <w:br/>
        <w:t>.</w:t>
        <w:br/>
        <w:t>2 -</w:t>
        <w:br/>
        <w:t>2.</w:t>
      </w:r>
    </w:p>
    <w:p>
      <w:r>
        <w:t>2... 2</w:t>
        <w:br/>
        <w:t>2. 2</w:t>
        <w:br/>
        <w:t>-</w:t>
        <w:br/>
        <w:t>-</w:t>
        <w:br/>
        <w:t>--</w:t>
        <w:br/>
        <w:t>-</w:t>
        <w:br/>
        <w:t>-</w:t>
        <w:br/>
        <w:t>2.</w:t>
        <w:br/>
        <w:t>.ш</w:t>
        <w:br/>
        <w:t>2.</w:t>
        <w:br/>
        <w:t>2.</w:t>
        <w:br/>
        <w:t>.</w:t>
        <w:br/>
        <w:t>2.</w:t>
        <w:br/>
        <w:t>2</w:t>
        <w:br/>
        <w:t>-</w:t>
        <w:br/>
        <w:t>-</w:t>
        <w:br/>
        <w:t>2</w:t>
        <w:br/>
        <w:t>-</w:t>
        <w:br/>
        <w:t>.</w:t>
        <w:br/>
        <w:t>2.</w:t>
        <w:br/>
        <w:t>2.</w:t>
        <w:br/>
        <w:t>.</w:t>
        <w:br/>
        <w:t>-.. ішкі</w:t>
        <w:br/>
        <w:t>2</w:t>
        <w:br/>
        <w:t>-</w:t>
        <w:br/>
        <w:t>.</w:t>
        <w:br/>
        <w:t>2 .</w:t>
        <w:br/>
        <w:t>2.</w:t>
        <w:br/>
        <w:t>.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ы . ж</w:t>
        <w:br/>
        <w:t>--</w:t>
        <w:br/>
        <w:t>-</w:t>
        <w:br/>
        <w:t>2.</w:t>
        <w:br/>
        <w:t>аедимавинава</w:t>
        <w:br/>
        <w:t>ре ҙә ДәҙҺ9әҙҺ2-- шы Т 5ТЗ - 2...</w:t>
        <w:br/>
        <w:t>т ДҙҙДҙДҙДҙДі 4” "</w:t>
        <w:br/>
        <w:t>Беркін ҚКцрманвеков</w:t>
        <w:br/>
        <w:t>ғардың алдында осы өлеңді ылғи сөлдің</w:t>
        <w:br/>
        <w:t>кіріспесіндей етіп айтып алып, соңынан үзе;</w:t>
        <w:br/>
        <w:t>жырларын немесе жаңа шығармясын айты,</w:t>
        <w:br/>
        <w:t>беретін болған.</w:t>
        <w:br/>
        <w:t>Нүршпейістей ойлы ақынның өмірдің қыз</w:t>
        <w:br/>
        <w:t>баттығы мен жалғандығы туралы ой толға</w:t>
        <w:br/>
        <w:t>отырып ақын бақыты, ақын қуанышы, жен.</w:t>
        <w:br/>
        <w:t>адам үшін өмір мақсаты туралы көп әңгімеле:</w:t>
        <w:br/>
        <w:t>келіп айтқан мына бір әңгімесін Қуанды.</w:t>
        <w:br/>
        <w:t>Шаңғытбаев былай еске алады:</w:t>
        <w:br/>
        <w:t>«Аурудың аяқ алысы жақсы емес, балам</w:t>
        <w:br/>
        <w:t>деді ол (Нүрпейіс) әңгіменің ақырында. -“Әл|</w:t>
        <w:br/>
        <w:t>өлеңде «Мен өлмеймін, өлмеймін» деп мгні</w:t>
        <w:br/>
        <w:t>қайта-қайта бекер айтқаным жоқ. Тоқсан &gt;!</w:t>
        <w:br/>
        <w:t>саған адамның әмірге деген асықтығы басқаға!</w:t>
        <w:br/>
        <w:t>ерсі болуы ғазкап емес, бірақ мына соғыста</w:t>
        <w:br/>
        <w:t>қанша бауыр, қанша етене жақын дос-жарай.</w:t>
        <w:br/>
        <w:t>қанша боздақ жеңісүшін құрбан болды, қанша</w:t>
        <w:br/>
        <w:t>үйдің отбасына сусып суық қайғы кірді. Қас</w:t>
        <w:br/>
        <w:t>жаудың соның егесін қайтарған күнді көрмей</w:t>
        <w:br/>
        <w:t>өлу маған қиянат болып көрінеді.</w:t>
        <w:br/>
        <w:t>Нүрекең 1945 жылғы 9 апрельде (сәуірде?</w:t>
        <w:br/>
        <w:t>ауыр сырқаттан кейін Қызылорда қаласында</w:t>
        <w:br/>
        <w:t>қайтыс болды. Республика үкіметі марқұмның</w:t>
        <w:br/>
        <w:t>денесін Ақтабе қаласына әкеліп жерледі».</w:t>
      </w:r>
    </w:p>
    <w:p>
      <w:r>
        <w:t>Нүрпейістей қарт жырау-ақын өзінің</w:t>
        <w:br/>
        <w:t>ақындық өнерінің, әлең-жыр, толғау, Дастан-</w:t>
        <w:br/>
        <w:t>дарының ұрпақтан ұрпаққа жалғасып,</w:t>
        <w:br/>
        <w:t>мәңгілік ғұмыр кешетінін даналық ақылмен</w:t>
        <w:br/>
        <w:t>болжаған. Халық материалдық және рухани</w:t>
        <w:br/>
        <w:t>ескерткіштердің талассыз мүрнгері. Нүрпейі-</w:t>
        <w:br/>
        <w:t>244.</w:t>
        <w:br/>
        <w:t>т</w:t>
        <w:br/>
        <w:t>е</w:t>
        <w:br/>
        <w:t>ш</w:t>
        <w:br/>
        <w:t>ш</w:t>
        <w:br/>
        <w:t>т</w:t>
        <w:br/>
        <w:t>т</w:t>
        <w:br/>
        <w:t>Е</w:t>
        <w:br/>
        <w:t>Е;</w:t>
        <w:br/>
        <w:t>172</w:t>
        <w:br/>
        <w:t>Ж</w:t>
        <w:br/>
        <w:t>%</w:t>
        <w:br/>
        <w:t>в</w:t>
        <w:br/>
        <w:t>Г7)</w:t>
        <w:br/>
        <w:t>ПТ:</w:t>
        <w:br/>
        <w:t>лігінде. (Д.Әбілав. Өткен күндебелгібар, Жі</w:t>
        <w:br/>
        <w:t>Тарланы Алматы, 1937. 233-235 беттер) Жам</w:t>
        <w:br/>
        <w:t>был Жабаевтың тойына Ақтөбе облысынар</w:t>
        <w:br/>
        <w:t>қатынасатын ақын-жырау ретінде Нүрштеі</w:t>
        <w:br/>
        <w:t>Байғанинді тауып, Дихан Әбіловке жүздесе</w:t>
        <w:br/>
        <w:t>рген-сәтінде Ақтөбе облыстық партия коми</w:t>
        <w:br/>
        <w:t>тетінін баспасөз жөніндегі нұсқаушысы Қана</w:t>
        <w:br/>
        <w:t>фия Мұстафин: «Адам танысам, сөз танысам,</w:t>
        <w:br/>
        <w:t>өлең танысам сол кісі нағыз ақын екен. Мгц</w:t>
        <w:br/>
        <w:t>тапқан кісінің ақындығы Бұқар жырау, адач</w:t>
        <w:br/>
        <w:t>шылығы мен ақылдылығы Адам пайгампар</w:t>
        <w:br/>
        <w:t>дай шығар. Пайғамбар дегеннен тоты</w:t>
        <w:br/>
        <w:t>байық. Пайғамбар менің ұғымымда ұлылын»</w:t>
        <w:br/>
        <w:t>- деп, тек қана ақын-жырау тапқанына еміг,</w:t>
        <w:br/>
        <w:t>ақындығына азаматтығы Сай, «ақ сақалды</w:t>
        <w:br/>
        <w:t>ұзын бойлы, зор денелі» тұлға- сымбаты ксл-</w:t>
        <w:br/>
        <w:t>іскен, сырбаз жанды кездестіргендігіне жүретт</w:t>
        <w:br/>
        <w:t>жарылардай қуанады. 1943 жылы жазушылар</w:t>
        <w:br/>
        <w:t>одағы мен әдебиет және тіл институты бірігіп.</w:t>
        <w:br/>
        <w:t>Гурьевтен (Атырау) белгілі Мұрын жырауды.</w:t>
        <w:br/>
        <w:t>Ақтөбеден атақты Нүрпейіс Байғанин ақын</w:t>
        <w:br/>
        <w:t>ды Алматыға шақырып, сол жолы Мұрын жы-</w:t>
        <w:br/>
        <w:t>раудан 40 мың жолдық «Қырымның Қырын</w:t>
        <w:br/>
        <w:t>батыры», Нүрпейіс ақыннан «Қобыланды».</w:t>
        <w:br/>
        <w:t>«Құбығұл», «Төрехан» сияқты дастандар жа-</w:t>
        <w:br/>
        <w:t>зылып алынған.</w:t>
        <w:br/>
        <w:t>Нүрпейіс ақынды Әбдәлдә Тәжібаев үйіне</w:t>
        <w:br/>
        <w:t>қонаққа шақырады. Нүрпейіс Байғанинмен</w:t>
        <w:br/>
        <w:t>осы кездесуі туралы ақын Ә.Тәжібаев былай-</w:t>
        <w:br/>
        <w:t>ша еске алады: «Нүрпейіс ақынды тік тұрып</w:t>
        <w:br/>
        <w:t>күтіп алдық. Ол сырттан киген кең желеңін</w:t>
        <w:br/>
        <w:t>-Ва8-</w:t>
      </w:r>
    </w:p>
    <w:p>
      <w:r>
        <w:t>схе жырдың тамаша көкке</w:t>
        <w:br/>
        <w:t>ң бүл арада қажеті яз. Себебі, ол</w:t>
        <w:br/>
        <w:t>ІЙ тик тволық мұрасытың ең бір</w:t>
        <w:br/>
        <w:t>ының 4 бірі. десек, асырып айтқан боле</w:t>
        <w:br/>
        <w:t>басына түскен ауыр сын, қаһарман</w:t>
        <w:br/>
        <w:t>жанқияр күресі, коммунизм ісінің</w:t>
        <w:br/>
        <w:t>ына деген кәміл сенім, туысқан ком-</w:t>
        <w:br/>
        <w:t>партияға, Сонет өкіметіне шексіз бе-</w:t>
        <w:br/>
        <w:t>-оның бәрі «Мен өлмеймін,өл-</w:t>
        <w:br/>
        <w:t>еген өлеңде толық баяндаған. Бүл</w:t>
        <w:br/>
        <w:t>ің соңғы шығармаларының бірі бо-</w:t>
        <w:br/>
        <w:t>латын. Одан кейін ақын өлеңге көп қайтып</w:t>
        <w:br/>
        <w:t>оралмады». Ақынның Ямлия деген қылының</w:t>
        <w:br/>
        <w:t>уынша Табанталда науқастанып жатқан</w:t>
        <w:br/>
        <w:t>кезде Нүршпейіске оны білетін жастар келіп.</w:t>
        <w:br/>
        <w:t>көңі) сұраған кезде ақын оларға «Жез бүйда-</w:t>
        <w:br/>
        <w:t>лы мен бір құба нар» деген өлеңін айтқан:</w:t>
        <w:br/>
        <w:t>«Жез үкімнен эк бір құба нар,</w:t>
        <w:br/>
        <w:t>Залыатын келелін.”</w:t>
        <w:br/>
        <w:t>петінде айрықша аталып, ақиық шебер ақын"</w:t>
        <w:br/>
        <w:t>дық өнер биігінен жырланады. Осы шығарма</w:t>
        <w:br/>
        <w:t>арқылы Нүрпейіс ақын ежелден келе жатқан</w:t>
        <w:br/>
        <w:t>жырдәстүрі, жыраулық дастүрдің халыққа әр</w:t>
        <w:br/>
        <w:t>кезде де қымбат, қарапайым азаматтардың</w:t>
        <w:br/>
        <w:t>намысын қозғап, олардың ерлік істерін арқа-</w:t>
        <w:br/>
        <w:t>шап да туған еліне паш етуге жарайтындығын</w:t>
        <w:br/>
        <w:t>толығымен дәлелдеді және өзі де жыраулық</w:t>
        <w:br/>
        <w:t>өнердің асқарбиігіне көтерілді. Өкінішке орай</w:t>
        <w:br/>
        <w:t>Орынбасар Жолдыбаев осы кезге дейін Ақтө-</w:t>
        <w:br/>
        <w:t>бе, Қобда өңірлерінде халық арасында осы</w:t>
        <w:br/>
        <w:t>ауданда туып өскен блсқа батырлардай кеңінен</w:t>
        <w:br/>
        <w:t>танымал емес. Сондықтан оған оның сонау со-</w:t>
        <w:br/>
        <w:t>ғыс жылдарындағы көрсеткен ерлігіне лайық</w:t>
        <w:br/>
        <w:t>құрмет көрсетілмей келеді.</w:t>
        <w:br/>
        <w:t>Оның басты себебі Орынбасардың Нарсүт-</w:t>
        <w:br/>
        <w:t>бай аталып, құжаттарда Алматылық болып,</w:t>
        <w:br/>
        <w:t>есептелуі болып табылады. Орынбасар -Нар-</w:t>
        <w:br/>
        <w:t>сүтбай тек Ақтөбенің немесе Жетісудың ғана</w:t>
        <w:br/>
        <w:t>емес, байтақ Қазақстанның қаһарман батыры.</w:t>
        <w:br/>
        <w:t>Оның ерлігі бүкіл Кеңес Одағына мәлім болды.</w:t>
        <w:br/>
        <w:t>Оныбүкіл Қалақстан мақтаныш тұтты. Бүгінгі</w:t>
        <w:br/>
        <w:t>ұрпақтың негізгі міндеттерінің бірі Орынбасар</w:t>
        <w:br/>
        <w:t>Жолдыбаевнты жас ұрпаққа үлгі етіп, оған лай-</w:t>
        <w:br/>
        <w:t>ықты қүрмет көрсету, оныңерлігін Қазақстан-</w:t>
        <w:br/>
        <w:t>дықтардың келер толқынының есінде мәңгі</w:t>
        <w:br/>
        <w:t>қалдыру болып табылады.</w:t>
        <w:br/>
        <w:t>-83-</w:t>
        <w:br/>
        <w:t>эпандһнң |Беһж нікіһн</w:t>
        <w:br/>
        <w:t>шешіп, бойына шақ, сыпайы тігілген қара беші-</w:t>
        <w:br/>
        <w:t>нетімен, мәсішең төрге шығып отырды. Әуелі</w:t>
        <w:br/>
        <w:t>шешемізбен сөйлесіп, саулық сұрасты. Содан</w:t>
      </w:r>
    </w:p>
    <w:p>
      <w:r>
        <w:t>соң қалғанымызбен амандасты.</w:t>
        <w:br/>
        <w:t>«Айманкүл төрт -бес күн мейман болғалы,</w:t>
        <w:br/>
        <w:t>Өбділдаңмен жақын біліскелі келдім. Оным</w:t>
        <w:br/>
        <w:t>агат емес пе? -деді.</w:t>
        <w:br/>
        <w:t>О, недегеніңіз, Нүреке? -деп апам қонағы-</w:t>
        <w:br/>
        <w:t>ның қасына жақындяды. Сіз біздің шақырып</w:t>
        <w:br/>
        <w:t>келтіре алмайтын адамымыземессіз бе? Айлап</w:t>
        <w:br/>
        <w:t>жатыңыз, Әбділдам әкелерін сыйлауға шарша-</w:t>
        <w:br/>
        <w:t>майды. Нүрекең оң қолын кеудесіне басып рах-</w:t>
        <w:br/>
        <w:t>мет айтты.</w:t>
        <w:br/>
        <w:t>Мінеки, сол сағаттан бастап, қашан қош-</w:t>
        <w:br/>
        <w:t>тасқанша менің көзім Нүрпейісақындаболды.</w:t>
        <w:br/>
        <w:t>Бірінші аңғарғаным: Нүрекең қалша, сыпайы</w:t>
        <w:br/>
        <w:t>вядам. Бір отырысынан кешке дейін айнымай,</w:t>
        <w:br/>
        <w:t>аумай отыруға бар. Жантаймайды, ыңырсы-</w:t>
        <w:br/>
        <w:t>майды, жөтелмейді, түкірінбейді. Екінші</w:t>
        <w:br/>
        <w:t>аңғарғаным: таза киінеді, тұла бойында олпы-</w:t>
        <w:br/>
        <w:t>солпы ештене жоқ. Кеудесін жапқан күмістей</w:t>
        <w:br/>
        <w:t>сақалы да тап-таза. Жай отырғанда ақыннан</w:t>
        <w:br/>
        <w:t>гөрі дамоллаларға көбірек ұқсайды. Ол</w:t>
        <w:br/>
        <w:t>төңірегін ұзын, сабырлы көзінің астымен ба-</w:t>
        <w:br/>
        <w:t>ғып, кезекті сөздерін қысқа-қысқа салмақпен</w:t>
        <w:br/>
        <w:t>айтады екен. Ас жегені, шәй ішкені де осы</w:t>
        <w:br/>
        <w:t>ұстамдылығынни жарасымды сияқты. Ашы</w:t>
        <w:br/>
        <w:t>айқайлап сөйлемейді, кеңкілдеп күлмейді».</w:t>
        <w:br/>
        <w:t>Н.Байғаниннің үлағатты өмірітуралы оның</w:t>
        <w:br/>
        <w:t>әдеби хатшысы болған Қуандық Шаңғытбаев</w:t>
        <w:br/>
        <w:t>былай деп еске аляды:</w:t>
        <w:br/>
        <w:t>-В7-</w:t>
        <w:br/>
        <w:t>зіпэмеізн |Беһбж ниеһы</w:t>
        <w:br/>
        <w:t>2%.</w:t>
        <w:br/>
        <w:t>22</w:t>
        <w:br/>
        <w:t>Дпхан Әбілев және Нүрпейіс</w:t>
        <w:br/>
        <w:t>Аймекен бала</w:t>
        <w:br/>
        <w:t>Момын Нұрпейісұлы Байман</w:t>
        <w:br/>
        <w:t>сСиав</w:t>
      </w:r>
    </w:p>
    <w:p>
      <w:r>
        <w:t>Ақтабе</w:t>
        <w:br/>
        <w:t>қаласындағы Нұрпейіс ескер</w:t>
        <w:br/>
        <w:t>ткіші</w:t>
        <w:br/>
        <w:t>-----.-екк-- “-... рт...</w:t>
        <w:br/>
        <w:t>ПОСТАНОВЛЕНИЕ</w:t>
        <w:br/>
        <w:t>Сонста народных камиссаров М5220 |14апреля 1945.</w:t>
        <w:br/>
        <w:t>о ныдачггдиловоменнаго псепбин и нязнй-</w:t>
        <w:br/>
        <w:t>цеңиң персональнай пенсин семье умершеге</w:t>
        <w:br/>
        <w:t>заслуженногч» дентеля искусств Каз СОР, на-</w:t>
        <w:br/>
        <w:t>родиого аним, орденоносца Нуриеневя Байга-</w:t>
        <w:br/>
        <w:t>ШІЛ</w:t>
        <w:br/>
        <w:t>Совот Народных Комиссаров</w:t>
        <w:br/>
        <w:t>ПОСТАНОВЛЯЕТ:</w:t>
        <w:br/>
        <w:t>1. Выдать единозременное пособие семье в</w:t>
        <w:br/>
        <w:t>размере 10.000 руб.</w:t>
        <w:br/>
        <w:t>2. Називчить персональную пенсин) жене</w:t>
        <w:br/>
        <w:t>тон. Нурпеисв Байганинз - Аймекен Байгани-</w:t>
        <w:br/>
        <w:t>ной в рвяамере 400 руб. пожианенно и сыну</w:t>
        <w:br/>
        <w:t>Момыну Н.Б.вразмере 300 руВ. в месяц досо-</w:t>
        <w:br/>
        <w:t>вершпениелетия,</w:t>
        <w:br/>
        <w:t>Председатель</w:t>
        <w:br/>
        <w:t>Совста Народных Комиссаров</w:t>
        <w:br/>
        <w:t>Қаз СОР (подииевь) Н.Уцдасынон</w:t>
        <w:br/>
        <w:t>Упранлнюиций</w:t>
        <w:br/>
        <w:t>Делами Совета Народнык Комивоввров</w:t>
        <w:br/>
        <w:t>Каз. ССР (подпись) Д.Скаорцов</w:t>
        <w:br/>
        <w:t>(СНК КвзССР. ф &gt;&gt; Р-1187, Оп. 28 12, Ед.</w:t>
        <w:br/>
        <w:t>кр.Ме 4, лл.158-15</w:t>
        <w:br/>
        <w:t>-%94-</w:t>
        <w:br/>
        <w:t>Нүрпейісақынның 100 жылдығынабар-</w:t>
      </w:r>
    </w:p>
    <w:p>
      <w:r>
        <w:t>нысты халқымыздың ардақты ақын шы</w:t>
        <w:br/>
        <w:t>Мәриям Хәкімжанова 1960 жылы 2 сәуір;</w:t>
        <w:br/>
        <w:t>«Лениншіл жас» газетінде «Өптпесбейне, өр</w:t>
        <w:br/>
        <w:t>жүйрік» деп аталатын көлемді естелікскары</w:t>
        <w:br/>
        <w:t>лады.</w:t>
        <w:br/>
        <w:t>Нүрпейіс Байғаниннің көзі тірісін</w:t>
        <w:br/>
        <w:t>«Өрістеген өмір» (1939 ж), «Ақын шабыт.</w:t>
        <w:br/>
        <w:t>(194 ж.), «Таңдамалы шығармалар» (1945:</w:t>
        <w:br/>
        <w:t>деген кітаптары жарық көрді.</w:t>
        <w:br/>
        <w:t>Нүрпейіс ақын қайтыс болған соц, 1910</w:t>
        <w:br/>
        <w:t>жылы «Избранные произведения», 1920:</w:t>
        <w:br/>
        <w:t>шығармаларының жинағы 1-том, 1956ж!</w:t>
        <w:br/>
        <w:t>ғармаларының жинағы атты кітаптары хс.|</w:t>
        <w:br/>
        <w:t>сүйер қауымның қолына тиді.</w:t>
        <w:br/>
        <w:t>Қазақстанның мемлекеттік архивіндегі!</w:t>
        <w:br/>
        <w:t>Берқайыр Аманшин (1799 қор, 1-т, 115 іс).</w:t>
        <w:br/>
        <w:t>Никольская А.Б.(1809 қор, 1-т., 10-іс, Дмит</w:t>
        <w:br/>
        <w:t>рий Снегинге (1975 қор, 1-т., 817-іс) арна</w:t>
        <w:br/>
        <w:t>ашылған қорларда Нүрпейіс Байғаниннің қай</w:t>
        <w:br/>
        <w:t>тысболуына байланысты қабылданған үкіме!</w:t>
        <w:br/>
        <w:t>қаулысы (1187-р-қор, 12-т, 4-іс), Б.Аман</w:t>
        <w:br/>
        <w:t>шиннің Н.Байғаниннің 100 жылдығына бай-</w:t>
        <w:br/>
        <w:t>ланысты жазған мақаласы, Н.Байғаниннің</w:t>
        <w:br/>
        <w:t>А.Б.Никольская орысшаға аударған «Двадца-</w:t>
        <w:br/>
        <w:t>2 тилетие» деген поэмасы, Тайыр Жароковтың</w:t>
        <w:br/>
        <w:t>жолма-жол орысшаға аударған Нүрпейіс</w:t>
        <w:br/>
        <w:t>ақынның «Подарок» деп аталатын өлеңі сақ-</w:t>
        <w:br/>
        <w:t>талған.</w:t>
        <w:br/>
        <w:t>Беркін Қцрманвеков</w:t>
        <w:br/>
        <w:t>Сонымен қатар Қазақстан ұ 2.</w:t>
        <w:br/>
        <w:t>Аквдемиясының кітапханасында Н.Байға-</w:t>
        <w:br/>
        <w:t>-ЕЕ-</w:t>
        <w:br/>
        <w:t>Ақтөбеоблыстықатқару комитетінің 196)</w:t>
        <w:br/>
        <w:t>- жылғы 25 - тамыздағы 428 - шегпіміме!</w:t>
        <w:br/>
        <w:t>ұйымдастырылған Ақтөбе облыстық балалы).</w:t>
        <w:br/>
        <w:t>кітапханасына 1962 жылы Нүрпейіс Байғі</w:t>
        <w:br/>
        <w:t>ниннің есімі берілді. Алғаш құрылған кейде</w:t>
        <w:br/>
        <w:t>кітап қоры 20 мың дана болса, кейінгі қыры.</w:t>
        <w:br/>
        <w:t>жылда кітап қоры өсіп, 80 мың данадан аст»</w:t>
        <w:br/>
        <w:t>Нұрпейіс өмірдің көркі оқуда деп есепте</w:t>
        <w:br/>
        <w:t>ген. Сондықтан ол жасұрпаққа мынадай осие:</w:t>
        <w:br/>
        <w:t>- өлең арнаған:</w:t>
        <w:br/>
        <w:t>«Қыл бен ұлым, көңіл сал</w:t>
        <w:br/>
        <w:t>Ұмтылыңдар сабаққа.</w:t>
        <w:br/>
        <w:t>Надан болса адамның,</w:t>
        <w:br/>
        <w:t>Жетуі қиын талапқа.</w:t>
        <w:br/>
        <w:t>Оқу үйрен балаларым,</w:t>
        <w:br/>
        <w:t>Біліктіге жанас та.</w:t>
        <w:br/>
        <w:t>Шыныменен көңіл салыңдар</w:t>
        <w:br/>
        <w:t>Надан болып адаспа!</w:t>
        <w:br/>
        <w:t>Оқу білсең балаларым</w:t>
      </w:r>
    </w:p>
    <w:p>
      <w:r>
        <w:t>Көрмеген қызық көрерсің,</w:t>
        <w:br/>
        <w:t>Өрге өрлеп әнерсің,</w:t>
        <w:br/>
        <w:t>Оқу алдым деген сөз -</w:t>
        <w:br/>
        <w:t>Тәтті жеміс терерсің.</w:t>
        <w:br/>
        <w:t>Ыжадйгат ет оқуда</w:t>
        <w:br/>
        <w:t>Қатардан орын аларсың,</w:t>
        <w:br/>
        <w:t>Атаңның айтқан бұл сырын</w:t>
        <w:br/>
        <w:t>Көңілге тоқып аларсың.</w:t>
        <w:br/>
        <w:t>Ғылым деген биік шың,</w:t>
        <w:br/>
        <w:t>дед Еңбек етсең аларсың».</w:t>
        <w:br/>
        <w:t>; Н.Байғанин атындағы облыстық балалар</w:t>
        <w:br/>
        <w:t>кітапханасы ақынның балаларға арнаған осы</w:t>
        <w:br/>
        <w:t>Беркін Қцрманвеков</w:t>
        <w:br/>
        <w:t>&gt;82-</w:t>
        <w:br/>
        <w:t>Беркін Қцрманвеков</w:t>
        <w:br/>
        <w:t>М</w:t>
        <w:br/>
        <w:t>1976 жылы Байғанин ауданының ор</w:t>
        <w:br/>
        <w:t>лығы Қарауылкелді де (Байғанин) Нұрт-;</w:t>
        <w:br/>
        <w:t>ақынға ескерткіш ашылды.</w:t>
        <w:br/>
        <w:t>Осы салтанатқа ақындар Фариза Оңғар!</w:t>
        <w:br/>
        <w:t>нова, Сөбит Баймолдин, Есенбай Дүйсен</w:t>
        <w:br/>
        <w:t>тар қатынасты. Осы мерекелік шараны өткі</w:t>
        <w:br/>
        <w:t>барысында ақындардың айтысы ұйымдас"</w:t>
        <w:br/>
        <w:t>рылып, облыстың айтыс өнерінің шеберлеі</w:t>
        <w:br/>
        <w:t>Байғанинауданының жұртшылығы мен тор</w:t>
        <w:br/>
        <w:t>келген қонақтарды жауһар жырға сусында</w:t>
        <w:br/>
        <w:t>ты.</w:t>
        <w:br/>
        <w:t>Н.Байғанинге қойылған сскерткішт:</w:t>
        <w:br/>
        <w:t>біреуі Темір ауданынын бұрынғы Ленинатьы!</w:t>
        <w:br/>
        <w:t>дағы совхоздың орталығы Ақсай елді мекен</w:t>
        <w:br/>
        <w:t>нде. Ақынның туғанына 130 жылдығын з74.</w:t>
        <w:br/>
        <w:t>өтіп, ас берген жерлестері 1990 жылыболаги2:</w:t>
        <w:br/>
        <w:t>ескерткіштің орнын белгілеген болатын. 1992</w:t>
        <w:br/>
        <w:t>жылы ақынның туған жері Сүліктіге жақып</w:t>
        <w:br/>
        <w:t>жердегі Ақсайда Н.Байғанинге тамаша ес</w:t>
        <w:br/>
        <w:t>керткіш ашылды. Бұл игілікті шараға ақын</w:t>
        <w:br/>
        <w:t>ның баласы Момын мен немерелері Алпысбай</w:t>
        <w:br/>
        <w:t>мен Алпамыс қатынасты. Халық атынан сөз</w:t>
        <w:br/>
        <w:t>сөйлеген еңбек ардагері, ақсайлық Қобылан</w:t>
        <w:br/>
        <w:t>Тұрдалин ақсақал өзінің ризашылығын өлен</w:t>
        <w:br/>
        <w:t>мен өрнектеді;</w:t>
        <w:br/>
        <w:t>Ассалаумағалайкүм, ақын ата,</w:t>
        <w:br/>
        <w:t>Ғасырлардың тиежіресі - төккен дастан,</w:t>
        <w:br/>
        <w:t>Қолына домбыра ұстап елге оралды,</w:t>
        <w:br/>
        <w:t>Сағындық, көрмегелі болды қашан,</w:t>
        <w:br/>
        <w:t>О, халқым, қуанбаймыз біз қалайша,</w:t>
        <w:br/>
        <w:t>Жер ана перзентіне құшақ жайса,</w:t>
      </w:r>
    </w:p>
    <w:p>
      <w:r>
        <w:t>:84-</w:t>
        <w:br/>
        <w:t>Беркін Қцрмайвекон</w:t>
        <w:br/>
        <w:t>52</w:t>
        <w:br/>
        <w:t>с</w:t>
        <w:br/>
        <w:t>ӘЗейінмен құлақ салып, ал тыңданы,</w:t>
        <w:br/>
        <w:t>Өлең -жыр, ән менен күй бұлда еңбек,</w:t>
        <w:br/>
        <w:t>Шығарған еріккеннен емес ермек.</w:t>
        <w:br/>
        <w:t>“Адамның ақыл -ойы, қөл күшіне</w:t>
        <w:br/>
        <w:t>Сай болып дүниеде не тең келмек?</w:t>
        <w:br/>
        <w:t>Қызықты тұрмысыңды етем деген,</w:t>
        <w:br/>
        <w:t>Алыбай істе қызымет маңдай терлет».</w:t>
        <w:br/>
        <w:t>Осылай басталып, жас ұрпақты адалецбер</w:t>
        <w:br/>
        <w:t>етуге үгіттеген ұзақ жыр-терме елге жайы</w:t>
        <w:br/>
        <w:t>шып, қаладағы театр, ауылдағы мәдениет</w:t>
        <w:br/>
        <w:t>үйлері мен клубтарда өткізілетің мерекелі:</w:t>
        <w:br/>
        <w:t>кәнцерттердің Багдарламаларынан берік орып</w:t>
        <w:br/>
        <w:t>алып,әнші- термешілердің репертуарларын</w:t>
        <w:br/>
        <w:t>еніп, қазірге дейін орындалып, халық &gt;жүрег-</w:t>
        <w:br/>
        <w:t>іне жол тапты.</w:t>
        <w:br/>
        <w:t>Қалың оқырман Нұрпейістің 150 жылдық</w:t>
        <w:br/>
        <w:t>мерейтойын күтті көңілмен күтуде. Нұрпейіс</w:t>
        <w:br/>
        <w:t>вҺқынды сүйетін, аның жырын сүйетін қалың</w:t>
        <w:br/>
        <w:t>оқырман үшін жақсы жаңалықтың бірі 2008</w:t>
        <w:br/>
        <w:t>жылы Н.Байғанин атындағы мәдени қордың</w:t>
        <w:br/>
        <w:t>тапсыруымен 1 мың даня тиражбен тпығары-</w:t>
        <w:br/>
        <w:t>лған Нұрпейістің «Нярқызә атты кітабы болып</w:t>
        <w:br/>
        <w:t>табылады. Кітап қазақ және орыс тілдерінде,</w:t>
        <w:br/>
        <w:t>суретші Сидоркиннің көркемдеуімен және</w:t>
        <w:br/>
        <w:t>ақынның немересі Ерболат Момынұлы</w:t>
        <w:br/>
        <w:t>Нүрпейісовтың гікелей араласуымен жарық</w:t>
        <w:br/>
        <w:t>көріп, оқырмандарды қуанышқа бөледі.</w:t>
        <w:br/>
        <w:t>Аулымда орнады қос ескерткіші,</w:t>
        <w:br/>
        <w:t>Тойымыз тойға ұласты осылайша.</w:t>
        <w:br/>
        <w:t>Жыр ғұмыры Сүліктіден басталған қазақ</w:t>
        <w:br/>
        <w:t>поэзиясының сәйгүлігі Нүрпейістің рухы ту-</w:t>
        <w:br/>
        <w:t>ған жерінде осылай қастерленді. Н.Байға-</w:t>
        <w:br/>
        <w:t>ниннің есімімен аталатын Ақсайдяғы арта мек-</w:t>
        <w:br/>
        <w:t>тепте ақынның бюсті орнатылған. Аудан ор-</w:t>
        <w:br/>
        <w:t>талығы Шұбарқұдықта Нүрпейіс ақынның</w:t>
        <w:br/>
        <w:t>бюсті кітапхана алдына қойылған. 1999 -</w:t>
        <w:br/>
        <w:t>жылы Ақтөбе қаласында жыр сүйер жұртшы-</w:t>
        <w:br/>
        <w:t>лықтың көптен күткен ой-арманы орындалып,</w:t>
        <w:br/>
        <w:t>қаланың ең басты көшесі Әбілқайыр кешесін-</w:t>
        <w:br/>
        <w:t>де Н.Байғанин ескерткіші ашылды. Ақын ес-</w:t>
        <w:br/>
        <w:t>керткішінің авторы - скульптор Грузияның</w:t>
        <w:br/>
        <w:t>белгілі сәулетшісі Гамлет Элиабарашвили.</w:t>
      </w:r>
    </w:p>
    <w:p>
      <w:r>
        <w:t>Ескерткіштің арнайы тұғыры(2,5мх 2,5 м)</w:t>
        <w:br/>
        <w:t>ұзындығы мен епі бірдей 2,5 метрлік шаршы</w:t>
        <w:br/>
        <w:t>үлгісіндегі қара көк мәрмәр таспен қапталын”</w:t>
        <w:br/>
        <w:t>ған. Төменгі жалпақ түғырдың үзындығы 12,2</w:t>
        <w:br/>
        <w:t>метр, ені 6 метр, биіктігі І метр. Төмендегі</w:t>
        <w:br/>
        <w:t>шаршы тұғыр мен төменгі жалпақ тұғырдың</w:t>
        <w:br/>
        <w:t>жалпы биіктігі 1,36 м.</w:t>
        <w:br/>
        <w:t>Шаршы тұғырға орнатылған мүсіннің</w:t>
        <w:br/>
        <w:t>биіктігі - 2,3 метр, ескерткіш цемент араласқ-</w:t>
        <w:br/>
        <w:t>ан материалдардан өзірлеген мыс темірмен</w:t>
        <w:br/>
        <w:t>қапталған. Жалпыескерткіштің биіктігі - 2,66</w:t>
        <w:br/>
        <w:t>метр.</w:t>
        <w:br/>
        <w:t>Ескерткішті орнату жобасын Ақтөбе аза-</w:t>
        <w:br/>
        <w:t>маттық жобалау инетитуты жасады. Ес-</w:t>
        <w:br/>
        <w:t>керткіш қазақ жырауларының алқалы топ ор-</w:t>
        <w:br/>
        <w:t>тасында кілем &gt;текемет үстінде отырып жыр</w:t>
        <w:br/>
        <w:t>-85-</w:t>
        <w:br/>
        <w:t>эіпэшіһнң |һеһж тиеіһн</w:t>
        <w:br/>
        <w:t>М. еккен -</w:t>
        <w:br/>
        <w:t>аены-каконкнннынысыатыы с.</w:t>
        <w:br/>
        <w:t>өсиетін орындау бағытында игілікті істерді</w:t>
        <w:br/>
        <w:t>жүзеге асыруда.</w:t>
        <w:br/>
        <w:t>1964 жылы үсақ шаруашылықтар</w:t>
        <w:br/>
        <w:t>біріктіріліп құрамына бұрынғы «Қызыл</w:t>
        <w:br/>
        <w:t>әскер». «Жданов», «Жарсай» ұжымдары</w:t>
        <w:br/>
        <w:t>кірген іргелі сонхоз құрылып, осы шаруашы"</w:t>
        <w:br/>
        <w:t>лыққа ел сүйген ардақты ақын Нүрпейіс Бай-</w:t>
        <w:br/>
        <w:t>ғаниннің есімі берілді. Н.Байғанин атындағы</w:t>
        <w:br/>
        <w:t>сонхоз 1964-1996 жылдар аралығында Байғи-</w:t>
        <w:br/>
        <w:t>нин вуданының аконаомикалық, әлеуметтік</w:t>
        <w:br/>
        <w:t>жағынан дамуына сүбелі үлес қосқан шаруй-</w:t>
        <w:br/>
        <w:t>шылық. Осы Байғанин совхозының құрылу-</w:t>
        <w:br/>
        <w:t>ына байланысты шаруашылықтың орталығын-</w:t>
        <w:br/>
        <w:t>да 1964-1965 оқу жылында Байғанин атын-</w:t>
        <w:br/>
        <w:t>дағы8 жылдық мектеп ашылып, ол 1972-1972</w:t>
        <w:br/>
        <w:t>жылы Байғанин атындағы орта мектепке яй-</w:t>
        <w:br/>
        <w:t>налды. 1972-2009 жылдарарасында Байғанин</w:t>
        <w:br/>
        <w:t>атындағы орта мектепті 2 мыңнан астам оқушы</w:t>
        <w:br/>
        <w:t>бітіріп, кәмелеттік аттестат алды.</w:t>
        <w:br/>
        <w:t>Байғанин ауданы еңбекшілерінің ұсыны-</w:t>
        <w:br/>
        <w:t>сымен 1971 жылы ауданның орталығы Қарау-</w:t>
        <w:br/>
        <w:t>ылкелдінің атауы өзгертіліп, оған қазақ халқ”</w:t>
        <w:br/>
        <w:t>ының ардақты ақыны Нүрпейіс Байғаниннің</w:t>
        <w:br/>
        <w:t>есімі берілді. Байғанин селосы Ақтөбеден 251</w:t>
        <w:br/>
        <w:t>шақырым жерде, Шиліаша өзенінің оң жағы-</w:t>
        <w:br/>
        <w:t>на, Актөбе, Атырау темір жолының бойына</w:t>
        <w:br/>
        <w:t>орналасқан сәнді ауыл. 1999 жылғы санақ бой-</w:t>
        <w:br/>
        <w:t>ынша ақын атымен аталатын ауылда 8,2 мың-</w:t>
        <w:br/>
        <w:t>нан астам халық тұрады. Ауыл тұрғындары</w:t>
        <w:br/>
        <w:t>арасында жас- кәріге бөлінбей түтастай</w:t>
      </w:r>
    </w:p>
    <w:p>
      <w:r>
        <w:t>Нүрпейіс ақынның асыл мұрасы, жыр жау-</w:t>
        <w:br/>
        <w:t>һарларын қастерлеу дәстүрі орныққан.</w:t>
        <w:br/>
        <w:t>-83-</w:t>
        <w:br/>
        <w:t>эіпэмаһн |беһж тиФһнң</w:t>
        <w:br/>
        <w:t>1 Газеттен</w:t>
        <w:br/>
        <w:t>кесіпілі</w:t>
        <w:br/>
        <w:t>Беркін Қцрманвексв</w:t>
        <w:br/>
        <w:t>поэзиядағы бейнесін сомдаған ақын-қазя,</w:t>
        <w:br/>
        <w:t>жырының құлагері Қасым Аминжолов еді,</w:t>
        <w:br/>
        <w:t>Таудай болып отырған</w:t>
        <w:br/>
        <w:t>Өзіміздің Нүрекең.</w:t>
        <w:br/>
        <w:t>Сел дария толқыған</w:t>
        <w:br/>
        <w:t>Нұрекеңнің жыры екен.</w:t>
        <w:br/>
        <w:t>Нұрдейісақынның образын көркем сурет-</w:t>
        <w:br/>
        <w:t>бейнелеу өнерінде тұңгыш рет «омдлған хал</w:t>
        <w:br/>
        <w:t>қымыздың аса талантты суретінісі Әбілхан</w:t>
        <w:br/>
        <w:t>Қастеев. Бұл портретте ақынның «Бүкіл Одиқ-</w:t>
        <w:br/>
        <w:t>тықстароста» втанған М.Калининнің қалылан</w:t>
        <w:br/>
        <w:t>«Құрметбелгісі» орденін алып тұрған кезі дей</w:t>
        <w:br/>
        <w:t>неленген. Қазақ бейнелеу өнерінің төл Бағы</w:t>
        <w:br/>
        <w:t>болып есептелетін шебер суретіиі Ә.Қастеен</w:t>
        <w:br/>
        <w:t>бұл портретті Н.Байғанин музейіне тарту е</w:t>
        <w:br/>
        <w:t>кен (Шәртрет қазір Ақтөбе облыстық тарихһ-</w:t>
        <w:br/>
        <w:t>өлкетану музейінде сақтаулы).</w:t>
        <w:br/>
        <w:t>Нүрлейі: Байғаниннің портретін</w:t>
        <w:br/>
        <w:t>жергілікті суретші Сағынтай Әлімбагв 1899</w:t>
        <w:br/>
        <w:t>жылы салып Қ.Жұбанов атындағы «Ақтаде</w:t>
        <w:br/>
        <w:t>мемлекеттік университетінің музейіне сыйла"</w:t>
        <w:br/>
        <w:t>ған. Нүрпейіс ақындың осы портреті үнинер-</w:t>
        <w:br/>
        <w:t>витеттіңоқытушылары менәэкассуретіші - Сту”</w:t>
        <w:br/>
        <w:t>денттердің туындылары қойылатын көрмеде</w:t>
        <w:br/>
        <w:t>құрметті орынға орналастырылған.</w:t>
        <w:br/>
        <w:t>Нүрпейіс мұрасын қастерлеп, оның шы"</w:t>
        <w:br/>
        <w:t>ғармалары халық арасьінда кезінен тапымяЛ</w:t>
        <w:br/>
        <w:t>болуына ақын Ізтай Мәмбетон ерекше еңбек</w:t>
        <w:br/>
        <w:t>сіңірді. Ол 1974 жылы Алматыдағы «Жазу-</w:t>
        <w:br/>
        <w:t>шы» баспасынан «Нарқыз» деген атпен Н.Бай-</w:t>
        <w:br/>
        <w:t>ғаниннің дастандар мен өлеңдер оқинағып</w:t>
        <w:br/>
        <w:t>əл.</w:t>
        <w:br/>
        <w:t>2. --</w:t>
        <w:br/>
        <w:t>.</w:t>
        <w:br/>
        <w:t>4</w:t>
        <w:br/>
        <w:t>ҙа аа -</w:t>
      </w:r>
    </w:p>
    <w:p>
      <w:r>
        <w:t>2... 2.2.</w:t>
        <w:br/>
        <w:t>қ, о</w:t>
        <w:br/>
        <w:t>2.</w:t>
        <w:br/>
        <w:t>2...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2 27</w:t>
        <w:br/>
        <w:t>2. - - .</w:t>
        <w:br/>
        <w:t>1.</w:t>
        <w:br/>
        <w:t>1.</w:t>
        <w:br/>
        <w:t>---</w:t>
        <w:br/>
        <w:t>222-2222 0пцІү2үү2үцү.ү.-:;-ФЖ ұə</w:t>
        <w:br/>
        <w:t>2.</w:t>
        <w:br/>
        <w:t>1</w:t>
        <w:br/>
        <w:t>-</w:t>
        <w:br/>
        <w:t>2.</w:t>
        <w:br/>
        <w:t>-</w:t>
        <w:br/>
        <w:t>е</w:t>
        <w:br/>
        <w:t>-</w:t>
        <w:br/>
        <w:t>ЕЕ</w:t>
        <w:br/>
        <w:t>2.</w:t>
        <w:br/>
        <w:t>2</w:t>
        <w:br/>
        <w:t>-</w:t>
      </w:r>
    </w:p>
    <w:p>
      <w:r>
        <w:t>22.</w:t>
        <w:br/>
        <w:t>.</w:t>
        <w:br/>
        <w:t>.... 2.</w:t>
        <w:br/>
        <w:t>22.</w:t>
        <w:br/>
        <w:t>.</w:t>
        <w:br/>
        <w:t>2.</w:t>
        <w:br/>
        <w:t>вннвниннаннанцанианианиннаннаннаннанианивниннаннаннанианивнинНнан ананы</w:t>
        <w:br/>
        <w:t>24. 4.-......777..2Т</w:t>
        <w:br/>
        <w:t>2.</w:t>
        <w:br/>
        <w:t>ЕНЕ</w:t>
        <w:br/>
        <w:t>1.</w:t>
        <w:br/>
        <w:t>2</w:t>
        <w:br/>
        <w:t>.</w:t>
        <w:br/>
        <w:t>1</w:t>
        <w:br/>
        <w:t>2</w:t>
        <w:br/>
        <w:t>ə қ --</w:t>
        <w:br/>
        <w:t>ы</w:t>
        <w:br/>
        <w:t>-</w:t>
        <w:br/>
        <w:t>ы</w:t>
        <w:br/>
        <w:t>-</w:t>
        <w:br/>
        <w:t>2.</w:t>
        <w:br/>
        <w:t>ə</w:t>
        <w:br/>
        <w:t>.</w:t>
        <w:br/>
        <w:t>2... .</w:t>
        <w:br/>
        <w:t>.</w:t>
        <w:br/>
        <w:t>“</w:t>
        <w:br/>
        <w:t>.......5ш,</w:t>
        <w:br/>
        <w:t>.</w:t>
        <w:br/>
        <w:t>.</w:t>
        <w:br/>
        <w:t>.</w:t>
        <w:br/>
        <w:t>2</w:t>
        <w:br/>
        <w:t>22</w:t>
        <w:br/>
        <w:t>22</w:t>
        <w:br/>
        <w:t>ы</w:t>
      </w:r>
    </w:p>
    <w:p>
      <w:r>
        <w:t>ін атындағы көме</w:t>
        <w:br/>
        <w:t>Ақтобе қаласындағы Н.Байған!</w:t>
        <w:br/>
        <w:t>Н.Байғанин атындағы облыстық балалар кітапханасы</w:t>
        <w:br/>
        <w:t>ақстан Республикасының мәдениет қайраткері,</w:t>
        <w:br/>
        <w:t>Ақтөбе облыстық тарихи-өлке тану музейінің директоры</w:t>
        <w:br/>
        <w:t>Еркін Құрманбеков Нүрлгінеке арналған</w:t>
        <w:br/>
        <w:t>экспоаиция жанында,</w:t>
        <w:br/>
        <w:t>.</w:t>
        <w:br/>
        <w:t>.</w:t>
        <w:br/>
        <w:t>.</w:t>
        <w:br/>
        <w:t>.</w:t>
        <w:br/>
        <w:t>.</w:t>
        <w:br/>
        <w:t>-</w:t>
        <w:br/>
        <w:t>.</w:t>
        <w:br/>
        <w:t>.</w:t>
        <w:br/>
        <w:t>.</w:t>
        <w:br/>
        <w:t>.</w:t>
        <w:br/>
        <w:t>.</w:t>
        <w:br/>
        <w:t>.</w:t>
        <w:br/>
        <w:t>.</w:t>
        <w:br/>
        <w:t>.</w:t>
        <w:br/>
        <w:t>-</w:t>
        <w:br/>
        <w:t>-</w:t>
        <w:br/>
        <w:t>Беркін Қцрманвеков</w:t>
        <w:br/>
        <w:t>81 |Қ.7112М84 | Нүрпейіс СТО қалездер.</w:t>
      </w:r>
    </w:p>
    <w:p>
      <w:r>
        <w:t>32 |Қ.71158 | Нүрпейіс | Жыржырлаймын</w:t>
        <w:br/>
        <w:t>СІЗ шалы әнменен, 1998:1941 айтушы |</w:t>
        <w:br/>
        <w:t>89 |Қ.711 М8 Буепенк Ж 7 ң</w:t>
        <w:br/>
        <w:t>ғанин) заманым. 1: айтушы</w:t>
        <w:br/>
        <w:t>ТГЕПЕ ТНұрпейіс</w:t>
        <w:br/>
        <w:t>Байғанин | Кавказ, 1942 |айтушы</w:t>
        <w:br/>
        <w:t>35 | Қ.705, ММ4| Нүрпейіс | Комносар</w:t>
        <w:br/>
        <w:t>Байғанин | Пожарский, 1041 айтушы</w:t>
        <w:br/>
        <w:t>36 | Қ.711.М8 | Нұрпейіс</w:t>
        <w:br/>
        <w:t>Байғанин | Каңтем. 1038 айтушы |</w:t>
        <w:br/>
        <w:t>87 |К.711/М8 | Нүрпейіс</w:t>
        <w:br/>
        <w:t>Байғанат| Көрген. 1988-1941 айтушы</w:t>
        <w:br/>
        <w:t>38 |Қ.71159 |Нұрпейіе</w:t>
        <w:br/>
        <w:t>Байғанип| Көктем. 1842 айтушы</w:t>
        <w:br/>
        <w:t>1730 КТІІЗЕ Т Нұрпейіс Көмірбатырларына.</w:t>
        <w:br/>
        <w:t>Байтанни| 1942 айтушы |</w:t>
        <w:br/>
        <w:t>(30 |КЛ11М8 | Нұрпейіс 1</w:t>
        <w:br/>
        <w:t>Байганин | Қазақстан. 1928-1941 | айтушы</w:t>
        <w:br/>
        <w:t>41 |ҚЛП МӘ | Нұрпейіс | Қазақстан майданға. 7</w:t>
        <w:br/>
        <w:t>Байтанин| 1942. ) айтушы</w:t>
        <w:br/>
        <w:t>42 |Қ.711388 | Нүрпейіс | Қазақстан тойына,</w:t>
        <w:br/>
        <w:t>Байғанин) 1898 (айтушы</w:t>
        <w:br/>
        <w:t>43 |К.ТІІ 88 | Нүрпейіс | Қара жердің балын ал.</w:t>
        <w:br/>
        <w:t>1 Вайгани 1938-1941 айтушы</w:t>
        <w:br/>
        <w:t>44 |К.ЛІІУМ | Нүрпейіс | Қаһарман қала.</w:t>
        <w:br/>
        <w:t>: Байғанин) 1942 айтушы</w:t>
        <w:br/>
        <w:t>48 | Қ.82 Нүрпейіс| Қобыланды батыр. Жинау-</w:t>
        <w:br/>
        <w:t>46 |Қ.121д Нүрпейіс | Қобыланды батыр.</w:t>
        <w:br/>
        <w:t>21 Байғанин | К.ж. 1950 айтушы</w:t>
        <w:br/>
        <w:t>47 |Қ.711 М8 | Нұрпейіс | Қуанышжыры,</w:t>
        <w:br/>
        <w:t>| Байғанин! 1938-1941</w:t>
        <w:br/>
        <w:t>48 | Қ.705 М8 | Нүрпейіс |</w:t>
        <w:br/>
        <w:t>Байғанин | Құбыл. 10841</w:t>
        <w:br/>
        <w:t>29 (ТІ Нүрпейіс | Қыздарыма, 2.</w:t>
        <w:br/>
        <w:t>Байғанин) 1038-1941</w:t>
        <w:br/>
        <w:t>50 |Қ.105 Нұрпейіс Ленин. Алматы, 1948,</w:t>
        <w:br/>
        <w:t>Байғанин |4 5, Ленин, Сталин</w:t>
        <w:br/>
        <w:t>туралы жыр.</w:t>
        <w:br/>
        <w:t>|</w:t>
        <w:br/>
        <w:t>Беркін Жолмырзаұлы</w:t>
        <w:br/>
        <w:t>| Құрманбеков 1952жылы</w:t>
        <w:br/>
        <w:t>Байғанин ауданы,</w:t>
        <w:br/>
        <w:t>Жарқамыс аулында</w:t>
        <w:br/>
        <w:t>туған.</w:t>
        <w:br/>
        <w:t>1968 жылы Қарауылкелдідегі Комсомолдың</w:t>
      </w:r>
    </w:p>
    <w:p>
      <w:r>
        <w:t>30 жылдығы атындағы орта мектепті, 1973 жылы</w:t>
        <w:br/>
        <w:t>:М.Киров атындағы Қазақ мемлекеттік</w:t>
        <w:br/>
        <w:t>университетінің тарих факультетін бітірген.</w:t>
        <w:br/>
        <w:t>Қ.Жұбанов атындағы Ақтөбе мемлекеттік</w:t>
        <w:br/>
        <w:t>университетінің саяси-алеуметтік пәндер</w:t>
        <w:br/>
        <w:t>афедрасының меңгерушісі, тарих</w:t>
        <w:br/>
        <w:t>ылымдарының кандидаты, доцент.</w:t>
        <w:br/>
        <w:t>Ідіріс Үргенішбаев, Ақтөбе округінде</w:t>
        <w:br/>
        <w:t>байларды конфискациялау, Батыс</w:t>
        <w:br/>
        <w:t>Қазақстандағы 1916 жылы көтеріліс, Батыс</w:t>
        <w:br/>
        <w:t>азақстанда сауданың дамуы, Дума депутаты; нак</w:t>
        <w:br/>
        <w:t>Алпысбай Қалменов, қайраткер Алпысбай</w:t>
        <w:br/>
        <w:t>алменов (Ө.Озғанбаймен бірге), Алтай батыр,</w:t>
        <w:br/>
        <w:t>Ойыл жәрмеңкесі, Темір жәрмеңкесі, Нұрлы</w:t>
        <w:br/>
        <w:t>жүзді Нұрпейіс деген кітаптардың және ғылыми</w:t>
        <w:br/>
        <w:t>жинақтар мен журналдарға жарияланған 60-тан</w:t>
        <w:br/>
        <w:t>астам мақалалардың авторы.</w:t>
        <w:br/>
        <w:t>ТЕТЕ</w:t>
        <w:br/>
        <w:t>,.., 4ҙ4ачаі4ағ4ғ4ғаға:а:а4</w:t>
        <w:br/>
        <w:t>əл,</w:t>
        <w:br/>
        <w:t>ə.</w:t>
        <w:br/>
        <w:t>əл.</w:t>
        <w:br/>
        <w:t>к... 2 2 2 72-2...</w:t>
        <w:br/>
        <w:t>ҙҙ43Ҙҙ4ә4&lt;42222--:-2222:22-</w:t>
        <w:br/>
        <w:t>%</w:t>
        <w:br/>
        <w:t>ШЫР</w:t>
        <w:br/>
        <w:t>%2</w:t>
        <w:br/>
        <w:t>5,</w:t>
        <w:br/>
        <w:t>кеде</w:t>
        <w:br/>
        <w:t>ій</w:t>
        <w:br/>
        <w:t>-</w:t>
        <w:br/>
        <w:t>е</w:t>
        <w:br/>
        <w:t>7</w:t>
        <w:br/>
        <w:t>-</w:t>
        <w:br/>
        <w:t>"</w:t>
        <w:br/>
        <w:t>1</w:t>
        <w:br/>
        <w:t>7”</w:t>
      </w:r>
    </w:p>
    <w:p>
      <w:r>
        <w:t>ін</w:t>
        <w:br/>
        <w:t>ыш</w:t>
        <w:br/>
        <w:t>2</w:t>
        <w:br/>
        <w:t>71</w:t>
        <w:br/>
        <w:t>іш</w:t>
        <w:br/>
        <w:t>2</w:t>
        <w:br/>
        <w:t>2;</w:t>
        <w:br/>
        <w:t>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
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04,955%</w:t>
        <w:br/>
        <w:t>А.40608</w:t>
        <w:br/>
        <w:t>сғ%</w:t>
        <w:br/>
        <w:t>ӘОЖ 14:297 Қолжазба құқығында</w:t>
        <w:br/>
        <w:t>АБЖАЛОВ СУЛТАНМУРАТ УТЕШОВИЧ</w:t>
        <w:br/>
        <w:t>Ханафи мазһабының діни-философиялық негіздері</w:t>
        <w:br/>
        <w:t>09.00.13 - дінтану, философиялық антропология, мәдениет философиясы</w:t>
        <w:br/>
        <w:t>Философия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Жұмыс әл-Фараби атындағы Қазақ ұлттық университетінің философия</w:t>
        <w:br/>
        <w:t>және ғылым методологиясы кафедрасында орындалды.</w:t>
        <w:br/>
        <w:t>Ғылыми жетекшісі: философия ғылымдарының докторы,</w:t>
        <w:br/>
        <w:t>профессор Байтенова Н.Ж.</w:t>
        <w:br/>
        <w:t>Ресми оппоненттері: философия ғылымдарының докторы,</w:t>
        <w:br/>
        <w:t>профессор Бегалинова Қ.Қ.,</w:t>
        <w:br/>
        <w:t>философия ғылымдарының кандидаты</w:t>
        <w:br/>
        <w:t>Альмухамедов А.Р.</w:t>
        <w:br/>
        <w:t>Жетекші ұйым: Е.А. Бөкетов ағындағы Қарағанды</w:t>
        <w:br/>
        <w:t>мемлекеттік университеті</w:t>
        <w:br/>
        <w:t>Диссертация 2008 жылы «О» 6/8. күні сағат 74 26 әл-Фараби</w:t>
        <w:br/>
        <w:t>атындағы Қазақ ұлттық университеті жайындағы философия ғылымдарының</w:t>
        <w:br/>
        <w:t>докторы. ғылыми дәрежесін беру жөніндегі Д 14А.01.35 диссертациялық</w:t>
        <w:br/>
        <w:t>кеңесінің мәжілісінде қорғалады.</w:t>
        <w:br/>
        <w:t>Мекен жайы; 050012, Алматы қаласы, Амангелді көшесі, 61з, мәжіліс залы</w:t>
        <w:br/>
        <w:t>(412 аудитория).</w:t>
        <w:br/>
        <w:t>Диссертациямен әл-Фараби атындағы Қазақ ұлттық университетінің</w:t>
        <w:br/>
        <w:t>ғылыми кітапханасында танысуға болады. Мекен-жайы: 050040, Алматы</w:t>
        <w:br/>
        <w:t>қаласы, ал-Фараби даңғылы, 71.</w:t>
        <w:br/>
        <w:t>Автореферат 2008 жылы «7/7 » ее рбде таратылды.</w:t>
        <w:br/>
        <w:t>Диссертациялық кеңестің</w:t>
        <w:br/>
        <w:t>ғалым хатшысы,</w:t>
        <w:br/>
        <w:t>философия ғылымдарының докторы,</w:t>
        <w:br/>
        <w:t>доцент --- АЛ. Құлсариева</w:t>
        <w:br/>
        <w:t>- Ханафи мазһабының қалыптасуы мен даму ерекшеліктерін нақты</w:t>
      </w:r>
    </w:p>
    <w:p>
      <w:r>
        <w:t>деректер арқылы жан-жақты ашып көрсету, ханафи мазһабындағы «ижтиһад»</w:t>
        <w:br/>
        <w:t>ұғымының дінді пайымдауда басты шарт ретінде болғанын анықтау;</w:t>
        <w:br/>
        <w:t>- Ханафи мазһабының Құран туралы көзқарастарының ерекшелігін талдап</w:t>
        <w:br/>
        <w:t>көрсету;</w:t>
        <w:br/>
        <w:t>- ханафилердің хадис және сүннетке қатысты көзқарастарының</w:t>
        <w:br/>
        <w:t>ерекшеліктерін ашып көрсету;</w:t>
        <w:br/>
        <w:t>- Хаңафи мазһабындағы ақаидқа қатысты негіздерді анықтау арқылы оның</w:t>
        <w:br/>
        <w:t>сунниттік каламның қалыптасуындағы әсерлерін талдап көрсету. .</w:t>
        <w:br/>
        <w:t>Зерттеудің теориялық және методологиялық негізі Жұмыстың</w:t>
        <w:br/>
        <w:t>теориялық негізін ислам классиктері аш-Шахристани, Абдулқадыр әл-Бағдади,</w:t>
        <w:br/>
        <w:t>ал-Ашари еңбектері, қазіргі заманғы Иляс Челеби, Юнус Вехби ЖЯвуҙ,</w:t>
        <w:br/>
        <w:t>Мұхаммед Әбу Захра сияқты түрік және араб ғалымдарының еңбектері мен.</w:t>
        <w:br/>
        <w:t>Ғарифолла Есім, Д.К. Кішібеков, Н.Ж. Байтенова, Т.Х. Ғабитов,</w:t>
        <w:br/>
        <w:t>М.С. Орынбеков, Б.Қ. Құдайбергенов сияқты отандық ғалымдардың еңбектері</w:t>
        <w:br/>
        <w:t>құрайды. Зерттеу процесі барысында гуманитарлық білімдерде кеңінен</w:t>
        <w:br/>
        <w:t>қолданылып жүрген тарихилық және логикалық, диахронды және синхронды</w:t>
        <w:br/>
        <w:t>зерттеу, герменевтикалық, компаративистикалық тәсілдер пайдаланылды.</w:t>
        <w:br/>
        <w:t>Зерттеудің ғылыми жаңалығы:</w:t>
        <w:br/>
        <w:t>- исламдағы мазһабтардың шығуына парсылық мәдениет пен рулық-</w:t>
        <w:br/>
        <w:t>тайпалық сананың да әсерінің болғаны ерте кезең ислам ойшылдарының</w:t>
        <w:br/>
        <w:t>еңбектеріндегі тұжырымдарды талдау, байыптау арқылы жан-жақты көрсетілді;</w:t>
        <w:br/>
        <w:t>- Ханафи мазһабының қалыптасуында маңызды орынға ие Рей мектебінің</w:t>
        <w:br/>
        <w:t>ерекшелігі көрсетіліп, мазһабтың салт-дәстүрді, жергілікті әдет-ғұрыптарды</w:t>
        <w:br/>
        <w:t>ислам негіздерімен ұштастырулары кеңінен таралудағы табысты болуларының</w:t>
        <w:br/>
        <w:t>басты себелтерінен бірі екендігі және «ижтиһад» ұғымының діни-</w:t>
        <w:br/>
        <w:t>философиялық мәні ашылады;</w:t>
        <w:br/>
        <w:t>- ханафи ғұламаларының “мағынаның мәңгілігі” туралы пайымдары жан-</w:t>
        <w:br/>
        <w:t>жақты талданып, басқа мазһабтардан ерекшелігі көрсетілді;</w:t>
        <w:br/>
        <w:t>- Ханафи мазһабының діни үкім шығаруда хадис пен сүннеттің</w:t>
        <w:br/>
        <w:t>қабылеттілігін Құран арқылы таразылаудағы негізге алған басты ұстанымдары</w:t>
        <w:br/>
        <w:t>және басқа мазһабтардан айырмашылықтары көрсетіліп, пайымдалды;</w:t>
        <w:br/>
        <w:t>- ханафи ғалымдардың ислам «ақидасына» (сенім жүйесі) қатысты Алла,</w:t>
        <w:br/>
        <w:t>пайғамбарлық, иман туралы көзқарастарына қорытынды жасалып, сунниттік</w:t>
        <w:br/>
        <w:t>қаламның қалыптасуындағы әсері көрсетілді.</w:t>
        <w:br/>
        <w:t>Қорғауға ұсынылатын негізгі ғылыми тұжырымдар:</w:t>
        <w:br/>
        <w:t>- исламдағы мазһабтардың шығуы діни-саяси себептерге байланысты,</w:t>
        <w:br/>
        <w:t>алайда, мұнымен қоса, мэдени-дүниетанымдық факторлардың да әсері мол</w:t>
        <w:br/>
        <w:t>болған. Исламды қабылдаған басқа мэдениет өкілдері жаңа дінді өздерінің</w:t>
        <w:br/>
        <w:t>бұрынғы қалыптасқан дүниетанымдарының негізінде түсініп, соған ыңғайлауға</w:t>
        <w:br/>
        <w:t>тырысқан. Исламдағы ойшылдық ағымдардың шығуына басқа діндер, атап</w:t>
        <w:br/>
        <w:t>айтсақ, христиан және иудаизм теологиясы ықпал еткен;</w:t>
        <w:br/>
        <w:t>- Рей мектебі исламды түсінуде «Насспен» (Құран және Сүннет) қатар</w:t>
        <w:br/>
        <w:t>ақылға және ойшылдыққа үлкен мон беру арқылы рационалдық ойлау жүйесін</w:t>
        <w:br/>
        <w:t>6</w:t>
        <w:br/>
        <w:t>және «ижтиһад» тәсілін діннің негіздерінен деп қабылдаған. Мектеп өзінің</w:t>
        <w:br/>
        <w:t>жалғасын Ханафи мазһабы арқылы тауып, дамып жетілген. Ханафиліктің</w:t>
      </w:r>
    </w:p>
    <w:p>
      <w:r>
        <w:t>кеңінен таралып, ең танымал мазһаб болуы оның салт-дәстүрге және басқа</w:t>
        <w:br/>
        <w:t>мазһабтардың қатаң негіздерге сүйенген ұстанымдарының жанында исламның</w:t>
        <w:br/>
        <w:t>жұмсартылған, жеңіл жақтарын таңдауынан;</w:t>
        <w:br/>
        <w:t>- ханафи ғұламалары, соның ішінде Имам Ағзам Әбу Ханифа Құранның</w:t>
        <w:br/>
        <w:t>жаратылғандығына және Құран аудармасымен құлшылық жасау мәселесіне</w:t>
        <w:br/>
        <w:t>өзіндік тұрғыдан жақындаған ойшыл. Ханафи ғұламаларының Құранның</w:t>
        <w:br/>
        <w:t>мағынасының мәңгі, ал арабша болуы - жаратылғандығынан екені классикалық</w:t>
        <w:br/>
        <w:t>ханафи еңбектерінің негізін қалады. Құлшылық барысында Құранның</w:t>
        <w:br/>
        <w:t>аудармасын қолдану туралы көзқарас тарихи жағдайларға байланысты</w:t>
        <w:br/>
        <w:t>туындаған;</w:t>
        <w:br/>
        <w:t>- Ханафи мазһабында діни үкімдер шығаруда хадис пен сүннетті</w:t>
        <w:br/>
        <w:t>басшылыққа алатындығы тұрғысынан басқа мазһабтардан айтарлықтай</w:t>
        <w:br/>
        <w:t>ерекшеліктері) болмағанмен, әдіснамалық тұрғыдан өзгешелігі бар;</w:t>
        <w:br/>
        <w:t>ханафилердің дінде дәлел ретінде алынатын хадис пен сүннетті Құранның</w:t>
        <w:br/>
        <w:t>таразына салу, қайшы келген жағдайда қабылдамай тастау ерекшеліктері бар,</w:t>
        <w:br/>
        <w:t>олар дін Мәселесінде сң әуелі адамдарға жеңіл, ыңғайлы келетін жақтарына</w:t>
        <w:br/>
        <w:t>баса назар аударып отырған;</w:t>
        <w:br/>
        <w:t>- Ханафи мазһабы исламның құқықтық мектептерінің бірі болумен қатар,</w:t>
        <w:br/>
        <w:t>«ақида» (сенім) негіздеріне қатысты мәселелерде өзінің салмақты ойлау</w:t>
        <w:br/>
        <w:t>жүйесімен сунниттік калам ғылымының қалыптасуына, бір жүйеге түсуіне</w:t>
        <w:br/>
        <w:t>үлкен әсер етті. Бұл жерде Имам Ағзам Әбу Ханифаның орны ерекше.</w:t>
        <w:br/>
        <w:t>Ханафиліктің «ақидаға» қатысты негіздері сунниттік калам мектептерінен</w:t>
        <w:br/>
        <w:t>матуридилік арқылы жалғасын тауып, дами түсті.</w:t>
        <w:br/>
        <w:t>Зерттеудің теориялық және тәжірибелік маңызы. Зерттеу жұмысының</w:t>
        <w:br/>
        <w:t>нәтижесінде алынған қорытындылары осы мәселені болашақты зерттеуге және</w:t>
        <w:br/>
        <w:t>дінтану ғылымындағы басқа да мәселелерді шепштуге пайдалы болары сөзсіз.</w:t>
        <w:br/>
        <w:t>Диссертация материалдары мен нәтижелерін жоғары оқу орындарында</w:t>
        <w:br/>
        <w:t>философия, дінтану бөлімдері студенттерінің арнаулы курстарында,</w:t>
        <w:br/>
        <w:t>семинарларында пайдалануға болады.</w:t>
        <w:br/>
        <w:t>Диссертацияның талқылануы мен сыннан өтуі. Диссертация әл-Фараби</w:t>
        <w:br/>
        <w:t>атындағы Қазақ ұлттық университетінің философия және ғылым</w:t>
        <w:br/>
        <w:t>методологиясы кафедрасында орындалды. Сондай-ақ диосертация тақырыбы</w:t>
        <w:br/>
        <w:t>бойынша мақалалар әртүрлі басылымдарда жарық көріп, өзекті идеялары</w:t>
        <w:br/>
        <w:t>семинар, конференцияларда баяндалды.</w:t>
        <w:br/>
        <w:t>Диссертаңиялық жұмыстың құрылымы. Диссертация зерттеудің.</w:t>
        <w:br/>
        <w:t>мақсаттары мең міндеттеріне сай кіріспе, екі бөлім, қорытынды, пайдаланылған</w:t>
        <w:br/>
        <w:t>әдебиеттер тізімі және глоссарийден тұрады.</w:t>
        <w:br/>
        <w:t>НЕГІЗГІ БӨЛІМ</w:t>
        <w:br/>
        <w:t>Бұл зерттеу жұмысында ізденуші ислам дініндегі сунниттік төрт</w:t>
        <w:br/>
        <w:t>мазһабтың бірі - Ханафи мазһабының негіздерін діни-философиялық тұрғыдан</w:t>
        <w:br/>
        <w:t>қарастыруды мақсат еткен. Тәуелсіздік алғанға дейін дінді зерттеу кеңестік</w:t>
        <w:br/>
        <w:t>7</w:t>
        <w:br/>
        <w:t>талқыға түсе бастады. Бұл пікірталастарда атақты Мабед әл-Жухани мен</w:t>
        <w:br/>
        <w:t>Ғайлан әд-Димашқа секілді ғұламалар әрекетінің барысында Қадария мазһабы</w:t>
        <w:br/>
        <w:t>ортаға шықты. Сонымен қатар Жад бин Дирхәм мен Жәхм бин Сафванның</w:t>
        <w:br/>
        <w:t>әсерімен Жәхмия деген ағым пайда болды. Бұлар да тағдырды «жабр» түсінігі</w:t>
        <w:br/>
        <w:t>негізінде талқылады. Ішкі қақтығыстар, саяси себептер, мұсылмандардың</w:t>
        <w:br/>
        <w:t>муданзм және христиан теологиясымен танысулары секілді факторларға</w:t>
        <w:br/>
        <w:t>байланысты ортаға шыққан тағдыр мәселесі кейбір теологиялық ағымдардың</w:t>
        <w:br/>
        <w:t>қалыптасуына алғышарт болды және тағдыр мәселесі жалпы алғанда бүкіл</w:t>
        <w:br/>
        <w:t>мазһабтардың көзқарас білдірген мәселесі болып, өзінің өзектілігін әрдәйім</w:t>
      </w:r>
    </w:p>
    <w:p>
      <w:r>
        <w:t>сақтап келген.</w:t>
        <w:br/>
        <w:t>3) Саяси себептер: әш-Шахристани өзінің «эл-Милал уон-Нихал» атты</w:t>
        <w:br/>
        <w:t>еңбегінің кіріспесінде Исламдағы қантөгістерге себеп болған жағдайлардың ең</w:t>
        <w:br/>
        <w:t>бастысы халифалық мәселесі болғанын баса айтады ПӘ). Батыс</w:t>
        <w:br/>
        <w:t>шығыстанушылары да мазһабтардың пайда болуының басты себебі ретінде</w:t>
        <w:br/>
        <w:t>саяси себептердің маңызды орын алатынын атап көрсетеді. Хз. Мұхаммед</w:t>
        <w:br/>
        <w:t>пайғамбар қайтыс болғаннан кейін өткен жиналыста Әбу Бәкір халиф болып</w:t>
        <w:br/>
        <w:t>тағайындалады. Алайда бұл жағдай сахабалардың Саһд мбн Убаденің</w:t>
        <w:br/>
        <w:t>халифалығын қолдап тұрған ансарлар, пайғамбардың жаназа жұмыстарымен</w:t>
        <w:br/>
        <w:t>жүріп жиналысқа қатыса алмай қалған және Алидің халифа болуын қалайтын</w:t>
        <w:br/>
        <w:t>Хашимұлдары, Әбу Бәкірді халифа еткен мухажирлер және бүкіл үміткерлерді</w:t>
        <w:br/>
        <w:t>мойындамай бейтарап қалушылар болып төртке бөлінуіне әкеп соқты.</w:t>
        <w:br/>
        <w:t>Мұнымен қоса Осман халифтың билігінің екінші жартысындағы саяси</w:t>
        <w:br/>
        <w:t>тұрақсыздық ушыға түсіп, халифаның өлтірілуімен аяқталады. Бұл жағдайлар</w:t>
        <w:br/>
        <w:t>саяси мақсат пен түсінікке негізделген сяяси топтардың қалыптасуына себеп</w:t>
        <w:br/>
        <w:t>болды. Осы топтар саяси пікірлерін негіздеу немесе саяси мақсаттарының</w:t>
        <w:br/>
        <w:t>астында жатқан мүдделерін бүркемелеу үшін діни мәтіндерге арқа сүйейді.</w:t>
        <w:br/>
        <w:t>Алидің әскерінен бөлініп кеткен харижиттер осындай жағдайдан туындаған</w:t>
        <w:br/>
        <w:t>мазһаб болып табылады. Соядай-ақ халифалық төңірегіндегі талас-тартыстарда</w:t>
        <w:br/>
        <w:t>Алидің тарапыңда болғандар уақыт өте келе өзгерген саяси жағдайларға</w:t>
        <w:br/>
        <w:t>байланысты ортүрлі топтарға бөліне бастайды. Халифалықтың Али мен оның</w:t>
        <w:br/>
        <w:t>ұлдарына тиесілі екендігі туралы ортақ көзқараста болғанымен, жекелеген</w:t>
        <w:br/>
        <w:t>мәселелерде бір біріне қайшы келетін бірнеше діни-саяси топтар пайда. болады.</w:t>
        <w:br/>
        <w:t>Харижилік пен Шиилік секілді екі үлкен топгың қалыптасуына себеп болумен</w:t>
        <w:br/>
        <w:t>қатар, саяси себептер басқа да мазһабтарға бөлінушілікте маңызды рөл ойнаған.</w:t>
        <w:br/>
        <w:t>4) Тайпалық, рушылдық сана: Тамырын исламван бұрынғы жахилия</w:t>
        <w:br/>
        <w:t>кезеңінен алатын рушылдық, тайпаға бөлінушілік Мұхаммед пайғамбардың</w:t>
        <w:br/>
        <w:t>тұсында исламның жоғарғы моральдық құндылықтарының арқасында</w:t>
        <w:br/>
        <w:t>тоқтатылғанымен, оның өлімінен кейін қайтадан бой көрсете бастады.</w:t>
        <w:br/>
        <w:t>Трайболистік жікшілдік бірнеше саяси қақтығыстарға, әртүрлі топтардың пайда</w:t>
        <w:br/>
        <w:t>болуына түрткі болды. Осман халифтың өз туыстарын маңызды қызметтерге</w:t>
        <w:br/>
        <w:t>отырғызуы бұрыннан жалғасып келе жатқан Хашими-Омейядтар қақтығысын</w:t>
        <w:br/>
        <w:t>қайта жандарды және наразылықтардың ең басты себептерінің біріне айналды.</w:t>
        <w:br/>
        <w:t>Хашимиттер әулетінен шыққан Али халифалыққа отырысымен Омейядтар</w:t>
        <w:br/>
        <w:t>әулетінен болған Муавия ибн Әбу Суфянды орнынан алады. Бұған қарсы</w:t>
        <w:br/>
        <w:t>шыққан ол, Алиді Осман халифтің өліміне кінәлі деген желеуді алға тартып</w:t>
        <w:br/>
        <w:t>10</w:t>
        <w:br/>
        <w:t>КІРІСПЕ</w:t>
        <w:br/>
        <w:t>Жұмыстың жалпы сипаттамасы. Зерттеу жұмысында ислам дініндегі</w:t>
        <w:br/>
        <w:t>сунниттік төрт мазһабтың бірі болып табылатын ханафиліктің діни-</w:t>
        <w:br/>
        <w:t>философиялық негіздері қарастырылады және ислам ойшылдығы тарихында</w:t>
        <w:br/>
        <w:t>көрініс берген дүниетанымдық ағымдар мен олардың қалыптасу ерекшеліктері</w:t>
        <w:br/>
        <w:t>дінтанулық тұрғыдан жан-жақты сарапталады.</w:t>
        <w:br/>
        <w:t>Зерттеу тақырыбының өзектілігі. Қазақстан егеменді, тәуелсіз мемлекет</w:t>
        <w:br/>
        <w:t>ретінде өмір сүріп келе жатқанына он жылдан астам уақыт болды. Осы жылдар</w:t>
        <w:br/>
        <w:t>аралығында біздің қоғамымыздың барлық салаларында дерлік терең, түбегейлі</w:t>
        <w:br/>
        <w:t>өзгерістер орын алды. Қазақстан ел болып, еңсесін көтерді. Халықаралық</w:t>
        <w:br/>
        <w:t>деңгейде өзінің бәсекелес болуға қабілеттілігін көрсетіп келеді. Тарихтың</w:t>
        <w:br/>
        <w:t>тереңіне кеткен рухани мұра туындылары қайта жаңғырып, өзінің лайықты</w:t>
        <w:br/>
        <w:t>мұрагерлерін тапты. Дегенмен қоғамда орын алып отырған мәселелер де жоқ</w:t>
        <w:br/>
        <w:t>емес. Қазақстандағы қазіргі діни ахуалдың күрделі әрі сан-салалы екендігі</w:t>
        <w:br/>
        <w:t>деректерден белгілі болып отыр |1.</w:t>
        <w:br/>
        <w:t>Тәуелсіздіктің алғашқы жылдары адамдардың ойы мен санасында</w:t>
        <w:br/>
        <w:t>әлеуметтік-экономикалық мәселелер бірінші орынға шығып, рухани</w:t>
      </w:r>
    </w:p>
    <w:p>
      <w:r>
        <w:t>құндылықтардың кешеуілдегені байқалды. Қоғамда пайда болған осы рухани</w:t>
        <w:br/>
        <w:t>бостықтың орнын басқа елдерден келген әр түрлі діни идеялар толтыруға</w:t>
        <w:br/>
        <w:t>тырысып бақты. Алыстай қоймаған өткенінде дінсіз мемлекет идеясын</w:t>
        <w:br/>
        <w:t>ұстанған елдің тығырықта тұрғанын ұтымды пайдаланған шетелдік</w:t>
        <w:br/>
        <w:t>миссионерлер өз тамырын жіберіп үлгерді. Бұл діни идеялардың Қазақстан</w:t>
        <w:br/>
        <w:t>халықтарының рухани сезімдерімен үйлесетіндері де, үйлеспейтіндері де бар.</w:t>
        <w:br/>
        <w:t>Әйтсе де, қазіргі таңда қазақ қоғамы діни ұйымдардың оңды-солына баға</w:t>
        <w:br/>
        <w:t>беруге қабілетті болды. Бұл бағытта бірқатар маңызды шаралар жүргізілуде.</w:t>
        <w:br/>
        <w:t>Қазақстан мұсылмандары ислам тағылымындағы Әбу Ханифа мазһабын</w:t>
        <w:br/>
        <w:t>ұстанушылар. Басқаша айтқанда ханафилік бағытта. Ал, бұл бағыт суннизмдегі</w:t>
        <w:br/>
        <w:t>басқа мазһабтарға қарағанда неғұрлым толерантты, қанағатшыл, жергілікті</w:t>
        <w:br/>
        <w:t>әдет-ғұрып, салт-сана заңдарымен, дәстүрлі нормаларымен санасатын ағым.</w:t>
        <w:br/>
        <w:t>Қазақ халқының ұстанатын төл діні болып табылатын исламның ханафи</w:t>
        <w:br/>
        <w:t>мазһабының діни-философиялық “ негіздерін сараптауға арналған зерттеу</w:t>
        <w:br/>
        <w:t>жұмысы солардың бірі деуге болады. Зертгеу жұмысы қазақ елінің рухани</w:t>
        <w:br/>
        <w:t>байыптылығы үшін қажетті дәстүрлі ұстанымымыздың философиялық</w:t>
        <w:br/>
        <w:t>қырларын аша отырып, қоғам сұранысынан туындайды және осы тұрғыдан</w:t>
        <w:br/>
        <w:t>алғанда өзекті тың тақырып болын табылады.</w:t>
        <w:br/>
        <w:t>Әлемдік діндерді зерделей қарайтын болсақ, олардың өз ішінде түрлі</w:t>
        <w:br/>
        <w:t>ағымдар мен бағыттарға бөлініп кеткенін көреміз. Сол секілді ислам діні де</w:t>
        <w:br/>
        <w:t>тарих бойына көптеген ағымдарға бөлініп келді. Бұл ағымдардың басым</w:t>
        <w:br/>
        <w:t>көпшілігі негізінен шииттік исламға тән. Алайда, «әһли-сунна уәл жамаға» деп</w:t>
        <w:br/>
        <w:t>аталатын сунниттік исламның өзі де үлкен төрт мазһабқа бөлінген. Бұл төрт</w:t>
        <w:br/>
        <w:t>мазһаб исламның басты негіздерінде ауызбіршілікте болғанымен, кейбір</w:t>
        <w:br/>
        <w:t>жекелеген мәселелерде бір-бірімен түсінісе алмайтын тұстары да бар. Бұл</w:t>
        <w:br/>
        <w:t>мазһабтар мыналар: Ханафи мазһабы - негізін салушы Имам Ағзам Әбу</w:t>
        <w:br/>
        <w:t>Ханифа, Шафи мазһабы - негізін салған Имам Шафи, Ханбали мазһабы -</w:t>
        <w:br/>
        <w:t>3</w:t>
        <w:br/>
        <w:t>«Қоғамның дағдыға айналдырып, өмір салттарында басшылыққа алатын</w:t>
        <w:br/>
        <w:t>сөздері мен іс-әрекеттері» |19).</w:t>
        <w:br/>
        <w:t>Әдет-ғұрыптарлың шариғат негіздеріне қайшы келетін жағдайда дәлел</w:t>
        <w:br/>
        <w:t>ретінде қолданылмайтыны, тіпті тиым салынуы туралы ғұламалардың арасында</w:t>
        <w:br/>
        <w:t>ауызбіршілік бар. Мысалы спирттік ішімдіктер ішу, құмар ойындарын ойнау,</w:t>
        <w:br/>
        <w:t>пайыз жеу сияқты іс-эрекеттер қоғамда әдетке айналған құбылыстар</w:t>
        <w:br/>
        <w:t>болғанымен, бұлар заман ағысына қарай өзгеріске ұшырамайтын, діни және</w:t>
        <w:br/>
        <w:t>қоғамдық кейбір жағымсыз іс-әрекеттердің алдын алу мақсатында қойылған</w:t>
        <w:br/>
        <w:t>шариғат нормаларына қайшы келгендіктен, дұрыс әдет ғұрып ретінде</w:t>
        <w:br/>
        <w:t>қабылдаңбайды. Ислам ғұламалары эдет ғұрыптың дінде назарға алынуы үшін</w:t>
        <w:br/>
        <w:t>кейбір шарттар қойған: Бірінші шарт, әдет-ғұрыптың кеңінен қолданыста болуы</w:t>
        <w:br/>
        <w:t>керек. Егер үкім шығарылатын жердің халқы белгілі бір мәселе бойынша</w:t>
        <w:br/>
        <w:t>әртүрлі әдет-ғұрыптарды ұстанатын болса, ортақ қолданыста жоқ болса, онда</w:t>
        <w:br/>
        <w:t>ол әдет-ғұрыпты негізге алып діни үкім шығармайды. Екінші шарт төреші рөлін</w:t>
        <w:br/>
        <w:t>атқаратын әдет-ғұрыптың сол мезетте бар болуы қажет. Үкім шығару кезінде</w:t>
        <w:br/>
        <w:t>бір әдет-ғұрып бар болып, кейін ол өзгеріп кетсе, үкім беретін кезде қолданыста</w:t>
        <w:br/>
        <w:t>болған әдет-ғұрып негізге алынады.</w:t>
        <w:br/>
        <w:t>Байқап отырғанымыздай ислами үкімдер шығаруға әдет-ғұрыптың</w:t>
        <w:br/>
        <w:t>маңыздылығы Ханафилікте алғашқы орынға шыққан. Әбу Ханифаның Құранда</w:t>
        <w:br/>
        <w:t>және Сүннетте, сахабалардың тәжірибесінде үлгісі табылмаған мәселелерде</w:t>
        <w:br/>
        <w:t>сахих (дінге қайшы келмейтін) әдет-ғұрыптарға діни пәтуа негіздерінен бірі</w:t>
        <w:br/>
        <w:t>рөлін беруі ислами үкім шығаруды жеңілдетумен бірге, оның мазһабын</w:t>
        <w:br/>
        <w:t>Аббасидтердің фыкһ мазһабы болуына ең ыңғайлы мазһаб дәрежесіне әкелген.</w:t>
        <w:br/>
        <w:t>Үлкен бір аймақты билеп отырған халифат аймақтағы ерекшеліктер мен</w:t>
        <w:br/>
        <w:t>қажеттіліктерді бақылап отыратын бір құқықтық жүйеге мұқтаж болды. Қазы</w:t>
        <w:br/>
        <w:t>болатын адамға қызметіне баратын жерінің әдет-ғұрпын, аймақтың</w:t>
        <w:br/>
        <w:t>ерекшеліктерін білуді басты шарт ретінде қойылған. Ханафилік әзінің фыкһ</w:t>
      </w:r>
    </w:p>
    <w:p>
      <w:r>
        <w:t>әдісі тұрғысынан аталған қажеттіліктерге жауап беруге ең лайықты, ең ыңғайлы</w:t>
        <w:br/>
        <w:t>мазһаб еді. Осының, табиғи бір нәтижесі ретінде ол Аббаси халифатының</w:t>
        <w:br/>
        <w:t>ресми мазһабы болды және шамалағанда бес жүз жылдай қоғамдық тәжірибеде</w:t>
        <w:br/>
        <w:t>элеуметтік-құқықтық қатынастарды реттеуде кеңінен қолданылды |201.</w:t>
        <w:br/>
        <w:t>«Ханафи мазһабындағы діни-дүниетанымдық ұстанымдар» деп аталатын</w:t>
        <w:br/>
        <w:t>екінші бөлімде ханафилердің ислам дінін пайымдаудағы терең түсініктері жан-</w:t>
        <w:br/>
        <w:t>жақты зерделенеді.</w:t>
        <w:br/>
        <w:t>Екінші бөлімнің «Ханафи мазһабының Құран туралы пайымдары» атты</w:t>
        <w:br/>
        <w:t>бірінші бөлімшесінде ислам тарихындағы Құранға қатысты орын алған</w:t>
        <w:br/>
        <w:t>көзқарастарға және ханафилердің соларға қатысты пайымдарына</w:t>
        <w:br/>
        <w:t>философиялық-дінтанулық талдау жасалады.</w:t>
        <w:br/>
        <w:t>Ислам онтологиясы мен гносеологиясы, адамгершілік ілімі мен</w:t>
        <w:br/>
        <w:t>аксиологиясы Құраннан бастау алады. Ислам діні Құранмен басталды, ислам</w:t>
        <w:br/>
        <w:t>тарихының алғашқы кездерінде адамдардың жаңа дінді тануларын Құран</w:t>
        <w:br/>
        <w:t>аяттары мен сүрелері қамтамасыз етті. Хз. Мұхаммед пайғамбардың Сүннеті</w:t>
        <w:br/>
        <w:t>Құраннан тәуелсіз бір бастама ретінде қарастырылмады. Керісінше Сүннет</w:t>
        <w:br/>
        <w:t>Құранның түсіндірмесі, оның өмірдегі қолданысы ретінде қабылданды. Алайда</w:t>
        <w:br/>
        <w:t>15</w:t>
        <w:br/>
        <w:t>ақайдқа, яғни исламның сенім негіздеріне қатысты көзқарастарына талдау</w:t>
        <w:br/>
        <w:t>жасалады. &lt;</w:t>
        <w:br/>
        <w:t>Имам Ағзам Әбу Ханифа фыкһ ғылымында үлкен ғалым болумен қатар</w:t>
        <w:br/>
        <w:t>ақанд (ислам сенім негіздері) және калам саласында да салмақты ойларын</w:t>
        <w:br/>
        <w:t>ортаға қойған ойшыл-ғұлама болып табылады. Оның көзқарастары көпшілік</w:t>
        <w:br/>
        <w:t>тарапынан қолдау тауып өзінен кейін исламдағы жеке мектеп ретіңде</w:t>
        <w:br/>
        <w:t>қалыптасқан. Әбу Ханифаның ақайдқа қатысты көзқарастарын шәкірттері Әбу</w:t>
        <w:br/>
        <w:t>Юсуф, Әбу Мутий әл-Балхи және Әбу Муқатил әс-Самарқанди тарапынан</w:t>
        <w:br/>
        <w:t>хатқа түсіріліп, кейінгі ұрпаққа жеткізілген «ол-Алим уәл-Мутааллим», «әл-</w:t>
        <w:br/>
        <w:t>Фыкһул Акбар», «әл-Фыкһул Абсат», «әл-Рисада, әл-Васия» деп аталатын</w:t>
        <w:br/>
        <w:t>трактаттарынан және басқа да мазһабтар тарихына қатысты кітаптардан көруге</w:t>
        <w:br/>
        <w:t>болады.</w:t>
        <w:br/>
        <w:t>Ханафилердің ақайцқа қатысты. | көзқарастарын төмендегідей</w:t>
        <w:br/>
        <w:t>тұжырымдауға болады:</w:t>
        <w:br/>
        <w:t>1. Алланың барлығы: Әлем жоне оның ішіндегі болмыстар Алла тарапынан</w:t>
        <w:br/>
        <w:t>жоқтан жаратылды. Аспан денелерінің және барша дүниенің ешбір кемшіліксіз,</w:t>
        <w:br/>
        <w:t>жүйелі түрде жаратылуы, болмыстың бір күйден екіншісіне ауысып отыруы,</w:t>
        <w:br/>
        <w:t>сәбидің көркем бейнеде ана құрсағынан шығуы білушілердің білушісі және</w:t>
        <w:br/>
        <w:t>ғибрат иесі ұлы жаратушының барлығын көрсететін ашық айғақтардан болып</w:t>
        <w:br/>
        <w:t>табылады. Ақыл дауылды толқындарда ауыр жүк тиелген кеменің: бір</w:t>
        <w:br/>
        <w:t>капитансыз дұрыс бағыт алуының мүмкін еместігін қалай қабылдаса, бұл</w:t>
        <w:br/>
        <w:t>әлемнің де бір жаратушысыз бар болуын соншалықты мүмкін емес деп біледі</w:t>
        <w:br/>
        <w:t>|251. Әрбір адам осы нәрселер төңірегінде ойлана отырып, Алланың барлығына</w:t>
        <w:br/>
        <w:t>байланысты ақиқатқа қол жеткізе алады. Осы себепті діни уағыз жетпегеннің</w:t>
        <w:br/>
        <w:t>өзінде әрбір ақыл иесі адам баласы Алланың барлығына, бірлігіне, ұлылығына</w:t>
        <w:br/>
        <w:t>сенуге міндетті.</w:t>
        <w:br/>
        <w:t>2. Пайғамбарлық: Пайғамбарлықтың ақиқаттығы, пайғамбардың берген</w:t>
        <w:br/>
        <w:t>хабарларындағы дұрыс айтқандарына байланысты жәйттің Алла тарапынан</w:t>
        <w:br/>
        <w:t>адамдардың жүрегінде жаратылуымен белгілі болады. Пайғамбарлардың</w:t>
        <w:br/>
        <w:t>көрсеткен муғжизалары ақиқат. Хз. Пайғамбардың саусағымен айды екіге</w:t>
        <w:br/>
        <w:t>айырғаны және миғражға шығуы осыған ұқсас жағдайлардан болып табылады.</w:t>
        <w:br/>
        <w:t>Пайғамбарлар Аллаға серік қоспайды, кіші және үлкен күнәлар жасамайды. Тек</w:t>
        <w:br/>
        <w:t>кейбір кіші қателіктер жасап қоюы мүмкін. Бүкіл пайғамбарлардың әкелген</w:t>
        <w:br/>
        <w:t>діндері тәуһид негізіне сүйенген бір дін және оның аты - Ислам.</w:t>
      </w:r>
    </w:p>
    <w:p>
      <w:r>
        <w:t>Пайғамбарлардың адамдардың іс-әрекеттеріне байланысты әкелген үкімдерінде</w:t>
        <w:br/>
        <w:t>өзгерістер болған. Аллаға сене тұрып, Хз. Мұхаммедтің пайғамбарлығына иман</w:t>
        <w:br/>
        <w:t>етпеген адам Аллаға да иман етпеген болып саналады. Өйткені Хз. Пайғамбарға</w:t>
        <w:br/>
        <w:t>иман ету Алланың бұйрығы болып табылады (Ниса, 4/65): Осыған байланысты</w:t>
        <w:br/>
        <w:t>Аллаға иман еткен әркімнің Хз. Пайғамбарға да иман етуі қажет |26, 43 б.1.</w:t>
        <w:br/>
        <w:t>3. Иман - Күнә мәселесі: Әбу Ханифаның ойынша иман тілмен, айтып,</w:t>
        <w:br/>
        <w:t>жүрекпен бекітуден тұрады. Амал иманның бір бөлігі емес, одан кейін келетін</w:t>
        <w:br/>
        <w:t>нәрсе. Адам иманының күшімен Аллаға құлшылық стеді, ораза ұстайды,</w:t>
        <w:br/>
        <w:t>қажылыққа барады. Намаз оқып, ораза ұстағандығына немесе қажылыққа</w:t>
        <w:br/>
        <w:t>барғаны үшін иман етпейді. Шындығында Құран-Кәрімде иман амалдан бөлек</w:t>
        <w:br/>
        <w:t>19</w:t>
        <w:br/>
        <w:t>мәселелерге байланысты пікірталастар философиялық тұрғыдан қарастырылған</w:t>
        <w:br/>
        <w:t>(6-81.</w:t>
        <w:br/>
        <w:t>Ханафи мазһабы туралы Қазақстанда теологиялық, жалпы танымдық</w:t>
        <w:br/>
        <w:t>деңгейде қаламға алынған кейбір кішігірім еңбектер бар. Алайда арнайы</w:t>
        <w:br/>
        <w:t>ғылыми зерттеу жасалып, ғылыми еңбектер жазылмаған. Қазақстан</w:t>
        <w:br/>
        <w:t>Мұсылмандары Діни Басқармасының төрағасы, бас муфти Әбсаттар Қажы</w:t>
        <w:br/>
        <w:t>Дербісәлінің жақында жарық көрген «Әбу Ханифа» |9) атты еңбегінен басқа</w:t>
        <w:br/>
        <w:t>тақырыпқа қатысты отандық ғалымдардың зерттеулері жоқ десе болады.</w:t>
        <w:br/>
        <w:t>Жалпы Ислам әлемінде түрік және араб тілдерінде ханафилік туралы</w:t>
        <w:br/>
        <w:t>зерттеу жұмыстары өте көп. Солардың ішінде Мысырлық араб ғалымы</w:t>
        <w:br/>
        <w:t>Мұхаммед Әбу Захраның «Әбу Ханифа», «Исламдағы мазһабтар тарихы» атты</w:t>
        <w:br/>
        <w:t>еңбектерінің орны ерекше. Түрік ғалымдарынан ханафилік туралы зерттеу</w:t>
        <w:br/>
        <w:t>жасаған және жасап келе жатқан адамдар жеткілікті. Негізінен ханафилік түрік</w:t>
        <w:br/>
        <w:t>ғалымдары тарапынан көп зерттелген. Түрік ғалымдары ханафилікті екі</w:t>
        <w:br/>
        <w:t>бағытта, бірі калам (ислам теологиясы), екіншісі фыкһ (ислам құқығы)</w:t>
        <w:br/>
        <w:t>саласында қарастырады. Екіншісі тікелей шариғат мәселелерімен байлаңысты</w:t>
        <w:br/>
        <w:t>болып табылады. Біз негізінен тақырыбымызға қатыстылық тұрғысынан</w:t>
        <w:br/>
        <w:t>бірінші бағытқа, яғни калам саласына басымдық бере отырып қарастырдық.</w:t>
        <w:br/>
        <w:t>Ханафиліктегі қалам мәселелерін зерттеп, еңбектер жазған ғалымдардың</w:t>
        <w:br/>
        <w:t>басында Иляс Челеби, Юсуф Шевки Явуз, Юнус Вехби Явуз, Мустафа</w:t>
        <w:br/>
        <w:t>Узунпосталжы, Мустафа Өз және тағы басқаларды атауға болады. Ал фыкһ</w:t>
        <w:br/>
        <w:t>саласында зерттеген ғалымдардан Хайреддин Караманды көрсетуге болады.</w:t>
        <w:br/>
        <w:t>Иляс Челебидің ханафилікке қатысты «Имам Ағзам Әбу Ханифаның иғтиқади</w:t>
        <w:br/>
        <w:t>(сенім негіздері) көзқарастары» атты еңбегінде Әбу Ханифаның теологиялық</w:t>
        <w:br/>
        <w:t>көзқарастары жүйелі түрде, жан-жақты қарастырылады. Юсуф Шевки Явуз</w:t>
        <w:br/>
        <w:t>ханафиліктің өзінен кейін қалыптасқан матуридилік мазһабына әсерін көрсетсе,</w:t>
        <w:br/>
        <w:t>Юнус Вехби Явуз ханафилердегі ижтиһад әдісінің ерекшеліктерін ортаға</w:t>
        <w:br/>
        <w:t>қояды. Хайреддин Караман Ханафи мазһабын таза ислам құқығы (фыкһ)</w:t>
        <w:br/>
        <w:t>тұрғысынан, яғни ішариғат мәселелеріне қатысты негіздерін зерделеген. Ханафи</w:t>
        <w:br/>
        <w:t>әдебиеттерінің дені осы шариғат, ислам құқығына қатысты болып табылады.</w:t>
        <w:br/>
        <w:t>Бұп тақырып исламтанушы ғалымдардың назарына көп түскенімен оның діни-</w:t>
        <w:br/>
        <w:t>философиялық негіздері алғаш рет дінтанулық зерттеу обьектісі ретінде</w:t>
        <w:br/>
        <w:t>алынып отыр. Ұсынылып отырған еңбекте қазақ тілінде жазылған Ханафи</w:t>
        <w:br/>
        <w:t>мазһабының негіздерін діни-философиялық тұрғыда қарастыру алғашқы рет</w:t>
        <w:br/>
        <w:t>жүзеге асырылып отыр.</w:t>
        <w:br/>
        <w:t>Зерттеудің нысаны мен пәні. Диссертациялық зерттеудің нысаны -</w:t>
        <w:br/>
        <w:t>Исламдағы Ханафи мазһабының негіздері. Зерттеу пәні -- Ханафи мазһабының</w:t>
        <w:br/>
        <w:t>діни-дүниетанымдық негіздерін айқындау.</w:t>
        <w:br/>
        <w:t>Диссертацияның мақсаты мен Міндеттері жұмыстың негізгі мақсаты -</w:t>
        <w:br/>
        <w:t>Ханафи мазһабының негіздерін, қалыптасуы мен даму ерекшеліктерін діни-</w:t>
        <w:br/>
        <w:t>философиялық тұрғыдан зерттеу. Диссертациялық еңбектің мақсатына сәйкес</w:t>
        <w:br/>
        <w:t>келетін мынадай міндеттер алға қойылады:</w:t>
      </w:r>
    </w:p>
    <w:p>
      <w:r>
        <w:t>- исламдағы мазһабтардың шығуын жан-жақты талдау арқылы мазһабқа</w:t>
        <w:br/>
        <w:t>бөлінудің басты себептерін анықтау;</w:t>
        <w:br/>
        <w:t>идеологияның ықпалында болғандықтан ислам діні, оның ішінде ханафилік</w:t>
        <w:br/>
        <w:t>туралы жан-жақты зерттеу жүргізу мүмкін болмады. Дінді таза атеистік</w:t>
        <w:br/>
        <w:t>тұрғыданталдау, бағалау басым болды. Бұл, ғылыми сыңаржақтылыққа алып</w:t>
        <w:br/>
        <w:t>келді.</w:t>
        <w:br/>
        <w:t>Кіріспеде диссертациялық еңбек тақырыбының өзектілігі, мәселенің</w:t>
        <w:br/>
        <w:t>зерттелу деңгейіне сипаттамалар беріледі, зерттеудің мақсағы мен міндеттері</w:t>
        <w:br/>
        <w:t>айқындалады, қорғауға ұсынылатын тұжырымдар келтіріліп, зерттеудің</w:t>
        <w:br/>
        <w:t>ғылыми жаңалығы пайымдалады, сонымен қатар жұмыстың теориялық</w:t>
        <w:br/>
        <w:t>құндылығы мен практикалық мәні көрсетіледі.</w:t>
        <w:br/>
        <w:t>Диссертацияның «Ханафи мазһабының қалыптасуының діни-тарихи</w:t>
        <w:br/>
        <w:t>апғышарттары» деп аталатын бірінші бөлімінің алғашқы бөлімшесі</w:t>
        <w:br/>
        <w:t>«Исламдағы мазһаб ұғымы және мазһабқа бөлінушілік» деп аталады. Бұл</w:t>
        <w:br/>
        <w:t>бөлімшеде негізінен исламдағы мазһаб ұғымы: мен мазһабқа бөлінушіліктің</w:t>
        <w:br/>
        <w:t>себептері және осының нәтижесінде ақидаға (сенім негіздері), фыкһқа</w:t>
        <w:br/>
        <w:t>(құқықтық) және саясы мәселелерге байланысты ортаға ішыққан мазһабтар</w:t>
        <w:br/>
        <w:t>көрсетіледі.</w:t>
        <w:br/>
        <w:t>Мазһаб дегеніміз ислам терминологиясыңда «жол, баратын жер» деген</w:t>
        <w:br/>
        <w:t>мағынаны білдіріп діннің негізгі (аол) немесе туынды (фер) үкімдерінің</w:t>
        <w:br/>
        <w:t>сүйенген негіздерін анықтап, бұларды түсіндіріп, жүйелеуде ғалым саналған</w:t>
        <w:br/>
        <w:t>тұлғалардың көзқарастарының жиынтығы немесе дүниетанымдық жүйесі |10)</w:t>
        <w:br/>
        <w:t>болып табылады. Анықтамадағы негізгі (асл) үкімдер діннің сенім негіздерін,</w:t>
        <w:br/>
        <w:t>туынды үкімдер (фер) діннің ғибадаттар мен адамдар арасындағы</w:t>
        <w:br/>
        <w:t>қатынастарын білдіреді. Сенім негіздерін зерттейтін мазһабтарды иғтиқади, ал</w:t>
        <w:br/>
        <w:t>қалғандарын фыкһ мазһабтары деп бөлеміз. Басқаша айтқанда діннің теориялық</w:t>
        <w:br/>
        <w:t>жағымен ақида (иғтикади) мазһабтары, практикалық жағымен фыкһ (құқықтық</w:t>
        <w:br/>
        <w:t>мектептер) мазһабтары айналысады.</w:t>
        <w:br/>
        <w:t>Алғашқы дүниетанымдық әрекеттердің қалыптаса бастаған кезінде ислам</w:t>
        <w:br/>
        <w:t>қоғамы жалпы сенім ғибадат, саяси тұрғыдан алғанда тұрақтылық нен</w:t>
        <w:br/>
        <w:t>ауызбіршілікте болатын. Осы қоғамда өмір сүрген исламның бірсыпыра</w:t>
        <w:br/>
        <w:t>ғалымдарының көзқарастары мен діни ұстанымдары сол дәуірдегі исламға</w:t>
        <w:br/>
        <w:t>қарсы ағымдармен идеологиялық күресте айқындалып жүйеленген. УШ-ІХ</w:t>
        <w:br/>
        <w:t>ғасырларда Хасан-Басри, Әбу Ханифа, Имам Малик, Имам Шафи, Ахмед ибн</w:t>
        <w:br/>
        <w:t>Ханбал сияқты ғалымдар осы мәселе төңірегінде салмақты ойлар айтып,</w:t>
        <w:br/>
        <w:t>ауқымды еңбектер жазған ғалымдардан саналады. Бұлардан Ахмед ибн</w:t>
        <w:br/>
        <w:t>Ханбалдың жетекшілігіндегі салафия деген бағыт Құран мен Суннетті</w:t>
        <w:br/>
        <w:t>басшылыққа ала отырып теріс ағымдарды қатаң сынға алады. Алайда салафия</w:t>
        <w:br/>
        <w:t>бағыты мутазилиттермен күресте дәрменсіз болып шықты. Мұны байқаған</w:t>
        <w:br/>
        <w:t>ғалымдар енді олармен солардың өз әдістерін қолдану арқылы күресу жолын</w:t>
        <w:br/>
        <w:t>таңдады. Бұл әрекет Матуридия және Ашария деген екі бағытта жүріп отырды,</w:t>
        <w:br/>
        <w:t>осылайша әһли-сунна вал-жамаға каламы қалыптасты. Салафилер бұл екі</w:t>
        <w:br/>
        <w:t>мектептің (мазһабтың) дамуы барысында солардың ішінде сіңіп кетеді. Бірлі</w:t>
        <w:br/>
        <w:t>жарым ғалымдары болмаса, салафия негізінен өз ықпалын жоғалтады. Соңғы</w:t>
        <w:br/>
        <w:t>кезеңдерде салафилік бағыт Тақиуддин ибн Таймия, Ибн Жавзия, Ибнул Везир,</w:t>
        <w:br/>
        <w:t>Шевканилер тарапынан өз жапғасын тапты және уаххабилік әрекетімен ерекше</w:t>
        <w:br/>
        <w:t>дүниетанымдық кейіпке енеді.</w:t>
        <w:br/>
        <w:t>Әбу Ханифаның жолын жалғастырушы ретінде Мәуреннахрда Әбу Мансур</w:t>
        <w:br/>
        <w:t>әл-Матуридидің басшылығындағы Матуриди мазһабы қысқа уақытта жеке</w:t>
        <w:br/>
        <w:t>мектеп ретінде әрекет етеді. Бұл мектеп әһли сунна вал-жамағаның сенім</w:t>
        <w:br/>
        <w:t>жүйесін (ақидасын) жасаған, әрі көпшілік тарапынан қолдау тапқан</w:t>
      </w:r>
    </w:p>
    <w:p>
      <w:r>
        <w:t>мазһабтардың бірі болып табылады. Келесі бір сунниттік мазһаб - негізін Әбу</w:t>
        <w:br/>
        <w:t>Хасан әл-Ашиари қалаған Ашариттік мазһаб. Бұл мазһабтың Матуриди</w:t>
        <w:br/>
        <w:t>мазһабынан аса үлкен айырмашылығы жоқ. Ашариттік сунниттік мазһабтың</w:t>
        <w:br/>
        <w:t>сенімдік жағын (ақида) жүйелеген, әрі көп таралған мазһабы. Қазіргі таңда</w:t>
        <w:br/>
        <w:t>ислам әлемінің түгелі сенімдік (ақида) жағынан әһли сунна жолын ұстанады.</w:t>
        <w:br/>
        <w:t>Тек шииттер және кейбір ұсақ ағымдар басқаша сенімде.</w:t>
        <w:br/>
        <w:t>Мазһабтардың тарихи-элеуметтік ортаға шығуының төмендегідей басты</w:t>
        <w:br/>
        <w:t>факторларын атап көрсетуге болады:</w:t>
        <w:br/>
        <w:t>1) Құран және Суннеттегі ерекшеліктер: Исламның негізгі қайнар көздері</w:t>
        <w:br/>
        <w:t>саналатын Құран мен Сүннетте «діннің негіздері (зарурияту-динне) деп</w:t>
        <w:br/>
        <w:t>аталатын басты қағидалар жалпы алғанда түсінікті болғанымен, бұлардың</w:t>
        <w:br/>
        <w:t>жекелеген тұстарына қатысты жағдайлар Құран мен Сүннетте ашық, айқын</w:t>
        <w:br/>
        <w:t>көрсетілмеген, Құранның өзінде аяттардың Мухкам және Муташабих</w:t>
        <w:br/>
        <w:t>екендіктері айтылған. Мухкам аяттары дегеніміз мағынасы ашық, түсінікті,</w:t>
        <w:br/>
        <w:t>арнайы түсіндірмені қажетсінбейтін бір мағыналы аяттар. Ал Муташабих болса</w:t>
        <w:br/>
        <w:t>бірнеше мағынаға келетін, бұл мағыналардан біреуін шығару үшін арнайы</w:t>
        <w:br/>
        <w:t>дәлелге, түсіндірмеге мұқтаж аяттар болып табылады (111. Құрандағы халал,</w:t>
        <w:br/>
        <w:t>харам, намаз, ораза, зекет, қажылық сияқты бөлімдер мухкам аяттары санатына</w:t>
        <w:br/>
        <w:t>жатады. Сондай-ақ Аллаға «қол» (әл-Фатх 48/10), «бет (жүз)» (Бақара 2/115),</w:t>
        <w:br/>
        <w:t>«арш» (Таһа 20/5), «келу» (әл-Фажр 89/22), сияқты сипаттар берген аяттардың,</w:t>
        <w:br/>
        <w:t>жұмақ, тозақ сырат көпірі, таразы және басқа да мәні білінбейтін ақыретпен</w:t>
        <w:br/>
        <w:t>байланысты мәселелердің және кейбір сүрелердің басындағы хуруфу-муқаттаа</w:t>
        <w:br/>
        <w:t>деген жекелеген әріптерімен басталатын аяттары муташабих болып саналады.</w:t>
        <w:br/>
        <w:t>Осы аяттарды түсіндірмелеу (интерпретация) бір топ ғұлама тарапынан</w:t>
        <w:br/>
        <w:t>мақұлданса, келесі бір топ бұл аяттарға түсіндірме беруге түбегейлі қарсы</w:t>
        <w:br/>
        <w:t>болды. Алғашқы кезеңдерден бастап Салафилер және Әһли-Хадис, Мушаббиха</w:t>
        <w:br/>
        <w:t>және Мужассима, біраз кейін Халеф деп аталатын каламшылардың ортаға</w:t>
        <w:br/>
        <w:t>шығуында осы мәселелер маңызды себептердің бірі болды.</w:t>
        <w:br/>
        <w:t>2) Тағдыр мәселесі: Дүниеде және ақыретте жауапкершілік жүктейтін</w:t>
        <w:br/>
        <w:t>амалдармен тікелей “байланысы болғандықтан тағдыр мәселесі алғашқы</w:t>
        <w:br/>
        <w:t>халифалар тұсында күн тәртібіне енген және осы мәселеге қатысты әртүрлі</w:t>
        <w:br/>
        <w:t>сұрақтар туындай бастаған. Негізінен тағдыр мәселесінің қызу тартысқа түсе</w:t>
        <w:br/>
        <w:t>бастаған тұсы сахабалар кезіндегі саяси және әлеуметтік оқиғалармен тығыз</w:t>
        <w:br/>
        <w:t>байланысты болды. Жамал және Сиффин соғыстарынан кейін бұл оқиғалардың</w:t>
        <w:br/>
        <w:t>тағдырмен байланысы туралы пікірталастар қыза бастайды. Одан кейінгі</w:t>
        <w:br/>
        <w:t>жылдарда Омейядтардың әділетсіз іс-әрекеттерін дінмен негіздеу үшін тағдыр</w:t>
        <w:br/>
        <w:t>сенімін «жабр» түсінігіне ыңғайлап түсіндірмелеулері мәселенің саяси сипат</w:t>
        <w:br/>
        <w:t>алуына әкеліп соқты. Осылайша тағдыр сенімі жан-жақты, әртүрлі қырынан</w:t>
        <w:br/>
        <w:t>9</w:t>
        <w:br/>
        <w:t>қатысты еңбек жазып қалдырмаған. Оның ижтиһад әдісін шәкірттері жеткізген.</w:t>
        <w:br/>
        <w:t>Әбу Ханифаның ижтиһад әдісін қысқаша былай көрсетуге болады. Кітап</w:t>
        <w:br/>
        <w:t>(Құран), Сүннет, сахаба сөзі, қияс, әдет-ғүрып және басқа ақылға негізделген</w:t>
        <w:br/>
        <w:t>дәлелдер.</w:t>
        <w:br/>
        <w:t>Әбу Ханифа өзіне дейінгі және өзінен кейінгі мужтаһид ғалымдармен</w:t>
        <w:br/>
        <w:t>салыстырғанда қияс әдісін көп қолданған. Ханафи мазһабында Құран және</w:t>
        <w:br/>
        <w:t>Сүннеттен кейін діни үкім шығарудың үшінші формасы «ижма» келеді. Сөздік</w:t>
        <w:br/>
        <w:t>мағынасы бірнәрсені біріктіру, жинақтау, бір мәселе бойынша ой бірлігін жасау</w:t>
        <w:br/>
        <w:t>дегенді білдіреді. Ижманың діни әдебиеттердегі терминдік мағынасы</w:t>
        <w:br/>
        <w:t>«Мұхаммед үмметінің (мужтаһидтер) оның өлімінен кейінгі келетін замандарда</w:t>
        <w:br/>
        <w:t>діни бір мәселенің үкімін беруде ауызбіршілік етулері» деп көрсетілген.</w:t>
        <w:br/>
        <w:t>Пайғамбардың өлімінен кейін сахабалардың алдарындағы туындаған</w:t>
        <w:br/>
        <w:t>мәселелерден шығар жалғыз жол, Құран мен пайғамбардың сүннетін жақсылап</w:t>
        <w:br/>
        <w:t>түсіну және түсіндіру болды. Ижтиһад деп аталатын бүл ой әрекетін</w:t>
        <w:br/>
        <w:t>пайғамбардың өзі тірі -кезінде насихаттап, дағдылардың қалыптасуын</w:t>
      </w:r>
    </w:p>
    <w:p>
      <w:r>
        <w:t>қамтамасыз еткен болатын. Ислам құқықшыларының басым көпшілігі ижманы</w:t>
        <w:br/>
        <w:t>шариғатта дәлел ретінде қабылдайды және оны діни үкімдер иерархиясында,</w:t>
        <w:br/>
        <w:t>жоғарыда айтқанымыздай Құран мен Сүннеттен кейінгі орынға қояды.</w:t>
        <w:br/>
        <w:t>Бүкіл мазһабтарға ортақ Діндегі төртінші дәлел «қияс» болып табылады.</w:t>
        <w:br/>
        <w:t>«Қияс» сөздікте бір нәрсенің басқа бір нәрсемен өлшенуі, салыстырылуы, екі</w:t>
        <w:br/>
        <w:t>нәрсені бір-бірімен теңестіру деген мағыналарға сәйкес келеді.</w:t>
        <w:br/>
        <w:t>Терминоногиялық анықтамасы «Кітап, Сүннет немесе Ижмада үкімі</w:t>
        <w:br/>
        <w:t>табылмаған мәселеге, араларындағы ұқсастықтарына, ортақ ерекшеліктеріне</w:t>
        <w:br/>
        <w:t>қарай, аталған қайнар көздердегі орын алған мәселенің үкімін беру» дегенді</w:t>
        <w:br/>
        <w:t>білдіреді |17).</w:t>
        <w:br/>
        <w:t>Ислам құқығындағы келесі бір діни үкім шығарудағы әдіс «истиһсан»</w:t>
        <w:br/>
        <w:t>болып табылады. Истиһсанның сөздік мағынасы бір нәрсені жақсы деп табу,</w:t>
        <w:br/>
        <w:t>жақсы көру дегенді білдіреді. Терминдік мағынасы «мужтаһидтің белгілі бір</w:t>
        <w:br/>
        <w:t>мәседені шептуде ижма, салт-дәстүр, қияс секілді арнайы және басым көрінген</w:t>
        <w:br/>
        <w:t>бір дәлелге сүйеніп, сол мәселеге ұқсас мәселелерде шариғаттың мақсатына</w:t>
        <w:br/>
        <w:t>анағұрлым сәйкес деп табылған басқа бір үкіммен үкім беру» болып табылады</w:t>
        <w:br/>
        <w:t>Г181. Истиһсанды Әбу Ханифа мен оның шәкірттерінің діни мәселелерді шешу</w:t>
        <w:br/>
        <w:t>барысында өте шеберлікпен қолданғандары және бұл әрекеттерінің кейбір</w:t>
        <w:br/>
        <w:t>ғұламалар тарапынан қолдауға, мақтауларға ме болғандығы, ал кейбіреулері</w:t>
        <w:br/>
        <w:t>тарапынан сынға ұшырағаны тарихи деректерден көрінеді. Тіпті, көпшілік</w:t>
        <w:br/>
        <w:t>истиһсанды тек қана Ханафи мазһабына тән әдіс ретінде қарастырады. Алайда</w:t>
        <w:br/>
        <w:t>истиһсан ұғымының ханафилермен қатар малики және ханбалилердің діни</w:t>
        <w:br/>
        <w:t>ілімдерінде де маңызды орынға ие болғаны, басқа мазһабтардың тек оның</w:t>
        <w:br/>
        <w:t>атауына ғана қарсы болып, әдіс ретінде олардың тарапынан да басқа</w:t>
        <w:br/>
        <w:t>атаулармен қолданылғанын деректерден көруге болады.</w:t>
        <w:br/>
        <w:t>Ханафи мәзһабындағы діни үкім шығаруда қолданылған келесі бір әдіс</w:t>
        <w:br/>
        <w:t>«әдет-ғұрып» болып табылады. Ханафи мазһабын басқа мазһабтардан</w:t>
        <w:br/>
        <w:t>ерекшелеп тұратын тұсы да осы әдет-ғұрыптарға қатысты жері болып</w:t>
        <w:br/>
        <w:t>табылады. Ханафи мазһабында шариғат үкімдерінің негіздерінің бірі болып</w:t>
        <w:br/>
        <w:t>табылатын әдет-ғұрып фыкһ терминологиясында былай көрсетілген:</w:t>
        <w:br/>
        <w:t>4</w:t>
        <w:br/>
        <w:t>кейінгі ғасырларда Құранның мәні туралы діни-теологиялық пікірталастар</w:t>
        <w:br/>
        <w:t>туындай бастады. Бұл пікірталастар табиғи құбылыс болып табылады. Өйткені</w:t>
        <w:br/>
        <w:t>исламның тарихи сахнаға шыққан алғашқы жылдарында Құранға қатысты бір</w:t>
        <w:br/>
        <w:t>мәселе, бір түсініспеушілік туындаған жағдайда көпшілік оны пайғамбардан</w:t>
        <w:br/>
        <w:t>сұрап білетін. Одан кейінгі нәсіл сахабаларда да Құран мәнін түсінуде</w:t>
        <w:br/>
        <w:t>айтарлықтай қиыншылықтар жоқ болатын. Оның үстіне Құранның арабша</w:t>
        <w:br/>
        <w:t>түсуі және неофиттердің басым көпшілігінің арабтардан болуы Құран мәнін</w:t>
        <w:br/>
        <w:t>түсіну мен ұғыну тұрғысынаң қандайда бір түсініспеушіліктің шығуына түрткі</w:t>
        <w:br/>
        <w:t>болмады.</w:t>
        <w:br/>
        <w:t>Ислам деректеріндегі мәліметтерге қарағанда, мұндай мәселені ең алғаш</w:t>
        <w:br/>
        <w:t>ортаға қойған Әбу Ханифа секілді. Өйткені саяси, әлеуметтік және мәдени</w:t>
        <w:br/>
        <w:t>өзгерістер, араб емес этностардың мұсылмандыққа өтулері ислам қоғамында</w:t>
        <w:br/>
        <w:t>бой көрсете бастаған этникалық мәселелер, Әбу Ханифа заманында аталған</w:t>
        <w:br/>
        <w:t>мәселені күн тәртібіне қойды. Әбу Ханифаның Құранның басты негіз</w:t>
        <w:br/>
        <w:t>екендігіне және діни үкімдерді шығаруда басшылыққа алынатын қайнар көз</w:t>
        <w:br/>
        <w:t>екені жайында өзіне дейінгі және өз замандастары болып келетін ғұламалардан</w:t>
        <w:br/>
        <w:t>ерекше ұстанымы жоқ. Ол да басқалар секілді Құранға үлкен құрметпен</w:t>
        <w:br/>
        <w:t>қарайтын және кәміл сенетін.</w:t>
        <w:br/>
        <w:t>«Құранның жаратылуы» мәселесі ислам теологиясы мен ойшылдық</w:t>
        <w:br/>
        <w:t>тарихында шын мәнінде үлкен талас-тартыс тудырған, тіпті ғұламалардың</w:t>
        <w:br/>
        <w:t>басына нәубет әкелген деп те айтуға болады. Құранның жаратылғандығына</w:t>
        <w:br/>
        <w:t>байланысты көзқарас алғаш рет хижраның І ғасырының (УШІ ғ.) алғашқы</w:t>
        <w:br/>
        <w:t>жартысында бой көтеріп, екінші жартысында бейне бір мемлекеттік маңызы</w:t>
      </w:r>
    </w:p>
    <w:p>
      <w:r>
        <w:t>бар ресми қағидаға айналдырылғанын, ал осы мәселеге қатысты қарсы</w:t>
        <w:br/>
        <w:t>пікірдегілердің қуғынға ұшырағандарын көреміз. Алайда бұл теологиялық</w:t>
        <w:br/>
        <w:t>тартыстың алған рет кім тарапынан туындағаны және қандай жолмен ортаға</w:t>
        <w:br/>
        <w:t>шыққанын дөп: басып айту мүмкін емес. Құран-Кәрім туралы Ханафилікке,</w:t>
        <w:br/>
        <w:t>оның ішінде Әбу Ханифаға қатысты екі маңызды көзқарас бар: а) Құран-</w:t>
        <w:br/>
        <w:t>Кәрімнің ерекшелігіне оның арабша болуының кіретіндігі. немесе</w:t>
        <w:br/>
        <w:t>кірмейтіндігіне байланысты көзқарас, 6) Құран-Кәрімнің жаратылғандығына</w:t>
        <w:br/>
        <w:t>байланысты көзқарас.</w:t>
        <w:br/>
        <w:t>Құран-Кәрімнің арабша болуына байланысты Әбу Ханифаның айтқаны,</w:t>
        <w:br/>
        <w:t>парсы тілінде намаз оқуға болатындығы туралы көзқарас. Мәселенің мәні сол,</w:t>
        <w:br/>
        <w:t>Құран-Кәрімнің Құран болуына оның сөзі, мағынасы да кірема деген сұрақ.</w:t>
        <w:br/>
        <w:t>Әйтпесе ол тек мағынасымен ғана Құран ба? Әбу Ханифа мұны ашық</w:t>
        <w:br/>
        <w:t>айтпағанымен, оның пікірлерінен шығатыны Құран-Кәрімнің негізінде</w:t>
        <w:br/>
        <w:t>мағынадан тұратындығы. Басқа ғұламалар болса Құран-Кәрімнің арабша</w:t>
        <w:br/>
        <w:t>болуын да оның ерекшелігіне қосқан. Әбу Ханифаның келесі пікірі, намазда</w:t>
        <w:br/>
        <w:t>Құран-Кәрімнің аудармасын оқумен байланысты болды. Бұл мәселе тек қана</w:t>
        <w:br/>
        <w:t>намазға байланысты болғандықтан, шәкірттерінің Әбу Ханифа атынан соны</w:t>
        <w:br/>
        <w:t>негіздеуге тырысқандарын тек қана намазбен шектеулі мәселе деп қарауға</w:t>
        <w:br/>
        <w:t>болады. Сонымен қатар мәселенің парсы тілінің айналасында өрбуі, басқа</w:t>
        <w:br/>
        <w:t>тілдердің бұл жерде одан ерекше болғандығы мағынасына келмейді. Сонымен</w:t>
        <w:br/>
        <w:t>16</w:t>
        <w:br/>
        <w:t>һа</w:t>
        <w:br/>
        <w:t>қатар Әбу Ханифаның көзқарасының тарихи жағдайлардың нәтижесінде</w:t>
        <w:br/>
        <w:t>айтылғанын естен шығармау керек.</w:t>
        <w:br/>
        <w:t>Құранның жаратылуы мәселесіне келер болсақ, Құран-Кәрімнің</w:t>
        <w:br/>
        <w:t>жаратылғандығы туралы көзқарас мутазила тарапынан ортаға шығарылған</w:t>
        <w:br/>
        <w:t>және христиандардың Иса пайғамбар үшін Құранда да «Алланың сөзі» - деген</w:t>
        <w:br/>
        <w:t>жерін негізге ала отырып, оның жаратылмағанын айтуларына қарсылық ретінде</w:t>
        <w:br/>
        <w:t>шыққан. Кейбіреулер мұны яһудилердің үзақ мерзімдерден кейін барып</w:t>
        <w:br/>
        <w:t>жазылған Тәуратты жаратылған тарихи бір мәтін ретінде көрулерінен</w:t>
        <w:br/>
        <w:t>туындаған дейді. Біздің ойымызша бірінші көзқарас қуатты болып табылады.</w:t>
        <w:br/>
        <w:t>Уақыт өте келе бұл көзқарас саяси билік тарапынан қолдау табады. Өйткені</w:t>
        <w:br/>
        <w:t>мемлекетті басқарып отырғандар еркін эрекет ету үшін, қалаулары бойынша</w:t>
        <w:br/>
        <w:t>басқару үшін мұны діни тұрғыдан негіздейтін жаңа бір потуаларға</w:t>
        <w:br/>
        <w:t>қажеттіліктері бар еді, .</w:t>
        <w:br/>
        <w:t>Әбу Ханифа, Құран-Кәрімнің жаратылмағанын, тек оның арабша</w:t>
        <w:br/>
        <w:t>болуының жаратылғаның ұстанады. Мұны оның парсы тілінде де Құран оқуға</w:t>
        <w:br/>
        <w:t>байланысты айтқан пікірімен сабақтастырсақ оның сөздің тарихилығы,</w:t>
        <w:br/>
        <w:t>мағынаның мәңгілігі, басқаша айтсақ әмбебаптылығы туралы дәйекті ойлар</w:t>
        <w:br/>
        <w:t>тұжырымдағанын аңғарамыз.</w:t>
        <w:br/>
        <w:t>«Ханафилердің хадис және сүннетке қатысты көзқарастарының</w:t>
        <w:br/>
        <w:t>ерекшелігі» деп аталатын екінші бөлімнің екінші бөлімшесінде ханафилердің</w:t>
        <w:br/>
        <w:t>хадис және сүннетке қатысты көзқарастары діни-философиялық талдаудан</w:t>
        <w:br/>
        <w:t>өтеді.</w:t>
        <w:br/>
        <w:t>Хз. Мұхаммед пайғамбардың сөздері мен үлгілі, өнегелі іс-әрекеттерін</w:t>
        <w:br/>
        <w:t>білдіретін Хадис және Сүннеттің Ислам діні мен мэдениетінің басты қайнар</w:t>
        <w:br/>
        <w:t>көздері -екендігі дау туғызбайды. Негізігі қайнар көз (бұлақ) Құран-Кәрімді</w:t>
        <w:br/>
        <w:t>түсінуде Хз. Мұхаммед пайғамбардың айтқандары мен іс-әрекеттері өте</w:t>
        <w:br/>
        <w:t>маңызды, Алайда Ислам тарихында Хадис пен Сүннет төңірегінде ортаға</w:t>
        <w:br/>
        <w:t>шыққан талас-тартыстар кейбіреулердің бұл қайнар көздерге күдікпен</w:t>
        <w:br/>
        <w:t>қарауына себеп болған. Мәселеге қатысты дау пікірталастардың маңызды бір</w:t>
        <w:br/>
        <w:t>бөлігі хабарлардың Хз. Мұхаммедке қатыстылығына байланысты болса, келесі</w:t>
        <w:br/>
        <w:t>бір бөлігі Сүннетті түсіну мен оны тәжірибеде қолдануға қатысты болған.</w:t>
      </w:r>
    </w:p>
    <w:p>
      <w:r>
        <w:t>Әбу Ханифа мазһаб имамдарының арасында хадистерді сынауда Құранға</w:t>
        <w:br/>
        <w:t>негіздеу әдісін кең қолданған адам. Әбу Ханифаның бүл әдісті көбіне даулы</w:t>
        <w:br/>
        <w:t>мәселелерде өзінің ұстанымын дәлелдеу үшін қолданды. Егер ұтымды</w:t>
        <w:br/>
        <w:t>қолданылған жағдайда, мұндай әдістің деректерді талдауда маңыздылығын</w:t>
        <w:br/>
        <w:t>ешкім жоққа шығара алмайды. Оның бұл әдіспен, негізінде сенімді емес әлсіз</w:t>
        <w:br/>
        <w:t>хадистерді Құранның таразына салғаны байқалады. Ибн Хазмның айтқанындай</w:t>
        <w:br/>
        <w:t>«шындығында Құранға қайшы сахих (дұрыс, ақиқат) бір хабардың болуына</w:t>
        <w:br/>
        <w:t>мүмкіндік жоқ» |21). Алайда Әбу Ханифаның өмір сүрген кезеңі саяси,</w:t>
        <w:br/>
        <w:t>әлеуметтік және мәдени қақтығыстарға толы болғандығын және сонымен қатар</w:t>
        <w:br/>
        <w:t>жалған хабарлардың (хадис) көптеп шығарылып, қолданысқа енгізіле</w:t>
        <w:br/>
        <w:t>бастағанын есепке алсақ, қоғамдық өмір мен діни теорияда Құран секілді</w:t>
        <w:br/>
        <w:t>өзгермеген бір мәтінді тәрелікке алу қажеттілігінің туындағаны анық көрінеді.</w:t>
        <w:br/>
        <w:t>Ханафилер хадис және сүннетті басшылыққа алу барысында төмендегі</w:t>
        <w:br/>
        <w:t>жәйттерге ерекше мән берген:</w:t>
        <w:br/>
        <w:t>17</w:t>
        <w:br/>
        <w:t>оның халифалығын мойындаудан бас тартады. Бұл оқиға ислам тарихындағы</w:t>
        <w:br/>
        <w:t>Сиффин деген соғысқа себеп болады.</w:t>
        <w:br/>
        <w:t>5) Әлеуметтік-мәдени себептер: Хз. Мұхаммед пайғамбар дәуірінен бастап</w:t>
        <w:br/>
        <w:t>кең жайыла бастаған ислам діні яһуди, христиан жэне мәжусилер тарапынан да</w:t>
        <w:br/>
        <w:t>қабылданады. Исламды тарату мақсатындағы жорықтардың нәтижесінде</w:t>
        <w:br/>
        <w:t>исламият Сирия, Палестина, Ирак, Мысыр және Солтүстік Африка, Испания</w:t>
        <w:br/>
        <w:t>(Андалусия), Иран, Хорасан, Түркістан, Кавказ және Үндістанға дейінгі ұлан-</w:t>
        <w:br/>
        <w:t>ғайыр аймақты өз билігіне бағындырады. Бұл жерлерде әртүрлі діни наным</w:t>
        <w:br/>
        <w:t>өкілдері исламды қабылдайды. Ескі сенімдерін тастап исламға кірген</w:t>
        <w:br/>
        <w:t>адамдардың бір бөлігі жаңа діннің негізгі қағидаттарын тез арада игеріп</w:t>
        <w:br/>
        <w:t>қабылдаса, келесі бір топ иоламға ұзақ уақытқа дейін жатырқаушылықпен</w:t>
        <w:br/>
        <w:t>қараған. Ал кейбіреулері шын. мәнінде сенбесе де сенгендей кейіп танытып, өш</w:t>
        <w:br/>
        <w:t>алу үшін әртүрлі іс-әрекеттерге барған. Исламды қабылдаған неофиттер жаңа</w:t>
        <w:br/>
        <w:t>сенім мен дүниетанымды бұрынғы дәстүрлі политеистік сенім негізінде игеруге</w:t>
        <w:br/>
        <w:t>тырысқан. Сайып келгеңде бұл себептер де әртүрлі мазһабтардың</w:t>
        <w:br/>
        <w:t>қалыптасуына жол ашып берген.</w:t>
        <w:br/>
        <w:t>«Ханафи мазһабының қалыптасуы мен даму жолдары» деп атапатын</w:t>
        <w:br/>
        <w:t>бірінші бөлімнің екінші бөлімшесінде Ханафи мазһабының қалыптасуына</w:t>
        <w:br/>
        <w:t>ықпал еткен жағдайлар мен оның кеңінен таралып, танымал болуының басты</w:t>
        <w:br/>
        <w:t>ерекшеліктері талданады.</w:t>
        <w:br/>
        <w:t>Исламдағы мазһабтар (фыкһ және иғтиқади) көп жағдайда сол мазһабты</w:t>
        <w:br/>
        <w:t>құрған, негізін салған адамның есімімен аталатын болған. УП-ҮШ ғасырларда</w:t>
        <w:br/>
        <w:t>орталығы Куфа қаласы болып табылатын Ирак аймағында басталып, кейінгі</w:t>
        <w:br/>
        <w:t>ғасырларда дамып жайыла түскен. Ирак фыкһына және осы фыкһтың</w:t>
        <w:br/>
        <w:t>методологиясын, діни ілімі мен жүйесін қалыптастырған Имам Ағзам Әбу</w:t>
        <w:br/>
        <w:t>Ханифаның есімімен байланыстырылып Ханафи мазһабы деген атау берген.</w:t>
        <w:br/>
        <w:t>Исламдағы құқықтық дүниетанымның және ижтиһад түсінігінің дамуына үлес</w:t>
        <w:br/>
        <w:t>қосқан Әбу Ханифа көбіне Имам Ағзам деген атпен танымал болған. Ол 699</w:t>
        <w:br/>
        <w:t>жылы Куфа қаласында өмірге келген. Оның шыққан тегі туралы тарихи</w:t>
        <w:br/>
        <w:t>деректер әр түрлі мәліметтер береді. Біреулер оны парсы десе, келесі біреулер</w:t>
        <w:br/>
        <w:t>түркі тектес деген пікірлерді алға тартады, бірақ араб емес екені анық,</w:t>
        <w:br/>
        <w:t>Ханафи мазһабының қалыптасуы Әбу Ханифадан бұрын Ирак аймағында</w:t>
        <w:br/>
        <w:t>қалыптасқан «Рей мектебімен» тығыз байланысты. Сөздікте мәні «жеке</w:t>
        <w:br/>
        <w:t>көзқарас, ой және тоқтам» деген мағыналарға желетін «рей» сөзі фыкһ</w:t>
        <w:br/>
        <w:t>терминологиясында «мужтаһидтің діни мәселені шешу барысында Құран және</w:t>
        <w:br/>
        <w:t>Сүннеттен дәлел табылмаған жағдайда белгілі бір әдістерге сүйене отырып,</w:t>
        <w:br/>
        <w:t>ортаға қойған жеке көзқарасы» деген мағынада қолданылады |13). Бұл жердегі</w:t>
        <w:br/>
        <w:t>басты талап, мәселені шешу барысында соңғы негіз ретінде Құран мен Сүннетті</w:t>
        <w:br/>
        <w:t>басшылыққа алу болып табылады. Яғни алынған шешім исламның негіздеріне</w:t>
      </w:r>
    </w:p>
    <w:p>
      <w:r>
        <w:t>қайшы келмеу керек.</w:t>
        <w:br/>
        <w:t>Ибраһим ән-Нахандің әдістері мен көзқарастары шәкірті Хаммад ибн Әбу</w:t>
        <w:br/>
        <w:t>Сулейман арқылы Әбу Ханифа нәсіліне жеткен және Әбу Ханифа мектебінің</w:t>
        <w:br/>
        <w:t>фыкһына үлкен әсер еткен. Сахаба және табиун кезеңінде Иракта басталған</w:t>
        <w:br/>
        <w:t>Құран және Сүннетке негізделген діни білімді Рей және ижтиһадпен байытып,</w:t>
        <w:br/>
        <w:t>толықтыру жолындағы әрекет ҮШ ғасырдың орта тұсында Әбу Ханифа және</w:t>
        <w:br/>
        <w:t>П</w:t>
        <w:br/>
        <w:t>1- Құранға сәйкестік: Ханафилердің Құранға сәйкестік мәселесі сахабалар</w:t>
        <w:br/>
        <w:t>заманынан тәжірибеде қолданылған жағдай болып табылады. Сонымен қатар</w:t>
        <w:br/>
        <w:t>бұл, басқа мазһабтардың да қабылдаған әдісі. Бұл мәселеде Әбу Ханифаның</w:t>
        <w:br/>
        <w:t>айтқандарына назар аударайық: «Алланың елшісі, Алланың кітабына қарсы</w:t>
        <w:br/>
        <w:t>келмейді. Алланың кітабына қарсы шыққан Алланың епшісі бола алмайды.</w:t>
        <w:br/>
        <w:t>Пайғамбардан Құранға қайшы хадис айтқан адамды терістеу, пайғамбарды</w:t>
        <w:br/>
        <w:t>терістеп, жоққа шығару емсс. Бұл тек қана пайғамбардан дінге қайшы хадисті</w:t>
        <w:br/>
        <w:t>айтқан адамды терістеу болып табылады. Кінә сол адамдікі, пайғамбардікі</w:t>
        <w:br/>
        <w:t>емес... » |021. Әбу Ханифаның осы сөздерінен анық көрініп тұрғандай, оның</w:t>
        <w:br/>
        <w:t>хадистерді мәтіндік, мазмұндық жағынан талдауда басшылыққа алған ең</w:t>
        <w:br/>
        <w:t>маңызды нәрсесі Құранға сәйкестік мәселесі болып табылады. Оның</w:t>
        <w:br/>
        <w:t>шекірттерінде де осы мұқияттылық байқалады.</w:t>
        <w:br/>
        <w:t>2 - Адамға берілген маңыз: Басқа мазһаб имамдары мен ғұламалары</w:t>
        <w:br/>
        <w:t>арасында адамға мән берген және адами құндылықтарды мүмкіндігінше</w:t>
        <w:br/>
        <w:t>алдыңғы қатарға шығаруға тырысқан Әбу Ханифа болған. Әр түрлі</w:t>
        <w:br/>
        <w:t>мәселелердің шешіміне қатысты пікірлерін мұқият талдағанда оның күдікті</w:t>
        <w:br/>
        <w:t>жағдайларда дүре соғу және басқа осыған ұқсас ауыр жазаларды қолданудан</w:t>
        <w:br/>
        <w:t>қашқаны, құлдарды қорғайтын үкімдер шығарғаны және мұсылман еместердің</w:t>
        <w:br/>
        <w:t>құқықтары жайында ықтияттылықпен әрекет еткені байқалады. Бұл жерде осы</w:t>
        <w:br/>
        <w:t>мэселеге қатысты мына мысалды алайық: Жазалардың күдікті жағдайларда</w:t>
        <w:br/>
        <w:t>орындалмайтындығына байланысты Имам Мұхаммед былай дейді: «Әбу</w:t>
        <w:br/>
        <w:t>Ханифаның Хаммадтан, оның Ибраһимнен хабар беруіне қарағанда, Хз. Омар</w:t>
        <w:br/>
        <w:t>айтыпты: «мүмкіндігінше мұсылмандардан жаза беруді алып тастауға</w:t>
        <w:br/>
        <w:t>тырысыңдар. Өйткені имамның кешірімде қате жасауы, жаза беруде</w:t>
        <w:br/>
        <w:t>қателесуінен абзал. Мұсылман үшін бір шығар жол тапсаңыз, одан жазаны</w:t>
        <w:br/>
        <w:t>алып тастаңыз». Бұл Әбу Ханифаның және біздің көзқарасымыз |23). Әбу</w:t>
        <w:br/>
        <w:t>Ханифа көптеген мәселені осы принципке негіздеп шешіп отырған және</w:t>
        <w:br/>
        <w:t>адамдарға жаза беруде асығыстық жасамаған.</w:t>
        <w:br/>
        <w:t>3 - Жеңіл және ең ыңғайлысын алу: Адамдар үшін жеңілін және ең</w:t>
        <w:br/>
        <w:t>ыңғайлысын алып, сол арқылы үкім беру мазһабтың ең басты принциптерінің</w:t>
        <w:br/>
        <w:t>бірі және мұны фыкһ терминологиясында «истиһсан» деп қабылдаған.</w:t>
        <w:br/>
        <w:t>Истиһсан, қиясты тастап, адамдар үшін ең ыңғайлысын алу дегенді білдіреді.</w:t>
        <w:br/>
        <w:t>Жалпы истийсандағы басты негіз ауыр, қиын болғандарды тастап, жеңілдерді</w:t>
        <w:br/>
        <w:t>таңдау болып табылады. Діннің басты мұраты да осы. Құранда бұл турал былай</w:t>
        <w:br/>
        <w:t>дейді: «Алла сізге жеңілдікті қалайды, қиыншылық емес» (Бақара, 185).</w:t>
        <w:br/>
        <w:t>Пайғамбардың да діннің ең абзалы жеңіл болғаны деген сөзі бар.</w:t>
        <w:br/>
        <w:t>4 - Әдет-ғұрыпқа сәйкестік: Ханафи мазһабы басқа мазһабтардан діни-</w:t>
        <w:br/>
        <w:t>құқықтық тәжірибеде әдет-ғұрыптарды ескеруі, оларға мән беруі арқылы</w:t>
        <w:br/>
        <w:t>ерекшеленеді. Олар осыған дәлел ретінде «мұсылмандардың жақсы деп</w:t>
        <w:br/>
        <w:t>тапқандары Алла құзырында да жақсы, мұсылмандардың жаман деп</w:t>
        <w:br/>
        <w:t>тапқандары Алла құзырында да жаман болып табылады» |24) деген хадисті</w:t>
        <w:br/>
        <w:t>келтіреді.</w:t>
        <w:br/>
        <w:t>«Ханафи мазһабындағы ақайдқа қатысты көзқарастар және олардың</w:t>
        <w:br/>
        <w:t>сунниттік каламның қалыптасуына ықпалы» деп аталатын соңғы бөлімшеде</w:t>
        <w:br/>
        <w:t>18</w:t>
      </w:r>
    </w:p>
    <w:p>
      <w:r>
        <w:t>оның шәкірттерінің еңбектерінің арқасында бір жүйеге келтіріліп, жеке</w:t>
        <w:br/>
        <w:t>мектепке айналғанын айтуға болады. Әнли-Рей немесе Ирак фыкһы өзінің осы</w:t>
        <w:br/>
        <w:t>ерекшелігімен Хижаз фыкһына қарсы бір мектеп ретінде саналған. Мединедегі</w:t>
        <w:br/>
        <w:t>Хижаз мектебін «Хадис мектебі» (ӘһҺли-Хадис) деп те айтады. Бұл мектептің</w:t>
        <w:br/>
        <w:t>ерекшелігі - белгілі бір діни мәселенің шешімін табуда барынша Құран мен</w:t>
        <w:br/>
        <w:t>хадистерге сүйеніп, жеке көзқарас (рей) пен ижтиһадтан барынша алшақ</w:t>
        <w:br/>
        <w:t>тұруында. Тек ешқандай дәлел табылмаған жағдайда ғана ақылға жүгінуге</w:t>
        <w:br/>
        <w:t>мәжбүр болады. Ал «Рей мектебінің» ерекшелігі, оның өкілдері көп жағдайда</w:t>
        <w:br/>
        <w:t>хадистерден дәдел іздеуге құлықты емес және жеке көзқарастарын кеңінен</w:t>
        <w:br/>
        <w:t>пайдалануында. Егер көзқарастарына қатысты бір сахих (рас) хадис табылып</w:t>
        <w:br/>
        <w:t>жатса, олар пікірлерінен қайтып, хадисті дәлел ретінде алады. Методологиялық</w:t>
        <w:br/>
        <w:t>ерекшеліктеріне байланысты Рей мектебі әлсіз хадистерді қабылдамайды.</w:t>
        <w:br/>
        <w:t>Өйткені, мұндай хадистердің жалған болу ықтималдылығы жоғары деп</w:t>
        <w:br/>
        <w:t>есептейді. Ал, Хадис мектебі жеке көзқарастан осы әлсіз хадистерді жоғары</w:t>
        <w:br/>
        <w:t>қояды. і</w:t>
        <w:br/>
        <w:t>Ирак аймағында Ибраһим эн-Нахан, Хаммад және Әбу Ханифа</w:t>
        <w:br/>
        <w:t>кезендерінде «рей» әдісін кең қолдану кездейсоқтықтан туындаған жағдай емес.</w:t>
        <w:br/>
        <w:t>Рей мектебінің қалыптасуын сол аймақтың өзіне тон діни дәстүрі және</w:t>
        <w:br/>
        <w:t>әлеуметтік-құқықтық | қатынас ерекшеліктерінін де әсері болған.</w:t>
        <w:br/>
        <w:t>Мұсылмандардың қол астына өткен тұста Ирак этникалық, мәдени және діни</w:t>
        <w:br/>
        <w:t>тұрғыдан алғанда сан-алуан сипатта еді. Ирак топырағы, оның ішінде Куфа</w:t>
        <w:br/>
        <w:t>қаласы Омейядтар халифаты кезеңінде сан-алуан мәдениеттермен және</w:t>
        <w:br/>
        <w:t>өркениеттермен тығыз байланыста болған. Мұнда әртүрлі ұлттар мен ұлыстар,</w:t>
        <w:br/>
        <w:t>діндер мен әлеуметтік және дүниетанымдық ағымдардың қабаттасып, араласып</w:t>
        <w:br/>
        <w:t>жатқан еді. Жалпы мазһабтардың қалыптасуына әсер еткен ішкі және сыртқы</w:t>
        <w:br/>
        <w:t>факторлардың барлығын талдай келе, Ханафи мазһабының қалыптасуы мен</w:t>
        <w:br/>
        <w:t>дамуында маңызды себептер ретінде Әбу Ханифаның шәкірттерінің қызметі,</w:t>
        <w:br/>
        <w:t>мазһабтың құқықтық негіздерінің жүйеленуі, ресми мазһаб ретінде қабылдануы</w:t>
        <w:br/>
        <w:t>сияқты себептерді атап өткен жөн.</w:t>
        <w:br/>
        <w:t>Ханафи мазһабының құрылуы мен таралуында Әбу Ханифадан сабақ алған</w:t>
        <w:br/>
        <w:t>және оның ғылыми кеңестеріне қатысып жүрген шәкірттері мен дос-</w:t>
        <w:br/>
        <w:t>жарандарының еңбектері зор болды. Әбу Ханифаның шәкірттері сол кездегі</w:t>
        <w:br/>
        <w:t>Ислам әлемінің бірнеше аймақтарында өмір сүрді. Олардың үлкен бір бөлігі өз</w:t>
        <w:br/>
        <w:t>аймақтарында ғылыми мәжілістер ұйымдастырып, шәкірт дайындады, қазы</w:t>
        <w:br/>
        <w:t>болып қызмет атқарды. Бұл тікелей немесе жанама жолдар арқылы Әбу Ханифа</w:t>
        <w:br/>
        <w:t>негіздеген Ирак фыкһының Исламның жаңадан орныға бастаған аймақтарында</w:t>
        <w:br/>
        <w:t>танылып, жайылуын қамтамасыз еткен.</w:t>
        <w:br/>
        <w:t>Ханафи мазһабының құрылып, жайылуының тағы бір себебі Әбу Ханифа</w:t>
        <w:br/>
        <w:t>мен оның шәкірттері қалыптастырған фыкһ ғылымының өз уақытында</w:t>
        <w:br/>
        <w:t>жинақталып қағазға түсірілуі және бұл әрекеттің бұдан кейінгі"уақыттарда да</w:t>
        <w:br/>
        <w:t>жалғасып отырғандығы болып табылады.</w:t>
        <w:br/>
        <w:t>Харун Рашидтен бастап Аббаси халифаларының бас қазылық қызметіне</w:t>
        <w:br/>
        <w:t>Ирак фыкһ мектебінің өкілдерін басқаша айтқанда Ханафи мазһабының</w:t>
        <w:br/>
        <w:t>факиһтерін тағайындауы Аббаси билігі аумағында, әсіресе Ирак; Иран, Хорасан</w:t>
        <w:br/>
        <w:t>12</w:t>
        <w:br/>
        <w:t>және Батыс Түркістанда осы мазһабтың кең танылып, қанат жаюында маңызды</w:t>
        <w:br/>
        <w:t>рөл атқарды.</w:t>
        <w:br/>
        <w:t>Аббасидтерден кейін Ханафи мазһабының таралуында Селжук және</w:t>
        <w:br/>
        <w:t>Османлы мемлекеттерінің рөлі үлкен болды. Селжук билеушісі Тұғрул Бейдің</w:t>
        <w:br/>
        <w:t>Нишапур, Исфахан, Хамадан секілді ханафиліктің аз танылған аймақтарында</w:t>
        <w:br/>
        <w:t>ханафи қазыларды тағайындауы мазһабтың жайыла түсуіне жағдай жасайды.</w:t>
      </w:r>
    </w:p>
    <w:p>
      <w:r>
        <w:t>Османлылар бүкіл діни мәселелерді осы мазһабқа сүйеніп шешіп отырған және</w:t>
        <w:br/>
        <w:t>бұл мазһаб мемлекеттің саясатында да маңызды орынға ие болған. Ханафи</w:t>
        <w:br/>
        <w:t>мазһабы көбіне араб емес қауымдар арасында кеңінен таралған. Мұның басты</w:t>
        <w:br/>
        <w:t>себебі -- ханафиліктің ислам дінінің практикалық жағын түсіндіруде рей мен</w:t>
        <w:br/>
        <w:t>ижтиһадты бірінші орынға қойып, араб қоғамына тән дәстүрлерді жеңілдетіп,</w:t>
        <w:br/>
        <w:t>иелам ілімі мен әдет-ғұрпын басқалардың оңай түсініп, қабылдаулары үшін</w:t>
        <w:br/>
        <w:t>ыңғайланған дүниетанымдық жүйені қалыптастырғандығында.</w:t>
        <w:br/>
        <w:t>Қазіргі таңда әлемдегі мұсылмандардың шамамен үштен екі бөлігі ханафи</w:t>
        <w:br/>
        <w:t>мазһабында болып табылады. Егер нақты деректерге сүйенетін болсақ қазіргі</w:t>
        <w:br/>
        <w:t>уақытта Түркия, Балқандар, Босния, Қырым, Әзірбайжан, Кавказ; Қазан, Уфа,</w:t>
        <w:br/>
        <w:t>Сібір және Орта Азия Түркілері, Қытай-Жапан мұсылмандары, Ауғанстан,</w:t>
        <w:br/>
        <w:t>Үндістан, Пакистанның көпшілігі ханафилер. Йемен, Хижаз Мысыр,</w:t>
        <w:br/>
        <w:t>Палестина, Жазаир және Тунисте ханафилердің қатары аз мөлшерде, ал</w:t>
        <w:br/>
        <w:t>Эфиопия, Сирия және Иракта бұларға қарағанда көбірек |14).</w:t>
        <w:br/>
        <w:t>«Ханафи мазһабындағы ижтиһад философиясы» деген бірінші бөлімнің</w:t>
        <w:br/>
        <w:t>үшінші бөлімшесінде аталған мазһабтың дінді пайымдауда, діни үкім шығаруда</w:t>
        <w:br/>
        <w:t>басшылыққа алған «ижтиһад» деген іргелі ұғымының сарапталуы</w:t>
        <w:br/>
        <w:t>пайымдалады.</w:t>
        <w:br/>
        <w:t>Сөздікте «қайрат көрсету, бүкіл күшін жұмсау, алған бетінен қайтпау,</w:t>
        <w:br/>
        <w:t>қиыншылық көру» деген мағынадағы ж-һ-д түбірінен шыққан ижтиһад «бір</w:t>
        <w:br/>
        <w:t>мәселеде қолдан келген қайратты көрсету, қол жеткізу үшін бүкіл күшті</w:t>
        <w:br/>
        <w:t>жұмсау» дегенді білдіреді |151. Ижтиһад, насстардың (Құран мен Сүннет) ішкі-</w:t>
        <w:br/>
        <w:t>сыртқы мағыналарында жасырын жатқан діни үкімдерді ортаға шығаруға</w:t>
        <w:br/>
        <w:t>бағытталған адамның күш-жігерін, талпынысын білдіреді. Бұл талпынысты</w:t>
        <w:br/>
        <w:t>жасаған адамды мужтаһид дейді. Ижтиһад жасау Хз. Мұхаммед пайғамбар</w:t>
        <w:br/>
        <w:t>дәуірінен басталып сахаба, табиун және атақты мужтаһидтер кезінде де</w:t>
        <w:br/>
        <w:t>жалғасын тапқаны тарихтан белгілі. Ижтиһад, Құран және Сүннеттен шешімі</w:t>
        <w:br/>
        <w:t>табылмаған мәселелерді ақылға салу арқылы адамның жеке көзқарасына</w:t>
        <w:br/>
        <w:t>сүйеніп, жағдайдан шығу дегенді білдіргендіктен өзіндік бір ой қорыту,</w:t>
        <w:br/>
        <w:t>дүниетаным және көзқарас болып табылады. Ақылдың қызметіне сүйенген</w:t>
        <w:br/>
        <w:t>көзқарас болғандықтан ижтиһад тікелей болмаса да, жанама түрде бастауын</w:t>
        <w:br/>
        <w:t>Құраннан алады. Өйткені Құранда мұсылманды ойлануға, әлемдегі ерекше</w:t>
        <w:br/>
        <w:t>тәртіппен орналасқан дүниелерге қарап ғибрат алуға, ақылдарын қолдануға</w:t>
        <w:br/>
        <w:t>шақыратын аяттар өте көп. Тек қана ойлануға қатысты 65-аят бар П61. Сондай-</w:t>
        <w:br/>
        <w:t>ақ елуден астам «ақыл» деген сөз, он бір жерде «ақыл иелері» деген сөздер</w:t>
        <w:br/>
        <w:t>айтылады.</w:t>
        <w:br/>
        <w:t>Мұсылман ғұламаларының басым бөлігі ижтиһад жасауды әрбір мұсылман</w:t>
        <w:br/>
        <w:t>үшін парыз деп санады. Алайда мұсылмандардың барлығы бірдей қабілетке ие</w:t>
        <w:br/>
        <w:t>емес. Ижтиһад жасау үшін діни ғылымдарды терең меңгеру шарт. Ханафи</w:t>
        <w:br/>
        <w:t>мазһабындағы ижтиһадқа келер болсақ, Әбу Ханифа тікелей бұл мәселеге</w:t>
        <w:br/>
        <w:t>13 -Н----</w:t>
        <w:br/>
        <w:t>қарастырылған. Амалы жоқ адамға да мумин деген. Иман ете тұрып парыз</w:t>
        <w:br/>
        <w:t>амалдардан біреуін орындамаған адам күнәһар болады және бұл ісін халал деп</w:t>
        <w:br/>
        <w:t>есептемейінше күнә жасау бір мұсылманды діннен шығармайды. Оның азап</w:t>
        <w:br/>
        <w:t>көруі немесе кешірілуі Алланың қалауында. Мұндай адамдардың</w:t>
        <w:br/>
        <w:t>кешірілетіндігінен үміг етіліп, азап көрулерінен қорқылады. Күнә</w:t>
        <w:br/>
        <w:t>жақсылықтарды жоқ еткендей, иман да жамандықтарды жоқ етеді. Күнә,</w:t>
        <w:br/>
        <w:t>муминге зиян береді және тозаққа кіруіне себеп болады. Тек күнәһар мумин ол</w:t>
        <w:br/>
        <w:t>жерде мәңгілік қалмайды. Аллаға және пайғамбарға иман етуде жолдан шыққан</w:t>
        <w:br/>
        <w:t>адаммен, оларға сеніп, иман еткен адамдардың жолдан шыққаны бір емес.</w:t>
        <w:br/>
        <w:t>Залым, күнәһар, бүлікші мумин деп айтқанымызға қарағанда иман амалдан</w:t>
        <w:br/>
        <w:t>бөлек болып табылады |26, 40 6.1.</w:t>
        <w:br/>
        <w:t>Ханафи мазһабының негізін салушы Әбу Ханифа Ислам әлемінде</w:t>
        <w:br/>
        <w:t>туындаған саяси, дүнистанымдық және сенімдік бөлінулердің нәтижесінде</w:t>
      </w:r>
    </w:p>
    <w:p>
      <w:r>
        <w:t>ауелі Құран-Кәрімге, екінші оған қайшы келмейтін сахих хадистерге сүйеніп</w:t>
        <w:br/>
        <w:t>Ислам ақаидін (сенім негіздерін) белгілеуге әрекет жасаған ерте кезеңдегі</w:t>
        <w:br/>
        <w:t>Ислам ойшылдарының көшбасында тұрған тұлғалардың бірі болып табылады.</w:t>
        <w:br/>
        <w:t>Ол нақыл мен ақылды теріске шығармастан екі негізге де сүйенген. Оның</w:t>
        <w:br/>
        <w:t>ислам ақандінің негізгі мәселелері төңірегіндегі көзқарастары ғалымдар</w:t>
        <w:br/>
        <w:t>арасында үлкен беделге ие болған. Матуриди мазһабынан бастап салафилер</w:t>
        <w:br/>
        <w:t>мен ашари ғұламалары тарапынан жалпы мағынада қолдау тауып, әрі қарай</w:t>
        <w:br/>
        <w:t>дамытылған. Ислам дініне қарсы топтармен Әбу Ханифа Алланың барлығын</w:t>
        <w:br/>
        <w:t>дәлелдеу үшін алғаш рет рационалистік әдістерді қолданған ғұлама. Әлемнің</w:t>
        <w:br/>
        <w:t>«ешнәрседен» жаратылғанын айтып Алланың сыртқы дүниедегі (әлемдегі) бір</w:t>
        <w:br/>
        <w:t>болмыс екенін де бірінші болып Әбу Ханифа айтқан. Құранның жаратылуы</w:t>
        <w:br/>
        <w:t>жайлы Жахмия және Ханфия ағымдарының арасындағы орта жолды ұстанып,</w:t>
        <w:br/>
        <w:t>Әһли-Сунна каламшыларының бағыттарын айқындап берген. Амалдың</w:t>
        <w:br/>
        <w:t>иманнаң бөлек екенін және артып, кемімейтінін ортаға қою арқылы Салафия,</w:t>
        <w:br/>
        <w:t>Мутазила және Харижиттерге қарсы келген. Осылайша ол ислам ақаидінің</w:t>
        <w:br/>
        <w:t>негізгі мәселелерінде шектен “шықпай, орта жолды ұстанған теологиялық</w:t>
        <w:br/>
        <w:t>жүйенің іргетасын қалаған және көпшіліктің ұстанатын Сунниттік калам</w:t>
        <w:br/>
        <w:t>мектебінің қалыптасуына алғышарт жасап берген. Шындығында иманның</w:t>
        <w:br/>
        <w:t>артып, азаятындығы, иман-ислам байланысы сияқты кейбір аса маңызды болып</w:t>
        <w:br/>
        <w:t>табылмайтын мәселелерден басқа жерде Малик бин Анас, Шафи және Ахмед</w:t>
        <w:br/>
        <w:t>бин Ханбал, Әбу Ханифаның көзқарастарын бөліскен. Әбу Ханифаның</w:t>
        <w:br/>
        <w:t>көзқарастарын Әбу Жафар әт-Тахави және шәкірттерінің шәкірттері болып</w:t>
        <w:br/>
        <w:t>келетін Әбу Мансур әл-Матуриди мен Әбул-Муин ән-Насафи дамытып,</w:t>
        <w:br/>
        <w:t>таратқан. Сенімдік мәселелерде ұстанған әдісі тұрғысынан және қамту жағынан</w:t>
        <w:br/>
        <w:t>Әбу Ханифадан үлгі алған Матуриди оған әлсін-әлсін сілтемелер беріп отырған</w:t>
        <w:br/>
        <w:t>және оның пікірлерін өз көзқарастарына тірек еткен. Әбул Муин эн-Насафи</w:t>
        <w:br/>
        <w:t>Самарқанд ғұламаларының Әбу Ханифаның көзқарастарын мазһаб халіне</w:t>
        <w:br/>
        <w:t>әкелгенін айтады |07). Уақыт өте Матуридидің ізбасарлары тарапынан</w:t>
        <w:br/>
        <w:t>дамытылған Әбу Ханифаның сенімдік (ақида) көзқарастары қазіргі кезге дейін</w:t>
        <w:br/>
        <w:t>келіп жеткен. Қазіргі таңда Ханафи мазһабы оның хенеарастрын ұстанатын</w:t>
        <w:br/>
        <w:t>Матуридилік атымен көпшілікке танымал.</w:t>
        <w:br/>
        <w:t>20</w:t>
        <w:br/>
        <w:t>негізін қалаған Ахмед бин Ханбал, Малики мазһабы - негізін салған Малик бин</w:t>
        <w:br/>
        <w:t>Әнас.</w:t>
        <w:br/>
        <w:t>Осы төрт мазһаб ішіндегі жұмсағы, әрі халқымыздың жүрегі мен</w:t>
        <w:br/>
        <w:t>табиғатына, әдет-ғұрпына жақыны жоғарыда айтқанымыздай Ханафи мазһабы</w:t>
        <w:br/>
        <w:t>болып табылады. Исламдағы бір мазһабта болу мен ұстанудың басымдылығы -</w:t>
        <w:br/>
        <w:t>халық біртұтас, бірлік пен ұйымшылдық ішінде болады. Орта Азия мен</w:t>
        <w:br/>
        <w:t>Қазақстанда қанша ғасырлардан бері діни қақтығыстардың болмауының</w:t>
        <w:br/>
        <w:t>астарында осы нәрсе жатыр. Өйткені, құлшылық амалдарының бір болуы ондай</w:t>
        <w:br/>
        <w:t>жат пиғылдың тууына жол бермейді. Ханафи мазһабы басқа діни мектептермен</w:t>
        <w:br/>
        <w:t>салыстырғанда өз жамағатына көп жеңілдік беруімен ерекшеленеді.</w:t>
        <w:br/>
        <w:t>Қазақстан Мұсылмандары Діни Басқармасының ресми түрде насихаттап</w:t>
        <w:br/>
        <w:t>отырған мазһабы Ханафи мазһабы болып табылады. Десек те, қазіргі таңда</w:t>
        <w:br/>
        <w:t>еліміздегі мұсылмандардың басым көпшілігі ұстанып отырған осы мазһаб</w:t>
        <w:br/>
        <w:t>туралы ғылыми еңбектер тым аз. Ішінара танымдық деңгейде жазылған кейбір</w:t>
        <w:br/>
        <w:t>еңбектерді айтпағанда, арнайы зерттеу жұмысы жоқтың қасы. Қоғамда</w:t>
        <w:br/>
        <w:t>туындаған осы қажеттілікті қанағаттандыру тұрғысынан және Қазақстанда</w:t>
        <w:br/>
        <w:t>жаңадан қалыптасып келе жатқан дінтану ғылымының сұранысын ескерсек,</w:t>
        <w:br/>
        <w:t>осы мәселеге байланысты діни-философиялық зерттеу жұмысын жүргізудің</w:t>
        <w:br/>
        <w:t>өзектілігі даусыз.</w:t>
        <w:br/>
        <w:t>Тақырыптың зерттелу деңгейі. Отандық ғылымда Ханафи мазһабына</w:t>
        <w:br/>
        <w:t>қатысты тікелей еңбектер болмағанымен зерттеуімізге арқау болған</w:t>
        <w:br/>
        <w:t>төмендегідей авторлардың еңбектерін атап өткенді жөн көрдік. Академик</w:t>
        <w:br/>
        <w:t>Ғарифолла Есімнің “Сана Болмысы”, “Адам-Зат” атты еңбектерінде дәстүрлі</w:t>
      </w:r>
    </w:p>
    <w:p>
      <w:r>
        <w:t>исламдағы Алла-адам мәселелерін жан-жақты қарастырады. Ол кісінің көптеген</w:t>
        <w:br/>
        <w:t>идеялары ханафи мазһабының түсініктерімен сай келеді. Мысалы ислам</w:t>
        <w:br/>
        <w:t>құндылықтарын бір бөлек, ұлттық, елдік құндылықтарды бір бөлек оқыту,</w:t>
        <w:br/>
        <w:t>насихаттау ісінде болсақ, елімізде ислам дініңің Терең тамырлануына,</w:t>
        <w:br/>
        <w:t>ұрпақтардың өмір сүру салтына айналуына жағдай туғыза алмайтынымызды</w:t>
        <w:br/>
        <w:t>баса айтады |2|. Ал ханафилік осындай жағдайларға барынша аінық мазһаб</w:t>
        <w:br/>
        <w:t>болып табылады.</w:t>
        <w:br/>
        <w:t>Академик Д. Кішібеков ұлттық менталитетті талдағанда ханафилік</w:t>
        <w:br/>
        <w:t>мазһабқа тән төзімділік мәселелеріне назар аударады |3). Ханафи мазһабы</w:t>
        <w:br/>
        <w:t>ұлттық салт-дастүрлердің халық тағылымы үшін әте маңызды екендігін теріске</w:t>
        <w:br/>
        <w:t>шығармайды. Сондықтан ұлттық менталитеттегі толеранттылық туралы айтқан</w:t>
        <w:br/>
        <w:t>кезде оның қалыптасуына ханафиліктің де өз үлесін қосқанын мойындауымыз</w:t>
        <w:br/>
        <w:t>қажет.</w:t>
        <w:br/>
        <w:t>Сондай-ақ ислам руханилығының қазақ дүниетанымындағы орны мен рөлі</w:t>
        <w:br/>
        <w:t>Т.Х. Ғабитов, Б.И. Абирова, Қ.Қ. Бегалинона, Б.С. Қабыкенова, Н.Р. Мұсаева,</w:t>
        <w:br/>
        <w:t>Г.К. Абдигалиева, Д.С. Раевтардың еңбектерінде қарастырылған.</w:t>
        <w:br/>
        <w:t>Исламның қазақ даласына келуі және таралуы М.С. Орынбековтің «Қазақ</w:t>
        <w:br/>
        <w:t>сенімдерінің бастаулары», «Генезис религиознооти в Казахстане» |4-5| атты</w:t>
        <w:br/>
        <w:t>еңбектерінде зерттелген.</w:t>
        <w:br/>
        <w:t>Сонымен қатар Ресей ғалымдары Л.И. Климовичтің, А.Е. Крымскийдің</w:t>
        <w:br/>
        <w:t>және С.М. Прозоровтың еңбектерінде ислам дініндегі алғашқы мазһабқа</w:t>
        <w:br/>
        <w:t>бөлінушілік пен олардың арасында туындаған діни-дүниетанымдық</w:t>
        <w:br/>
        <w:t>4</w:t>
        <w:br/>
        <w:t>тарихи жағдайларға байланысты айтылған көзқарас болып табылады.</w:t>
        <w:br/>
        <w:t>Исламның жаңа жерлерге орнығып, сіңуі үшін тұрғылықты этностардың</w:t>
        <w:br/>
        <w:t>арабшаға тілдері жаттыққанға дейін өз тілдерінде құлшылық етуіне рұқсат</w:t>
        <w:br/>
        <w:t>берген. Бұл жағдайдың басқа ешбір мазһабта айтылмағаны байқалады. Мұны</w:t>
        <w:br/>
        <w:t>Құранның жаратылуына байланысты көзқарастарымен біріктіретін болсақ,</w:t>
        <w:br/>
        <w:t>ханафилердің ойларынан сөздің тарихилығы, мағынаның мәңгілігі, басқаша</w:t>
        <w:br/>
        <w:t>айтсақ әмбебаптығы нәтижесі шығады.</w:t>
        <w:br/>
        <w:t>4. Ханафи ғұламаларының “Діни үкімдер шығаруда хадис және сүннетке</w:t>
        <w:br/>
        <w:t>деген ұстанымдарының басқалардан әдіснамалық тұрғыдан айырмашылығы</w:t>
        <w:br/>
        <w:t>бар. Бұл ерекшелік дінде дәлел ретінде көрсетілген хадис пен сүннетті</w:t>
        <w:br/>
        <w:t>Құранның таразына салу, қайшы келген жағдайда қабылдамау болып табылады.</w:t>
        <w:br/>
        <w:t>Мұның себебі, сол дәуірде жалған хадис шығару әрекеттері кеңінен таралған</w:t>
        <w:br/>
        <w:t>болатын және одан сақтанудың бірден-бір жолы Құран негіздерін басшылыққа</w:t>
        <w:br/>
        <w:t>алу еді. Бұл әдіс ешбір ислам ғалымы тарапынан жоққа шығарылмаған.</w:t>
        <w:br/>
        <w:t>Ханафилерді өз замандастары хадис мәселесінде оған қайпты әрекет етті, тіпті</w:t>
        <w:br/>
        <w:t>оны жоққа шығарды деп айыптаған. Бұл пікірлердің көбі негізсіз және</w:t>
        <w:br/>
        <w:t>субьективті скені деректерден белгілі. Ханафи ғұламалары хадис және сүннетті</w:t>
        <w:br/>
        <w:t>алуда ең әуелі оның адамдарға жеңіл, ыңғайлы келетін жақтарына назар</w:t>
        <w:br/>
        <w:t>аударған. Бұл жерде олар Құрандағы «Алла сізге жеңілдікті қалайды,</w:t>
        <w:br/>
        <w:t>қиыншылық емес» деген аятымен, пайғамбардың «Дініңіздің ең абзалы жеңіл</w:t>
        <w:br/>
        <w:t>болғаны» деген хадисін басшылыққа алады.</w:t>
        <w:br/>
        <w:t>5. Ханафи мазһабы исламдағы құқықтық мектептердің бірі болғанымен,</w:t>
        <w:br/>
        <w:t>тек қана құқықтық мәселелермен емес, соның ішінде ақида, сенім негіздеріне</w:t>
        <w:br/>
        <w:t>қатысты мәселелерде де өз көзқарастарын ортаға. қойған мазһаб болып</w:t>
        <w:br/>
        <w:t>табылады. Бұл жерде Әбу Ханифаның көзқарастары маңызды орынға ие. Әбу</w:t>
        <w:br/>
        <w:t>Ханифаның ислам ақайдына қатысты көзқарастарының сунниттік ҡаламның</w:t>
        <w:br/>
        <w:t>қалыптасуыңа үлкен әсері болды. Оның пікірлерінің кейбір суннит</w:t>
        <w:br/>
        <w:t>каламшылары және Бухари сияқты салафиттік түсініктегі хадис ғалымдары</w:t>
        <w:br/>
        <w:t>тарапынан сынға ұшырауы, Тіпті дінге қайшы келді деген айыптаулар тағылуы</w:t>
        <w:br/>
        <w:t>Әбу Ханифаның рационалдық ойлау жүйесіне үлкен мән берген, бұл әдісті діни</w:t>
      </w:r>
    </w:p>
    <w:p>
      <w:r>
        <w:t>мәтіндерді түсінуде қолданған исламның ерте кездегі жаңашыл ойлау жүйесіне</w:t>
        <w:br/>
        <w:t>ме ғұлама екенін көрсетеді. Оған бағытталған сыни көзқарастарды бұдан</w:t>
        <w:br/>
        <w:t>басқаша түсіндіру мүмкін емес сияқты. Өйткені оның сенім негіздеріне (ақида)</w:t>
        <w:br/>
        <w:t>қатысты көзқарастарының өзінен кейін қалыптасқан Сунниттік калам</w:t>
        <w:br/>
        <w:t>мектептері ішіндегі Матуридилікке бағыт бергені және әһли суннаның сыртына</w:t>
        <w:br/>
        <w:t>шықпағаны белгілі.</w:t>
        <w:br/>
        <w:t>Әрине, қарастырылып отырған мәселелердің бәрін бір диссертациялық</w:t>
        <w:br/>
        <w:t>зерттеу аясында жан-жақты талдау мүмкін смес. Осы диссертациялық зерттеу</w:t>
        <w:br/>
        <w:t>барысында алынған нәтижелер болашақ зерттеулерге өз ықпалын тигізеді деп</w:t>
        <w:br/>
        <w:t>ойлаймыз. ;</w:t>
        <w:br/>
        <w:t>Алға қойылған міндеттердің толықтығына растама. Ғылыми зерттеу</w:t>
        <w:br/>
        <w:t>жұмысы бойынша алға қойылған міндеттер өз інешімін тауып, ханафиліктің</w:t>
        <w:br/>
        <w:t>діни-философиялық негіздер зерттеу нысанына түсті. Исламдағы</w:t>
        <w:br/>
        <w:t>мазһабтардың шығуының басты себептері ретінде танылған діни-саяси және</w:t>
        <w:br/>
        <w:t>22</w:t>
        <w:br/>
        <w:t>ҚОРЫТЫНДЫ</w:t>
        <w:br/>
        <w:t>Диссертациялық зерттеуімізде Ханафи мазһабының пайда болып, дамуына</w:t>
        <w:br/>
        <w:t>және діни-дүниетанымдық негіздеріне тоқталып, оның өзіндік ерекшеліктерін</w:t>
        <w:br/>
        <w:t>айқындауға талпыныс жасадық. Соның барысында төмендегідей түйіндер</w:t>
        <w:br/>
        <w:t>жасаймыз:</w:t>
        <w:br/>
        <w:t>1. Исламдағы мазһабтардың шығу себептерін негізінен діни себептерге</w:t>
        <w:br/>
        <w:t>әкеліп тіреу классикалық әдебиеттерде дәстүрге айналған үрдіс екеңі белгілі.</w:t>
        <w:br/>
        <w:t>Алайда тарихи деректерді талдай келе, жағдайдың тек қана діни себептерден</w:t>
        <w:br/>
        <w:t>бастау алмағаны, сонымен қатар мәдени, дүниетанымдық факторлардың да</w:t>
        <w:br/>
        <w:t>слеулі түрде әсер еткені байқалады. Исламды тарату мақсатындағы</w:t>
        <w:br/>
        <w:t>жорықтардың нәтижесінде мұсылмандар әртүрлі мәдени және дүниетанымдық</w:t>
        <w:br/>
        <w:t>жүйелермен танысады. Бұл басқа мәдени жүйенің өкілдері исламды</w:t>
        <w:br/>
        <w:t>қабылдағанымен оған өздерінің қалыптасқан дүниетанымдарын қоса</w:t>
        <w:br/>
        <w:t>араластырып, исламды соның негізінде түсінуге, соған ыңғайлауға тырысқан.</w:t>
        <w:br/>
        <w:t>Ал мазһабтарға бөлінудің саяси себептерінің астарында арабтардың тайпапық-</w:t>
        <w:br/>
        <w:t>рушылдық санасының жатқаны байқалады. Исламға дейін Меккедегі Құрайш</w:t>
        <w:br/>
        <w:t>тайпасының маңызды екі атасынан тараған Омейядтар мен Хашимиттердің</w:t>
        <w:br/>
        <w:t>арасындағы халифаттыққа талас осыған дәлел бола алады. Исламдағы</w:t>
        <w:br/>
        <w:t>мазһабтардың шығуына басқа діндердің, атап айтсақ, христиандық және</w:t>
        <w:br/>
        <w:t>иудаизм теологиясының әсері де елеулі болды. Құранның жаратылуы</w:t>
        <w:br/>
        <w:t>мәселесінің исламға христиандықтан кіргені тарихи деректерден мәлім. Жалпы</w:t>
        <w:br/>
        <w:t>мазһабқа бөліну діннің күнделікті өмірмен және кейбір жекелеген практикалық,</w:t>
        <w:br/>
        <w:t>мәселелермен байланысты тұстарда ислам ғалымдары тарапынан кешіріммен;</w:t>
        <w:br/>
        <w:t>қабылданған. Діннің басты негіздеріне қатысты мәселелерде және Алланың р</w:t>
        <w:br/>
        <w:t>бірлігіне (тәуһид) нұқсан келтіретін жағдайларда ғана қатаң тиым салынған. 7“</w:t>
        <w:br/>
        <w:t>2. Ханафи мазһабының қалыптасуына Рей мектебінің ықпалы зор болды.</w:t>
        <w:br/>
        <w:t>Рей мектебінің ерекшелігі, бір діни мәселе бойынша Құран мен Сүннетте үкім.</w:t>
        <w:br/>
        <w:t>табылмаған жағдайда арнайы әдістер арқылы жеке көзқарастарына сүйеніп.</w:t>
        <w:br/>
        <w:t>мәселені шешетін. Осы дәстүрді Ханафи мазһабы одан әрі дамытып жетілдіре,</w:t>
        <w:br/>
        <w:t>түседі. Бұл мазһаб көбіне араб емес қауымдар арасында кеңінен таралған.</w:t>
        <w:br/>
        <w:t>Мұның себебі Ханафилік діннің практикалық жағын түсіндіруде рей мен</w:t>
        <w:br/>
        <w:t>ижтиһадты бірінші орынға қойып, араб қоғамына тән дәстүрлерді жеңілдеткен</w:t>
        <w:br/>
        <w:t>және басқалардың оңай түсініп, қабылдаулары үшін ыңғайланған</w:t>
        <w:br/>
        <w:t>дүниетанымдық жүйені қалыптастырған. Ханафи мазһабыңда ижтиһадқа</w:t>
        <w:br/>
        <w:t>негізделген ойлау жүйесіне мейлінше еркіндік берілген. Заман ағымы мен</w:t>
        <w:br/>
        <w:t>мәдени-әлеуметтік ортаны, дүниетанымдық ерекінеліктерді, салт-дәстүр мен</w:t>
        <w:br/>
        <w:t>эдет ғұрыптарды ескере отырып, Ханафи ғұламалары ижтиһад жасаған және</w:t>
        <w:br/>
        <w:t>осылайша исламды өмірден, қоғамнан аластатпай, оны керісінше өмірлік</w:t>
        <w:br/>
        <w:t>тәжірибеге бейімдеген.</w:t>
      </w:r>
    </w:p>
    <w:p>
      <w:r>
        <w:t>3. Ханафи ғұламалары Құран-Кәрім туралы екі көзқарасты ортаға қояды.</w:t>
        <w:br/>
        <w:t>Олар Құранның мағынасының мәңгілігін, арабша болуының жаратылғанын</w:t>
        <w:br/>
        <w:t>айтқан. Бірінші көзқарас бойынша ханафилердің басқа сунниттік мектептерден</w:t>
        <w:br/>
        <w:t>ерекше ұстанымы жоқ. Ал Құранның аудармасымен құлшылық ету мәселесі</w:t>
        <w:br/>
        <w:t>21</w:t>
        <w:br/>
        <w:t>АБЖАЛОВ СУЛТАНМУРАТ УТЕШОВИЧ</w:t>
        <w:br/>
        <w:t>Ханафи мазһабының діни-философиялық негіздері</w:t>
        <w:br/>
        <w:t>09.00.13 - дінтану, философиялық антропология, мәдениет философиясы</w:t>
        <w:br/>
        <w:t>Философия ғылымдарының кандидаты ғылыми дәрежесін алу үшін дайындалған</w:t>
        <w:br/>
        <w:t>диссертацияның</w:t>
        <w:br/>
        <w:t>анторефераты</w:t>
        <w:br/>
        <w:t>Басуға 30.07.2008 қол қойылды. Пішімі 60х84 !/|6. Офсеттік қағаз. Әріп түрі “Таймс”.</w:t>
        <w:br/>
        <w:t>Офсеттік басылыс. Шартты баспа табағы 1,5. Таралымы 100 дана.</w:t>
        <w:br/>
        <w:t>Тапсырыс Хә 121.</w:t>
        <w:br/>
        <w:t>ЧӘрекет-Ргіт” баспаханасында басылды.</w:t>
        <w:br/>
        <w:t>050062, Алматы қаласы, 4-ықшамаудан,</w:t>
        <w:br/>
        <w:t>19-үй, 70-пәтер</w:t>
        <w:br/>
        <w:t>Тел. 276-52-29</w:t>
        <w:br/>
        <w:t>Тһе іошібайопв оҒ Напай “аКіда” сопсегпеб 6шіпей 5сһоо18 ууеге сойбпшей яп4</w:t>
        <w:br/>
        <w:t>деуеоред (һтоцеһ Маішійізті.</w:t>
        <w:br/>
        <w:t>Тһе тейһойоіодіса! ігатеуғогк апб тейюйз оГ інуезбірабіпп, Тһе уғогКв оҒ</w:t>
        <w:br/>
        <w:t>Тогеірпі ап4 Һоте сіетііів геге ивеб ав һе Інеогенсаі та/егіз! іп 1һе гевеагеһ</w:t>
        <w:br/>
        <w:t>ғогк. Іп 1һе ргосевв оҒ гезеагеһ ууогіс іһе һікісгісеі, Іоріса!, Фізсіголіс, вупсігопіс,</w:t>
        <w:br/>
        <w:t>сопарагаНуе те(һо46 оГ іпуезіраШоп угеге ей.</w:t>
        <w:br/>
        <w:t>Тіюогенезі ап4 ргасйса) вірпіПеяпсе оі 1һе үғөгі, 5сіепі іс сопсһивіоп5</w:t>
        <w:br/>
        <w:t>таде іп іһе Фізбегзіоп зо! ргото(е Әшіһег Вейег кпйегяіапбіпр ОҒ теНріоцв</w:t>
        <w:br/>
        <w:t>есіепсе оҒ (һе ргоМетів оҒ 161, іп гевелгсһіпр Іһе шаіп бошп4абопв оҒ ІБізгі</w:t>
        <w:br/>
        <w:t>Іһеоіюру ап4 (һе всһооів о? һеоіору, 5о а е о/һег іпірогіалі ргоВІетпв о: теПіріоив</w:t>
        <w:br/>
        <w:t>өсіепсе, Тһе ргасвісаі вірпіНсалсе оҒ 1һе уғогК геіз(ев һе тпяіегізі5 ал4 гевшів һауе</w:t>
        <w:br/>
        <w:t>һай ап оррогішйу оҒ оөе іп Нірһ всһоо! сошвев оҒ рһШоворһу апб тейріоив</w:t>
        <w:br/>
        <w:t>Ферагипелі бішделіз, ав ууеШ! а6 вресізі сошвев але веппіпагв.</w:t>
        <w:br/>
        <w:t>Богесавбар авышарбопв аһош іһе деуеюртепі оҒ е оіңесі оҒ іне</w:t>
        <w:br/>
        <w:t>іпуезірабіоп, Тһе таде іпусвбрабоп уогс із сһагасіегідесі Ғғот іне ФіІНегеті рой</w:t>
        <w:br/>
        <w:t>оҒ Івізт вішіуіпе ӛсіепіізіз | шозі рагі оҒ Һеш геге Беіюпеей 10 1һе Баве оҒ</w:t>
        <w:br/>
        <w:t>Феоіову, геіріоиз Іеуеі. НапаН шазһаһ із іпуевііраіеді ог һе Нгві Әшпе ав іһе оһ|есі</w:t>
        <w:br/>
        <w:t>оГ теіріоив, рі Поворікса! гевеагсһ ап4 Әшпей іпіо өсіепійс сігешіайоп, Ешіһет (һе</w:t>
        <w:br/>
        <w:t>Беіогевдій оандайопя оҒ Напай тпа?лар һауе і іу Жот іһе пеуу рой оҒ</w:t>
        <w:br/>
        <w:t>гезеагеһ. өлдет (һе сігештізіапсев оҒ р/оһаНаһоп. с сап Ве зегуесі а5 (һе у/огіһу</w:t>
        <w:br/>
        <w:t>НапаН ша?һаһ Гошздайопв іо е һеагі ап пайшге оҒ ош: реоріе (һай аге сіове %ю іһе</w:t>
        <w:br/>
        <w:t>сивіюті, ішіегапсе ап реасе,</w:t>
        <w:br/>
        <w:t>дыңғаеалыкыотайы</w:t>
        <w:br/>
        <w:t>Еке ғанына УХ</w:t>
        <w:br/>
        <w:t>ШШІ</w:t>
        <w:br/>
        <w:t>ІШ</w:t>
      </w:r>
    </w:p>
    <w:p>
      <w:r>
        <w:t>БЕЛ</w:t>
        <w:br/>
        <w:t>систематязацию суннитского калама. Ханафитекив воззрения на «акиду»</w:t>
        <w:br/>
        <w:t>продолжили Имам Матуриди и его последователи.</w:t>
        <w:br/>
        <w:t>Методологические основы и методы исследавания. Теоретическую</w:t>
        <w:br/>
        <w:t>основу диссертационного исследования составили труды отечественных и</w:t>
        <w:br/>
        <w:t>зарубежных ученых. В процессе исследования были использованы широкө</w:t>
        <w:br/>
        <w:t>применжемые в гуманитарном знаний такие методы как исторический и</w:t>
        <w:br/>
        <w:t>логический, диахронический и синхроничеокий, герменевтический и</w:t>
        <w:br/>
        <w:t>компаративистский и другие.</w:t>
        <w:br/>
        <w:t>Теоретическая и практическая зэначимоеть работы. Предложения и</w:t>
        <w:br/>
        <w:t>выводы, полученные в результате диссертаңионного исследования, могут</w:t>
        <w:br/>
        <w:t>способствовать изучению теологических проблем и теологических школ ислама</w:t>
        <w:br/>
        <w:t>с научных позиций. Материалы и выводы диссертация могут быть</w:t>
        <w:br/>
        <w:t>использованы в процессе преподавания таких дисциплин и специальных</w:t>
        <w:br/>
        <w:t>курсов, как философия, религиоведсние, история ислама, исламское право и др.</w:t>
        <w:br/>
        <w:t>Прогнозные предположения в развитин обьекта исследования. Данная</w:t>
        <w:br/>
        <w:t>тема достаточно изучена учеными-исламоведами, однако подавляңицев</w:t>
        <w:br/>
        <w:t>болышинство тәких работ. посвятцено освешению теологических, чисто</w:t>
        <w:br/>
        <w:t>религиозных аспектов рассматриваемой проблемы. В настояшей работе</w:t>
        <w:br/>
        <w:t>Ханафитский мазхаб впервые выступает как обьект религиоведческо-</w:t>
        <w:br/>
        <w:t>философского исследования. В будушшем, в условиях гпобализацини необходимо</w:t>
        <w:br/>
        <w:t>обратить внимание на новые неисследованные аспекты. Мировоззренческие</w:t>
        <w:br/>
        <w:t>основы этого мазхаба учитывают особенности мировосприятия, обычаи и</w:t>
        <w:br/>
        <w:t>традиции и находят понимание народа, поэтому могут служить сохранению</w:t>
        <w:br/>
        <w:t>толерантности, единства и целостности народа и страны.</w:t>
        <w:br/>
        <w:t>13 ІШат АпвіКіорейіі. - 157апһ, 1994. - С. 10.-8. 520.</w:t>
        <w:br/>
        <w:t>М 1візт АлвіКіорейізі. - 14ап МШ, 1997. - С. 16.--555 6.</w:t>
        <w:br/>
        <w:t>15 Ісі АлвіКіорейізі. - ІБ(балімШ, 2000. -С.21.- 8. 432.</w:t>
        <w:br/>
        <w:t>16 Кагатап Н. Біап Ниюакипаа Ісіһай. - АлКага, 1985. - 8. 15.</w:t>
        <w:br/>
        <w:t>17 МесіҺ Тауінп. Шіш ІУуіп ІНөкіегі, баһа!йгі, біпігізгі. - І-ізпімі, 1979. -</w:t>
        <w:br/>
        <w:t>5. 249.</w:t>
        <w:br/>
        <w:t>18 ІБіат АпвіКіорейігі. - АпКага, 2002. - С. 25.- 8. 529.</w:t>
        <w:br/>
        <w:t>19 Шат АпвіКіоредісі, --1өіапімш, 2001. - С. 23.- 8. 329.</w:t>
        <w:br/>
        <w:t>20 Наугейдіп Кагатап. Івізт Ниісшісшііла ісіһяд. - АлКага, 1988. -5. 135.</w:t>
        <w:br/>
        <w:t>21 Огдетіт Меһтег Міуагі. ТиҠ Беуіеі Ғе!зеезі. - ІбіапЫШ, 1993. - 5. 13.</w:t>
        <w:br/>
        <w:t>22 Тіп Налті. сІ-ІНкат П ТУвш1-АЛКапа. - Мізіг, 1969. - 5.81.</w:t>
        <w:br/>
        <w:t>23 Еш Напіе. ЕІ-АІіт угі-Миеа іп. - Із(алш, 1981. -5. 12.</w:t>
        <w:br/>
        <w:t>24 беуһапі. Кнаһш Азағ. - ілскпо, 1934. - 327 в.</w:t>
      </w:r>
    </w:p>
    <w:p>
      <w:r>
        <w:t>25 беуһапі. ЕІ--Миуаһа (Ітшат МаНКіп Миуайізіпіп беуБапі Кіуауей). -</w:t>
        <w:br/>
        <w:t>Веугш, 1987.-379 з.</w:t>
        <w:br/>
        <w:t>26 Веуатігаде. Ітат-І Ағат Еһ НапіҒепіп ШКа! бопізегі. - ІвіапіШ, 2000.</w:t>
        <w:br/>
        <w:t>- 182.</w:t>
        <w:br/>
        <w:t>27 Мевей. Тервіғаш Ай. - ЫіпавЕ, 1993.-С.1.-5. 148-149.</w:t>
        <w:br/>
        <w:t>ДИССЕРТАЦИЯ ТАҚЫРЫБЫ БОЙЫНША ЖАРИЯЛАНҒАН</w:t>
        <w:br/>
        <w:t>ҒЫЛЫМИ ЕҢБЕКТЕР</w:t>
        <w:br/>
        <w:t>1 Ханафи мазһабы: қалыптасуы және даму жолдары // ҚазҰУ Хабаршысы.</w:t>
        <w:br/>
        <w:t>Философия, мәдениеттану, саясаттану сериясы. - 2007. - Хе 1 (27). - 151-</w:t>
        <w:br/>
        <w:t>153 66.</w:t>
        <w:br/>
        <w:t>2 Имам Ағзам Абу Ханифаның дін туралы түсінігі // ҚазҰУ Хабаршысы.</w:t>
        <w:br/>
        <w:t>Философия,мәдениеттану, саясаттану сериясы. -- 2007. - Хе 3 (29). - 173-175 66.</w:t>
        <w:br/>
        <w:t>3 Қадиянилік мазхабы: тарихы және діни ілімі // ҚазҰУ Хабаршысы.</w:t>
        <w:br/>
        <w:t>Философия, саясаттану, мәдениеттану сериясы. - 2008. - Хе 1 (30). - 146-148</w:t>
        <w:br/>
        <w:t>66.</w:t>
        <w:br/>
        <w:t>4 Исламдағы мазхабтардың шығуының діни-мәдени себептері // Әркениет-</w:t>
        <w:br/>
        <w:t>тер сұхбатын дамытуда Қазақстан мәдениетаралық және конфессияаралық</w:t>
        <w:br/>
        <w:t>келісімнің әлемдік орталығы ретінде: Халықаралық ғылыми-практикалық</w:t>
        <w:br/>
        <w:t>конференцияның материалдары. - Алматы, 2007. - 185-190 66.</w:t>
        <w:br/>
        <w:t>8 Бахаи сенімі: діни ілімі және ұйымдық құрылымы // Қазіргі заман</w:t>
        <w:br/>
        <w:t>адамының рухани ізденісі: Халықаралық ғылыми конференция материалдары.</w:t>
        <w:br/>
        <w:t>-- Алматы, 2006. - 311-314 66.</w:t>
        <w:br/>
        <w:t>6 Шектен шыққан шиитік ағымдардың ерекшеліктері // Қазақстандық</w:t>
        <w:br/>
        <w:t>өркениет: адамның элеуметтенуі мен бейімделуі мәселелері: Халықаралық</w:t>
        <w:br/>
        <w:t>ғылыми конференция материалдары. - Алматы, 2005. - 64-67 66. ғ</w:t>
        <w:br/>
        <w:t>24</w:t>
        <w:br/>
        <w:t>ӘИММАКҮ</w:t>
        <w:br/>
        <w:t>ап (һе ашһогв аһятасі о не бізгегііоп оп сотрейіон оҒа өсіепііс дергее оҒ</w:t>
        <w:br/>
        <w:t>рііоворһіса! өсіепсез оп а вресізіну 09.00. 13-генсіоп, рһШоворВһіса!</w:t>
        <w:br/>
        <w:t>апіһтороіору, рһИоворһу оҒ сиге.</w:t>
        <w:br/>
        <w:t>Аһтһа/йоу бийалтшға: ӘТезһоуісі</w:t>
        <w:br/>
        <w:t>ТНЕ ЕБЕШСІЮО08-РИП,ОЗОРНЦСА1. ҒОПУХОАТТОМ8 ОҒ НАНАКІ</w:t>
        <w:br/>
        <w:t>МА?НАВ</w:t>
        <w:br/>
        <w:t>Тһе іорісаңу о? Ше івете оҒ іһе ішуезірайоп, ИЕ уғав тоге (һап (еп уейгв</w:t>
        <w:br/>
        <w:t>фас КатаКһяап һав ехідей ав воуегсірп апб іпдерепдбелі сошпігу. Әшгіпе Іһеве</w:t>
        <w:br/>
        <w:t>уеагв іһе 4сер ап4 Әшкілтелігі сһаһбев зеге лакеп ріасе іп аП Вгапсһев оҒ ош</w:t>
        <w:br/>
        <w:t>вөсіеіу. КагаКҺя(ап Һав Бесоте ав а іогоцр Му бФеуеюрей сошиғу апа вһоугеві НИ</w:t>
        <w:br/>
        <w:t>арійиде оҒ Әеіпр іп а сопре(Ніоп оп іле ішегпаһола! Теуе!. Тһе у/огКв ОҒ өрігіша!і</w:t>
        <w:br/>
        <w:t>һегйаде уЙкісіп һай ропе 10 1һе Бойот оҒіһе Нініюгу ууеге гесопвітисіед апа тпей 18</w:t>
        <w:br/>
        <w:t>хуогіһу іпһегйогв. Тһоцрһ іһеге поі Геуу ртоМсз (акеп ріасе іп (һе восіеіу. із</w:t>
        <w:br/>
        <w:t>Коп тол һе бәсіз (аі (һе ргевепі геГріоив вішанНопз аге 85 сопірІех 45 тпапу-</w:t>
        <w:br/>
        <w:t>гідей іп КагаКһөап, Кагакнвілпеве тивті аге (һе тпазһаһ һо1бетв оҒ Аімі Напііа</w:t>
        <w:br/>
        <w:t>іп Шат вішіуіпрв. Вш ініз Фігесіоп із шоге (о/егап Фу, ва015Йей ашса 1 і5 гізо 1һе</w:t>
        <w:br/>
        <w:t>тепе аі аргеей әуНһ 1е оса! гшев оҒ ігабИіопв апб сивіюі5, Һаһ15, ігаФ бола!</w:t>
        <w:br/>
        <w:t>«гапдагд. Иі із оле оҒһе гезеагеһ мғогКв 4еуоіе4 іо апаіувів оҒ Не пайуе геПіріоп а5</w:t>
        <w:br/>
        <w:t>сопвібегей (һе тейріоив-рійоворһіса! Ғошпбабопв оҒ 161ат75 Напай шаға. Тһе</w:t>
        <w:br/>
        <w:t>тезелгей чуогіс із 5һөмей һе песеввагу ігайШіопа! ровИопв Шола һе рөші оГ</w:t>
      </w:r>
    </w:p>
    <w:p>
      <w:r>
        <w:t>рһйоворһу (ог 4һе ваке оҒ врігішгі геавоп оҒ КатаКһ рсоріе уүһаі уғав 4еуе)орей</w:t>
        <w:br/>
        <w:t>кот (һе песеввйу оҒ ош өсіеіу ап4 уға сопвідегей а5 Іһе асйша! пеуу (неше.</w:t>
        <w:br/>
        <w:t>Тһе өһ(есе оГ (һе іпуезіраНоп із іо сату ош іһе ошпдайопв оҒ Налай</w:t>
        <w:br/>
        <w:t>талар іп ІБІзтп,</w:t>
        <w:br/>
        <w:t>Тһе зшресі оҒ (һе іпуезбшайоп 15 іо дейпе (һе іошпбаПопв аҒ теініойв-</w:t>
        <w:br/>
        <w:t>запы Нагі?айоп оҒ НапаН ша?һаһ.</w:t>
        <w:br/>
        <w:t>Тһе айт оГ Ше іпуезіішаНов 15 іо апа!уге Іле іошпізіопв об Напай шағһаһ</w:t>
        <w:br/>
        <w:t>Жота іһе геліріоив-рі!оворһіса! роіті.</w:t>
        <w:br/>
        <w:t>Тһе өМіесбуев өТ с іпуезірайов:</w:t>
        <w:br/>
        <w:t>- 1 деле 1һе тазіп сашвев оҒ 1һе Фіуізіоп іо (һе тауһаһ уйі (погоовліу</w:t>
        <w:br/>
        <w:t>шуевііраНоп сопсегпіпр 1не арреагапсе оҒ (һе таагһаһө іп Ізізгп;</w:t>
        <w:br/>
        <w:t>10 вһюуу 1не Ғоппабоп апа Әсуеюртелі ресшіагійев оҒ Напай тшағһар ә</w:t>
        <w:br/>
        <w:t>Фе Веір оҒ сопсгее ізсіз, о дейегітіпе (һай 1һе іаіп гефшігелпелів іп аггшіпр һе</w:t>
        <w:br/>
        <w:t>теНкіоив сопсері о” “ігііһад” іл НапаН ша?һар;</w:t>
        <w:br/>
        <w:t>- 40 «һоу/ Бу (һе жау о? (бізсиввіпр (һе ресіБаг уіеуі5 аВоші Кашап іп НапаН</w:t>
        <w:br/>
        <w:t>та?һаһ;</w:t>
        <w:br/>
        <w:t>-10 5һо ійе ресшізгііев оҒ оріпіопв іп ассогдапсе іо 1һе Напайв” һайів апа</w:t>
        <w:br/>
        <w:t>өшпес;</w:t>
        <w:br/>
        <w:t>- %ю вһоу Ву іне мау оі бізсиввіпр “һе іогтпабоп о? өшппег әтібіпр) үуііі (һе һсір</w:t>
        <w:br/>
        <w:t>оҒдебпійіюп іп ассогбапсе %о іһе аЖа14 іп НапаН тпа?һаһ,</w:t>
        <w:br/>
        <w:t>мәдени алғышарттар классикалық дереккөздерді талдау арқылы анықталды.</w:t>
        <w:br/>
        <w:t>Ханафи мазһабының қалыптасуы мен даму ерекшелігі, ондағы ижтиһад</w:t>
        <w:br/>
        <w:t>ұғымыпың дінді пайымдаудағы басты шарт ретінде болып табылатындығы</w:t>
        <w:br/>
        <w:t>анықталып, Құран, хадис және сүннетке, сондай-ақ “ақидаға” қатысты</w:t>
        <w:br/>
        <w:t>көзқарастарының ерекшеліктері айқындалды. Ханафи мазһабындағы ақзидқа</w:t>
        <w:br/>
        <w:t>қатысты негіздер анықталып, оның сУнниттік каламның қалыптасуына ықпалы</w:t>
        <w:br/>
        <w:t>зерделенді.</w:t>
        <w:br/>
        <w:t>Алынған нәтижелерді қолдану бойынша нақты ұсыныстар.</w:t>
        <w:br/>
        <w:t>Диссертациялық жұмыстың нәтижелері дінтану ғылымындағы ислам дініне</w:t>
        <w:br/>
        <w:t>қатысты мәселелерді, ислам теологиясындағы басты негіздер мен теологиялық</w:t>
        <w:br/>
        <w:t>мектептерді зерттеуде, сонымен бірге дінтану бөлімдері студенттерінің</w:t>
        <w:br/>
        <w:t>исламдағы секталар мен бағыттар секілді арнаулы курстарында пайдалануға</w:t>
        <w:br/>
        <w:t>болады.</w:t>
        <w:br/>
        <w:t>Осы салада қол жеткізген жетістіктермен салыстырғанда зерттеу</w:t>
        <w:br/>
        <w:t>жұмысының ғылыми деңгейіне баға. Ханафи мазһабы исламтанушы</w:t>
        <w:br/>
        <w:t>ғалымдар тарапынан әртүрлі қырынан қарастырылғанымен, олардың дені</w:t>
        <w:br/>
        <w:t>теологиялық, діни деңгейде зерделенген. Бұл зерттеу жұмысында ханафилік</w:t>
        <w:br/>
        <w:t>алғаш рет дінтанулық, философиялық зерттеу нысаны ретінде алынып, ғылыми</w:t>
        <w:br/>
        <w:t>айналымға түсірілді.</w:t>
        <w:br/>
        <w:t>ПАЙДАЛАНЫЛҒАН ӘДЕБИЕТТЕР ТІЗІМІ</w:t>
        <w:br/>
        <w:t>1 Байтенова Н.Ж. Қазақстан Президентінің «Жаңа Әлемдегі Жаңа</w:t>
        <w:br/>
        <w:t>Қазақстан» атты жолдауындағы Қазақстандағы конфессияаралық келісім</w:t>
        <w:br/>
        <w:t>мәселесі // Өркениеттер сұхбатын дамытуда Қазақстан Мәдениетаралық және</w:t>
        <w:br/>
        <w:t>конфессияаралық келісімнің әлемдік орталығы ретінде: Халықаралық ғылыми</w:t>
        <w:br/>
        <w:t>практикалық конференцияның материалдары. - Алматы, 2007. - 3-7 бб.</w:t>
        <w:br/>
        <w:t>2 Есім Ғ. Сана болмысы. - Алматы: Қазақ университеті, 2007. -</w:t>
      </w:r>
    </w:p>
    <w:p>
      <w:r>
        <w:t>Т.10.-65 6.</w:t>
        <w:br/>
        <w:t>3 Кішібеков Д. Қазақ менталитеті: кеше, бүгін, ертең. - Алматы: Ғылым,</w:t>
        <w:br/>
        <w:t>1999. - 199 6.</w:t>
        <w:br/>
        <w:t>4 Орынбеков М. Қазақ сенімдерінің бастаулары. - Алматы: Қазақ</w:t>
        <w:br/>
        <w:t>университеті, 2002. - 102-128 66.</w:t>
        <w:br/>
        <w:t>5 Орынбеков М. Генезис религиозности в Казахстане. - Алматы, 2005.- С.</w:t>
        <w:br/>
        <w:t>186-222.</w:t>
        <w:br/>
        <w:t>6 Климович Л.И. Книга о Коране. - М.: Издательство политической</w:t>
        <w:br/>
        <w:t>литературы, 1988. - С. 83-96.</w:t>
        <w:br/>
        <w:t>7 Крымекий А.Е. История мусульманства. - М.: Кучково Поле, 2003. - С.</w:t>
        <w:br/>
        <w:t>220-237.</w:t>
        <w:br/>
        <w:t>8 Прозоров С.М. Ислам: Историографические очерки. - М.: Наука, 1991.-</w:t>
        <w:br/>
        <w:t>228 с.</w:t>
        <w:br/>
        <w:t>9 Дербісәлі Әбсаттар Қажы. Әбу Ханифа. - Алматы, 2007. - 94 б.</w:t>
        <w:br/>
        <w:t>10 ІБ1апі АпвіКіорейі5і. - АлКаға, 2004. - С,29.- 526 5.</w:t>
        <w:br/>
        <w:t>П Івтпай Сегтаһовіш. ТеіБіт 17шіп. - АпКкага, 2007. - 5. 128.</w:t>
        <w:br/>
        <w:t>12 бейтізіші. ЕІ-МІБІ уеп-Міһді. - Іо:алоШ, 2005. -- 5. 36.</w:t>
        <w:br/>
        <w:t>23</w:t>
        <w:br/>
        <w:t>РЕЗЮМЕ</w:t>
        <w:br/>
        <w:t>на автореферат диссертации на соисканис ученой степени кандидата</w:t>
        <w:br/>
        <w:t>философеких наук по специальности 09.00.13 - религиоведение, философская</w:t>
        <w:br/>
        <w:t>антропология, философия культуры</w:t>
        <w:br/>
        <w:t>Абжалов Султанмурат Утешович</w:t>
        <w:br/>
        <w:t>РЕЛИГИОЗНО-ФИЛОСОФСКИЕ ОСНОВЫ ХАНАФИТСКОГО</w:t>
        <w:br/>
        <w:t>МАЗХАБА</w:t>
        <w:br/>
        <w:t>Актуальность темы исследовавия. За годы независимости в Казахстане</w:t>
        <w:br/>
        <w:t>пронзошли кардинальные перемены во всех областях обшественной жизни, что</w:t>
        <w:br/>
        <w:t>обеспечило достижение намеченных целей Ии / задач и доказало</w:t>
        <w:br/>
        <w:t>конкурентоспособность страны на международном уровне. Перемены</w:t>
        <w:br/>
        <w:t>коснулись и духовной сферы. Многие забытые традиции и духовное наследие</w:t>
        <w:br/>
        <w:t>веков были возрождсны, стали предметом научного анализа и исследования.</w:t>
        <w:br/>
        <w:t>Однзко говорить о том, что в обшестве нет проблем еше рано. Обшеизвестна</w:t>
        <w:br/>
        <w:t>сложная религиозная ситуация в республике, вызываютшдая определенную</w:t>
        <w:br/>
        <w:t>тревогу обіцественности и ученых специалистов. Исторически мусульмане</w:t>
        <w:br/>
        <w:t>Казахстана придерживались ханафитского мазхаба в суннитском исламе. Это</w:t>
        <w:br/>
        <w:t>направление отличается толерантностью, терпимостью к местным обычаям и</w:t>
        <w:br/>
        <w:t>традиционным нормам права, т.е. учитывает специфику сложившихся</w:t>
        <w:br/>
        <w:t>социальных отношений. Поэтому исследование религиозяо-философских основ</w:t>
        <w:br/>
        <w:t>ханафитского мазхаба составляет основной вектор данной работы. Раскрывая</w:t>
        <w:br/>
        <w:t>философские стороны традиционных религиозно-мировоззренческих устоев</w:t>
        <w:br/>
        <w:t>ханафитского мазхаба, мы проникаем в глубинные иласты духовности народа,</w:t>
        <w:br/>
        <w:t>сможем правильно понять И оценить многие явления социальной и духовной</w:t>
        <w:br/>
        <w:t>жизни. Это и определяет актуяльность диссертационной работы.</w:t>
        <w:br/>
        <w:t>Обьект исследования - Ханафитский мазхаб в суннитском исламе.</w:t>
      </w:r>
    </w:p>
    <w:p>
      <w:r>
        <w:t>Предмет исследования - грелигиозно-мировоззренческие основы</w:t>
        <w:br/>
        <w:t>Ханафитского мазхаба.</w:t>
        <w:br/>
        <w:t>Цель исследования - выявить религиозно-философские особенности</w:t>
        <w:br/>
        <w:t>формирования и развития Ханафитского мазхаба.</w:t>
        <w:br/>
        <w:t>Задачи исследования:</w:t>
        <w:br/>
        <w:t>- выявить основные причины разделения на мазхабы;</w:t>
        <w:br/>
        <w:t>- посредством детального анализа источников прояснить становление И</w:t>
        <w:br/>
        <w:t>развитие Ханафитского мазхаба, выявить сушность понятия «ижтихад» как</w:t>
        <w:br/>
        <w:t>главного условия в религиозном суждении;</w:t>
        <w:br/>
        <w:t>- установить особенности понимания сутцности Корана в Ханафитском</w:t>
        <w:br/>
        <w:t>мазхабе;</w:t>
        <w:br/>
        <w:t>- раскрыть специфику взглядов последователей Абу Ханифы относительно</w:t>
        <w:br/>
        <w:t>сунны и хадисов;</w:t>
        <w:br/>
        <w:t>- анализируя отношения Ханафитского мазхаба к основам «акиды»</w:t>
        <w:br/>
        <w:t>определить роль данного мазхаба в формировании суннитскога калама.</w:t>
        <w:br/>
        <w:t>Тһе ГоЙоүгіне; 8сіепіГіс гезеағсһі гезшів һауе Бееп жсНеуейбі іп (һе ууогК:</w:t>
        <w:br/>
        <w:t>-Ң Һав Бееп ІһогоцвМу агешей жүй һе һеір оҒ сіуіпр “һе сопсіізіопв Топ Іһе</w:t>
        <w:br/>
        <w:t>могіе обІһе апсіелі Ізізті ІіпКеге іпӨпепсей іо Бе Юшкізіопв оҒ НапаН ша?һаһ</w:t>
        <w:br/>
        <w:t>ӘуіЛе Регвіап сшімге апа сізп-ігіһе сопсері;</w:t>
        <w:br/>
        <w:t>- 4 һав ӘБееп геуедіед 1һай 1 ууаз опе о Іһе шіп геавопв оҒ Бешпе віссееіші іп</w:t>
        <w:br/>
        <w:t>мгідеіу ехіепвіоп оҒ та?һаһ 1ғайШолв, Іоса! сияютів соппесіей Нһ 1һе 15ізті</w:t>
        <w:br/>
        <w:t>Тоипдайоп5 1һас оутес Ле ітрогіялі різсе оҒ Еді всһоо! ресшіагіЕев ошпвіатіоп оҒ</w:t>
        <w:br/>
        <w:t>Напай ша?һар;</w:t>
        <w:br/>
        <w:t>- НЕ Наз Бееп ргоуей аһош. іһе агршпелі оҒ «һе еГегпйу ітіроПапсе» оҒ</w:t>
        <w:br/>
        <w:t>НапаН ФіпКегв әуеге 4ізсиввед апа һе ресиПагіПев Тот оег шаһар уғеге 6һоут;</w:t>
        <w:br/>
        <w:t>- НИ Һав Фееп «ізсоуегей інгі Іһе пгіп агештпелів апа ойһег (ІНегепсез от</w:t>
        <w:br/>
        <w:t>апойһег тпалһаһ іп раввіпр а геіріоив зеліепсе іп ассогбапсе уүЙһ (һе сарас/у оҒ</w:t>
        <w:br/>
        <w:t>Киғап іп НалпаН та?һар;</w:t>
        <w:br/>
        <w:t>- 4 һав Бееп ехрізілей (һай “һе іпПпепсе іп (һе мау оҒ мтійеп өшпес</w:t>
        <w:br/>
        <w:t>Фоппайопв апа таде һе сопсіивіоп аһоші іне тпога! үіеууз, АЛаһҺ, Ргорһес іс һе</w:t>
        <w:br/>
        <w:t>ізі НапаН өсіепізіз о “аКіба”,</w:t>
        <w:br/>
        <w:t>Нершаһопя өнімпіейі ір (не деҒепве.</w:t>
        <w:br/>
        <w:t>1.15 һәз Әгеп ехрізіпей (һа 1һе Коилдайоп оҒ Іізш тпа?лаһ і5 сөплесіей (о (һе</w:t>
        <w:br/>
        <w:t>тейірішов роННса! сапве, іп врИе оҒ Ннів Іһеге үуеге тпапу сиішга!і- бап Шагі?а Поп</w:t>
        <w:br/>
        <w:t>зсіз іпЙшенсей % 181зтп та?һаБ. 5отше оҒ1Һе ойһет сш тергезетігііуез айоріед</w:t>
        <w:br/>
        <w:t>Івіапа лізбегвіюоді 1һе пем/ геПіріоп оп (һе Базе оҒ (һе Тогтей Кпоч/Ледре апа ігіе( іо</w:t>
        <w:br/>
        <w:t>іі Ішіп. Тһе ойег гейріопв евресіз |у СһгізНап апа Лійзізт Беоіову ууеге</w:t>
        <w:br/>
        <w:t>іпӨиепседй іо (һе Ғошпдабоп о/Г151атп ІНіпКіпе; ігетіі.</w:t>
        <w:br/>
        <w:t>2. Тһе всһоо! оҒКаі хғаз айоржей Ібізт әпб раб а Бір айепШол %о Іһе чғгіздот</w:t>
        <w:br/>
        <w:t>әлі (һошрһі ішоцрһ Ше ганопа! вузіеті оҒ Ініпісіпр оп іһе Ваве оҒ теһіріоп іп</w:t>
        <w:br/>
        <w:t>шіветвіііпе “Маве”. Тһе өсіюоі һай іошпаб апа дсуеіорей в соп!пшаноп</w:t>
        <w:br/>
        <w:t>ғоврһ НаһаН тпа?һа), Тһе таіп геавор оҒ сігсшіайоп оҒ Напай тагһаһ із Ив оҒ</w:t>
        <w:br/>
        <w:t>Беіпр вргеай тпа?һаВ, Нв сНоовіпр іһе Нрһі вібев о ІБіаш оп Ше Ваве оҒ іоса!</w:t>
        <w:br/>
        <w:t>ітабШопв, һе вігопе ровИіопв о” өйһег та?һаБ.</w:t>
      </w:r>
    </w:p>
    <w:p>
      <w:r>
        <w:t>3. НапаН ійіпкегв, апопр, Іһегі Ппат Ар?ата Ари Нап а ууав опе оҒ (һе</w:t>
        <w:br/>
        <w:t>ШіпКегв яйю һай Нів ом роіпі аһоші (һе сгеайов о? Кигап апа (һе рғауіпр</w:t>
        <w:br/>
        <w:t>ртоМегпв ууЙіһ іне ігапвіайоп оҒ Кғап, Ес уғав сопвідегей 1һаб ууа5 (һе Базе оҒ һе</w:t>
        <w:br/>
        <w:t>сіюгійу іпрогіапсе, үүгіНеп іп АгаВіс 1апршарев угеге (тие іо е іп НапаН сІаввіса!</w:t>
        <w:br/>
        <w:t>гог. уғав 4суеіорейі һа! Іһе ровШоп оҒивіпу (һе (гапоаБоп оҒ Кшғап Өшгіпр (һе</w:t>
        <w:br/>
        <w:t>ртауіпр һошв соппесіед уй (һе һісіогіса! деуеіортепі,</w:t>
        <w:br/>
        <w:t>4, НЕ. Һа Әгеп (ісоуегей (һай 1һе тап агештелів апа ойһег ФНегепсев Ітоп</w:t>
        <w:br/>
        <w:t>апоіһег шазһаһ іп раввіпр а тейріоив вепепсе іп ассогбапсе чуйІһ Іле те?һосіоіору</w:t>
        <w:br/>
        <w:t>роіпі И һаз зөте (1Негепсев. НапаНв апа!уге іһе һабів апа виппеі 45 іһе ізсі оҒ</w:t>
        <w:br/>
        <w:t>Кшғап, вәтесітпев іп Фізаргесінр Інеу допЧ адорі зоте ресиПагіНев Ітоп! НапаН</w:t>
        <w:br/>
        <w:t>тазһаһ, төвШу іһеу раій ейг аҢепбоп %о (һе тірім, ө0ШйаМе вібез оҒ теПіріои</w:t>
        <w:br/>
        <w:t>ргоМетпв іо е реоріе.</w:t>
        <w:br/>
        <w:t>5. Напай та?һаһ ууаө опе оҒ (һе Іера! өсһоо!в оҒ Ібіаті алд 1 тпабе а ргез(</w:t>
        <w:br/>
        <w:t>іпбшепсе % іһе вубетай?айол оҒ өшпес өсіепсе »Иһ Ив зауіпр сопсеттіпр (һе</w:t>
        <w:br/>
        <w:t>Тошпдайопв оҒ “аКсіба”. Неге іһе го1е оҒ пат Арат А)іми НапіҒа ууав іпарогіаші.</w:t>
        <w:br/>
        <w:t>В работе достигнуты следуницие научные результаты:</w:t>
        <w:br/>
        <w:t>- доказано влияние персидской культуры и родо-племенного сознания на</w:t>
        <w:br/>
        <w:t>возникновение мазхабов в исламе;</w:t>
        <w:br/>
        <w:t>- выявлено важное значение Рейской школы в формировании мазхаба</w:t>
        <w:br/>
        <w:t>Ханафи, а также определено, что именно сочетание местных традиции и</w:t>
        <w:br/>
        <w:t>обычаев с основами ислама стало одной из причин успешности и широкого</w:t>
        <w:br/>
        <w:t>распространения данного мазхаба;</w:t>
        <w:br/>
        <w:t>- на основе всестороннего анализа суждения ханафитских ученых 0</w:t>
        <w:br/>
        <w:t>«вечности смысла» Корана выявлены отличительнне черты мазхаба Ханафи;</w:t>
        <w:br/>
        <w:t>- выявлено, что Ханафитский мазхаб отличается от других направлений</w:t>
        <w:br/>
        <w:t>тем, что достоверность установленных на основе хадисов и сунны постулатов</w:t>
        <w:br/>
        <w:t>сверяли с Кораном;</w:t>
        <w:br/>
        <w:t>- обобшены воззрения ханафитских ученых относительно «акиды» (основ</w:t>
        <w:br/>
        <w:t>веры), суждения об Аллахе, пророчестве, вере и на этой основе выявлена роль</w:t>
        <w:br/>
        <w:t>ханафитских ученых в-становлении суннитского калама.</w:t>
        <w:br/>
        <w:t>Положения, выносимые иа зашиту:</w:t>
        <w:br/>
        <w:t>- Наряду с религиозно-политическими причинами на возникновение</w:t>
        <w:br/>
        <w:t>мазхабов сушцественное влияние оказывает ҡультурно-мировоззренческие</w:t>
        <w:br/>
        <w:t>факторы. Представители других культур, принявшие ислам, приспособляют и</w:t>
        <w:br/>
        <w:t>освоивают новую религию на основе прежнего мировоэзрения. На</w:t>
        <w:br/>
        <w:t>формиравание /идейных течений ислама повлияли и другие религии, в</w:t>
        <w:br/>
        <w:t>частности теология христианства и иудаизма.</w:t>
        <w:br/>
        <w:t>- Рейская школа в понимании ислама наряду с «Нассом» (Коран и Сунна)</w:t>
        <w:br/>
        <w:t>важное значение придавт разуму и рациональности, тем самым вВыводит</w:t>
        <w:br/>
        <w:t>рациональную систему мышления из основ религии. Эта школа находит свов</w:t>
        <w:br/>
        <w:t>продолжение и развитие в Ханафитском мазхабе. Широкому распостранению</w:t>
        <w:br/>
        <w:t>Ханафитского мазхаба способствует то, что по сравнению с более строгими</w:t>
        <w:br/>
        <w:t>принципами других мазхабов ханафитский мазхаб относительно традиции</w:t>
        <w:br/>
        <w:t>придерживается наименев строғих установлений,</w:t>
        <w:br/>
        <w:t>- Ханафитские ученые, в том числе и сам имам Агзам Абу Ханифа,</w:t>
        <w:br/>
        <w:t>придерживаютоя собственного воззрения сотворенности Корана и совершения</w:t>
        <w:br/>
        <w:t>богаслужения переводами Корана. Установления ханафитских ученых 0</w:t>
        <w:br/>
        <w:t>вечности сушности Корана на арабском являются фундаментом классических</w:t>
        <w:br/>
        <w:t>ханафитских трудов. Использование переводов Корана в богослужении</w:t>
      </w:r>
    </w:p>
    <w:p>
      <w:r>
        <w:t>возникает в связи с историческими условиями.</w:t>
        <w:br/>
        <w:t>- При принятии религиозных постановлении Ханафитский мазхаб как и</w:t>
        <w:br/>
        <w:t>другие руководствуетея хадисом и сунной, однако в методологическом</w:t>
        <w:br/>
        <w:t>отношения имеет свою специфику. В отличии от других мазхабов ханафиты,</w:t>
        <w:br/>
        <w:t>приведенные в качестве аргументов, хадисы и сунну сверяют с Кораном, если</w:t>
        <w:br/>
        <w:t>те противоречат Корану, то они отвергаются. В религиозных вопросах они</w:t>
        <w:br/>
        <w:t>предпочитают приспособленные к жизни людей условия.</w:t>
        <w:br/>
        <w:t>- Ханафитский мазхаб янляется не только одним из ведуших правовых</w:t>
        <w:br/>
        <w:t>школ ислама, но наряду с правовыми вопросами представители данного</w:t>
        <w:br/>
        <w:t>мазхаба, освешцая вопросы «акиды», внесят свою лепту в развитие 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
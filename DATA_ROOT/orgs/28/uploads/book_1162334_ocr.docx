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ТУҒАН ТІЛ / Хе1 (13), 2010</w:t>
        <w:br/>
        <w:t>ЕЛАРАЛЫҚ ҚОҒАМДЫҚ-САЯСИ,</w:t>
        <w:br/>
        <w:t>ӘДЕБИ-ҒЫЛЫМИ АЛЬМАНАХ</w:t>
        <w:br/>
        <w:t>Редакциялық кеңес төрағасы Сұлтанәлі БАЛҒАБАЕВ</w:t>
        <w:br/>
        <w:t>Ербол ШАЙМЕРДЕНҰЛЫ .</w:t>
        <w:br/>
        <w:t>Шәмшә БЕРКІМБАЕВА</w:t>
        <w:br/>
        <w:t>Бас редактор</w:t>
        <w:br/>
        <w:t>Талғат МАМАШЕВ Орынай ЖҰБАЕВА</w:t>
        <w:br/>
        <w:t>Жауапты хатшы Әбдіуақап ҚАРА (Түркия) |</w:t>
        <w:br/>
        <w:t>Жанар МҰҚАШЕВА</w:t>
        <w:br/>
        <w:t>Жапарбай ШАДҚАМ | ан,</w:t>
        <w:br/>
        <w:t>Өмірзақ АЙТБАЕВ р 17</w:t>
        <w:br/>
        <w:t>рафолла ЕСІМІ Сұраған РАХМЕТ (Моңғолия) |</w:t>
        <w:br/>
        <w:t>Мұхтар ШАХАНОВ Әбдусәлім ТҰРСЫНБАЕВ (Мәскеу)</w:t>
        <w:br/>
        <w:t>Конжехан МАТЫЖАНОВ Назарбек БАЙЖІГІТОВ (Қырғызстан)</w:t>
        <w:br/>
        <w:t>Нұргелді УӘЛИҰЛЫ Меллат РӘМЕТҰЛЫ (Қытай)</w:t>
        <w:br/>
        <w:t>Құдайберген БОЛАТБАЕВ Тұрдыбай ҚАЛДЫБАЕВ (Өзбекстан)</w:t>
        <w:br/>
        <w:t>МЕНШІК ИЕСІ: Қазақстан Республикасы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2 8514-А куәлігі берілген.</w:t>
        <w:br/>
        <w:t>ЖАҢА ОНЖЫЛДЫҚ - ЖАҢА ЭКОНОМИКАЛЫҚ ӨРЛЕУ -</w:t>
        <w:br/>
        <w:t>ҚАЗАҚСТАННЫҢ ЖАҢА МҮМКІНДІКТЕРІ</w:t>
        <w:br/>
        <w:t>ҰЛТ ЖӘНЕ ТӘУЕЛСІЗДІК</w:t>
        <w:br/>
        <w:t>ІЛ/Т ТАМЕ ТАУУЕІ 512 рік</w:t>
        <w:br/>
        <w:t>МЕМЛЕКЕТТІК ТІЛ МЕРЕЙІ ТУРАЛЫ</w:t>
        <w:br/>
        <w:t>ҰЛТ РУХЫНЫҢ АЛТЫН ҚАЗЫНАСЫ -ТІЛ</w:t>
        <w:br/>
        <w:t>ҚАЗАҚТЫҢ ТІЛІ- КҮЙ</w:t>
        <w:br/>
        <w:t>ҚАЗАҚ МАҚАЛ-МӘТЕЛДЕРІНІҢ ТӨРКІНІ ТУРАЛЫ</w:t>
        <w:br/>
        <w:t>ТІЛ МЕҢГЕРУ БАРЫСЫНА ӘСЕР БЕРЕТІН</w:t>
        <w:br/>
        <w:t>ӘЛЕУМЕТТІК ЫҚПАЛДАР</w:t>
        <w:br/>
        <w:t>ҚАЗАҚ ҚЫЗДАРЫНЫҢ КӘДЕЛІ КИІМДЕРІ</w:t>
        <w:br/>
        <w:t>БІЛЕ ТҰРА БІЛМЕЙТІН ҚАЗАҚТАР</w:t>
        <w:br/>
        <w:t>70575 -абаі а); 9 00;</w:t>
        <w:br/>
        <w:t>ӨМІР ҚЫСҚА, ЖАРЫҒЫМ, ШЕКСІЗ КӨРМЕ</w:t>
        <w:br/>
        <w:t>"ҚҰНДЫЗ" БЕН "КӘМШАТТЫ" АЙЫРА БІЛЕЙІК</w:t>
      </w:r>
    </w:p>
    <w:p>
      <w:r>
        <w:t>АНА ТІЛІМІЗ АУДАРМА ТІЛГЕ АЙНАЛЫП БАРА МА?</w:t>
        <w:br/>
        <w:t>АХА ТІЛІМІ? АУФАКМА ТИІСЕ АҮМАПР ВАВА МА?</w:t>
        <w:br/>
        <w:t>ҚАЗАҚ ТІЛІН ҰЛТАРАЛЫҚ ҚАТЫНАС ТІЛІНЕ</w:t>
        <w:br/>
        <w:t>АЙНАЛДЫРУ ЖОЛДАРЫ</w:t>
        <w:br/>
        <w:t>НЕШЕ БЕТПЕРДЕ ІП</w:t>
        <w:br/>
        <w:t>ТУҒАН ЖЕРІН АҢСАМАЙТЫН ЖАН БАР МА?</w:t>
        <w:br/>
        <w:t>ҚАЗАҚ ТІЛІН ЖҮРГІЗЕТІН КОМИССИЯНЫҢ</w:t>
        <w:br/>
        <w:t>ҚҰЛАҒЫНА АЛТЫН СЫРҒА</w:t>
        <w:br/>
        <w:t>АХМЕТ БАЙТҰРСЫНҰЛЫ ЖӘНЕ ҚАЗАҚ ӘЛІПБИІ</w:t>
        <w:br/>
        <w:t>ТӨБЕТ</w:t>
        <w:br/>
        <w:t>16</w:t>
        <w:br/>
        <w:t>21</w:t>
        <w:br/>
        <w:t>26</w:t>
        <w:br/>
        <w:t>30</w:t>
        <w:br/>
        <w:t>42</w:t>
        <w:br/>
        <w:t>46</w:t>
        <w:br/>
        <w:t>49</w:t>
        <w:br/>
        <w:t>52</w:t>
        <w:br/>
        <w:t>56</w:t>
        <w:br/>
        <w:t>59</w:t>
        <w:br/>
        <w:t>62</w:t>
        <w:br/>
        <w:t>66</w:t>
        <w:br/>
        <w:t>70</w:t>
        <w:br/>
        <w:t>73</w:t>
        <w:br/>
        <w:t>75</w:t>
        <w:br/>
        <w:t>78</w:t>
        <w:br/>
        <w:t>82</w:t>
        <w:br/>
        <w:t>86</w:t>
        <w:br/>
        <w:t>90</w:t>
        <w:br/>
        <w:t>02</w:t>
        <w:br/>
        <w:t>ТІЛ МӘРТЕБЕСІ - ЕЛ МӘРТЕБЕСІ</w:t>
        <w:br/>
        <w:t>|</w:t>
        <w:br/>
        <w:t>ЖАҢА ОНЖЫЛДЫҚ-</w:t>
        <w:br/>
        <w:t>| ЖАҢА ЭКОНОМИКАЛЫҚ</w:t>
        <w:br/>
        <w:t>ӨРЛЕУ - ҚАЗАҚСТАННЫҢ</w:t>
        <w:br/>
        <w:t>| ЖАҢА МҮМКІНДІКТЕРІ</w:t>
        <w:br/>
        <w:t>Қазақстан</w:t>
        <w:br/>
        <w:t>Республикасының</w:t>
        <w:br/>
        <w:t>Президенті</w:t>
        <w:br/>
        <w:t>Н.Ә.Назарбаевтың</w:t>
        <w:br/>
        <w:t>Қазақстан халқына</w:t>
        <w:br/>
        <w:t>Жолдауы</w:t>
        <w:br/>
        <w:t>Ел тарихының ХХІ ғасырдағы аса бір күрделі кезеңі</w:t>
        <w:br/>
        <w:t>аяқталып келеді. Дүниежүзінің экономикасын тұралатқан жа-</w:t>
        <w:br/>
        <w:t>Һандық дағдарыс дауылы әлі басыла қойған жоқ. Алайда ол</w:t>
      </w:r>
    </w:p>
    <w:p>
      <w:r>
        <w:t>өзінің алғашқы алапат қуатынан айырылды. Біз тастүйін дайын</w:t>
        <w:br/>
        <w:t>болғандықтан, оның салдары біздің еліміз үшін соншалықты</w:t>
        <w:br/>
        <w:t>ауырға соққан жоқ.</w:t>
        <w:br/>
        <w:t>Дағдарысқа дейінгі кезеңде біз Қытай, Үндістан және өзге</w:t>
        <w:br/>
        <w:t>де экономикасы қарыштап алға басқан мемлекеттер қатарында</w:t>
        <w:br/>
        <w:t>дамудың жоғары деңгейіне көтерілдік. Өйткені біз оған қалай</w:t>
        <w:br/>
        <w:t>қол жеткізуге болатынын білдік,</w:t>
        <w:br/>
        <w:t>Бәрін дұрыс жоспарлап, сауатты іске асырғандықтан, біздің</w:t>
        <w:br/>
        <w:t>дамуымыз сәтті болды.</w:t>
        <w:br/>
        <w:t>Біз жасампаздыққа жұмыла кіріскендіктен, дамудың даңғыл</w:t>
        <w:br/>
        <w:t>жолына түстік.</w:t>
        <w:br/>
        <w:t>Толағай табыстарымен дүниежүзін мойындатқан Қазақ-</w:t>
        <w:br/>
        <w:t>станның әлеуеті артып, экономикасы серпінді бола түсті.</w:t>
        <w:br/>
        <w:t>ауру</w:t>
        <w:br/>
        <w:t>Қалмаханбет</w:t>
        <w:br/>
        <w:t>МҰҚАМЕТҚАЛИ</w:t>
        <w:br/>
        <w:t>Көк жүзінен құйылып күн шуағы,</w:t>
        <w:br/>
        <w:t>Көктеменің төгілді тылсым әні.</w:t>
        <w:br/>
        <w:t>Бөркін шешкен бейнетқор шаруадай,</w:t>
        <w:br/>
        <w:t>Беткейінен таулардың бу шығады.</w:t>
        <w:br/>
        <w:t>Ерке бұлақ оянып құлап аққан,</w:t>
        <w:br/>
        <w:t>Ертең бұлбұл салады мына бақта ән.</w:t>
        <w:br/>
        <w:t>Жердің бетін соңғы рет жаспен жуып,</w:t>
        <w:br/>
        <w:t>Жоылғалармен барады жылап ақ қар.</w:t>
        <w:br/>
        <w:t>Өр мінезін көрсетіп тегі, сондай,</w:t>
        <w:br/>
        <w:t>Өрік гүлдеп келеді өңі солмай.</w:t>
        <w:br/>
        <w:t>Қатулық пен татулық мерекесін,</w:t>
        <w:br/>
        <w:t>Қыс барады көктеммен бөлісе алмай.</w:t>
        <w:br/>
        <w:t>Сарғалдақтың кекілін жел тарайтын,</w:t>
        <w:br/>
        <w:t>Сұлулықты айтсайшы ел қалайтын...</w:t>
        <w:br/>
        <w:t>Табыстырар тірлікті сыңарымен,</w:t>
        <w:br/>
        <w:t>Табиғаттың тойы ғой тарқамасын.</w:t>
        <w:br/>
        <w:t>Жыл жаңарып жатқандай, ғасыр түлеп,</w:t>
        <w:br/>
        <w:t>Жер көйлегін киеді жасыл жібек.</w:t>
        <w:br/>
        <w:t>Көптен ҡүткен қызығын қарсы алып тұр,</w:t>
        <w:br/>
        <w:t>Көркемдік пен көктемге ғашық жүрек.</w:t>
        <w:br/>
        <w:t>Мәңгілікке бастайтын әнін іздеп,</w:t>
        <w:br/>
        <w:t>Мезгіл өтіп барады жолы - тізбек.</w:t>
        <w:br/>
        <w:t>Дабылынан көктемнің Нұр оянып,</w:t>
        <w:br/>
        <w:t>Дүр сілкінтті Дүниені Наурыз кеп!</w:t>
        <w:br/>
        <w:t>Талғат МАМАШЕВ,</w:t>
      </w:r>
    </w:p>
    <w:p>
      <w:r>
        <w:t>“Туған тіл” альманағының</w:t>
        <w:br/>
        <w:t>Бас редаҡторы</w:t>
        <w:br/>
        <w:t>текте</w:t>
        <w:br/>
        <w:t>Құрметті оқырман |</w:t>
        <w:br/>
        <w:t>Міне, «Туған тіл» альманағының 2010 жылғы алғашқы нөмірінің жарыққа шығуы</w:t>
        <w:br/>
        <w:t>күллі Орта Азия, Шығыс елдерінің жаңа жыл мерекесімен тұспа-тұс келіп отыр.</w:t>
        <w:br/>
        <w:t>Наурыз барша қазаққа тек жақсылық пен құт-береке әкелсін.</w:t>
        <w:br/>
        <w:t>«Туған тіл» альманағы қазақ тілінің мәртебесіне арналған көптеген тақырыптарды</w:t>
        <w:br/>
        <w:t>көтеріп келеді. Сонымен қатар, альманах еліміздегі тіл түйіткілдері мен шетелдегі</w:t>
        <w:br/>
        <w:t>қандастарымыздың тілге қатысты мәселелерін, зерттеулерін де саралайтын</w:t>
        <w:br/>
        <w:t>басылым.</w:t>
        <w:br/>
        <w:t>Біздің мақсатымыз - Атажұрттан келер ақпаратқа сусап отырған ағайынға</w:t>
        <w:br/>
        <w:t>қарлығаштың қанатымен су сепкендей көмектесу, көкейлерінде жүрген сұрақтарына</w:t>
        <w:br/>
        <w:t>жауап беруге тырысу, ана тіліміздің айбынын асқақтату және Қазақстан имиджін</w:t>
        <w:br/>
        <w:t>көтеру.</w:t>
        <w:br/>
        <w:t>Альманахтың бұл нөмірі Қазақстан Республикасының Президенті Нұрсұлтан</w:t>
        <w:br/>
        <w:t>Назарбаевтың 2010 жылы Қазақстан халқына арнаған Жолдауынан басталып отыр. Тіл</w:t>
        <w:br/>
        <w:t>- ұлттың бет пердесі десек, артық айтқандық емес. Анатіліміздің өсіп-өркендеуі мен</w:t>
        <w:br/>
        <w:t>қазақ ұлтының дамуы егіз құбылыс. Осыған орай Тілдерді қолдану мен дамытудың</w:t>
        <w:br/>
        <w:t>2001-2010 жылдарға арналған мемлекеттік бағдарламасының мерзімі аяқталып, не</w:t>
        <w:br/>
        <w:t>істелді, не өзгерді, әрі қарай не істейміз деген сұрақтарға Мәдениет министрлігінің</w:t>
        <w:br/>
        <w:t>өкілдері, тіл жанашырлары мен арнайы мамандар қатысқан алқалы жиынды да</w:t>
        <w:br/>
        <w:t>оқырманға ұсынып отырмыз. Әрине, альманах шеттегі ағайынға арналғандықтан,</w:t>
        <w:br/>
        <w:t>датын, төте жазу, орыс тілді материалдарды беруіміз өз оқырмандарымыздың</w:t>
        <w:br/>
        <w:t>сұранысын қанағаттандырудан туындап отыр.</w:t>
        <w:br/>
        <w:t>«Туған тіл» альманағында ана тіліміздің дамуына үлес қосып жүрген шетелде</w:t>
        <w:br/>
        <w:t>тұратын қазақ ғалымдарының ғылыми мақалалары мен жазушылардың көркем</w:t>
        <w:br/>
        <w:t>шығармалары да жарияланып келеді. Сонымен қатар, «Алыстағы ағайыннан хат»</w:t>
        <w:br/>
        <w:t>айдарымыздың да сіздерден хат-хабар күтетінін естеріңізге сала кеткіміз келеді.</w:t>
        <w:br/>
        <w:t>Биылғы жылдыңеңбасты жаңалығы-елордамыз Астанада Дүниежүзі қазақтарының</w:t>
        <w:br/>
        <w:t>ТҮ Құрылтайы өтеді деп жоспарлап отырмыз. Осыған орай «Туған тілдің» келесі</w:t>
        <w:br/>
        <w:t>нөмірі Құрылтайға арналады. Пікір-ұсыныстарыңыз болса, Қауымдастықтағы</w:t>
        <w:br/>
        <w:t>альманах редакциясына хабарласуларыңызға болады.</w:t>
        <w:br/>
        <w:t>Құрылтайда кездескенше, ағайын.</w:t>
        <w:br/>
        <w:t>еліміздің алдынан ашылатын жаңа мүмкіндіктер.</w:t>
        <w:br/>
        <w:t>2030 жылға дейінгі Даму стратегиясында</w:t>
        <w:br/>
        <w:t>айқындалған біздің стратегиялық мақсаттарымызға</w:t>
        <w:br/>
        <w:t>қол жеткізу жолында жұмыла отырып, біз өзіміздің</w:t>
        <w:br/>
        <w:t>миссиямызды табысты орындаудамыз - тәуелсіз,</w:t>
        <w:br/>
        <w:t>өркендеген, саяси тұрақты Қазақстанды құрудамыз.</w:t>
        <w:br/>
        <w:t>Біз бүкіл қоғамды, партияның барлық мүшелерін</w:t>
        <w:br/>
        <w:t>алдағы онжылдық міндеттерін түсіндіру мен іске</w:t>
        <w:br/>
        <w:t>асыруға жұмылдырып, іс жүзінде бұл жұмысқа</w:t>
        <w:br/>
        <w:t>жетекшілік ететін және оны өзінің бағдарламасы</w:t>
        <w:br/>
        <w:t>жасайтын “Нұр Отан” партиясының мүшелеріне</w:t>
        <w:br/>
        <w:t>үлкен үміт артамыз.</w:t>
        <w:br/>
        <w:t>Қымбатты менің отандастарым!</w:t>
      </w:r>
    </w:p>
    <w:p>
      <w:r>
        <w:t>Өзімнің сіздерге арнаған сөзімді аяқтай келе, бы-</w:t>
        <w:br/>
        <w:t>лай дегім келеді: біз бірлесіп Қазақстанды табысқа</w:t>
        <w:br/>
        <w:t>жетуші жасай алдық және бірлесіп оны өркендеуші</w:t>
        <w:br/>
        <w:t>жасай аламыз.</w:t>
        <w:br/>
        <w:t>Қымбатты менің отандастарым!</w:t>
        <w:br/>
        <w:t>Халқымызда “Ынтымақты елде бақ тұрар” деген</w:t>
        <w:br/>
        <w:t>дана сөз бар.</w:t>
        <w:br/>
        <w:t>Біз қазығы берік, мемлекеттігі бекем, төрт</w:t>
        <w:br/>
        <w:t>құбыласы сай Қазақ елінің айбынын асырып, атағын</w:t>
        <w:br/>
        <w:t>әлемге әйгіледік.</w:t>
        <w:br/>
        <w:t>Біз толайым табыстарға қол жеткізіп, биік</w:t>
        <w:br/>
        <w:t>белестерді бағындырдық, алайда алар асуымыз әлі</w:t>
        <w:br/>
        <w:t>де алда.</w:t>
        <w:br/>
        <w:t>Біз сияқты халқының саны аз, экономикасы даму</w:t>
        <w:br/>
        <w:t>үстіндегі елге технология ауадай қажет. Сонда ғана</w:t>
        <w:br/>
        <w:t>әлемнің алып мемлекеттері мен төңірегіміздегі елдер</w:t>
        <w:br/>
        <w:t>бізбен санасады.</w:t>
        <w:br/>
        <w:t>Бұл бағдарламаның түпкі мақсаты - еліміздің</w:t>
        <w:br/>
        <w:t>тәуелсіздігін баянды ету, қазақтың ұлт болып</w:t>
        <w:br/>
        <w:t>өркендеуіне жол ашу, оның тілі мен мәдениетінің кең</w:t>
        <w:br/>
        <w:t>құлаш жаюына мүмкіндік туғызу.</w:t>
        <w:br/>
        <w:t>Келер ұрпақтың жүзін жарқын ететін бұл мақсатқа</w:t>
        <w:br/>
        <w:t>біз асқан табандылықпен ел бірлігін сақтай отырып</w:t>
        <w:br/>
        <w:t>қана қол жеткізе аламыз.</w:t>
        <w:br/>
        <w:t>Меносыкүндері Қазақстанныңбүкілаумақтарынан</w:t>
        <w:br/>
        <w:t>мыңдаған хаттар мен жеделхаттар аламын. Әсіресе,</w:t>
        <w:br/>
        <w:t>Қазақстанның Еуропадағы қауіпсіздік және ынтымақ-</w:t>
        <w:br/>
        <w:t>ТІЛ МӘРТЕБЕСІ - ЕЛ.</w:t>
        <w:br/>
        <w:t>тастық ұйымына төраға бі</w:t>
        <w:br/>
        <w:t>жатқан жұмысыма байла!</w:t>
        <w:br/>
        <w:t>келуде. Халықтың көңіл:</w:t>
        <w:br/>
        <w:t>соның біреуін оқып берейін:</w:t>
        <w:br/>
        <w:t>Еуропаның төріне шықты. Бұл-б!</w:t>
        <w:br/>
        <w:t>қуанышы мен мақтанышы. 85 мыңн:</w:t>
        <w:br/>
        <w:t>бар шекараның шебінде, елдің ең |</w:t>
        <w:br/>
        <w:t>біз үшін қауіпсіздік пен ынтымақт:</w:t>
        <w:br/>
        <w:t>ерекше. Бұл - халықтың ең ба</w:t>
        <w:br/>
        <w:t>мұраты. Қазақ қашан қарт Еуропаның</w:t>
        <w:br/>
        <w:t>түгілі, есігінен бұрын-соңды сығал</w:t>
        <w:br/>
        <w:t>Өзіңізге, қазағымызға осы биік МЕН</w:t>
        <w:br/>
        <w:t>берсін. :</w:t>
        <w:br/>
        <w:t>Бұл жақта еліміз - аман, 5.</w:t>
        <w:br/>
        <w:t>бастысы - балаларымыздың ұйқысы | %</w:t>
        <w:br/>
        <w:t>Аузымызда - тәубеміз, қолымызда.</w:t>
        <w:br/>
        <w:t>қымыздың ынтымақ-бірлігі қалып</w:t>
        <w:br/>
        <w:t>кіріп, ел тірлігі күннен-күнге, ілгері</w:t>
        <w:br/>
        <w:t>мыз-дәнге, өрісіміз - малға, үй-ішіміз</w:t>
        <w:br/>
        <w:t>ды. Барлық ісіңізге Алла жар болсын”</w:t>
        <w:br/>
        <w:t>отырғандығын білдіреді.</w:t>
      </w:r>
    </w:p>
    <w:p>
      <w:r>
        <w:t>Сондықтан дәл осындай санамен, білімме</w:t>
        <w:br/>
        <w:t>табандылықпен осы бағдарламаны оры</w:t>
        <w:br/>
        <w:t>Парламент пен Үкіметтің ғана шаруасы</w:t>
        <w:br/>
        <w:t>Біз болашағымыздың жарқын болғаны!</w:t>
        <w:br/>
        <w:t>келеді. Олай болса, осы іске жеңді түріп</w:t>
        <w:br/>
        <w:t>керек. 2</w:t>
        <w:br/>
        <w:t>Ендеше, құрметті ағайын, ынтымағы жар: .</w:t>
        <w:br/>
        <w:t>еліміздің бағын асыратын, мерейін тасытатын үлкен.</w:t>
        <w:br/>
        <w:t>істе баршаңызға сәттілік тілеймін.</w:t>
        <w:br/>
        <w:t>Рахмет.</w:t>
        <w:br/>
        <w:t>Әртараптандырудың өзегі кәсіпкерлік болады.</w:t>
        <w:br/>
        <w:t>Біз тәуекелдерді өз мойнына алуға, жаңа рынок-</w:t>
        <w:br/>
        <w:t>тарды игеруге, инновациялар ендіруге дайын қуатты</w:t>
        <w:br/>
        <w:t>кәсіпкерлер табын көргіміз келеді.</w:t>
        <w:br/>
        <w:t>Нақ осы кәсіпкерлер экономиканы жаңғыртудың</w:t>
        <w:br/>
        <w:t>қозғаушы күші болып табылады.</w:t>
        <w:br/>
        <w:t>Осыған байланысты Үкіметке 2010 жылдан бастап</w:t>
        <w:br/>
        <w:t>өңірлерде кәсіпкерлікті дамыту жөнінде бірыңғай</w:t>
        <w:br/>
        <w:t>бюджеттік бағдарлама енгізілуін қамтамасыз етуді</w:t>
        <w:br/>
        <w:t>тапсырамын.</w:t>
        <w:br/>
        <w:t>(Оны “Бизнестің жол картасы-2020” деп атауды</w:t>
        <w:br/>
        <w:t>ұсынамын.</w:t>
        <w:br/>
        <w:t>"Бұл бағдарламаның мақсаты өңірлерде</w:t>
        <w:br/>
        <w:t>кәсіпкерліктің, бәрінен бұрын шағын және орта</w:t>
        <w:br/>
        <w:t>бизнестің жаңа тобын дамыту есебінен тұрақты</w:t>
        <w:br/>
        <w:t>жұмыс орындарын ашу болады.</w:t>
        <w:br/>
        <w:t>Бұл бағдарлама қаражатын пайдалану мынадай</w:t>
        <w:br/>
        <w:t>бағыттар бойынша жүзеге асырылуы тиіс:</w:t>
        <w:br/>
        <w:t>- несиелер бойынша пайыздық ставкаларды суб-</w:t>
        <w:br/>
        <w:t>сидиялау;</w:t>
        <w:br/>
        <w:t>- шағын және орта бизнеске несиелерді ішінара</w:t>
        <w:br/>
        <w:t>кепілдендіру;</w:t>
        <w:br/>
        <w:t>- бизнес жүргізуге сервистік қолдау білдіру;</w:t>
        <w:br/>
        <w:t>- кадрларды қайта даярлау және біліктілігін арт-</w:t>
        <w:br/>
        <w:t>тыру, жастар практикасы және әлеуметтік жұмыс</w:t>
        <w:br/>
        <w:t>орындары.</w:t>
        <w:br/>
        <w:t>“Бизнестің жол картасы-2020” кәсіпкерлер үшін</w:t>
        <w:br/>
        <w:t>де, сол секілді банктер мен инвесторлар үшін де</w:t>
        <w:br/>
        <w:t>шикізаттық емес жобаларды қаржыландыру жөнінен</w:t>
        <w:br/>
        <w:t>жаңа мүмкіндіктер ашады.</w:t>
        <w:br/>
        <w:t>Үкімет әкімдермен бірлесіп үшжылдық бюджет</w:t>
        <w:br/>
        <w:t>аясында әр өңірдің экономикалық әлеуетін есептеу-</w:t>
      </w:r>
    </w:p>
    <w:p>
      <w:r>
        <w:t>лерге негізделген жылдар бойынша бөлшектелген</w:t>
        <w:br/>
        <w:t>қаржыландырудың жалпы лимитін әзірлеуі тиіс. Бұл</w:t>
        <w:br/>
        <w:t>қаражат өңірлерге беріледі.</w:t>
        <w:br/>
        <w:t>Әкімдер бағдарлама бойынша қаржы-</w:t>
        <w:br/>
        <w:t>ландырылатын шағын және орта бизнес жобалары</w:t>
        <w:br/>
        <w:t>үшін толық жауапты болады.</w:t>
        <w:br/>
        <w:t>Үкіметке ӘКК-ні жергілікті атқарушы органдарға</w:t>
        <w:br/>
        <w:t>беруді тапсырамын, олар іс жүзінде бизнесті дамыту</w:t>
        <w:br/>
        <w:t>жөніндегі өңірлік корпорациялар болады.</w:t>
        <w:br/>
        <w:t>Біздің шикізаттық емес экспорттаушыларды</w:t>
        <w:br/>
        <w:t>қолдау индустрияландырудың шешуші бағыты</w:t>
        <w:br/>
        <w:t>болуға тиіс.</w:t>
        <w:br/>
        <w:t>Қазақстан өнеркәсібі экспорттық рыноктарға</w:t>
        <w:br/>
        <w:t>отандық брендтердің кең ауқымды тізбегімен</w:t>
        <w:br/>
        <w:t>ТІЛ МӘРТЕБЕСІ - ЕЛ МӘР!</w:t>
        <w:br/>
        <w:t>ұсынылуы керек.</w:t>
        <w:br/>
        <w:t>Сондықтан Үкіметтің</w:t>
        <w:br/>
        <w:t>негізгі құралдарды</w:t>
        <w:br/>
        <w:t>экспортқа сервистік қо</w:t>
        <w:br/>
        <w:t>шыларға гранттар мен экспо)</w:t>
        <w:br/>
        <w:t>қаржыландыруды қарастыратын ТІ</w:t>
        <w:br/>
        <w:t>жүйесін жасау. 2</w:t>
        <w:br/>
        <w:t>дел әртараптандыруға қол жет!</w:t>
        <w:br/>
        <w:t>Сондықтан бізге ЭКНӘПАТН өс:</w:t>
        <w:br/>
        <w:t>керек.</w:t>
        <w:br/>
        <w:t>Орталықта, солтүстікте, оңтүстік пе!</w:t>
        <w:br/>
        <w:t>кен-металлургия кешені, атом, КИМИЗЕТЕ</w:t>
        <w:br/>
        <w:t>аграрлық индустрия дамытылуы тиіс. /</w:t>
        <w:br/>
        <w:t>индустриялар жанынан, сондай-ақ қуатты 1</w:t>
        <w:br/>
        <w:t>әлеуеті бар Алматы мен Астана қалаларында ;</w:t>
        <w:br/>
        <w:t>қажет,</w:t>
        <w:br/>
        <w:t>сектор мен АӨК-ні елдің солтүстік және о!</w:t>
        <w:br/>
        <w:t>өңірлерінде дамыту орынды.</w:t>
        <w:br/>
        <w:t>Астанада дамуы тиіс.</w:t>
        <w:br/>
        <w:t>Біздің елордамыз, экономикасы бәсекеге 2.</w:t>
        <w:br/>
        <w:t>ел азаматтары мен туристер үшін тартымды</w:t>
        <w:br/>
        <w:t>- Астананы одан әрі дамытуға айрықша м:</w:t>
        <w:br/>
        <w:t>берілетін болады.</w:t>
        <w:br/>
        <w:t>Жаңа өңірлік саясат - 2020 Страгегиял</w:t>
        <w:br/>
        <w:t>жоспарының аса маңызды бөлігі.</w:t>
        <w:br/>
        <w:t>Үкіметке облыстардың, Астана мен Алматы</w:t>
        <w:br/>
        <w:t>қалаларының әкімдерімен бірлесе отыры:</w:t>
        <w:br/>
        <w:t>өңірлердегі инвестициялық саясат мәселелерін</w:t>
        <w:br/>
        <w:t>мұқият пысықтауды тапсырамын.</w:t>
        <w:br/>
        <w:t>Экономиканы жаһандық қалпына келтіруге дай-</w:t>
        <w:br/>
        <w:t>ындау және оның сыртқы сынақтарға тұрақтылығы 1.</w:t>
      </w:r>
    </w:p>
    <w:p>
      <w:r>
        <w:t>арттыру үшін біртұтас үш міндетті шешу 12</w:t>
        <w:br/>
        <w:t>болады:</w:t>
        <w:br/>
        <w:t>біріншіден, бизнес-: -ахуалды елеулі жақсарту;</w:t>
        <w:br/>
        <w:t>екіншіден, қаржы жүйесінің тұрақты 1 2</w:t>
        <w:br/>
        <w:t>істеуін қамтамасыз ету;</w:t>
        <w:br/>
        <w:t>үшіншіден, ем нкакткшав та 44</w:t>
        <w:br/>
        <w:t>жалғастыру.</w:t>
        <w:br/>
        <w:t>Үкіметке 2011 жылы бизнесті тіркеуге және</w:t>
        <w:br/>
        <w:t>бизнесті жүргізуге байланысты операциялық</w:t>
        <w:br/>
        <w:t>тт.</w:t>
        <w:br/>
        <w:t>жұмыс істеуге тиіспіз.</w:t>
        <w:br/>
        <w:t>Министрлер, әкімдер барлық ағымдағы</w:t>
        <w:br/>
        <w:t>мәселелердің шешілуі үшін жауапты болады. Олар</w:t>
        <w:br/>
        <w:t>барлық ресурстарды жұмылдырады да.</w:t>
        <w:br/>
        <w:t>Индустриялық даму - бұл біздің жаңа</w:t>
        <w:br/>
        <w:t>онжылдықтағы мүмкіншілігіміз, ел дамуы үшін</w:t>
        <w:br/>
        <w:t>жаңа мүмкіндіктер.</w:t>
        <w:br/>
        <w:t>Қазақстан табысты индустриялық держава болады</w:t>
        <w:br/>
        <w:t>- мен бұған әбден сенімдімін.</w:t>
        <w:br/>
        <w:t>Әртараптандырудың басқа бір маңызды сегменті</w:t>
        <w:br/>
        <w:t>агроөнеркәсіптік кешенді дамыту болып табылады.</w:t>
        <w:br/>
        <w:t>Оның дамуы негізгі үш бағыт бойынша жүруі ке-</w:t>
        <w:br/>
        <w:t>рек.</w:t>
        <w:br/>
        <w:t>Біріншіден, негізгі салмақ еңбек өнімділігінің</w:t>
        <w:br/>
        <w:t>артуына түсірілуі тиіс.</w:t>
        <w:br/>
        <w:t>Ауыл шаруашылығындағы еңбек өнімділігі ең</w:t>
        <w:br/>
        <w:t>төмені және жылына бір жұмыс істеушіге 3 мың</w:t>
        <w:br/>
        <w:t>доллар шамасында келеді. Ал дамыған елдерде бұл</w:t>
        <w:br/>
        <w:t>көрсеткіш 50-70 мың долларды құрайды екен.</w:t>
        <w:br/>
        <w:t>Ауыл үшін өсу перспективасы міне осында.</w:t>
        <w:br/>
        <w:t>Сондықтан біздің міндетіміз - 2014 жылға қарай</w:t>
        <w:br/>
        <w:t>агроөнеркәсіптік кешенде өнімділікті кем дегенде</w:t>
        <w:br/>
        <w:t>екі есе арттыру.</w:t>
        <w:br/>
        <w:t>Бұл күрделі міндетті аграрлық-индустриялық</w:t>
        <w:br/>
        <w:t>«екенші такінікімінір:</w:t>
        <w:br/>
        <w:t>әртараптандыру ғана, яғни ауылшаруашылық</w:t>
        <w:br/>
        <w:t>шикізатын қайта өңдеуді шұғыл арттыру, жаңа құрал-</w:t>
        <w:br/>
        <w:t>жабдықтар, жаңа технологиялар мен ауыл шаруашы-</w:t>
        <w:br/>
        <w:t>лығындағы жаңа көзқарас шеше алатын жағдайда.</w:t>
        <w:br/>
        <w:t>Әлемдік тәжірибені пайдалану, оны біздің ауыл</w:t>
        <w:br/>
        <w:t>шаруашылығымызға жедел ендіру керек.</w:t>
        <w:br/>
        <w:t>Екіншіден, елдің азық-түлік қауіпсіздігін</w:t>
        <w:br/>
        <w:t>қамтамасыз ету.</w:t>
        <w:br/>
        <w:t>2014 жылға қарай азық-түлік тауарлары ішкі</w:t>
        <w:br/>
        <w:t>рыногының 80%-дан астамын отандық тағам өнімдері</w:t>
      </w:r>
    </w:p>
    <w:p>
      <w:r>
        <w:t>құрауы тиіс. Бізде бұл үшін мүмкіндіктер бар.</w:t>
        <w:br/>
        <w:t>Үшіншіден, экспорттық әлеуетті іске асыру,</w:t>
        <w:br/>
        <w:t>бірінші кезекте бұл Кеден одағы, Орталық Азия,</w:t>
        <w:br/>
        <w:t>Кавказ бен Таяу Шығыс елдерінің рыноктары.</w:t>
        <w:br/>
        <w:t>Біз қазірдің өзінде “Жетіген-Қорғас” және “Өзен-</w:t>
        <w:br/>
        <w:t>Түркіменстанмен мемлекеттік шекара” темір жол</w:t>
        <w:br/>
        <w:t>желілерін салып жатырмыз, олар іс жүзінде біздің</w:t>
        <w:br/>
        <w:t>өнімдерге Қытай мен Парсы шығанағы елдерінің</w:t>
        <w:br/>
        <w:t>рыноктарына жол ашады. Біз салуға кірісетін “Батыс</w:t>
        <w:br/>
        <w:t>Қытай-Батыс Еуропа” автожолы - тауарлар үшін</w:t>
        <w:br/>
        <w:t>маңызды магистраль.</w:t>
        <w:br/>
        <w:t>“Болашақтың экономикасы” секторларына жеке</w:t>
        <w:br/>
        <w:t>тоқталғым келеді. Нәтижелі де тиімді қызмет ететін</w:t>
        <w:br/>
        <w:t>ұлттық инновациялық жүйе оның негізі болуы тиіс.</w:t>
        <w:br/>
        <w:t>“4 7 »е-</w:t>
        <w:br/>
        <w:t>% ТІЛ МӘРТЕБЕСІ - ЕЛ МӘРТЕБЕСІ</w:t>
        <w:br/>
        <w:t>ҰЛТ ЖӘНЕ ТӘУЕЛСІЗДІК</w:t>
        <w:br/>
        <w:t>Алдан СМАЙЫЛ,</w:t>
        <w:br/>
        <w:t>Мәжіліс депутаты</w:t>
        <w:br/>
        <w:t>Еліміз тәуелсіздік алған күннен бері қазақ ұлты</w:t>
        <w:br/>
        <w:t>мен тілін тарихи тағына отырғызып, мәртебесін</w:t>
        <w:br/>
        <w:t>биіктету жолындағы күрес, негізінен, екі бағытта</w:t>
        <w:br/>
        <w:t>көрініс тауып келеді. Оның бірі - республиканың</w:t>
        <w:br/>
        <w:t>этникалық құрамы мен Қазақстанның халықаралық</w:t>
        <w:br/>
        <w:t>қатынастағы саяси-әлеуметтік ұстанымдары терең</w:t>
        <w:br/>
        <w:t>зерделенген мемлекеттік қадам.</w:t>
        <w:br/>
        <w:t>Екіншісі- кейбір қоғамдық ұйымдар мен жекеле-</w:t>
        <w:br/>
        <w:t>ген ұлт зиялыларының тіл мен ұлт үстемдігіне қол</w:t>
        <w:br/>
        <w:t>жеткізудің шұғыл шараларын жедел жүзеге асыруға</w:t>
        <w:br/>
        <w:t>шақырған ұшқыр талаптары арқылы жүзеге асуда.</w:t>
        <w:br/>
        <w:t>Осы екі таңдаудың мән-мазмұнын ашып көрсету</w:t>
        <w:br/>
        <w:t>қазіргі күннің рухани-философиялық қажетіне айна-</w:t>
        <w:br/>
        <w:t>лып отыр. Бұл ұлтты, оның ішінде мемлекет құрушы</w:t>
        <w:br/>
        <w:t>ұлттың тілін тарихи және саяси-әлеуметтік, рухани</w:t>
        <w:br/>
        <w:t>категория ретінде талдауға жетелейді. Осы орайдағы</w:t>
        <w:br/>
        <w:t>зерттеулер ұлт пен тілдің тәуелсіздікті сақтау мен</w:t>
        <w:br/>
        <w:t>нығайтудағы ықпалын жан-жақты анықтауға,</w:t>
        <w:br/>
        <w:t>соған сәйкес оның мәртебесін көтеру жолындағы</w:t>
        <w:br/>
        <w:t>қадамдарды айқындауға арналса, біз бүгінгі күнде</w:t>
        <w:br/>
        <w:t>кездесіп жүрген көп түйіннің күрмеуін шешер едік.</w:t>
        <w:br/>
        <w:t>Тіл мен ұлт және тәуелсіздікұғымдары бір-бірінен</w:t>
        <w:br/>
        <w:t>бөліп қарауға келмейтін егіз ұғым болғандықтан,</w:t>
        <w:br/>
        <w:t>олардың өзара байланысына аз-кем тоқтала кетейік.</w:t>
        <w:br/>
        <w:t>ӘӘлемде «Тәуелсіздік» атты саяси-философиялық</w:t>
        <w:br/>
        <w:t>ілім бар. Ол ықылым заманнан бері қарай толығып</w:t>
        <w:br/>
        <w:t>келеді. Уақыт озған сайын жаңа ғылыми пайымдар-</w:t>
        <w:br/>
        <w:t>мен жаңаруда. Осы саладағы қыруар зерттеулердің</w:t>
        <w:br/>
        <w:t>мына үш түйіні аса маңызды.</w:t>
        <w:br/>
        <w:t>Бірінші түйін: Тәуелсіздік бүкілхалықтық, ұлттық</w:t>
      </w:r>
    </w:p>
    <w:p>
      <w:r>
        <w:t>ауқымда болуы керек. Оның ұлттық ауқымын</w:t>
        <w:br/>
        <w:t>үш азаттық айқындайды: саяси, рухани және тіл</w:t>
        <w:br/>
        <w:t>азаттығы. Бұлар бірін-бірі толықтырады және өзара</w:t>
        <w:br/>
        <w:t>ажырамас бірлікте. Бірінің олқы соғуы екіншісінің</w:t>
        <w:br/>
        <w:t>мәртебесіне нұқсан келтіреді. Бәрі қатар, үндесе</w:t>
        <w:br/>
        <w:t>өркендемеген жерде толық тәуелсіздік те жоқ.</w:t>
        <w:br/>
        <w:t>Екінші түйін: Тәуелсіздік ұлттық дәстүрлі</w:t>
        <w:br/>
        <w:t>бостандықты қалпына келтіруі керек. Ұлттық</w:t>
        <w:br/>
        <w:t>дәстүрлі бостандық дегеніміз - елдің сан ғасырлық</w:t>
        <w:br/>
        <w:t>бағзы салт-дәстүрлерінің мемлекет ауқымында</w:t>
        <w:br/>
        <w:t>құрметтелуі, сол дәстүрлерден бастау алатын ұлттық</w:t>
        <w:br/>
        <w:t>мәдениеттің ардақталуы және ана тілінде жасалған</w:t>
        <w:br/>
        <w:t>рухани құндылықтардың қастерленуі.</w:t>
        <w:br/>
        <w:t>Батыс философы әрі тіл зерттеушісі В.Гумбольдтің</w:t>
        <w:br/>
        <w:t>сөзімен айтсақ, адамның жаратылу сәтімен бірге</w:t>
        <w:br/>
        <w:t>ТІЛ МӘРТЕБЕСІ - ЕЛ МӘРТЕБЕСІ .</w:t>
        <w:br/>
        <w:t>Бәрінен бұрын, құқық қорғау жүйесін</w:t>
        <w:br/>
        <w:t>оңтайландырып, әрбір мемлекеттік органның нақты</w:t>
        <w:br/>
        <w:t>құзыретін түзу керек.</w:t>
        <w:br/>
        <w:t>Біздің заңдарымызды ізгілендіріп, олардың сапа-</w:t>
        <w:br/>
        <w:t>сын арттыру қажет,</w:t>
        <w:br/>
        <w:t>Құқық қорғау жүйесінің қызметінде екпін</w:t>
        <w:br/>
        <w:t>ішківедомстволық мүддеден азаматтардың құқы мен</w:t>
        <w:br/>
        <w:t>мемлекеттің мүддесін қорғауға қарай ауыстырылуы</w:t>
        <w:br/>
        <w:t>тиіс.</w:t>
        <w:br/>
        <w:t>Бізгепарламенттік және қоғамдық қатал бақылауды</w:t>
        <w:br/>
        <w:t>қамтамасыз ету керек болады, сондықтан әрбір құқық</w:t>
        <w:br/>
        <w:t>қорғау органының қызметінде есептілік пен бағалау</w:t>
        <w:br/>
        <w:t>жүйесін жетілдіру талап етіледі.</w:t>
        <w:br/>
        <w:t>Нәтижеліліктің өлшемі сандық көрсеткіштер</w:t>
        <w:br/>
        <w:t>емес, азаматтардың, заңды тұлғалар мен шетел</w:t>
        <w:br/>
        <w:t>инвесторларының сенімін арттырудың индикаторы</w:t>
        <w:br/>
        <w:t>болатын жұмыс сапасы болуы тиіс.</w:t>
        <w:br/>
        <w:t>Басқаша айтқанда, жаңа онжылдықта бізге</w:t>
        <w:br/>
        <w:t>демократиялық мемлекеттегі құқық қорғау қызметінің</w:t>
        <w:br/>
        <w:t>жоғары халықаралық стандарттарына сәйкес келетін</w:t>
        <w:br/>
        <w:t>жаңа құқық қорғау жүйесі қажет. Менің тапсырмам</w:t>
        <w:br/>
        <w:t>бойынша, тиісті құжат жобасы дайындалды.</w:t>
        <w:br/>
        <w:t>Сондықтан Президент Әкімшілігіне, Үкіметке,</w:t>
        <w:br/>
        <w:t>Жоғарғы Сотқа, құқық қорғау органдарына құқықтық</w:t>
        <w:br/>
        <w:t>кеңістікті жетілдіру бойынша жүйелік жұмысқа</w:t>
        <w:br/>
        <w:t>шұғыл кірісуді тапсырамын.</w:t>
        <w:br/>
        <w:t>Сондай-ақ осы жылдың өзінде құқық қорғау</w:t>
        <w:br/>
        <w:t>жүйелерін реформалау жөніндегі заң жобасын Пар-</w:t>
        <w:br/>
        <w:t>ламентке енгізуді тапсырамын.</w:t>
        <w:br/>
        <w:t>Құрметті қазақстандықтар!</w:t>
        <w:br/>
        <w:t>Елімізде азаматтық қоғам институттарын одан</w:t>
      </w:r>
    </w:p>
    <w:p>
      <w:r>
        <w:t>әрі қолдауға бағытталған саяси жаңғырту жалғаса</w:t>
        <w:br/>
        <w:t>береді.</w:t>
        <w:br/>
        <w:t>Бүгінде біздің ынтымақтастығымыз ортақ</w:t>
        <w:br/>
        <w:t>табысымыздың міндетті шарты бола түсуде. Осы</w:t>
        <w:br/>
        <w:t>онжылдықта алдымызда бірлесіп атқаратын ауқымды.</w:t>
        <w:br/>
        <w:t>істер тұр.</w:t>
        <w:br/>
        <w:t>Мен Үкіметке Қазақстанның 2020 жылға дейінгі</w:t>
        <w:br/>
        <w:t>элеуметтік-экономикалық және саяси дамуының</w:t>
        <w:br/>
        <w:t>негізгі ережелерін түсіндіру мақсатында бұқаралық</w:t>
        <w:br/>
        <w:t>ақпарат құралдары мен үкіметтік емес ұйымдарға</w:t>
        <w:br/>
        <w:t>қолдау көрсетуге 1 миллиард теңге бөлуді тапсы-</w:t>
        <w:br/>
        <w:t>рамын. Бұл мемлекеттік тапсырыс аясында жүзеге</w:t>
        <w:br/>
        <w:t>асырылуы тиіс.</w:t>
        <w:br/>
        <w:t>Өткен жылы мен осы мінберден еліміздің барлық</w:t>
        <w:br/>
        <w:t>саяси күштеріне дағдарыстың қиын кезеңінде елімізге</w:t>
        <w:br/>
        <w:t>және қоғамға қолдау көрсету үшін партияаралық</w:t>
        <w:br/>
        <w:t>үнқатысуды орнықтыруды және бірігуді ұсынған</w:t>
        <w:br/>
        <w:t>едім.</w:t>
        <w:br/>
        <w:t>Менің бастамам қолдау тауып, 7 саяси партия</w:t>
        <w:br/>
        <w:t>Экономикалық дағдарыс жағдайында әлеуметтік</w:t>
        <w:br/>
        <w:t>және саяси тұрақтылықты қамтамасыз ету туралы</w:t>
        <w:br/>
        <w:t>меморандумды бірлесе әзірлеп, оған қол қойды.</w:t>
        <w:br/>
        <w:t>Бұған үлкен ризашылығымды білдіремін.</w:t>
        <w:br/>
        <w:t>Бұл- мәні зор елеулі оқиға. Біз оі</w:t>
        <w:br/>
        <w:t>си риториканың байыпты, ал сынның көп жағ)</w:t>
        <w:br/>
        <w:t>сындарлы екенін көріп отырмыз.</w:t>
        <w:br/>
        <w:t>Бұл біз өмір сүріп, балаларымыз өсіп келе</w:t>
        <w:br/>
        <w:t>елімізде бейбітшілікті, тыныштық пен келісі ф</w:t>
        <w:br/>
        <w:t>сақтаудың жалпыұлттық құндылыққа айналғаны</w:t>
        <w:br/>
        <w:t>білдіреді.</w:t>
        <w:br/>
        <w:t>Енді партияаралық үнқатысудан нақты іс-қимылға</w:t>
        <w:br/>
        <w:t>көшетін кез келді. Өйткені, түптеп келгенде, кез</w:t>
        <w:br/>
        <w:t>келген партия болсын, қоғамдық ұйым болсын</w:t>
        <w:br/>
        <w:t>барша қазақстандықтардың мүддесі үшін жұмыс</w:t>
        <w:br/>
        <w:t>істейді емес пе? Сондықтан мен барлық саяси пар-</w:t>
        <w:br/>
        <w:t>тиялар мен қоғамдық бірлестіктерге елдің дамуы</w:t>
        <w:br/>
        <w:t>мен ұлттық бірліктің тиімді жолдарын іздестіруге</w:t>
        <w:br/>
        <w:t>септесетін өзара іс-қимылдың жаңа үлгісін әзірлеуші</w:t>
        <w:br/>
        <w:t>ұсынамын.</w:t>
        <w:br/>
        <w:t>Бүліс жүзінде барлық саяси күштерді Отан игілігі</w:t>
        <w:br/>
        <w:t>үшін жұмысқа жұмылдыратын болады. “Нұр Отан”</w:t>
        <w:br/>
        <w:t>партиясы бұл істе біріктіруші рөл атқаруы тиіс.</w:t>
        <w:br/>
        <w:t>Болашаққа белгіленген орасан зор міндеттерді</w:t>
        <w:br/>
        <w:t>ұйыстырушы ұлттық стратегиясыз орындау мүмкін</w:t>
        <w:br/>
        <w:t>емес.</w:t>
        <w:br/>
        <w:t>Егер біз табысқа жеткіміз келсе, онда мына төрт</w:t>
        <w:br/>
        <w:t>қағидатты басшылыққа алуға міндеттіміз:</w:t>
        <w:br/>
        <w:t>Біріншіден, біздің ең басты құндылығымыз - ол</w:t>
        <w:br/>
        <w:t>Отанымыз, Тәуелсіз Қазақстан!</w:t>
        <w:br/>
        <w:t>Екіншіден, мемлекет және оның әрбір азаматы</w:t>
        <w:br/>
        <w:t>қай жерде де қоғамның тұрақтылығы мен елдің</w:t>
        <w:br/>
        <w:t>әл-ауқатына кері әсерін тигізуі ықтимал кез келген</w:t>
      </w:r>
    </w:p>
    <w:p>
      <w:r>
        <w:t>қадамға бармауы тиіс.</w:t>
        <w:br/>
        <w:t>Үшіншіден, экономикалық өрлеу - әрқайсымызға</w:t>
        <w:br/>
        <w:t>қатысты бүкілхалықтық іс. Бұл-- қоғамның әлеуметтік.</w:t>
        <w:br/>
        <w:t>мәселелерін шешудің және баршамызды табысқа</w:t>
        <w:br/>
        <w:t>бастаудың кілті.</w:t>
        <w:br/>
        <w:t>Төртіншіден, өңірлік және әлемдік нарыққа инте-</w:t>
        <w:br/>
        <w:t>трациялану - дамудың аса маңызды шарты.</w:t>
        <w:br/>
        <w:t>Құрметті қазақстандықтар!</w:t>
        <w:br/>
        <w:t>Болашаққа белгіленген ұлан-ғайыр міндеттерді</w:t>
        <w:br/>
        <w:t>біріктіруші ұлттық стратегиясыз жүзеге асыру</w:t>
        <w:br/>
        <w:t>мүмкін емес.</w:t>
        <w:br/>
        <w:t>Егер біз табысқа жеткіміз келсе, онда біздің</w:t>
        <w:br/>
        <w:t>әрқайсымыз мынадай қағидаттарды негізге алуға</w:t>
        <w:br/>
        <w:t>міндеттіміз:</w:t>
        <w:br/>
        <w:t>Бірінші - бәрінен бұрын біздің Отанымыз,</w:t>
        <w:br/>
        <w:t>Тәуелсіз Қазақстан!</w:t>
        <w:br/>
        <w:t>Екінші - мемлекет және әр азамат ел ішінде,</w:t>
        <w:br/>
        <w:t>сондай-ақ оның сыртында қоғамдағы тұрақтылық</w:t>
        <w:br/>
        <w:t>пен қазақстандықтардың игілігіне кері әсерін тигізуі</w:t>
        <w:br/>
        <w:t>ықтимал кез келген қадамдардан бас тартуы тиіс.</w:t>
        <w:br/>
        <w:t>Үшінші -- экономикалық өрлеу - әркімнің ісі. Бұл</w:t>
        <w:br/>
        <w:t>- басым әлеуметтік мәселелерді шешудің, бүкіл қоғам</w:t>
        <w:br/>
        <w:t>мен әрбір қазақстандықтың берекеттілігінің кілті.</w:t>
        <w:br/>
        <w:t>Төртінші-- өңірлік және әлемдік нарыққа интегра-</w:t>
        <w:br/>
        <w:t>циялану - дамудың аса маңызды шарты.</w:t>
        <w:br/>
        <w:t>4%,</w:t>
        <w:br/>
        <w:t>ТІЛ МӘРТЕБЕСІ - ЕЛ МӘРТЕБІ</w:t>
        <w:br/>
        <w:t>масын әзірлеп, іске асыруға кірісуді тапсырамын.</w:t>
        <w:br/>
        <w:t>2020 жылға қарай орта білім беруде 12 жылдық</w:t>
        <w:br/>
        <w:t>оқыту моделінің табысты жұмыс істеуі үшін Үкімет</w:t>
        <w:br/>
        <w:t>барлық қажетті шараларды қабылдауы тиіс.</w:t>
        <w:br/>
        <w:t>Кәсіптік және техникалық білім беру кәсіби</w:t>
        <w:br/>
        <w:t>стандарттарға негізделіп, қатаң түрде экономиканың</w:t>
        <w:br/>
        <w:t>қажеттіліктерімен өзара байланыстырылуы керек.</w:t>
        <w:br/>
        <w:t>Жоғары білім сапасы ең жоғары халықаралық</w:t>
        <w:br/>
        <w:t>талаптарға жауап беруі тиіс. Елдегі жоо-лар әлемнің</w:t>
        <w:br/>
        <w:t>жетекші университеттерінің рейтингіне енуге ұмты-</w:t>
        <w:br/>
        <w:t>лулары керек.</w:t>
        <w:br/>
        <w:t>2015 жылға қарай Ұлттық инновациялық жүйе</w:t>
        <w:br/>
        <w:t>толыққанды жұмыс істеп, 2020 жылға қарай елде</w:t>
        <w:br/>
        <w:t>енгізілетін талдаулар, патенттер мен дайын техноло-</w:t>
        <w:br/>
        <w:t>тиялар түрінде өз нәтижелерін беруге тиіс.</w:t>
        <w:br/>
        <w:t>Білім беру саласында Астана қаласында құрылып</w:t>
      </w:r>
    </w:p>
    <w:p>
      <w:r>
        <w:t>жатқан бірегей оқу орындары - “Жаңа Халықаралық</w:t>
        <w:br/>
        <w:t>Университет”, “Арнаулы Қор” және қазірдің өзінде</w:t>
        <w:br/>
        <w:t>табысты жұмыс істеп жатқан “Интеллектуалдық</w:t>
        <w:br/>
        <w:t>мектептер” секілді жобалар ерекше басымдыққа ие</w:t>
        <w:br/>
        <w:t>болмақ.</w:t>
        <w:br/>
        <w:t>Мен олардың менің есімімді алуына келісімімді</w:t>
        <w:br/>
        <w:t>бердім.</w:t>
        <w:br/>
        <w:t>Олардың отандық білім беру жүйесінің флагманы</w:t>
        <w:br/>
        <w:t>болып, осы заманғы оқу бағдарламаларын кейіннен</w:t>
        <w:br/>
        <w:t>оларды бүкіл республика бойынша енгізетіндей етіп</w:t>
        <w:br/>
        <w:t>әзірлеу мен байқап көру жөніндегі басты алаңға ай-</w:t>
        <w:br/>
        <w:t>налуы үшін қолдан келгеннің бәрін жасау қажет.</w:t>
        <w:br/>
        <w:t>Осы оқу орындарының толыққанды жұмыс</w:t>
        <w:br/>
        <w:t>істеулері үшін Үкіметке үстіміздегі жылдың бірінші</w:t>
        <w:br/>
        <w:t>тоқсанында Парламентке тиістізаң жобасын әзірлеуді</w:t>
        <w:br/>
        <w:t>және Парламентке енгізуді тапсырамын.</w:t>
        <w:br/>
        <w:t>42 Денсаулық сақтау</w:t>
        <w:br/>
        <w:t>Халық денсаулығы - ол Қазақстанның өзінің</w:t>
        <w:br/>
        <w:t>стратегиялық мақсаттарына жетудегі табысының</w:t>
        <w:br/>
        <w:t>ажырамас құрамдас бөлігі.</w:t>
        <w:br/>
        <w:t>Бүгін біз медициналық қызметке нәтижелерге</w:t>
        <w:br/>
        <w:t>бағдарланған қаржыландыру мен ақы төлеу жүйесін</w:t>
        <w:br/>
        <w:t>енгізуді дайындаудамыз. Дәрі-дәрмекпен қамтамасыз</w:t>
        <w:br/>
        <w:t>етудің тиімді жүйесі үшін барлық қажетті базалық</w:t>
        <w:br/>
        <w:t>жағдайларды жасадық.</w:t>
        <w:br/>
        <w:t>Дәрілердің 50%-ы біздің елімізде шығарылатын</w:t>
        <w:br/>
        <w:t>болады.</w:t>
        <w:br/>
        <w:t>Білім беру мен денсаулық сақтау салаларындағы</w:t>
        <w:br/>
        <w:t>мемлекеттік кәсіпорындардың қызмет мәселелері</w:t>
        <w:br/>
        <w:t>жөніндегі республиканың заңнамалық актілеріне</w:t>
        <w:br/>
        <w:t>түзетулер енгізуді жеделдету қажет.</w:t>
        <w:br/>
        <w:t>Саламатты өмір салты мен адамның өз денсаулығы</w:t>
        <w:br/>
        <w:t>үшін ынтымақты жауапкершілігі қағидаты - міне,</w:t>
        <w:br/>
        <w:t>осылар денсаулық саласындағы және халықтың</w:t>
        <w:br/>
        <w:t>күнделікті тұрмысындағы мемлекеттік саясаттың ең</w:t>
        <w:br/>
        <w:t>басты мәселесі болуы тиіс.</w:t>
        <w:br/>
        <w:t>2011 жылғы Азия ойындары үші</w:t>
        <w:br/>
        <w:t>дап жатқан спорттық инфрақұрылымдар өңірлерді</w:t>
        <w:br/>
        <w:t>Астана мен Алматыдан қалып қоймауға итермелей</w:t>
        <w:br/>
        <w:t>отырып, бұқаралық дене шынықтыру: спорттық</w:t>
        <w:br/>
        <w:t>қозғалысын дамыту үшін қажетті НЗНЕЕШ</w:t>
        <w:br/>
        <w:t>сайтын болады.</w:t>
        <w:br/>
        <w:t>Туризм және спорт министрлігі әкімдермен бірі</w:t>
        <w:br/>
        <w:t>елде бұқаралық спортты дамыту үшін бірлескен іс-</w:t>
        <w:br/>
        <w:t>шараларды анықтап, оларды нақты іске айналдыруы</w:t>
        <w:br/>
        <w:t>тиіс.</w:t>
        <w:br/>
        <w:t>30%-ға дейінгі қазақстандықтар бұқаралық</w:t>
        <w:br/>
        <w:t>спортқа тартылуы керек.</w:t>
        <w:br/>
        <w:t>Осындай жағдайда ғана біз дамуды көре аламыз.</w:t>
        <w:br/>
        <w:t>Бұл бүкіл Үкіметтің міндеті де.</w:t>
      </w:r>
    </w:p>
    <w:p>
      <w:r>
        <w:t>Денсаулық сақтау нысандарын салу және</w:t>
        <w:br/>
        <w:t>жабдықтау, кадрларды даярлау, саламатты өмір салты</w:t>
        <w:br/>
        <w:t>жөніндегі мемлекеттік шаралар кешені 2020 жылға</w:t>
        <w:br/>
        <w:t>қарай ана мен бала өлімін екі есе төмендетіп, жалпы</w:t>
        <w:br/>
        <w:t>өлімді 30%-ға азайтып, туберкулезбен ауруды 20%-ға</w:t>
        <w:br/>
        <w:t>қысқартуы тиіс.</w:t>
        <w:br/>
        <w:t>Бұл ретте өмір сүрудің күтілетін ұзақтығы 72</w:t>
        <w:br/>
        <w:t>жасқа дейін ұлғаяды. Осынау құрғақ сандардың ар-</w:t>
        <w:br/>
        <w:t>тында біздің азаматтарымыздың аман алып қалынған</w:t>
        <w:br/>
        <w:t>мыңдаған өмірлері тұр. Бұл өте маңызды мақсат. Біз</w:t>
        <w:br/>
        <w:t>оған міндетті түрде қол жеткізуіміз керек!</w:t>
        <w:br/>
        <w:t>Алда тұрған онжылдықтың аса маңызды міндеті</w:t>
        <w:br/>
        <w:t>- Қазақстанның барлық азаматтарының өмір сапа-</w:t>
        <w:br/>
        <w:t>сы мен деңгейін жақсарту, әлеуметтік тұрақтылық</w:t>
        <w:br/>
        <w:t>пен қорғалуды нығайту. Ел халқы санының 2020</w:t>
        <w:br/>
        <w:t>жылы 10%-ға өсуі үшін мемлекет барлық қажетті</w:t>
        <w:br/>
        <w:t>жағдайларды жасайтын болады.</w:t>
        <w:br/>
        <w:t>Біздің мемлекеттік әлеуметтік саясатымыздағы</w:t>
        <w:br/>
        <w:t>басты басымдық халықтың жұмыспен қамтылуын</w:t>
        <w:br/>
        <w:t>қамтамасыз ету болып табылады.</w:t>
        <w:br/>
        <w:t>Сондықтан мен 2020 жылға қарай жұмыссыздық</w:t>
        <w:br/>
        <w:t>деңгейі 5%-дан, ал табыстары ең төменгі күнкөріс</w:t>
        <w:br/>
        <w:t>деңгейінен төмен халықтың үлесі 8%-дан аспайтын</w:t>
        <w:br/>
        <w:t>болсын деген міндет қоямын.</w:t>
        <w:br/>
        <w:t>Әлеуметтік қызметтер тек мұқтаж адамдарға</w:t>
        <w:br/>
        <w:t>көрсетіліп, қазіргі заманғы стандарттар мен</w:t>
        <w:br/>
        <w:t>Қазақстандағы өмір деңгейіне сәйкес болуы керек.</w:t>
        <w:br/>
        <w:t>2015 жылға қарай базалық зейнетақы төлемдері ең</w:t>
        <w:br/>
        <w:t>төменгі күнкөріс деңгейі көлемінің 60%-ы деңгейіне</w:t>
        <w:br/>
        <w:t>дейін өсіріліп, мемлекеттік әлеуметтік жәрдемақылар</w:t>
        <w:br/>
        <w:t>мөлшері 2010 жылмен салыстырғанда 1,2 есе артты-</w:t>
        <w:br/>
        <w:t>рылуы тиіс.</w:t>
        <w:br/>
        <w:t>Біз өз іс-әрекетімізде дәйектілікті ұстанамыз.</w:t>
        <w:br/>
        <w:t>Өткен жылы зейнетақылар, шәкіртақылар, бюджет</w:t>
        <w:br/>
        <w:t>саласы қызметкерлерінің еңбекақылары 25%-ға</w:t>
        <w:br/>
        <w:t>өсірілді. Әлеуметтік жәрдемақылар орта есеппен лу</w:t>
        <w:br/>
        <w:t>4</w:t>
        <w:br/>
        <w:t>4 ТІЛ МӘРТЕБЕСІ - ЕЛ МӘРТЕБЕСІ</w:t>
        <w:br/>
        <w:t>Қазақстанның сыртқы саяси бағыты Сыртқы сая-</w:t>
        <w:br/>
        <w:t>сат тұжырымдамасына негізделетін болады.</w:t>
        <w:br/>
        <w:t>Ұлттық мүдделерді қамтамасыз етуге, елдің</w:t>
        <w:br/>
        <w:t>халықаралық беделін арттырып, ұлттық, өңірлік</w:t>
        <w:br/>
        <w:t>және жаһандық қауіпсіздікті нығайтуға бағытталған</w:t>
        <w:br/>
        <w:t>белсенді, прагматикалық және теңдестірілген сыртқы</w:t>
        <w:br/>
        <w:t>саясат жүргізілетін болады.</w:t>
        <w:br/>
        <w:t>Қазақстан халықаралық қатынастардың жаңа ар-</w:t>
      </w:r>
    </w:p>
    <w:p>
      <w:r>
        <w:t>хитектурасын және әлемдік сауда-қаржы жүйесінің</w:t>
        <w:br/>
        <w:t>сұлбасын қалыптастыру кезінде жаһандық шешімдер</w:t>
        <w:br/>
        <w:t>қабылдау үдерістеріне қатысу ниетінде.</w:t>
        <w:br/>
        <w:t>Қазақстан барлық қазіргі бар ұжымдық қауіпсіздік</w:t>
        <w:br/>
        <w:t>жүйелері арасындағы стратегиялық үнқатысуды</w:t>
        <w:br/>
        <w:t>жолға қоюға белсенді жәрдемдесетін болады.</w:t>
        <w:br/>
        <w:t>Қазақстан өңірлік және жалпыәлемдік эко-</w:t>
        <w:br/>
        <w:t>номикалық үдерістердің жауапты қатысушысы</w:t>
        <w:br/>
        <w:t>ретіндегі өзінің рөлін толық көлемінде сезіне оты-</w:t>
        <w:br/>
        <w:t>рып, оны өз тәуелсіздігінің барлық жылдары бойында</w:t>
        <w:br/>
        <w:t>мінсіз орындап келеді.</w:t>
        <w:br/>
        <w:t>Сондықтан әлемнің жетекші елдерінің</w:t>
        <w:br/>
        <w:t>көшбасшылары мен беделдіхалықаралықұйымдардың</w:t>
        <w:br/>
        <w:t>басшылары - экономикалықтан гуманитарлыққа</w:t>
        <w:br/>
        <w:t>дейінгілердің бәрі - өздерін Қазақстанның досы</w:t>
        <w:br/>
        <w:t>санайды.</w:t>
        <w:br/>
        <w:t>Біз мұны мақтаныш етуге тиіспіз.</w:t>
        <w:br/>
        <w:t>Қазақстанның жоғары халықаралық беделі біздің</w:t>
        <w:br/>
        <w:t>елімізге Еуропадағы қауіпсіздік және ынтымақтастық</w:t>
        <w:br/>
        <w:t>жөніндегі ұйымға төраға болуға мүмкіндік берді.</w:t>
        <w:br/>
        <w:t>Бұл- біз үшін үлкен абырой.</w:t>
        <w:br/>
        <w:t>Бұл - ЕҚЫҰ-ға адамзаттың жаңа тарихындағы</w:t>
        <w:br/>
        <w:t>аса күрделі кезеңде төрағалық етудің аса жоғары</w:t>
        <w:br/>
        <w:t>жауапкершілігі.</w:t>
        <w:br/>
        <w:t>ЕҚЫҰ оғанқатысушылардың бірегейгеографиялық</w:t>
        <w:br/>
        <w:t>құрамымен - ал бұл үш құрлықта орналасқан 56</w:t>
        <w:br/>
        <w:t>мемлекет, мемлекеттердің өзара ықпалдасуының</w:t>
        <w:br/>
        <w:t>бай тәжірибесімен халықаралық қауіпсіздік пен</w:t>
        <w:br/>
        <w:t>ынтымақтастықтың шешуші тетіктерінің бірі болып</w:t>
        <w:br/>
        <w:t>табылады.</w:t>
        <w:br/>
        <w:t>Біз ЕҚЫҰ-ға төрағалыққа қатысты өзіміздің</w:t>
        <w:br/>
        <w:t>ұстанымдарымызды белгілеп алдық.</w:t>
        <w:br/>
        <w:t>Сондықтан бұл туралы егжей-тегжейлі айтпай-ақ</w:t>
        <w:br/>
        <w:t>қояйын.</w:t>
        <w:br/>
        <w:t>Қауіпсіздік жөніндегі аса ықпалды ұйымға</w:t>
        <w:br/>
        <w:t>қазақстандық төрағалық мынадай ұранмен өтетін</w:t>
        <w:br/>
        <w:t>болады: “Сенім. Дәстүр. Ашықтық. Төзімділік”.</w:t>
        <w:br/>
        <w:t>Біз көптеген көкейкесті мәселелерді шешу</w:t>
        <w:br/>
        <w:t>жолдарын бірлесе іздеп, ықтимал дағдарысты</w:t>
        <w:br/>
        <w:t>жағдайлардың алдын алу үшін бірлескен тетіктерді</w:t>
        <w:br/>
        <w:t>әзірлейтін боламыз.</w:t>
        <w:br/>
        <w:t>Біз қауіпсіздіктің негіз қалаушы мәселелері бой-</w:t>
        <w:br/>
        <w:t>бойынша консенсустық алаңды кеңейту және</w:t>
        <w:br/>
        <w:t>нығайту ниетіндеміз.</w:t>
        <w:br/>
        <w:t>Біз ЕҚЫҰ ХХІғасырдағы әлемнің көпқырлылығын</w:t>
        <w:br/>
        <w:t>танитын құрылым болуы үшін бәрін де жасайтын</w:t>
        <w:br/>
        <w:t>боламыз.</w:t>
        <w:br/>
        <w:t>ЕҚЫҰ-ға мүше көптеген мемлекеттер</w:t>
      </w:r>
    </w:p>
    <w:p>
      <w:r>
        <w:t>Қазақстанның жоспарларына, сонымен қатар,</w:t>
        <w:br/>
        <w:t>үстіміздегі жылы Астанада ЕҚЫҰ-ның Саммитін</w:t>
        <w:br/>
        <w:t>өткізу туралы менің ұсынысыма қолдау білдірді.</w:t>
        <w:br/>
        <w:t>Мен Саммитте ЕҚЫҰ-ның жауапкершілігі</w:t>
        <w:br/>
        <w:t>аймағында қауіпсіздіктің көкейкесті проблема-</w:t>
        <w:br/>
        <w:t>ларын, Ауғанстандағы жағдайды және төзімділік</w:t>
        <w:br/>
        <w:t>мәселелерін талқылауды ұсындым.</w:t>
        <w:br/>
        <w:t>Біздің ЕҚЫҰ-дағы төрағалығымыз бүкіл әлем</w:t>
        <w:br/>
        <w:t>халықтарының қауіпсіздігін дамыту мен өркендетуге</w:t>
        <w:br/>
        <w:t>бағытталатын болады.</w:t>
        <w:br/>
        <w:t>Құрметті қазақстандықтар!</w:t>
        <w:br/>
        <w:t>Құрметті Парламент депутаттары!</w:t>
        <w:br/>
        <w:t>Көріп отырғандарыңыздай, біз елімізді дамытудың</w:t>
        <w:br/>
        <w:t>жаңа кезеңіне дайынбыз. Ауқымы жөнінен осындай</w:t>
        <w:br/>
        <w:t>күрделі де ұлан-ғайыр міндеттерді біз бұған дейін</w:t>
        <w:br/>
        <w:t>шешкен емеспіз.</w:t>
        <w:br/>
        <w:t>Біз өзіміздің барлық мүмкіндіктерімізді егжей-</w:t>
        <w:br/>
        <w:t>тегжейлі сараптап, он жыл бұрынға есептеп</w:t>
        <w:br/>
        <w:t>қойдық.</w:t>
        <w:br/>
        <w:t>2020 жылға дейінгі даму бағдарламасы сіздерге</w:t>
        <w:br/>
        <w:t>таратып беріледі және баспасөзде жарияланады. Біз</w:t>
        <w:br/>
        <w:t>не, қашан, қалай жасалатынын және құрылатынын</w:t>
        <w:br/>
        <w:t>іс жүзінде айлар бойынша білеміз. Және, ең ба-</w:t>
        <w:br/>
        <w:t>стысы, жоғарыда айтылғанындай, біздің барлық</w:t>
        <w:br/>
        <w:t>іс-қимылдарымыз қажетті қаржы ресурстарымен</w:t>
        <w:br/>
        <w:t>қамтамасыз етілген.</w:t>
        <w:br/>
        <w:t>Біз алдымызда қандай қиындықтар тұрғанын</w:t>
        <w:br/>
        <w:t>білеміз. Әлемдік дағдарыс әлі аяқталған жоқ, бірақ</w:t>
        <w:br/>
        <w:t>оның өткір кезеңі артта қалды. Өткен жылдағыдай,</w:t>
        <w:br/>
        <w:t>форс-мажорлық жағдайлар біздің жоспарларымызға</w:t>
        <w:br/>
        <w:t>қандай да бір өзгерістер енгізуі мүмкін, бірақ мен</w:t>
        <w:br/>
        <w:t>біздің бас желіміз жалғастырылатынын ескертемін.</w:t>
        <w:br/>
        <w:t>Біздің бағдарламамыздың мәні мен маңызы</w:t>
        <w:br/>
        <w:t>осында.</w:t>
        <w:br/>
        <w:t>Әркім сапалы медициналық қызметке</w:t>
        <w:br/>
        <w:t>қолжетімділік алады.</w:t>
        <w:br/>
        <w:t>Балалар бақшасынан бастап университетке дейінгі</w:t>
        <w:br/>
        <w:t>сапалы білім бүкіл еліміз бойынша әр отбасына</w:t>
        <w:br/>
        <w:t>қолжетімді болады.</w:t>
        <w:br/>
        <w:t>Елімізде тұрғын үй-коммуналдық қызмет</w:t>
        <w:br/>
        <w:t>көрсетудің сапасы айтарлықтай жақсарады.</w:t>
        <w:br/>
        <w:t>Зейнеткерлер, мүгедектер мен аз қамтамасыз</w:t>
        <w:br/>
        <w:t>етілген отбасылар сенімді қорғалатын болады.</w:t>
        <w:br/>
        <w:t>Жастар - біздің болашағымыздың негізі - өз</w:t>
        <w:br/>
        <w:t>болашағын құрудың жаңа мүмкіндіктеріне қол</w:t>
        <w:br/>
        <w:t>жеткізеді.</w:t>
        <w:br/>
        <w:t>Бұл - сіздердің әрқайсыларыңыздың алдынан,</w:t>
        <w:br/>
        <w:t>сіздердің отбасыларыңыздың алдынан, біздің</w:t>
      </w:r>
    </w:p>
    <w:p>
      <w:r>
        <w:t>Дамуымыздың маңызды алғышартына айналған</w:t>
        <w:br/>
        <w:t>қазақстандық бірліктің өнегелі үлгісі ғаламшардағы</w:t>
        <w:br/>
        <w:t>мемлекет басшылары мен конфессия жетекшілерінен</w:t>
        <w:br/>
        <w:t>лайықты бағасын алды.</w:t>
        <w:br/>
        <w:t>Осылайша Қазақстан қуатты да табысты мемле-</w:t>
        <w:br/>
        <w:t>кетке айналып, өзінің бастамалары арқылы жоғары</w:t>
        <w:br/>
        <w:t>халықаралық беделге ие болды.</w:t>
        <w:br/>
        <w:t>Жасампаздық қуатымен дүние жүзінде даңқы</w:t>
        <w:br/>
        <w:t>артқан Қазақстан әлемді өз жетістіктерімен таң</w:t>
        <w:br/>
        <w:t>қалдырды.</w:t>
        <w:br/>
        <w:t>Сондықтан Қазақстанға Еуропадағы қауіпсіздік</w:t>
        <w:br/>
        <w:t>және ынтымақтастық ұйымына төрағалық ету</w:t>
        <w:br/>
        <w:t>мәртебелі миссиясы сеніп тапсырылды.</w:t>
        <w:br/>
        <w:t>Біз жаңа онжылдығымызды әлемдік деңгейдегі</w:t>
        <w:br/>
        <w:t>осындай абыройлы тарихи оқиғамен бастадық.</w:t>
        <w:br/>
        <w:t>Мен біздің алдағы барша жетістіктеріміз осындай</w:t>
        <w:br/>
        <w:t>жарқын болады деп сенемін.</w:t>
        <w:br/>
        <w:t>Менің басты мақсатым - еліміздің алдағы</w:t>
        <w:br/>
        <w:t>онжылдықтағы экономикалық өрлеуін қамтамасыз</w:t>
        <w:br/>
        <w:t>етіп, жаңа мүмкіндіктерге жол ашу. Бүгінгі Жолдау-</w:t>
        <w:br/>
        <w:t>ым осыған арналған. “Қазақстан-2030” Стратегия-</w:t>
        <w:br/>
        <w:t>сын орындай отырып, біз алғашқы онжылдыққа</w:t>
        <w:br/>
        <w:t>бағдарлама жасап, оны тәмамдадық. Ендігі мақсат</w:t>
        <w:br/>
        <w:t>- осы Стратегияның келесі онжылдығына қарай</w:t>
        <w:br/>
        <w:t>қадам жасау.</w:t>
        <w:br/>
        <w:t>1.2010</w:t>
        <w:br/>
        <w:t>1997 жылы “Қазақстан-2030” Стратегиясын</w:t>
        <w:br/>
        <w:t>қабылдап, біз елдің ұзақ мерзімді күн тәртібін, басты</w:t>
        <w:br/>
        <w:t>мақсаттар мен басымдықтарын қалыптастырдық,</w:t>
        <w:br/>
        <w:t>кейін олар 2010 жылға дейінгі Стратегиялық жоспар-</w:t>
        <w:br/>
        <w:t>да қисынды түрде дамытылды.</w:t>
        <w:br/>
        <w:t>Сөйтіп біз қалай жоспарласақ, солай өмір сүрдік</w:t>
        <w:br/>
        <w:t>және мынадай нәтижелерге қол жеткіздік.</w:t>
        <w:br/>
        <w:t>2000 жылмен салыстырғанда 2008-жылы-ақ,</w:t>
        <w:br/>
        <w:t>жоспарланғанынан екі жыл бұрын, біз республика</w:t>
        <w:br/>
        <w:t>ІЖӨ-сінің көлемін екі еселедік және мемлекеттің</w:t>
        <w:br/>
        <w:t>әлеуметтік міндеттемелерін тиімді орындадық.</w:t>
        <w:br/>
        <w:t>Орташа айлық жалақы 5 есеге, ал зейнетақының</w:t>
        <w:br/>
        <w:t>орташа мөлшері 3 есеге өсті.</w:t>
        <w:br/>
        <w:t>Өмір сүрудің ең төменгі деңгейінен аз табысы</w:t>
        <w:br/>
        <w:t>бар халықтың үлесі 4 есеге (50%-дан 12%-ға дейін)</w:t>
        <w:br/>
        <w:t>азайды.</w:t>
        <w:br/>
        <w:t>Халық денсаулығының негізгі көрсеткіштері</w:t>
        <w:br/>
        <w:t>жақсарды. Күтілетін өмір ұзақтығы 65-тен 68 жасқа</w:t>
        <w:br/>
        <w:t>дейін ұлғайды. Ана өлімі екі есеге азайды, бала туу</w:t>
        <w:br/>
        <w:t>бір жарым есеге өсті.</w:t>
      </w:r>
    </w:p>
    <w:p>
      <w:r>
        <w:t>Он жылда 652 мектеп және 463 денсаулық сақтау</w:t>
        <w:br/>
        <w:t>нысаны салынды.</w:t>
        <w:br/>
        <w:t>Бүгінде бізде әлемдік деңгейдегі медициналық</w:t>
        <w:br/>
        <w:t>орталықтар - Ана мен баланың ұлттық орталығы</w:t>
        <w:br/>
        <w:t>және Нейрохирургия институты бар.</w:t>
        <w:br/>
        <w:t>ТІЛ МӘРТЕБЕСІ - ЕЛ МӘ</w:t>
        <w:br/>
        <w:t>қосамыз. Барлық облыс:</w:t>
        <w:br/>
        <w:t>медициналық қызмет кө</w:t>
        <w:br/>
        <w:t>Біздің жетістіктерімізді мо:</w:t>
        <w:br/>
        <w:t>өзінің 2009 жылғы Баяндамас»</w:t>
        <w:br/>
        <w:t>әлеуетінің жоғары деңгейі бар</w:t>
        <w:br/>
        <w:t>Он жылда 350 мың отбасы - бұл п</w:t>
        <w:br/>
        <w:t>лион адам тұрғын үйге ие болды. :</w:t>
        <w:br/>
        <w:t>жолдар салынды және жөнді</w:t>
        <w:br/>
        <w:t>барлық жолдарының үштен бір!</w:t>
        <w:br/>
        <w:t>2030 жылға дейінгі Қазақ</w:t>
        <w:br/>
        <w:t>стратегиясының қарпі мен рухын негізг</w:t>
        <w:br/>
        <w:t>ырып, біз ХХІ ғасырдың алғашқы.</w:t>
        <w:br/>
        <w:t>белгіленген барлық міндеттерд шелік.</w:t>
        <w:br/>
        <w:t>экономиканың өсу қарқынына ықпал</w:t>
        <w:br/>
        <w:t>біздің дамуымызды тоқтатқан жоқ. Жи</w:t>
        <w:br/>
        <w:t>экономикалық әлеует соңғы үш жылдың аса</w:t>
        <w:br/>
        <w:t>дағдарыстық шайқасында бізге ТҮРДЕЗІ)</w:t>
        <w:br/>
        <w:t>қамтамасыз етті.</w:t>
        <w:br/>
        <w:t>Біз еліміздің қаржы жүйесін қорғап, жүйе құр?</w:t>
        <w:br/>
        <w:t>банктерді сақтап қалдық. :</w:t>
        <w:br/>
        <w:t>Біз шағын және орта бизнесті қиыншыл! ы та</w:t>
        <w:br/>
        <w:t>қалдырмадық. |</w:t>
        <w:br/>
        <w:t>Ұлттық және трансұлттық компаниял:</w:t>
        <w:br/>
        <w:t>мемлекеттік сатып алуларындағы “қазақст: НДІ</w:t>
        <w:br/>
        <w:t>үлестің” болмаған өсіміне қол жеткіздік.</w:t>
        <w:br/>
        <w:t>Агроөнеркәсіптік кешенге бұрын-соңды. болмағаны</w:t>
        <w:br/>
        <w:t>көмек көрсеттік.</w:t>
        <w:br/>
        <w:t>Мемлекет үлестік құрылысты аяқтау жөнінде!</w:t>
        <w:br/>
        <w:t>барлық шығындарды өз мойнына алды.</w:t>
        <w:br/>
        <w:t>“Жол картасы-2009” бағдарламасын табысты.</w:t>
        <w:br/>
        <w:t>іске асырудың арқасында ел өңірлерінде ТКШ-ны</w:t>
        <w:br/>
        <w:t>реконструкциялау жөнінде 862 жоба іске асырылып,</w:t>
        <w:br/>
        <w:t>737 шақырым электр желісі, 1029 шақырым сумен</w:t>
        <w:br/>
        <w:t>жабдықтау желілері, 284 шақырым жылу трассасы,</w:t>
        <w:br/>
        <w:t>автожолдар, жүздеген мектептер мен ауруханалар,</w:t>
        <w:br/>
        <w:t>мәдениет пен спорт нысандары жөнделді.</w:t>
        <w:br/>
        <w:t>Әр ауылға дейін жеткен мұндай аса маңызды</w:t>
        <w:br/>
        <w:t>жұмысты біз тұңғыш рет жүргіздік. Халық бізге риза |</w:t>
        <w:br/>
        <w:t>- біз жақсы жұмыс атқардық.</w:t>
        <w:br/>
        <w:t>Барлығы да менің бақылауыммен, жедел, жария |</w:t>
        <w:br/>
        <w:t>атқарылды. р</w:t>
        <w:br/>
        <w:t>Біз рецессияға жол бермедік, өйткені, не істеу</w:t>
        <w:br/>
        <w:t>керектігін білдік және мұны жедел істедік.</w:t>
        <w:br/>
        <w:t>Ұлы Неру бір кездері былай деген екен: “Табыс</w:t>
        <w:br/>
        <w:t>қанға сіңетін, оның рухани қуаттануы үшін шексіз</w:t>
        <w:br/>
        <w:t>мүмкіндік беретін, шығармашылық қабілетін ұдайы</w:t>
      </w:r>
    </w:p>
    <w:p>
      <w:r>
        <w:t>дамытатын және сананың интеллектуалдық сезім-</w:t>
        <w:br/>
        <w:t>түйсігі (инстинкті) болып табылатын тілді ұлттың</w:t>
        <w:br/>
        <w:t>дәстүрлі бостандығының тұғыры ету - мемлекеттік</w:t>
        <w:br/>
        <w:t>ұлттық саясаттың арқауына айналуға тиіс. Сол сая-</w:t>
        <w:br/>
        <w:t>сат арқылы тілді, осы тілде жасалған барлық рухани</w:t>
        <w:br/>
        <w:t>құндылықтарды ең алдымен ел мен жердің тарихи</w:t>
        <w:br/>
        <w:t>мұрагері саналатын ұлттың өзі терең игеруінің және</w:t>
        <w:br/>
        <w:t>құрметтеуінің маңызы зор. Бұл оларды басқа ұлт</w:t>
        <w:br/>
        <w:t>өкілдерінің қастерлеуіне жол ашады, тілдің ортақ</w:t>
        <w:br/>
        <w:t>қажеттілікке айналу үрдісін жеделдетеді, этникалық</w:t>
        <w:br/>
        <w:t>рухани жақындасу процесін тездетеді.</w:t>
        <w:br/>
        <w:t>Үшінші түйін: Тәуелсіздік ұлттық ар-ождан</w:t>
        <w:br/>
        <w:t>бостандығынсыз баянды бола алмайды. Ар-ождан</w:t>
        <w:br/>
        <w:t>бостандығы дегеніміз - өмірді ұлттық мінез</w:t>
        <w:br/>
        <w:t>арқылы танып, сыртқы саяси-рухани ықпалдардан</w:t>
        <w:br/>
        <w:t>ұлттың мәдениеті мен дәстүрін, тілін, ділі мен</w:t>
        <w:br/>
        <w:t>дінін қорғау еркіндігі. Тәуелсіздік елдің ұлттық</w:t>
        <w:br/>
        <w:t>мінезімен өзгелердің санасуына кепілдік бе-</w:t>
        <w:br/>
        <w:t>руге тиіс. Ал ұлттық мінезді қалыптастыруда</w:t>
        <w:br/>
        <w:t>ұлт тілінің маңызы ерекше. Біз егер белгілі бір</w:t>
        <w:br/>
        <w:t>төңіректе қауымдасқан, бір мемлекеттің туы астын-</w:t>
        <w:br/>
        <w:t>да одақтасқан адамдардың этникалық әркелкілігіне</w:t>
        <w:br/>
        <w:t>қарамай, рухани-психологиялық бірігуін, мемлекет</w:t>
        <w:br/>
        <w:t>құрушы елдің ар-ожданын құрметтеуін қаласақ,</w:t>
        <w:br/>
        <w:t>олардың өмір тану талғамының үйлесуіне қызмет</w:t>
        <w:br/>
        <w:t>етуге міндеттіміз. Бұған ұлт тілінің баршаға ортақ</w:t>
        <w:br/>
        <w:t>болуы арқылы жетесің.</w:t>
        <w:br/>
        <w:t>Біз бүгінде тіл мен ұлт төңірегінде қайшыласып</w:t>
        <w:br/>
        <w:t>жататын пікірталастарда осы үш түйінді ескере</w:t>
        <w:br/>
        <w:t>отырып, тәуелсіздіктің ұлттық, саяси, рухани және</w:t>
        <w:br/>
        <w:t>тілдік негіздерін жеке-жеке категория ретінде терең</w:t>
        <w:br/>
        <w:t>талдауға, олардың өзара үйлесе даму заңдылықтарын</w:t>
        <w:br/>
        <w:t>жан-жақты зерттеуге тиіспіз. Бұл орайда бірқатар</w:t>
        <w:br/>
        <w:t>ғылыми-сараптау жұмыстары жүргізілгенімен,</w:t>
        <w:br/>
        <w:t>жасалған қорытындылар мен байламдарда ортақ</w:t>
        <w:br/>
        <w:t>пәтуа жоқ. Кейбір философтар ұлт жайындағы</w:t>
        <w:br/>
        <w:t>зерттеулерінде мәселеге бірыңғай еуропалық</w:t>
        <w:br/>
        <w:t>солқылдақ көзқараспен келіп, ұлтты этнос, ел деген</w:t>
        <w:br/>
        <w:t>жасанды теңеулерге телуге дайын тұрса, екіншілері</w:t>
        <w:br/>
        <w:t>тарихи қалыптасқан классикалық пайымдарды</w:t>
        <w:br/>
        <w:t>таңдайды. Бізге осы соңғы тұжырым жақын. Ұлт,</w:t>
        <w:br/>
        <w:t>яғни «нация» ұғымын қазіргі жаһандану кезеңіндегі</w:t>
        <w:br/>
        <w:t>халықтар мен мемлекеттердің саяси-экономикалық</w:t>
        <w:br/>
        <w:t>және әлеуметтік-мәдени араласуының қарқынына</w:t>
        <w:br/>
        <w:t>қарай өзгертудің қандай шаралары болса да адамзат</w:t>
        <w:br/>
        <w:t>өркендеуінің табиғи эволюциясына кереғарлығымен</w:t>
        <w:br/>
        <w:t>қарсылық туғызады.</w:t>
        <w:br/>
        <w:t>Ұлт және сол ұлттың белгілі бір кезеңдегі</w:t>
        <w:br/>
        <w:t>мүддесі туғызатын ұлтшылдықты зерттеумен</w:t>
        <w:br/>
        <w:t>нақты айналысып келе жатқан әлем ғалымдарының</w:t>
        <w:br/>
        <w:t>интегралистік әдісі он екі ережеге негізделген. Осы</w:t>
        <w:br/>
        <w:t>он екі сараптаудың бәрінде де ұлт - этностан биік,</w:t>
        <w:br/>
        <w:t>оның ең жоғары сапалық көрсеткіші. Ғаламды</w:t>
        <w:br/>
        <w:t>өзіне барынша тиімді демократиялық өлшемдерге</w:t>
        <w:br/>
        <w:t>бейімдеп, сол арқылы саяси-экономикалық</w:t>
        <w:br/>
        <w:t>тиімділікке жетуді ойлаған Еуропа философтары</w:t>
        <w:br/>
        <w:t>қазіргі еркін қарым-қатынас заманында ұлттық</w:t>
        <w:br/>
        <w:t>ТІЛ МӘРТЕБЕСІ - ЕЛ МӘРТ І ЕСІ</w:t>
        <w:br/>
        <w:t>мемлекет идеясы неге ерекше мәнге ие</w:t>
      </w:r>
    </w:p>
    <w:p>
      <w:r>
        <w:t>отырғанын, ең ұсақ халықтарға дейін тәуелсіздікке</w:t>
        <w:br/>
        <w:t>неге жойқын құштарлықпен ұмтылып жатқанын,</w:t>
        <w:br/>
        <w:t>осындай талпыныс ұлт ұғымы сұйыла бастады деу- 4</w:t>
        <w:br/>
        <w:t>ге әуес кәрі құрлықтың өзінде неге өршіп кеткенін,</w:t>
        <w:br/>
        <w:t>шотландықтар мен уэльстіктердің, валлондар мен</w:t>
        <w:br/>
        <w:t>фламандықтардың, баскілер мен каталондықтардың</w:t>
        <w:br/>
        <w:t>тәуелсіздікке ұмтылысын зерттей келе, адамдар:</w:t>
        <w:br/>
        <w:t>ды қауымдастыру үшін жайлы жұмақ өмір де,</w:t>
        <w:br/>
        <w:t>территориялық ортақтық пен мақсат бірлігі де аздық</w:t>
        <w:br/>
        <w:t>ететініне, тұтастық пен бауырластықтың қүдірет</w:t>
        <w:br/>
        <w:t>күші ұлт ретінде ұйытқан тіл болып табылатынына</w:t>
        <w:br/>
        <w:t>ден қойды. Ұлттық қауымдастықты этностың тарихи</w:t>
        <w:br/>
        <w:t>формасы түрінде қараған, осы заманғы ішкі жоне</w:t>
        <w:br/>
        <w:t>сыртқы факторлардың эволюциясын егжей-тегжейлі</w:t>
        <w:br/>
        <w:t>талдаған, әлеуметтік-тұрмыстық салдарлардың</w:t>
        <w:br/>
        <w:t>белгілі бір этностың генетикалық ерекшеліктеріне</w:t>
        <w:br/>
        <w:t>әсерін екшеген, этнос, халық, ұлт, мәдениет және</w:t>
        <w:br/>
        <w:t>тіл категорияларын жеке әрі өзара байланыста</w:t>
        <w:br/>
        <w:t>саралаған еуропалық философтар М.Манн («Нации</w:t>
        <w:br/>
        <w:t>- государства в Европе и на других континентах:</w:t>
        <w:br/>
        <w:t>разнообразие форм, развитие неугосания»), 3.Бауман</w:t>
        <w:br/>
        <w:t>(«Национальное государство - что дальше?»), Ресей</w:t>
        <w:br/>
        <w:t>ғалымы М.Мнацаканян («Культура. Этносы. Нации.</w:t>
        <w:br/>
        <w:t>Размышления об истоках и природе национальной</w:t>
        <w:br/>
        <w:t>обшности») және басқалары осы түйінге тіреліп</w:t>
        <w:br/>
        <w:t>отыр. Олардың ұлт жөніндегі пайымдары жаһандану</w:t>
        <w:br/>
        <w:t>арқылы жаңа жаһандық ұлт туғызуға барын салып</w:t>
        <w:br/>
        <w:t>жүрген әріптестері Э.Гидденстің («Навстречу гГло-</w:t>
        <w:br/>
        <w:t>бальному веку») «ұлттық құндылықтарды сақтауға</w:t>
        <w:br/>
        <w:t>ұмтылған ұлтшылдық атаулының бәрі күйретуші</w:t>
        <w:br/>
        <w:t>сипатқа ие, сондықтан бізге космополиттік мемлекет</w:t>
        <w:br/>
        <w:t>пен космополиттік ұлт керек» деген идеясын жоққа</w:t>
        <w:br/>
        <w:t>шығаруда. Э.Гидденс Еуроодақты космополиттік</w:t>
        <w:br/>
        <w:t>мемлекеттің үлгісі деп біледі. Оның шамалауынша</w:t>
        <w:br/>
        <w:t>осы одақтағы жаңа мәдени қарым-қатынас тарих</w:t>
        <w:br/>
        <w:t>пен тарихи сезімді сұйылтып жатқандай. Алайда</w:t>
        <w:br/>
        <w:t>Еуроодақ елдерінің өзі бұл байламға қарсы. Франция</w:t>
        <w:br/>
        <w:t>мен Голландия Еуропа Конституциясын қолдаған</w:t>
        <w:br/>
        <w:t>жоқ. Одаққа кірген ұлттық мемлекеттер саяси-</w:t>
        <w:br/>
        <w:t>экономикалық, тілдік тәуелсіздіктерін сақтаумен</w:t>
        <w:br/>
        <w:t>бірге, көздің қарашығындай қорғап отыр.</w:t>
        <w:br/>
        <w:t>Космополиттікүлтешқашан да қалыптаспайтынын</w:t>
        <w:br/>
        <w:t>дәлелдеушілер: «Әлемде жоталы Қытай, Жапон,</w:t>
        <w:br/>
        <w:t>Ағылшын мен Француз ұлттық мемлекеттігінен</w:t>
        <w:br/>
        <w:t>жаһанданудың жолы осы екен деп неге бас тартуы ке-</w:t>
        <w:br/>
        <w:t>рек» деген сауал қояды да оның мүмкін емес екендігін</w:t>
        <w:br/>
        <w:t>қайта-қайта дәлелдейді. Негізгі дәлелдері - қытай да,</w:t>
        <w:br/>
        <w:t>жапон да, ағылшын да, француз да этнос емес, тарихи</w:t>
        <w:br/>
        <w:t>шыңдалған ұлт. Ұлтты этностың деңгейіне түсіргісі</w:t>
        <w:br/>
        <w:t>келетіндер Еуропаның космополитизміне емес, ұлт</w:t>
        <w:br/>
        <w:t>жайындағы парасатты ғылымына назар аударуы</w:t>
        <w:br/>
        <w:t>қажет. Сол Еуропада ұлттық белгілер бойынша бо-</w:t>
        <w:br/>
        <w:t>лып жатқан дау-дамайлардың себеп-салдарын терең</w:t>
        <w:br/>
        <w:t>зерделегендері жөн. Кәрі құрлықта 90-жылдары ғана</w:t>
        <w:br/>
        <w:t>оннан астам жаңа ұлттық мемлекеттер пайда бол-</w:t>
        <w:br/>
        <w:t>ды. Олардың біразын, атап айтқанда, Хорватия мен</w:t>
        <w:br/>
        <w:t>С.ловенияны, Македонияны ұлттық қозғалыстарды</w:t>
        <w:br/>
        <w:t>жақтырмайтын Еуропаның өзі мойындады.</w:t>
        <w:br/>
        <w:t>-4р4</w:t>
      </w:r>
    </w:p>
    <w:p>
      <w:r>
        <w:t>% ТІЛ МӘРТЕБЕСІ - ЕЛ МӘРТЕБЕСІ</w:t>
        <w:br/>
        <w:t>9%-ға артты.</w:t>
        <w:br/>
        <w:t>Республикалық бюджетте үстіміздегі жылы да</w:t>
        <w:br/>
        <w:t>зейнетақыларды 1 қаңтардан бастап, ал шәкіртақылар</w:t>
        <w:br/>
        <w:t>мен бюджеттегілер еңбекақыларын 1 шілдеден бастап</w:t>
        <w:br/>
        <w:t>жиырма бес пайызға өсіру қарастырылған.</w:t>
        <w:br/>
        <w:t>Өткен жылғы экономика өсімінің оң серпінін</w:t>
        <w:br/>
        <w:t>шәкіртақылар мен бюджеттегілердің еңбекақыларын</w:t>
        <w:br/>
        <w:t>үш ай бұрын- 2010 жылдың сәуірінен бастап өсіруге</w:t>
        <w:br/>
        <w:t>мүмкіндік береді деп есептеймін. Үкіметке осы үшін</w:t>
        <w:br/>
        <w:t>қажетті шаралар қабылдауды тапсырамын.</w:t>
        <w:br/>
        <w:t>үн</w:t>
        <w:br/>
        <w:t>Үстіміздегі жылы біз Ұлы Отан соғысындағы</w:t>
        <w:br/>
        <w:t>Жеңістің 65 жылдығын атап өтеміз. Бұл біздің ортақ</w:t>
        <w:br/>
        <w:t>тарихымыздағы маңызды дата.</w:t>
        <w:br/>
        <w:t>Әрбір соғысқа қатысушы мен соғыс мүгедегіне</w:t>
        <w:br/>
        <w:t>бюджеттен 65 мың теңге мөлшерінде бір жолғы</w:t>
        <w:br/>
        <w:t>жәрдемақы төленетін болады.</w:t>
        <w:br/>
        <w:t>Сол сияқты соғысқа қатысушылар мен соғыс</w:t>
        <w:br/>
        <w:t>мүгедектеріне теңестірілген, Ұлы Отан соғысы</w:t>
        <w:br/>
        <w:t>уақытында қаза тапқан әскери қызметшілердің</w:t>
        <w:br/>
        <w:t>ата-аналары мен жұбайлары, қаза болған соғыс</w:t>
        <w:br/>
        <w:t>мүгедектері мен оларға теңестірілген мүгедектердің</w:t>
        <w:br/>
        <w:t>жұбайлары, соғыс жылдарындағы тыл еңбеккерлері</w:t>
        <w:br/>
        <w:t>де материалдық қолдаусыз қалмайды.</w:t>
        <w:br/>
        <w:t>Оның сыртында Жеңістің 65 жылдығын кеңінен</w:t>
        <w:br/>
        <w:t>мейрамдауға байланысты соғысқа қатысушылар мен</w:t>
        <w:br/>
        <w:t>мүгедектерінің жеңілдікпен жол жүрулері үшін 383</w:t>
        <w:br/>
        <w:t>миллион теңге қарастырылған.</w:t>
        <w:br/>
        <w:t>Бұл біздің әкелеріміз бен аталарымызға олардың</w:t>
        <w:br/>
        <w:t>жанқиярлық күресі мен жеңісі үшін, олардың</w:t>
        <w:br/>
        <w:t>біздерге бейбіт өмірді қамтамасыз еткендері үшін</w:t>
        <w:br/>
        <w:t>көрсетілген құрмет.</w:t>
        <w:br/>
        <w:t>Дағдарыс сабақтары тұрғын үй құрылысын</w:t>
        <w:br/>
        <w:t>дамыту саясатын жетілдіруді талап етеді. Ол үшін</w:t>
        <w:br/>
        <w:t>тұрғын үй құрылыс салымдары жүйесінде зор</w:t>
        <w:br/>
        <w:t>әлеует бар деп есептеймін. Азаматтардың, Тұрғын</w:t>
        <w:br/>
        <w:t>үй құрылыс жинақ банкінің, мемлекет пен құрылыс</w:t>
        <w:br/>
        <w:t>компанияларының тең құқылы әртіптестігі қағидатын</w:t>
        <w:br/>
        <w:t>пайдалану қажет.</w:t>
        <w:br/>
        <w:t>Ол нені білдіреді?</w:t>
        <w:br/>
        <w:t>Азаматтар тұрғын үй құнының бір бөлігін Тұрғын</w:t>
        <w:br/>
        <w:t>үй құрылыс жинақ банкінде жинайды да, қымбат емес</w:t>
        <w:br/>
        <w:t>ипотекалық несие алу мүмкіндігіне ие болады.</w:t>
        <w:br/>
        <w:t>Тұрғын үй құрылыс жинақ банкі, түпкі</w:t>
        <w:br/>
        <w:t>нәтижесінде тапсырыс беруші ретінде көріне отырып,</w:t>
        <w:br/>
        <w:t>азаматтардың тұрғын үй жөніндегі қалауларының</w:t>
        <w:br/>
        <w:t>пулын қалыптастырады, құрылыс инвесторлары</w:t>
        <w:br/>
        <w:t>0 мен тұрғын үй құрылысын қаржыландыруға дайын</w:t>
      </w:r>
    </w:p>
    <w:p>
      <w:r>
        <w:t>&gt;--</w:t>
        <w:br/>
        <w:t>екінші деңгейлі банктерді іздеуді жүзеге асырады.</w:t>
        <w:br/>
        <w:t>Мемлекет жергілікті атқарушы органдар атынан</w:t>
        <w:br/>
        <w:t>жер телімдерін бөлуді және инженерлік коммуника-</w:t>
        <w:br/>
        <w:t>циялар тартуды қамтамасыз етеді.</w:t>
        <w:br/>
        <w:t>Осылайша, азаматтар өз тұрғын үйлерінің</w:t>
        <w:br/>
        <w:t>құрылысына толық құқылы қатыса алады. Төлем</w:t>
        <w:br/>
        <w:t>қабілеттілікке сұраныс та, құрылыстың бақылануы</w:t>
        <w:br/>
        <w:t>да қамтамасыз етіледі. Үкіметке 2010 жылы “Жол</w:t>
        <w:br/>
        <w:t>ҡартасы-2009” жоспары бойынша басталған тұр-</w:t>
        <w:br/>
        <w:t>ғын үй-коммуналдық сектор нысандарын қайта</w:t>
        <w:br/>
        <w:t>жаңғыртуды жалғастыруды, ал 2011 жылы тұрғын</w:t>
        <w:br/>
        <w:t>үй-коммуналдық шаруашылықты кең ауқымды</w:t>
        <w:br/>
        <w:t>жаңғыртудың 2020 жылға дейінгі жоспарын жасауды</w:t>
        <w:br/>
        <w:t>тапсырамын.</w:t>
        <w:br/>
        <w:t>Тұрғын үй-коммуналдық шаруашылық</w:t>
        <w:br/>
        <w:t>инфрақұрылымдарын жаңғырту өзіндік пайдалану</w:t>
        <w:br/>
        <w:t>шығындарын төмендетумен және ресурс сақтаушы</w:t>
        <w:br/>
        <w:t>технологиялар енгізумен қоса жүруге тиіс.</w:t>
        <w:br/>
        <w:t>Ауылдық жерлерді құбырлы сумен қамтамасыз ету</w:t>
        <w:br/>
        <w:t>жұмыстарын жалғастыру қажет. Шағын қалаларда</w:t>
        <w:br/>
        <w:t>халықтың 100%-ы үшін сапалы су қолжетімді болуы</w:t>
        <w:br/>
        <w:t>тиіс.</w:t>
        <w:br/>
        <w:t>2.</w:t>
        <w:br/>
        <w:t>Ішкі саяси сала мен ұлттық қауіпсіздіктің 2020</w:t>
        <w:br/>
        <w:t>жылға дейінгі негізгі мақсаттары қоғамда келісім</w:t>
        <w:br/>
        <w:t>мен тұрақтылықты сақтау; ел қауіпсіздігін нығайту</w:t>
        <w:br/>
        <w:t>болып қала береді.</w:t>
        <w:br/>
        <w:t>Жаңа онжылдықта біз өзіміздің экономикалық</w:t>
        <w:br/>
        <w:t>жоспарларымыздың табыстарын дәйекті саяси</w:t>
        <w:br/>
        <w:t>жаңғырту арқылы бекемдеп, саяси жүйемізді</w:t>
        <w:br/>
        <w:t>жетілдіруді жалғастырамыз. Және мұнда құқықтық</w:t>
        <w:br/>
        <w:t>реформа маңызды рөл атқаратын болады.</w:t>
        <w:br/>
        <w:t>Біз құқық қорғау жүйесін реформалау бойынша</w:t>
        <w:br/>
        <w:t>байыпты жұмыс жүргізуге тиіспіз. Бүгінде, өкінішке</w:t>
        <w:br/>
        <w:t>қарай, біздің барлығымызға тиімсіз басқарудан,</w:t>
        <w:br/>
        <w:t>құқық қорғау органдары функцияларындағы жанжал-</w:t>
        <w:br/>
        <w:t>дан, тиісті кадрлық жұмыстың болмауынан, сондай-</w:t>
        <w:br/>
        <w:t>ақ ел құқық қорғау жүйесі қызметінде мөлдірлік пен</w:t>
        <w:br/>
        <w:t>бақылаудың жоқтығынан туындаған проблемалар</w:t>
        <w:br/>
        <w:t>анық көрінеді.</w:t>
        <w:br/>
        <w:t>Бұл сектор өткен жүйенің көптеген кем-кетіктерін</w:t>
        <w:br/>
        <w:t>сақтап қалған. Біздің жүйемізде жазалау айыпта-</w:t>
        <w:br/>
        <w:t>ры 5%-дан аз болса, түзеу жұмыстары - 0,4%-ды,</w:t>
        <w:br/>
        <w:t>қоғамдық жұмыстар 0%-ды құрайды.</w:t>
        <w:br/>
        <w:t>Жазалаудың негізгі түрі бас бостандығынан айы-</w:t>
        <w:br/>
        <w:t>ру болып қалып отыр. Ешкім қамау орындарынан</w:t>
        <w:br/>
        <w:t>босағандарды оңалтумен айналыспайды.</w:t>
        <w:br/>
        <w:t>Осының салдарынан олар қылмыскерлер қатарын</w:t>
        <w:br/>
        <w:t>толықтыруда,</w:t>
      </w:r>
    </w:p>
    <w:p>
      <w:r>
        <w:t>Мен реформалардың бірнеше жалпы бағыттарын</w:t>
        <w:br/>
        <w:t>бөліп көрсетер едім.</w:t>
        <w:br/>
        <w:t>“Әм 10&gt;4-</w:t>
        <w:br/>
        <w:t>Рр) ТІЛ МӘРТЕБЕСІ - ЕЛ МӘРТЕБЕСІ</w:t>
        <w:br/>
        <w:t>шығындарды 30%-ға, ал 2015 жылы тағы да 30%-ға.</w:t>
        <w:br/>
        <w:t>қысқартуды тапсырамын.</w:t>
        <w:br/>
        <w:t>Онжылдықтың соңында шағын және орта</w:t>
        <w:br/>
        <w:t>бизнестің ІЖӨ-дегі үлесі 40%-ға дейін көтерілуі</w:t>
        <w:br/>
        <w:t>тиіс.</w:t>
        <w:br/>
        <w:t>2020 жылы Қазақстан бизнес-ахуалы ең қолайлы</w:t>
        <w:br/>
        <w:t>деген 50 елдің қатарына енуі керек.</w:t>
        <w:br/>
        <w:t>Қаржыжүйесінің тұрақтылығымен орнықтылығын</w:t>
        <w:br/>
        <w:t>қамтамасыз етудің маңызы зор.</w:t>
        <w:br/>
        <w:t>Отандық қор рыногын жұмыс істеуге мәжбүрлеп,</w:t>
        <w:br/>
        <w:t>ол 2020 жылы ТМД мен Орталық Азиядағы ис-</w:t>
        <w:br/>
        <w:t>лам банкингінің өңірлік орталығына айналуы</w:t>
        <w:br/>
        <w:t>және Азиядағы жетекші қаржы орталықтарының</w:t>
        <w:br/>
        <w:t>ондығына енуі тиіс.</w:t>
        <w:br/>
        <w:t>Отандық қаржы жүйесіндегі реттеулер</w:t>
        <w:br/>
        <w:t>дағдарыстан кейінгі әлемнің сынақтары мен</w:t>
        <w:br/>
        <w:t>қатерлеріне сәйкесінше сай болуы керек.</w:t>
        <w:br/>
        <w:t>Қаржылық реттеуші банк секторының сыртқы</w:t>
        <w:br/>
        <w:t>міндеттемелері үлесінің оның Міндеттемелерінің</w:t>
        <w:br/>
        <w:t>жиынтық көлемінде төмендеуін қамтамасыз етуі</w:t>
        <w:br/>
        <w:t>тиіс.</w:t>
        <w:br/>
        <w:t>Бұлретте сыртқы займдардың басым бөлігі тиімді</w:t>
        <w:br/>
        <w:t>де бәсекеге қабілетті өндірістер құруға бағытталуы</w:t>
        <w:br/>
        <w:t>керек.</w:t>
        <w:br/>
        <w:t>Банктерді ашық немесе жасырын аффилирленген</w:t>
        <w:br/>
        <w:t>құрылымдардан аулақ ұстау қажет.</w:t>
        <w:br/>
        <w:t>Банктердің тек қана банк қызметімен айналысуын</w:t>
        <w:br/>
        <w:t>және олардың қызметінің барынша мөлдір болуын</w:t>
        <w:br/>
        <w:t>қатаң бақылауға алу керек.</w:t>
        <w:br/>
        <w:t>Біз банктердің дағдарыс кезінде аман қалуына</w:t>
        <w:br/>
        <w:t>көмектестік, енді банктер экономикаға оның</w:t>
        <w:br/>
        <w:t>дағдарыстан кейінгі қалпына келуі мен дамуына</w:t>
        <w:br/>
        <w:t>жігерлі түрде жәрдемдесуі тиіс.</w:t>
        <w:br/>
        <w:t>Дағдарыс жағдайында Ұлттық қор біз үшін өзіндік</w:t>
        <w:br/>
        <w:t>бір “қауіпсіздік көпшігіне” айналды. Оның ендігі</w:t>
        <w:br/>
        <w:t>міндеті - тұрақтылық пен өркендеудің кепілі болу.</w:t>
        <w:br/>
        <w:t>Үкімет бюджеттің шикізаттық емес кірістер</w:t>
        <w:br/>
        <w:t>әлеуетін ұлғайтумен байыпты айналысуы тиіс.</w:t>
        <w:br/>
        <w:t>Осы онжылдықтың соңында бюджеттің мұнайлық</w:t>
        <w:br/>
        <w:t>емес тапшылығы ІЖӨ-нің 3 пайызынан аспауы ке-</w:t>
      </w:r>
    </w:p>
    <w:p>
      <w:r>
        <w:t>рек. Одан кейінде оны нөлге дейін жеткізу қажет.</w:t>
        <w:br/>
        <w:t>Үстіміздегі жылдан бастап республикалық бюд-</w:t>
        <w:br/>
        <w:t>жетке кепілді трансферт абсолюттік мөлшерде - 8</w:t>
        <w:br/>
        <w:t>миллиард доллар көлемінде бекітілетін болады.</w:t>
        <w:br/>
        <w:t>Бұл трансферт ең алдымен индустрияландыруды</w:t>
        <w:br/>
        <w:t>жүзеге асыру мақсаттарына бағытталуы тиіс.</w:t>
        <w:br/>
        <w:t>Бюджетке Ұлттық қордан ешқандай займдар, өзге</w:t>
        <w:br/>
        <w:t>де ешқандай қосымша трансферттер болмайды.</w:t>
        <w:br/>
        <w:t>Осы көзқарастарды ескере келгенде, Ұлттық</w:t>
        <w:br/>
        <w:t>қордың активтері 2020 жылға қарай 90 миллиард</w:t>
        <w:br/>
        <w:t>долларға дейін өсуі тиіс, мұның өзі ІЖӨ-нің 30%-дан</w:t>
        <w:br/>
        <w:t>кем емес мөлшерін құрайды.</w:t>
        <w:br/>
        <w:t>Үкіметке үстіміздегі жылдың бірінші тоқсанында</w:t>
        <w:br/>
        <w:t>Ұлттық қорды қалыптастыру мен пайдаланудың</w:t>
        <w:br/>
        <w:t>жаңа тұжырымдамасын маған бекітуге ұсынуды</w:t>
        <w:br/>
        <w:t>тапсырамын.</w:t>
        <w:br/>
        <w:t>Тұтастай алғанда 2020 жылға қарай біз экономи-</w:t>
        <w:br/>
        <w:t>ҡаны жеделдете әртараптандырудың төмендегідей</w:t>
        <w:br/>
        <w:t>негізгі нәтижелеріне қол жеткізуге тиіспіз.</w:t>
        <w:br/>
        <w:t>ІЖӨ-дегі өңдеу өнеркәсібінің үлесі 13%-дан кем</w:t>
        <w:br/>
        <w:t>емес мөлшерін құрауы тиіс.</w:t>
        <w:br/>
        <w:t>Экспорттың жалпы көлемінде шикізаттық емес</w:t>
        <w:br/>
        <w:t>экспорттың үлесі 27-ден 45%-ға дейін ұлғаюы тиіс.</w:t>
        <w:br/>
        <w:t>Еңбек өнімділігі өңдеу өнеркәсібінде 2 есе, ауыл</w:t>
        <w:br/>
        <w:t>шаруашылығында кем дегенде 4 есе артуы керек.</w:t>
        <w:br/>
        <w:t>ІЖӨ-нің энергия сыйымдылығы 25%-дан кем</w:t>
        <w:br/>
        <w:t>емес мөлшерде төмендеуі тиіс. Кәсіпорындардың</w:t>
        <w:br/>
        <w:t>инновациялық активтерінің үлесі 4-тен 20 %-ға</w:t>
        <w:br/>
        <w:t>дейін өсуі керек. 2015 жылдың өзінде-ақ аграрлық</w:t>
        <w:br/>
        <w:t>саланың экспорттық әлеуеті 4-тен 8%-ға дейін ұл-</w:t>
        <w:br/>
        <w:t>ғайып, құрылыстың ішкі қажеттіліктерінің 80%-ы</w:t>
        <w:br/>
        <w:t>қазақстандық құрылыс материалдарымен қамтамасыз</w:t>
        <w:br/>
        <w:t>етілуі тиіс.</w:t>
        <w:br/>
        <w:t>Үкіметтің, барлық деңгейлердегі әкімдердің ал-</w:t>
        <w:br/>
        <w:t>дында тұрған нақты міндеттер міне, осындай. Біз</w:t>
        <w:br/>
        <w:t>сұрайтындар да міне, осылар. Сондықтан барлық</w:t>
        <w:br/>
        <w:t>компаниялар мен кәсіпорындар басшыларының</w:t>
        <w:br/>
        <w:t>жауапкершіліктерін арттыру қажет. Бұл жаһандық</w:t>
        <w:br/>
        <w:t>мәселе, мемлекеттілік мәселесі, тәуелсіздік</w:t>
        <w:br/>
        <w:t>мәселесі.</w:t>
        <w:br/>
        <w:t>Бес жылда Үкімет металлургия өнімдерінің</w:t>
        <w:br/>
        <w:t>өндірісі мен экспортының екі еселенуін, химия</w:t>
        <w:br/>
        <w:t>өнімдері өндірісінің үш еселенуін қамтамасыз етуі</w:t>
        <w:br/>
        <w:t>керек. 2015 жылға қарай бюджет кірістері, шикізатқа</w:t>
        <w:br/>
        <w:t>тәуелділікті төмендете отырып, жаңа жобалар</w:t>
        <w:br/>
        <w:t>есебінен 300-400 миллиард теңгеге өсіп шығуы</w:t>
        <w:br/>
        <w:t>тиіс.</w:t>
        <w:br/>
        <w:t>Елді жаңғырту стратегиясын іске асырудың</w:t>
        <w:br/>
        <w:t>табыстылығы, ең алдымен, қазақстандықтардың</w:t>
        <w:br/>
        <w:t>біліміне, әлеуметтік және дене болмысы, көңіл-</w:t>
        <w:br/>
        <w:t>күйлеріне байланысты.</w:t>
      </w:r>
    </w:p>
    <w:p>
      <w:r>
        <w:t>2020 жылға қарай қалалық, сол секілді ауылдық</w:t>
        <w:br/>
        <w:t>жерлердегі барлық балалар мектеп жасына дейінгі</w:t>
        <w:br/>
        <w:t>тәрбие беру және оқытумен қамтылатын болады.</w:t>
        <w:br/>
        <w:t>Бізде мемлекеттік-жекеменшік әріптестігінің зор</w:t>
        <w:br/>
        <w:t>әлеуеті бар. Жеке меншік отбасылық балабақшалар</w:t>
        <w:br/>
        <w:t>мен шағын орталықтар - бұл мемлекеттік мекеме-</w:t>
        <w:br/>
        <w:t>лерге балама.</w:t>
        <w:br/>
        <w:t>Үкіметке әкімдермен бірлесіп үстіміздегі жылдың</w:t>
        <w:br/>
        <w:t>бірінші жартысында-ақ балаларды мектеп жасына</w:t>
        <w:br/>
        <w:t>дейінгі оқытумен және тәрбиемен қамтамасыз етуді</w:t>
        <w:br/>
        <w:t>арттыруға бағытталған “Балапан” арнайы бағдарла-</w:t>
        <w:br/>
        <w:t>Р) ТІЛ МӘРТЕБЕСІ - ЕЛ МӘРТЕБЕСІ</w:t>
        <w:br/>
        <w:t>Сонымен, адамзат бой түзегелі тарих сахнасы-</w:t>
        <w:br/>
        <w:t>нан түспей келе жатқан, дербес өмір сүріп, бүгінгі</w:t>
        <w:br/>
        <w:t>ғаламдық өркениетті жасауға қатысқан, ғасырлардың</w:t>
        <w:br/>
        <w:t>талай сұрапылдарына төтеп беріп, өзінің табиғи-</w:t>
        <w:br/>
        <w:t>тарихи болмысын сақтап қалған ұлт дегеніміз не?</w:t>
        <w:br/>
        <w:t>Бұл сауалға осы заманғы ғылыми-философиялық</w:t>
        <w:br/>
        <w:t>жауап мынандай: Ұлт - адамдардың буржуазиялық</w:t>
        <w:br/>
        <w:t>дәуірдің шарттары мен факторларының қуатты</w:t>
        <w:br/>
        <w:t>ықпалы арқылы модернизмнің айрықша тарихи</w:t>
        <w:br/>
        <w:t>жағдайында туған, ұлттық тілімен дараланатын</w:t>
        <w:br/>
        <w:t>мәдени-психологиялық қауымдастығы. Ұлт қуатты</w:t>
        <w:br/>
        <w:t>интеграторға, яғни ұлттық қайратқа ие, ол ұлттың ішкі</w:t>
        <w:br/>
        <w:t>байланыстарын уақыт талабына сай жетілдіруге және</w:t>
        <w:br/>
        <w:t>қайта ұйымдастыруға қызмет етеді, ұлттық дамуға</w:t>
        <w:br/>
        <w:t>нұқсан келтіретін кедергілердің бәрін күйретумен</w:t>
        <w:br/>
        <w:t>болады. Бұл интегратор, Мұстафа Шоқайдың сөзімен</w:t>
        <w:br/>
        <w:t>айтсақ, «ұлттың зиялы қауымы мен ол тән болып</w:t>
        <w:br/>
        <w:t>отырған халық бұқарасы арасындағы ортақ сана».</w:t>
        <w:br/>
        <w:t>Осы Алаш қайраткері атақты алман философтары</w:t>
        <w:br/>
        <w:t>Кант пен Фихтлердің еңбектеріне сүйене отырып,</w:t>
        <w:br/>
        <w:t>«Ұлттық зиялы» мақаласында: «Халық - бірін-</w:t>
        <w:br/>
        <w:t>бірі және өзін-өзі басқара алмайтын, басқалардың</w:t>
        <w:br/>
        <w:t>басқаруында ғана болатын тобырлар. Ұлт басқаларға</w:t>
        <w:br/>
        <w:t>тәуелді болмаған, өзінің мекемелеріне ие және</w:t>
        <w:br/>
        <w:t>өзінің бірыңғай мүддесі бар халықтар жиынтығы.</w:t>
        <w:br/>
        <w:t>Философияның тұжырымдауынша, халық - обьект,</w:t>
        <w:br/>
        <w:t>ұлт - субьект» деген еді.</w:t>
        <w:br/>
        <w:t>Этнос туралы өркениетті елдер ғалымдарының</w:t>
        <w:br/>
        <w:t>байламдары әртүрлі. Фредрик Барт «этностың негізгі</w:t>
        <w:br/>
        <w:t>белгісі ортақ мәдениет емес, этнос - әлеуметтік</w:t>
        <w:br/>
        <w:t>қауымдастық» деген пікірде. Ю.Бромлей («Че-</w:t>
        <w:br/>
        <w:t>ловечество - это народы») әлі рухани тұтастығы</w:t>
        <w:br/>
        <w:t>жоқ тайпаның ішінде рулар пайда болып, дәстүр</w:t>
        <w:br/>
        <w:t>ортақтығы жақындастырған топтүрінде қарастырады.</w:t>
        <w:br/>
        <w:t>Л.Дробижеваға сүйенсек («Ценности и символы</w:t>
        <w:br/>
        <w:t>в контексте новых концепции этничности»), эт-</w:t>
        <w:br/>
        <w:t>нос - этнографиялық әрекеттер формалары ұқсас,</w:t>
        <w:br/>
        <w:t>дүниетаным жақындығы қауымдастырған бірлік. Ал</w:t>
        <w:br/>
        <w:t>М.Вебер сыртқы бейнелерінің, әдет-ғұрыптарының</w:t>
        <w:br/>
        <w:t>ұқсастықтарына қарай немесе отаршылдық не көші-</w:t>
        <w:br/>
        <w:t>қонды басынан өткерген тағдырлас тарихына қарай</w:t>
        <w:br/>
        <w:t>өздерінің шығу тектерінің бір екендігіне сенетін топ-</w:t>
        <w:br/>
        <w:t>ты этносқа жатқызады. Кейбір зерттеушілер этносқа</w:t>
      </w:r>
    </w:p>
    <w:p>
      <w:r>
        <w:t>аумақ, тіл, дін ортақтығы бойынша анықтама беріп</w:t>
        <w:br/>
        <w:t>келсе, Л.Гумилев бұл белгілердің этностың бәріне</w:t>
        <w:br/>
        <w:t>бірдей тән емес екенін дәлелдеген болатын («Саяси</w:t>
        <w:br/>
        <w:t>түсіндірме сөздік»).</w:t>
        <w:br/>
        <w:t>Аталған пайымдардан шығатын қорытынды -</w:t>
        <w:br/>
        <w:t>жекелеген ұқсас қасиеттеріне қарамастан, ұлт пен</w:t>
        <w:br/>
        <w:t>этностың арасы жер мен көктей. Ұлтты этностың</w:t>
        <w:br/>
        <w:t>деңгейіне дейін төмендету - сол биікке дәуірлер</w:t>
        <w:br/>
        <w:t>бойғы қыруар қиындықтарды еңсере отырып жеткен</w:t>
        <w:br/>
        <w:t>ұлттарды, оның ішінде қазақты тарихи мәртебесінен,</w:t>
        <w:br/>
        <w:t>мемлекет құру бақытынан, халықаралық саяси субь-</w:t>
        <w:br/>
        <w:t>ект болу мүмкіндігінен айыру, республикада тұрып</w:t>
        <w:br/>
        <w:t>жатқан диаспоралардың санатында қарау деген сөз.</w:t>
        <w:br/>
        <w:t>Ұлт пен этносты шатастыру мемлекеттің республика</w:t>
        <w:br/>
        <w:t>А А тұрғындарын қазақ ұлтының төңірегіне топтастыруға</w:t>
        <w:br/>
        <w:t>--&lt;4Бм 1</w:t>
        <w:br/>
        <w:t>8 -</w:t>
        <w:br/>
        <w:t>арналған, ұзақ мерзімге белгіленген, төзімділік пен</w:t>
        <w:br/>
        <w:t>парасаттылықты қажет ететін саясатын қатардағы</w:t>
        <w:br/>
        <w:t>көпшіліктің дұрыс түсінбеуіне экеліп соғады. Этно-</w:t>
        <w:br/>
        <w:t>сты ұлттан жоғары қойғандардың қателігін кейбір</w:t>
        <w:br/>
        <w:t>қозғалыстар мен ұйымдар биліктің кінәсі ретінде</w:t>
        <w:br/>
        <w:t>қарай бастады. Бұл бізді ойландыруға тиіс.</w:t>
        <w:br/>
        <w:t>жжж</w:t>
        <w:br/>
        <w:t>Ұлтпентәуелсіздікаясындатолғанған қайраткерлер</w:t>
        <w:br/>
        <w:t>мен философия саласындағы ғалымдардың бәрі</w:t>
        <w:br/>
        <w:t>белгілі бір мемлекеттің шеңберінде түрлі тарихи</w:t>
        <w:br/>
        <w:t>себептермен тоғысқан этностардың саяси-рухани</w:t>
        <w:br/>
        <w:t>жағынан барынша жақындасуына қалай қол жеткізуге</w:t>
        <w:br/>
        <w:t>болады деген сауалға жауап іздеуден жалықпай</w:t>
        <w:br/>
        <w:t>келеді. Себебі осы қиын күрмеу шешілсе, мемлекетте</w:t>
        <w:br/>
        <w:t>баянды тыныштық орнайды. Ал ішкі бейбіт өмір -</w:t>
        <w:br/>
        <w:t>даму атаулының алтын тұғыры.</w:t>
        <w:br/>
        <w:t>Азаматтық қоғам құру және түрлі этностарды бір</w:t>
        <w:br/>
        <w:t>ұлт төңірегіне топтастыру жайында сөз қозғалса,</w:t>
        <w:br/>
        <w:t>алдымен Америка Құрама Штаттары аталады.</w:t>
        <w:br/>
        <w:t>Осы елде америкалық жаңа халықтың (ұлттың)</w:t>
        <w:br/>
        <w:t>қалыптасу жолы туралы түрлі пікір-тұжырымдар</w:t>
        <w:br/>
        <w:t>бар. Кейбір этнограф ғалымдар мен тарихшылар</w:t>
        <w:br/>
        <w:t>америкалықтарды саяси-азаматтық құрылым деп</w:t>
        <w:br/>
        <w:t>біледі және ұлт-мемлекет болып тұтасудың ерекше</w:t>
        <w:br/>
        <w:t>үлгісіне балайды. Қайсыбірі мұны жоққа шығарып,</w:t>
        <w:br/>
        <w:t>АҚШ тұрғындарын алуан түрлі мәдениеттер</w:t>
        <w:br/>
        <w:t>өзара үндескен көп этникалық қоғамның өкілдері</w:t>
        <w:br/>
        <w:t>деп есептейді. Бұл пайымды қостаушылардың</w:t>
        <w:br/>
        <w:t>дәлелдеуінше, америкалықтар ұлттық негізде</w:t>
        <w:br/>
        <w:t>бірігіп үлгермегендер, біртұтас жұртқа айналу</w:t>
        <w:br/>
        <w:t>құштарлығы сүттей ұйытқан, бұрын-соңды болмаған</w:t>
        <w:br/>
        <w:t>ерекше қауымдастық. Үшінші тұжырым бойынша,</w:t>
        <w:br/>
        <w:t>АҚШ-тағы этностар өкілдерін топтастыруға осы</w:t>
        <w:br/>
        <w:t>мемлекетті әр кезде басқарған қайраткерлердің</w:t>
        <w:br/>
        <w:t>америкалық державалық ұлтшылдықты бірінен-бірі</w:t>
        <w:br/>
        <w:t>іліп алып, ғасырлар бойы ұдайы насихаттауы, оны</w:t>
        <w:br/>
        <w:t>елдік пассионарлық қуатқа айналдыруы.</w:t>
        <w:br/>
        <w:t>Осы түйіндердің қайсысы дұрыс, қайсысы</w:t>
      </w:r>
    </w:p>
    <w:p>
      <w:r>
        <w:t>бұрыс екеніне көз жеткізу үшін америкалықтардың</w:t>
        <w:br/>
        <w:t>қалыптасу тарихына барлау жасап көрелік.</w:t>
        <w:br/>
        <w:t>Ағылшындар Америка құрлығына 1620 жылы</w:t>
        <w:br/>
        <w:t>ат басын тіреді. Олар мінген «Мэйфлауэр» кемесі</w:t>
        <w:br/>
        <w:t>еуропалықтар бұрын-соңды аяқ баспаған жерге сол</w:t>
        <w:br/>
        <w:t>жылдың қараша айында жетіп тоқтады. Арада он</w:t>
        <w:br/>
        <w:t>жыл өткенде Англия құрлықты игеруге жоспарлы</w:t>
        <w:br/>
        <w:t>түрде кірісті, Массачусетс мүйісіне алғашқы от-</w:t>
        <w:br/>
        <w:t>арлаушылар келіп орнықты. Олардың арасында</w:t>
        <w:br/>
        <w:t>туған жерін саяси себептермен тастап шыққан оп-</w:t>
        <w:br/>
        <w:t>позиция белсенділері де бар еді. Бұлар табаны тиген</w:t>
        <w:br/>
        <w:t>топырақта өздеріне қарсы тұра алатын өркениетті</w:t>
        <w:br/>
        <w:t>күштің жоқ екендігіне көз жеткізген соң қиялға</w:t>
        <w:br/>
        <w:t>берілді: Америка Еуропаға ұқсамайтын, Адамға да,</w:t>
        <w:br/>
        <w:t>Құдайға да қолайлы, жұмаққа бергісіз жерұйыққа</w:t>
        <w:br/>
        <w:t>айналуға тиіс. «Біз құратын қоғам мен мемлекет</w:t>
        <w:br/>
        <w:t>қыр үстіндегі әсем шаһар секілді дүниенің назарын</w:t>
        <w:br/>
        <w:t>өзіне аударатын болады,- деді ағылшын кезбелерінің</w:t>
        <w:br/>
        <w:t>көсемі Джон Уинтроп. - Өзімізге қолдау көрсетіп</w:t>
        <w:br/>
        <w:t>5 ТІЛ МӘРТЕБЕСІ - ЕЛ МӘРТЕБЕСІ</w:t>
        <w:br/>
        <w:t>кім батыл қимылдаса, соның үлесіне жиі түседі”. Ал</w:t>
        <w:br/>
        <w:t>біз батыл қимылдадық.</w:t>
        <w:br/>
        <w:t>2009 жылы экономиканың артуы 1,1%-ды,</w:t>
        <w:br/>
        <w:t>өнеркәсіпте 1,7%-ды құрады. Біз оң өсу қарқыны бар</w:t>
        <w:br/>
        <w:t>елдердің “серіппелі тобына” жаттық.</w:t>
        <w:br/>
        <w:t>Ұлттық қордың жалпы халықаралық резервтері</w:t>
        <w:br/>
        <w:t>мен активтері бүгіннің өзінде 50 миллиард доллардан</w:t>
        <w:br/>
        <w:t>асып түсіп, соңғы он жылда 25 еседен астамға өсті.</w:t>
        <w:br/>
        <w:t>Өткен жылы біз Қор қаржысының бір бөлігін</w:t>
        <w:br/>
        <w:t>жұмсадық, ал бүгінде Қордың көлемі өткен жылдың</w:t>
        <w:br/>
        <w:t>желтоқсанындағыдан көп екенін атап өту маңызды.</w:t>
        <w:br/>
        <w:t>Қордың арқасында біз дағдарысқа қарсы ша-</w:t>
        <w:br/>
        <w:t>раларды жүргізіп қана қойған жоқпыз, сонымен</w:t>
        <w:br/>
        <w:t>бірге мемлекетке, бізге қиын болған кезде, сатуға</w:t>
        <w:br/>
        <w:t>мәжбүр болған маңызды активтерді қайтардық. Бұл</w:t>
        <w:br/>
        <w:t>- Екібастұз 1-ші ГРЭС-і, “Богатырь” разрезі, Қаша-</w:t>
        <w:br/>
        <w:t>ғандағы біздің үлесіміз, Маңғыстаумұнайгаз және</w:t>
        <w:br/>
        <w:t>барлық үш мұнай өңдеу зауыты.</w:t>
        <w:br/>
        <w:t>Жұмыссыздық деңгейі 6,3%-ды құрады, ал бұл</w:t>
        <w:br/>
        <w:t>дағдарысқа дейінгі уақыттағыдан төмен.</w:t>
        <w:br/>
        <w:t>Тиімді іске асырылған Жұмыспен қамту</w:t>
        <w:br/>
        <w:t>стратегиясының арқасында елде 400 мыңнан астам</w:t>
        <w:br/>
        <w:t>жұмыс орындары ашылды.</w:t>
        <w:br/>
        <w:t>Біз төтеп бердік. Енді біз 2020 жылға дейінгі Даму</w:t>
        <w:br/>
        <w:t>стратегиясын орындауға кірісеміз.</w:t>
        <w:br/>
        <w:t>Бізге мыналарды атқару керек:</w:t>
        <w:br/>
        <w:t>1. Экономиканы дағдарыстан кейінгі дамуға</w:t>
        <w:br/>
        <w:t>әзірлеу;</w:t>
      </w:r>
    </w:p>
    <w:p>
      <w:r>
        <w:t>2. Жедел индустрияландыру және инфра-</w:t>
        <w:br/>
        <w:t>құрылымды дамыту есебінен экономиканың тұрақты</w:t>
        <w:br/>
        <w:t>өсуіне қол жеткізу;</w:t>
        <w:br/>
        <w:t>3. Адам капиталының бәсекеге қабілеттілігін арт-</w:t>
        <w:br/>
        <w:t>тыру үшін болашаққа белсенді инвестициялау;</w:t>
        <w:br/>
        <w:t>4. Қазақстандықтарды сапалы әлеуметтік және</w:t>
        <w:br/>
        <w:t>тұрғын үй-коммуналдық қызметтермен қамтамасыз</w:t>
        <w:br/>
        <w:t>ету;</w:t>
        <w:br/>
        <w:t>5. Ұлтаралық келісімді нығайту, ұлттық</w:t>
        <w:br/>
        <w:t>қауіпсіздікті арттыру, халықаралық қарым-қатынасты</w:t>
        <w:br/>
        <w:t>одан әрі дамыту.</w:t>
        <w:br/>
        <w:t>Таяудағы онжылдықта тұрлаулы да теңдестірілген</w:t>
        <w:br/>
        <w:t>даму жедел әртараптандыру және ұлттық</w:t>
        <w:br/>
        <w:t>экономиканың бәсекеге қабілеттілігін арттыру</w:t>
        <w:br/>
        <w:t>есебінен қамтамасыз етілетін болады.</w:t>
        <w:br/>
        <w:t>Еңбек өнімділігінің кешенді артуы аса маңызды</w:t>
        <w:br/>
        <w:t>міндет болып табылады.</w:t>
        <w:br/>
        <w:t>Қазақстанда, егер тұтастай экономика бойынша</w:t>
        <w:br/>
        <w:t>42 6%</w:t>
        <w:br/>
        <w:t>қарайтын болсақ, бір қызметкер жылына 17 мың</w:t>
        <w:br/>
        <w:t>доллардың өнімін өндіреді екен. Дамыған елдерде</w:t>
        <w:br/>
        <w:t>бұл көрсеткіш 90 мың доллардан асып түседі.</w:t>
        <w:br/>
        <w:t>Қорытынды өте түсінікті - бізге жағдайды түзету</w:t>
        <w:br/>
        <w:t>- өнімділікті арттырып, инновацияларды ендіру</w:t>
        <w:br/>
        <w:t>керек.</w:t>
        <w:br/>
        <w:t>Басқарудың барлық деңгейінің жұмысына баға</w:t>
        <w:br/>
        <w:t>беру мен жаңағы өлшемдер бойынша қаржылай</w:t>
        <w:br/>
        <w:t>қолдау көрсету және бақылау Үкіметтің басты</w:t>
        <w:br/>
        <w:t>Міндеті болады.</w:t>
        <w:br/>
        <w:t>МИнновациялар ғана еңбек өнімділігінің шұғыл</w:t>
        <w:br/>
        <w:t>артуына жеткізеді.</w:t>
        <w:br/>
        <w:t>Менің тапсырмам бойынша Үкімет Жедел</w:t>
        <w:br/>
        <w:t>индустриялық-инновациялық дамудың мемлекеттік</w:t>
        <w:br/>
        <w:t>бағдарламасын және Елді индустрияландырудың</w:t>
        <w:br/>
        <w:t>егжей-тегжейлі картасын әзірледі.</w:t>
        <w:br/>
        <w:t>Бұл құжат - таяудағы бес жылда біз нені, қайда</w:t>
        <w:br/>
        <w:t>және қашан салатынымыздың толық іс-қимыл жо-</w:t>
        <w:br/>
        <w:t>спары.</w:t>
        <w:br/>
        <w:t>Бүгінде әңгіме инвестицияларының жалпы көлемі</w:t>
        <w:br/>
        <w:t>6,5 триллион теңгелік 162 жобаны іске асыру туралы</w:t>
        <w:br/>
        <w:t>болып отыр, ал бұл ел ІЖӨ-сінің 40%-дан астамы,</w:t>
        <w:br/>
        <w:t>олар бізге таяудағы үш жылда ғана 200 мыңнан астам</w:t>
        <w:br/>
        <w:t>жаңа жұмыс орындарын тікелей ашуға мүмкіндік</w:t>
        <w:br/>
        <w:t>береді.</w:t>
        <w:br/>
        <w:t>Алдағы бес жылда қуатты газ-химиясы кешенін,</w:t>
        <w:br/>
        <w:t>минералдық тыңайтқыштар өндіру жөніндегі зауыт-</w:t>
        <w:br/>
        <w:t>тарды, бірқатар ірі электр-энергетикалық станса-</w:t>
        <w:br/>
        <w:t>ларды - Балқаш ЖЭС-ін, Мойнақ ГЭС-ін, Екібастұз</w:t>
        <w:br/>
        <w:t>2-ші ГРЭС-інің жаңа блогын және басқа көптеген</w:t>
      </w:r>
    </w:p>
    <w:p>
      <w:r>
        <w:t>кәсіпорындар пайдалануға берілетін болады.</w:t>
        <w:br/>
        <w:t>2014 жылға қарай біз барлық 3 мұнай өңдеу</w:t>
        <w:br/>
        <w:t>зауытын реконструкциялаймыз және бүкіл мұнай</w:t>
        <w:br/>
        <w:t>өнімдерінің түр-түрі бойынша ішкі қажеттілігімізді</w:t>
        <w:br/>
        <w:t>толық қамтамасыз ете аламыз.</w:t>
        <w:br/>
        <w:t>Әр өңірдегі әрбір индустриялық жоба жергілікті</w:t>
        <w:br/>
        <w:t>биліктің ғана емес, сонымен бірге жұртшылықтың</w:t>
        <w:br/>
        <w:t>да айрықша бақылауына алынуы керек. Бұл жұмыс</w:t>
        <w:br/>
        <w:t>таяудағы онжылдықта бүкіл еліміздің жалпыұлттық</w:t>
        <w:br/>
        <w:t>міндетіне айналуы тиіс.</w:t>
        <w:br/>
        <w:t>Тек осылай ғана біз әлемнің бәсекеге қабілетті 50</w:t>
        <w:br/>
        <w:t>елінің қатарына ене аламыз.</w:t>
        <w:br/>
        <w:t>“Нұр Отан” ХДП үшін 2020-Бағдарламасын</w:t>
        <w:br/>
        <w:t>орындау жұмыстың басты өзегіне айналуы тиіс.</w:t>
        <w:br/>
        <w:t>Ешкім сыртта тұрмауы керек, өйткені, тек осылай</w:t>
        <w:br/>
        <w:t>ғана біз Қазақстанның жаңа экономикалық өрлеуін</w:t>
        <w:br/>
        <w:t>қамтамасыз етеміз.</w:t>
        <w:br/>
        <w:t>Бағдарламаны жүзеге асыру жөнінде Премьер-</w:t>
        <w:br/>
        <w:t>Министр бастаған бірыңғай басқару орталығы</w:t>
        <w:br/>
        <w:t>(штабы) және облыстарда әкімдер басқаратын</w:t>
        <w:br/>
        <w:t>орталықтар құрылады. Біз 2009 жылы “Жол картасы”</w:t>
        <w:br/>
        <w:t>бағдарламасы бойынша қалай жұмыс істесек, солай</w:t>
        <w:br/>
        <w:t>34</w:t>
        <w:br/>
        <w:t>% ТІЛ МӘРТЕБЕСІ - ЕЛ МӘРТЕБЕСІ</w:t>
        <w:br/>
        <w:t>Бізде қазірдің өзінде бұл бағыттағы әзірліктер бар.</w:t>
        <w:br/>
        <w:t>Біз одан әрі ілгері кетеміз. Жаңа Университеттің ая-</w:t>
        <w:br/>
        <w:t>сында Астанада үш жаңа ғылыми орталық құрылатын</w:t>
        <w:br/>
        <w:t>болады.</w:t>
        <w:br/>
        <w:t>Өмір туралы ғылымдар орталығы органдарды</w:t>
        <w:br/>
        <w:t>көшіру, жасанды жүрек және өкпе, бағаналы жасу-</w:t>
        <w:br/>
        <w:t>ша және ұзақ жасау медицинасы саласында әлемдік</w:t>
        <w:br/>
        <w:t>жетекші ғылыми орталықтармен бірлескен әзірліктер</w:t>
        <w:br/>
        <w:t>жүргізеді.</w:t>
        <w:br/>
        <w:t>Энергетикалық зерттеулер орталығы қайталанба</w:t>
        <w:br/>
        <w:t>энергетика, жоғары энергиялар физикасы мен техни-</w:t>
        <w:br/>
        <w:t>ҡасы мәселелерімен айналысатын болады.</w:t>
        <w:br/>
        <w:t>Тақырыпаралық аспаптық орталық инжиниринг</w:t>
        <w:br/>
        <w:t>орталығы, зертханалық база және конструкторлық</w:t>
        <w:br/>
        <w:t>бюро болып табылады.</w:t>
        <w:br/>
        <w:t>Барлық үш орталық биылғы жылы құрылатын</w:t>
        <w:br/>
        <w:t>болады.</w:t>
        <w:br/>
        <w:t>Үкіметке біздің индустрияның 2010 жылғы</w:t>
        <w:br/>
        <w:t>басымдықтарын ескере отырып, елдің ғылыми</w:t>
        <w:br/>
        <w:t>технологиялық дамуының 2020 жылға дейінгі</w:t>
        <w:br/>
        <w:t>салааралық жоспарын әзірлеуді тапсырамын.</w:t>
        <w:br/>
        <w:t>Сондай-ақ, “Ғылым туралы” жаңа заңның</w:t>
      </w:r>
    </w:p>
    <w:p>
      <w:r>
        <w:t>әзірленуін жеделдету қажет.</w:t>
        <w:br/>
        <w:t>Бұл біздің болашақ дамуымыз үшін маңызды.</w:t>
        <w:br/>
        <w:t>Қазақстан ТМД-дағы интеграциялық үдерістердің</w:t>
        <w:br/>
        <w:t>белсенді қатысушысы болып табылады. 2010 жылғы</w:t>
        <w:br/>
        <w:t>1 қаңтардан бастап күшіне енген Ресеймен және</w:t>
        <w:br/>
        <w:t>Беларусьпен Кеден одағының құрылуы - бұл қазақ-</w:t>
        <w:br/>
        <w:t>стандық барлық интеграциялық бастамалардың</w:t>
        <w:br/>
        <w:t>серіппелілігі.</w:t>
        <w:br/>
        <w:t>“Үш ел интеграциясының келесі кезеңі 2012</w:t>
        <w:br/>
        <w:t>жылғы | қаңтардан бастап Біртұтас экономикалық</w:t>
        <w:br/>
        <w:t>кеңістіктің қалыптастырылуы болады. Бұл капитал</w:t>
        <w:br/>
        <w:t>мен жұмыс күшінің еркін қозғалысы қамтамасыз</w:t>
        <w:br/>
        <w:t>етілетін интеграцияның әлдеқайда жоғары деңгейі.</w:t>
        <w:br/>
        <w:t>ТМД-дағы өңірлік экономикалық бірлестіктерге</w:t>
        <w:br/>
        <w:t>қолдау білдіре отырып, Үкімет Қазақстанның</w:t>
        <w:br/>
        <w:t>экономикалық даму басымдықтарына сай келетін</w:t>
        <w:br/>
        <w:t>жағдайларда Бүкіләлемдік сауда ұйымына кіру</w:t>
        <w:br/>
        <w:t>үдерісін жандандыруы тиіс.</w:t>
        <w:br/>
        <w:t>Қазірдің өзінде біздің кәсіпкерлерге жаңа</w:t>
        <w:br/>
        <w:t>мүмкіндіктердің пайда болуын дұрыс бағалау, жаңа</w:t>
        <w:br/>
        <w:t>рыноктарға шығу жөніндегі тиімді стратегияларды</w:t>
        <w:br/>
        <w:t>әзірлеумен байыпты айналысу, бәсекелестік ар-</w:t>
        <w:br/>
        <w:t>тықшылықтарды өсіре түсу маңызды.</w:t>
        <w:br/>
        <w:t>Әрине, айтылып жүргеніндей, “бәсеке жоқ</w:t>
        <w:br/>
        <w:t>жерде ұйқың жақсы, бірақ та өмірің нашар”. Ал</w:t>
        <w:br/>
        <w:t>қазақстандықтар жақсырақ өмір сүрмек және өз жо-</w:t>
        <w:br/>
        <w:t>спарларын жүзеге асыруға кедергі келтіретіндерге</w:t>
        <w:br/>
        <w:t>абы бермеу ниетінде.</w:t>
        <w:br/>
        <w:t>8 ж</w:t>
        <w:br/>
        <w:t>Әртараптандыру жөніндегі біздің жоспарлары-</w:t>
        <w:br/>
        <w:t>мызды іске асыру үшін бір ғана мемлекеттік ресур-</w:t>
        <w:br/>
        <w:t>стар жеткіліксіз болатыны анық. Оның негізгі көзі</w:t>
        <w:br/>
        <w:t>тікелей шетелдік инвестициялар болуы тиіс.</w:t>
        <w:br/>
        <w:t>Менің халықаралық сапарларым барысындағы</w:t>
        <w:br/>
        <w:t>негізгі мәселелердің бірі Қазақстанға инвестиция-</w:t>
        <w:br/>
        <w:t>лау мәселесі болды. Көптеген мемлекеттер біздің</w:t>
        <w:br/>
        <w:t>экономикаға ресурстар салудың мәні бар деп</w:t>
        <w:br/>
        <w:t>біледі.</w:t>
        <w:br/>
        <w:t>Бүгінде Қытайдан, Оңтүстік Кореядан, Біріккен</w:t>
        <w:br/>
        <w:t>Араб Әмірліктерінен, сондай-ақ француз, итальян,</w:t>
        <w:br/>
        <w:t>ресейлік компаниялардан 20 миллиард доллар</w:t>
        <w:br/>
        <w:t>көлемінде инвестициялар тарту туралы мәселелер</w:t>
        <w:br/>
        <w:t>шешілді.</w:t>
        <w:br/>
        <w:t>Бұл қаражат шикізаттық емес секторға жұмсалып,</w:t>
        <w:br/>
        <w:t>индустриялық бағдарламаның, инфрақұрылым мен</w:t>
        <w:br/>
        <w:t>бірлескен кәсіпорындардың ондаған нысандарын іске</w:t>
        <w:br/>
        <w:t>қосуды қамтамасыз етеді.</w:t>
        <w:br/>
        <w:t>“Батыс Қытай-Батыс Еуропа” автомагистраліне 3</w:t>
        <w:br/>
        <w:t>миллиард долларға жуық көлемінде және елдің баты-</w:t>
        <w:br/>
        <w:t>сынан оңтүстігіне қарай тартылатын газ құбырына</w:t>
        <w:br/>
        <w:t>2 миллиард доллар инвестициялар тарту мәселелері</w:t>
        <w:br/>
        <w:t>шешілді.</w:t>
      </w:r>
    </w:p>
    <w:p>
      <w:r>
        <w:t>Мұның бәрі - шикізаттық сектордың инве-</w:t>
        <w:br/>
        <w:t>стицияларынан басқасы, ал ол 10 миллиард дол-</w:t>
        <w:br/>
        <w:t>лардан астамды құрайды. Көріп отырсыздар,</w:t>
        <w:br/>
        <w:t>бұл Бағдарламаны қаржылай және материалдық</w:t>
        <w:br/>
        <w:t>ресурстармен қамтамасыз ету жөнінде орасан зор</w:t>
        <w:br/>
        <w:t>жұмыс жүргізілді.</w:t>
        <w:br/>
        <w:t>Біз Қазақстанда өңірімізде жұмыс істеуге дай-</w:t>
        <w:br/>
        <w:t>ын инвесторлар үшін барынша тартымды жағдай</w:t>
        <w:br/>
        <w:t>жасауға тиіспіз.</w:t>
        <w:br/>
        <w:t>Индустриялық даму басымдықтарын ескергенде</w:t>
        <w:br/>
        <w:t>арнаулы экономикалық аймақтар мен индустриялық</w:t>
        <w:br/>
        <w:t>парктердің қызмет етуіне жаңа көзқарас қажет.</w:t>
        <w:br/>
        <w:t>Үкіметке арнаулы экономикалық аймақтар туралы</w:t>
        <w:br/>
        <w:t>жаңа заң жобасын әзірлеуді тапсырамын.</w:t>
        <w:br/>
        <w:t>Жеке меншік инвестицияларды тарту жөнінен</w:t>
        <w:br/>
        <w:t>мемлекеттік-жекеменшік әріптестік тетігі орасан зор</w:t>
        <w:br/>
        <w:t>әлеуетке ие болып отыр.</w:t>
        <w:br/>
        <w:t>Біз Қазақстанда бұл тетікті іске қостық, бірақ</w:t>
        <w:br/>
        <w:t>та ол озық әлемдік практикаға сәйкес жетілдіруді</w:t>
        <w:br/>
        <w:t>талап етеді.</w:t>
        <w:br/>
        <w:t>Үкіметке бірінші жартыжылдықта концессиялар</w:t>
        <w:br/>
        <w:t>туралы заңнамаға тиісті өзгерістер енгізуді тапсы-</w:t>
        <w:br/>
        <w:t>рамын. Жобалық қаржыландыру қағидатын ендіру</w:t>
        <w:br/>
        <w:t>мақсатында біздің заңнамада ерекше құқықтық</w:t>
        <w:br/>
        <w:t>мәртебесі бар арнаулы жобалық ұйымдар құру</w:t>
        <w:br/>
        <w:t>мүмкіндігін көздеу керек.</w:t>
        <w:br/>
        <w:t>4 АНА ТІЛІМ - АЙБАРЫМ</w:t>
        <w:br/>
        <w:t>ҰЛТ РУХЫНЫҢ АЛТЫН</w:t>
        <w:br/>
        <w:t>ҚАЗЫНАСЫ - ТІЛ</w:t>
        <w:br/>
        <w:t>Қаңтардың 21-і күні Тілдерді</w:t>
        <w:br/>
        <w:t>қолдану мен дамытудың 2011-2020</w:t>
        <w:br/>
        <w:t>жылдарға арналған мемлекеттік</w:t>
        <w:br/>
        <w:t>бағдарламасын әзірлеу жөніндегі осұмыс</w:t>
        <w:br/>
        <w:t>тобы мүшелерінің алғашқы отырысы</w:t>
        <w:br/>
        <w:t>өтті. Қазақстан Республикасының</w:t>
        <w:br/>
        <w:t>Мәдениет және ақпарат министрі</w:t>
        <w:br/>
        <w:t>Мұхтар Құл-Мұхаммед кіріспе сөз</w:t>
        <w:br/>
        <w:t>сөйлеп, жиналғандарға жұмысшы</w:t>
        <w:br/>
        <w:t>тобының құрамын таныстырды.</w:t>
        <w:br/>
        <w:t>Отырыс үстінде туындаған сан тарау</w:t>
        <w:br/>
        <w:t>сұрақтарға жауап беріліп, мемлекет</w:t>
        <w:br/>
        <w:t>құрушы ұлт тілін дамыту жөнінде</w:t>
        <w:br/>
        <w:t>көптеген ұсыныстарды, бағдарламаны</w:t>
        <w:br/>
        <w:t>әзірлеуші жұмысшы топ қаперіне</w:t>
        <w:br/>
        <w:t>алып отыратыны атап көрсетілді.</w:t>
        <w:br/>
        <w:t>Сонымен қатар, бағдарламаны жүзеге</w:t>
        <w:br/>
        <w:t>асырудың кестесі, кезек-мерзімі, жұмыс</w:t>
        <w:br/>
        <w:t>көлемі, тілді дамытудың осыған дейінгі</w:t>
        <w:br/>
        <w:t>жинақталған іс-тәжірибесі зерттеліп,</w:t>
        <w:br/>
        <w:t>ескерілетін болды. Жарыссөзге қатысқан</w:t>
      </w:r>
    </w:p>
    <w:p>
      <w:r>
        <w:t>17 адамның ой-пікірлері мен министрдің</w:t>
        <w:br/>
        <w:t>жасаған қорытындысын назарларыңызға</w:t>
        <w:br/>
        <w:t>ұсынып отырмыз.</w:t>
        <w:br/>
        <w:t>2...</w:t>
        <w:br/>
        <w:t>% ТІЛ МӘРТЕБЕСІ - ЕЛ МӘРТЕБЕСІ</w:t>
        <w:br/>
        <w:t>МЕМЛЕКЕТТІК</w:t>
        <w:br/>
        <w:t>ТІЛ МЕРЕЙІ ТУРАЛЫ</w:t>
        <w:br/>
        <w:t>Сейдін БИЗАҚОВ,</w:t>
        <w:br/>
        <w:t>филология ғылымының</w:t>
        <w:br/>
        <w:t>докторы, профессор</w:t>
        <w:br/>
        <w:t>Қазақ тілі көне дәуірден аса бай ауыз әдебиетіні!</w:t>
        <w:br/>
        <w:t>арқасында дана бабаларымыздың көркем ойы ме»</w:t>
        <w:br/>
        <w:t>рухани өмірінің байлығын, сөз маржанын сақтап</w:t>
        <w:br/>
        <w:t>ұрпақтан ұрпаққа жеткізіп отырған, көркем жазб:</w:t>
        <w:br/>
        <w:t>әдебиеттің қалыптасуына ұйытқы болған, бөгді</w:t>
        <w:br/>
        <w:t>тілдің шылауында кетпеген, шет тілден енге!</w:t>
        <w:br/>
        <w:t>қоспалары аз, өзіндік болмыс бітімімен, құрылым:</w:t>
        <w:br/>
        <w:t>құрылысымен ерекшеленетін жазба мәдениеті бат</w:t>
        <w:br/>
        <w:t>тіл деп жүрміз. Кеңпейіл меймандос қазақ халқыны!</w:t>
        <w:br/>
        <w:t>жомарттығы, ақкөңіл жайдарылығы, сөз тапқырлығы</w:t>
        <w:br/>
        <w:t>ділмарлығы, әзілқойлығы, серілігі, ашық жүзділіг</w:t>
        <w:br/>
        <w:t>баршаға аян.</w:t>
        <w:br/>
        <w:t>Ел тарихымен, ел тағдырымен тығыз байланы</w:t>
        <w:br/>
        <w:t>сты дамып жетілген ана тіліміз халқымыздың ұль</w:t>
        <w:br/>
        <w:t>жетістігі, оның күллі қасиет-болмысының айқы:</w:t>
        <w:br/>
        <w:t>көрінісі, жан-жүйесінің белгісі мен ажырамайтын</w:t>
        <w:br/>
        <w:t>бөлінбейтін асыл қазынасы, негізі екені белгілі. Де</w:t>
        <w:br/>
        <w:t>мек тіл арқылы халық тарихы, ұлттың мәдениеті мен</w:t>
        <w:br/>
        <w:t>өнері, салт-дәстүрі мен дүниетанымы, арман-мұңа</w:t>
        <w:br/>
        <w:t>мен тіршілік тынысы ұрпақтан-ұрпаққа беріліп</w:t>
        <w:br/>
        <w:t>сабақтасып отырмақ. Соған орай ұлт тілі тарихы:</w:t>
        <w:br/>
        <w:t>зерттеуде көне заманнан бергі әңгіме-жыр ме:</w:t>
        <w:br/>
        <w:t>ескерткіштер тілін халықтың қоғамдық-әлеуметті</w:t>
        <w:br/>
        <w:t>даму кезеңдеріндегі дүниетанымдық болмысы!</w:t>
        <w:br/>
        <w:t>айғақтайтын дереккөздер ретінде қарастыратынь</w:t>
        <w:br/>
        <w:t>белгілі.</w:t>
        <w:br/>
        <w:t>Мұндай зерттеулерге дәйек болатын халықты:</w:t>
        <w:br/>
        <w:t>психологиялық бітім-болмысымен, таным</w:t>
        <w:br/>
        <w:t>түсінігімен, дүниетанымымен, рухани құндылығымен</w:t>
        <w:br/>
        <w:t>ұлттық мәдениет пен өнерімен анықталатын, тілді</w:t>
        <w:br/>
        <w:t>барлық деңгейінде көрініс тауып, өзіндік ерекшелігін</w:t>
        <w:br/>
        <w:t>танытатын тіл табиғатын сезіну барысында онв</w:t>
        <w:br/>
        <w:t>көркейте, жетілдіре түсу тәсілі екені де анық.</w:t>
        <w:br/>
        <w:t>Қазіргі қазақ тілі - әлемдегі сөздік қоры өт</w:t>
        <w:br/>
        <w:t>бай, морфологиялық құрылымы икемді, оралымдь</w:t>
        <w:br/>
        <w:t>да ойнақы, жан-жақты дамып жетілген, көркем д</w:t>
        <w:br/>
        <w:t>қуатты, шұрайлы да шырайлы, әдемі де әуезді, қырь</w:t>
        <w:br/>
        <w:t>мол, сыры терең, бедерлі де бейнелі, ұлттық бояу</w:t>
        <w:br/>
        <w:t>мен қасиетін, табиғатын берік сақтаған, өміршен</w:t>
        <w:br/>
        <w:t>кемелденген, біртұтас, сындарлы ғажап тіл. Оны:</w:t>
        <w:br/>
        <w:t>мәнділігі мен мазмұндылығы, сыпайылығы ме!</w:t>
        <w:br/>
        <w:t>сәнділігі де көп тілден озық тұрғаны жөнінде айты</w:t>
      </w:r>
    </w:p>
    <w:p>
      <w:r>
        <w:t>лып жүр.</w:t>
        <w:br/>
        <w:t>Қазіргі қазақ әдеби тілі - жазба әдебиет пе!</w:t>
        <w:br/>
        <w:t>мерзімді баспасөз арқылы лексикалық байлығь</w:t>
        <w:br/>
        <w:t>ТІЛ МӘРТЕБЕСІ - ЕЛ МӘРТЕБЕС</w:t>
        <w:br/>
        <w:t>ОТ |АМЕ ТАУУЕІ8517ОІК</w:t>
        <w:br/>
        <w:t>А14ап 5МАҮП,,</w:t>
        <w:br/>
        <w:t>МафШв аерулап</w:t>
        <w:br/>
        <w:t>Ейіті2 (йууе!івіз Іс а|Бап Кіппеп егі ва2ав Ші.</w:t>
        <w:br/>
        <w:t>теп Шіп (агіхі (аба ойтфігір, тӛгеһезіп ӘйІСейу</w:t>
        <w:br/>
        <w:t>іошп4абі ЮКйгев, пегігіпеп, екі Вабійа Кӛгіпіз</w:t>
        <w:br/>
        <w:t>(аугір КеіеФІ. Опій Бігі - гевру/0ІКатій ейшіка!4</w:t>
        <w:br/>
        <w:t>ашаті теп Оа?адвіаппій хайдагайа дайпавһабі</w:t>
        <w:br/>
        <w:t>зауаві-Аеул/тейік ивбапшпаагі (егей 2егдеіепреп</w:t>
        <w:br/>
        <w:t>тетіекеіс дада.</w:t>
        <w:br/>
        <w:t>Екіпбізі - Кеуміг цдобапфа шушпдаг теп</w:t>
        <w:br/>
        <w:t>|екейереп Ші 2іуаШагшій 8! теп Ші йвіешідіріпе</w:t>
        <w:br/>
        <w:t>до1 фейсігуудіП 0611 бага!згіп |еде! |й2ере авту/ба</w:t>
        <w:br/>
        <w:t>заашбап Чат (а!арбагі ага |й2ере авууда. Ові екі</w:t>
        <w:br/>
        <w:t>(айдау/Фій тпйп-шаспшып азір Кӛбівейму далігсі</w:t>
        <w:br/>
        <w:t>Кіппій ту/хапі-НПовоҒуаһа аа)ебле аупайр ойг. Ва</w:t>
        <w:br/>
        <w:t>Ші, оп ізіпйе тешіеКе( дштуубі ій Шіп (агіхі</w:t>
        <w:br/>
        <w:t>ІЗпе вауаяі-Зеуу/тпейік, ту/хапі Ка(ерогіуа тейбіпде</w:t>
        <w:br/>
        <w:t>із14ауғба |еіс!еуді. Ові огаудабі ?егИеу/!Іег ШЕ реп</w:t>
        <w:br/>
        <w:t>(ІЙ 18ууе!Біг ІН зафауу теп шбауіудабі тарай</w:t>
        <w:br/>
        <w:t>Дап-|ада ашаһамфа, вобап өіуКев опій тійгіеһевіп</w:t>
        <w:br/>
        <w:t>Көс |о1пд4абі дадатдаагді ауапдау/да агпа!5а,</w:t>
        <w:br/>
        <w:t>Ы? Бісіпрі ІКйіпде Ке?девір |4греп Кӛр (йуіппій</w:t>
        <w:br/>
        <w:t>Кіттпеууіп бебег ейік,</w:t>
        <w:br/>
        <w:t>ТИІ шеп ШЕ іӛпе (йуге!бі? ІК пбшпдагі</w:t>
        <w:br/>
        <w:t>Ьӛір аагамба Ксейтпеубіп ері2 абшп Бо1бапфаТап,</w:t>
        <w:br/>
        <w:t>оагйій б?ага Бауіапізша а2-Кет (ода!а Ке(еуік.</w:t>
        <w:br/>
        <w:t>Жіетде «Тӛууеізіз Іс» айп вауаві- ШовоВуайа Ші</w:t>
        <w:br/>
        <w:t>Баг. ОГ іөшіші 2ашаппап Вегі дагау юібір Ке!еді.</w:t>
        <w:br/>
        <w:t>ХУаасо?Бап бау |айа бішпі раушпдаппеп |айагууда.</w:t>
        <w:br/>
        <w:t>Ові ва1адафі шгяаг 2егйеу/!егій пипа 15 (іуіпі ава</w:t>
        <w:br/>
        <w:t>тай2йі.</w:t>
        <w:br/>
        <w:t>Вігіпбі Ішуіп: Тяууе!біздік БікИхайһайа, шаа</w:t>
        <w:br/>
        <w:t>аууатада Бо1улі Кегек. Олай і/і6 ауудипип й5 а2ай14</w:t>
        <w:br/>
        <w:t>аудпдауф: вауаві, гухапі |ӛпе ШІ ағайбі. Вшаг</w:t>
        <w:br/>
        <w:t>Ыігіп-Бігі (ойаштафФ |ӛпе б?ага аһтатав Бі”іНе.</w:t>
        <w:br/>
        <w:t>Ыіг-Бігіпеп</w:t>
        <w:br/>
        <w:t>Вігіпій о10і вофууі еіКіпбісіпій тійгіеһевіпе пидвап</w:t>
        <w:br/>
        <w:t>Кеінгесйі. Вӛгі дайаг, ӛпдеве бікепдетереп |егйе іоһ4</w:t>
        <w:br/>
        <w:t>(ӛбууеізігдіК іе |04.</w:t>
        <w:br/>
        <w:t>Екіпві (йуіп: Таууе!ві2 ІС (йа 485/йг11 Бозала</w:t>
        <w:br/>
        <w:t>ағірта КеШ8гжі Кегек. (Ла (йзішгіі Бозіапйа</w:t>
        <w:br/>
        <w:t>Ферепітпі2 - е101й зап бавігіа раф2і ва і-43ійГегілій</w:t>
        <w:br/>
        <w:t>тетіекес ауашипаа дігтпейеіууі, во! 445ійгіегбеп</w:t>
        <w:br/>
        <w:t>Бавіау/ 21 Ша төйделіенін агдасіа!ууі |ӛпе апа</w:t>
      </w:r>
    </w:p>
    <w:p>
      <w:r>
        <w:t>Шіпде |аза!Бап гуухапі дип Шайһаганй дазегіепууі.</w:t>
        <w:br/>
        <w:t>Вайв ШНіозов йгі НІ тегбеуубізі У.буутро1д8й</w:t>
        <w:br/>
        <w:t>бітеп ауіаа, адатппій |агай |у 68йіппеп Рігее дапба</w:t>
        <w:br/>
        <w:t>війейіп, опій гу/хапі ауғайапул йіп зеКві? пійтісіп іс</w:t>
        <w:br/>
        <w:t>Вегейіп, 51багтавша даһПебйіп идау! 4аатиайп |ӛпе</w:t>
        <w:br/>
        <w:t>вапалий іпіеПеКізуа! (1а вегіпп-(йусірі (іпөііпісі) БоШр</w:t>
        <w:br/>
        <w:t>(ар !айп (Іі айай 486йгіі Бозбапібілій й16ігі ей</w:t>
        <w:br/>
        <w:t>- шетіеКе(ік ша вауавайй агдачлпа аупаһуба</w:t>
        <w:br/>
        <w:t>Кі. ӛо1 вауава( ага Н104, ові 810 |а5а1Бап Бага</w:t>
        <w:br/>
        <w:t>гухапі дапФПайһагФ ей аііппеп е! шеп (егаій</w:t>
        <w:br/>
        <w:t>іагіхі тшарегі вала!айп Шай бӨгі ісгей ірегугілій</w:t>
        <w:br/>
        <w:t>ійпе диппейеугіпій шайі21 2ог. Ва! о!агйі Базда</w:t>
        <w:br/>
        <w:t>ші бӛкідегіпіп дазіетеууіпе |о! азай, ШІП огіа(</w:t>
        <w:br/>
        <w:t>аа)ейіікке аупаһу йтйізіп |ейеі4еіе і, сіпіка!а</w:t>
        <w:br/>
        <w:t>туухапі |адіпдавуу ргосевіп (е?детеді.</w:t>
        <w:br/>
        <w:t>ПШріпбі ійуіпі ТаууеізізйК шНйа аг-о)дап</w:t>
        <w:br/>
        <w:t>Бовібапфіп512 Бауапб Боіа аһтауй. Ат-о)дап</w:t>
        <w:br/>
        <w:t>Бовіап рі 4ерепіті2 - бтігеі ааа тпіпе2 ага</w:t>
        <w:br/>
        <w:t>(апір, вігісі вауаві-гуухапітара!датаап Шапай төйдепіейі</w:t>
        <w:br/>
        <w:t>теп (авійгіп, Шп, ФП теп (іпіп догбауу егкіпдірі,</w:t>
        <w:br/>
        <w:t>Тауе!із іс еіШій ша шіпегішеп бтде!егіій</w:t>
        <w:br/>
        <w:t>вапавуліпа КеріФіК Һегууре (йө. А! ша тіпегді</w:t>
        <w:br/>
        <w:t>дайравагууда Ші Өтіп тпайі2і егекзе. Ві ерег</w:t>
        <w:br/>
        <w:t>Беіріі БігіӨйігекбе даууипдавдап, Біг тетпіеКкейіВ (уу.</w:t>
        <w:br/>
        <w:t>авйлда одадйаздап адатпаагФй еіпіКаһа ӛгке!іріпе</w:t>
        <w:br/>
        <w:t>-% 2</w:t>
        <w:br/>
        <w:t>Ресейдің емес, өздерінің ұлттық саясатын жасап</w:t>
        <w:br/>
        <w:t>отыр. Грузия да солай. Қуыршақ іспетті екі бейшара</w:t>
        <w:br/>
        <w:t>мемлекет - Қазақстан мен Белоруссия. Одақ десе</w:t>
        <w:br/>
        <w:t>- одағына, Кеден десе - кеденіне кіреді. Өзіміздің</w:t>
        <w:br/>
        <w:t>ұлттық мәртебемізді көрсететін уақыт келген. Біз</w:t>
        <w:br/>
        <w:t>болсақ, әлі Ресейдің отарындамыз. Отарсыздандыру</w:t>
        <w:br/>
        <w:t>саясатын Грузия жүргізіп еді, Ресей шулай жөнелді.</w:t>
        <w:br/>
        <w:t>Бұл қалай? Әзірбайжан, Грузия, Украина ұлттық</w:t>
        <w:br/>
        <w:t>саясатын жүргізе алады, біз неге жүргізе алмай от-</w:t>
        <w:br/>
        <w:t>ырмыз? Осындай ірі-ірі стратегиялық мәселелерді</w:t>
        <w:br/>
        <w:t>шешпей, біз мемлекеттік тілдің саясатын жүргізе</w:t>
        <w:br/>
        <w:t>алмаймыз. Мемлекеттік тілдің саясатын кейбір</w:t>
        <w:br/>
        <w:t>саладағы іс-қағаздарын мемлекеттік тілге аудару деп</w:t>
        <w:br/>
        <w:t>түсінсек, біз отарлана береміз.</w:t>
        <w:br/>
        <w:t>Тағы айтайын дегенім - біздің «2010 жылға дейінгі</w:t>
        <w:br/>
        <w:t>тіл туралы бағдарлама» мемлекеттік тілдің жағдайын</w:t>
        <w:br/>
        <w:t>жасай алмады. Сондықтан өзінің мақсатына жет-</w:t>
        <w:br/>
        <w:t>ҡен жоқ деп есептейміз. Тілге сұраныс туғызбаған</w:t>
        <w:br/>
        <w:t>бағдарламалардан не ұтамыз?</w:t>
        <w:br/>
        <w:t>Менің қолымда ең алғаш жасалған бағдарлама тұр.</w:t>
        <w:br/>
        <w:t>Осы бағдарламаның басынан-аяғына дейін қатысқан</w:t>
        <w:br/>
        <w:t>едім. Бұл ең бірінші бағдарлама. Марқұм Өзбекәлі</w:t>
        <w:br/>
        <w:t>Жәнібеков сол кездегі Жоспарлау Комитетінің орын-</w:t>
        <w:br/>
        <w:t>басары Жарықбай дейтін азамат, тағы бір заңгер</w:t>
        <w:br/>
        <w:t>үшеуімізге Жоспарлау Комитетінің бір кабинетін бо-</w:t>
        <w:br/>
        <w:t>сатып берді де«Осыныңүстінен қарап шығыңдар» деп</w:t>
        <w:br/>
        <w:t>бір апта отырғызып қойды. Сонда жасалған алғашқы</w:t>
        <w:br/>
        <w:t>бағдарлама еді. Мұнда бағдарламаның мақсаты айқын</w:t>
      </w:r>
    </w:p>
    <w:p>
      <w:r>
        <w:t>анықталған болатын және әрбір жылы қай облыс, қай</w:t>
        <w:br/>
        <w:t>г</w:t>
        <w:br/>
        <w:t>аудан, қай ауылды мемлекеттік тілде сөйлететініміз</w:t>
        <w:br/>
        <w:t>айқын жазылған. Бұл - 1990 жылғы бағдарлама.</w:t>
        <w:br/>
        <w:t>Мына дайындалғалы жатқан бағдарламада да әрбір</w:t>
        <w:br/>
        <w:t>жылда атқарылатын шаруалар анық белгіленуі керек.</w:t>
        <w:br/>
        <w:t>Әйтпесе, біз мемлекеттік тілдің жырын жиырма</w:t>
        <w:br/>
        <w:t>жыл бойы айтып тауыса алмай келе жатырмыз.</w:t>
        <w:br/>
        <w:t>Бір жиылыста мемлекеттік тіл жөнінде жеке заң</w:t>
        <w:br/>
        <w:t>қабылдау қажет дегенді көтердік. Мұнда үш мәселе</w:t>
        <w:br/>
        <w:t>қойылған болатын. Біреуі- мемлекеттік тіл, екіншісі</w:t>
        <w:br/>
        <w:t>- қазақша телеарна, үшіншісі Тіл комитетін отау тігіп</w:t>
        <w:br/>
        <w:t>бөлек шығару мәселесі еді. К.Мәсімов: «Бәріне де</w:t>
        <w:br/>
        <w:t>атсалысамын. Бір телеарна түгел қазақша болады.</w:t>
        <w:br/>
        <w:t>Мемлекеттік тіл мәселесін Парламент мәжілісінде</w:t>
        <w:br/>
        <w:t>қаратамын. Тіл комитетін де бөлек шығаруға көмек</w:t>
        <w:br/>
        <w:t>жасаймын» деген. Бір жыл болды, ол әлі орындалған</w:t>
        <w:br/>
        <w:t>жоқ. Сондықтан егер мемлекеттік бағдарлама</w:t>
        <w:br/>
        <w:t>қабылдайтын болсақ, ең бірінші мәселе қазақтың</w:t>
        <w:br/>
        <w:t>мемлекеттік тілі болуы керек. Мемлекеттік хатшы</w:t>
        <w:br/>
        <w:t>Қанат Саудабаев қазақ тілінде үш телеарна ашамыз</w:t>
        <w:br/>
        <w:t>деп уәде берді ғой. Үш емес, бір телеарнаның өзін</w:t>
        <w:br/>
        <w:t>таза қазақша сөйлетсек, біз үшін үлкен жетістік болар</w:t>
        <w:br/>
        <w:t>еді. Айта берсек шер көп. Қанша тұнжырағанмен</w:t>
        <w:br/>
        <w:t>біз ел болып отырмыз ғой, ағайындар-ау. Қазақтың</w:t>
        <w:br/>
        <w:t>«Қой көрмеген қой көрсе, қуалап жүріп өлтірер, құл</w:t>
        <w:br/>
        <w:t>көрмеген құл көрсе, қуалап жүріп өлтірер» деген</w:t>
        <w:br/>
        <w:t>мақалы бар. Біз осылай жан-жақтан халаулайға са-</w:t>
        <w:br/>
        <w:t>лып жүріп тәуелсіздігімізден айрылып калмасақ екен</w:t>
        <w:br/>
        <w:t>деген уайымым бар.</w:t>
        <w:br/>
        <w:t>Қазір әлеуметтік зерттеулер бойынша Қазақстан</w:t>
        <w:br/>
        <w:t>АНА ТІЛІМ- АЙБАРЫМ</w:t>
        <w:br/>
        <w:t>Мұхтар ҚҰЛ-МҰХАММЕД,</w:t>
        <w:br/>
        <w:t>("ҚОРДАЛАНҒАН МӘСЕЛЕЛЕРДІ БІРЛ</w:t>
        <w:br/>
        <w:t>(СІП ШЕШЕЙІК"</w:t>
        <w:br/>
        <w:t>Осыдан тура он жыл бұрын Елбасының</w:t>
        <w:br/>
        <w:t>тапсырмасы бойынша Қазақстандағы тілдерді</w:t>
        <w:br/>
        <w:t>дамытудың 10 жыл мерзімге арналған бағдарламасы</w:t>
        <w:br/>
        <w:t>жасалған болатын. Биыл сол бағдарлама өз мәресіне</w:t>
        <w:br/>
        <w:t>жетпек. Алдағы он жылға арналған жаңа бағдарлама</w:t>
        <w:br/>
        <w:t>жасауға кірісуіміз керек. Оның бұрынғылардан</w:t>
        <w:br/>
        <w:t>ерекшелігі мемлекеттік бағдарлама деп аталады және</w:t>
        <w:br/>
        <w:t>ол Елбасының жарлығымен бекітіледі. Тіл мәселесі</w:t>
        <w:br/>
        <w:t>ұлт руханиятының алтын қазығы болғандықтан,</w:t>
        <w:br/>
        <w:t>бұл мәселеге Елбасы ерекше маңыз беріп, осы</w:t>
        <w:br/>
        <w:t>бағдарламаны жасауды тапсырып отыр. Бүкіл</w:t>
        <w:br/>
        <w:t>қоғамдық ұйымдармен, тіл мәселесіне жанашырлық</w:t>
        <w:br/>
        <w:t>танытқан барша азаматтармен елдің тарихына, руха-</w:t>
        <w:br/>
        <w:t>ниятына, мәдениетіне қатысты мәселе болғандықтан</w:t>
        <w:br/>
        <w:t>оны кең отырып, келісіп, бірлесіп отырып дайындау-</w:t>
        <w:br/>
        <w:t>ды тапсырды. Осы тіл саласында қызмет атқарып</w:t>
        <w:br/>
        <w:t>жүрген Парламенттің қос палатасының депутатта-</w:t>
        <w:br/>
        <w:t>ры, Республикадағы барлық қоғамдық ұйымдардың</w:t>
        <w:br/>
        <w:t>мүшелері, тіпті жеке-дара шығып, лебіз танытып</w:t>
      </w:r>
    </w:p>
    <w:p>
      <w:r>
        <w:t>жүрген, ешбір партияға, қоғамдық ұйымға кірмейтін</w:t>
        <w:br/>
        <w:t>азаматтар да осы ынталы топқа мүше боп еніп отыр.</w:t>
        <w:br/>
        <w:t>Бағдарламаны жүзеге асыру үшін қандай міндеттерді</w:t>
        <w:br/>
        <w:t>шешу көзделетіндігі жөнінде біз жұмыс тобының</w:t>
        <w:br/>
        <w:t>жарты жыл бойына тұрақты жұмыс істейтін се-</w:t>
        <w:br/>
        <w:t>кретариатын құрып отырмыз. Елдің, руханияттың,</w:t>
        <w:br/>
        <w:t>тілдің, ұлттың болашағын ойлайтын азаматтар</w:t>
        <w:br/>
        <w:t>болғандықтан бұл проблемалар Елбасын да, Үкіметті</w:t>
        <w:br/>
        <w:t>де толғандырады. Кейбір баспасөзде айтылып</w:t>
        <w:br/>
        <w:t>жүргендей біз осыдан кейбір азаматтар саясат жасап,</w:t>
        <w:br/>
        <w:t>ұпайын түгендеп жүр дегеннен аулақпыз. Керісінше,</w:t>
        <w:br/>
        <w:t>тіл тағдырына, ұлт тағдырына үлес қосып жүрген</w:t>
        <w:br/>
        <w:t>азаматтарға алғысымыз шексіз. Осыдан бір-екі жыл</w:t>
        <w:br/>
        <w:t>бұрын ортамызда отырған Халықаралық қазақ тілі</w:t>
        <w:br/>
        <w:t>қоғамының Президенті, тілдің мемлекеттік статус</w:t>
        <w:br/>
        <w:t>алған күнінен бастап бүгінге дейін көп еңбек сіңіріп</w:t>
        <w:br/>
        <w:t>отырған академик Өмірзақ Айтбаевтың сұхбатын</w:t>
        <w:br/>
        <w:t>оқыдым. Әңгімеден Хғ12 мектептің ашылу тарихын,</w:t>
        <w:br/>
        <w:t>оған бүкіл қазақ зиялылары болып атсалысқанын</w:t>
        <w:br/>
        <w:t>білуге болады. Ғылым академиясындағы академик-</w:t>
        <w:br/>
        <w:t>тер, институттың директорлары, профессор, ғылым</w:t>
        <w:br/>
        <w:t>докторлары, Шона Смаханұлы бастаған жазушы</w:t>
        <w:br/>
        <w:t>ағаларымыз жабылып жүріп Орталық Комитетке,</w:t>
        <w:br/>
        <w:t>Орталық Комитеттің хатшысына, қала, Республика</w:t>
        <w:br/>
        <w:t>басшыларына шығып, мемлекеттік үлкен мәселе</w:t>
        <w:br/>
        <w:t>ретінде көтере отырып, әрең ашылған екен. Сол</w:t>
        <w:br/>
        <w:t>жағдаймен бүгінгі күнді салыстыратын болсақ, арасы</w:t>
        <w:br/>
        <w:t>жер мен көктей. Осындай шындықты да біз мойында-</w:t>
        <w:br/>
        <w:t>уымыз керек. 60-70 жылдары Қазақстанда 600 қазақ</w:t>
        <w:br/>
        <w:t>мектебінің жабылуы - ұлы трагедия. Тәуелсіздіктің</w:t>
        <w:br/>
        <w:t>бас-аяғы он сегіз жылында 880 қазақ мектебінің</w:t>
        <w:br/>
        <w:t>ашылуы қазақ тілінің көсегесінің көгергені, өркенінің!</w:t>
        <w:br/>
        <w:t>өскені емес пе?! Бір ғана Хв12 мектепті ашуға</w:t>
        <w:br/>
        <w:t>“2 31 мӘ-</w:t>
        <w:br/>
        <w:t>АНА ТІЛІМ - АЙБАРЫМ</w:t>
        <w:br/>
        <w:t>кезеңде билік басындағылардан кім де кім қандай</w:t>
        <w:br/>
        <w:t>мамандықтың өкілі болсын, қандай қызметте бол-</w:t>
        <w:br/>
        <w:t>сын, егер ұлтына деген сезімі, ұлтын сақтап қалуға</w:t>
        <w:br/>
        <w:t>деген құлшынысы болмаса азамат емес, қазақ емес</w:t>
        <w:br/>
        <w:t>деп есептеймін.</w:t>
        <w:br/>
        <w:t>Тіл мәселесіне жақындау үшін кішкене бір</w:t>
        <w:br/>
        <w:t>шегініс жасағым келеді. Біз жақында 1911 жылы</w:t>
        <w:br/>
        <w:t>жыл санақта қазақтың саны 8 миллион болды деген</w:t>
        <w:br/>
        <w:t>деректі таптық. Мырзатай Жолдасбеков профессор</w:t>
        <w:br/>
        <w:t>Челошниковтың Орынборда 1921 жылы шыққан</w:t>
        <w:br/>
        <w:t>кітабын қолыма берген еді. Сол жерде 8 миллион деп</w:t>
        <w:br/>
        <w:t>көрсетілген. Бұған дейін біз Алашшылардың ауызша</w:t>
        <w:br/>
        <w:t>айтқан дерегіне сүйенетін едік. 1927 жылы Кеңес</w:t>
        <w:br/>
        <w:t>заманындағы санақта қазақтардың саны 4 миллионға</w:t>
        <w:br/>
        <w:t>бір-ақ түскен. Ол 1926 жылғы ресми санақ. Міне,</w:t>
        <w:br/>
        <w:t>қайдан басталды. Содан кейін 1932 жылы не болғанын</w:t>
        <w:br/>
        <w:t>өздеріңіз білесіздер. Айналып келгенде, қазақ</w:t>
        <w:br/>
        <w:t>халқының саны 1939 жылы 29 пайызға жетпей қалды.</w:t>
        <w:br/>
        <w:t>Сан болмағаннан кейін ұлттық құндылықтар бір-бірлеп</w:t>
        <w:br/>
        <w:t>құлдырай бастады. Алдымен демографиялық апат</w:t>
      </w:r>
    </w:p>
    <w:p>
      <w:r>
        <w:t>орын алды, сосын рухани апат басталды. Рухани апат</w:t>
        <w:br/>
        <w:t>әлі күнге дейін жалғасып келе жатыр, ағайын. Оның</w:t>
        <w:br/>
        <w:t>салдарын біз көріп келеміз. Осы демографиялық апат</w:t>
        <w:br/>
        <w:t>біздің ұлттық қасіретіміз - 4 миллион қазақ (1921-22</w:t>
        <w:br/>
        <w:t>жылы 2 миллион, 1932 жылы да2 миллионныңүстінде</w:t>
        <w:br/>
        <w:t>барлығы - 4 миллион). Тоқсаныншы жылдардағы</w:t>
        <w:br/>
        <w:t>біздің Парламенттің істеген бір тірлігі - аштық</w:t>
        <w:br/>
        <w:t>құрбандарын еске алу күнін алып тастады. Сондықтан</w:t>
        <w:br/>
        <w:t>4 миллион қазақтың рухына арналған бір де бір кешен,</w:t>
        <w:br/>
        <w:t>ескерткіш салынған жоқ. Оған тіпті түсінікті баға</w:t>
        <w:br/>
        <w:t>да берілмеді. Яғни осы нәрсеге Парламент қайтып</w:t>
        <w:br/>
        <w:t>айналып соқса жөн болар. Тәуелсіздіктің жиырма жы-</w:t>
        <w:br/>
        <w:t>4 &gt;2-</w:t>
        <w:br/>
        <w:t>лында осыны қолға алмай отырғанымыз, қазақ зиялы-</w:t>
        <w:br/>
        <w:t>ларына үлкен сын. Өйткені, тіл мәселесі содан, санның</w:t>
        <w:br/>
        <w:t>кемуінен басталды. Бүгінгі күн тәртібінде он жылға тіл</w:t>
        <w:br/>
        <w:t>жөніндегі бағдарлама қабылдау ұсынылып отыр. Бұл-</w:t>
        <w:br/>
        <w:t>сұрақ тудыратын нәрсе. Осының алдында да он жылға.</w:t>
        <w:br/>
        <w:t>қабылданған болатын. Он жылдың аяғында Президент</w:t>
        <w:br/>
        <w:t>аппараты, Үкімет түгелдей қазақ тілінде жұмыс істеуге</w:t>
        <w:br/>
        <w:t>міндетті еді. Өкінішке орай, міне, оныншы жылда отыр-</w:t>
        <w:br/>
        <w:t>мыз жылдың аяғына дейін не болатыны белгісіз?! Шы-</w:t>
        <w:br/>
        <w:t>нына келетін болсақ, сол бағдарлама орындалған жоқ.</w:t>
        <w:br/>
        <w:t>Тағы да он жылға құрылатын бағдарлама орындала</w:t>
        <w:br/>
        <w:t>ма, орындалмай ма, беймәлім?! Бұл үлкен күдік ту-</w:t>
        <w:br/>
        <w:t>дырады. Сондықтан менің ұсынысым: енді он жылға</w:t>
        <w:br/>
        <w:t>бағдарлама қабылданатын болса, бірінші жылы не</w:t>
        <w:br/>
        <w:t>істелінеді, үшінші жылы, бесінші жылы не істелінеді?</w:t>
        <w:br/>
        <w:t>Осы жоба баспалдақ-баспалдақ болып нақтылануы</w:t>
        <w:br/>
        <w:t>керек деп ойлаймын. Әйтпесе, біз он жылдың аяғына</w:t>
        <w:br/>
        <w:t>дейін улап-шулап жүре беруіміз мүмкін. Мемлекеттік</w:t>
        <w:br/>
        <w:t>хатшы Қанат Саудабаев қазақ тілінде үш телеарна</w:t>
        <w:br/>
        <w:t>ашу мәселесін айтты. Бірақ сол мәселе тағы да бір 3-5</w:t>
        <w:br/>
        <w:t>жылға созылатын сияқты. Еліміздегі 4-5 телеарнаның</w:t>
        <w:br/>
        <w:t>бірін жыл аяғына дейін қазақшалау керек. Әйтпесе,</w:t>
        <w:br/>
        <w:t>биліктің беделі түсіп, осыдан кейін ешкім сенбеуі</w:t>
        <w:br/>
        <w:t>мүмкін. Айтылатын нәрсе көп. Бір ғана цифр айтуға</w:t>
        <w:br/>
        <w:t>болады. Орыс мектептерінің 70%-ын қазақ бала-</w:t>
        <w:br/>
        <w:t>лары құрайды. Балабақшадан университетке дейін</w:t>
        <w:br/>
        <w:t>түгелдей мемлекеттік тілді игеріп шығатындай</w:t>
        <w:br/>
        <w:t>бағдарлама жасамасақ, қанша айқайлағанымызбен</w:t>
        <w:br/>
        <w:t>тамырымыздан қиылғалы тұрмыз. Балабақша мен</w:t>
        <w:br/>
        <w:t>мектеп - бәйтеректің тамыры.</w:t>
        <w:br/>
        <w:t>Бұл шаралардың барлығы тілге жанашырлықтың</w:t>
        <w:br/>
        <w:t>бір көрінісі деп білемін. Және оны құптаймын да. 1989</w:t>
        <w:br/>
        <w:t>-9ч 2</w:t>
        <w:br/>
        <w:t>% ТІЛ МӘРТЕБЕСІ - ЕЛ МӘРТЕБЕСІ</w:t>
        <w:br/>
        <w:t>дагатпау, гу/хапі-рвіхо)оріуаһа Бігіругіп, тпепіекес</w:t>
        <w:br/>
        <w:t>ашуубі ій аг-о|4апіп іштпейемгіп (а1ав24, о!агФій</w:t>
        <w:br/>
        <w:t>бтіг бапу/ (а|башшый йуіевуіпе (1200еі ебуре</w:t>
        <w:br/>
        <w:t>шіпдейішіг. Вибап аі 8ШІшій Багбаба огіад Бо1У/і</w:t>
        <w:br/>
        <w:t>агаш |ейесій.</w:t>
        <w:br/>
        <w:t>Ві? Бісіпде ІІ шеп Ші іӛігеріпйе даузавір</w:t>
      </w:r>
    </w:p>
    <w:p>
      <w:r>
        <w:t>іайайп ріКі”а!азагда ові і Ійуіпді еКеге ойтір,</w:t>
        <w:br/>
        <w:t>(йууеібі?діКій шіпа, вауазі, гухапі |йпе (Ш0ІК</w:t>
        <w:br/>
        <w:t>перігдегіп |еКе-)еКе Катеротіуатейіпдетегей (а1даууба,</w:t>
        <w:br/>
        <w:t>оһагФій б?ага йу!еве Фатуу ?айФіайһагіп |ап-|а40</w:t>
        <w:br/>
        <w:t>?егбеуусе (15рі2. Вші огауда Бітаайаг ӛішті-вагар(ауу</w:t>
        <w:br/>
        <w:t>іштпізбагі |йгрі21Ірепітеп, |а5а1Бап догіапФПат теп</w:t>
        <w:br/>
        <w:t>Бау!атдагда огіад раға |од. Кеуііг НіовоЙаг 04</w:t>
        <w:br/>
        <w:t>|ауіпдабі гегйеуу!егіпде тӛзе!ере Бігійбау еууторайа</w:t>
        <w:br/>
        <w:t>воіш!баа Кб?дагавреп КеПір, шШЮп ейпов, е! Фереп</w:t>
        <w:br/>
        <w:t>ДазапФі (ейеу/егре ісімре (ауіп йшва, еКіпеШегі</w:t>
        <w:br/>
        <w:t>(агіхі дайріаздап Іаөікаһа раушпдбагді (айдауді.</w:t>
        <w:br/>
        <w:t>Ві?де ові зойбі ішігі |адп. ІЛ, уабпі «пасіуа»</w:t>
        <w:br/>
        <w:t>шбіпіп дагігеі |аһапдапу/ Кегейіпдері хаһаһаг шеп</w:t>
        <w:br/>
        <w:t>тетпіекеНегдій вауаві-екопотікайа|ӛпе Іеутпейік-</w:t>
        <w:br/>
        <w:t>тійдепі ага!аву/ший дагашшпа дагау бтрегіпуді</w:t>
        <w:br/>
        <w:t>еуоіушсіуавіпа Кегебагі билеп (агв114 (У612241.</w:t>
        <w:br/>
        <w:t>ІЛЕ ійпе во! шШИій Бе) Біг Кегейдері тійддесі</w:t>
        <w:br/>
        <w:t>ізубігайп шай 2егИеугшеп падй аупайвір Ке!е</w:t>
        <w:br/>
        <w:t>|аюдап Әет байппаатший іпертайздК ӛзі оп екі</w:t>
        <w:br/>
        <w:t>еге)ере перігде!реп. Ові оп еКі вагаріау/фій Әйгілде</w:t>
        <w:br/>
        <w:t>де і- ейповіап ӘК, олай ей |обаг вараһа Көтеіібі.</w:t>
        <w:br/>
        <w:t>байта ӛтіпе Ваппба (іш дФетоКктабуаһа</w:t>
        <w:br/>
        <w:t>бізетдегре Беуішдер, во! ага зауазі-екопотіКаһа</w:t>
        <w:br/>
        <w:t>ішаііСКе |еіууді оуіабап Еутора ШовоВЙаті да?ігрі</w:t>
        <w:br/>
        <w:t>егсіп дагшп-дайпав ?атапшпда ЧШйа тетіекес</w:t>
        <w:br/>
        <w:t>йеуаві пере егеКве тійпре іе БоПір ойгбапіп, ей 524</w:t>
        <w:br/>
        <w:t>хаһсфагбадеуілійууеіві?діІККелере)оуапацоагіареп</w:t>
        <w:br/>
        <w:t>шпһір |айдалш, овіпдау (аіріпів ШЕ опт биуіа</w:t>
        <w:br/>
        <w:t>Базіаді 4еу/бе ӛууев Кӛгі ашпай бгіпде пере біҙір</w:t>
        <w:br/>
        <w:t>Кеікепіп, зойапфоа/аг шеп ууеізіікегйій, уаПопдаг</w:t>
        <w:br/>
        <w:t>теп Натпапо(агді, БавКШег шеп Кайа!опфоа агдій</w:t>
        <w:br/>
        <w:t>Ійуусізі? ІККе шпйавіп 2егйеу Кейе адатдагд</w:t>
        <w:br/>
        <w:t>дауғшайазйгуу йізіп |ауі шпаа ӛтіг 4е, (еггйотіуаһа</w:t>
        <w:br/>
        <w:t>ог(адйа реп тадва! Бігірі 4е ағфа е(ейпіпе, і/аві6</w:t>
        <w:br/>
        <w:t>реп Ваушавпаай аөіігес Ксйбі ші гейпдбе пуйдап 81</w:t>
        <w:br/>
        <w:t>Бойр (аһПашипа деп доуді. ІЛіпа дауатпаавпан</w:t>
        <w:br/>
        <w:t>ештовай іагіхі Гогтаві ійгіпйе дагабап, 081 7ашапбі</w:t>
        <w:br/>
        <w:t>іңкі |ійпе өшіп ҒакіогагФй еуоіушсіуавш ер)еу-</w:t>
        <w:br/>
        <w:t>(еріеуі іа14абап, Шеу/тейік-(шттіві0 5а14агіагаій</w:t>
        <w:br/>
        <w:t>Бері Біг еіповйй репейкайа етеквеПіксегіпе</w:t>
        <w:br/>
        <w:t>ӛзегіп еКереп, ейпо5, хапа, 14, тіӛдепіес |ӛпе НІ</w:t>
        <w:br/>
        <w:t>Кайеротнудізгіп )еКе ӛгі бага Бау!апізіа багаіабап</w:t>
        <w:br/>
        <w:t>еутораһа ҒіозоЙаг М.Мапп («Часй - ровуудагвіуа</w:t>
        <w:br/>
        <w:t>у Еугоре і па Фгууріх Копбіпепіах: газпооВга2е</w:t>
        <w:br/>
        <w:t>А опп, тағуійе пеуу/ровапіуа»), ?.Ваултпап</w:t>
        <w:br/>
        <w:t>2 мӘ-</w:t>
        <w:br/>
        <w:t>(«Хасіолаіпое вовудагвіуо - сіо (а!5е?»), Кезеу</w:t>
        <w:br/>
        <w:t>баіпті М.Мпасакапуап («Ку/1Һута. Еіпові. Мас.</w:t>
        <w:br/>
        <w:t>Ваттізіеліуа ор ізіоках і ргітойе пасіопаіпоу</w:t>
        <w:br/>
        <w:t>о55өпо80і») |пе Бавда!агі ові Іуіпре бігейір ойт.</w:t>
        <w:br/>
        <w:t>Оізганй ші |ӛліпдері рауипдаг |аһапбапу” агаш |айа</w:t>
        <w:br/>
        <w:t>іаһапфа ші імубігууба Багіп зар |8гвеп йӛгір(евіегі</w:t>
        <w:br/>
        <w:t>Е.Сйддепвій («Маувігесу/ ріоВа!потауу/ еу»)</w:t>
        <w:br/>
        <w:t>«Шаа аппйһафагаі вадауда шпп|бап шібі04</w:t>
        <w:br/>
        <w:t>а(аууішій Әӛгі Кӛугейубі вірайда Іс, зопФаһап Бі?ре</w:t>
        <w:br/>
        <w:t>Ковторо1аК тепіекес реп Ковтпоро1Шіс ші Кегею»</w:t>
        <w:br/>
        <w:t>Әереп1ідеуавіп |о(4а516агууда, Е.Сійдепв Еятообаат</w:t>
        <w:br/>
        <w:t>Ковторо1НІ шепіекейіп Шірізі дер ӘПейі. Олай</w:t>
        <w:br/>
        <w:t>бата!аууіпза ов1 ойас(аб1 |айа тпӛдепі дагип-дайпав</w:t>
        <w:br/>
        <w:t>іагіх реп і(агіхі вегіпіді өлуШір |аідалдау. А!ауда</w:t>
      </w:r>
    </w:p>
    <w:p>
      <w:r>
        <w:t>Еу/гоодад е!дегіпій б21 Бші Бау!атара дагв1. Егапсіуа</w:t>
        <w:br/>
        <w:t>теп СоШап уа Еу/тора КопвбМуусіуазіп до!бабап</w:t>
        <w:br/>
        <w:t>|о4. Одаада Кігреп шіпа тешіеКейег бауазі-</w:t>
        <w:br/>
        <w:t>екопотікайа, ШІШІК 1йууеізігйіКегіп вадһаулпеп</w:t>
        <w:br/>
        <w:t>Бігре, Кӛтдій дагазібіпд4ау догбар ойт.</w:t>
        <w:br/>
        <w:t>Ковторо1ШК ШІ езадазап 4а дайріазрауатп</w:t>
        <w:br/>
        <w:t>Фебеу/зЙег: «АТетде |оіаП Ошау, Лароп, Аб15т</w:t>
        <w:br/>
        <w:t>теп Егапсу/2 1/4 тшепіекейіріпеп |аһапдапу/дій</w:t>
        <w:br/>
        <w:t>1011 ов1 еКеп дер пере ав іагіу/і Кегек» дереп ваууа!</w:t>
        <w:br/>
        <w:t>доуай 4а опій тііштісіп етев екепдіріп дау(а-дауба</w:t>
        <w:br/>
        <w:t>ФйІе!деуді. Черігрі 4йІе1дегі - ашау 4а, |ароп 4а,</w:t>
        <w:br/>
        <w:t>афШоп 4а, Ғапсу/2 4а еіпов ешев, (агіхі бійда!Бап</w:t>
        <w:br/>
        <w:t>ше ІЛйі еіповий Фейсеуіпе Шівігрізі Ке!ейпдег</w:t>
        <w:br/>
        <w:t>Емторашй Ковторо!Нігтпіпе ешев, 4% |ауіпдарі</w:t>
        <w:br/>
        <w:t>рагавай б1ішшпа па?аг ауудагул да|еі. 5о1 Емторада</w:t>
        <w:br/>
        <w:t>апа Берег Боуіпза Бойр |айдап дау/-4атау!агаій</w:t>
        <w:br/>
        <w:t>зеһер-ва!дагіп (егей 2егбе!есепдегі |бп. Кӛгі ачгіа іа.</w:t>
        <w:br/>
        <w:t>90-і(агі бапа оппап ав(ат |айа 1а шетіеКейег</w:t>
        <w:br/>
        <w:t>рауда Бо1й1. О!агаій Бігадп, бар ауідапда, Хотуайуа</w:t>
        <w:br/>
        <w:t>теп біоуеліуаті, МаКефопіуапі Ша (до2баһвіагаі</w:t>
        <w:br/>
        <w:t>|адаппауап Еуторапій бі тоуіпдаді.</w:t>
        <w:br/>
        <w:t>бопппеп, абат?аб Боу ЮігереП іагіх вахпазтпап</w:t>
        <w:br/>
        <w:t>(івреу Кеіе |айдап, (4егрев бітіг өйгір, Әйріпрі</w:t>
        <w:br/>
        <w:t>байта Өгкетіейі )азаууба дайвдап, бавштагйй</w:t>
        <w:br/>
        <w:t>(айау вшғарПдагпа (0(ер Вегір, бгіпіп (аҺірі-іагіхі</w:t>
        <w:br/>
        <w:t>Бойтівіп вадйар да!бап ші берепітпіг пе? Вш вауа!ба</w:t>
        <w:br/>
        <w:t>ов1 2атпапф1 ӛ1ішпі- ПозоНуайа |ауар пипалдау: ІЛЕ</w:t>
        <w:br/>
        <w:t>- айатдагФй Бт)уғагіуапа (йулг(ій вагбагі теп</w:t>
        <w:br/>
        <w:t>Ғаююпагітій ауға тарай ага шодегпігтпій аугіаза</w:t>
        <w:br/>
        <w:t>Загіхі |абдаушда бубап, йа 8ЯІШшеп дага!апайтп</w:t>
        <w:br/>
        <w:t>тійдепі-рвіхоіоріуапа дамипдавабі. ІЛ4 шуайі</w:t>
        <w:br/>
        <w:t>іпіертаіогба, уабпі Ши даугайда 1е, о! бай 1кі</w:t>
        <w:br/>
        <w:t>Бауізлііагіп ууад ізіаБіпа бау |ейІйігууре |ӛпе</w:t>
        <w:br/>
        <w:t>дауба пуппдавіту/ба (12тес еседі, Ша Фдатууба</w:t>
        <w:br/>
        <w:t>подвал Кеі8гейп КедегеПегФІй Бӛгіп Кіугейу/геп</w:t>
        <w:br/>
        <w:t>Богай. Ваш ішіертаіюі, Маз(аҒа бодаудій 8ӛгітеп</w:t>
        <w:br/>
        <w:t>ауівад, «Шай ?іуап даушы теп о! іп Бопр</w:t>
        <w:br/>
        <w:t>ойтбап хаһа Бидатаві агавіааф1 огіад запа». Ові</w:t>
        <w:br/>
        <w:t>“ч”</w:t>
        <w:br/>
        <w:t>АНА ТІЛІМ - АЙБАРЫМ</w:t>
        <w:br/>
        <w:t>4</w:t>
        <w:br/>
        <w:t>қазақша сайрап кетті екен?! Қазақ тілінің тағдырына</w:t>
        <w:br/>
        <w:t>мән бергендігіміз сол ма, сонда?! Өзге ұлттың</w:t>
        <w:br/>
        <w:t>өкілдері жексенбілік мектепте өз ана тілдерін</w:t>
        <w:br/>
        <w:t>оқуына бар жағдай жасайды. Олар қазақ тілінде</w:t>
        <w:br/>
        <w:t>оқысын деп жармасып қалмаймын. Бағдарламаны</w:t>
        <w:br/>
        <w:t>жасаушылардың қаперінде осы мәселе жүрсе.</w:t>
        <w:br/>
        <w:t>ТЫН ƏЛІПБИІНЕ</w:t>
        <w:br/>
        <w:t>Кеңес одағы кезінде мыңдаған неологизмдер келді.</w:t>
        <w:br/>
        <w:t>Заман өзгерген соң оның барлығын жоқ қылдық.</w:t>
        <w:br/>
        <w:t>Моңғолиядағы, Қытайдағы, Өзбекстандағы, т.б.</w:t>
        <w:br/>
        <w:t>елдердегі қазақтардың өзіндік сөздік элементтері</w:t>
        <w:br/>
        <w:t>бар. Осылардың барлығының сөзін реттеп, жинап</w:t>
      </w:r>
    </w:p>
    <w:p>
      <w:r>
        <w:t>отыратын Орталық қажет. Жақында ғана Абай.кз-</w:t>
        <w:br/>
        <w:t>ке бастық, «ағылшын тілі миллионыншы сөзбен</w:t>
        <w:br/>
        <w:t>байыды», деген аппарат шықты. Олар оны қайдан</w:t>
        <w:br/>
        <w:t>білді? Лос-Анжелесте мемлекеттік емес орталық</w:t>
        <w:br/>
        <w:t>бар. Әлемнің кез келген түкпірінде ағылшын тілінде</w:t>
        <w:br/>
        <w:t>шыққан газет-журналдарды ақтарып, кітаптарды</w:t>
        <w:br/>
        <w:t>оқып, сөздерді қарап отырады. Оның түбі не, контексі</w:t>
        <w:br/>
        <w:t>қандай - бәрін сарапқа салған соң, жаңа сөздерді</w:t>
        <w:br/>
        <w:t>іріктеп, жинақтайды. Біз де осындай Орталық ашып,</w:t>
        <w:br/>
        <w:t>тілді сондай шаралар арқылы дамытып, байыта</w:t>
        <w:br/>
        <w:t>аламыз.</w:t>
        <w:br/>
        <w:t>Екінші терминология мәселесі. Бес-он жыл</w:t>
        <w:br/>
        <w:t>бұрын терминкомның кез келген отырысының та-</w:t>
        <w:br/>
        <w:t>рихи маңызы бар болатын. Ондай отырыс қазір бар</w:t>
        <w:br/>
        <w:t>ма, жоқ па, бейхабармыз. Осыдан біраз жыл бұрын</w:t>
        <w:br/>
        <w:t>қазақ баспасөзі «мынадай сөз бар» деп шуласып</w:t>
        <w:br/>
        <w:t>жататын. Өкінішке орай, халықтың осы жігеріне</w:t>
        <w:br/>
        <w:t>шіріп алған секілдіміз. Анда-санда «Ана тілінде»</w:t>
        <w:br/>
        <w:t>басылып тұратын мамандардың бірлі-жарым пікірі</w:t>
        <w:br/>
        <w:t>болмаса, көп нәрсені кезіктірмейсің. Ғылым да,</w:t>
        <w:br/>
        <w:t>техника да дамып, лексиконымызға жаңа сөздер</w:t>
        <w:br/>
        <w:t>қосылуда. Сондықтан, министрліктің жанынан</w:t>
        <w:br/>
        <w:t>терминологиялық комитет пе, басқа ма - құру керек</w:t>
        <w:br/>
        <w:t>секілді. Терминдердің түсініктерін өзіміз таба алмай</w:t>
        <w:br/>
        <w:t>жатсақ, сөздерді сайтқа шығарып қойып, көпшіліктің</w:t>
        <w:br/>
        <w:t>талқысына салайық. Осыған дейін жасалынған</w:t>
        <w:br/>
        <w:t>терминологиялық сөздіктер бар. Тіл білімі институты</w:t>
        <w:br/>
        <w:t>керемет сөздіктер шығаруда. Алайда, олар халыққа</w:t>
        <w:br/>
        <w:t>жете бермейді. Және он мың теңгеден кемі жоқ.</w:t>
        <w:br/>
        <w:t>Қарапайым халық ала алмайды.</w:t>
        <w:br/>
        <w:t>“Үшінші мәселе, бағдарламаға латын әліпбиі тура-</w:t>
        <w:br/>
        <w:t>лы сөз енсе. Өткен жолы Елбасымыз осы мәселені</w:t>
        <w:br/>
        <w:t>көтерген кезде, үш-төрт ғалымның справкасы ғана</w:t>
        <w:br/>
        <w:t>болды. «Бұл өте қымбат мәселе. Өзбекстанның,</w:t>
        <w:br/>
        <w:t>Түркіменстанның тәжірибесі оң нәтиже бермеді» де-</w:t>
        <w:br/>
        <w:t>ген секілді сөздер ғана айтылды. Ерте ме, кеш пе біз</w:t>
        <w:br/>
        <w:t>латын әліпбиіне көшеміз. Оған біз қазірден дайында-</w:t>
        <w:br/>
        <w:t>лаберейік. «Басқа әліпбиге көшу қымбат екен, Ресей</w:t>
        <w:br/>
        <w:t>8 м-</w:t>
        <w:br/>
        <w:t>оған не дейді»,- деген мәселені айта беретін болсақ,</w:t>
        <w:br/>
        <w:t>ештеме өнбейді. Мен былай айтар едім, бірінші сы-</w:t>
        <w:br/>
        <w:t>ныптан латын әрпінде оқып, мектеп бітірген ұрпақ</w:t>
        <w:br/>
        <w:t>қана отарлық қамыттан арылады. Егер біз Ресейдің</w:t>
        <w:br/>
        <w:t>ақпараттық кеңістігінің ықпалынан шыққымыз кел-</w:t>
        <w:br/>
        <w:t>се, латын әліпбиіне көшудің методикасын қазірден</w:t>
        <w:br/>
        <w:t>жасауды қолға алуымыз керек. Бір мысал айтайын,</w:t>
        <w:br/>
        <w:t>менің әжем төте жазумен, латын әліпбиімен таныс</w:t>
        <w:br/>
        <w:t>еді. Кириллицаны, орысшаны білмегенімен, шеше-</w:t>
        <w:br/>
        <w:t>ме латынша хат жазып отыратын. Оны біз де оқи</w:t>
        <w:br/>
        <w:t>алатынбыз. Сол әжемді ешкім сауатсыз деп айта</w:t>
        <w:br/>
        <w:t>алмас еді. Сонда айтайын дегенім, бәлкім, латын</w:t>
        <w:br/>
        <w:t>алфавитіне көшу - ұлтымыздың, әсіресе, қарт, егде</w:t>
        <w:br/>
        <w:t>топтардың белгілі бір бөлігін ақпараттық-мәдени</w:t>
        <w:br/>
        <w:t>ортадан шығарып тастайтын шығар. Олардың кітап</w:t>
        <w:br/>
        <w:t>оқи алмайтын жағдайға жетуі де ықтимал. Бірақ, бұл</w:t>
        <w:br/>
        <w:t>үлкен мақсаттар үшін қажет құрбандық. Құн төлемей</w:t>
        <w:br/>
        <w:t>ештеме болмайды. Бағдарламаның ішінде осы пункт</w:t>
        <w:br/>
        <w:t>болса. Дайындық дейміз ғой әрине. Болашақта,</w:t>
        <w:br/>
        <w:t>бәлкім, екі үш жылдың ішінде мемлекет басшы-</w:t>
        <w:br/>
        <w:t>лары, басқалары осыған дайын болған кезде, Қаржы</w:t>
      </w:r>
    </w:p>
    <w:p>
      <w:r>
        <w:t>не Экономика министрліктері; «Бағдарламада</w:t>
        <w:br/>
        <w:t>көрсетілмеген, сондықтан қаржы бөле алмаймыз»,</w:t>
        <w:br/>
        <w:t>- деп айтпауы үшін керек бұл бөлім.</w:t>
        <w:br/>
        <w:t>Тұжырымдама туралы сөз. Оның ішінде</w:t>
        <w:br/>
        <w:t>көтерілген нәрселер, кірмеген мәселелер бар. Зейін</w:t>
        <w:br/>
        <w:t>қоюларыңызды сұраймыз. Бұл құжат - азғантай</w:t>
        <w:br/>
        <w:t>топтың амбициясы емес, халықтың қалауы.</w:t>
        <w:br/>
        <w:t>Әр жиында қанша даулассақ та, жапырақтай бір</w:t>
        <w:br/>
        <w:t>шешімге келіп, оны баспасөзге басып, жариялап</w:t>
        <w:br/>
        <w:t>отыру үшін осындай отырыстар ашық түрде өтсе...</w:t>
        <w:br/>
        <w:t>Заңнын бәрі орыс тілінде жазылып келеді де,</w:t>
        <w:br/>
        <w:t>қазақшаға оны быт-шытын шығарып аударады.</w:t>
        <w:br/>
        <w:t>Заң бойынша мемлекеттік тілде жазылып, аударма</w:t>
        <w:br/>
        <w:t>керісінше жүрсін. Түпнұсқа- қазақ тілінде, аударма</w:t>
        <w:br/>
        <w:t>- орыс тілінде. Жаңа бағдарлама қабылдайық деп</w:t>
        <w:br/>
        <w:t>отырмыз ғой. Бес жылға ма, он жылға ма- көрерміз.</w:t>
        <w:br/>
        <w:t>Мүмкін, бес жылға деген әдемі шығар, ширақ болмақ.</w:t>
        <w:br/>
        <w:t>Біз қазір өзгерген қазақпыз. Тәуелсіздік алған</w:t>
        <w:br/>
        <w:t>уақыттан басқамыз. Осы мәселе бағдарламада ескерілуі</w:t>
        <w:br/>
        <w:t>керек.</w:t>
        <w:br/>
        <w:t>Екінші, тәуелсіздік алған уақыттан бергіұрпақтың өзі</w:t>
        <w:br/>
        <w:t>19-20-ға келді. Менің байқауымша бұл жастардажақсы</w:t>
        <w:br/>
        <w:t>ынта бар. Олардың қалауын ескеріп, бағдарламаға</w:t>
        <w:br/>
        <w:t>өркениетті тәсілдер мен жаңа технологиялы әдістер</w:t>
        <w:br/>
        <w:t>енгізуді ойластырайық.</w:t>
        <w:br/>
        <w:t>Үшінші мәселе - өткен онжылдықта елге бір милли-</w:t>
        <w:br/>
        <w:t>он ағайын оралды. Келесі онжылдықта тағы бір млн-ы</w:t>
        <w:br/>
        <w:t>оралмақ. Бұл біздің мінезімізге, болмысымызға өзгеріс</w:t>
        <w:br/>
        <w:t>ТІЛ МӘРТЕБЕСІ - ЕЛ МӘРТЕБЕСІ</w:t>
        <w:br/>
        <w:t>СШІІІег теп уелеву/еіайайаг (агіхі еіпікаһа</w:t>
        <w:br/>
        <w:t>песігде етев, іврап ІШ теп ӨгКепіейіпій |еПізіпде</w:t>
        <w:br/>
        <w:t>Дайа шШша бірайда іе Боій. Вта?Шуайатагдй</w:t>
        <w:br/>
        <w:t>даһріавуутла Рогізура!іуалій тарай 2ог еді. А(а1Бап</w:t>
        <w:br/>
        <w:t>ейбегде |егеіШейі хапабат АтпегіКа іпдік(егі бекіді</w:t>
        <w:br/>
        <w:t>кіре!ре |14 дигіір /1Бегіреп |04, (агіхі (атаппап</w:t>
        <w:br/>
        <w:t>12101, Шпеп ауігі1йі.</w:t>
        <w:br/>
        <w:t>Кезеудері 1ізідагФй Кӛр шШаап огізіапбап</w:t>
        <w:br/>
        <w:t>Бігіші |азау/Фі КӛКвереп ӛгеКеШегі 4е Кегі йзегіп</w:t>
        <w:br/>
        <w:t>Регудбе. Малда Жі Кіӛпде 4еуіп П.Короліпҙе</w:t>
        <w:br/>
        <w:t>(«Утетуа Һ туув5Ксіші»): «Сііші шеп вауазайап,</w:t>
        <w:br/>
        <w:t>і8үігібейеп Кевеудіп Кӛр шШіаПбі векійі ?іуапф</w:t>
        <w:br/>
        <w:t>ФоКсітіпапі дигіу Кегек. ЕІйе Багі8 16 (ор(агй</w:t>
        <w:br/>
        <w:t>війігір аПр, (ек огівіаг бапа да!ва, туувоіоҺіуа.</w:t>
        <w:br/>
        <w:t>ӛ?іпеп-б2і |оба!а4і» дер оу!ауап вауаваПаг а2</w:t>
        <w:br/>
        <w:t>етев. бойаг4ій Мігі У.Шіп («КоввізКауа сіуіігасіуа:</w:t>
        <w:br/>
        <w:t>зойегіапіе ргапісі, уо2то|повбі»): «Мапда (абат,</w:t>
        <w:br/>
        <w:t>Баҙашт, озейп (Б. шШИаг |о4. О!аг Бийап агі дагау</w:t>
        <w:br/>
        <w:t>тшайепі ійпе гу/хапі Фату/йдап Бав (агіууба (йі,</w:t>
        <w:br/>
        <w:t>ӛуісепі Кевеу Кейізіріпйе Өре ейпорепе?дік</w:t>
        <w:br/>
        <w:t>тійтКіп етев» дер тӛве1епі (біезіпеп доуйі.</w:t>
      </w:r>
    </w:p>
    <w:p>
      <w:r>
        <w:t>Ові вагіпбав 1Кі зоуіпізік шаІітдете!ег</w:t>
        <w:br/>
        <w:t>Кезеу Ғейегасіуавшй4абі б2ре шШШИагб огі</w:t>
        <w:br/>
        <w:t>ха!ппап Кегі зегріугре ЯКеПір вобууда. О!ат зауаві</w:t>
        <w:br/>
        <w:t>дегһезіік (тай а14 ауба Бавбай, АІріпдеу войг</w:t>
        <w:br/>
        <w:t>вауаваііагйІй до1 бодраппа аупа!Бап «Г.еріоп</w:t>
        <w:br/>
        <w:t>Уегуо», «ӘЗ1аууапвКіу воуи2 55», «Мав!еіе</w:t>
        <w:br/>
        <w:t>ргеакоу», «боуа2 уепейоу», «Сегпауа войпуа»,</w:t>
        <w:br/>
        <w:t>«Оргіспов Вга(зіуо» Ійгігйев | шізі-Ғаҙізіік</w:t>
        <w:br/>
        <w:t>Кізіегеій даһагап дауппаравбап, ау/опотіуа!</w:t>
        <w:br/>
        <w:t>тевру/БІ1Ка)һагФй Бауігфі ха!сі 51аууап ТеКксезегді</w:t>
        <w:br/>
        <w:t>Әігіе-Бігіе 1рі5ішу/да КӨ9і. 1997 |і4ап Базар</w:t>
        <w:br/>
        <w:t>афізіапф |1 зауіп 3-4 пий огів (абар ө1бууда.</w:t>
        <w:br/>
        <w:t>Тууадап 10 тпійі Кейре тай)Әйг Бой. Та(агзбап,</w:t>
        <w:br/>
        <w:t>Вазашівіап шеп Суууазіуада віаууап |шгп Әшгіп</w:t>
        <w:br/>
        <w:t>ішбіпдбатӨФй Ебрҙііріп ашғава, епйі а25Ш(ада</w:t>
        <w:br/>
        <w:t>аупа|бап. Овшій Әйгі аупайр-йуітШір Ке|репйе,</w:t>
        <w:br/>
        <w:t>Әевеу БШіріп Біг ше )авау (зугай етев, Гедегасіуапі</w:t>
        <w:br/>
        <w:t>вадбар да1/ |ауіпда КбБігек оу!апууба тӛ|рйг ейр</w:t>
        <w:br/>
        <w:t>ойт.</w:t>
        <w:br/>
        <w:t>Овіпауу е(повагаһа іӛпе шШагайа дайпазбатаабі</w:t>
        <w:br/>
        <w:t>в8ібіг“іІКІегсе Ве|ріуада екопотіКатій Чігріпіп</w:t>
        <w:br/>
        <w:t>дойпда пв1абап підегіапфайагаій о!агба дагабапда</w:t>
        <w:br/>
        <w:t>Шеутпейік Беізепа ірі 4бпеп ШапКо (1 Шегді</w:t>
        <w:br/>
        <w:t>азі6іап-аб19 Кетпвісумі верер һо1ва, Вітпа Ійгігдев</w:t>
        <w:br/>
        <w:t>еІӘегйе хапайй інгі дейреуіпій 45тепдірі шеп</w:t>
        <w:br/>
        <w:t>Аетоктабуаһа теКогтпа!1агйій үйтрігіппеууі, а284</w:t>
        <w:br/>
        <w:t>теггітді Ш((4 вітагеріуа!4 зауазайай |о4)161 ӛбег</w:t>
        <w:br/>
        <w:t>ейуде. А1 Еевеу ӛвіге боуіпііік птӛ1ішдететегеій</w:t>
        <w:br/>
        <w:t>ва19ітіп 5егууде.</w:t>
        <w:br/>
        <w:t>Милий Бӛгі дагігрі Кегейбе вап-ва!а4а ашп-4у/і</w:t>
        <w:br/>
        <w:t>Бау!алавда (йзКеп зада шШ(па ероізік шгғапдагйй</w:t>
        <w:br/>
        <w:t>Кіпі ббір Бага |аідапіп айбаг”ай!: 1</w:t>
        <w:br/>
        <w:t>тевру/Ә ка Ргегідепіі вабігтпеп (йге; 1</w:t>
        <w:br/>
        <w:t>е1 Білірі вауавап Бігдеп-Біг Әшгіз (айдау/ екі</w:t>
        <w:br/>
        <w:t>Кӛізе(ейі. Вш |01 - а?айада 1284:</w:t>
        <w:br/>
        <w:t>бой |есеп е!4егйбе тепіеКег ачгуубі шай,</w:t>
        <w:br/>
        <w:t>8 теп Ша гу/хай тӛгеһезіп Кб(егуу багаһагі</w:t>
        <w:br/>
        <w:t>Шай (йугеізіік а!Бапба деуіпрі добатда арап</w:t>
        <w:br/>
        <w:t>огпі теп һейеПіпе өйуКкев (іайда!айті евКегі!реп</w:t>
        <w:br/>
        <w:t>бага ісі. Ө? аіШпа ойам Пірір ҙіадапҙа Бавда</w:t>
        <w:br/>
        <w:t>хаһаһаг4ій тіӛдйепіеі теп (ІШІ дората дагип-</w:t>
        <w:br/>
        <w:t>дайпавай Бага ва!азша тоПпап епреп Шиагда</w:t>
        <w:br/>
        <w:t>бірейі Кегей екопотіКайа бапа еше, гу/хапі</w:t>
        <w:br/>
        <w:t>ӛтігде де Бо1зіті (йһереуі оу!авйтПбап дауіті</w:t>
        <w:br/>
        <w:t>дадат.</w:t>
        <w:br/>
        <w:t>Віг Бйріпде овіпдау Шеултейік-ту/халі біре</w:t>
        <w:br/>
        <w:t>Кегейпій а1Баө4і 5айвіп ейвегйік. Тйууе|вігдіс</w:t>
        <w:br/>
        <w:t>іі Кбіегіірепде гевру/Б Ка ха!апій 40 рауіпа</w:t>
        <w:br/>
        <w:t>тогба |еікеп 1ІШій ійпе шаа гихай ішбіті</w:t>
        <w:br/>
        <w:t>Бойр (аМПайп (у/бап (Шіті?йій (агіхі Бейеі</w:t>
        <w:br/>
        <w:t>дауіагіі0і. Оа?ад Шіп тетіекейі Вавдатуфій</w:t>
        <w:br/>
        <w:t>Багһ16 5а1авіпа епрігуу, 501 (1ре да?адай Бері</w:t>
        <w:br/>
        <w:t>Ыіг Бӛіірішеп Бітре б2ре Ші бІСІ(егіп Беуішдеуу</w:t>
        <w:br/>
        <w:t>тадвай (зі 4ейреуде |йгесе авігі1д1. Ей Вав/161,</w:t>
        <w:br/>
        <w:t>Оа?адвіаппій Ке!еесі- (ағаа Піпдйе екепдіріпе,</w:t>
        <w:br/>
        <w:t>Біте реп Кете!депуу ІІ Болаппрпа е!десі</w:t>
        <w:br/>
        <w:t>ейшпов(агфій Кб2і |ейі. баһіті шШИпа бауазайпй</w:t>
        <w:br/>
        <w:t>пабЦ|езіпйе б2ре 4 бісІ(егіпіп (абдітіп (4а7а4</w:t>
        <w:br/>
        <w:t>шішшеп Ісій1К5і2 Бауіапізігбап |айа Бууші |е ір</w:t>
        <w:br/>
        <w:t>Кеіейі. Вші зопау/ о14114а4 |1д4аг4а а/оу!абап</w:t>
      </w:r>
    </w:p>
    <w:p>
      <w:r>
        <w:t>еіпікайа, Шаа ероізбік вагіпдагді дег Кегіпде</w:t>
        <w:br/>
        <w:t>іеіеу а!Бап, в01 ага ійууеізігдікіій а18аө41 ей</w:t>
        <w:br/>
        <w:t>Кігдей вӛйегілде хаһай 2агдара Фғау/-4атаудап</w:t>
        <w:br/>
        <w:t>ага( е(е а1Бап Е!Бавтай (агіхі |ейісі ейі.</w:t>
        <w:br/>
        <w:t>Оа?адвіап Әібіпде ов! в4Ші дайатпап 5ой</w:t>
        <w:br/>
        <w:t>Шеу/тпейіК-ту/хапі біре1 Кегейпій Ке!еві айва</w:t>
        <w:br/>
        <w:t>Кӛзір опт. Вп! Кегейде теті!еКе( аштууб1 Шій</w:t>
        <w:br/>
        <w:t>гезруЫШКа (шгбіпдатіпій 65 рауілпа |е(Кепдірі</w:t>
        <w:br/>
        <w:t>евКегПейіпі апа. Епфі Ші (Шіпій тетіеКейін</w:t>
        <w:br/>
        <w:t>до!дау/ппеп огіад Ніре аула!уғ ргосеві Бшіпфідап</w:t>
        <w:br/>
        <w:t>да (егейдеу (йзейі. А1Фіти2да бгіші?дій фапа</w:t>
        <w:br/>
        <w:t>ете, б2ре!егбій 4с ов! НІйе, апа Шіші?де</w:t>
        <w:br/>
        <w:t>өбуіеугіп заб1 (шг. О1 - гевру/Б Ка (агбіпаагітій</w:t>
        <w:br/>
        <w:t>да?ад шШіппій іӛйігеріпе (ор(авір, туухапі тііде</w:t>
        <w:br/>
        <w:t>іорівітайп ішві. Ва! йгаізій гевру/Б1Кадабі</w:t>
        <w:br/>
        <w:t>іКкі ахуға!Ба ійугеі0йі еуо1уисіуайа рівір-)ейім/</w:t>
        <w:br/>
        <w:t>іоһ Баг. Офап іовіппап ага!а8уу, вауа? біліпті</w:t>
        <w:br/>
        <w:t>р8Ізарапа ішітітдагтеп ІКШірір, да?адай</w:t>
        <w:br/>
        <w:t>Ші Боһмі еійій Бігіріпе Кедегрі Ке!ігейіпдеу</w:t>
        <w:br/>
        <w:t>ейпозда аупа!йгу/ба ӛгеке-епуу/, вопбау-аа 11014</w:t>
        <w:br/>
        <w:t>да вегітдегде Боу шуу тепіеКейін пай)езіп</w:t>
        <w:br/>
        <w:t>Бегір ойгбап вауазайпа Кегі тарайп (ірігейі. (1504</w:t>
        <w:br/>
        <w:t>тйа4е Шаа БІЗеп дагау/ із1ар е(ейі. А</w:t>
        <w:br/>
        <w:t>«рч 25 х--</w:t>
        <w:br/>
        <w:t>4 &lt;</w:t>
        <w:br/>
        <w:t>Әр облыстағы әрбір мекеме бастығы жазған сөзді</w:t>
        <w:br/>
        <w:t>аударып беретін бір-екі адам ұстайды. Қалғаны</w:t>
        <w:br/>
        <w:t>орысша сайрайды. Бұл қалай?! Бәрі көзбояушылық</w:t>
        <w:br/>
        <w:t>қой?! Негізінде қазір көзбояушылық алдыға шықты.</w:t>
        <w:br/>
        <w:t>Әдетте, әйел алсаң екі-үш жылдан соң балалы</w:t>
        <w:br/>
        <w:t>боласың, екінші, үшінші, төртінші, бесінші перзент</w:t>
        <w:br/>
        <w:t>өрбиді. Оның бәрі өмірдің заңдылығы. Мектеп -</w:t>
        <w:br/>
        <w:t>үлкейеді, рухани мекемелер - өседі. Мәселені осы</w:t>
        <w:br/>
        <w:t>жағынан алғанда, бізде өте үлкен кемшіліктер бар.</w:t>
        <w:br/>
        <w:t>Тақ бір біз осы серпінді сөздерден абырой жинап</w:t>
        <w:br/>
        <w:t>жатқан сияқты көрінеміз. Мен бар сыйлықтан бас</w:t>
        <w:br/>
        <w:t>тарттым. Тіпті осы күні Құрмет грамотам да жоқ.</w:t>
        <w:br/>
        <w:t>«Шаханов орден алу үшін, әйтпесе Халық Қаһарманы</w:t>
        <w:br/>
        <w:t>болу үшін осылай істеп жатыр» деп ешкім айта ал-</w:t>
        <w:br/>
        <w:t>майды. Бәрінен бас тартқан адаммын.</w:t>
        <w:br/>
        <w:t>Қазақстан халқы Ассамблеясы дайындаған «Ел</w:t>
        <w:br/>
        <w:t>бірлігі» доктринасы бастауын американдық ұлттан</w:t>
        <w:br/>
        <w:t>алады. Американдық ұлт дегеніміз не? Президенттің</w:t>
        <w:br/>
        <w:t>өзі айтып отыр: «...біз Қазақстанның біртұтас халқы</w:t>
        <w:br/>
        <w:t>болу жолына түстік. Мысалы, америкалықтар</w:t>
        <w:br/>
        <w:t>жүздеген ұлт пен ұлыстардан тұрады, бірақ бәрі</w:t>
        <w:br/>
        <w:t>бірдей америкалық аталады. Онда ешкім бір-бірін</w:t>
        <w:br/>
        <w:t>қытайлық немесе кәріс деп атамайды. Ал, ұлтың</w:t>
        <w:br/>
        <w:t>сенің жеке шаруаң... Және бұл дұрыс та. Өйткені,</w:t>
        <w:br/>
        <w:t>бір ел бір халықпен өмір сүруі тиіс». Енді осы док-</w:t>
        <w:br/>
        <w:t>тринаны ұсынар кезде Президент былай деп жазды:</w:t>
        <w:br/>
        <w:t>«...бірінші, ұлттық бірлік дегенді ұғынармыз. Бұл</w:t>
        <w:br/>
        <w:t>дегеніміз, этникалық, діни және өзге әлеуметтік-</w:t>
        <w:br/>
        <w:t>мәдени ерекшеліктердің бірлесуі. Меніңше, жүздеген</w:t>
        <w:br/>
        <w:t>ұлтты біріктірген, ең көп ұлтты мемлекет АҚШ, бірақ</w:t>
      </w:r>
    </w:p>
    <w:p>
      <w:r>
        <w:t>олардың барлығы америкалық. Бразилияға ресми</w:t>
        <w:br/>
        <w:t>сапармен барғанымда мен өзіме мына ел де көпұлтты</w:t>
        <w:br/>
        <w:t>екен, бірақ тұрғындардың бәрі бразилиялық дедім.</w:t>
        <w:br/>
        <w:t>Біз осындай жолмен жүруіміз керек...». Яғни біз</w:t>
        <w:br/>
        <w:t>айқайлағаннан кейін «Қазақстандық ұлт» дегенді «Ел</w:t>
        <w:br/>
        <w:t>бірлігі» деп өзгертті. «Ел бірлігінің» негізгі мақсаты</w:t>
        <w:br/>
        <w:t>- барлық ұлттан бір ұлт жасау. Елімізде 140 ұлт бар</w:t>
        <w:br/>
        <w:t>дейді, ал оның 59-шы санына дейінгілер ұлттар,</w:t>
        <w:br/>
        <w:t>т мі.</w:t>
        <w:br/>
        <w:t>ал 59-дан кейінгілердің жан басына шаққандағы |</w:t>
        <w:br/>
        <w:t>саны 500-ге жетпейді, кейбіреулер тіпті бір-ақ адам.</w:t>
        <w:br/>
        <w:t>Соның барлығын жерден жеті қоян тапқандай 140</w:t>
        <w:br/>
        <w:t>ұлт бар деп айтады. Жыл басында халық санағының</w:t>
        <w:br/>
        <w:t>қорытындысы жарияланды, сонда біздің қазақтардың</w:t>
        <w:br/>
        <w:t>үлесі 67,8%-ды құраған еді. Негізінен басқа ұлттар</w:t>
        <w:br/>
        <w:t>біздің айналамызда топтасуы қажет, ал соны азайту</w:t>
        <w:br/>
        <w:t>үшін, қазақтың санын қайтадан 65%-ға түсіріп таста-</w:t>
        <w:br/>
        <w:t>ды. Премьер-министрдің өзі жылдың басында 67%-</w:t>
        <w:br/>
        <w:t>дан жоғары деп айтқан, ал енді кімге сенеміз?</w:t>
        <w:br/>
        <w:t>Әлі күнге дейін мемлекеттік тіл туралы заң</w:t>
        <w:br/>
        <w:t>жоқ, ол масқара емес пе? Осыны міне, Премьер-</w:t>
        <w:br/>
        <w:t>министрге айтып жүріп, ол кісіні көндірдік. Ол</w:t>
        <w:br/>
        <w:t>мемлекеттік тіл туралы заң дайындау туралы тап-</w:t>
        <w:br/>
        <w:t>сырма берді және ол әзірленді де, мәселе үлкен</w:t>
        <w:br/>
        <w:t>үйге тіреліп, тоқтап қалды. Неге? Яғни, билік</w:t>
        <w:br/>
        <w:t>басындағылардың көпшілігіне қазақ ұлты керек</w:t>
        <w:br/>
        <w:t>емес. Билік басында отырғандардың біреуі баласын</w:t>
        <w:br/>
        <w:t>немесе немересін қазақ мектебіне бере ме? Қалай</w:t>
        <w:br/>
        <w:t>қазақ тілін білмейтіндер, менсінбейтіндер билік</w:t>
        <w:br/>
        <w:t>басында отырады? Барлығын жаппай алып тастау</w:t>
        <w:br/>
        <w:t>керек деген ұғымды күштеп енгізбесек те, ана тілге</w:t>
        <w:br/>
        <w:t>беттері бұрылатын кезең жеткен жоқ па?! Алғашында</w:t>
        <w:br/>
        <w:t>қазақша тәп-тәуір сөйлеп келе жатқан Кәрім Мәсімов,</w:t>
        <w:br/>
        <w:t>кілт доғарды. Жоғарыдан қайта-қайта кедергі жа-</w:t>
        <w:br/>
        <w:t>салмаса неге өстеді?! Қазақстан Республикасының</w:t>
        <w:br/>
        <w:t>Ұлттық саясатының тұжырымдамасына барлық</w:t>
        <w:br/>
        <w:t>қоғамдық ұйымдар, партиялар араласып, Салық</w:t>
        <w:br/>
        <w:t>Зимановқа дейін өзінің пікірін айтты, қолдады және</w:t>
        <w:br/>
        <w:t>соны біз жарияладық. Егер біз тілді дамытамыз,</w:t>
        <w:br/>
        <w:t>тиісті орнына қоямыз десек, осы мәселелердің</w:t>
        <w:br/>
        <w:t>барлығына назар аударып, бірлесіп талқылауымыз</w:t>
        <w:br/>
        <w:t>керек. Қазір тағы да қайталап айтамын, бұл қоғамдық</w:t>
        <w:br/>
        <w:t>үлкен қозғалыс болып тұр. Барлық партиялардың,</w:t>
        <w:br/>
        <w:t>қоғамдық ұйымдардың басын біріктіреді. Сондықтан</w:t>
        <w:br/>
        <w:t>біз тоқтамай, я бұны аяғына дейін алып барамыз, я</w:t>
        <w:br/>
        <w:t>мына ұлттың тілін, рухын белгілі деңгейге көтереміз,</w:t>
        <w:br/>
        <w:t>әйтпесе, бізге өмір сүрудің де қажеті жоқ. Қазіргі А</w:t>
        <w:br/>
        <w:t>-р4 3.</w:t>
        <w:br/>
        <w:t>3 мӘ-</w:t>
        <w:br/>
        <w:t>Рр” ТІЛ МӘРТЕБЕСІ - ЕЛ МӘРТЕБЕСІ</w:t>
        <w:br/>
        <w:t>да|е( ейі. А1База! Кегейпеп ФӘшгіз да !дапбап ові 19</w:t>
        <w:br/>
        <w:t>дафіда ивав сіпіКаһа ероіік дагвіпаагй |ейе ойтір,</w:t>
      </w:r>
    </w:p>
    <w:p>
      <w:r>
        <w:t>ДайаатегіКаһа бітіг вйгу/ 4абФвша аупа!ді, Бігіп-Әігі</w:t>
        <w:br/>
        <w:t>(ойайгй, ууаа ӛ?регізіегіпе ө2уКев |ейіІдігі(і, адат</w:t>
        <w:br/>
        <w:t>зойіаа Маввасуузеівіе дарйдапбап «Херігрі ?айдат»</w:t>
        <w:br/>
        <w:t>агаш Беісініді. УайЫыгдап зойб1 вайтау/ашадһау )ара-</w:t>
        <w:br/>
        <w:t>(агпабау дшВБап Репвйуапіуа, Мегйепа, Уітріпі</w:t>
        <w:br/>
        <w:t>Ко1опіуаіагілій Әйгі ов1 2айдагфі иөіапді.</w:t>
        <w:br/>
        <w:t>АО5-ай ХІХ базтда ӛтіг өігееп Кӛтпеісбі оу</w:t>
        <w:br/>
        <w:t>Әа1Ғ Етегвоп Копвійу/сіуа іврейі ові «Мерігрі</w:t>
        <w:br/>
        <w:t>?айдагдаа» 1% бөтап 802 ао?байтаушипа па?ат</w:t>
        <w:br/>
        <w:t>ауудагай. «Ейозобуа йігпі» ейРеріпйе ашіада</w:t>
        <w:br/>
        <w:t>(ш-іівіап дауПбалдбагфй «Опдау |пе Бі?» дереп</w:t>
        <w:br/>
        <w:t>дабібаба |йріпсепіп, Аегппеп, опдабі ор |а/юап</w:t>
        <w:br/>
        <w:t>павШ4егдеп б24егіп озПау бірюіікі Әбір айр</w:t>
        <w:br/>
        <w:t>дапа тадваі-тшғай Біт, тетіекейій |ейізісгі теп</w:t>
        <w:br/>
        <w:t>ДейШзіегіпе ейшіКаһа ЯгКкеШсііріпе дагашау (Ша</w:t>
        <w:br/>
        <w:t>ачапір, |абаау шпша айаап дауғшпба аупа!ууфа</w:t>
        <w:br/>
        <w:t>Боізйтіп ӘШІрепіп, о!агФі во! пісі-ШекКе чу/дап</w:t>
        <w:br/>
        <w:t>дауга(ксетіегдій Кӛгерепдіріп 4егеісі Бауапдауді.</w:t>
        <w:br/>
        <w:t>АтепйКа Ошата бйайагшій а16а5а1 |П(агілбабі</w:t>
        <w:br/>
        <w:t>добапй4 игі8 реп гухапі-Аеулпейік дагіп-</w:t>
        <w:br/>
        <w:t>дайпав еге)е!егі (ютап ашфайагфй ездаувізшда 11</w:t>
        <w:br/>
        <w:t>(тай ауіітау. Ептісаһа ағау/ - аб15іп айаулі Ніре,</w:t>
        <w:br/>
        <w:t>опда да ог(ад дер бап!бап аб Шбіп Шіпе дайвп бапа</w:t>
        <w:br/>
        <w:t>евКе аппа. «беп - пешізвій, Әші - ізрап, апау/ -</w:t>
        <w:br/>
        <w:t>Тғапсуу2 дер (ага!ар, агдаувізілій тӛдепіей тпеп Шіп</w:t>
        <w:br/>
        <w:t>дала |ауі оу да, шей (е |о4. Овібап огау е)еірі</w:t>
        <w:br/>
        <w:t>іпдізегеій а(ғатеКепіпе (иташабап е14ій Бйгі аб</w:t>
        <w:br/>
        <w:t>АШіпде 5буіейі, вобап 84уКев абі5іп тійдепіегіп</w:t>
        <w:br/>
        <w:t>даһ1дай, агаба игав )1даг вар, |йгері- аб ісіп, 7а</w:t>
        <w:br/>
        <w:t>-атегікайа шНда аупа!4і. МИНопдабап ҰаГуапфайһаг</w:t>
        <w:br/>
        <w:t>теп роПапфайаг, ртеМег теп іШапфайат, гі</w:t>
        <w:br/>
        <w:t>«гуудап» аша!бап ілге Ө2дегілій (агіхі азда теггішде</w:t>
        <w:br/>
        <w:t>тухапі б2дегір біба Кеірепіп 5е2реу 4е да!йі.</w:t>
        <w:br/>
        <w:t>ТІ ага бійреп аб!5іпфа 5а!-запа тпеп тійдепі</w:t>
        <w:br/>
        <w:t>аавШПег ашпай ІЛіһйаліуапій ізіетідіріпеп а2а4</w:t>
        <w:br/>
        <w:t>ей |ойпаабі дату/11 Кбегі15 Кегейіпде 4е өйуібап</w:t>
        <w:br/>
        <w:t>і|о4. А! АпоПуашй авіатійбіша пагағіпаһап</w:t>
        <w:br/>
        <w:t>ішапбап вофівай мі дай ейі. Ви! өшгар!! бауда</w:t>
        <w:br/>
        <w:t>ВгЦапіуа Рашаулпаа ивіабап боНйө!1Іс Атпегікалій</w:t>
        <w:br/>
        <w:t>шөшипап Ойбівік АтегіКап! а7а4 ей шапшпеп</w:t>
        <w:br/>
        <w:t>Бавіайір, Бев |1ба о21141. 1861-1865 |П4аг ага! біп4а</w:t>
        <w:br/>
        <w:t>АтепКа а?атайі зорізшій Бага ауате!-дауппип</w:t>
        <w:br/>
        <w:t>Базіап Кебігйі. Апр Туа )ейШір, АО5-ай ійууеісігдіріп</w:t>
        <w:br/>
        <w:t>тоуіпдаф. А!ауба ағас еШІреп аш абі аб15іп</w:t>
        <w:br/>
        <w:t>туухиий 5абі віпбап |о4, зіпуфа (іі 4е ешев ейі,</w:t>
        <w:br/>
        <w:t>буіКепі )обапдФа абар Ке(кепіті?деу, арПвіп ШІ</w:t>
        <w:br/>
        <w:t>огһаа 81 елі |ӛпе ові |егйе (аффіг іюбівігбап опдафап</w:t>
        <w:br/>
        <w:t>ші бкідегіпій апа ІШіпе аупайпр ШІрегреп Во1айп.</w:t>
        <w:br/>
        <w:t>бопфайһап 4а АО5 Бігпеҙе файагба Әбііпрепітпеп,</w:t>
        <w:br/>
        <w:t>таб сейеасуа Ігіпйе ете, ПНйа тешіекес Войр</w:t>
        <w:br/>
        <w:t>“ә 24 ,б-</w:t>
        <w:br/>
        <w:t>дап.</w:t>
        <w:br/>
        <w:t>Ові Бауапда!Бапдагбап пипа адіаай (аур</w:t>
        <w:br/>
        <w:t>аһуба Боіаф: (йгі ейпов бКіІдегіп гуухі пай Біг</w:t>
        <w:br/>
        <w:t>шКда аупаійгууда 41 5е5у/5і тпайіба іе. Ми 081</w:t>
        <w:br/>
        <w:t>тійве!етеп ӘЙеК в1һапір аупаһвдап вауава(Кегег (е,</w:t>
        <w:br/>
        <w:t>ШіовоВаг теп добат дауга/Кегегі 4е тоуіпдабап</w:t>
        <w:br/>
        <w:t>Іӛпе дауіа-дауба 4й1е!йереп.</w:t>
      </w:r>
    </w:p>
    <w:p>
      <w:r>
        <w:t>ТобапдаРауапаа!балдагдапдалдауійуіпійуетпіг?</w:t>
        <w:br/>
        <w:t>Тері ҺӨІек е/повзіаг Бігші Бойр ішіавууі біп ей ӛууейі</w:t>
        <w:br/>
        <w:t>Мг 8Іде вбуіеууре (із. ЕКіпзідеп, о!агФій шӛдепі,</w:t>
        <w:br/>
        <w:t>екопотікаһа «атулпда а!|ҙадйа Ботам да)еі.</w:t>
        <w:br/>
        <w:t>Тізіпзідеп, іагіхай даһауушпеп іг |егбе біпіг вйгу/</w:t>
        <w:br/>
        <w:t>Әшугібі шайдаута )а71Бап аі бісійегі во! (оршадай</w:t>
        <w:br/>
        <w:t>(абйгі ісіп Біг вар(а, Біг шаудапда Кйгевууі, ов)Пауҙа</w:t>
        <w:br/>
        <w:t>огіад зауаві баудавһагда 4абіуу1 Кегек.</w:t>
        <w:br/>
        <w:t>Еевеу вауазайапу/5151 М.МпасаКапуал дал БоПр</w:t>
        <w:br/>
        <w:t>шавуу |о14агіп ?егИер |ігегеп баіптаагдій бапайпаа.</w:t>
        <w:br/>
        <w:t>О1 «Масіопа! тп 1 ріоБа а» ай багаріатайа</w:t>
        <w:br/>
        <w:t>ейһеріпее АО5 шап даһр(азагяда атегіКайа</w:t>
        <w:br/>
        <w:t>райтіоігітпій тарай 2ог Бо1бапаіфіп а(ар Кбтве(ейі.</w:t>
        <w:br/>
        <w:t>ОІ раітіогігітпій шап! - АтегіКа Ошғата біайагтій</w:t>
        <w:br/>
        <w:t>ЗШетдері егеКөе огпі. /а1раа ӘІшеп ауа, АтпегіКа</w:t>
        <w:br/>
        <w:t>теп атегіКаһааг байата йізіетіККе іе Бо1мі</w:t>
        <w:br/>
        <w:t>Кегек. Ви ізеті АтегіКа ісіп 4е, )ег багілій</w:t>
        <w:br/>
        <w:t>ӛ?ре хаһаһагі ібіп (е да|еі, буіКепі бату 4ейреуіегі</w:t>
        <w:br/>
        <w:t>ӛгкеісі шШйаг АО65 вейійі Ші е!|0ій екопошікаПа,</w:t>
        <w:br/>
        <w:t>(ехпіКаһа |ӛпе бетоКтабуаһа |ейвіКіегі ага! бала</w:t>
        <w:br/>
        <w:t>1ейіе а1аді.</w:t>
        <w:br/>
        <w:t>Ові шапа ійеуаш 21825 ге: АО рге делі П|етп</w:t>
        <w:br/>
        <w:t>Мошо 1823 Шікбеегіі. Амей«АтенКкаатегікаһа (аг</w:t>
        <w:br/>
        <w:t>ізіп» 4ереп ФоЮітіпапі зауаві аупаішпба епрігір,</w:t>
        <w:br/>
        <w:t>аша хаһштай Ша вегіпіп Кіҙеуіі, бойап Кеуіп</w:t>
        <w:br/>
        <w:t>бгіпе-бгі вепсеп, Базда!агдап дау |абпап 4а од Боуі</w:t>
        <w:br/>
        <w:t>о?1651й Фереп павіха(реп ауабапбап ашегіКаа(агаі</w:t>
        <w:br/>
        <w:t>баіапшай бігріпіпе іе Бо1ууба бада.</w:t>
        <w:br/>
        <w:t>Ргезіделі Ууу4го Үйзоп Мопго агтпалпій авіагіп</w:t>
        <w:br/>
        <w:t>аба (бі. 1902 (іі хаһада |о!дауғпаа: «АтегіКа</w:t>
        <w:br/>
        <w:t>Ошгата біаНап біКепдер, 62 ізіпйе імуідігіу/</w:t>
        <w:br/>
        <w:t>Кегейіпеп 048. Епді опій |аһа 4Яууігі Бавіг1йі, Бі4ап</w:t>
        <w:br/>
        <w:t>Шау Шетре АО5 дала ӘШІК ейуре біз», - 4ер</w:t>
        <w:br/>
        <w:t>тйіітдейі. Рге?ідепі Теодог Еуу2уеШ вофап авіюша</w:t>
        <w:br/>
        <w:t>1188. «Өгре еідег байатфа ізеті йзіп |апіп</w:t>
        <w:br/>
        <w:t>фучба ӛгіг» 4еу Кейір, рІапейалій (ігріпіпе Те Бо!</w:t>
        <w:br/>
        <w:t>|оһшпдафі Кйгевісе даугар за1%. Ові Айы башпту/аг</w:t>
        <w:br/>
        <w:t>тетіекейій апа ідеуавша аупаіф, аша ізгіхі</w:t>
        <w:br/>
        <w:t>аһвоіушігтіре періг4сіреп атегікаһа шіійа</w:t>
        <w:br/>
        <w:t>бгбіді. АтпетіКаһаһаг епді ба!апфа (гені ауізу ізіп</w:t>
        <w:br/>
        <w:t>Әштпфбійап да (1612 іоріавй.</w:t>
        <w:br/>
        <w:t>545 (ері бап аһмап ейповіагйй Ыг ШІ, Ыг</w:t>
        <w:br/>
        <w:t>тіййепіес ауавтда Ша би/авуі різпейалій Базда</w:t>
        <w:br/>
        <w:t>фшагпда да Бауда!бап! БеіріН. МекөКапфайаг теп</w:t>
        <w:br/>
        <w:t>піКагарууаһайаг, регуапфайаг теп Ко1мтаР1уайдаһаг,</w:t>
        <w:br/>
        <w:t>Р ТІЛ МӘРТЕБЕСІ - ЕЛ МӘРТЕБЕСІ</w:t>
        <w:br/>
        <w:t>найы қаулы-қарарлар қабылданып, заң жүзінде</w:t>
        <w:br/>
        <w:t>бекітілгендігі белгілі. Мұндай келелі істің басы-</w:t>
        <w:br/>
        <w:t>қасында халқымыздың аяулы абзал азаматы, көрнекті</w:t>
        <w:br/>
        <w:t>мемлекет қайраткері Сәкен Сейфуллиннің болғанын</w:t>
        <w:br/>
        <w:t>баспасөзден оқығанымыз бар. Алайда 30-жылдардан</w:t>
        <w:br/>
        <w:t>кейін Қазақстанда сөз жүзінде лениндік тіл саяса-</w:t>
        <w:br/>
        <w:t>тына адалдық айтылса да, қазақ тілі мәселесі ресми</w:t>
      </w:r>
    </w:p>
    <w:p>
      <w:r>
        <w:t>құжаттарда мақұлданса да, нақты өмірде оны наси-</w:t>
        <w:br/>
        <w:t>хаттау ісі «ұлтшылдық», «сатқындық» деген желеу-</w:t>
        <w:br/>
        <w:t>лермен айыпталды. Мұның өзі қазақ тілінің қолдану</w:t>
        <w:br/>
        <w:t>аясын тарылтуға әкеп соқты.</w:t>
        <w:br/>
        <w:t>1989 жылдың 22 қыркүйегіндегі Жоғарғы Кеңестің</w:t>
        <w:br/>
        <w:t>«Қазақ ССР-дағы тілдер туралы» қабылданған заңы</w:t>
        <w:br/>
        <w:t>бойынша қазақ тілінің жеке дара мәртебе алған</w:t>
        <w:br/>
        <w:t>жұлдызды шағы еліміздің тарихындағы есте қалатын</w:t>
        <w:br/>
        <w:t>айтулы күндердің бірі болмақ. Орыс тілі ресми түрде</w:t>
        <w:br/>
        <w:t>қолданылатын тіл болып жарияланды. Мемлекеттік</w:t>
        <w:br/>
        <w:t>тіл дегеніміз - көпұлтты, көптілді мемлекетте әдебиет</w:t>
        <w:br/>
        <w:t>пен баспасөзде, мәдениет пен өнерде, радио мен теле-</w:t>
        <w:br/>
        <w:t>дидарда, ғылым мен өндірісте, мектеп пен жоғарғы</w:t>
        <w:br/>
        <w:t>оқу орындарында, әскер бөлімдері мен сот істерін</w:t>
        <w:br/>
        <w:t>жүргізуде, ресми іс қағаздарында, дипломатиялық</w:t>
        <w:br/>
        <w:t>қарым-қатынаста, құқық қорғау мен байланыс (по-</w:t>
        <w:br/>
        <w:t>шта, телеграф) орындарында - күнделікті тұрмыс-</w:t>
        <w:br/>
        <w:t>тіпшіліктің бәрінде қолданыста болып қызмет</w:t>
        <w:br/>
        <w:t>ететін, міндетті деп саналатын саяси-құқықтық негізі</w:t>
        <w:br/>
        <w:t>нығайтылған мәртебелі тіл.</w:t>
        <w:br/>
        <w:t>Мемлекеттік тілдің қолдану аясын барынша</w:t>
        <w:br/>
        <w:t>кеңейтіп, дамыту сайып келгенде мемлекетті да-</w:t>
        <w:br/>
        <w:t>мытып, егемендігімізді баянды ету тұрғысынан ор</w:t>
        <w:br/>
        <w:t>қазақтың, әр отандастарымыздың көкейінде еліміздің</w:t>
        <w:br/>
        <w:t>жарқын болашағына деген перзенттік жауапкершілігі</w:t>
        <w:br/>
        <w:t>нығайып, бала-шағасының ана тілін толық меңгеруге</w:t>
        <w:br/>
        <w:t>жағдай жасауы өзекті мәселеге айналып отыр. Осы-</w:t>
        <w:br/>
        <w:t>мен байланысты ана тілінің қадір-қасиетіне арналған</w:t>
        <w:br/>
        <w:t>неше алуан қанатты сөзге айналған нақыл сөздер</w:t>
        <w:br/>
        <w:t>айтыла бастады. Қазіргі кездегі қаламгерлердің</w:t>
        <w:br/>
        <w:t>тарапынан «Әрбір халық өзінің ана тілінде ғана</w:t>
        <w:br/>
        <w:t>бақытты», «Тіл тағдыры- ел тағдырымен сабақтас»,</w:t>
        <w:br/>
        <w:t>«Жалтақтамай өзге тілді ұлысқа, ең алдымен өз</w:t>
        <w:br/>
        <w:t>тіліңді дұрыста», «Қазақтың ақылы - көзінде, қасиеті</w:t>
        <w:br/>
        <w:t>- сөзінде», «Ана тілі - бәріміздің анамыз, өйткені</w:t>
        <w:br/>
        <w:t>ол - ұлтымыздың анасы», «Әркімнің ана тілі тірлік</w:t>
        <w:br/>
        <w:t>үшін қажет, мемлекеттік тіл бірлік үшін қажет», «Тіл</w:t>
        <w:br/>
        <w:t>болашағы - ұлт болашағы» деп айтылып жүр.</w:t>
        <w:br/>
        <w:t>Әралуан халықпен араласып, достасып жаһандану</w:t>
        <w:br/>
        <w:t>үрдісінің әсерімен өмір сүріп жатқан жас буынның ру-</w:t>
        <w:br/>
        <w:t>хани ой-дүниесінің аса күрделі жағдайда қалыптасып</w:t>
        <w:br/>
        <w:t>жатқанына орай қазақ рухының өзегін іздестіріп,</w:t>
        <w:br/>
        <w:t>оларды бірінші кезекте ана тілінің мол байлығына</w:t>
        <w:br/>
        <w:t>сусындатып, ата салты мен тарихынан хабардар</w:t>
        <w:br/>
        <w:t>ету арқылы ғана ұлтым деп ұйысатын, халқым деп</w:t>
        <w:br/>
        <w:t>қабырғасы қайысатын ұрпақ тәрбиелей алатыны-</w:t>
        <w:br/>
        <w:t>мыз анық. Елбасымыз ана тілінің қадір-қасиетін</w:t>
        <w:br/>
        <w:t>арттыруға әрдайым баса көңіл аударып келеді. Оның</w:t>
        <w:br/>
        <w:t>«Қазақ тілі - ғажап тіл... Қазақ тілі үш тілдің біреуі</w:t>
        <w:br/>
        <w:t>болып қалмайды. Үш тілдің біріншісі, негізгісі, ба-</w:t>
        <w:br/>
        <w:t>Респуликасының мемлекеттік тілі. Оған көңіл де,</w:t>
        <w:br/>
        <w:t>қаржы да солай бөлінеді. Қазақ тілі -- өзіміздің</w:t>
        <w:br/>
        <w:t>ана тіліміз»- деген тұжырымы ел есінде.(«Егемен</w:t>
        <w:br/>
        <w:t>Қазақстан», 23.05.2008).</w:t>
        <w:br/>
        <w:t>Қазақстанның болашағы - қазақ тілінде. Тілсіз ұлт.</w:t>
        <w:br/>
        <w:t>болмайды. Өз тілімізді сақтау, өз тіліңді құрметтеу</w:t>
        <w:br/>
        <w:t>отаншылдық рухты оятуға қызмет етеді, әрі ата-</w:t>
        <w:br/>
        <w:t>баба алдындағы ұлы парызымыз»;- деп Елбасымыз</w:t>
        <w:br/>
        <w:t>айтқандай, тіліміздің мерейін көтеріп, асқақтату</w:t>
      </w:r>
    </w:p>
    <w:p>
      <w:r>
        <w:t>баршамыздың басты міндетіміз болып есептеледі.</w:t>
        <w:br/>
        <w:t>(«Ана тілі», 10.04.08) Республика презиндентінің</w:t>
        <w:br/>
        <w:t>«қазақ пен қазақ қазақша сөйлессін» деген аталы сөзі</w:t>
        <w:br/>
        <w:t>«өзіңді өзің жаттай сыйла, жат жанынан түңілсін»</w:t>
        <w:br/>
        <w:t>деген халық нақылын меңзегендей. Қазақстан</w:t>
        <w:br/>
        <w:t>Конституциясы мен Тілдер туралы Заңына сәйкес</w:t>
        <w:br/>
        <w:t>қазақ тілі - мемлекеттік тіл, орыс тілі ресми тіл</w:t>
        <w:br/>
        <w:t>болып жарияланғанына қарамастан, бұл аталған</w:t>
        <w:br/>
        <w:t>айырмашылық көрініс таппады. Өкінішке орай, таяу</w:t>
        <w:br/>
        <w:t>уақытқа дейін орыс тілі ғана мемлекеттік әрі ресми,</w:t>
        <w:br/>
        <w:t>әрі ұлтаралық тіл болып келді. Қазақ тілі бірден-бір</w:t>
        <w:br/>
        <w:t>мемлекеттік тіл мәртебесін сөз жүзінде алғанымен,</w:t>
        <w:br/>
        <w:t>қолдану аясы жағынан орыс тілімен теңесе алма-</w:t>
        <w:br/>
        <w:t>ды.</w:t>
        <w:br/>
        <w:t>Тілді қорғау отбасынан басталмақ дейміз. Ба-</w:t>
        <w:br/>
        <w:t>ланы ана тіліне төселдіріп, сөз өнеріне, сөйлесе</w:t>
        <w:br/>
        <w:t>білуге үйрету болашақ азамат тәрбиеленетін жылы</w:t>
        <w:br/>
        <w:t>ұя отбасынан, ата-ананың мейір-шапағатынан</w:t>
        <w:br/>
        <w:t>басталмақ. Өте-мөте бір жастан он жасқа дейін бала</w:t>
        <w:br/>
        <w:t>жады аса зерек, ұғымтал болатын кезең екенін әр</w:t>
        <w:br/>
        <w:t>ата-ана ескеріп, өз ұрпағына уақытты зая жібермей,</w:t>
        <w:br/>
        <w:t>ана тілінің бал шәрбатын таттырып, сөздің қыры</w:t>
        <w:br/>
        <w:t>мен сырын, астары мен айшығын таныстыра алса,</w:t>
        <w:br/>
        <w:t>олардың жарқын болашағын ойлағандық болар еді.</w:t>
        <w:br/>
        <w:t>қ рухын сақтап қалу әрбір қазақтың парызы.</w:t>
        <w:br/>
        <w:t>деген аталы сөзді қаперіне алмай, сәбиіне бесік жы-</w:t>
        <w:br/>
        <w:t>рын естіртпей, ана әлдиімен жұбатуды керексінбей,</w:t>
        <w:br/>
        <w:t>баласының тілін бөгде тілде шығаруға тырысқан</w:t>
        <w:br/>
        <w:t>ата-ана үшін оның ұрпағын орынсыз жазғыруға</w:t>
        <w:br/>
        <w:t>болмас. Өкінішке орай, ана тілінде сөйлемек түгілі,</w:t>
        <w:br/>
        <w:t>қазақшаны мүлде түсінбейтін, тек орысша ойлап,</w:t>
        <w:br/>
        <w:t>орысша ғана сөйлейтін ұрпақ төбе көрсете бастаған</w:t>
        <w:br/>
        <w:t>кез болды. Оған тікелей кінәлі ата-ана ғана.</w:t>
        <w:br/>
        <w:t>Ана тіліміздің өз жерінде, өз топырағында еркін</w:t>
        <w:br/>
        <w:t>қолданысы болмай, өрісі тарылып, оны босағадан</w:t>
        <w:br/>
        <w:t>сығалатып, өгейлік күйін кештіріп, қоғамдық орта-</w:t>
        <w:br/>
        <w:t>да орны жоқ міскіннің күйін кешіртіп келдік. ТМД</w:t>
        <w:br/>
        <w:t>елдерінде Қазақстан ғана парламент мәжілісін, басқа</w:t>
        <w:br/>
        <w:t>да отырысты мемлекеттік тілде емес, орыс тілінде</w:t>
        <w:br/>
        <w:t>ғана өткізіп келген жалғыз ел атануымен көп жыл-</w:t>
        <w:br/>
        <w:t>ды артта қалдырдық. Мұның өзі қазақ тіліне деген</w:t>
        <w:br/>
        <w:t>қажеттілікті болдырмады. Ата жұртқа келгендерді</w:t>
        <w:br/>
        <w:t>орысша білмегендіктен көп жерде жұмысқа алмай,</w:t>
        <w:br/>
        <w:t>олар қатты қиналады екен. Мұның өзі ұят әрі намысқа</w:t>
        <w:br/>
        <w:t>тиеді.</w:t>
        <w:br/>
        <w:t>Қай халықтың болса да сөз байлығы тілді тікелей</w:t>
        <w:br/>
        <w:t>қолдануға байланысты Еліміздің егемендікке ие</w:t>
        <w:br/>
        <w:t>болғанына он сегіз жылдан асса да, қазақ тілінің</w:t>
        <w:br/>
        <w:t>тұ тысы. маңыздысы бола береді. Қазақ тілі- Қазақстан қолдану өрісі өз мәнінде бола алмай, орыс тілінің</w:t>
        <w:br/>
        <w:t>-94 28 6- ------ -</w:t>
        <w:br/>
        <w:t>АНА ТІЛІМ - АЙБАРЫМ</w:t>
        <w:br/>
        <w:t>Үкіметінің құрамы 98% қазақ ұлтының өкілі. Оның</w:t>
        <w:br/>
        <w:t>78%-ы ғылым докторлары мен кандидаттар. Яғни,</w:t>
        <w:br/>
        <w:t>Үкімет басында отырған ең сауатты қазақтар. Сөйте</w:t>
      </w:r>
    </w:p>
    <w:p>
      <w:r>
        <w:t>тұра қазақ тілін қолданбайды, пайдаланбайды,</w:t>
        <w:br/>
        <w:t>бұл қалай? Осыны шешуді ойластырсақ. Екінші</w:t>
        <w:br/>
        <w:t>мәселе, Егемен Қазақстан» мен «Казахстанская</w:t>
        <w:br/>
        <w:t>правда» газеттерінің жылдағы талапкерлердің</w:t>
        <w:br/>
        <w:t>оқуға түскен тізімін алып қарайтын болсаңыздар,</w:t>
        <w:br/>
        <w:t>қазақтардың аты-жөндерінде қате деген өріп</w:t>
        <w:br/>
        <w:t>жүреді. Аттарында жіңішкелік белгісі дегеннен көз</w:t>
        <w:br/>
        <w:t>ашып құтыла алмайсың. Қазір де қазақ газеттерінің</w:t>
        <w:br/>
        <w:t>редакторларының барлығы күн сайын осы қателермен</w:t>
        <w:br/>
        <w:t>кездеседі. Оны қазақтың қалыбына салып, күзеп-</w:t>
        <w:br/>
        <w:t>түзеумен әлек боламыз. Шындап келгенде олардың</w:t>
        <w:br/>
        <w:t>барлығы да құжат жүзінде қате толтырылған. 19-20</w:t>
        <w:br/>
        <w:t>жыл тәуелсіздіктің тұсында әлі күнге дейін дүниеге</w:t>
        <w:br/>
        <w:t>келген баланың аты-жөні қазақша сауатты толты-</w:t>
        <w:br/>
        <w:t>рылмайды. Есімінде «ә», «і», «ө» сияқты қазаққа тән</w:t>
        <w:br/>
        <w:t>әріптері бар адамдардың барлығы да сорлап жүр. Бір</w:t>
        <w:br/>
        <w:t>әрпін өзгерту үшін дүниенің қорлығы жетеді. Де-</w:t>
        <w:br/>
        <w:t>мек, «Азаматтың хал актілерін тіркеу бөлімшелері»,</w:t>
        <w:br/>
        <w:t>Әділет министрлігінің адамдары осы мәселені шешуі</w:t>
        <w:br/>
        <w:t>керек деп ойлаймын. Бірақ бұл мәселені бұлар да</w:t>
        <w:br/>
        <w:t>шеше алмайды. Бұны Қазақстанның Үкіметі шешуі</w:t>
        <w:br/>
        <w:t>керек. Жаңадан туған балаға құжатты берген кезде</w:t>
        <w:br/>
        <w:t>оның аты-жөні тек қана мемлекеттік тілде толтырыл-</w:t>
        <w:br/>
        <w:t>сын деген мәселені қоюымыз керек. Енді осы жыл-</w:t>
        <w:br/>
        <w:t>дан бастап дүниеге келген сәбилердің құжаттарын</w:t>
        <w:br/>
        <w:t>қазақша толтыруды қолға алған абзал.</w:t>
        <w:br/>
        <w:t>Дов КӨШІМ: | 2.</w:t>
        <w:br/>
        <w:t>«КӨШЕ ЖАЗБАЛАРЫ ҚАЗАҚЫЛАНУЫ ТИІС»</w:t>
        <w:br/>
        <w:t>Франция көшеде қате жазғаны үшін елу мың</w:t>
        <w:br/>
        <w:t>еуроға дейін айыппұл салады. Осындай жауаптылық</w:t>
        <w:br/>
        <w:t>бізге де қажет. Алғашқыда кез келген облыстық</w:t>
        <w:br/>
        <w:t>мәслихаттардың заңымен белгілі бір айыптар тағу</w:t>
        <w:br/>
        <w:t>мүмкіншілігі бар, меніңше. Бұл алдағы үш жылда</w:t>
        <w:br/>
        <w:t>жүзеге асырылуы тиіс.</w:t>
        <w:br/>
        <w:t>Келесі мәселе - облыстарды кезең-кезеңімен</w:t>
        <w:br/>
        <w:t>толық бір тілге көшіру қажеттілігі. Қызылорданы</w:t>
        <w:br/>
        <w:t>ертеңнен бастап көшіруге болады.</w:t>
        <w:br/>
        <w:t>Қазақшалағанда көшедегі жазбаларға дейін</w:t>
        <w:br/>
        <w:t>қазақылануы тиіс. Әлі күнге «Абай даңғылы» дейміз</w:t>
        <w:br/>
        <w:t>де, қасына «Проспект Абая» деп қоямыз. Масқара</w:t>
        <w:br/>
        <w:t>ғой!</w:t>
        <w:br/>
        <w:t>Аралас мектеп туралы айтқым келеді. Аралас</w:t>
        <w:br/>
        <w:t>мектеп казір көп. Біреу дұрыс, келесісі бұрыс дейді.</w:t>
        <w:br/>
        <w:t>Қызылордада болса дұрыс шығар. Ондағылардың</w:t>
        <w:br/>
        <w:t>барлығы қазақша сөйледі ғой. Бірақ, басқа жердегі</w:t>
        <w:br/>
        <w:t>аралас мектептердің бәрінде де мемлекеттік тіл</w:t>
        <w:br/>
        <w:t>екінші орынға түсіп, бірінші орынға орыс тілі шығып</w:t>
        <w:br/>
        <w:t>тұр. Аралас мектептердің барлығында қазақ тілді</w:t>
        <w:br/>
        <w:t>басшы болуы керек, оқу-тәрбие жұмыстарының</w:t>
        <w:br/>
        <w:t>барлығы қазақ тілінде жүргізілуі.</w:t>
        <w:br/>
        <w:t>бірде-біреуінде қазақ мектебі жоқ. Же 7</w:t>
        <w:br/>
        <w:t>бойы біз мемлекеттің қаржысын төгіп өзге мемле!</w:t>
        <w:br/>
        <w:t>тіліндегі азаматтарды тәрбиелеп жүрміз. 17 мектеп</w:t>
        <w:br/>
        <w:t>аралас, 16 мектеп орыс тілінде, қазақ тілінде бірде-бір</w:t>
        <w:br/>
        <w:t>мектеп жоқ. Бұл қаперден мүлдем шығып кеткен.</w:t>
        <w:br/>
        <w:t>Тағы бір мәселе - Солтүстік облыстардағы қазақ</w:t>
        <w:br/>
        <w:t>мектептерін дамыту жөнінде арнайы стратегиялық</w:t>
      </w:r>
    </w:p>
    <w:p>
      <w:r>
        <w:t>бағдарлама жүргізу керек екен.</w:t>
        <w:br/>
        <w:t>Соңғы уақытта аударма жұмысына көп назар ауда-</w:t>
        <w:br/>
        <w:t>рылып кетті. Осы бағдарламада оны шектесек. Тіпті,</w:t>
        <w:br/>
        <w:t>екі-үш жыл ішінде тоқтату керек. Мен қазақ тілін</w:t>
        <w:br/>
        <w:t>білмейтін бастықтарды ұстауға қалтамдағы ақшадан</w:t>
        <w:br/>
        <w:t>бергім келмейді. Керек болса, ол өз қалтасынан ақша</w:t>
        <w:br/>
        <w:t>төлесін. Бұл да дүниежүзілік тәжірибеде бар. Себебі, ,</w:t>
        <w:br/>
        <w:t>аударма -- мемлекеттік тілді тоқтатуға арналған кұрал.</w:t>
        <w:br/>
        <w:t>Аудармаларды тек халықаралық жиындарда ғана</w:t>
        <w:br/>
        <w:t>қолдану керек. Мемлекет ішіндегі барлық жиналы-</w:t>
        <w:br/>
        <w:t>стар, баспасөз конференциялары тек қазақ тілінде</w:t>
        <w:br/>
        <w:t>жүруі тиіс. .</w:t>
        <w:br/>
        <w:t>«Мемлекеттік тіл туралы» Заң жобасын дайындап,</w:t>
        <w:br/>
        <w:t>өткізгенбіз. Соның ішінде «Мемлекеттік тіл» деген</w:t>
        <w:br/>
        <w:t>сөзді көп айтамыз. Украиндардың «Тіл туралы»</w:t>
        <w:br/>
        <w:t>Заңының бірінші бабында ғана «Мемлекеттік тіл</w:t>
        <w:br/>
        <w:t>- украин тілі» дейді де, қалғанында «Мемлекеттік</w:t>
        <w:br/>
        <w:t>тіл» деген сөз айтылмайды: украин тілі, украин тілі,</w:t>
        <w:br/>
        <w:t>украин тілі деп кете береді. Сондықтан «қазақ тілі»</w:t>
        <w:br/>
        <w:t>деп сөйлеуіміз керек және одан қорқатын ештемесі</w:t>
        <w:br/>
        <w:t>жоқ.</w:t>
        <w:br/>
        <w:t>Тіл туралы ӘЕЫ. ЖЕЕ- іспетті. Бірақ,</w:t>
        <w:br/>
        <w:t>біз осы бағдарламаларымызды іске асырдық па?</w:t>
        <w:br/>
        <w:t>Өмірзақ Айтбаевтың айтуына қарағанда Тіл комитеті</w:t>
        <w:br/>
        <w:t>жасаған бағдарламада нақты-нақты міндеттер</w:t>
        <w:br/>
        <w:t>алға қойылған. Бірақ, біз оны жүзеге асырмадық</w:t>
        <w:br/>
        <w:t>қой! Енді келіп, он жылға бағдарлама жасаймыз</w:t>
        <w:br/>
        <w:t>дейміз. Амангелді Айталының айтқанына толық</w:t>
        <w:br/>
        <w:t>қосыламын, бағдарламаны ұзын-сонарға салмай,</w:t>
        <w:br/>
        <w:t>қысқа, бесжылдыққа жасайық. Сонда жылжуымыз</w:t>
        <w:br/>
        <w:t>жылдам болар мүмкін?!</w:t>
        <w:br/>
        <w:t>Осыған дейінгі бағдарламаларды орындамаған</w:t>
        <w:br/>
        <w:t>соң, қазір ешкім бізге сенбейді. Өйткені, айтқаны</w:t>
        <w:br/>
        <w:t>айтқан жерде қалады деген түсінік қалыптасады.</w:t>
        <w:br/>
        <w:t>Нақты міндеттерді орындағанда ғана бізге сенім</w:t>
        <w:br/>
        <w:t>артылып, ел соңымыздан ереді.</w:t>
        <w:br/>
        <w:t>Тіл оқытылып жатыр дейміз де қоямыз. Сол</w:t>
        <w:br/>
        <w:t>оқып шыққандарды маған көрсетіңіздерші, қайсысы т)</w:t>
        <w:br/>
        <w:t>-</w:t>
        <w:br/>
        <w:t>ғ” -</w:t>
        <w:br/>
        <w:t>келген Құдайды алдамасақ, оның сенімін ақтасақ,</w:t>
        <w:br/>
        <w:t>әлем біз жайлы барлық тілде тамсана әңгімелейтін</w:t>
        <w:br/>
        <w:t>болады». (Д.Бурстин «Американцы: колониальный</w:t>
        <w:br/>
        <w:t>опыт»).</w:t>
        <w:br/>
        <w:t>Джон Уинтроп өзі «жақын әрі алыс арман» деп</w:t>
        <w:br/>
        <w:t>суреттеген осы мақсатына мына негіздер арқылы</w:t>
        <w:br/>
        <w:t>жететініне сенді. Олар: ағылшын мәдениеті мен</w:t>
        <w:br/>
        <w:t>ағылшын тілі, протестант діні және кәсіпкерлік</w:t>
        <w:br/>
        <w:t>қызметінің этикасы. Мұның алғашқы екеуі Аме-</w:t>
        <w:br/>
        <w:t>рика құрлығына дүниенің шартарабынан толассыз</w:t>
        <w:br/>
        <w:t>ағылатын түрлі ұлт өкілерінің бір тілде сөйлеп,</w:t>
        <w:br/>
        <w:t>бір дінге сенуі арқылы бір ұлтқа айналуына ықпал</w:t>
      </w:r>
    </w:p>
    <w:p>
      <w:r>
        <w:t>етсе, соңғысы елдегі экономиканы дамытудың</w:t>
        <w:br/>
        <w:t>өркениетті жолдарын құрметтеуге және таңдауға</w:t>
        <w:br/>
        <w:t>жұмылдыру үшін қажет еді. Алғашқы кезеңнен дұрыс</w:t>
        <w:br/>
        <w:t>қабылданған осы үш қағида ұсақ этникалық эгоистік</w:t>
        <w:br/>
        <w:t>қарсылықтарды жеңе отырып, жаңа америкалық өмір</w:t>
        <w:br/>
        <w:t>сүру дағдысына айналды, бірін-бірі толықтырды,</w:t>
        <w:br/>
        <w:t>уақыт өзгерістеріне сәйкес жетілдірілді, ақыр соңында</w:t>
        <w:br/>
        <w:t>Массачусетсте қабылданған «Негізгі заңдар» арқылы</w:t>
        <w:br/>
        <w:t>бекітілді. Жаңбырдан соңғы саңырауқұлақтай жапа-</w:t>
        <w:br/>
        <w:t>тармағай құрылған Пенсильвания, Мэриленд, Вирги-</w:t>
        <w:br/>
        <w:t>ни колонияларының бәрі осы заңдарды ұстанды.</w:t>
        <w:br/>
        <w:t>ААҚШ-тың ХІХ ғасырда өмір сүрген көрнекті</w:t>
        <w:br/>
        <w:t>ойшылы Ральф Эмерсон Конституция іспетті осы</w:t>
        <w:br/>
        <w:t>«Негізгі заңдарда» ұлт туралы сөз қозғалмайтынына</w:t>
        <w:br/>
        <w:t>назар аударады. «Философия жизни» еңбегінде</w:t>
        <w:br/>
        <w:t>құрлыққа тұс-тұстан құйылғандардың «Құдай және</w:t>
        <w:br/>
        <w:t>біз» деген қағидаға жүгінгенін, әлемнен, ондағы то-</w:t>
        <w:br/>
        <w:t>лып жатқан нәсілдерден өздерін осылай түпкілікті</w:t>
        <w:br/>
        <w:t>бөліп алып қана мақсат-мұраты бір, мемлекеттің</w:t>
        <w:br/>
        <w:t>жеңістері мен жеңілістеріне этникалық әркелкілігіне</w:t>
        <w:br/>
        <w:t>қарамай тұтас қуанып, жағалай қынжыла алатын</w:t>
        <w:br/>
        <w:t>қауымға айналуға болатынын білгенін, оларды сол</w:t>
        <w:br/>
        <w:t>ниет-тілекке ұйытқан қайраткерлердің көрегендігін</w:t>
        <w:br/>
        <w:t>деректі баяндайды.</w:t>
        <w:br/>
        <w:t>Америка Құрама Штаттарының алғашқы</w:t>
        <w:br/>
        <w:t>жылдарындағы қоғамдық құрылыс пен рухани-</w:t>
        <w:br/>
        <w:t>әлеуметтік қарым-қатынас ережелері туралы</w:t>
        <w:br/>
        <w:t>құжаттардың ешқайсысында ұлт туралы айтылмай-</w:t>
        <w:br/>
        <w:t>ды. Этникалық атау - ағылшын атауы тілге, онда да</w:t>
        <w:br/>
        <w:t>ортақ деп танылған ағылшын тіліне қатысты ғана</w:t>
        <w:br/>
        <w:t>еске алынады. «Сен - неміссің, бұл - испан, анау -</w:t>
        <w:br/>
        <w:t>француз деп даралап, әрқайсысының мәдениеті мен</w:t>
        <w:br/>
        <w:t>тілін дамыту жайлы ой да, ниет те жоқ. Осыған орай</w:t>
        <w:br/>
        <w:t>ежелгі үндістердің атамекеніне тұрақтаған елдің бәрі</w:t>
        <w:br/>
        <w:t>ағылшын тілінде сөйледі, соған сәйкес ағылшын</w:t>
        <w:br/>
        <w:t>мәдениетін қабылдады, араға ұзақ жылдар салып,</w:t>
        <w:br/>
        <w:t>жүрегі- ағылшын, заты--америкалық ұлтқа айналды.</w:t>
        <w:br/>
        <w:t>Миллиондаған итальяндықтар мен голландықтар,</w:t>
        <w:br/>
        <w:t>гректер мен ирландықтар, қырық «рудан» құралған</w:t>
        <w:br/>
        <w:t>жұрт өздерінің тарихи қысқа мерзімде рухани</w:t>
        <w:br/>
        <w:t>өзгеріп шыға келгенін сезбей де қалды. Тіл арқылы</w:t>
        <w:br/>
        <w:t>сіңген ағылшындық салт-сана мен мәдени дәстүрлер</w:t>
        <w:br/>
        <w:t>құрлықты Ұлыбританияның үстемдігінен азат ету</w:t>
        <w:br/>
        <w:t>жолындағы қарулы көтеріліс кезеңінде де сұйылған</w:t>
        <w:br/>
        <w:t>жоқ. Ал Англияның астамшылдығына наразылықтан</w:t>
        <w:br/>
        <w:t>тұтанған соғыстың уыты қатты еді. Бұл сұрапыл</w:t>
        <w:br/>
        <w:t>шайқас Британия бақылауында ұстаған Солтүстік</w:t>
        <w:br/>
        <w:t>Американың қысымынан Оңтүстік А еі</w:t>
        <w:br/>
        <w:t>азат 1 ұранымен басталып, бес, 1</w:t>
        <w:br/>
        <w:t>соғысының барлық қиямет-қайымын са ШІ</w:t>
        <w:br/>
        <w:t>Англия жеңіліп, АҚШ-тың тәуелсіздігін мойында</w:t>
        <w:br/>
        <w:t>Алайда азат етілген құрлықтағы ағылшын</w:t>
        <w:br/>
        <w:t>сағы сынған жоқ, сынуға тиісті де емес еді, ӨЙткі</w:t>
        <w:br/>
        <w:t>жоғарыда атап кеткеніміздей, ағылшын тілі ортақ</w:t>
        <w:br/>
        <w:t>тіл еді және осы жерде тағдыр тоғыстырған ондаған</w:t>
        <w:br/>
        <w:t>ұлт өкілдерінің ана тіліне айналып үлгерген болатын.</w:t>
        <w:br/>
        <w:t>Сондықтан да АҚШ бірнеше штаттарға бөлінгенімен,</w:t>
        <w:br/>
        <w:t>Федерация түрінде емес, ұлттық мемлекет болып</w:t>
        <w:br/>
        <w:t>құрылды.</w:t>
      </w:r>
    </w:p>
    <w:p>
      <w:r>
        <w:t>Осы баяндалғандардан мына ақиқатты тауып</w:t>
        <w:br/>
        <w:t>алуға болады: түрлі этнос өкілдерін рухы мықты бір</w:t>
        <w:br/>
        <w:t>ұлтқа айналдыруда тіл шешуші маңызға ие. Мұны</w:t>
        <w:br/>
        <w:t>осы мәселемен білек сыбанып айналысқан саясат-</w:t>
        <w:br/>
        <w:t>керлер де, философтар мен қоғам қайраткерлері де</w:t>
        <w:br/>
        <w:t>мойындаған және қайта-қайта дәлелдеген.</w:t>
        <w:br/>
        <w:t>Жоғарыда баяндалғандардан қандай түйін</w:t>
        <w:br/>
        <w:t>түйеміз? Тегі бөлек этностар бір үлт болып тұтасуы</w:t>
        <w:br/>
        <w:t>үшін ең әуелі бір тілде сөйлеуге тиіс. Екіншіден,</w:t>
        <w:br/>
        <w:t>олардың мәдени, экономикалық дамуында алшақтық</w:t>
        <w:br/>
        <w:t>болмауы қажет. Үшіншіден, тарихтың қалауымен</w:t>
        <w:br/>
        <w:t>бір жерде өмір сүру бұйрығы маңдайына жазылған</w:t>
        <w:br/>
        <w:t>ұлт өкілдері сол топырақтың тағдыры үшін бір</w:t>
        <w:br/>
        <w:t>сапта, бір майданда күресуі, осылайша ортақ саяси</w:t>
        <w:br/>
        <w:t>шайқастарда табысуы керек.</w:t>
        <w:br/>
        <w:t>Ресей саясаттанушысы М.Мнацаканян да ұлт бо-</w:t>
        <w:br/>
        <w:t>лып тұтасу жолдарын зерттеп жүрген ғалымдардың</w:t>
        <w:br/>
        <w:t>санатында. Ол «Национализм и глобализм» атты</w:t>
        <w:br/>
        <w:t>сараптамалық еңбегінде АҚШ ұлтын қалыптастыруда.</w:t>
        <w:br/>
        <w:t>америкалық патриотизмнің ықпалы зор болғандығын</w:t>
        <w:br/>
        <w:t>атап көрсетеді. Ол патриотизмнің ұраны - Амери-</w:t>
        <w:br/>
        <w:t>ка Құрама Штаттарының әлемдегі ерекше орны.</w:t>
        <w:br/>
        <w:t>Жалпақ тілмен айтсақ, Америка мен америкалықтар</w:t>
        <w:br/>
        <w:t>ғаламдық үстемдікке ие болуы керек. Бұл үстемдік</w:t>
        <w:br/>
        <w:t>Америка үшін де, жер шарының өзге халықтары үшін</w:t>
        <w:br/>
        <w:t>де қажет, өйткені даму деңгейлері әркелкі ұлттар</w:t>
        <w:br/>
        <w:t>АҚШ секілді ұлы елдің экономикалық, техникалық</w:t>
        <w:br/>
        <w:t>және демократиялық жетістіктері арқылы ғана жетіле</w:t>
        <w:br/>
        <w:t>алады.</w:t>
        <w:br/>
        <w:t>Осы ұранды идеяны алғаш рет АҚШ президенті</w:t>
        <w:br/>
        <w:t>Джемс Монро 1823 жылы көтерді. Әуелі «Амери-</w:t>
        <w:br/>
        <w:t>ка америкалықтар үшін» деген доктринаны саяси</w:t>
        <w:br/>
        <w:t>айналымға енгізіп, құрлық халқының ұлттық сезімін</w:t>
        <w:br/>
        <w:t>күшейтті, содан кейін өзіне-өзі сенген, басқалардан</w:t>
        <w:br/>
        <w:t>қай жағынан да оқ бойы озықсың деген насихатпен</w:t>
        <w:br/>
        <w:t>қуаттанған америкалықтарды ғаламның тізгініне ие</w:t>
        <w:br/>
        <w:t>болуға шақырды.</w:t>
        <w:br/>
        <w:t>Президент Вудро Вильсон Монро арманының</w:t>
        <w:br/>
        <w:t>астарын аша түсті. 1902 жылы халыққа жолдауында:</w:t>
        <w:br/>
        <w:t>«Америка Құрама Штаттары өркендеп, өз ішінде</w:t>
        <w:br/>
        <w:t>тұйықталу кезеңінен өтті. Енді оның жаңа дәуірі</w:t>
        <w:br/>
        <w:t>басталды, бұдан былай әлемге АҚШ қана билік етуге</w:t>
        <w:br/>
        <w:t>тиіс», - деп мәлімдеді. Президент Теодор Рузвельт</w:t>
        <w:br/>
        <w:t>соған асықтыра түсті. «Өзге елдер ғаламдық үстемдік</w:t>
        <w:br/>
        <w:t>үшін жанын қиюға әзір» дей келіп, планетаның</w:t>
        <w:br/>
        <w:t>тізгініне ие болу жолындағы күреске қайрап ды. А</w:t>
        <w:br/>
        <w:t>-2е 1</w:t>
        <w:br/>
        <w:t>Ж</w:t>
        <w:br/>
        <w:t>5%-</w:t>
        <w:br/>
        <w:t>ТІЛ МӘРТЕБЕСІ - ЕЛ МӘРТЕБЕС Е</w:t>
        <w:br/>
        <w:t>деңгейіне жете алмай, ұлтаралық қатынас құралына</w:t>
      </w:r>
    </w:p>
    <w:p>
      <w:r>
        <w:t>айнала алмай отырғаны тіл жанашырларының</w:t>
        <w:br/>
        <w:t>көңілін алаңдатуда. Ресми мәжілістердің көбіне-көп</w:t>
        <w:br/>
        <w:t>орыс тілінде өтуі тіл жанашырларының өзегіне от</w:t>
        <w:br/>
        <w:t>түсіріп, көңіліне өкініш сезімін ұялатады.</w:t>
        <w:br/>
        <w:t>Қайсыбір басқа ұлт өкілдерінің әрбір адам тілді</w:t>
        <w:br/>
        <w:t>өзі үшін үйренетінін ескермей, намысқа тиетін сөз</w:t>
        <w:br/>
        <w:t>айтып «қазақтардың өздері үйренгісі келмейтін тілді</w:t>
        <w:br/>
        <w:t>бізге несіне құрметте, үйрен дейсіңдер. Алдымен</w:t>
        <w:br/>
        <w:t>өздерің сөйлеп жарытып алыңдар. Сосын бізден</w:t>
        <w:br/>
        <w:t>талап етіңдер»,- деуі - айтар сылтауы ғана.</w:t>
        <w:br/>
        <w:t>Кеңес өкіметі кезінде орыс тілін үйрету үшін ар-</w:t>
        <w:br/>
        <w:t>найы қаржы бөлінген жоқ. Қазақтар білікті мұғалім,</w:t>
        <w:br/>
        <w:t>сауатты жазылған оқулық іздемей-ақ орыс тілін</w:t>
        <w:br/>
        <w:t>үйреніп алды. Өйткені кадр таңдағанда қойылатын</w:t>
        <w:br/>
        <w:t>басты талап орыс тілін білу деңгейі болатын. Де-</w:t>
        <w:br/>
        <w:t>мек әркімнің тілді үйренуге деген құлқы болмаса,</w:t>
        <w:br/>
        <w:t>қажеттілікті сезінбесе, қаржы беріп, оқулық беріп,</w:t>
        <w:br/>
        <w:t>жалынып-жалпайып тілімізді үйрету орнына оның</w:t>
        <w:br/>
        <w:t>қадір-қасиетін кеміте түспейміз бе деген ой келеді.</w:t>
        <w:br/>
        <w:t>Ана сүтімен енген қасиетті тілімізді арымыз-</w:t>
        <w:br/>
        <w:t>бен де, жанымызбен де, қанымызбен де қорғап,</w:t>
        <w:br/>
        <w:t>құрметтейік, аялайық деп айтудай айтып келеміз.</w:t>
        <w:br/>
        <w:t>Осындай игі тілекпен қоса ана тіліміздің көсегесін</w:t>
        <w:br/>
        <w:t>көгертер нақтылы іс шараларын жүзеге асырып, оның</w:t>
        <w:br/>
        <w:t>оңтайлы да тиімді жолын іздестіргенде ғана бастаған</w:t>
        <w:br/>
        <w:t>іс нәтижелі болмақ.</w:t>
        <w:br/>
        <w:t>Қазақ тілін күшпен енгізді жақтаушылар орыс</w:t>
        <w:br/>
        <w:t>тілді қандастарымызбен қоса басқа ұлт өкілдеріне</w:t>
        <w:br/>
        <w:t>де Балтық жағалауы елдері мен Украина т.б. ТМД</w:t>
        <w:br/>
        <w:t>елдеріндегідей қатаң талап қойып, қадағалайтын</w:t>
        <w:br/>
        <w:t>уақыт жеткенін айтады.</w:t>
        <w:br/>
        <w:t>Еліміз көпұлтты мемлекет болып, орыс тіліғасырға</w:t>
        <w:br/>
        <w:t>жуық ұлтаралық ортақ тіл болып қалыптасқанын</w:t>
        <w:br/>
        <w:t>ескерсек, тіл мәселесін тез арада тізеге салып шеше</w:t>
        <w:br/>
        <w:t>салудың мүмкін еместігі белгілі.</w:t>
        <w:br/>
        <w:t>Аса қажеттіліктің бірі рухымыздың мықтылығы</w:t>
        <w:br/>
        <w:t>мен тіл байлығымызды күшейту болып отыр. Қазақ</w:t>
        <w:br/>
        <w:t>тілінің зор байлығына қарамастан стандартты</w:t>
        <w:br/>
        <w:t>сөздік қоры терминологиясын жинап-теріп қалыпқа</w:t>
        <w:br/>
        <w:t>келтірілмегендіктен, орыс тілді қандастарымыздың</w:t>
        <w:br/>
        <w:t>арасында қазақ тілі заман талабына сәйкес дами</w:t>
        <w:br/>
        <w:t>алмаған қолданысы шектеулі тіл деген жансақ пікірді</w:t>
        <w:br/>
        <w:t>қалыптастырды. Қазақ тіліне деген қызығушылығын</w:t>
        <w:br/>
        <w:t>оятпағандықтан, оны үйренуге деген ұмтылысын</w:t>
        <w:br/>
        <w:t>да тежеп келгені белгілі болып отыр. Аталған</w:t>
        <w:br/>
        <w:t>жағдайдың алдын алып, олқылықтың орнын тол-</w:t>
        <w:br/>
        <w:t>тыру мақсатымен екі нәрсені есте тұтып, нақты</w:t>
        <w:br/>
        <w:t>іс-әрекетке көшкеніміз абзал. Біріншіден, қазақ</w:t>
        <w:br/>
        <w:t>тілінің бай да, көркем, бейнелі тіл екенін оқырман</w:t>
        <w:br/>
        <w:t>сезінетіндей етіп, ана тілінің сөздіктерін барын-</w:t>
        <w:br/>
        <w:t>ша сапалы да толық етіп шығарудың маңызы зор.</w:t>
        <w:br/>
        <w:t>Екіншіден, орыс тілі қандастарымыздың ана тілін</w:t>
        <w:br/>
        <w:t>Місе тұтпау себебін зейін қоя анықтап, тілімізді</w:t>
        <w:br/>
        <w:t>көркейте түсу мақсатымен орфографияны жетілдіре</w:t>
        <w:br/>
        <w:t>түсуді қарастыруымыз керек.</w:t>
        <w:br/>
        <w:t>. Елбасы Н. Назарбаевтың бірде «Ұлтты күшейтудің</w:t>
        <w:br/>
        <w:t>бір тетігі - туған ана тілі» деп айтқанындай, ана</w:t>
      </w:r>
    </w:p>
    <w:p>
      <w:r>
        <w:t>тілімізді алға оздырмай, халқымыз)</w:t>
        <w:br/>
        <w:t>болашағы туралы, ұлттық озық идея тур</w:t>
        <w:br/>
        <w:t>қозғаудың жөні жоқ. Ана тілін жастардың,</w:t>
        <w:br/>
        <w:t>терең сіңіру үшін тіл тағдырына қатысты ОҒАМДЫқ</w:t>
        <w:br/>
        <w:t>ой-толғаныстар төңірегінде шектеліп қа.</w:t>
        <w:br/>
        <w:t>оны көркейтудің нақты жолдары, тиімді</w:t>
        <w:br/>
        <w:t>көрсетілуі керек. :</w:t>
        <w:br/>
        <w:t>Тіл тақырыбы арқылы арандатуға ешкімнің</w:t>
        <w:br/>
        <w:t>қақысы жоқ екенін айта отырып, президент Н. На-</w:t>
        <w:br/>
        <w:t>зарбаев білім және ғылым қызметкерлерінің бас</w:t>
        <w:br/>
        <w:t>қосқан отырысында және басқа жиындарда қазақ</w:t>
        <w:br/>
        <w:t>тілі мәселесіне әлденеше рет арнайы тоқталып, қазақ</w:t>
        <w:br/>
        <w:t>тілін оқытуға әрдайым басымдық берілетін атап өтіп,</w:t>
        <w:br/>
        <w:t>бұл саладағы кемшіліктің орын алу себептерін де.</w:t>
        <w:br/>
        <w:t>ашып берді.</w:t>
        <w:br/>
        <w:t>«Өзіміз ана тілімізде сөйлемейінше, өзге ешкім де</w:t>
        <w:br/>
        <w:t>бұл тілді шындап құрметтей қоймайтынын түсінуге</w:t>
        <w:br/>
        <w:t>тиіспіз. Өз баласын қазақша сөйлетпеген қазақтың</w:t>
        <w:br/>
        <w:t>«қазақ тілі» деп сарнауының ешбір реті жоқ. Әлі-ақ</w:t>
        <w:br/>
        <w:t>қазақ тілі тіршілігіміздің барлық саласында кеңінен</w:t>
        <w:br/>
        <w:t>қолданылатын болады. Оған ешқандай күмонданудың</w:t>
        <w:br/>
        <w:t>керегі жоқ»,- деді Н.Назарбаев. («Президент және</w:t>
        <w:br/>
        <w:t>халық», 06.06.2008). 2008 жылы тамыз айында</w:t>
        <w:br/>
        <w:t>қабылданған мемлекеттік тілді дамытуға арналған</w:t>
        <w:br/>
        <w:t>Президенттік қор кеңесінің жұмысын қадағалап,</w:t>
        <w:br/>
        <w:t>оған төрағалық етуді Елбасы тікелей Мемлекеттік</w:t>
        <w:br/>
        <w:t>хатшының өзіне тапсырды.</w:t>
        <w:br/>
        <w:t>Шындығында мемлекеттік тіл мәртебесін ие-</w:t>
        <w:br/>
        <w:t>ленгеннен бері жылдар аралығында қазақ тілінің</w:t>
        <w:br/>
        <w:t>қолданыс аясының елеулі түрде кеңейгенін жоққа</w:t>
        <w:br/>
        <w:t>шығара алмаймыз. Оның сөздік құрамы да соны</w:t>
        <w:br/>
        <w:t>ұғымды білдіретін жаңа атаулармен молаю үстінде.</w:t>
        <w:br/>
        <w:t>Сондықтан қазақ тілінің қолдану аясы тарылып,</w:t>
        <w:br/>
        <w:t>құрдымға кетіп барады деген сияқты байбаламның</w:t>
        <w:br/>
        <w:t>сын көтермейтіні белгілі. Қазақ мектептері мен</w:t>
        <w:br/>
        <w:t>ондағы қазақ балалар санын еселеп артқаны - мұның</w:t>
        <w:br/>
        <w:t>айқын айғағындай.</w:t>
        <w:br/>
        <w:t>ҚР Президенті жанынан Мемлекеттік тілді қорғау</w:t>
        <w:br/>
        <w:t>қоры құрылды. Үкімет басшысы жиындарды қазақша</w:t>
        <w:br/>
        <w:t>өткізуге кірісті. Үкімет мүшелері де ана тілінде</w:t>
        <w:br/>
        <w:t>сөйлей бастады. 2010 жылдан бастап дипломатиялық</w:t>
        <w:br/>
        <w:t>қызметке қазақша еркін сөйлейтін азаматтар ғана</w:t>
        <w:br/>
        <w:t>қабылданып, мемлекеттік қызметке қатысты да осын-</w:t>
        <w:br/>
        <w:t>дай талап қойылатыны белгілі болып отыр.</w:t>
        <w:br/>
        <w:t>Таяуда еліміздің Мәдениет және ақпарат министрі</w:t>
        <w:br/>
        <w:t>Мұхтар Құл-Мұхаммед халықпен тығыз жұмыс</w:t>
        <w:br/>
        <w:t>жасайтын мекемелердегі қызметкерлерге белгілі</w:t>
        <w:br/>
        <w:t>бір дәрежеде қазақ тілін білу талабы қойылатынын</w:t>
        <w:br/>
        <w:t>жеткізді.(«Ана тілі», 14.08.09).</w:t>
        <w:br/>
        <w:t>Ана тіліміздің түйіткілді мәселелерінің шешіліп,</w:t>
        <w:br/>
        <w:t>даярлық жұмыстарының жанданып, қарқындырақ</w:t>
        <w:br/>
        <w:t>жүргізілуі, демографиядағы оң өзгерістің нәтижесінде</w:t>
        <w:br/>
        <w:t>2010 жылы Қазақстандағы бүкіл іс басқаруды</w:t>
        <w:br/>
        <w:t>толықтай мемлекеттік тіл - қазақ тіліне көшіру</w:t>
        <w:br/>
        <w:t>жоспарланып отыр. Мұндай жағдайда ағылшын</w:t>
      </w:r>
    </w:p>
    <w:p>
      <w:r>
        <w:t>тілі түгіл орыс тілінің де қолдану аясы елеулі түрде</w:t>
        <w:br/>
        <w:t>өзгермек.</w:t>
        <w:br/>
        <w:t>бптннтттетіте 22171</w:t>
        <w:br/>
        <w:t>--4ре 2</w:t>
        <w:br/>
        <w:t>Р ТІЛ МӘРТЕБЕСІ - ЕЛ МӘРТЕБЕСІ</w:t>
        <w:br/>
        <w:t>Осы дүбірлі шақырулар мемлекеттің ұлттық идеясына</w:t>
        <w:br/>
        <w:t>айналды, құрлықта тарихи абсолютизмге негізделген</w:t>
        <w:br/>
        <w:t>америкалық ұлтшылдық өршіді. Америкалықтар енді</w:t>
        <w:br/>
        <w:t>ғаламға төрелік айту үшін бұрынғыдан да тығыз</w:t>
        <w:br/>
        <w:t>топтасты.</w:t>
        <w:br/>
        <w:t>Шығу тегі сан алуан этностардың бір тіл, бір</w:t>
        <w:br/>
        <w:t>мәдениет аясында ұлттық тұтасуы планетаның басқа</w:t>
        <w:br/>
        <w:t>қиырларында да байқалғаны белгілі. Мексикандықтар</w:t>
        <w:br/>
        <w:t>мен никарагуалықтар, перуандықтар мен</w:t>
        <w:br/>
        <w:t>колумбиялықтар, чилиліктер мен венесуэлалықтар</w:t>
        <w:br/>
        <w:t>тарихи этникалық негізде емес, испан тілі мен</w:t>
        <w:br/>
        <w:t>өркениетінің желісінде жаңа ұлттық сипатқа ие болды.</w:t>
        <w:br/>
        <w:t>Бразилиялықтардың қалыптасуына Португалияның</w:t>
        <w:br/>
        <w:t>ықпалы зор еді. Аталған елдерде жергілікті халықтар</w:t>
        <w:br/>
        <w:t>Америка үндістері секілді түгелге жуық құртылып</w:t>
        <w:br/>
        <w:t>жіберілген жоқ, тарихи тамырынан үзілді, тілінен</w:t>
        <w:br/>
        <w:t>айырылды.</w:t>
        <w:br/>
        <w:t>Ресейдегі ұлтшылдардың көп ұлттан орыстанған</w:t>
        <w:br/>
        <w:t>бір ұлт жасауды көксеген әрекеттері де кері әсерін</w:t>
        <w:br/>
        <w:t>беруде. Мұнда әлі күнге дейін Д.Рогозинше («Время</w:t>
        <w:br/>
        <w:t>быть русскими»): «Ғылым мен саясаттан, тәжірибеден</w:t>
        <w:br/>
        <w:t>Ресейдің көп ұлттылығы секілді зиянды доктринаны</w:t>
        <w:br/>
        <w:t>құрту керек. Елде барлық ұлттық топтарды сіңіріп</w:t>
        <w:br/>
        <w:t>алып, тек орыстар ғана қалса, русофобия өзінен-</w:t>
        <w:br/>
        <w:t>өзі жоғалады» деп ойлайтын саясатшылар аз емес.</w:t>
        <w:br/>
        <w:t>Солардың бірі В.Ильин («Россиская цивилизация:</w:t>
        <w:br/>
        <w:t>содержание границы, возможности»): «Мұнда татар,</w:t>
        <w:br/>
        <w:t>башқұрт, осетин т.б. ұлттар жоқ. Олар бұдан ары</w:t>
        <w:br/>
        <w:t>қарай мәдени және рухани дамудан бас тартуға тиіс,</w:t>
        <w:br/>
        <w:t>өйткені Ресей кеңістігінде өзге этногенездік мүмкін</w:t>
        <w:br/>
        <w:t>емес» деп мәселені төтесінен қойды.</w:t>
        <w:br/>
        <w:t>Осы сарындас ішкі шовинистік мәлімдемелер</w:t>
        <w:br/>
        <w:t>Ресей Федерациясындағы өзге ұлттарды орыс</w:t>
        <w:br/>
        <w:t>халқынан кері серпілуге әкеліп соғуда. Олар саяси</w:t>
        <w:br/>
        <w:t>дербестік туралы ашық айта бастады. Әлгіндей</w:t>
        <w:br/>
        <w:t>содыр саясатшылардың қол шоқпарына айналған</w:t>
        <w:br/>
        <w:t>«Легион Вервольф», «Славянский союз СС», «На-</w:t>
        <w:br/>
        <w:t>следие предков», «Союз венедов», «Черная сотня»,</w:t>
        <w:br/>
        <w:t>«Опричное братство» тәріздес ұлтшыл-фашистік</w:t>
        <w:br/>
        <w:t>күштердің қаһарынан қаймықпастан, автономиялы</w:t>
        <w:br/>
        <w:t>республикалардың байырғы халқы славян тектестерді</w:t>
        <w:br/>
        <w:t>бірте-бірте ығыстыруға көшті. 1997 жылдан бастап</w:t>
        <w:br/>
        <w:t>Дағыстанды жыл сайын 3-4 мың орыс тастап шығуда.</w:t>
        <w:br/>
        <w:t>Тувадан 10 мыңы кетуге мәжбүр болды. Татарстан,</w:t>
        <w:br/>
        <w:t>Башқұртстан мен Чувашияда славян жұрты бұрын</w:t>
        <w:br/>
        <w:t>тұрғындардың көпшілігін құраса, енді азшылыққа</w:t>
        <w:br/>
        <w:t>айналған. Осының бәрі айналып-үйіріліп келгенде,</w:t>
        <w:br/>
        <w:t>Ресей билігін бір ұлт жасау туралы емес, федерация-</w:t>
      </w:r>
    </w:p>
    <w:p>
      <w:r>
        <w:t>ны сақтап қалу жайында көбірек ойлануға мәжбүр</w:t>
        <w:br/>
        <w:t>етіп отыр.</w:t>
        <w:br/>
        <w:t>Осынау этносаралық және ұлтаралық</w:t>
        <w:br/>
        <w:t>қатынастардағы сәтсіздіктерге Бельгия-</w:t>
        <w:br/>
        <w:t>да экономиканың тізгінін қолында ұстаған</w:t>
        <w:br/>
        <w:t>нидерландықтардың оларға қарағанда әлеуметтік</w:t>
        <w:br/>
        <w:t>белсенділігі төмен франко тілділерді ашықтан-</w:t>
        <w:br/>
        <w:t>ашық кемсітуі себеп болса, Бирма тәріздес ел-</w:t>
        <w:br/>
        <w:t>дерде халықтың тұрмыс деңгейінің төмендігі мен</w:t>
        <w:br/>
        <w:t>демократиялық реформалардың жүргізілмеуі,</w:t>
        <w:br/>
        <w:t>0 же-</w:t>
        <w:br/>
        <w:t>ұзақ мерзімді ұлттық стратегиялық саясаттың</w:t>
        <w:br/>
        <w:t>жоқтығы әсер етуде. Ал Ресей әсіре шовинистік</w:t>
        <w:br/>
        <w:t>мәлімдемелердің салқынын сезуде.</w:t>
        <w:br/>
        <w:t>Мұның бәрі қазіргі кезеңде сан-салада қым-</w:t>
        <w:br/>
        <w:t>қуыт байланысқа түскен шақта ұлттық эгоистік</w:t>
        <w:br/>
        <w:t>ұрандардың күні өтіп бара жатқанын аңғартады.</w:t>
        <w:br/>
        <w:t>Қазақстан жолы, республика Президенті сабырмен</w:t>
        <w:br/>
        <w:t>жүргізіп келе жатқан ел бірлігі саясаты бірден-бір</w:t>
        <w:br/>
        <w:t>дұрыс таңдау екенін көрсетеді. Бұл жол - азаттыққа</w:t>
        <w:br/>
        <w:t>ұзақ отарланудан соң жеткен елдерде мемлекет</w:t>
        <w:br/>
        <w:t>құрушы жұрттың, ұлттық тіл мен ұлттық рухтың</w:t>
        <w:br/>
        <w:t>мәртебесін көтеру шаралары сол ұлттың тәуелсіздік</w:t>
        <w:br/>
        <w:t>алғанға дейінгі қоғамда алған орны мен беделіне</w:t>
        <w:br/>
        <w:t>сәйкес таңдалатыны ескерілген сара жол. Өз алдына</w:t>
        <w:br/>
        <w:t>отау тігіп шыққанша басқа халықтардың мәдениеті</w:t>
        <w:br/>
        <w:t>мен тілі қоғамдық қарым-қатынастың барлық саласы-</w:t>
        <w:br/>
        <w:t>на молынан енген ұлттарда өтпелі кезең экономикада</w:t>
        <w:br/>
        <w:t>ғана емес, рухани өмірде де болатыны түбегейлі</w:t>
        <w:br/>
        <w:t>ойластырылған қайырлы қадам.</w:t>
        <w:br/>
        <w:t>Біз бүгінде осындай әлеуметтік-рухани өтпелі</w:t>
        <w:br/>
        <w:t>кезеңнің алғашқы сатысын еңсердік. Тәуелсіздік туы</w:t>
        <w:br/>
        <w:t>көтерілгенде республика халқының 40 пайызына</w:t>
        <w:br/>
        <w:t>зорға жеткен ұлттың және ұлттық рухтың тұғыры</w:t>
        <w:br/>
        <w:t>болып табылатын туған тіліміздің тарихи беделі</w:t>
        <w:br/>
        <w:t>қайтарылды. Қазақ тілін мемлекетті басқарудың</w:t>
        <w:br/>
        <w:t>барлық саласына енгізу, сол тілге қазақтың белгілі бір</w:t>
        <w:br/>
        <w:t>бөлігімен бірге өзге ұлт өкілдерін бейімдеу мақсаты</w:t>
        <w:br/>
        <w:t>тиісті деңгейде жүзеге асырылды. Ең бастысы,</w:t>
        <w:br/>
        <w:t>Қазақстанның келешегі - қазақ тілінде екендігіне,</w:t>
        <w:br/>
        <w:t>бірлік пен кемелдену тілі болатындығына елдегі</w:t>
        <w:br/>
        <w:t>этностардың көзі жетті. Сабырлы ұлттық саясаттың</w:t>
        <w:br/>
        <w:t>нәтижесінде өзге ұлт өкілдерінің тағдырын қазақ</w:t>
        <w:br/>
        <w:t>ұлтымен күдіксіз байланыстырған жаңа буыны</w:t>
        <w:br/>
        <w:t>жетіліп келеді. Бұл сонау солқылдақ жылдарда</w:t>
        <w:br/>
        <w:t>атойлаған этникалық, ұлттық эгоистік сарындарды</w:t>
        <w:br/>
        <w:t>дер кезінде тежей алған, сол арқылы тәуелсіздіктің</w:t>
        <w:br/>
        <w:t>алғашқы ең күрделі сәттерінде халықты зардапты</w:t>
        <w:br/>
        <w:t>дау-дамайдан азат ете алған Елбасының тарихи</w:t>
        <w:br/>
        <w:t>жеңісі еді.</w:t>
        <w:br/>
        <w:t>Қазақстан бүгінде осы сәтті қадамнан соң</w:t>
        <w:br/>
        <w:t>элеуметтік-рухани өтпелі кезеңнің келесі сатысына</w:t>
        <w:br/>
        <w:t>көшіп отыр. Бұл кезеңде мемлекет құрушы ұлттың</w:t>
        <w:br/>
        <w:t>республика тұрғындарының 65 пайызына жеткендігі</w:t>
        <w:br/>
        <w:t>ескерілетіні анық. Енді ұлт тілінің мемлекеттің</w:t>
        <w:br/>
        <w:t>қолдауымен ортақ тілге айналу процесі бұрынғыдан</w:t>
        <w:br/>
        <w:t>да тереңдей түседі. Алдымызда өзіміздің ғана емес,</w:t>
        <w:br/>
        <w:t>өзгелердің де осы тілде, ана тілімізде сөйлейтін шағы</w:t>
      </w:r>
    </w:p>
    <w:p>
      <w:r>
        <w:t>тұр. Ол-республика тұрғындарының қазақ ұлтының</w:t>
        <w:br/>
        <w:t>төңірегіне топтасып, рухани мүдде тоғыстыратын</w:t>
        <w:br/>
        <w:t>тұсы. Бұл үрдістің республикадағы ішкі ахуалға</w:t>
        <w:br/>
        <w:t>тәуелді эволюциялық пісіп-жетілу жолы бар.</w:t>
        <w:br/>
        <w:t>Оған тосыннан араласу, саяз ғылыми пәлсапалық</w:t>
        <w:br/>
        <w:t>тұжырымдармен килігіп, қазақтың ұлт болуы елдің</w:t>
        <w:br/>
        <w:t>бірлігіне кедергі келтіретіндей этносқа айналдыруға</w:t>
        <w:br/>
        <w:t>әрекеттену, сондай-ақ ұлттық қызба сезімдерге бой</w:t>
        <w:br/>
        <w:t>ұру мемлекеттің нәтижесін беріп отырған саясатына</w:t>
        <w:br/>
        <w:t>кері ықпалын тигізеді. Ұлттық мүдде ұлттық биіктен</w:t>
        <w:br/>
        <w:t>қарауды талап етеді.</w:t>
        <w:br/>
        <w:t>АНА ТІЛІМ - АЙБАРЫМ</w:t>
        <w:br/>
        <w:t>8</w:t>
        <w:br/>
        <w:t>қаншама күш-қуат кетсе, 880 мектептің ашылуы</w:t>
        <w:br/>
        <w:t>неге біз үшін күнделікті кездесетін жағдай сияқты</w:t>
        <w:br/>
        <w:t>көрінеді. Шындығында, тәуелсіздік жылдарындағы</w:t>
        <w:br/>
        <w:t>әрбір қазақ мектебінің ашылуы ұлт руханиятының</w:t>
        <w:br/>
        <w:t>үлкен жетістіктері деп бағалауымыз керек. Тағы бір</w:t>
        <w:br/>
        <w:t>айтатын мәселе, тәуелсіздік алғанға дейінгі жылдарда</w:t>
        <w:br/>
        <w:t>бүкіл мектептердегі балалардың 22%-ы ғана таза</w:t>
        <w:br/>
        <w:t>қазақ тіліндегі мектептерде оқыған. Ол мектептердің</w:t>
        <w:br/>
        <w:t>саны көп болғанымен көбісі ауылдық жерлерде</w:t>
        <w:br/>
        <w:t>орналасқандықтан, олар 100-200 адам оқитын шағын</w:t>
        <w:br/>
        <w:t>мектептер еді. Сан жағынан қарасақ, орыс мектебімен</w:t>
        <w:br/>
        <w:t>бірдей сияқты. Ал орыс мектептері үлкен қалаларда</w:t>
        <w:br/>
        <w:t>орналасқандықтан онда 1200-1400 адамға дейін</w:t>
        <w:br/>
        <w:t>оқитын. Сонда қазақ мектебінде оқитын балалар</w:t>
        <w:br/>
        <w:t>мен орыс мектебінде оқитын балалардың санын са-</w:t>
        <w:br/>
        <w:t>лыстырып қарасаңыз 22% бен 78%-дың арасы жер</w:t>
        <w:br/>
        <w:t>мен көктей емес пе?! Ал бүгін балалардың 67%-ы</w:t>
        <w:br/>
        <w:t>қазақ тілінде білім алады. Бұл он сегіз жыл ішіндегі</w:t>
        <w:br/>
        <w:t>көрсеткіштің үш есе өскендігінің белгісі. Осыны</w:t>
        <w:br/>
        <w:t>қалай үлкен жетістік демеске?! «Қазақ пен қазақ</w:t>
        <w:br/>
        <w:t>қазақша сөйлессін, балаларыңызды қазақ мектебіне</w:t>
        <w:br/>
        <w:t>беріңіздер» деп Елбасы ылғи айтып келеді. Егер дәл</w:t>
        <w:br/>
        <w:t>осы столдың басында отырған адамдардың арасынан</w:t>
        <w:br/>
        <w:t>социологиялық сауалнама жүргізіп, «Балаңыз қай</w:t>
        <w:br/>
        <w:t>мектепте оқиды» деп сұрайтын болсақ, біразымыздың</w:t>
        <w:br/>
        <w:t>ұятты болып қалатын түріміз бар. Қазір қазақтың</w:t>
        <w:br/>
        <w:t>үлес салмағы 65% болды. 65% қазақ балаларын қазақ</w:t>
        <w:br/>
        <w:t>мектебіне беретін болса, кейбір қазақша білетін өзге</w:t>
        <w:br/>
        <w:t>ұлт өкілдері өз балаларын қазақ мектептеріне берсе,</w:t>
        <w:br/>
        <w:t>73%-ға жетуіміз мүмкін. Соған қосымша қазір өзге</w:t>
        <w:br/>
        <w:t>ұлт өкілдерінен 25 мың адам қазақ тілінде білім</w:t>
        <w:br/>
        <w:t>алуда. Егер оларды қосатын болсақ, біз әне-міне</w:t>
        <w:br/>
        <w:t>дегенше 75-78%-дың төңірегіне жетіп қалармыз.</w:t>
        <w:br/>
        <w:t>Сондықтан қазақ тілі жөнінде мәселе көтеріп жүрген</w:t>
        <w:br/>
        <w:t>азаматтар өзі үлгі көрсететін болса, біз бүдан да гөрі</w:t>
        <w:br/>
        <w:t>алға жылжуымыз әбден мүмкін еді. Тағы бір факті,</w:t>
        <w:br/>
        <w:t>Кеңес кезеңінде бәріміз күнде сағат төрттен кейін</w:t>
        <w:br/>
        <w:t>«Вечерная Алма-Ата» газетін алу үшін дүңгіршекке</w:t>
        <w:br/>
        <w:t>жүгіретінбіз. Сонда «Шіркін, осының бір қазақшасы</w:t>
        <w:br/>
        <w:t>болса екен» деп армандайтынбыз. Оған қол жеткізу</w:t>
        <w:br/>
        <w:t>үшін де біраз тер төгілді. «Алматы ақшамы» деген аты</w:t>
        <w:br/>
        <w:t>да бірден бекітілген жоқ. «Ақшам» деген түріктерде</w:t>
        <w:br/>
        <w:t>бір газет бар. «Бұл ертең діни газет болып кетейін</w:t>
        <w:br/>
        <w:t>деп түр» деген дау-дамай болды. «Бұл кешкі Алматы</w:t>
      </w:r>
    </w:p>
    <w:p>
      <w:r>
        <w:t>дегеннің поэтикалық атауы, дауысты дыбыстардың</w:t>
        <w:br/>
        <w:t>үйлесуі» деп түсіндіріліп барып, әрең бекітілген.</w:t>
        <w:br/>
        <w:t>Қазақ тілінің қолданысын бұдан да кеңейте</w:t>
        <w:br/>
        <w:t>түсуге болар еді. Бірақ біздегі мүмкіндік соған сай</w:t>
        <w:br/>
        <w:t>ма?! Үкіметте де, Парламентте де депутаттардың,</w:t>
        <w:br/>
        <w:t>министрлердің басым көпшілігі Кеңес заманында</w:t>
        <w:br/>
        <w:t>орыс мектебін бітірсе, орыс тілінде білім алса, бірақ</w:t>
        <w:br/>
        <w:t>А жүрегі қазақ деп соғып, Қазақстанның патриоты-</w:t>
        <w:br/>
        <w:t>же-</w:t>
        <w:br/>
        <w:t>мын деп тұрса, біз оларды «тіл жанашыры емес»</w:t>
        <w:br/>
        <w:t>деп қалай айта аламыз?! Сондықтан тіл саласында</w:t>
        <w:br/>
        <w:t>қордаланған мәселелерді бірлесіп шешу үшін</w:t>
        <w:br/>
        <w:t>сіздердің орталарыңызға келіп отырмыз.</w:t>
        <w:br/>
        <w:t>тамып тұрған кезінің өзінде қазақ тілі мемлекеттік</w:t>
        <w:br/>
        <w:t>мәртебе алды. Сол кездегі депутаттар екі тілге бірдей</w:t>
        <w:br/>
        <w:t>қол көтеріп, оған қол соғып, бірін-бірі құттықтап,</w:t>
        <w:br/>
        <w:t>өткізіп жіберген. Сонда мен суырылып шығып:</w:t>
        <w:br/>
        <w:t>«Бүкіл елді көтереміз, бұл екінші Желтоқсан бо-</w:t>
        <w:br/>
        <w:t>лады» дегенде, Президент: «Мына Шахановтікі</w:t>
        <w:br/>
        <w:t>дұрыс сөз. Қайтадан дауысқа салайық» деді. Өзі</w:t>
        <w:br/>
        <w:t>бірінші болып қол көтерген кезде жұрттың бәрі біз</w:t>
        <w:br/>
        <w:t>жаққа ойысқан. Сөйтіп, менің «жындылығымның»</w:t>
        <w:br/>
        <w:t>арқасында қазақтың тілі мемлекеттік тіл болып қалды.</w:t>
        <w:br/>
        <w:t>Сондықтан біз жолдан қосылған адам емеспіз. Осы-</w:t>
        <w:br/>
        <w:t>лай айтуға қақымыз бар. Қазақтың тілі мемлекеттік</w:t>
        <w:br/>
        <w:t>тіл дәрежесін алғанына он тоғыз жылға аяқ басты.</w:t>
        <w:br/>
        <w:t>Не жасалды? Кеңес Одағының тоталитарлық жүйесі</w:t>
        <w:br/>
        <w:t>Алматыға Сібірден, басқа жерлерден 600 мың орысты</w:t>
        <w:br/>
        <w:t>көшіріп әкелгенін Қонаевтың өзі маған айтып еді.</w:t>
        <w:br/>
        <w:t>Солардың барлығы қалаға тіркелді. Мәселен, сол</w:t>
        <w:br/>
        <w:t>кезде мен Шымкенттен осында жұмысқа ауыстым.</w:t>
        <w:br/>
        <w:t>Соның өзінде үш ай тіркеле алмай жүрдім. Сырттан</w:t>
        <w:br/>
        <w:t>келген адамға қалаға тіркелу қиын болатын. Кейін</w:t>
        <w:br/>
        <w:t>Колбин келді, оның бетін де бері қарай бұрдық. Ара-</w:t>
        <w:br/>
        <w:t>мызда қаншама талас жүрді. 1991 жылдың аяғында 8</w:t>
        <w:br/>
        <w:t>мың 881 балабақшаның 4 мың 734-інің жартысы таза</w:t>
        <w:br/>
        <w:t>қазақша, жартысы аралас балабақша еді. Соның жүзге</w:t>
        <w:br/>
        <w:t>жуығы ғана қалдырылып, қалғанының барлығы билік</w:t>
        <w:br/>
        <w:t>басындағылардың ағайын-туғандарына, жақын-</w:t>
        <w:br/>
        <w:t>жұрағаттарына, басқа да қалталы адамдарға мың</w:t>
        <w:br/>
        <w:t>теңге, мың жарым теңге, екі мың теңгеден сатылып</w:t>
        <w:br/>
        <w:t>кетті. Оны кім жасады? Осы билік жасады! Сонан</w:t>
        <w:br/>
        <w:t>кейін 10 мың кітапхана жойылды. Бұл масқара емес</w:t>
        <w:br/>
        <w:t>пе?! Бұның бәрін жасырып келді. Жер бетінде он мың</w:t>
        <w:br/>
        <w:t>кітапхана жойған ел бар ма?! Жоқ! Гитлер кезінде он</w:t>
        <w:br/>
        <w:t>мың кітапты өртеткен. Сол үшін рухани жағынан қара.</w:t>
        <w:br/>
        <w:t>тізімге ілінді. Бұдан басқа, 8 мыңға жуық мәдениет</w:t>
        <w:br/>
        <w:t>ошақтары сатылып, қолды болып кетті. Кейіннен ғана</w:t>
        <w:br/>
        <w:t>бірсыпырасы қайтарылды. Көпшілігі әлі біреулердің</w:t>
        <w:br/>
        <w:t>иелігінде. Алматының іргесіндегі «Іргелі» ауылында.</w:t>
        <w:br/>
        <w:t>евангелия дінінің өкілдері бес жүз орындық Мәдениет</w:t>
        <w:br/>
        <w:t>үйін күні бүгінге дейін иеленіп отыр. Сол секілді үш</w:t>
        <w:br/>
        <w:t>жүз орындық балабақшаны да евангелия дінінің</w:t>
        <w:br/>
        <w:t>өкілдері сатып алған. Соның бәрін біз халықтан жа-</w:t>
        <w:br/>
        <w:t>сырып бағамыз. Бүған дейін мемлекеттік тіл жоспары</w:t>
        <w:br/>
        <w:t>болды ғой?! Егер сол жоспар бойынша жұмыс істеген</w:t>
        <w:br/>
        <w:t>болсақ, күні бүгінге дейін бәріміз мемлекеттік тілге</w:t>
        <w:br/>
        <w:t>көшіп кетуіміз керек еді.</w:t>
      </w:r>
    </w:p>
    <w:p>
      <w:r>
        <w:t>артқан, құрылым-құрылысы сымбатты қалыпқа</w:t>
        <w:br/>
        <w:t>түсіп екшеленген, сөз зергерлерінің өңдеуінен өткен,</w:t>
        <w:br/>
        <w:t>мән-мағынасы жағынан белгілі жүйеге салынып</w:t>
        <w:br/>
        <w:t>марқайған жалпыхалықтық, ұлттық, мемлекеттік</w:t>
        <w:br/>
        <w:t>деңгейдегі сындарлы тіл екеніне көп жыл бойы сөздік</w:t>
        <w:br/>
        <w:t>құрастыру барысында көзіміз жеткендей болды.</w:t>
        <w:br/>
        <w:t>Қатпар-қатпар астар мен тұспалға толы қазақтың</w:t>
        <w:br/>
        <w:t>қара сөзінде ескен желдей еркіндік, сана сергектігі,</w:t>
        <w:br/>
        <w:t>ойып түсер қорғасындай салмақ, кесіп түсер ал-</w:t>
        <w:br/>
        <w:t>мас қылыштай өткірлік бар екенін отандық және</w:t>
        <w:br/>
        <w:t>шетелдік түркітанушылар, қоғам қайраткерлері атап</w:t>
        <w:br/>
        <w:t>өткен. Тұңғыш президентіміз Нұрсұлтан Назарбаев</w:t>
        <w:br/>
        <w:t>«Дауға салса алмастай қиған, сезімге салса қырандай</w:t>
        <w:br/>
        <w:t>қалқыған, ойға салса қорғасындай балқыған, өмірдің</w:t>
        <w:br/>
        <w:t>кез келген орайында әрі қару, әрі қалқан болған,</w:t>
        <w:br/>
        <w:t>әрі байырғы, әрі мәңгі жас, отты да ойнақы ана</w:t>
        <w:br/>
        <w:t>тілінен арттық қазақ үшін бұ дүниеде қымбат не</w:t>
        <w:br/>
        <w:t>бар екен?! Ғасырлар бойы қазақтың ұлт ретіндегі</w:t>
        <w:br/>
        <w:t>мәдени тұтастығына ең негізгі ұйытқы болған-- оның</w:t>
        <w:br/>
        <w:t>ғажайып тілі. Бұл - халқым деп, қабырғалы қазағым</w:t>
        <w:br/>
        <w:t>деп, тайсаң-тағаң, тарықсаң-панаң боламын деп</w:t>
        <w:br/>
        <w:t>айтқан имани сөзім!»- деген еді, («Қазақ әдебиеті»,</w:t>
        <w:br/>
        <w:t>29.11.2008).</w:t>
        <w:br/>
        <w:t>Қазақ тілінің таңғажайып қасиеттері жайында</w:t>
        <w:br/>
        <w:t>пікір айтушылар көптеп саналады. Олардың ара-</w:t>
        <w:br/>
        <w:t>сында өз ғалымдарымыз, қоғам қайраткерлеріміз,</w:t>
        <w:br/>
        <w:t>ақын-жазушыларымызбен қатар, өзге жұрт өкілдері</w:t>
        <w:br/>
        <w:t>де баршылық. Әсіресе, атақты түркітанушылар мен</w:t>
        <w:br/>
        <w:t>саяхатшылардың ана тілімізге үлкен құрметпен</w:t>
        <w:br/>
        <w:t>қарап, тамсана жазғандары мәлім.</w:t>
        <w:br/>
        <w:t>Түркітанушы ғалымдар мен қаламгерлердің</w:t>
        <w:br/>
        <w:t>айтып келгеніндей, қазіргі қазақ тілі - терең ой</w:t>
        <w:br/>
        <w:t>толғанысты, үлкен тебіреністі қалтқысыз жеткізе ала-</w:t>
        <w:br/>
        <w:t>тын поэтикалық күш-қуаты шексіз, алмас қылыштай</w:t>
        <w:br/>
        <w:t>өткір әлемдегі ең бай, ең әуезді, ең икемді, ауқымы</w:t>
        <w:br/>
        <w:t>кең, қуатты тілдердің бірі. Қазақ тілінің кемел</w:t>
        <w:br/>
        <w:t>қуатын айғақтайтын нәрсе оның лексикалық ұшан-</w:t>
        <w:br/>
        <w:t>теңіз байлығымен, грамматикалық амал-тәсілінің</w:t>
        <w:br/>
        <w:t>молдығымен қоса, дыбыс жүйесінің саздылығы мен</w:t>
        <w:br/>
        <w:t>тартымдылығы, алымдылығы мен қарымдылығы,</w:t>
        <w:br/>
        <w:t>оралымдылығы мен өрнектілігі екенін дұрыс</w:t>
        <w:br/>
        <w:t>пайымдаған әр кезеңдегі ақын-жазушылар, көркем</w:t>
        <w:br/>
        <w:t>сөз шеберлері әдеби тілді әрлеп, көркем образбен</w:t>
        <w:br/>
        <w:t>байытып, жүйелеуге үлес қосып келді. Заңғар жа-</w:t>
        <w:br/>
        <w:t>зушы Шыңғыс Айтматов «Қазіргі қазақ тілінен</w:t>
        <w:br/>
        <w:t>үйренеріміз көп. Мен өз басым жаңа шығарма жа-</w:t>
        <w:br/>
        <w:t>зар алдында қазақ әдебиетінің озық туындыларын</w:t>
        <w:br/>
        <w:t>үңіле оқимын, орайлы атауларды өз шығармамда</w:t>
        <w:br/>
        <w:t>пайдаланып отырамын... Туыс тілдегі терминдер</w:t>
        <w:br/>
        <w:t>баламасын тартынбай кәдемізге асырсақ, қырғыз</w:t>
        <w:br/>
        <w:t>әдеби тіліне олжа саламыз»,- десе қазақ қаламгері</w:t>
        <w:br/>
        <w:t>Мұзафар Әлімбаев «Қазақ тілі - неше ықылым</w:t>
        <w:br/>
        <w:t>терең тебіреністің, іңкәр-құштарлықтың, ыза-кектің,</w:t>
        <w:br/>
        <w:t>сүйікті ырзалықтың, жиіркену мен өшпенділіктің,</w:t>
        <w:br/>
        <w:t>философиялық ой-толғаныстың ағысын емін-еркін,</w:t>
        <w:br/>
        <w:t>қалтқысыз жеткізетін қуатты тіл»,- деп атап өткен</w:t>
        <w:br/>
        <w:t>(«Ана тілі», 08.11.1990).</w:t>
        <w:br/>
        <w:t>сөздігіндей сөздікке сұранып тұрған</w:t>
      </w:r>
    </w:p>
    <w:p>
      <w:r>
        <w:t>да мұны тілге, сөздік түзуге қатысы бар жан,</w:t>
        <w:br/>
        <w:t>құнттамай жүр» деген сыни пікір айтқан еді белгілі.</w:t>
        <w:br/>
        <w:t>түркітанушы Александр Гарковец («Ана тілі», 06</w:t>
        <w:br/>
        <w:t>01. 94).</w:t>
        <w:br/>
        <w:t>Атақты түркітанушы В.В. Радлов Түркі: тілдерінің |</w:t>
        <w:br/>
        <w:t>ішіндегі «ең бай, ең шұрайлы, ең түпкі негізін</w:t>
        <w:br/>
        <w:t>сақтаған әдемі, бұлбұл тіл - қазақ тілі» деп бағалай</w:t>
        <w:br/>
        <w:t>отырып, «Француз тілі Европаға қандай әсер етсе,</w:t>
        <w:br/>
        <w:t>қазақтың тілі түркі мәдениетіне дәл сондай әсер ет-</w:t>
        <w:br/>
        <w:t>кен» деген екен. Ал тіл ғылымының атақты маманы</w:t>
        <w:br/>
        <w:t>академик Марр әлем тілдерінің ішінде түркі тіліне</w:t>
        <w:br/>
        <w:t>жататын ең бір шұрайлы да, бай тіл - қазақ тілі деп</w:t>
        <w:br/>
        <w:t>анықтама берген («Қазақ әдебиеті», 05.03.2004).</w:t>
        <w:br/>
        <w:t>Тіл, ең алдымен, кез келген ұлттың ұлттық белгісі,</w:t>
        <w:br/>
        <w:t>айырымы, символы саналатындықтан, тәуелсіздік</w:t>
        <w:br/>
        <w:t>алған еліміздің көкейкесті шешуші мәселесінің</w:t>
        <w:br/>
        <w:t>бірі ретінде алғашқы қадамын ана тілінің тұғырын</w:t>
        <w:br/>
        <w:t>нықтап, мемлекеттік мәселесін тиянақтауға кірісуден</w:t>
        <w:br/>
        <w:t>басталатыны белгілі. Шын азаттық алған ұлт ең</w:t>
        <w:br/>
        <w:t>алдымен ұлттық сананы оятып, халықтық болмы-</w:t>
        <w:br/>
        <w:t>сын танытатын, салт-дәстүрін толықтай қалпына</w:t>
        <w:br/>
        <w:t>келтіретін діні мен ділін жандандырып көзқарасын</w:t>
        <w:br/>
        <w:t>тиянақтайтын өте-мөте ұлттық тілін дамытуды</w:t>
        <w:br/>
        <w:t>көздейді. Өйткені анамыздың ақ сүтімен бойға</w:t>
        <w:br/>
        <w:t>дарыған төл тіліміз - көркем сөздің құралы болуымен</w:t>
        <w:br/>
        <w:t>қоса, туған халқымыздың өз ерекшелігін, қасиетін,</w:t>
        <w:br/>
        <w:t>рухани байлығын, болмыс-бітімін танытатын асыл</w:t>
        <w:br/>
        <w:t>қазына.</w:t>
        <w:br/>
        <w:t>Тәуелсіздікті алудан гөрі оны сақтап қалу қиын</w:t>
        <w:br/>
        <w:t>екенін адамзат тарихынан білеміз. Егемендікке ие</w:t>
        <w:br/>
        <w:t>болған еліміздің алдына тұрған үлкен міндеттердің</w:t>
        <w:br/>
        <w:t>ең маңыздысы ұлтымыздың бет-бейнесі мен бол-</w:t>
        <w:br/>
        <w:t>мысын айқындайтын асыл қазыналарын сақтау</w:t>
        <w:br/>
        <w:t>екені белгілі. Ұлттық тілсіз ұлттың да болмайтыны</w:t>
        <w:br/>
        <w:t>секілді, қазақты қазақ етіп тұрған оның тілі екенін</w:t>
        <w:br/>
        <w:t>басқа қаламгерлеріміз де еске алуда. Ана тілі</w:t>
        <w:br/>
        <w:t>қазақтың халық болып қалыптасып, ұлт деңгейіне</w:t>
        <w:br/>
        <w:t>дейін үздіксіз дамуына ұйытқы болып келген өзара</w:t>
        <w:br/>
        <w:t>қауымдаса тіршілік етуіне қажетті тіл дейтініміз</w:t>
        <w:br/>
        <w:t>тегін емес. Тәуелсіз мемлекет үшін оның әнұраны,</w:t>
        <w:br/>
        <w:t>туы, елтаңбасымен қоса әсіресе, ұлттық тілі болуы</w:t>
        <w:br/>
        <w:t>қажет. Отанымыздың өркениетті, дамыған елге ай-</w:t>
        <w:br/>
        <w:t>налуы үшін ана тіліміздің көркейіп, қолдану аясын</w:t>
        <w:br/>
        <w:t>кеңейтуге мүмкіндік тудыратын мемлекеттік тіл</w:t>
        <w:br/>
        <w:t>мәртебесіне ие болуының зор маңызы бар.</w:t>
        <w:br/>
        <w:t>Қазақ тілі Қазақ АССР-і болып жарияланған</w:t>
        <w:br/>
        <w:t>1920 жылдан бастап, 30-жылдардың соңына</w:t>
        <w:br/>
        <w:t>дейін мемлекеттік тіл деңгейінде қолданылып,</w:t>
        <w:br/>
        <w:t>оның жан-жақты дамуына жете көңіл бөлінген.</w:t>
        <w:br/>
        <w:t>Барлық мекемелер мен кеңселерде, болыстар</w:t>
        <w:br/>
        <w:t>мен кәсіпорындарда ісқағаздарын қазақ тілінде</w:t>
        <w:br/>
        <w:t>жүргізу туралы Қазақстан үкіметі тарапынан ы</w:t>
        <w:br/>
        <w:t>же-</w:t>
        <w:br/>
        <w:t>жылы Қазақстан Компартиясы Орталық Комитетінің</w:t>
      </w:r>
    </w:p>
    <w:p>
      <w:r>
        <w:t>секретариатында көптеген зиялы қауым өкілдері жи-</w:t>
        <w:br/>
        <w:t>налып, қазақ тіліне мемлекеттік тіл мәртебесін беру</w:t>
        <w:br/>
        <w:t>туралы мәселені көтерген едік. Тіл мәселесі жөнінде</w:t>
        <w:br/>
        <w:t>бір комиссия құрайық деп, төрағалығына Сафуан</w:t>
        <w:br/>
        <w:t>Шәймерденовты ұсындық. Біз қазақ тілі-мемлекеттік</w:t>
        <w:br/>
        <w:t>тіл, орыс тілі--ұлтаралық қарым-қатынас құралы, аз</w:t>
        <w:br/>
        <w:t>ұлттардың өз тілін дамытуына мүмкіндік береміз де-</w:t>
        <w:br/>
        <w:t>тен мәселені ортаға қойдық. Жиналыстардың бірінде</w:t>
        <w:br/>
        <w:t>академик Кеңесбаев «орыс тілін де мемлекеттік тіл</w:t>
        <w:br/>
        <w:t>қылайық»,- деген мәселені қайта-қайта айта берген</w:t>
        <w:br/>
        <w:t>соң Қалтай Мұхамеджанов: «Сіз кімнен қорқып от-</w:t>
        <w:br/>
        <w:t>ырсыз? КГБ-ден бе? Олардың ешкіммен шаруасы</w:t>
        <w:br/>
        <w:t>жоқ қазір»,- деп ашығын айтып салды. Осы сөзге</w:t>
        <w:br/>
        <w:t>қарамастан, Ісмет Кеңесбаев Ресейдің әскери газеті</w:t>
        <w:br/>
        <w:t>«Красная звездаға» кішкене мақала басты. Ол ескі</w:t>
        <w:br/>
        <w:t>көздердің есінде. «Академик Ісмет Кеңесбаевқа ашық</w:t>
        <w:br/>
        <w:t>хат» деген Қалтай Мұхамеджановтың бір бет қарсы</w:t>
        <w:br/>
        <w:t>мақаласы шықты. «Қалеке, қатты кетіпсіз, ақсақалды</w:t>
        <w:br/>
        <w:t>ауыртып алмасаң етті», -дегенімде, Қалекең: «Ондай</w:t>
        <w:br/>
        <w:t>шырмауықтар ауырмайды», - деп жауап қатты. Кейін</w:t>
        <w:br/>
        <w:t>Кеңесбаев кешірім сұрап хат жазды. Атыраудағы бір</w:t>
        <w:br/>
        <w:t>басқосудың үстінде «Мен олай деген жоқ едім ғой»,</w:t>
        <w:br/>
        <w:t>- деп ақталды да.</w:t>
        <w:br/>
        <w:t>Міне, осындай айғай-шумен қазақтың тілін</w:t>
        <w:br/>
        <w:t>- мемлекеттік тіл, орыс тілі - ұлтаралық қарым-</w:t>
        <w:br/>
        <w:t>қатынас тілі болсын деп ұсыныс түсірдік. Тағы бір</w:t>
        <w:br/>
        <w:t>айта кетерлігі, КСРО-ның өзге республикаларының</w:t>
        <w:br/>
        <w:t>бірде-бірінде «орыс тіліне ұлтаралық қарым-қатынас</w:t>
        <w:br/>
        <w:t>тілі» деген мәртебе беріле қойған жоқ. 1989 жылдың</w:t>
        <w:br/>
        <w:t>22-қыркүйегінде тіл туралы баяндаманы күтпеген</w:t>
        <w:br/>
        <w:t>жерден Ефимов деген жасады. «Тіл мәселесін</w:t>
        <w:br/>
        <w:t>қозғамайық, осылай қалсын»;- деген ұсынысты жер-</w:t>
        <w:br/>
        <w:t>жерден келген депутаттар айтты. Сонда Назарбаев</w:t>
        <w:br/>
        <w:t>орнынан тұрды да, трибунаға көтерілді. Қазақ елі,</w:t>
        <w:br/>
        <w:t>жері туралы сөйлеп келіп: «Сіздер неге осындай</w:t>
        <w:br/>
        <w:t>тағдырлы халыққа сын сағатта қол ұшын бергілеріңіз</w:t>
        <w:br/>
        <w:t>келмейді»,- дегенде барып қалың аудиторияның беті</w:t>
        <w:br/>
        <w:t>бері қарады. Сөйтіп, 89-дың 22-қыркүйегінде қазақтың</w:t>
        <w:br/>
        <w:t>тілін мемлекеттік тіл деп, орыс тілін ұлтаралық қарым-</w:t>
        <w:br/>
        <w:t>қатынас тілі деп, аз ұлттың өкілдеріне өз тілдерін</w:t>
        <w:br/>
        <w:t>пайдалануға бар мүмкіншілікті жасауға жол ашып, заң</w:t>
        <w:br/>
        <w:t>қабылдадық.</w:t>
        <w:br/>
        <w:t>Содан бері жиырма жыл өтті. Біз оны бес жылға</w:t>
        <w:br/>
        <w:t>жоспарлаған едік. Бес жыл ішінде осы заңның аясында.</w:t>
        <w:br/>
        <w:t>барша жұрт қазақ тілін үйренуі керек еді. Мінбедегі</w:t>
        <w:br/>
        <w:t>Мұхаңның, ұлтқа жаны ашитын адамның қылығы</w:t>
        <w:br/>
        <w:t>солай болмағанда енді қайтеді?! Енді не істеуіміз ке-</w:t>
        <w:br/>
        <w:t>рек? Осы отырған азаматтардың барлығы мемлекеттік</w:t>
        <w:br/>
        <w:t>тілдің мерейін көтерсек дейді. Парламенттің қазақша</w:t>
        <w:br/>
        <w:t>сөйлеуін талап етпей нәтижеге қол жеткізуіміз</w:t>
        <w:br/>
        <w:t>екіталай. Екінші, қазақтың тілі шын мәнінде</w:t>
        <w:br/>
        <w:t>адам м болсандар, ертең же” 127 ем</w:t>
        <w:br/>
        <w:t>кемінде төрт балалы болындар», -</w:t>
        <w:br/>
        <w:t>Ресейдің, Балтық жағалауы елдерінің, Украинаның, |</w:t>
        <w:br/>
        <w:t>Молдованың ұлттық концепциясы мемлекет құраушы |</w:t>
        <w:br/>
        <w:t>ұлттың мәдениеті, тілі, дініне ашық түрде ерекше</w:t>
        <w:br/>
        <w:t>мәртебе берген. Балтық жағалауы елдерінде осы мәселе</w:t>
        <w:br/>
        <w:t>турасында үлкен пікірталас жүрген уақытта бүл елдің</w:t>
        <w:br/>
        <w:t>Президенті, Премьер- министрі халық алдына шығып:</w:t>
        <w:br/>
        <w:t>«Біздің басқа еліміз жоқ. Сіздер украин болсаңыздар</w:t>
      </w:r>
    </w:p>
    <w:p>
      <w:r>
        <w:t>Украинада, орыс болсаңыздар-- Ресейде өз тілдеріңіз</w:t>
        <w:br/>
        <w:t>дамып жатыр. Орыс тіліне, украин тіліне лайықты.</w:t>
        <w:br/>
        <w:t>жағдай жасаймыз, бірақ мемлекет құраушы ұлттың</w:t>
        <w:br/>
        <w:t>мемлекеті, тілі, жалпы әлеуметтік жағдайына ерекше</w:t>
        <w:br/>
        <w:t>көңіл бөлеміз», - депті. Сондықтан біздің де басты</w:t>
        <w:br/>
        <w:t>стратегиялық мақсатымыз мемлекет құраушы ұлтқа</w:t>
        <w:br/>
        <w:t>қай жағынан да басымдық беру болмақ. Жақында</w:t>
        <w:br/>
        <w:t>Францияда мынадай заң қабылданды: «Жаһандану</w:t>
        <w:br/>
        <w:t>заманында, шетелден келетін түрлі ағымдарды, кино-</w:t>
        <w:br/>
        <w:t>ларды реттеу мақсатында, кинотеатр, театр, БАҚ-та</w:t>
        <w:br/>
        <w:t>француз мәдениеті мен тіліне басымдық берілуі тиіс»,</w:t>
        <w:br/>
        <w:t>Міне, осындайдан тіл саясаты шығады. Сондықтан</w:t>
        <w:br/>
        <w:t>осындай стратегияларды алдымен айқындап алмасқа</w:t>
        <w:br/>
        <w:t>тағы болмайды. Ресей Федерациясының құрамындағы</w:t>
        <w:br/>
        <w:t>автономиялы Татарстанның бағдарламасы біздің док-</w:t>
        <w:br/>
        <w:t>тринадан мықты.</w:t>
        <w:br/>
        <w:t>Мәселені ашықайтқанда стратегиялық міндеттерді</w:t>
        <w:br/>
        <w:t>айқындап алмай, тілдің көсегесі көгермейді.</w:t>
        <w:br/>
        <w:t>Екіншіден, «онжылдық» деген ұзын арқан, кең</w:t>
        <w:br/>
        <w:t>тұсау. Бізді салғырттыққа итермелейтін бағдарлама</w:t>
        <w:br/>
        <w:t>ұзақ мерзімге қабылданбауы керек. 2010 жылы</w:t>
        <w:br/>
        <w:t>атқаратын, 2011 жылы не істейміз деген нақты</w:t>
        <w:br/>
        <w:t>істерді белгілеп, солардың қалай жүзеге асырылып</w:t>
        <w:br/>
        <w:t>жатқанын қырағы қадағалау керек. 2010 жылға</w:t>
        <w:br/>
        <w:t>дейінгі қабылданған бағдарламаны жолма-жол</w:t>
        <w:br/>
        <w:t>қуалап шықсаңыз табан тірерлік ештеме жоқ,</w:t>
        <w:br/>
        <w:t>Бағдарлама да, көзделген жоба және орындалмады</w:t>
        <w:br/>
        <w:t>да. Егер біз тағы сол тақылеттес бағдарлама жасап,</w:t>
        <w:br/>
        <w:t>он жыл бар ғой деп соған сүйеніп жүрсек, жағдай</w:t>
        <w:br/>
        <w:t>қиындап кетеді. Сондықтан алдымызға қойылған</w:t>
        <w:br/>
        <w:t>мақсатты орындайық. Бағдарламаның мерзімін</w:t>
        <w:br/>
        <w:t>қыскартайық.</w:t>
        <w:br/>
        <w:t>Тілді дамытудың онжылдық кезеңінің біріншісі</w:t>
        <w:br/>
        <w:t>аяқталды. Не тындырдық? Біздің айтып отырған</w:t>
        <w:br/>
        <w:t>жетістіктеріміз Балтық елдері мен Украинаға ашкөз</w:t>
        <w:br/>
        <w:t>салыстырып қарағанда тым олқы түсіп жатыр.</w:t>
        <w:br/>
        <w:t>Украинаны Ресей қазір неге жек көреді? Себебі, отр ы</w:t>
        <w:br/>
        <w:t>“м 35</w:t>
        <w:br/>
        <w:t>ТІЛ МӘРТЕБЕСІ - ЕЛ МӘРТЕБЕ</w:t>
        <w:br/>
        <w:t>А1а5 даутаіКеті абадт аһтап ҒіовоЙаті Кап( реп</w:t>
        <w:br/>
        <w:t>БіхПегаій ейһеК(егіпе өйуепе ойтір, «(Лійа 2 уай»</w:t>
        <w:br/>
        <w:t>тада!азіпда: «Хайа- Мгіп-Бігі |4пе 02іп-071 Ваздага.</w:t>
        <w:br/>
        <w:t>аһтауип, Бавда!агбій Баздагмушд4а бапа Бойайп</w:t>
        <w:br/>
        <w:t>іюмпаг, ІЛЕ Базаа!агба (йу/еійі Бойтарап, б2іпій</w:t>
        <w:br/>
        <w:t>теКкеше!егіпе іе )4пе б?іпій Бігійрау тійдеві Баг</w:t>
        <w:br/>
        <w:t>хаһайат )йпібі. ЕПовоНуалий ішілгітібау/1052, хай4 -</w:t>
        <w:br/>
        <w:t>орек ші- уу? ею» дегеп еді.</w:t>
        <w:br/>
        <w:t>ЕштовбутаһбікешеШеідегбаішпаагшійрауіатдаагі</w:t>
        <w:br/>
        <w:t>гілі. Егейіік Вагі «еіповйй перігрі Ве!рісі огіад</w:t>
        <w:br/>
        <w:t>тәййепіе( етев, е(пов - Аеу/тейік дауипабазпа»</w:t>
        <w:br/>
        <w:t>дереп ріКігбе. Үй.ВгопШеу («Се!оуесевіуо - еі</w:t>
        <w:br/>
        <w:t>пагоф») ӘП гмхапі бШавйбі |о4 іаурапій ізіпде</w:t>
        <w:br/>
        <w:t>гмйаг рауда һоПр, 4йвійг огіадібі |адпаавагфбап</w:t>
        <w:br/>
        <w:t>(ор (ігіпйе дагавитаф. І.ПтоБ|еуаба өйуепвек</w:t>
      </w:r>
    </w:p>
    <w:p>
      <w:r>
        <w:t>(«Сепповб 1 війтуой у КопіеКвіс поуіх Копсерсіі</w:t>
        <w:br/>
        <w:t>ейпіспов!1»), еіпо8- е/портаНуа!а ӛгеКеНег Ғогтпа!агі</w:t>
        <w:br/>
        <w:t>павав, Өйпіейапіті )адпфі даултпдазітбап Бігік.</w:t>
        <w:br/>
        <w:t>А1 М.Уеһег өтіс Веулейегіпій, йбеі-бигіріагілій</w:t>
        <w:br/>
        <w:t>чававпайһагіла дагау пегпеве оһагө11%4 пе Кб51-доп41</w:t>
        <w:br/>
        <w:t>Бавшап біКегреп 1а5фг!ав (атіхіпа дагау ӛгдегілій</w:t>
        <w:br/>
        <w:t>818уу (еЮШегіліп Біг екепдіріпе вепейіп (орһ еіповда</w:t>
        <w:br/>
        <w:t>|гію?ай. Кеуііг 2егйеуузИег е(повда ауутаа, ВІ, Фіп</w:t>
        <w:br/>
        <w:t>огіадабі Боушва ашайата Вегір Ке!зе, І,.СуутіЙеу</w:t>
        <w:br/>
        <w:t>Әші Беірйегайй е/повай Әӛгіпе Бігйсу Іп ешев екепіп</w:t>
        <w:br/>
        <w:t>аа1е1йесеп Во1айп («бауаві (йіп ігтпе 502410»).</w:t>
        <w:br/>
        <w:t>Аш!бап рауппдагбап 1байп дог -</w:t>
        <w:br/>
        <w:t>Текеіереп и45а8 дазіейегіле дагатавтап, 11%</w:t>
        <w:br/>
        <w:t>реп ейповий агаві )|ег шеп беу. ІЛеп еіпозай</w:t>
        <w:br/>
        <w:t>Әейреуіпе (4еуіп (бтепдеізу - 601 ӘНККе (4йууітег</w:t>
        <w:br/>
        <w:t>Әоубі ашмаг (дипфайагфі ейзеге ойтір |е(Кеп</w:t>
        <w:br/>
        <w:t>Шиагді, опій ізіпбе дағадп іагіхі шйгерезіпеп,</w:t>
        <w:br/>
        <w:t>тпетіеКе(ашту Вадйпап, хапдагаПа вауавіву/8”ес</w:t>
        <w:br/>
        <w:t>Бо төйшісілдіріпеп аушуу, тезру/0 Кайда Ішгір</w:t>
        <w:br/>
        <w:t>(айдап (Таврота!агдій вапайпда дагауу 4ереп 562.</w:t>
        <w:br/>
        <w:t>ПІ реп ейповһ бабавбту/ шепіеКейій тезру/БІШса</w:t>
        <w:br/>
        <w:t>ішгбіпдагіп да?ад шійпій (ӛйігеріпе іоріавйгу/ба</w:t>
        <w:br/>
        <w:t>агпа!Бап, 0224 тет2ітре БеірИепреп, (ӛгітдаік</w:t>
        <w:br/>
        <w:t>реп рагазай һай да)еі е(ебіп зауазайп дабагдарі</w:t>
        <w:br/>
        <w:t>КӛрӛШікій дшгів (йвіпһеуіпе ЯКеійр вобайі.</w:t>
        <w:br/>
        <w:t>Ейповй шШаап |обагі доубапдагдій дагеПіріп Кеуііг</w:t>
        <w:br/>
        <w:t>до?баһвіаг теп пунпааг ӘШІсӘй Кіпйсі гебйіпде</w:t>
        <w:br/>
        <w:t>дагау Бав(айі. Ва! Ыігдйі оу!апгууба (15.</w:t>
        <w:br/>
        <w:t>жжж</w:t>
        <w:br/>
        <w:t>ПШірепійееізіз Кауавшаа(о!бапбапдауга(ксегег</w:t>
        <w:br/>
        <w:t>теп ШозоҚуа за!авіпбабі баіппаагій Бйгі Беіріі</w:t>
        <w:br/>
        <w:t>Ыіг тешіекейій бейрегіпде (ігі (агіхі вереріегтеп</w:t>
        <w:br/>
        <w:t>Іофіөдап ейповіагйій вауаві-гу/хапі |абішап Рагіпҙа</w:t>
        <w:br/>
        <w:t>іашшпдбавулпа дайау до! |екісмубе Әоіафі 4ереп</w:t>
        <w:br/>
        <w:t>вауға!|ба |ауғар ігдеуудеп |аһарау Ке!ейі. бебейі оі</w:t>
        <w:br/>
        <w:t>іп Кйгтпеуу безізе, шешіеКейе Бауапфі ішізй4</w:t>
        <w:br/>
        <w:t>отпауд. А1 15ігі БеуБс бтпіг - бату/</w:t>
        <w:br/>
        <w:t>ішблгі.</w:t>
        <w:br/>
        <w:t>А?аташа добат ашу |йпе (ігі</w:t>
        <w:br/>
        <w:t>Ыіг а іӛйігеріпе (оріав0ту/ |ауіпда</w:t>
        <w:br/>
        <w:t>аі%теп АтегіКа Ошғата біайагі а 8</w:t>
        <w:br/>
        <w:t>атегікаһа |айа хаһайй (абай) дайпрбаву |оһ-</w:t>
        <w:br/>
        <w:t>өші ріКіг-іігипбаг Бат. Кеуііг еіпортаҒ баш</w:t>
        <w:br/>
        <w:t>теп (агіхзПаг атегіКаһаагіі бауазі-агатайпа</w:t>
        <w:br/>
        <w:t>шіп дер Әйейі |ӛпе 14-шешіекес Бойр бйавуудій</w:t>
        <w:br/>
        <w:t>егекзе ШІрізіпе Ваһауй. Оаувімігі шшыи )|оада</w:t>
        <w:br/>
        <w:t>зібагір, АО ішгбіпдагіп аһмап (ігі шайепіейег</w:t>
        <w:br/>
        <w:t>б?ата іпдйевКеп Кӛр еіпіКаһа адобаттий бікідегі бер</w:t>
        <w:br/>
        <w:t>евергеуді. Вш раушп доз(ауусШагатй 481еідеугіпбе,</w:t>
        <w:br/>
        <w:t>атегіКапайат Ш(па перігде Бігірір Шрегтерепдег,</w:t>
        <w:br/>
        <w:t>Бігішав |пгіда аупаһғ өші агі91 өй беу шпуйдап, Бігіп-</w:t>
        <w:br/>
        <w:t>зойф Бойпабап егекбе дауушпаавиа, (Усіпзі ішігі</w:t>
        <w:br/>
        <w:t>Боушва, АО5-іабі ейповіаг бісідегіп (ор(авйтууба</w:t>
        <w:br/>
        <w:t>ові тетіеКейі 4г Кегде Бавдагбап дауга/Кепегдій</w:t>
        <w:br/>
        <w:t>атегіКайа 4егіауаһа 15ійіай Бігіпеп-Бігі Шір ар,</w:t>
        <w:br/>
        <w:t>бавтпаг Боуі идауі павіхайауу1, өлі еШІК раввіопагіа</w:t>
        <w:br/>
        <w:t>ауада аупа1йітууі.</w:t>
        <w:br/>
        <w:t>Озі ійуіпдегіій дауві1 4мгіз, даув151 Әіші екепіпе</w:t>
      </w:r>
    </w:p>
    <w:p>
      <w:r>
        <w:t>Кӛз |ейсізуу ізіп атегіКаһаһагаій даһр(авуу (агіхіла:</w:t>
        <w:br/>
        <w:t>Бапауу |азар КӛгеШК.</w:t>
        <w:br/>
        <w:t>Ар Шфпааг Атегіка ашпа 1620 (іі а( Баз</w:t>
        <w:br/>
        <w:t>Яігейі. Ойат шіпреп «МеуШау/ег» Кетпеві еу/горайатаг</w:t>
        <w:br/>
        <w:t>Әшіп-воййі ауад Ваврабап |егее 801 |Фій дагаа</w:t>
        <w:br/>
        <w:t>аушда (ебір оаһбай. Атада оп |11 бікепбе Апр Пуа</w:t>
        <w:br/>
        <w:t>ашай ірегууре |оврагі (ігде Кігіві, Маввафууве15</w:t>
        <w:br/>
        <w:t>тійуізіпе абая обаПауушаг Кеір опиай. О!агаій</w:t>
        <w:br/>
        <w:t>агавіпда іуу/бап |егіп вауаві веВер(етпеп (ав(ар 5114ап</w:t>
        <w:br/>
        <w:t>орротісіуа Әе!Беп егі 4е Баг ей. Вшаг (арап!</w:t>
        <w:br/>
        <w:t>(іреп (ортгадһа б2дегіпе дагві (шга аһайп бгкепісігі</w:t>
        <w:br/>
        <w:t>Кйөбій |оа еКепдіріпе Кб7 |ейсізреп вой (іуа!Ба</w:t>
        <w:br/>
        <w:t>Вегіі: АтегіКа Еучторафба пазатауйип, Адатпра</w:t>
        <w:br/>
        <w:t>4а, Ойдауба 4а до1ауі, ішпаада Бегсізі? |егиулада</w:t>
        <w:br/>
        <w:t>аупа!ууба (йі. «Ві2 ашғайп добаш теп тетіеке( (г</w:t>
        <w:br/>
        <w:t>бөбіпдері ӛвепп баһаг зеді Фіпіепій пағагіп б2іпе</w:t>
        <w:br/>
        <w:t>ауудагайп Во1аф,- 4ейі ар біп Ке?фе!егіпіп Кбвегпі</w:t>
        <w:br/>
        <w:t>Піоп Ууіпітор. - Өгітігре до!дау/ Кӛтзейір Кеіреп</w:t>
        <w:br/>
        <w:t>Опдауді а!башавад, опій вепітіп адйазад, Аст</w:t>
        <w:br/>
        <w:t>із |ауі Бага ШІ(е (ашпзапа ӛйрітеіеугіп Бо1аф».</w:t>
        <w:br/>
        <w:t>(О.Вутвбіп «АтегіКкапсі: Ко)опізіліу ор»).</w:t>
        <w:br/>
        <w:t>Біоп Ү/іпігор 621 «ада йӛгі айв агтап» дер</w:t>
        <w:br/>
        <w:t>вутейереп о51 шадзайпа пипа перідег агаш</w:t>
        <w:br/>
        <w:t>|еейіпіпе беп. О1аг: абіріп тӛдепіей шеп аб15іп</w:t>
        <w:br/>
        <w:t>ӨН, ргогевіапі (ілі |ӛпе КӛвірКегік а2тейіпій ейкав1.</w:t>
        <w:br/>
        <w:t>Мший а!Ваза еКеуі Атегіка ачгПФпа Фйпіепій</w:t>
        <w:br/>
        <w:t>вагіагатпап іо125612 абПайт (ігі шбКіегіпій Бігііде</w:t>
        <w:br/>
        <w:t>ӛуіер, Біг 4іпре вепулі ағаш іг шаа аупа!па тара!</w:t>
        <w:br/>
        <w:t>еібе, бойб151 е!дері еюксопотаката батайу/бій бткепіейі</w:t>
        <w:br/>
        <w:t>|о!4агіп дштпейеууре )ӛпе (айдау/ба (шті туу 4</w:t>
        <w:br/>
        <w:t>- 23 «б-</w:t>
        <w:br/>
        <w:t>ХХ</w:t>
        <w:br/>
        <w:t>Зхадзетаиорқ,</w:t>
        <w:br/>
        <w:t>“Еншісіз ұл, кәдесіз қыз болмайды” деген қазақ сөзіндегі</w:t>
        <w:br/>
        <w:t>негізгі кәде - қыздардың киімі. Қазақ ежелден-ақ “Ұзынды</w:t>
        <w:br/>
        <w:t>ұлына, қызылды қызына” кигізген халық қой. Сондықтан да</w:t>
        <w:br/>
        <w:t>қыз киімі айрықша әшекейлі болған.</w:t>
        <w:br/>
        <w:t>Қазақ әйелдерінің кәделі киімдерінің ішінде ең көр емі</w:t>
        <w:br/>
        <w:t>және түр-түсі де молы - қыздар мен келіншектердің киімі.</w:t>
        <w:br/>
        <w:t>Әдетте қыз-ке, іншектер киіміндегі негізгі парық- олардың</w:t>
        <w:br/>
        <w:t>бас киімінде болады. Жас шамасының өсуіне байланысты</w:t>
        <w:br/>
        <w:t>% ғана өзге киімдері біртіндеп өзгереді</w:t>
        <w:br/>
        <w:t>Қыз киімінің түрі мол. Тамаша табиғат құшағында көшіп-</w:t>
        <w:br/>
        <w:t>қонып жүрген қазақ ұлты табиғаттың сол сұлулығын көзбен</w:t>
        <w:br/>
        <w:t>көріп қанағаттанбай, оны ару қыз-келіншектерінің киімдеріне</w:t>
        <w:br/>
        <w:t>а. талғаммен, үйлесім тапқыза отырып қондырып</w:t>
      </w:r>
    </w:p>
    <w:p>
      <w:r>
        <w:t>легінің етегі көп желбіректі, қос етекті,</w:t>
        <w:br/>
        <w:t>армалы болып, етек-жеңіне, жағасына шытыра</w:t>
        <w:br/>
        <w:t>2 і 5 ЙКі. Әсі 5 йлегінің желбіреген қос етегі</w:t>
        <w:br/>
        <w:t>маша бір сән беріп тұрады.</w:t>
        <w:br/>
        <w:t>лектің кеудесіне жеңсіз, жағасы кең</w:t>
        <w:br/>
        <w:t>ұзын болмай қынай белден сәл төмен түсіп</w:t>
        <w:br/>
        <w:t>бжекей (мешпет) киеді. Кәжекей қызыл, қара</w:t>
        <w:br/>
        <w:t>қ. 2 Сы тігіліп, етегі мен жағасына және жеңіне жиектеп</w:t>
        <w:br/>
        <w:t>немесе алтын-күмістен шеттік ұстайды. Кәжекейдің</w:t>
        <w:br/>
        <w:t>ш екіомырауына толтыра күміссаптытүйме, сөлкебай,</w:t>
        <w:br/>
        <w:t>тар қадайды. Сән үшін кәжекейдің етегіне де а</w:t>
        <w:br/>
        <w:t>ккебай қадайды. Бұдан тыс қыз көйлегінің үстіне</w:t>
        <w:br/>
        <w:t>басқа камзол киеді. Камзол да ерекше көркем</w:t>
        <w:br/>
        <w:t>52</w:t>
        <w:br/>
        <w:t>% ШЕТЕЛ ҚАЗАҚТАРЫ ЖӘНЕ ҚАЗАҚ ТІЛІ</w:t>
        <w:br/>
        <w:t>Қазақ мақал-мәтелдерінің</w:t>
        <w:br/>
        <w:t>төркіні туралы</w:t>
        <w:br/>
        <w:t>Әбдіманап Әбеуұлы,</w:t>
        <w:br/>
        <w:t>ҚХР, жазушы-аудармашы</w:t>
        <w:br/>
        <w:t>Бұрынғы заманда асқар таулы, ну орманды өңірде</w:t>
        <w:br/>
        <w:t>піл мен тышқан көрші әрі тату-тәтті дос болып өтіпті.</w:t>
        <w:br/>
        <w:t>Бірақ достығы көп ұзамай бұзыла бастапты. Піл</w:t>
        <w:br/>
        <w:t>өзінің алып тұлғасына қарап, кішкентай тышқанды</w:t>
        <w:br/>
        <w:t>алымсынбайтын болыпты. Тіпті онымен бірге жүруді</w:t>
        <w:br/>
        <w:t>ар көріпті. Пілдің бұл ниетін білген тышқан «орайын</w:t>
        <w:br/>
        <w:t>тауып сазаңды бір тарттырармын» деп әбден тісін</w:t>
        <w:br/>
        <w:t>басады. Піл мен тышқан осылай күрең қабақтасып</w:t>
        <w:br/>
        <w:t>жүргенде арыстан қызын ұзататын болып пілді</w:t>
        <w:br/>
        <w:t>тойға шақырыпты. Піл тойға аттанғанда, тышқан</w:t>
        <w:br/>
        <w:t>да ере жүреді. Бойын қызғаныш кернеген піл оған</w:t>
        <w:br/>
        <w:t>тап-тап беріп, қуалайды. Арбаңдап жүрген пілдің</w:t>
        <w:br/>
        <w:t>абайсыздығын пайдаланып, тышқан оның құлаштай</w:t>
        <w:br/>
        <w:t>ұзын танауына «сып» етіп кіріп кетеді. Танауға</w:t>
        <w:br/>
        <w:t>кірген ол тыныш жатсын ба? Арлы-берлі жүгіріп</w:t>
        <w:br/>
        <w:t>оның мазасын әбден алады. «Шық» деп зекиді піл,</w:t>
        <w:br/>
        <w:t>тышқан ерегісе түсіп, бұрынғыдан әрмен жыбырлата</w:t>
        <w:br/>
        <w:t>тырналайды. Ақыры піл:</w:t>
        <w:br/>
        <w:t>- Ағатай-ай, танауымнан шықсаң, тату-тәтті</w:t>
        <w:br/>
        <w:t>өтейік, айтқаныңа көнейін,- деп жалыныпты. Сон-</w:t>
        <w:br/>
        <w:t>да ғана тышқан пілдің танауынан шығып, сып етіп</w:t>
        <w:br/>
        <w:t>ініне кіріп кетеді. «Пілдің ісі тышқанға түсіпті»</w:t>
        <w:br/>
        <w:t>деген тәмсіл осыдан қалыпты. Піл осыдан бастап</w:t>
        <w:br/>
        <w:t>тышқанның інін көрсе, іннің аузын табанымен басып</w:t>
      </w:r>
    </w:p>
    <w:p>
      <w:r>
        <w:t>тұрып алатын болған екен. Пілдің осы ерекшелігіне</w:t>
        <w:br/>
        <w:t>қанық адамдар асау пілді үйреткенде алдымен</w:t>
        <w:br/>
        <w:t>жерге төрт қазық қағып, оны суырып алады екен</w:t>
        <w:br/>
        <w:t>де, асау пілді сол араға әкеліп байлайтын көрінеді.</w:t>
        <w:br/>
        <w:t>Піл қазықтың орнын тышқанның іні деп табанымен</w:t>
        <w:br/>
        <w:t>басып тұрғанда, адам оған жүгін артып алады екен</w:t>
        <w:br/>
        <w:t>дейді.</w:t>
        <w:br/>
        <w:t>2. «Әркімнің зіне жәннат»</w:t>
        <w:br/>
        <w:t>Бұл тәмсіл «әркімнің туған жері -- Мысыр шәрі»</w:t>
        <w:br/>
        <w:t>деп те аталады. Өткен заманның заманында, торғай</w:t>
        <w:br/>
        <w:t>мен бұлбұл дос болыпты. Күндердің күнінде бұл</w:t>
        <w:br/>
        <w:t>екеуі біріне-бірі туған мекендерін көрсету үшін</w:t>
        <w:br/>
        <w:t>бірін-бірі қонаққа шақырыпты. Алдыңғы кезекті</w:t>
        <w:br/>
        <w:t>бұлбұл алып, торғайды әнімен қарық қылып, орман-</w:t>
        <w:br/>
        <w:t>тоғайдың ішімен бір жеміс бағына әкеліпті. Бұл</w:t>
        <w:br/>
        <w:t>АНА ТІЛІМ - АЙБАРЫМ</w:t>
        <w:br/>
        <w:t>алып келетін үлкен күш. Социолог, психолог ғалымдар</w:t>
        <w:br/>
        <w:t>осы өзгерісті зерттеу қорытындысын бағдарламада</w:t>
        <w:br/>
        <w:t>ескерсе, құба-құп.</w:t>
        <w:br/>
        <w:t>Енді бір алаңдайтын жағдай, «Казправдадан» ба-</w:t>
        <w:br/>
        <w:t>стап орыс басылымдарының қазақ тіліне деген</w:t>
        <w:br/>
        <w:t>көзқарасы дұрыс емес. Керек болса, оларды арнайы</w:t>
        <w:br/>
        <w:t>шақырып тұрып көзінше айтуға болады. Біз, қазақтар,</w:t>
        <w:br/>
        <w:t>тіл мәселесін өзімізше көтереміз, ал олар жеткізбейді.</w:t>
        <w:br/>
        <w:t>Неге жеткізбейді? Ақпаратпен халықты қамтамасыз</w:t>
        <w:br/>
        <w:t>ету -оолардың міндеті. Ал олар «Тіл ме» дейді де, кетіп</w:t>
        <w:br/>
        <w:t>қалады.</w:t>
        <w:br/>
        <w:t>Алдан СМАЙЫЛ:</w:t>
        <w:br/>
        <w:t>| «АЛДЫМЕН ЗАҢНЫҢ ОРЫНДАЛУЫН</w:t>
        <w:br/>
        <w:t>ҚАДАҒАЛАЙЫҚ»</w:t>
        <w:br/>
        <w:t>Бағдарлама орындалмауының ең басты себебі -</w:t>
        <w:br/>
        <w:t>Қазақстан Республикасының тілге қатысты заңының</w:t>
        <w:br/>
        <w:t>әлі де шалағайлығы. Бағдарламамыздың орындалмау</w:t>
        <w:br/>
        <w:t>себебін анық білген соң, осы бағдарлама қолымыздағы</w:t>
        <w:br/>
        <w:t>заңды түзеуге бағытталуы керекең алдымен. Заңсыз түк</w:t>
        <w:br/>
        <w:t>істей алмайсыз.</w:t>
        <w:br/>
        <w:t>Екіншіден, бағдарламаның айрықша назар аудара-</w:t>
        <w:br/>
        <w:t>тын нәрсесі - сол бағдарламаны орындайтындардың</w:t>
        <w:br/>
        <w:t>жауапкершілігін барынша күшейту керек. Қазақ тіліне</w:t>
        <w:br/>
        <w:t>ана облыс бірінші, мына облыс екінші кезеңде көшу</w:t>
        <w:br/>
        <w:t>керек деп қанша айтсаңыздар да, олар мемлекеттік</w:t>
        <w:br/>
        <w:t>тілге көшкен де жоқ және оған ешкім жауап берген</w:t>
        <w:br/>
        <w:t>де жоқ. Мемлекеттік тіл туралы мәселеде қоғамдық,</w:t>
        <w:br/>
        <w:t>лауазымдық, заңдық жауапкершілікті арттырмай бол-</w:t>
        <w:br/>
        <w:t>майды. Бағдарлама сол үшін жасалынады. Енді, Тіл</w:t>
        <w:br/>
        <w:t>туралы заңның 23-бабын әлі күнге дейін жүзеге асыра</w:t>
        <w:br/>
        <w:t>алмай отырып, біз қалай бағдарлама қабылдаймыз?</w:t>
        <w:br/>
        <w:t>Мемлекеттік тілді білетін қызметкерді дайындай алмай</w:t>
        <w:br/>
        <w:t>отырып ол неғылған бағдарлама?!</w:t>
        <w:br/>
        <w:t>Розақұл ХАЛМҰРАДОВ:</w:t>
        <w:br/>
        <w:t>«ҚАЗАҚ ТІЛІН БІЛМЕСЕ, ЕРТЕҢ КЕРЕГІ</w:t>
      </w:r>
    </w:p>
    <w:p>
      <w:r>
        <w:t>БОЛМАЙДЫ»</w:t>
        <w:br/>
        <w:t>Кемшілікті айта беріп, сынай бергеннен қазақ</w:t>
        <w:br/>
        <w:t>тілі дамымайды. Алдымен, Елбасымыз айтқандай,</w:t>
        <w:br/>
        <w:t>мектептерде, ЖОО-ларда балаларды қазақтілінде оқыту</w:t>
        <w:br/>
        <w:t>мәселесін қолға алайық.</w:t>
        <w:br/>
        <w:t>Бірыңғай Ұлттық тестік жүйеге өткен соң өзбек</w:t>
        <w:br/>
        <w:t>тілінде оқытатын мектепте өзбек балаларының тестке</w:t>
        <w:br/>
        <w:t>қатысып, грант алуы қиындады. Себебі, тест орыс және:</w:t>
        <w:br/>
        <w:t>қазақ тілдерінде ғана. Жеті-сегіз мың өзбек баласы мек-</w:t>
        <w:br/>
        <w:t>теп бітірсе, соның бес-алтауы ғана грант алатын еді.</w:t>
        <w:br/>
        <w:t>Не істеу керек? Өзбек тілінде тест жасау мүмкін емес,</w:t>
        <w:br/>
        <w:t>оның қажеті де шамалы. Ата-аналармен, мұғалімдермен</w:t>
        <w:br/>
        <w:t>жұмыс істедік. «Оқушылар қазақ тілін білмейтін болса, лу</w:t>
        <w:br/>
        <w:t>-ре 3)</w:t>
        <w:br/>
        <w:t>9 ж--</w:t>
        <w:br/>
        <w:t>ДАР МЕН ДАҢҚ</w:t>
        <w:br/>
        <w:t>оңай, тірілту қиын. Сталин дәуірінде</w:t>
        <w:br/>
        <w:t>“ небір марқасқалар атылды...</w:t>
        <w:br/>
        <w:t>Бас айыптаушы - прокурор - Бштст</w:t>
        <w:br/>
        <w:t>СССР Жоғарғы. сотының бастығы</w:t>
        <w:br/>
        <w:t>В.Ульрих.</w:t>
        <w:br/>
        <w:t>Атылды: 1</w:t>
        <w:br/>
        <w:t>Бухарин, Рыков, Ходжаев, Икрамов,</w:t>
        <w:br/>
        <w:t>Рысқұлов, Сейфуллин, Майлин, Жансүгіров,</w:t>
        <w:br/>
        <w:t>Нұрмақов, Мағжан Жұмабаев... тағы басқа аса</w:t>
        <w:br/>
        <w:t>ірі қайраткерлер.</w:t>
        <w:br/>
        <w:t>Сталин өлгеннен кейін солардың бәрін</w:t>
        <w:br/>
        <w:t>ақтады. Ақтағаны былай тұрсын, мақтады.</w:t>
        <w:br/>
        <w:t>Бірақ одан не пайда? Моральдық,</w:t>
        <w:br/>
        <w:t>адамгершілік жағынан пайда бар шығар.</w:t>
        <w:br/>
        <w:t>Бірақ зорлықпен өлтірілгенді қайтып</w:t>
        <w:br/>
        <w:t>тірілте алмайсың ғой.</w:t>
        <w:br/>
        <w:t>Бәлкім, кінәсізден «кінәлі» болғандардың</w:t>
        <w:br/>
        <w:t>жағдайы о дүниеде жақсы шығар. Бірақ жалған</w:t>
        <w:br/>
        <w:t>дүниеге қайтып оралмайды ғой.</w:t>
        <w:br/>
        <w:t>Міне, бұл бірегей кем дүние.</w:t>
        <w:br/>
        <w:t>КІТАП ҚАСИЕТІ</w:t>
        <w:br/>
        <w:t>шығады.</w:t>
        <w:br/>
        <w:t>Адамды аздыратын жаман қылықтар да</w:t>
        <w:br/>
        <w:t>Ұлы классиктер.</w:t>
      </w:r>
    </w:p>
    <w:p>
      <w:r>
        <w:t>Қазақт) ы ақын-жазушылары.</w:t>
        <w:br/>
        <w:t>Кітап жем-су сұрамайды. Кітап ғажайып</w:t>
        <w:br/>
        <w:t>қазына.</w:t>
        <w:br/>
        <w:t>Кітап - өмірсерік.</w:t>
        <w:br/>
        <w:t>Кітапты сүймеген Құдайды да сүймейді.</w:t>
        <w:br/>
        <w:t>Бір кем дүние.</w:t>
        <w:br/>
        <w:t>Бір қола</w:t>
        <w:br/>
        <w:t>Темірді тат шірітеді. 2. темірдің | өзінен</w:t>
        <w:br/>
        <w:t>адамның мінезінен шығады. Ол да тат. Оны.</w:t>
        <w:br/>
        <w:t>Шерхан МҰРТАЗА</w:t>
        <w:br/>
        <w:t>Қазқ | рес</w:t>
        <w:br/>
        <w:t>зәру. мәселелердің | ең .-</w:t>
        <w:br/>
        <w:t>Ендеше, мемлекет ендігі жерде демографияны</w:t>
        <w:br/>
        <w:t>да мықтап ойлайтын мезгілі жетті.</w:t>
        <w:br/>
        <w:t>Қазір әйелдер зейнетке 58 жаста шығады. Ол</w:t>
        <w:br/>
        <w:t>қай уақытта бала туып, қай уақытта оны өсіріп,</w:t>
        <w:br/>
        <w:t>тәрбиелей алады?</w:t>
        <w:br/>
        <w:t>Ендеше, 4-5 бала тапқан ананы еңбектен</w:t>
        <w:br/>
        <w:t>босатып, зейнетақысын берекелі етіп төлеу керек.</w:t>
        <w:br/>
        <w:t>Әр балаға жарытып жәрдемақы беру қажет.</w:t>
        <w:br/>
        <w:t>Бұл өте жауапты, тағдыр шеш проблеманы</w:t>
        <w:br/>
        <w:t>Парламент, Президент мықтап қолға алсын.</w:t>
        <w:br/>
        <w:t>Әйтпесе, орасан кем дүние осы болады.</w:t>
        <w:br/>
        <w:t>ТІЛ МЕҢГЕРУ БАРЫСЫНА</w:t>
        <w:br/>
        <w:t>ӘСЕР БЕРЕТІН</w:t>
        <w:br/>
        <w:t>ӘЛЕУМЕТТІК ЫҚПАЛДАР</w:t>
        <w:br/>
        <w:t>Қазақ тілі мен әдебиетін оқытудың өзекті мәселелерін қарастыру.</w:t>
        <w:br/>
        <w:t>Қазіргі қоғамда қандай да бір тілді үйренудің</w:t>
        <w:br/>
        <w:t>негізгі мақсаты бұл тілде тек қана қарым-қатынас</w:t>
        <w:br/>
        <w:t>жасау емес, өз айналасында, қоғамдық ортасында өз</w:t>
        <w:br/>
        <w:t>талабына сай хат танып, пікір алмасып, өз ой-пікірін</w:t>
        <w:br/>
        <w:t>өзгеге жеткізе білу, сол тілде сөйлейтін елдердің</w:t>
        <w:br/>
        <w:t>салт-дәстүр, әдет-ғұрпымен танысу болып табыла-</w:t>
        <w:br/>
        <w:t>ды. Сонымен қатар бұл қоғам өзінің әр мүшесіне өз</w:t>
        <w:br/>
        <w:t>дәрежесінде білім алуына мүмкіндік береді. Мұнда</w:t>
        <w:br/>
        <w:t>тіл білудің ең негізгі көрсеткіші - қоғам. Казіргі таңда</w:t>
        <w:br/>
        <w:t>қоғам құрылымы өзгеріп, сан түрлі техника, техно-</w:t>
        <w:br/>
        <w:t>логия өркендеген сайын қоғамдық қарым-қатынас</w:t>
        <w:br/>
        <w:t>ШЕТЕЛ ҚАЗАҚТАРЫ ЖӘНЕ ҚАЗАҚ ТІЛІ |</w:t>
        <w:br/>
        <w:t>күрделі түрге айналып жазбаша қарым-қатынас жасау ,</w:t>
        <w:br/>
        <w:t>қарқынды дамуда. Мысалы; 85, ууер 5/е т.б.</w:t>
        <w:br/>
        <w:t>ХХІ ғасырда сауат ашу, білім алу, үйрену қоғамдық</w:t>
        <w:br/>
        <w:t>талғам үйренушінің белсенділігіне сай болады.</w:t>
      </w:r>
    </w:p>
    <w:p>
      <w:r>
        <w:t>Білім қазіргі заманғы ақпараттық технологиялар-</w:t>
        <w:br/>
        <w:t>ды, компьютерлік бағдарламаларды, интернет пен</w:t>
        <w:br/>
        <w:t>қашықтықтан оқытудың элементтерін пайдалану</w:t>
        <w:br/>
        <w:t>арқылы үйретіледі. Сондай-ақ, баланы жоғары</w:t>
        <w:br/>
        <w:t>деңгейде талаптандыруда ата-ана, мұғалімдердің</w:t>
        <w:br/>
        <w:t>міндеті өте зор. Балаларды қазақ тілімен танысты-</w:t>
        <w:br/>
        <w:t>руда ең басты нысан - отбасы болып табылады.</w:t>
        <w:br/>
        <w:t>Онда бала өз ана тілінде әртүрлі ақпарат алады және</w:t>
        <w:br/>
        <w:t>өмірінің алғашқы күнінен бастап-ақ отбасы баланың</w:t>
        <w:br/>
        <w:t>болашақта өз тіліне қызығушылығын дамытып,</w:t>
        <w:br/>
        <w:t>құрметтеуге үйретеді.</w:t>
        <w:br/>
        <w:t>Қазақ тілі арқылы білім деңгейін жоғарылатуда.</w:t>
        <w:br/>
        <w:t>мектептің атқаратын қызме:</w:t>
        <w:br/>
        <w:t>- Пәндерді қазақ тілінде үйрету;</w:t>
        <w:br/>
        <w:t>- Тілін меңгерту ( оқушының меңгеру жүйесін</w:t>
        <w:br/>
        <w:t>жеделдету);</w:t>
        <w:br/>
        <w:t>- Белсенді пікір алмасушы;</w:t>
        <w:br/>
        <w:t>- Жалпылай кітап оқыту барысын қолға алу;</w:t>
        <w:br/>
        <w:t>- Оқушыны міндеттілік сезімінен арылтып,</w:t>
        <w:br/>
        <w:t>керісінше баланы жасынан кітап, әдебиетке деген</w:t>
        <w:br/>
        <w:t>құмарын арттыру;</w:t>
        <w:br/>
        <w:t>- Оқу орнында балаға жағымды ортаны қамтамасыз</w:t>
        <w:br/>
        <w:t>ету;</w:t>
        <w:br/>
        <w:t>- Оқушыны білім беру-білім алу барысында негізгі</w:t>
        <w:br/>
        <w:t>субьект ретінде санау;</w:t>
        <w:br/>
        <w:t>- Ата-ананың үлесін арттыра түсу, балаға жастайы-</w:t>
        <w:br/>
        <w:t>нан кітап оқыту;</w:t>
        <w:br/>
        <w:t>- Жалпы ауыл аудандарда кітапхананың жұмысын</w:t>
        <w:br/>
        <w:t>жеделдетіп, көп кітап оқыған балаларға арнайы мара-</w:t>
        <w:br/>
        <w:t>паттау куәлігін беру жұмысын жүзеге асыру.</w:t>
        <w:br/>
        <w:t>Ортаны ұйымдастыру: мектеп, ұйымдар мен</w:t>
        <w:br/>
        <w:t>үйде сапалы оқыту ортасын құру;</w:t>
        <w:br/>
        <w:t>- пәндік дамыту ортасы;</w:t>
        <w:br/>
        <w:t>- тілдік ортасы: ұстаздар мен ата-аналар баламен</w:t>
        <w:br/>
        <w:t>қазақ тілінде амандасып-қоштасады, алғыс айтады,</w:t>
        <w:br/>
        <w:t>қарапайым бұйрықтар мен өтініштерін білдіреді,</w:t>
        <w:br/>
        <w:t>балаларға арналған өлеңдер, қысқа әңгімелер мен</w:t>
        <w:br/>
        <w:t>ертегілерді оқиды, қарапайым сұрақтар береді,</w:t>
        <w:br/>
        <w:t>сондай-ақ әндер, өлеңдер, ертегілерге қоса муль- ф</w:t>
        <w:br/>
        <w:t>аҙақабал Фсаубакасв</w:t>
        <w:br/>
        <w:t>(рево Фәйе ақиафа</w:t>
        <w:br/>
        <w:t>кейесбрс аибар</w:t>
        <w:br/>
        <w:t>2-4 брағенердд басан-</w:t>
        <w:br/>
        <w:t>446) обуйжей «Заудыйад</w:t>
        <w:br/>
        <w:t>наросамвау а/ийомогияса.</w:t>
      </w:r>
    </w:p>
    <w:p>
      <w:r>
        <w:t>«е ғагабе садайс қаҙақуйад)</w:t>
        <w:br/>
        <w:t>4000 еу% жеге (000</w:t>
        <w:br/>
        <w:t>2/2» экобасанб) төрде</w:t>
        <w:br/>
        <w:t>асан ?байқағибаб 700%</w:t>
        <w:br/>
        <w:t>(4740. б оба аясайда</w:t>
        <w:br/>
        <w:t>аула феейуре( (000</w:t>
        <w:br/>
        <w:t>(суа/» адиға саңа. ағийологея.</w:t>
        <w:br/>
        <w:t>ареоқа «муба. бе /бааа</w:t>
        <w:br/>
        <w:t>7006 ағақадаар қуабам/</w:t>
        <w:br/>
        <w:t>азақтың Тілі -- күй</w:t>
        <w:br/>
        <w:t>Қазақтың дәстүрлі 1000 күйі» жарыққа шықты</w:t>
        <w:br/>
        <w:t>«Қазақтың 5 мың күйі мен 10 мың әні бар деп айта бергеннен, олар</w:t>
        <w:br/>
        <w:t>бүгінгі ұрпақтыңигілігінеайналмай отыр. Сондықтан оларды жинақтап,</w:t>
        <w:br/>
        <w:t>жүйелеу және оны халыққа ұсыну керек. Міне, осы мәселе төңірегінде</w:t>
        <w:br/>
        <w:t>ойлана келе, біз «Мәңгілік сарын: қазақтың 1000 күйі мен 1000 әні»</w:t>
        <w:br/>
        <w:t>жобасына кірісейін деп отырмыз»;- деп атап өткен-ді Қазақстан Ре-</w:t>
        <w:br/>
        <w:t>спубликасы Мәдениет және ақпарат министрі Мұхтар Құл-Мұхаммед</w:t>
        <w:br/>
        <w:t>осы жобаның ашылу салтанатында.</w:t>
        <w:br/>
        <w:t>Еңескікүй--күйатасы Кетбұғының «Ақсақ құланы» десек, сол «Ақсақ</w:t>
        <w:br/>
        <w:t>құланның» біріне-бірі ұқсамайтын үш нұсқасы бар: Маңғыстауда</w:t>
        <w:br/>
        <w:t>(көне нұсқасы), Арқада және Батыс өлкеде төрелер жеткізген нұсқа.</w:t>
        <w:br/>
        <w:t>Бұдан қазақтың қара қобызы мен қоңыр домбырасының сырлы</w:t>
        <w:br/>
        <w:t>сыбызғысының үні есте жоқ ежелгі заманнан бастау алатынын</w:t>
        <w:br/>
        <w:t>көреміз. Күй тарихы--ел тарихы. Қазақ күйінің сазы ертедегі Сақ, Ғұн,</w:t>
        <w:br/>
        <w:t>Үйсін, Қаңлы, Көк түріктер заманынан бастау алатынын зерттеушілер</w:t>
        <w:br/>
        <w:t>«Аққу», «Шұбар ат», «Бозайғыр», «Сары өзен», «Қаратау шертпелері»,</w:t>
        <w:br/>
        <w:t>«Науайы» күйлері арқылы дәлелдеген. Ендеше, жарыққа шыққан 1000</w:t>
        <w:br/>
        <w:t>күйде отыз ғасырдың үні жатыр деуге болады. Ол отыз ғасырдың үні</w:t>
        <w:br/>
        <w:t>- отыз ғасырлық тарихымыз.</w:t>
        <w:br/>
        <w:t>1925 жылы А.В.Затаевич Орынбор қаласында «Қазақ халқының</w:t>
        <w:br/>
        <w:t>1000 әні» атты этнографиялық жинақ шығарған. Оған жиырмадан</w:t>
        <w:br/>
        <w:t>астам күйлер енген екен. Осы өнегелі іс, міне, 85- жылдан кейін</w:t>
        <w:br/>
        <w:t>барып ұлы жалғасын тауып отыр! Қазақ музыка мәдениетінің ең</w:t>
        <w:br/>
        <w:t>жетекші жанры, ұлттың ары мен намысын бойына сіңірген баба</w:t>
        <w:br/>
        <w:t>өнерімізді--түпнұскалық орындаудағы қазақтың дәстүрлі музыкалық</w:t>
        <w:br/>
        <w:t>шығармаларын енді ешқандай уақыт желі өшіре алмайды. Домбыраға.</w:t>
        <w:br/>
        <w:t>нағыз тіл бітті деген осы болар!</w:t>
        <w:br/>
        <w:t>Жинаққа енген күйлер түсініктемесі үш тілде - қазақша, орысша,</w:t>
        <w:br/>
        <w:t>ағылшынша бояуы қалың, ұлттық нақыштармен безендірілген</w:t>
        <w:br/>
        <w:t>жағыннан кітапшасы да қоса шығарылған. Бұл кітаптан қазақ</w:t>
        <w:br/>
        <w:t>күйлерінің тарихы, жүйелеу кезеңі, қазіргі хал-ахуалы, жинақталуы,</w:t>
        <w:br/>
        <w:t>географиялық орнына байланысты ерекшеліктері, аймақтық мектеп</w:t>
        <w:br/>
        <w:t>өкілдері туралы мағлұматтарға қанығуға болады.</w:t>
        <w:br/>
        <w:t>Қазақтың күйі мен домбырасының шетқақпай көріп, қуғындалған</w:t>
        <w:br/>
        <w:t>кертартпа заман да болған. «Революцияға дейін қазақтың екі-ақ пайызы</w:t>
        <w:br/>
        <w:t>сауатты болған» деген көр соқыр ұғымды ұстанғандар халқымыздың</w:t>
        <w:br/>
        <w:t>музыкалық сауатына да шек келтіріп, бұрынғыша қала беруіне мүдделі</w:t>
        <w:br/>
        <w:t>болды. Осындай кезде қазақ күйінің болашағын ойлап, 1934 жылы</w:t>
        <w:br/>
        <w:t>Құрманғазы атындағы оркестрді құрған Ахмет Жұбановты әулие демей</w:t>
        <w:br/>
        <w:t>көр. Өзі құрып, өзі дирижер болған оркестрдің алғашқы қадамы</w:t>
        <w:br/>
        <w:t>жайлы Жұбановтың өзі былай депті: «Қазақ тарихында бірінші рет</w:t>
        <w:br/>
        <w:t>&lt;</w:t>
      </w:r>
    </w:p>
    <w:p>
      <w:r>
        <w:t>Рр) ШЕТЕЛ ҚАЗАҚТАРЫ ЖӘНЕ ҚАЗАҚ ТІЛІ</w:t>
        <w:br/>
        <w:t>БІЛЕ ТҰРА БІЛМЕЙТІН ҚАЗАҚТАР</w:t>
        <w:br/>
        <w:t>Біздің тарихи кешулеріміз туралы 1950 жылдардан бергі</w:t>
        <w:br/>
        <w:t>уақытта Моңголияда біршама кітап, мақала, баяндама, әдеби</w:t>
        <w:br/>
        <w:t>шығармалар жазылумен келеді. Бірақ моңғол журналисі Ғалыммұрат</w:t>
        <w:br/>
        <w:t>Хабсаттарұлының «Зууны мәдээ» газетінде басылып шыққан дәл</w:t>
        <w:br/>
        <w:t>мына мақаласындағыдай қысқа болса да шындықты батыл жазып,</w:t>
        <w:br/>
        <w:t>қазақ туралы ақиқат тұжырым жасағаны кемде-кем. Мақаланы</w:t>
        <w:br/>
        <w:t>тәржімалап оқырмандарға ұсынып отырмыз.</w:t>
        <w:br/>
        <w:t>Ғалыммұрат</w:t>
        <w:br/>
        <w:t>ХАБСАТТАРҰЛЫ,</w:t>
        <w:br/>
        <w:t>журналист, Моңғолия</w:t>
        <w:br/>
        <w:t>Қазақтар дегеніміз кімдер?</w:t>
        <w:br/>
        <w:t>Біздің моңғолдар қазақтарды жақсы білетін ұлт.</w:t>
        <w:br/>
        <w:t>Бірақ сөйте тұра олар туралы күні бүгінге дейін</w:t>
        <w:br/>
        <w:t>толық біле алмай әрі-сәрі келе жатыр. Олар Кіндік</w:t>
        <w:br/>
        <w:t>Азиядағы ірі ұлттардың бірі, я болмаса Моңғолияның</w:t>
        <w:br/>
        <w:t>Баян-Өлгий аймағында тұратын ұлт азшылығы.</w:t>
        <w:br/>
        <w:t>Міне бізді моңғолдар осылай түсінеді. Кейде</w:t>
        <w:br/>
        <w:t>бұларды ислам дініне табынатын, моңғол ұлтына</w:t>
        <w:br/>
        <w:t>үш қайнаса сорпасы қосылмайтын жатбауыр бөтен</w:t>
        <w:br/>
        <w:t>халық деп білетіні де жасырын емес. Алайда нағыз</w:t>
        <w:br/>
        <w:t>ақиқатына жүгінер болсақ, мүлде олай емес. Қазақтар</w:t>
        <w:br/>
        <w:t>ислам дінінде, тілі бөлек бола тұра бет әлпет-нәсіл</w:t>
        <w:br/>
        <w:t>тұрғысында батыс оңтүстік Сібірдің Тұран тобына</w:t>
        <w:br/>
        <w:t>жатады. Жалпы моңғолсүрей тұрпаттағы Кіндік</w:t>
        <w:br/>
        <w:t>Азиядағы көшпенділердің біреуі. Олар ерте бір кезде</w:t>
        <w:br/>
        <w:t>қазіргідей ислам дінінде емес, шамандық нанымда</w:t>
        <w:br/>
        <w:t>болып, көк тәңіріне сыйынатын болған. Қазақтар бір</w:t>
        <w:br/>
        <w:t>туырлықтың астына жиылып, алғашқы мемлекетінің</w:t>
        <w:br/>
        <w:t>іргетасын 1460 жылдарда қалаған. Сондай-ақ, сол</w:t>
        <w:br/>
        <w:t>тұстан бастап тарих парағында қазақ деген атау</w:t>
        <w:br/>
        <w:t>саңқылдап шыға келген. Ол мемлекетті құрушылар</w:t>
        <w:br/>
        <w:t>кімдер еді десеңіз, Шыңғыс ханның немересі Батудың</w:t>
        <w:br/>
        <w:t>тікелей тұқым-жұрағатынан шыққан төрелер болған.</w:t>
        <w:br/>
        <w:t>Сонан былайғы хандары өңшең солардың тұқымынан</w:t>
        <w:br/>
        <w:t>сайланып мирасқорлық жалғастырған. Сайып келген-</w:t>
        <w:br/>
        <w:t>де, Шыңғыстың қаракөктерінен хан болғандықтан,</w:t>
        <w:br/>
        <w:t>Шыңғыс қағанды қазақтар өз патшасындай пір</w:t>
        <w:br/>
        <w:t>тұтып, дәріптеумен бүгінге жеткен. Олар үшін</w:t>
        <w:br/>
        <w:t>Шыңғыс қаған еш уақытта жат болып есептелмеген.</w:t>
        <w:br/>
        <w:t>Осы сөзді көп айтып көлденең тартуымның басты</w:t>
        <w:br/>
        <w:t>себебі де жалпы қазақ ұлты, керейлер моңғолдармен</w:t>
        <w:br/>
        <w:t>тікелей кіндіктес те, ет пен терісі ұйысқан қандас та</w:t>
        <w:br/>
        <w:t>емес деген күннің өзінде, өзара мейілінше жан-жақты</w:t>
        <w:br/>
        <w:t>көп бау-шумен байланып-матасқан ең жақын көрші</w:t>
        <w:br/>
        <w:t>ағайын-туыстар екендігін нақпа-нақ батыл түрде</w:t>
        <w:br/>
        <w:t>айтуға болады.</w:t>
        <w:br/>
        <w:t>Екі ғасырға жалғасқан соғыс.</w:t>
        <w:br/>
        <w:t>Қазақ патшалығы орнағаннан соң, дәл 200 жыл-</w:t>
        <w:br/>
        <w:t>дан кейін 1635 жылы Моңғолияның батыс бөлігінде</w:t>
      </w:r>
    </w:p>
    <w:p>
      <w:r>
        <w:t>рының</w:t>
        <w:br/>
        <w:t>ө ө</w:t>
        <w:br/>
        <w:t>болады. Ол жеңсіз ұзын болып, белден көп</w:t>
        <w:br/>
        <w:t>төмен түсіп тұрады. Беліне алтын-күміс</w:t>
        <w:br/>
        <w:t>әшекейлермен безендірілген белдік буынады.</w:t>
        <w:br/>
        <w:t>Оны бір түсті қалың матадан, мақпалдан не-</w:t>
        <w:br/>
        <w:t>месе гүлді барқыттан, гүлді мақпалдан астар</w:t>
        <w:br/>
        <w:t>салып тігеді. Етегі кеңірек болып, екі өңіріне</w:t>
        <w:br/>
        <w:t>кесте мен ою-өрнектер салынады. Камзолдың</w:t>
        <w:br/>
        <w:t>омырауына танакөз, сөлкебай сияқты әшекей</w:t>
        <w:br/>
        <w:t>бұйымдарды тағады.</w:t>
        <w:br/>
        <w:t>Ал қыздар бастарына, көбінесе шекесіне</w:t>
        <w:br/>
        <w:t>шоқпардай үкі тағылған айшықталып ою-</w:t>
        <w:br/>
        <w:t>өрнек түсірілген танакөз, алтын-күміс сапты</w:t>
        <w:br/>
        <w:t>салпыншақ маржандар тағылған тақия киеді.</w:t>
        <w:br/>
        <w:t>Онан қалса, үшкірлеу келген төбесіне бір</w:t>
        <w:br/>
        <w:t>шоқ үкі қадалған, маңдайын түгелдей асыл</w:t>
        <w:br/>
        <w:t>тас, алтын-күміс әшекейлермен безеп, оң</w:t>
        <w:br/>
        <w:t>жақ самай тұсына 5-6 қатардан төгілмелі тас</w:t>
        <w:br/>
        <w:t>моншақ, күміс қоңыраушалар тағып, ұзын</w:t>
        <w:br/>
        <w:t>салпыншақты етіп жасалған қасаба киеді.</w:t>
        <w:br/>
        <w:t>Тақия мен қасабадан қалса бағалы да, қасиетті</w:t>
        <w:br/>
        <w:t>қыз бас киімінің бірі - кәмшат бөрік. Қыз</w:t>
        <w:br/>
        <w:t>бөркінің құндызды төбесі жалпақ немесе төрт</w:t>
        <w:br/>
        <w:t>сайлы биік болып келеді. Үкі, шоқ, танакөз</w:t>
        <w:br/>
        <w:t>қатарлы әшекеймен безендіріледі.</w:t>
        <w:br/>
        <w:t>Ал қыздардың қысқы сырт киімі- қималы</w:t>
        <w:br/>
        <w:t>шапан. Қыз-келіншектерге арнап тігілген</w:t>
        <w:br/>
        <w:t>Шоңқайма</w:t>
        <w:br/>
        <w:t>етіп тігеді. |</w:t>
        <w:br/>
        <w:t>сауыр салып Ке І</w:t>
        <w:br/>
        <w:t>өкшесі биік 2.</w:t>
        <w:br/>
        <w:t>атаған.</w:t>
        <w:br/>
        <w:t>месе сопақша тас орнатады. Төменгі үлкен</w:t>
        <w:br/>
        <w:t>тұмаршасының етегіне шынжырлап немесе</w:t>
        <w:br/>
        <w:t>үзбелеп бірнеше салпыншақ тағады.</w:t>
        <w:br/>
        <w:t>Ал шашбау күмістен қақталып соғылады.</w:t>
        <w:br/>
        <w:t>Ұшына сөлкебай тағады. Шашбауды бұрымға</w:t>
        <w:br/>
        <w:t>қоса өріп, бұрымның ұшына таяу жерден бір</w:t>
        <w:br/>
        <w:t>шалып байлайды. Шашбаудың - шашақты</w:t>
        <w:br/>
        <w:t>шашбау, үзбеленген шашбау, сөлкебайлы</w:t>
        <w:br/>
        <w:t>шашбау сияқты бірнеше түрлері болады.</w:t>
        <w:br/>
        <w:t>Сырға - қазақ қыздарының ең маңызды</w:t>
        <w:br/>
        <w:t>әшекей бұйымы. Қазақ сырғалары ішінде</w:t>
        <w:br/>
        <w:t>ең көп кездесетіні айшық сырға болып, бұл</w:t>
        <w:br/>
        <w:t>жарты ай тәрізденіп, алтын, күміс, тағы басқа</w:t>
        <w:br/>
        <w:t>металдардан жасалады да, түрл-түсті асыл</w:t>
        <w:br/>
        <w:t>тастармен безендіріледі. Бұдантысмыссырға,</w:t>
        <w:br/>
        <w:t>шығырық сырға, шарбақ сырға деген сырғалар</w:t>
        <w:br/>
        <w:t>да болады. Ал қолдарына жүзік (сақина) са-</w:t>
        <w:br/>
        <w:t>дады. Жүзіктің ежелден халқымыз арасында</w:t>
        <w:br/>
        <w:t>рөлі зор болған. Ежелгі ғұрып-әдеттер бой-</w:t>
        <w:br/>
        <w:t>ынша жүлеп жол-жоралғы, сы. Й.дь</w:t>
      </w:r>
    </w:p>
    <w:p>
      <w:r>
        <w:t>А гйіспеншілік, адал махаббаттың айғағы</w:t>
        <w:br/>
        <w:t>болу үшін қолда жүзік болу керек деген</w:t>
        <w:br/>
        <w:t>Ұқталған. Жүзіктер алтын, күмістен, түсті ме-</w:t>
        <w:br/>
        <w:t>ады. Жүзіктің жасалуы әртүрлі болғандықтан</w:t>
        <w:br/>
        <w:t>ы да ұқсамайды. Асыл тастардан көз орнатылған</w:t>
        <w:br/>
        <w:t>на, балдақ деп аталады.</w:t>
        <w:br/>
        <w:t>да ежелден бері жалғасып келе жатқан сәндік</w:t>
        <w:br/>
        <w:t>уында ол әйелдерге ғана тән. Білезік, білезік-</w:t>
        <w:br/>
        <w:t>ен қалыптасқан. Олар күмістен, алтыннан</w:t>
        <w:br/>
        <w:t>| буұрамаланып, ерекше әсем етіп жасалады.</w:t>
        <w:br/>
        <w:t>өне сыртқы түріне қарай қос білезік, бес</w:t>
        <w:br/>
        <w:t>“(әшекей бұйымдардың көбі қыздардың оң жақтағы, әке-шешенің</w:t>
        <w:br/>
        <w:t>анында отырғанда киетіні мен жасанатын бұйымдары. Қыздар</w:t>
        <w:br/>
        <w:t>жұрттың босағасын аттағаннан кейін қазақ әйелдеріне тән</w:t>
        <w:br/>
        <w:t>ттық киімдерді киеді. Қыз ұзатылғанда қазақ салты бойынша</w:t>
        <w:br/>
        <w:t>Мүйеу ауылына тамаша кәделі бас киім - сәукеле киіп барады.</w:t>
        <w:br/>
        <w:t>зәукелені қазақ халқының “Той киімі” деп айтуға әбден болады.</w:t>
        <w:br/>
        <w:t>ртедегі қазақ салты бойынша қыз ұзатылып үйден шыққанда</w:t>
        <w:br/>
        <w:t>қыз киімін киіп аттанады. Күйеу ауылына таяғанда аттан түсіп</w:t>
        <w:br/>
        <w:t>аялдап, қыз киімін шешуден бұрын шешесімен көріседі. Қыз</w:t>
        <w:br/>
        <w:t>шешесі қызының басындағы кәмшат бөркін алып, сәукелені</w:t>
        <w:br/>
        <w:t>кигізеді. Қызының бөркін шешесі жігіт ауылына қалдырмай</w:t>
        <w:br/>
        <w:t>алып кетеді. Келін сәукелені күйеу елінде бір жылдай киеді.</w:t>
        <w:br/>
        <w:t>Яғни, бір балаға ана болып, сәби ит көйлегін тоздырғанша киеді.</w:t>
        <w:br/>
        <w:t>Бұл кезде тойдағы сияқты әлпеншекті әшекей сәукеле емес,</w:t>
        <w:br/>
        <w:t>шаруаға лайықты, желегі кішілеуін киіп жүреді. Осыдан кейін</w:t>
        <w:br/>
        <w:t>келін сәукелені кимешек-шылауышқа ауыстырады. Кимешек-</w:t>
        <w:br/>
        <w:t>шылауышты қыздың шешесі өз қолымен ырымдап тігіп, қыз</w:t>
        <w:br/>
        <w:t>жасауымен қосып сандыққа салып алып келіп, құдағиына</w:t>
        <w:br/>
        <w:t>тапсырады. Жыл өткен соң енесі оны сандықтан алып, келіннің</w:t>
        <w:br/>
        <w:t>басына өз қолымен кигізіп, ел-жұртын шақырып ырым жасай-</w:t>
        <w:br/>
        <w:t>ды. Бұл қазақ арасында күні бүгінге дейін сақталып келе жатқан</w:t>
        <w:br/>
        <w:t>салт. Қазақ салтында әйелдер самай шашын көрсетпеу керек,</w:t>
        <w:br/>
        <w:t>сондай-ақ өң-түсін ел көзіне тоса бермейді деген ұғым бар. Қазақ</w:t>
        <w:br/>
        <w:t>әйелдерінің кимешегі жас шамасына және салауатына қарай</w:t>
        <w:br/>
        <w:t>итаяқ кимешек, маңдайы жаоық кимешек, ашық кимешек деп</w:t>
        <w:br/>
        <w:t>бірнеше түрге бөлінген.</w:t>
        <w:br/>
        <w:t>Қорытып айтқанда, қазақ әйелдерінің ұлттық үлгідегі,</w:t>
        <w:br/>
        <w:t>ұлттық бояуы қанық ерекше әшекейленіп тігілген киімдері мен</w:t>
        <w:br/>
        <w:t>әшекей бұйымдары әрқашан өз бойынан ұлттың, дәстүрдің</w:t>
        <w:br/>
        <w:t>ерекше айшықты қасиеттерін менмұндалап көрсетіп тұрғандай.</w:t>
        <w:br/>
        <w:t>Олай болса біз әрқашан да өз ұлттымыздың атадан мұра бо-</w:t>
        <w:br/>
        <w:t>лып жалғасып келе жатқан салт-дәстүрімізді, әдет-ғұрпымыз</w:t>
        <w:br/>
        <w:t>бен бойымыздағы таза қасиеттерімізді әлемге әйгілеп, келер</w:t>
        <w:br/>
        <w:t>ұрпаққа жеткізе білейік!</w:t>
        <w:br/>
        <w:t>Айжан БОДАУБАЙҚЫЗЫ,</w:t>
        <w:br/>
        <w:t>Журналист.</w:t>
        <w:br/>
        <w:t>Қытай Халық Республикасы</w:t>
        <w:br/>
        <w:t>домбыраның бас қосып күй тартқанын көрген халық мәз-мейрам болды. Ду қол</w:t>
      </w:r>
    </w:p>
    <w:p>
      <w:r>
        <w:t>шапалақтап, соңғы күйді қайта тартқызды. «Домбыра, қобыздан ештеңе шықпайды,</w:t>
        <w:br/>
        <w:t>бұларды жиып қойып балалайка, мандолиналарға көшу керек» деп жүргендердің</w:t>
        <w:br/>
        <w:t>аузына құм құйылды» («Өскен өнер» , 1985, 143-бет). Марқұм Затаевичтен кейін</w:t>
        <w:br/>
        <w:t>халық күйшілерінің өмірбаяны мен шығармашылығын хатқа түсірген осы Ахмет</w:t>
        <w:br/>
        <w:t>Жұбанов екені белгілі. Ахаңның 1942 жылы халық композиторлары жайлы шыққан</w:t>
        <w:br/>
        <w:t>кітабының қуғындалуы да жоғарыдағы айтқанымызға бір мысал. Осы тұрғыдан</w:t>
        <w:br/>
        <w:t>алғанда, «Қазақтың дәстүрлі 1000 күйі» жинағы, сөз жоқ, қазақ мәдениетіндегі аса</w:t>
        <w:br/>
        <w:t>елеулі оқиға. Күй тарихы дүниежүзілік үрдіс бойынша мектептер тарихы арқылы</w:t>
        <w:br/>
        <w:t>құрылатыны белгілі. Казақ күйі пішіні жағынан әртүрлі болғанмен, мазмұны жағынан</w:t>
        <w:br/>
        <w:t>біртұтас. Ең әуелі бұл жинақ қазақтың күйшілік өнерінің техникалық тұрғыда</w:t>
        <w:br/>
        <w:t>бөлінетін үлкен екі арнасы - төкпе және шертпе күйлерді теңдей ғып бере алған.</w:t>
        <w:br/>
        <w:t>Қазақ күйшілерінің жерінің ыңғайына қарай тартатын орындау мәнерін аймақтық</w:t>
        <w:br/>
        <w:t>күй ұяларына байланысты жіліктеп-</w:t>
        <w:br/>
        <w:t>жіктеп берген.</w:t>
        <w:br/>
        <w:t>Марқұм Ақселеу Сейдімбектің жіктеуі</w:t>
        <w:br/>
        <w:t>бойынша күйлердің қазіргі оқытудағы</w:t>
        <w:br/>
        <w:t>аймақтарға қарай ұялық бөліністері</w:t>
        <w:br/>
        <w:t>жеті мектепті құрайды. Олар: 1) Алтай</w:t>
        <w:br/>
        <w:t>күйшілікұясы, аймағы-- Шығыс Қазақстан;</w:t>
        <w:br/>
        <w:t>2) Арқа күйшілікұясы,аймағы-- Орталық</w:t>
        <w:br/>
        <w:t>Қазақстан; 3) Жетісу - күйшілік ұясы,</w:t>
        <w:br/>
        <w:t>аймағы - Оңтүстік, Шығыс Қазақстан;</w:t>
        <w:br/>
        <w:t>4) Қаратау күйшілік ұясы, аймағы -</w:t>
        <w:br/>
        <w:t>Оңтүстік Қазақстан; 5)Жиделі Байсын</w:t>
        <w:br/>
        <w:t>күйшілік ұясы, аймағы-- Сырдария, Арал</w:t>
        <w:br/>
        <w:t>өңірі; 6) Орда күйшілік ұясы, аймағы -</w:t>
        <w:br/>
        <w:t>Батыс Қазақстан; 7) Түбек күйшілік</w:t>
        <w:br/>
        <w:t>ұясы, аймағы - Маңғыстау.</w:t>
        <w:br/>
        <w:t>Бұған Тәуелсіздік алған соң бұрын</w:t>
        <w:br/>
        <w:t>белгісіз болып келген Іле, Шығыс</w:t>
        <w:br/>
        <w:t>Түркістан мен Байөлке жеріндегі</w:t>
        <w:br/>
        <w:t>күйшілік мектептері келіп қосылып,</w:t>
        <w:br/>
        <w:t>қазақ күйлері бұрынғыдан да жота-</w:t>
        <w:br/>
        <w:t>ланып, шоқтықтана түскені, өнер</w:t>
        <w:br/>
        <w:t>тағылымы мен орындаушылық өренің</w:t>
        <w:br/>
        <w:t>биіктей түскені белгілі. Бір айта ке-</w:t>
        <w:br/>
        <w:t>тер нәрсе, аталмыш жинақ Қазақстан</w:t>
        <w:br/>
        <w:t>аумағынан және тыс аймақтардан</w:t>
        <w:br/>
        <w:t>тартылған күйлерімен де ерекше байы-</w:t>
        <w:br/>
        <w:t>тылып отыр.</w:t>
        <w:br/>
        <w:t>Қазақтың құлағы күйшілердің әуені</w:t>
        <w:br/>
        <w:t>мен тартысына қарап қай өлкенің тума-</w:t>
        <w:br/>
        <w:t>сы екенін бірден біле кояды. Өйткені ғасырлар бойы қалыптасқан белгілі бір са-</w:t>
        <w:br/>
        <w:t>рындар сол топырақтың ғана меншіктімақамына айналып кеткен. Әрбір аймақтың</w:t>
        <w:br/>
        <w:t>тілінде, киімінде, қолөнері мен тұтынатын заттарында сол жерді мекендеген</w:t>
        <w:br/>
        <w:t>елдің қауымдық ерекшелігіне тән айырмашылықтар болатынын этнографтар</w:t>
        <w:br/>
        <w:t>да жазып жүр. Алайда бұл факторлардың ұлт мұрасының тұтастығына нұқсаны</w:t>
        <w:br/>
        <w:t>жоқ, керісінше, мәдениетіміздің байлығы мен байтақтығы болып саналатынын</w:t>
        <w:br/>
        <w:t>білеміз. Қазақтың өнері бір өнер, бәсекелес, бақталас емес, қайта өзара сабақтас,</w:t>
        <w:br/>
        <w:t>бірін-бірі толықтырып отырады.</w:t>
        <w:br/>
        <w:t>«Қазақтың дәстүрлі 1000 күйі» жинағында төкпе күй бойынша Батыс</w:t>
        <w:br/>
        <w:t>Қазақстан, Маңғыстау, Сырдария, Арал өңірі, ал шертпе күй бойынша Шығыс</w:t>
        <w:br/>
        <w:t>Қазақстан, Арқа, Жетісу, Қаратау күйшілік мектептері толық қамтылған. Мә-</w:t>
        <w:br/>
        <w:t>селен...</w:t>
        <w:br/>
        <w:t>Қаратау күйшілік мектебінің алтын ұясы - домбырашылық пен қобызшылық</w:t>
        <w:br/>
        <w:t>өнер қатар қанат жайған қасиетті Созақ жері десек, Қаратау шертпелерінің</w:t>
        <w:br/>
        <w:t>басында Сүгір Әліұлы тұр. Сүгір күйлерін атақты Жаппас, Төлеген, Генералдың</w:t>
      </w:r>
    </w:p>
    <w:p>
      <w:r>
        <w:t>көшпеген министрлік заңға сүйене отырып, хатты рес-</w:t>
        <w:br/>
        <w:t>ми тілде жіберуге құқымыз бар дейді. Оған Қызылорда</w:t>
        <w:br/>
        <w:t>қазақша жауап жазатын болса, онда бір мемлекеттің</w:t>
        <w:br/>
        <w:t>ішінде отырған, бір мемлекеттік тілі бар елде орталықтан</w:t>
        <w:br/>
        <w:t>орысша хат келіп, аймақтан қазақша жауап кетеді. Бір-</w:t>
        <w:br/>
        <w:t>бірін түсінбей жатқан жұрт. Әкесі де, шешесі де, баласы</w:t>
        <w:br/>
        <w:t>датүрлі-түрлі тілде сөйлесетіні секілді. Сондықтан, жаңа.</w:t>
        <w:br/>
        <w:t>бағдарламада барлық мемлекеттік органдар мемлекеттік</w:t>
        <w:br/>
        <w:t>тілде іс қағаздарын жүргізуге көшуін қолға алуы</w:t>
        <w:br/>
        <w:t>керек.</w:t>
        <w:br/>
        <w:t>Кез келген мемлекеттік органды барып тексеріңіз,</w:t>
        <w:br/>
        <w:t>құжаттардың 70-90% мемлекеттік тілде. Негізі олар</w:t>
        <w:br/>
        <w:t>мемлекеттік тілде дайындалмаған, бар болғаны орыс-</w:t>
        <w:br/>
        <w:t>шадан аударылған.</w:t>
        <w:br/>
        <w:t>Тағы бір мәселе ғылым кадрлары жайлы. Білімде</w:t>
        <w:br/>
        <w:t>ғана емес, әсіресе нақты ғылым саласында қазақ тілді</w:t>
        <w:br/>
        <w:t>мамандарды керексініп отырған жайымыз бар.</w:t>
        <w:br/>
        <w:t>Үшінші--ақпарат саласы. Қазақ тіліндегі үш телеар-</w:t>
        <w:br/>
        <w:t>наны неғұрлым тезірек ашсақ және онда танымдық,</w:t>
        <w:br/>
        <w:t>ғылыми хабарлар мен жедел ақпарат алуға мүмкіндік</w:t>
        <w:br/>
        <w:t>жасасақ, ақпараттық кеңістігіміздің де бір жыртығын</w:t>
        <w:br/>
        <w:t>бүтіндейміз.</w:t>
        <w:br/>
        <w:t>Білім және ғылым министрлігіне бірнеше сұраулар</w:t>
        <w:br/>
        <w:t>қойылды. Бәріне бірдей қазір жауап беруге уақыт</w:t>
        <w:br/>
        <w:t>тарлау, бірақ, осы ұсыныстарға байланысты</w:t>
        <w:br/>
        <w:t>бірігіп жұмыс істейтін боламыз. Тіл мәселесінің</w:t>
        <w:br/>
        <w:t>оңтайлы шешілуі жалғыз ҚР Білім және ғылым</w:t>
        <w:br/>
        <w:t>министрлігінің құзіретінде емес, қазақ тілі етек жай-</w:t>
        <w:br/>
        <w:t>сын десек, біз қазақ тіліне деген қажеттілік ортасын</w:t>
        <w:br/>
        <w:t>жасайық. Қазақ тіліне деген өмірлік қажеттілік бол-</w:t>
        <w:br/>
        <w:t>маса, оқу сағатын көбейткенімізбен, оқу сапасын</w:t>
        <w:br/>
        <w:t>жақсартқанымызбен, кабинеттер ашқанымызбен</w:t>
        <w:br/>
        <w:t>ештеме өнбейді. Бағдарлама жобасын жасаған</w:t>
        <w:br/>
        <w:t>кезде «Қазақстан қоғамында қазақ тілін өмірлік</w:t>
        <w:br/>
        <w:t>қажеттілік ретінде орта жасаумыз керек» деген</w:t>
        <w:br/>
        <w:t>ұстаным болса, жүйе жасамай, орта туғызбай,</w:t>
        <w:br/>
        <w:t>меніңше, ештеме өнбейді.</w:t>
        <w:br/>
        <w:t>7 Мұхтар ҚҰЛ-МҰХАММЕД:</w:t>
        <w:br/>
        <w:t>«ӘР МЕКТЕП - ҰЛТТЫҢ ТАҒДЫРЫ»</w:t>
        <w:br/>
        <w:t>Бүгінгі отырыста қазақ тілінің балабақшадан ба-</w:t>
        <w:br/>
        <w:t>стап, компьютер тіліне айналуына дейінгі мәселелері</w:t>
        <w:br/>
        <w:t>көтерілді. Сіздер бағдарламаның жүзеге асу мерзімі</w:t>
        <w:br/>
        <w:t>3-5 жыл болсын дедіңіздер. Біз 10 жыл мерзім деп</w:t>
        <w:br/>
        <w:t>отырмыз. Бірақ бұл он жыл бойы қазақ тілінің</w:t>
        <w:br/>
        <w:t>тағдыры аспан мен жерге ілініп тұрады деген сөз</w:t>
        <w:br/>
        <w:t>СІ. бағдарламаны 5-5 жылдан екі кезеңі</w:t>
        <w:br/>
        <w:t>алайық. 2</w:t>
        <w:br/>
        <w:t>Мәселені қазақ тілінің дәл біп даму ж:</w:t>
        <w:br/>
        <w:t>қандай дегеннен бастауды қолдаймын. Бағдарл;</w:t>
        <w:br/>
        <w:t>құрылымы мен оның нәтижелерге қол жи</w:t>
        <w:br/>
        <w:t>тетіктері қандай болады? Барлық министрліктер,</w:t>
        <w:br/>
        <w:t>әкімдіктер, прокуратура, Жоғарғы сот, Президент</w:t>
        <w:br/>
        <w:t>Әкімшілігі, Үкімет, Парламент - әрқайсысының</w:t>
        <w:br/>
        <w:t>міндеті анықталып, олардың нәтижелерге қол,</w:t>
      </w:r>
    </w:p>
    <w:p>
      <w:r>
        <w:t>жеткізу тетіктері белгіленсе. Бағдарламаны жүзеге,</w:t>
        <w:br/>
        <w:t>асырудың әлеуметтік-экономикалық жағдайы қалай?</w:t>
        <w:br/>
        <w:t>Бағдарламаның экономикалық іргетасы қаланбаса,</w:t>
        <w:br/>
        <w:t>ол жүзеге аспайды. Бағдарламаның болашақта</w:t>
        <w:br/>
        <w:t>анықталатын бюджетінің параметрлері енгізілсе</w:t>
        <w:br/>
        <w:t>- бағдарлама нәтижелі болмақ. Парламент пен ми-.</w:t>
        <w:br/>
        <w:t>нистр мәңгі емес, бізден кейінгілер жұмысымызды</w:t>
        <w:br/>
        <w:t>іліп әкететіндей оның мәртебесі анықталып тұруы |</w:t>
        <w:br/>
        <w:t>керек деп есептеймін. Бағдарлама не үшін жүзеге</w:t>
        <w:br/>
        <w:t>асырылады? Бағдарлама жүзеге асқан кезде қандай</w:t>
        <w:br/>
        <w:t>стратегиялық көрсеткіштерге қол жеткізуіміз мүмкін?</w:t>
        <w:br/>
        <w:t>Ең соңында бұл бағдарламаның алғашқы бес жылғы</w:t>
        <w:br/>
        <w:t>кезеңінде қандай нақты нәтижеге қол жеткізуіміз</w:t>
        <w:br/>
        <w:t>керек, он жылдан кейін тіл жағдайы қандай болады</w:t>
        <w:br/>
        <w:t>- бәрі анық көрсетілуі тиіс.</w:t>
        <w:br/>
        <w:t>Молдавияны мысал қылып жатырсыздар. Сол</w:t>
        <w:br/>
        <w:t>тілдің мәселесін желеу қылған Молдавияның.</w:t>
        <w:br/>
        <w:t>Преднестровиясы кімнің қарамағында қазір? 90-</w:t>
        <w:br/>
        <w:t>жылдардың басында біз радикалды бағыт ұстанатын</w:t>
        <w:br/>
        <w:t>болсақ, Солтүстік Қазақстандағы 18%-дың, Шығыс</w:t>
        <w:br/>
        <w:t>Қазақстандағы 19%-дың, Қостанайдағы 22%-дың</w:t>
        <w:br/>
        <w:t>жағдайы не болар еді. Кейде осыны да ескеруіміз</w:t>
        <w:br/>
        <w:t>керек. Нәтижелерді де көріп отырсыздар. 800 мек-</w:t>
        <w:br/>
        <w:t>теп ашылғанын айтып өттік. Әр ашылған мектеп -</w:t>
        <w:br/>
        <w:t>ұлттың рухани тағдыры деп айтар едім.</w:t>
        <w:br/>
        <w:t>Бірақ отырыста айтылған пікірлердің барлығына</w:t>
        <w:br/>
        <w:t>қосыламын. Олардың барлығын сарапқа салып,</w:t>
        <w:br/>
        <w:t>нақты нәтижелерге көшетін боламыз.</w:t>
        <w:br/>
        <w:t>«Қазақ әдебиеті» газеті</w:t>
        <w:br/>
        <w:t>22-28 қаңтар 2 3</w:t>
        <w:br/>
        <w:t>-%Фм 41 мб-</w:t>
        <w:br/>
        <w:t>5 ШЕТЕЛ ҚАЗАҚТАРЫ ЖӘНЕ ҚАЗАҚ ТІЛІ</w:t>
        <w:br/>
        <w:t>саудамен болайын, әке, мені сатыңдар деп өтінеді».</w:t>
        <w:br/>
        <w:t>Саудагер үміт үзген баласын бір керуеншіге сатып</w:t>
        <w:br/>
        <w:t>жібереді. Бала керуеншінің жұмысын істеп жүріпті.</w:t>
        <w:br/>
        <w:t>Балада өнердің барын біліп, «өнерлі адамның саты-</w:t>
        <w:br/>
        <w:t>лып жүруі жай іс емес, түбіме осы жетіп жүрмегей»</w:t>
        <w:br/>
        <w:t>деп күдіктенген керуенбасы бір күні баланы жол</w:t>
        <w:br/>
        <w:t>бойындағы зынданға тастайды.</w:t>
        <w:br/>
        <w:t>Балазындан түбінде бір күн, бір түн талып жатып</w:t>
        <w:br/>
        <w:t>есін жиыпты. Орнынан тұрып зынданның түбінде</w:t>
        <w:br/>
        <w:t>айналып арлы-берлі жүрсе, ағаш есікке соғылады.</w:t>
        <w:br/>
        <w:t>Есікті ашып қараса, бір үй екен. Оның төрінде</w:t>
        <w:br/>
        <w:t>тағы бір есіктің тұрғанын көреді. Есікті ашып үйге</w:t>
        <w:br/>
        <w:t>кірсе, үй іші толған кітап екен. Бір төсектің үстінде</w:t>
        <w:br/>
        <w:t>сақалы белуарына түскен, көзі жұмулы, кеудесінде</w:t>
        <w:br/>
        <w:t>ғана жаны бар бір адам жатыр. Шал жатқан</w:t>
        <w:br/>
        <w:t>төсектің бас жағындағы қабырғада қобыз тұрғанын</w:t>
        <w:br/>
        <w:t>көреді. Қобызды алып «Сүйген сыйласымды до-</w:t>
        <w:br/>
        <w:t>сыма кезіктім» деп қуаныш күйін шалқытып, тарта</w:t>
        <w:br/>
        <w:t>жөнеледі. Осы кезде:</w:t>
        <w:br/>
        <w:t>- Уһ, жаным-ай,- деп шал басын көтереді.</w:t>
      </w:r>
    </w:p>
    <w:p>
      <w:r>
        <w:t>- Қайдан жүрген баласың?</w:t>
        <w:br/>
        <w:t>Бала әкесінің керуеншіге сатқанын, ақыры керуен</w:t>
        <w:br/>
        <w:t>бастығы қастандықпен осы зынданға тастағанын</w:t>
        <w:br/>
        <w:t>айтады.</w:t>
        <w:br/>
        <w:t>- Жасым жүзден асты, жалғыз ұлым жолаушы-</w:t>
        <w:br/>
        <w:t>лап кетіп еді. Ол кешеуілдеген соң әлсіреп қалдым.</w:t>
        <w:br/>
        <w:t>Себебі, мен әр үш күнде бір рет осы қобызды балама</w:t>
        <w:br/>
        <w:t>тарқызып, шаттық сезімде отырып тыңдайтынмын.</w:t>
        <w:br/>
        <w:t>Содан рухи нәр алып, жүріп-тұра алатын болушы</w:t>
        <w:br/>
        <w:t>едім. Баламның келетін уақыты асып кетіп, әлсіреп</w:t>
        <w:br/>
        <w:t>қалған екенмін. Сен келіп қобызды тартпаған болсаң</w:t>
        <w:br/>
        <w:t>мен өлер едім. Рақмет, балам, өнерің үстем болсын!-</w:t>
        <w:br/>
        <w:t>деп өз жайын айтып батасын береді.</w:t>
        <w:br/>
        <w:t>- Мен жер бетіне қалай шықсам болар екен?</w:t>
        <w:br/>
        <w:t>- Мынау самұрықтың қауырсыны,- деп қария бір</w:t>
        <w:br/>
        <w:t>тал ұзын қауырсын береді,- баратын жеріңді айтсаң</w:t>
        <w:br/>
        <w:t>болғаны, ұшып апарады.</w:t>
        <w:br/>
        <w:t>Бала қауырсын арқылы зынданнан шығып,</w:t>
        <w:br/>
        <w:t>керуеншілерді қуып жетеді. Керуен бастығы: «Мынау</w:t>
        <w:br/>
        <w:t>менің басымды алады екен» деп тағы да қастандық</w:t>
        <w:br/>
        <w:t>жасамақшы болады.</w:t>
        <w:br/>
        <w:t>-- Сен шөлдеп шаршадың, бұрынырақ біздің үйге</w:t>
        <w:br/>
        <w:t>барып демал,- деп өзі мініп жүрген қара арғымағын</w:t>
        <w:br/>
        <w:t>береді,- арғымақтың басын тартпай өз еркіне қоя</w:t>
        <w:br/>
        <w:t>берсең үйге өзі алып барады. Мен әйеліме сені та-</w:t>
        <w:br/>
        <w:t>ныстырып қағаз жазып берейін.</w:t>
        <w:br/>
        <w:t>Бала жолға ұзап шыққаннан кейін, қағазды оқып</w:t>
        <w:br/>
        <w:t>көрсе, «үйге барғаннан кейін мына баланы жөнге</w:t>
        <w:br/>
        <w:t>салып қойындар» деп шартты тілмен жазылған сөз</w:t>
        <w:br/>
        <w:t>екен. Бала сол адамның жазу үлгісіне түсіріп, бы-</w:t>
        <w:br/>
        <w:t>лай деп өзгертіп жазып алады: «Жоһан кезіп жүріп,</w:t>
        <w:br/>
        <w:t>келіскен бір жігіт таптым, мен барғанша қызымды</w:t>
        <w:br/>
        <w:t>қосып, тойын жасап қой».</w:t>
        <w:br/>
        <w:t>Қара арғымақ айтқанындай баланы керуен</w:t>
        <w:br/>
        <w:t>бастығының үйіне әкеледі. Бала әлгі хат жазылған</w:t>
        <w:br/>
        <w:t>қағазды әйелге ұстатыпты. Хатты көрген соң әйелі</w:t>
        <w:br/>
        <w:t>әй-шайға қаратпай баланы ерекше күтіп, қызын</w:t>
        <w:br/>
        <w:t>некелендіріп, тойын жасап беріпті, Той өткен соң</w:t>
        <w:br/>
        <w:t>бала келіншегімен бірге қаланы аралауға шағады.</w:t>
        <w:br/>
        <w:t>Қаланың ортасында зәулім мұнараның, оның ба-</w:t>
        <w:br/>
        <w:t>сында бір ауыз үйдің, мұнараның айналасында</w:t>
        <w:br/>
        <w:t>қарулы күзетшілердің тұрғанын көріп: «мынау не</w:t>
        <w:br/>
        <w:t>қылған мұнара» деп сұрайды келіншегінен.</w:t>
        <w:br/>
        <w:t>- Бұл мұнараның басындағы үйде хан дойбы</w:t>
        <w:br/>
        <w:t>ойнайды. Өзі жеңсе жеңілген адамның басын ала-</w:t>
        <w:br/>
        <w:t>ды. Ал жеңілсе хандық тағын сол адамға бермек.</w:t>
        <w:br/>
        <w:t>- Мен барып сол шартына шыдап дойбы ойнай-</w:t>
        <w:br/>
        <w:t>мын.</w:t>
        <w:br/>
        <w:t>- Кеше ғана бақытты болып едім, хан басыңды</w:t>
        <w:br/>
        <w:t>алса мен бақытсыз бейбақ болып қалмаймын ба?</w:t>
        <w:br/>
        <w:t>Келгенде әкеме не деймін?- деп келіншегі ботадай</w:t>
        <w:br/>
        <w:t>боздап жылайды.</w:t>
      </w:r>
    </w:p>
    <w:p>
      <w:r>
        <w:t>Ақыры бала мұнараның түбіне барып, ханмен</w:t>
        <w:br/>
        <w:t>дойбы ойнайтынын күзетшілер арқылы хабарлай-</w:t>
        <w:br/>
        <w:t>ды.</w:t>
        <w:br/>
        <w:t>- Дойбыдан жеңіліп қалғандықтан басын</w:t>
        <w:br/>
        <w:t>алдырған адам аз емес, «өлетін бала бейітке қарай</w:t>
        <w:br/>
        <w:t>жүгіретіннің» кебін киіп тұр ғой ол,- деп хан бала-</w:t>
        <w:br/>
        <w:t>ны алымсынбайды. Деседе баланың қатал талабы-</w:t>
        <w:br/>
        <w:t>мен хан дойбы ойнауға мақұлдық береді.</w:t>
        <w:br/>
        <w:t>Екеуі үш рет ойнамақ болып келіседі. Кімнің</w:t>
        <w:br/>
        <w:t>ұпайы артса. Сол жеңген есептеледі. Бірінші рет-</w:t>
        <w:br/>
        <w:t>те хан жеңіліп қалады. Қалған кезегінде әр тасты</w:t>
        <w:br/>
        <w:t>жүру үшін ханға әлденеше сағат ойлануға тура</w:t>
        <w:br/>
        <w:t>келеді. Қиян-кескі бес тәулікке созылады. Соңында</w:t>
        <w:br/>
        <w:t>хан жеңіліп, тағын беріп шыға береді.</w:t>
        <w:br/>
        <w:t>Бала бүкіл халқын жиып алып, өзін зынданға</w:t>
        <w:br/>
        <w:t>тастаған керуен бастығын өнерліге, өнерге қарсы</w:t>
        <w:br/>
        <w:t>қылмысты деп жариялап өлтіртеді. Дүниенің бір</w:t>
        <w:br/>
        <w:t>шетінде қалған әкесіне адам жіберіп, оны қайыр тілеп</w:t>
        <w:br/>
        <w:t>жүрген жерінен таптырып алады.</w:t>
        <w:br/>
        <w:t>- Мен өнерге тоғанақты айырбастадың деп сені</w:t>
        <w:br/>
        <w:t>жазғырған едім, барлық байлық өнер білімде екен;-</w:t>
        <w:br/>
        <w:t>деп мойындайды әкесі.</w:t>
        <w:br/>
        <w:t>ШЕТЕЛ ҚАЗАҚТАРЫ ЖӘНЕ ҚАЗАҚ</w:t>
        <w:br/>
        <w:t>кезде бұлбұлдың жағымды әні онан әрі сорғалай</w:t>
        <w:br/>
        <w:t>түсіпті. Кеудесін қуаныш кернеген бұлбұл қанша</w:t>
        <w:br/>
        <w:t>сайрағанымен торғай қабағын бір ашпапты. Мұны</w:t>
        <w:br/>
        <w:t>байқаған бұлбұл:</w:t>
        <w:br/>
        <w:t>- Ой, досым, неге қабағыңды ашпайсың?- деп</w:t>
        <w:br/>
        <w:t>сұрайды. Сонда торғай:</w:t>
        <w:br/>
        <w:t>- Осыны да туған мекенім бар деп масаттанып,</w:t>
        <w:br/>
        <w:t>төбең көкке жеткендей болып кеттің ғой, менің туған</w:t>
        <w:br/>
        <w:t>жеріммен салыстырғанда бұл жерің неге тұрады?-</w:t>
        <w:br/>
        <w:t>дейді де, отыра беруге тақат ете алмай, өзінің туған</w:t>
        <w:br/>
        <w:t>мекенін көрсету үшін алдыға түсіп пырылдай ұша</w:t>
        <w:br/>
        <w:t>жөнеліпті. Бұлбұл артынан қуа еріп отырыпты.</w:t>
        <w:br/>
        <w:t>Бұлар ұша-ұша талай шөл даладан өтіп, ес кетіп жан</w:t>
        <w:br/>
        <w:t>шыққанда ішерге суы, теруге түйір дәні жоқ, құмдағы</w:t>
        <w:br/>
        <w:t>жалғыз бүргеннің түбіндегі ұясына алып барыпты.</w:t>
        <w:br/>
        <w:t>Содан торғайекең:</w:t>
        <w:br/>
        <w:t>- Міне, жердің жәннаты, кең дүние, көсіліп</w:t>
        <w:br/>
        <w:t>ұшқанға да...- деп ұясының маңынан құрт-құмырсқа</w:t>
        <w:br/>
        <w:t>теріп жеп, қуанышы қойнына сыймай жырғап</w:t>
        <w:br/>
        <w:t>қалыпты.</w:t>
        <w:br/>
        <w:t>Мұны көрген бұлбұл «е, әркімнің туған жері өзіне</w:t>
        <w:br/>
        <w:t>жәннат екен ғой» деп ойлапты.</w:t>
        <w:br/>
        <w:t>Бүл тәмсіл «жақсы сөз жарым ырыс» деп те ай-</w:t>
        <w:br/>
        <w:t>тылады. Бұрын бір патшаның жар дегенде жалғыз</w:t>
        <w:br/>
        <w:t>ұлы болыпты. Ол қатын алатын жасына келгенде,</w:t>
      </w:r>
    </w:p>
    <w:p>
      <w:r>
        <w:t>өз елінен қыз жақпай, ақыры патшаның біткен</w:t>
        <w:br/>
        <w:t>байлығын артып алып, қыз іздеп жолға шығады.</w:t>
        <w:br/>
        <w:t>Бір өңі түзу көрім қыз бар десе сүйіншісіне дүние-</w:t>
        <w:br/>
        <w:t>мүлікті төгіп шаша беріпті. Бірақ олардың да ешбірі</w:t>
        <w:br/>
        <w:t>де көңіліне жақпапты. Сөйтіп жүріп дүние-мүлікті</w:t>
        <w:br/>
        <w:t>түгетіп алады. Ең соңында жалғыз атын арқандап</w:t>
        <w:br/>
        <w:t>қойып, ұйықтап тұрса, оны да итқұс жеп қойыпты.</w:t>
        <w:br/>
        <w:t>Содан ер-тоқымын көтеріп алып бір жақта келе жатса</w:t>
        <w:br/>
        <w:t>бір ауылдың қарасы көрінеді. Ауылдың шетін ала</w:t>
        <w:br/>
        <w:t>отырған кедейдің қосына барса, жібі жөнсалдау бір</w:t>
        <w:br/>
        <w:t>қыз отыр екен. Патшаның ұлы оған қарамастан төрге</w:t>
        <w:br/>
        <w:t>барып ұзыннан сұлай түсіп ұйықтап кетіпті.</w:t>
        <w:br/>
        <w:t>Әлгі қыз үйіне келген қонаққа, беретін шайнама</w:t>
        <w:br/>
        <w:t>таппай, құрғақ шайға жігітті оята алмай отырып,</w:t>
        <w:br/>
        <w:t>ақыры:</w:t>
        <w:br/>
        <w:t>- Қойым екі, ешкім үш,</w:t>
        <w:br/>
        <w:t>Жоқ кісіге су да күш.</w:t>
        <w:br/>
        <w:t>Ренжімей қонағым,</w:t>
        <w:br/>
        <w:t>Тұрып мына суыңды іш!- дегенде патшаның ұлы</w:t>
        <w:br/>
        <w:t>ұшып түрегеліп, қыздың қайнатқан шайын алты</w:t>
        <w:br/>
        <w:t>айрығынан тер кете отырып ішіпті. Шөлі әбден</w:t>
        <w:br/>
        <w:t>қанған жігіт:</w:t>
        <w:br/>
        <w:t>- Мен талай жерді аралап, талай ханның, талай</w:t>
        <w:br/>
        <w:t>бай-бидің қыздарын көрдім. Сіздей сөз айтқан бол-</w:t>
        <w:br/>
        <w:t>мады. «Жақсы сөзге жан семіреді» деген осы екен</w:t>
        <w:br/>
        <w:t>ғой;- деп сол қызды жұбайлыққа алып мұратына</w:t>
        <w:br/>
        <w:t>жеткен екен.</w:t>
        <w:br/>
        <w:t>Ертеде бір бай саудагер болыпты. Ол малына</w:t>
        <w:br/>
        <w:t>іздеп, тоғанақ артқан керуеніне жалғыз ұлын б:</w:t>
        <w:br/>
        <w:t>етіп, аттандырыпты. г 5.</w:t>
        <w:br/>
        <w:t>Бала керуенді бастап бір көркем қалаға келеді</w:t>
        <w:br/>
        <w:t>Қаланы аралап жүріп, бір сарайдың маңдайшасын:</w:t>
        <w:br/>
        <w:t>«келсең кетуің қиын» деген жазуды көреді. Сарайға</w:t>
        <w:br/>
        <w:t>кірсе, бір топ адам сырнай, қобыз сияқты музыка</w:t>
        <w:br/>
        <w:t>аспаптарымен ән-күй орындап жатыр екен. Бала осы</w:t>
        <w:br/>
        <w:t>топ адамның ортасынан шәкірттеріне сабақ беріп</w:t>
        <w:br/>
        <w:t>тұрған қасқабас, кәртең бір адамды көреді. Музыкаға</w:t>
        <w:br/>
        <w:t>аңсары ауған бала:</w:t>
        <w:br/>
        <w:t>- Менің де үйренуіме рұқсат етесіздер ме?- деп</w:t>
        <w:br/>
        <w:t>әлгі қасқабас адамнан сұрайды.</w:t>
        <w:br/>
        <w:t>- Музыка аспаптарын жақсы меңгеру үшін</w:t>
        <w:br/>
        <w:t>бірнеше жыл керек, оқу қаражаты үшін тоқсан</w:t>
        <w:br/>
        <w:t>тоғанақ жүк керек,- дейді.</w:t>
        <w:br/>
        <w:t>Бала тоғанақтарын әлгі қасқабас адамға өткізеді.</w:t>
        <w:br/>
        <w:t>Бірнеше жылдан кейін бала музыка өнерін мықтап</w:t>
        <w:br/>
        <w:t>игеріп, жалаң аяқ, жалаң бас, жаяу алыс жол басып</w:t>
        <w:br/>
        <w:t>еліне келеді.</w:t>
        <w:br/>
        <w:t>- Саудаң күзет болды ма?- дейді әкесі.</w:t>
        <w:br/>
        <w:t>- Бірнеше жыл бойы музыка үйрендім, күзет</w:t>
        <w:br/>
        <w:t>болғанын содан білерсіз.</w:t>
      </w:r>
    </w:p>
    <w:p>
      <w:r>
        <w:t>Әкесі бұлай зиян тартуға болмайтынын қатал</w:t>
        <w:br/>
        <w:t>ескертіп, екінші рет тағы сол тоғанақты саудаға</w:t>
        <w:br/>
        <w:t>аттандырады. Бұл сапарында дүниенің бір жерінен</w:t>
        <w:br/>
        <w:t>«келсең кетуің қиын» деген жазуы бар бір сарайға</w:t>
        <w:br/>
        <w:t>кез болады. Керуенін тоқтатып сарайға кірсе бір топ</w:t>
        <w:br/>
        <w:t>адам сурет пен көркем жазудың алуан түрін үйреніп</w:t>
        <w:br/>
        <w:t>жатыр екен. Осыған құмарланған бала тоғанақтарын</w:t>
        <w:br/>
        <w:t>оқу қаражы үшін өткізеді де оқуға түседі. Бірнеше</w:t>
        <w:br/>
        <w:t>жылдан кейін бұл жердің оқуын да бітіріп, асу асып,</w:t>
        <w:br/>
        <w:t>азап тартып үйін табады.</w:t>
        <w:br/>
        <w:t>Мол тоғанақты саудасынан көл-көсір кіріс, пайда</w:t>
        <w:br/>
        <w:t>дәметкен бай соқа басы әрең келген баласын көріп:</w:t>
        <w:br/>
        <w:t>«Қарғайын десем жалғызымсың, қарғамайын десем</w:t>
        <w:br/>
        <w:t>жалмауызымсың, құрттың ғой, енді не болармын»</w:t>
        <w:br/>
        <w:t>деп дөңгелене тыпыршып, зарланады.</w:t>
        <w:br/>
        <w:t>- Мені, тағы да тоғанақты сауда сапарына</w:t>
        <w:br/>
        <w:t>аттандырыңыз, екі жолғы шығынды бір жолғы</w:t>
        <w:br/>
        <w:t>сауданың пайдасымен қайтарамын,- деп өтінеді</w:t>
        <w:br/>
        <w:t>баласы.</w:t>
        <w:br/>
        <w:t>- Ер кезегі үшке дейін деген ғой, тағы да сынап</w:t>
        <w:br/>
        <w:t>көрейін,- деп ойлайды да, әкесі оны сауда сапарына</w:t>
        <w:br/>
        <w:t>тағы аттандырады. Бала үшінші рет тағы өнер үйрену</w:t>
        <w:br/>
        <w:t>сарайына кез болады. Бұл сарай дойбы үйрену орны</w:t>
        <w:br/>
        <w:t>екен.</w:t>
        <w:br/>
        <w:t>Ғылымға қызығатын бала тоғанақты жүгін өткізіп,</w:t>
        <w:br/>
        <w:t>бұл оқуға да түседі. Бірнеше жыл үйреніп, өнерге</w:t>
        <w:br/>
        <w:t>жетіліп, азып-тозып ауылына оралады. Байи беруді</w:t>
        <w:br/>
        <w:t>ғана ойлайтын саудагер қазынасы таусылып, кедей</w:t>
        <w:br/>
        <w:t>болып шығады. Үйінің мал-жайын көрген бала: «енді</w:t>
        <w:br/>
        <w:t>р” ШЕТЕЛ ҚАЗАҚТАРЫ ЖӘНЕ ҚАЗАҚ ТІЛІ</w:t>
        <w:br/>
        <w:t>тфильмдер мен балалар фильмдерін көрсетеді.</w:t>
        <w:br/>
        <w:t>Қазақ тілі мен әдебиеті сабағын үйретуде тек</w:t>
        <w:br/>
        <w:t>аудиториядағы бірнеше сағатпен шектелмеу қажет.</w:t>
        <w:br/>
        <w:t>Басқа пәндерді де қазақ тілі арқылы үйрете отырып,</w:t>
        <w:br/>
        <w:t>пәнаралық қатынасын нығайтып отырған абзал. Шетел</w:t>
        <w:br/>
        <w:t>тілін үйренерде қазақ тілін ысырып немесе мүлде</w:t>
        <w:br/>
        <w:t>қажетсіз деп тастамай, оны керісінше олжа етіп,</w:t>
        <w:br/>
        <w:t>қазақша оқыған ертегі, мақал-мәтел, нақыл сөздерін</w:t>
        <w:br/>
        <w:t>сол үйреніп отырған тілмен ұштастыру маңызды.</w:t>
        <w:br/>
        <w:t>Баланың жасы төмен болған сайын бір емес</w:t>
        <w:br/>
        <w:t>бірнеше тілді үйренетін мүмкіндігі басымырақ бола-</w:t>
        <w:br/>
        <w:t>ды. Сондықтан ата-аналардың балаларының қандай</w:t>
        <w:br/>
        <w:t>да бір тіл үйренуіне қосатын үлесі зор. Пәндерді,</w:t>
        <w:br/>
        <w:t>әсіресе қазақ тілі пәнін үйрету әрбір баланың өз</w:t>
        <w:br/>
        <w:t>ерекшелігіне сай болуы шарт. Сонымен қатар, тілді</w:t>
        <w:br/>
        <w:t>меңгеру барысын тек мұғалім және класс ортасына</w:t>
        <w:br/>
        <w:t>ғана байланыстырған жеткілікті емес. Бұған ілгері</w:t>
        <w:br/>
        <w:t>және кері әсер беретін сан түрлі факторлар бар. Бұл</w:t>
        <w:br/>
        <w:t>факторларға:</w:t>
        <w:br/>
        <w:t>- Мұғалімнің білім және тәжірибесі, түсінігі;</w:t>
      </w:r>
    </w:p>
    <w:p>
      <w:r>
        <w:t>- Баламен қатынасу тәсілі;</w:t>
        <w:br/>
        <w:t>- Айтушыдан гөрі тыңдаушы бола білу;</w:t>
        <w:br/>
        <w:t>- Баланың пікірін сұрай білу, демек жалпылау тәсілі</w:t>
        <w:br/>
        <w:t>аса маңызды әсер береді.</w:t>
        <w:br/>
        <w:t>Баланың алғашқы сауатын неғұрлым ерте ашып да-</w:t>
        <w:br/>
        <w:t>мытса, кейінгі білім алу барысына соғұрлым көп әсер</w:t>
        <w:br/>
        <w:t>етеді. Әр баланың білімін арттыру үшін оның жасына</w:t>
        <w:br/>
        <w:t>тән ерекшілігін жақсылап зерттеп, сол ерекшелігіне</w:t>
        <w:br/>
        <w:t>сәйкес тәсілдерді қолдану қажет. Өйткені қалам ұстап</w:t>
        <w:br/>
        <w:t>жазу жазатын жастан әлдеқашан бұрын баланың</w:t>
        <w:br/>
        <w:t>әлемді тану, білім алу іс-әрекеті басталып белсенді</w:t>
        <w:br/>
        <w:t>кездері өте береді. Сондықтан баланың алғашқы хат</w:t>
        <w:br/>
        <w:t>тану қадамын неғұрлым жасынан таныта білуде ата-</w:t>
        <w:br/>
        <w:t>ана, бала бақша ұстаздарының міндеті зор. АҚШ-та</w:t>
        <w:br/>
        <w:t>бір жоба барысында педиатрлардың жұмысына мы-</w:t>
        <w:br/>
        <w:t>надай тәжірибе жасаған екен.</w:t>
        <w:br/>
        <w:t>Мектепке дейінгі кезең - оқытудың жоғары</w:t>
        <w:br/>
        <w:t>деңгейі, жаңа білімдерді қабылдағыштығы, танымдық</w:t>
        <w:br/>
        <w:t>белсенділіктерінің ерекшеліктері болып табылатын</w:t>
        <w:br/>
        <w:t>баланың сензетивті даму кезеңі болып табылады.</w:t>
        <w:br/>
        <w:t>Бала туғаннан кейін жер бетінде бар барлық тілдерді</w:t>
        <w:br/>
        <w:t>қабылдайтын есту мүшелері ашық болады екен. Әрі</w:t>
        <w:br/>
        <w:t>қарай бұл мүшелері жабылады, өйткені бала тек</w:t>
        <w:br/>
        <w:t>өз анасы сөйлейтін тілді ғана естиді. Ғалымдардың</w:t>
        <w:br/>
        <w:t>есептеуінше, бұл физиологиялық ерекшеліктерді да-</w:t>
        <w:br/>
        <w:t>мыту қажет, сондықтан ерте жастан бастап мақсатты</w:t>
        <w:br/>
        <w:t>түрде бірнеше тіл үйретілуі тиіс. Неғұрлым баланың</w:t>
        <w:br/>
        <w:t>жасы кіші болса, соғұрлым ол екінші тілді жоғары</w:t>
        <w:br/>
        <w:t>көлемде дұрыс айтылуымен оңай меңгереді.</w:t>
        <w:br/>
        <w:t>Қателіктерге бой алдырып күлкіге қалудан сескену</w:t>
        <w:br/>
        <w:t>сияқты психологиялық кедергілерге ұшырайтын</w:t>
        <w:br/>
        <w:t>ересектерге қарағанда, жас балалар тілді жылдам</w:t>
        <w:br/>
        <w:t>меңгереді.</w:t>
        <w:br/>
        <w:t>Кітап оқып, хат тану әр бала үшін жастайынан</w:t>
        <w:br/>
        <w:t>ата-анасының айтып, оқып берген аңыз, ертегілерінен</w:t>
        <w:br/>
        <w:t>басталмақ. Сондай-ақ хат, әріп жаза білу дегеніміз</w:t>
        <w:br/>
        <w:t>тек қолхат жазу арқылы ғана шектелуі жөн емес.</w:t>
        <w:br/>
        <w:t>--24 50 хФ-</w:t>
        <w:br/>
        <w:t>Жаза білудің негізгі мақсаты ой-пікір, мазмұнды сөз</w:t>
        <w:br/>
        <w:t>және басқадай жолмен жеткізе білу. Жас баланың</w:t>
        <w:br/>
        <w:t>өзіндік ерекшелігіне сай алып көрсек, сөз байлығы</w:t>
        <w:br/>
        <w:t>жетілерден бұрын өз ұғымы мен пікірін, дене қимыл,</w:t>
        <w:br/>
        <w:t>іс-әрекеттермен білдіруге сондай ынталы екенін</w:t>
        <w:br/>
        <w:t>байқауға болады. Бұған қарағанда неғұрлым төменгі</w:t>
        <w:br/>
        <w:t>класс программасына көрініс «драма» сабағын</w:t>
        <w:br/>
        <w:t>енгізсе соғұрлым көптеген әсер бермек. Өйткені</w:t>
        <w:br/>
        <w:t>қаншама ғалымдар білім алудың негізін ойлану,</w:t>
        <w:br/>
        <w:t>шешім шығарып өз пікірін анықтама ету деп көрген.</w:t>
        <w:br/>
        <w:t>Ондай болса баланы көрініске қатыстырып, ойлата, ой</w:t>
        <w:br/>
        <w:t>санасын, әріп, сөз арқылы және іс-әрекетпен білдірте</w:t>
        <w:br/>
        <w:t>алсаң, олардың кейінгі білім алу барысына үлкен үлес</w:t>
        <w:br/>
        <w:t>қосуға болатыны анық.</w:t>
        <w:br/>
        <w:t>Бүгінгі таңда әр білім орнының ең әуелгі мақсаты</w:t>
        <w:br/>
        <w:t>қабілетті адамның өз қасиетін танып білуіне жол</w:t>
        <w:br/>
        <w:t>ашу болмақ. Білім алу, білім беру жайындағы</w:t>
        <w:br/>
        <w:t>идеологияларының қазіргі таңда ерекше байқалып</w:t>
      </w:r>
    </w:p>
    <w:p>
      <w:r>
        <w:t>келе жатқан бағыттарының бірі - социология тео-</w:t>
        <w:br/>
        <w:t>риясы бойынша, қандай бір білім берудің мәселесін</w:t>
        <w:br/>
        <w:t>қозғарда әң әуелі қайда, кімге, нені деген сұрақтарға</w:t>
        <w:br/>
        <w:t>тіркеле отырып, мәселені одан ары жалғастырған</w:t>
        <w:br/>
        <w:t>жөн. Қазақ тіл мен әдебиет сабағын оқыту жайында</w:t>
        <w:br/>
        <w:t>айтар болсақ, бұл пәндерді ана тіл ретінде, өзге тіл</w:t>
        <w:br/>
        <w:t>ретінде, ұлттық тіл, қосымша тіл ретінде үйренудің</w:t>
        <w:br/>
        <w:t>әрқайсысының өзіндік ерекшелігіне мән бере оты-</w:t>
        <w:br/>
        <w:t>рып, бұл пәндердің білім беру жүйесін асыру туралы</w:t>
        <w:br/>
        <w:t>пікірлер айтыла бермек.</w:t>
        <w:br/>
        <w:t>Тілді жеке жәнетоппен оқыту жалықтырмайтындай</w:t>
        <w:br/>
        <w:t>болуы қажет, сондай-ақ тілдік ойлау әрекеттерін</w:t>
        <w:br/>
        <w:t>белсенді ететін ырғақты, қозғалыс ойындары,</w:t>
        <w:br/>
        <w:t>шығармашылық тапсырмалар енгізілуі тиіс. Мектеп-</w:t>
        <w:br/>
        <w:t>ке дейінгі ересек жастағы балалар қарым-қатынасқа</w:t>
        <w:br/>
        <w:t>ынталы келеді, сондықтан нақты дәлелдермен тілдік</w:t>
        <w:br/>
        <w:t>ортаға сауатты, кешенді бағытталса, қызықтыра</w:t>
        <w:br/>
        <w:t>оқытудың жеке және топтық түрлерін пайдаланса,</w:t>
        <w:br/>
        <w:t>тіл үйренуде тез табыстарға қол жеткізеді.</w:t>
        <w:br/>
        <w:t>Қолданылған әдебиеттер:</w:t>
        <w:br/>
        <w:t>Выготский Л., 1934/1986 «Ой сана және тіл»</w:t>
        <w:br/>
        <w:t>Алекс Казулин.</w:t>
        <w:br/>
        <w:t>Грейб В., Каплан Р., «Қолданбалы тіл білімінің</w:t>
        <w:br/>
        <w:t>негіздері» Аддисон Уеслей баспаханасы 1990ж.</w:t>
        <w:br/>
        <w:t>Камминс Ж., 1983 «Қос тілділік ортада тіл</w:t>
        <w:br/>
        <w:t>меңгеру; сауат ашу мәселесі»</w:t>
        <w:br/>
        <w:t>Пиаже Ж. 1926 «Баланың ой санасы және тілі»</w:t>
        <w:br/>
        <w:t>Нью Йорк.</w:t>
        <w:br/>
        <w:t>Нұргүл АЛДАНЫШҚЫЗЫ,</w:t>
        <w:br/>
        <w:t>Білім Ғылымының докторанты. Моңғолияның</w:t>
        <w:br/>
        <w:t>Уланбаатар қаласындағы Қоғамдық Ғылымдар</w:t>
        <w:br/>
        <w:t>Университетінің лекторы</w:t>
        <w:br/>
        <w:t>Асай РӘМІШҰЛЫ</w:t>
        <w:br/>
        <w:t>Медицина ғылымының</w:t>
        <w:br/>
        <w:t>докторы, профессор.</w:t>
        <w:br/>
        <w:t>4% ШЕТЕЛ ҚАЗАҚТАРЫ ЖӘНЕ ҚАЗАҚ ТІЛІ</w:t>
        <w:br/>
        <w:t>сол төртеуіне ақша-дәулет несиеге беретін дәрежеге</w:t>
        <w:br/>
        <w:t>жетуі - расында да ірі жетістік. Бірер жылдың</w:t>
        <w:br/>
        <w:t>ғана мерзімінде елдің орталық ордасын көшіріп,</w:t>
        <w:br/>
        <w:t>социалистік тұрпатта қалыптасқан салқын бедері</w:t>
        <w:br/>
        <w:t>бар көне шәрді шыт жаңа қалаға айналдырып,</w:t>
        <w:br/>
        <w:t>сәулеттендіруінің өзі бір кереметтік. Ол елдің неше</w:t>
        <w:br/>
        <w:t>жылдың ғана алдында жан басына шаққандағы ішкі</w:t>
        <w:br/>
        <w:t>жалпы өнім көлемі 700 доллар ғана болса, қазірде</w:t>
        <w:br/>
        <w:t>3500 доллардан асып кетті.</w:t>
        <w:br/>
        <w:t>Моңғолияның қазақтары көше ме, қала ма?</w:t>
        <w:br/>
        <w:t>Қазақстан Республикасы 1991 жылы Кеңес</w:t>
      </w:r>
    </w:p>
    <w:p>
      <w:r>
        <w:t>одағының құрамынан құтылып, тәуелсіздігін жеңіп</w:t>
        <w:br/>
        <w:t>алып, күллі әлемге жар салысымен-ақ жер шарының</w:t>
        <w:br/>
        <w:t>отыздан астам елдеріне бытырап кеткен алты</w:t>
        <w:br/>
        <w:t>миллионға таяу қазақты тарихи отанына қайтарып</w:t>
        <w:br/>
        <w:t>басын қосу, біріктіру саясатын ұстанғандығы</w:t>
        <w:br/>
        <w:t>Моңғолиядағы қазақтарды да соқпай айналып</w:t>
        <w:br/>
        <w:t>өткен жоқ. Ұлы көш сол себеппен және дәл сол</w:t>
        <w:br/>
        <w:t>кезден басталды. Соңғы мәліметке жүгінсек, жер</w:t>
        <w:br/>
        <w:t>жүзінде қазір 15 миллионнан астам қазақ бар екен</w:t>
        <w:br/>
        <w:t>де, дені Қазақстанда болғанымен бірнеше мил-</w:t>
        <w:br/>
        <w:t>лионы байырғы отанына әлі де орала алмай отыр.</w:t>
        <w:br/>
        <w:t>Тоталитарлық тәртіп кезінде тың игеру, өзге де бөтен-</w:t>
        <w:br/>
        <w:t>бастақ мақсаттармен қазақ жеріне қоныстандырған</w:t>
        <w:br/>
        <w:t>орыс, украин, неміс, беларусь тәрізді онан кір де</w:t>
        <w:br/>
        <w:t>мұнан шық бұратаналар тасқынының кесірінен</w:t>
        <w:br/>
        <w:t>қазақтардың өз ел-жеріндегі сыбағалы салмағы</w:t>
        <w:br/>
        <w:t>күрт азайған. Міне осы тұрғыдан аяғынан жаңа ғана</w:t>
        <w:br/>
        <w:t>қаз тұрған Қазақ мемлекеті өзінің төлтума ұлты</w:t>
        <w:br/>
        <w:t>қазақтарды жинап, бір шаңырақ астына біріктіру</w:t>
        <w:br/>
        <w:t>саясатын пәрменді жүргізе бастаған. Онымен қоса</w:t>
        <w:br/>
        <w:t>жер шары көлемінде тоғызыншы орын иеленетін</w:t>
        <w:br/>
        <w:t>аса ұлан-байтақ мекен-жеріне нағыз ие болу үшін</w:t>
        <w:br/>
        <w:t>қазақтарды негізгі тірек етпектен басқа лажы да</w:t>
        <w:br/>
        <w:t>жоқ еді.</w:t>
        <w:br/>
        <w:t>Сол сындарлы саясаттың нәтижесінде, өтпелі</w:t>
        <w:br/>
        <w:t>баспалдақта осы елдегі ұлт азшылығына дейін</w:t>
        <w:br/>
        <w:t>жетіп, халық санының қырықтай ғана сыбағалы</w:t>
        <w:br/>
        <w:t>салмағына ие болып тұрған қазақтар қазір алпыстай</w:t>
        <w:br/>
        <w:t>пайыз иеленген үстем ұлтқа айналып отыр. Осылай-</w:t>
        <w:br/>
        <w:t>ша дүниежүзінің отыздан астам еліне шашыраған</w:t>
        <w:br/>
        <w:t>ұлтты біріктіріп топтастыра бастады. Сол ұлы</w:t>
        <w:br/>
        <w:t>көштің бір ғана бөлігі біздің елдің Баян-Өлгий</w:t>
        <w:br/>
        <w:t>аймағынан жалғасумен келеді. Демократиялық</w:t>
        <w:br/>
        <w:t>төңкеріс басталардан бұрын 1980 жылдардың аяқ</w:t>
        <w:br/>
        <w:t>шенінде Моңғолияда жалпысы 150 мыңнан астам</w:t>
        <w:br/>
        <w:t>қазақ қауымы тұрып келе жатқан. Соның 80 мыңдайы</w:t>
        <w:br/>
        <w:t>Қазақстанға қоныс аударып мекендегені туралы</w:t>
        <w:br/>
        <w:t>мәлімет бар. Моңғолияда қазірде 150 мыңнан астам</w:t>
        <w:br/>
        <w:t>қазақ бар тәрізді. Оның 90 мыңға жуығы Баян-Өлгий</w:t>
        <w:br/>
        <w:t>аймағында тіршілік етіп отыр. Көпшілігі Керейлер</w:t>
        <w:br/>
        <w:t>екендігі жоғарыда айтылды. Сөйтіп Моңғолияның</w:t>
        <w:br/>
        <w:t>қазақтары өзге қазақтарға қарағанда моңғолға жа-</w:t>
        <w:br/>
        <w:t>насалай беруінің өзге сыры бар, ол не десеңіз, олар</w:t>
        <w:br/>
        <w:t>Шыңғыстың тұсындағы Керей тайпасының тікелей</w:t>
        <w:br/>
        <w:t>тұқым таратып сабақталғандығында.</w:t>
        <w:br/>
        <w:t>Бір ұлттың төрт мемлекетке бөлінуі.</w:t>
        <w:br/>
        <w:t>Қазақ ұлты Кіндік Азияда ғана емес, жер</w:t>
        <w:br/>
        <w:t>шарында сирек көшпенділердің бірі. Бір кезде</w:t>
        <w:br/>
        <w:t>Орта Азияда саяхаттаған батыстың әйгілі саяхат-</w:t>
        <w:br/>
        <w:t>шысы «Қазақ халқын экватор белдеулігін бойлай</w:t>
        <w:br/>
        <w:t>қоныстандырған болса ма, онда осынау жер шарын</w:t>
        <w:br/>
        <w:t>ақы-пұлсыз теп-тегін тұтас айналып келуге болады</w:t>
        <w:br/>
        <w:t>екен!» деп айқайлаған екен. Дәл айтады, алақаны</w:t>
        <w:br/>
        <w:t>ашық, ақпейіл, көшпенді халық. Сонымен қоса,</w:t>
        <w:br/>
        <w:t>өсіп-өнген қара мекенінде өз арасынан мұншалықты</w:t>
        <w:br/>
        <w:t>ең көп бөлініп қалған халық сирек. Алтай атты ұлы</w:t>
        <w:br/>
        <w:t>тауды қазірде төрт бірдей мемлекет қоныстанады,</w:t>
        <w:br/>
        <w:t>яғни төртеуінде де қазақтар қалған.</w:t>
        <w:br/>
        <w:t>Осынау көне көк түркілер дәуірінен бастап</w:t>
        <w:br/>
        <w:t>қазақтар, керейлер мекендеумен келген ұлы таудың</w:t>
      </w:r>
    </w:p>
    <w:p>
      <w:r>
        <w:t>төртке бөлінген әрбір өңірінде қазақтар өмір сүріп,</w:t>
        <w:br/>
        <w:t>өрен өсірумен бүгінге жетіп отыр.</w:t>
        <w:br/>
        <w:t>Алтай-Бестәңір төңірегіндегі Моңғолия мен</w:t>
        <w:br/>
        <w:t>Қытайдың қайсысына да өз алдына қарасты өңірлерде</w:t>
        <w:br/>
        <w:t>тұратын ат төбеліндей туваларды есепке алмағанда</w:t>
        <w:br/>
        <w:t>осындай. Моңғолияда тұрғанына ұзақ заман өткен</w:t>
        <w:br/>
        <w:t>қазақ қауымын қоспағанда, Алтай тауының Ресей,</w:t>
        <w:br/>
        <w:t>Қытай, Қазақстан қарамағындағы өңірлерде қазақтар</w:t>
        <w:br/>
        <w:t>әлмисақтан ғұмыр жасап келген екен. Алайда бір</w:t>
        <w:br/>
        <w:t>кезде ұлы державаға айналған Ресей мен Қытайдың</w:t>
        <w:br/>
        <w:t>зорлығымен белгіленген шекараның салдарынан</w:t>
        <w:br/>
        <w:t>Моңғолия Қазақстан атты үшінші көршісімен іргелес</w:t>
        <w:br/>
        <w:t>тұрып тіке қарым-қатынас жасау сыбағасынан айы-</w:t>
        <w:br/>
        <w:t>рылып қалған. Дәрменсіздерді қашанда зорекерлер</w:t>
        <w:br/>
        <w:t>басынатындықтан, сөйтпейтін де лажы қайсы.</w:t>
        <w:br/>
        <w:t>Жалпы алғанда бір кеңістікте өмір сүріп тұрған</w:t>
        <w:br/>
        <w:t>ұлт артық та, кем де емес төрт мемлекетке бөлініп</w:t>
        <w:br/>
        <w:t>қармақтарында қалған жағдай жұмыр жер бетінде си-</w:t>
        <w:br/>
        <w:t>рек. Өткен ғасырда ұсақ ұлттардың мекен еткен жерін</w:t>
        <w:br/>
        <w:t>көпе-көрнеу тонап тартып алушылық шығандап</w:t>
        <w:br/>
        <w:t>шығып кеткенді. Онымен тынбай қарақшылықпен</w:t>
        <w:br/>
        <w:t>қолға түсірген ол жерлер білермендікпен басқаларға</w:t>
        <w:br/>
        <w:t>«сыйға» тартушылық сәнге айналған бір дәурен өтті.</w:t>
        <w:br/>
        <w:t>Ондай өлкелерді өзгелердің атынан қалағанынша</w:t>
        <w:br/>
        <w:t>тартуға берушілік Брежневтің тұсына дейін жалғасын</w:t>
        <w:br/>
        <w:t>тауып, Қазақстан Республикасы өзінің тарихи</w:t>
        <w:br/>
        <w:t>территориясының үштен бір бөлігінен айырылып</w:t>
        <w:br/>
        <w:t>қалған. Әрине, онсыз да әмбеге белгілі, ең көп жерін</w:t>
        <w:br/>
        <w:t>Ресей мен Қытай тартып алған және Кіндік Азияның</w:t>
        <w:br/>
        <w:t>басқа елдерін күшпен басқыншылық жасау жарлығы</w:t>
        <w:br/>
        <w:t>бойынша әншейін жай ғана «астыртын» бергізе</w:t>
        <w:br/>
        <w:t>салғызып отырған. Қазақтың билеушілері бүгінгі</w:t>
        <w:br/>
        <w:t>таңда сол жат қолында кеткен жерлерін қайтарып</w:t>
        <w:br/>
        <w:t>алуға емес, қазір ие болып қалған жеріне нақты</w:t>
        <w:br/>
        <w:t>қожайын болуға баса назар аударып отырғаны анық.</w:t>
        <w:br/>
        <w:t>Өйткені, Жапонияның өзі жаздыртқан күні Ресейге</w:t>
        <w:br/>
        <w:t>алдыртқан алақандай өңірін қайтарып ала алмай</w:t>
        <w:br/>
        <w:t>отырғанын көрмейсің бе, әнекей.</w:t>
        <w:br/>
        <w:t>8</w:t>
        <w:br/>
        <w:t>өз орындауында тыңдай алатын тыңдармандар қандай</w:t>
        <w:br/>
        <w:t>бақытты десейші. Осы Қаратау күйшілік дәстүрі бой-</w:t>
        <w:br/>
        <w:t>ынша, Төлеген Момбеков, Мәді Шәутиев, Боранқұл</w:t>
        <w:br/>
        <w:t>Көшмағамбетов, Жаппас Қаламбаев, Генерал Асқаров,</w:t>
        <w:br/>
        <w:t>Ергентай Борсабаев, Бексейіт Тұрсынбеков, Әлімхан</w:t>
        <w:br/>
        <w:t>Жүзбаев, Жанғали Жүзбаев, Сәрсенғали Жүзбаев, Саян</w:t>
        <w:br/>
        <w:t>Ақмолда, Фазыл Тұтқабеков, Қабыл Ажахаевтардың</w:t>
        <w:br/>
        <w:t>орындауындағы 75 (жетпіс бес) күй енген. Оның ішінде</w:t>
        <w:br/>
        <w:t>38 күй Төлеген Момбековтің орындауында еніп отыр.</w:t>
        <w:br/>
        <w:t>Бір әттеген-айы, «Қаратаудың күй шежіресі» атанған</w:t>
        <w:br/>
        <w:t>Генерал Асқаровтың өзі қолынан күй үйренген, қазір</w:t>
        <w:br/>
        <w:t>Созақ ауданында тұратын көзі тірі Файзолла Үрмізов</w:t>
        <w:br/>
        <w:t>ақсақалдың тартысы бұл жинаққа енбей қалғаны қатты</w:t>
        <w:br/>
        <w:t>өкінтеді. Файзекең Сүгірдің «Кертолғау», «Телқоңыр»</w:t>
        <w:br/>
        <w:t>сияқты күйлерін соңына еріп жүріп үйренген адам</w:t>
        <w:br/>
        <w:t>ғой. Өзі де күй шығарады. Файзекеңнің тұңғыш күйі</w:t>
        <w:br/>
        <w:t>«Жетім-жесірлер» 1941 жылы жарыққа шығыпты.</w:t>
      </w:r>
    </w:p>
    <w:p>
      <w:r>
        <w:t>Содан бері жиырмаға тарта күй шығарған. «Абылай»,</w:t>
        <w:br/>
        <w:t>«Жеңіс» атты күйлері елге белгілі. Ақсақалдың аты</w:t>
        <w:br/>
        <w:t>әсіресе, ел ішінде сирек кездесетін күйлерді тарту-</w:t>
        <w:br/>
        <w:t>мен шыққанын айта кеткен орынды. Мәселен, Сәкен</w:t>
        <w:br/>
        <w:t>Сейфуллиннің әкесі Сейфолланың екі күйін, Абы-</w:t>
        <w:br/>
        <w:t>лай ханның «Шанды жорық», «Хан орда» күйлерін</w:t>
        <w:br/>
        <w:t>Файзекең ғана жеріне жеткізіп тартады. Алыс</w:t>
        <w:br/>
        <w:t>түкпірде тұратын осындай тірі шежіре ақсақалды</w:t>
        <w:br/>
        <w:t>қалай құрметтесек те, сый-сияпат көрсетсек те жара-</w:t>
        <w:br/>
        <w:t>сар еді. Өкінішке қарай, осымен екі рет өткен «Күй-</w:t>
        <w:br/>
        <w:t>керуен» сынды республикалық күй фестиваліне де</w:t>
        <w:br/>
        <w:t>Файзекең сынды дүлдүл шақырылмады. «Мәңгілік</w:t>
        <w:br/>
        <w:t>сарынға» да күйі жазылмауы өкінішті.</w:t>
        <w:br/>
        <w:t>Шығыс Қазақстан күйшілік дәстүрі бойынша, атал-</w:t>
        <w:br/>
        <w:t>мыш жинаққа Кәсімбай Құсайынұлы, Буратай Мусин,</w:t>
        <w:br/>
        <w:t>Ғабдылқақ Барлықов, Қабыкей Ахмерұлы, Бағаналы</w:t>
        <w:br/>
        <w:t>Саятөлеков, Мәлік Әлиақынұлы, Жарқын Шәкәрім,</w:t>
        <w:br/>
        <w:t>Дәулет Халықұлы, Мырзахмет Қабимолдин,</w:t>
        <w:br/>
        <w:t>Нұрданқожа Сұлтанқожаұлы, Біләл Ысқақов, Уәли</w:t>
        <w:br/>
        <w:t>Бекенов, Сапаржан Торсықбаев, Таласбек Әсемқұлов,</w:t>
        <w:br/>
        <w:t>Мұрат Әбуғазы, Камал Мақайұлы, Тұрсын Кәдей,</w:t>
        <w:br/>
        <w:t>Тайыр Белгібайұлы, Әнуаш Сүлейменұлы, Мұқаш</w:t>
        <w:br/>
        <w:t>Таңғытұлы, Ардаби Мәулетұлы, Аршын Кәсімбай,</w:t>
        <w:br/>
        <w:t>Қазен Әбуғазыұлының орындауындағы 128 (жүз</w:t>
        <w:br/>
        <w:t>жиырма сегіз) күй енген. Оның ішінде Байжігіт</w:t>
        <w:br/>
        <w:t>күйлерінің жалғыз шебері-- Таласбек Әсемқұловтың</w:t>
        <w:br/>
        <w:t>орындауында 23 (жиырма үш) күй еніп отыр.</w:t>
        <w:br/>
        <w:t>Зерттеушілердің айтуынша, Жетісу күйлерінің</w:t>
        <w:br/>
        <w:t>ортақ үлгісі Нұрғиса Тілендиевтің орындаушылық</w:t>
        <w:br/>
        <w:t>мәнерінен білінеді. Н.Тілендиев бұл дәстүрді ата-</w:t>
        <w:br/>
        <w:t>сы Тілендіден, Жамбыл мен Кененнен үйренген.</w:t>
        <w:br/>
        <w:t>Яғни Жамбылдың заманында Жетісу шертпесі нағыз</w:t>
        <w:br/>
        <w:t>түлденген шағында болған. Жамбыл мен Кенендердің</w:t>
        <w:br/>
        <w:t>орындауларында Жетісу шертпесі талайларды тәнті</w:t>
        <w:br/>
        <w:t>қылған. Солай бола тұрса да Кеңес өкіметі кезінде</w:t>
        <w:br/>
        <w:t>оны іске татитын мектеп екен деп ескерген ешкім</w:t>
        <w:br/>
        <w:t>болмады. Сол себепті, қырғыз бен қазаққа ақындығымен</w:t>
        <w:br/>
        <w:t>қатар күйшілігімен аты мәшһүр болып талай күй тар-</w:t>
        <w:br/>
        <w:t>тысында олжа салған Жамбыл Жабаевтың мұрасы дер</w:t>
        <w:br/>
        <w:t>кезіндетаспаға не нотағажазылып алынбады. Артындағы</w:t>
        <w:br/>
        <w:t>күйлерді ұқсатып үйрене алған адам болмады. Жетісу.</w:t>
        <w:br/>
        <w:t>күйшілігінің кешенді өнер екенін көпшілік жас ғалым</w:t>
        <w:br/>
        <w:t>Б. Мүптекеентің 1998 жылы шыққан «Жетісу күйлері»</w:t>
        <w:br/>
        <w:t>кітабынан кейін ғана білді.</w:t>
        <w:br/>
        <w:t>Жетісу күйшілік дәстүрі бойынша, «1000 күй»</w:t>
        <w:br/>
        <w:t>жинағына Нұрғиса Тілендиев, Сауқымбек Шаханов,</w:t>
        <w:br/>
        <w:t>Мәді Шәутиев, Базаралы Мүптекеев, Елемес Талас-</w:t>
        <w:br/>
        <w:t>бай, Темірбек Ахметов, Сәйімбек Қолтықбайұлы,</w:t>
        <w:br/>
        <w:t>Орынбек Мұхамадиев, Омархан Керімқұлов, Уәли</w:t>
        <w:br/>
        <w:t>Бекенов, Мәлгеждар Әубәкіров, Ербол Үсенбаев,</w:t>
        <w:br/>
        <w:t>Оразақын Молдабаевтың орындауында 84 күй (сексен</w:t>
        <w:br/>
        <w:t>төрт) енген.</w:t>
        <w:br/>
        <w:t>Қазақ шертпе күйінің алтын қазығы -- Арқаның</w:t>
        <w:br/>
        <w:t>күйшілік мектебі екені даусыз. Арқа мектебінің</w:t>
        <w:br/>
        <w:t>ту басында балбармақ күйші Тәттімбет тұр. Арқа</w:t>
        <w:br/>
        <w:t>күйлерінің нағыз түпнұсқа түрі бізге Әбікен Хасенов</w:t>
        <w:br/>
        <w:t>арқылы жетті. Әбікен Хасенов Тәттімбетті түгел</w:t>
        <w:br/>
        <w:t>тартып, Әбди, Сембек, Қыздарбек, Айдостардың да</w:t>
        <w:br/>
        <w:t>мұраларын арттағы ұрпаққа табиғи күйінде тастап</w:t>
      </w:r>
    </w:p>
    <w:p>
      <w:r>
        <w:t>кеткен саңлақ домбырашы. Әбікен атамыздың өз</w:t>
        <w:br/>
        <w:t>жанынан шығарған атышулы «Қоңыр» күйі аспаптық</w:t>
        <w:br/>
        <w:t>музыкамыз тарихындағы теңдессіз туынды санала-</w:t>
        <w:br/>
        <w:t>Осы Арқа күйшілік дәстүрі бойынша, Мұқаш</w:t>
        <w:br/>
        <w:t>Жүнісов, Нұрғазы Жиенханұлы, Әпике Әбенова,</w:t>
        <w:br/>
        <w:t>Әбікен Хасенов, Таласбек Әсемқұлов, Мағауия Хам-</w:t>
        <w:br/>
        <w:t>зин, Базаралы Мүптекеев, Жақсылық Омашев, Жаппас</w:t>
        <w:br/>
        <w:t>Қаламбаев, Буратай Мусин, Мұхаметжан Тілеуханов,</w:t>
        <w:br/>
        <w:t>Дәулетбек Сәдуақасов, Манарбек Сағымбеков,</w:t>
        <w:br/>
        <w:t>Орал Исатаев, Самат Мұсабеков, Жанғали Жүзбаев,</w:t>
        <w:br/>
        <w:t>Саян Ақмолда, Боранқұл Көшмағамбетов, Қалкен</w:t>
        <w:br/>
        <w:t>Қасымов, Болат Тәкішев, Шәмши Еренбековтің</w:t>
        <w:br/>
        <w:t>орындауында 81 (сексен бір) күй енген.</w:t>
        <w:br/>
        <w:t>Сыр өңірі күйшілік дәстүрі бойынша, Төлеп</w:t>
        <w:br/>
        <w:t>Тоқжан, Нәби Жәлімбетов, Мүсілім Әмзе, Қобылаш</w:t>
        <w:br/>
        <w:t>Жаймұратов, Дүйсенбі Жарқынбайұлы, Төлеген</w:t>
        <w:br/>
        <w:t>Қаражанов, Молдағали Балымбетов, Тыныс-</w:t>
        <w:br/>
        <w:t>бек Дүйсебеков, Әбдіқадыр Әбдіхалықов, Еркін</w:t>
        <w:br/>
        <w:t>Нұрымбетов, Бақытжан Дүйсенғазы, Нұржаубай</w:t>
        <w:br/>
        <w:t>Кереев, Ерболат Мұстафаев, Әлімжан Әбсадықов,</w:t>
        <w:br/>
        <w:t>Қошқарбек Тасбергенов, Исламбек Ысқақов, Рақыш</w:t>
        <w:br/>
        <w:t>Ысқақов, Жексенбай Мусинов, Шағдар Ақылбеков,</w:t>
        <w:br/>
        <w:t>Мұзарап Жүсіпов, Сағын Жалмышев, Бәден Айсы-</w:t>
        <w:br/>
        <w:t>нов, Мүлкаман Қалауовтың орындауында 96 (тоқсан</w:t>
        <w:br/>
        <w:t>алты) күй еніп отыр.</w:t>
        <w:br/>
        <w:t>Қазақ күйінің дәуірлеп, ерекше ту тіккен жері</w:t>
        <w:br/>
        <w:t>- Батыс Қазақстан екені белгілі. Құрманғазы,</w:t>
        <w:br/>
        <w:t>Дәулеткерей, Динаның шыққан жері - Нарын өңірі.</w:t>
        <w:br/>
        <w:t>Үшеуі де осы құмның ішінде, бір топырақта туған.</w:t>
        <w:br/>
        <w:t>Бұл аймақ Жәңгір ханның, Бөкей ханның қоныстанған</w:t>
        <w:br/>
        <w:t>аймағы. Бұл аймақ - Пушкин келген, кешегі Пугачев</w:t>
        <w:br/>
        <w:t>көтерілісінің баспалдағы болған, Исатай - Махамбет</w:t>
        <w:br/>
        <w:t>көтерілісі басталған жер. Құрманғазының атақты</w:t>
        <w:br/>
        <w:t>«Кішкентай», «Сарыарқа», «Серпер», Дәулеткерейдің</w:t>
        <w:br/>
        <w:t>«Жігер», «Топан» сияқты дауылпаз күйлері әлгіндей</w:t>
        <w:br/>
        <w:t>тарихи кезеңге байланысты туған. Махамбеттің</w:t>
        <w:br/>
        <w:t>ықпалымен Нарын өңірінде күй өнері Еуропаның</w:t>
        <w:br/>
        <w:t>қа А шәкірті - Күшікбайұлы Шаштайдың орындауындағы</w:t>
        <w:br/>
        <w:t>-2 44 ж2-</w:t>
        <w:br/>
        <w:t>симфониялық музыкасынан мысқалдай кем емес,</w:t>
        <w:br/>
        <w:t>ойраттар бірігіп, бір мемлекет құрды. Оның қуаттана</w:t>
        <w:br/>
        <w:t>бастағандығы тарих бетінде Жоңғар хандығы деген</w:t>
        <w:br/>
        <w:t>атауға ие болған. Әнеки, сол Жоңғар мемлекеті қазақ,</w:t>
        <w:br/>
        <w:t>моңғол дейтін етене жақын қарым-қатынастағы</w:t>
        <w:br/>
        <w:t>ұлттардың аражігін ашып жіберіп, мәңгі жат</w:t>
        <w:br/>
        <w:t>ұлттар болғанға дейін өзара алшақтатып жібергені</w:t>
        <w:br/>
        <w:t>тарихтың ашы сабағы болған. Кіндік Азияның</w:t>
        <w:br/>
        <w:t>барлық халықтарынан бұрын Жоңғария ғана тұңғыш</w:t>
        <w:br/>
        <w:t>рет зеңбіректі, минаны қолға түсірген халық. Соған</w:t>
        <w:br/>
        <w:t>кеуде керген олар көршісіне қоқаңдайтын болды.</w:t>
        <w:br/>
        <w:t>Сөйте тұра алғашқы ірі шапқыншылығын Ұйғыр</w:t>
        <w:br/>
        <w:t>мемлекетіне жасап, оларды басып алған. Бірақ</w:t>
        <w:br/>
        <w:t>оған тойған жоқ, обырланып батысындағы тату</w:t>
        <w:br/>
        <w:t>көршісі қазақтарға да тиісіп, арандататын болды.</w:t>
      </w:r>
    </w:p>
    <w:p>
      <w:r>
        <w:t>Басқыншылықтың жорық, шабуылдары бірте-бірте</w:t>
        <w:br/>
        <w:t>аранын кең-мол ашқандықтан, тартыс пен жанжалға.</w:t>
        <w:br/>
        <w:t>лажсыздан тұтастай қамтылып, сол бір қанды тайта-</w:t>
        <w:br/>
        <w:t>лас екі жүз жылға ұласқан қаралы тарих бар.</w:t>
        <w:br/>
        <w:t>Ойраттардың ешбір үзіліс, кідіріссіз шабуылының</w:t>
        <w:br/>
        <w:t>тұсы қазақтардың ең бір зілмауыр да қасіретті зар</w:t>
        <w:br/>
        <w:t>заманы еді. Екі жүз жылға созылған қандыкесті</w:t>
        <w:br/>
        <w:t>шайқаста екі миллионнан астам қазақтың мерт</w:t>
        <w:br/>
        <w:t>болғандығы тарихтың аса бір аянышты да кесапат</w:t>
        <w:br/>
        <w:t>мысалы болып табылады.</w:t>
        <w:br/>
        <w:t>Қазақтар толық жойылар кезеңге жете бергенде</w:t>
        <w:br/>
        <w:t>Мәңгілік Көк Тәңірдің Құдіретімен мемлекетін</w:t>
        <w:br/>
        <w:t>қайта құрып алды да, Жоңғария жоқ болып құрдымға</w:t>
        <w:br/>
        <w:t>кетті. Кезінде жан саны бір миллионға толған батыс</w:t>
        <w:br/>
        <w:t>моңғолиялықтар қазірде Моңғолияның бірғана руына</w:t>
        <w:br/>
        <w:t>айналып қана қала берді. Қазіргі Шынжаңда тұратын</w:t>
        <w:br/>
        <w:t>140 мыңға жуық ойраттар (көпшілігі торғауыт руы-</w:t>
        <w:br/>
        <w:t>нан), сондай-ақ Увс, Қобда аймақтарында тұратын</w:t>
        <w:br/>
        <w:t>батыс моңғолиялықтар және орталық халханың ішіне</w:t>
        <w:br/>
        <w:t>келіп қоныс тепкен ойраттарды санға салсақ, 500</w:t>
        <w:br/>
        <w:t>мыңдай ғана ойраттар қалған.</w:t>
        <w:br/>
        <w:t>Қазақ та аз залал шеккен жоқ, үлкен азап кешті.</w:t>
        <w:br/>
        <w:t>Жоңғар шапқыншылығы кезінде екі милллионы қаза</w:t>
        <w:br/>
        <w:t>тапты. Тарихта қазақұлты жаппай қырғынғаекі дүркін</w:t>
        <w:br/>
        <w:t>ұшыраса, бастапқысы сол еді. Қазақ мемлекетінің өз</w:t>
        <w:br/>
        <w:t>тарихының ұзын-ырғасында басқаның жеріне еш</w:t>
        <w:br/>
        <w:t>уақытта баса көктеп кірмеген. Керісінше шет ел</w:t>
        <w:br/>
        <w:t>басқыншыларымен алысып-жұлысып күрес жасау-</w:t>
        <w:br/>
        <w:t>мен келген. Осынау ұзақ тарихи кешулер бойына бір</w:t>
        <w:br/>
        <w:t>ғана мәрте «жолдан тайған жосықсыздық» жасады.</w:t>
        <w:br/>
        <w:t>Ол не десеңіз, Еділден қайтып, Жоңғариясына</w:t>
        <w:br/>
        <w:t>қарай үдере тартқан торғауыттардың 200 мың адамы</w:t>
        <w:br/>
        <w:t>бар керуенін күйрете талқандап қырық мыңдайы</w:t>
        <w:br/>
        <w:t>ғанасы қашып-пысып жан сауғалап тірі қалған.</w:t>
        <w:br/>
        <w:t>Қанды кегін қайтарғаны да шығар, қайтсін!</w:t>
        <w:br/>
        <w:t>Моңғолия қазақтарының түпкі тегі «хасаг»</w:t>
        <w:br/>
        <w:t>атауының сыры.</w:t>
        <w:br/>
        <w:t>Моңғолияда тұрып келе жатқан аз қазақтың дерлік</w:t>
        <w:br/>
        <w:t>көпшілігі бір ғана Керей тайпасынан тарағандар. Ке-</w:t>
        <w:br/>
        <w:t>рей деген атау айтылғанда жоғарыда біз басын шолып</w:t>
        <w:br/>
        <w:t>өткен Қазақ пен Моңғолдың түп-тұқиянын қосақтап</w:t>
        <w:br/>
        <w:t>өсіп-өрбіген бола тұра, кейбір</w:t>
        <w:br/>
        <w:t>үзілді-кесілді бекерге шығарып,</w:t>
        <w:br/>
        <w:t>адасқандық болыптабылады. Ендеше керей керей та</w:t>
        <w:br/>
        <w:t>пасы емес болған десек, тіпті Керейт (керейлер) деген,</w:t>
        <w:br/>
        <w:t>және бір ру қазақ ортасында бар. Бірақ осы керейдің</w:t>
        <w:br/>
        <w:t>де, анау керейттің де түбі бір екендігін ғалымдар</w:t>
        <w:br/>
        <w:t>мойындайтын болды. Сайып келгенде, Моңғолия.</w:t>
        <w:br/>
        <w:t>қазақтарының түпкі тегін анықтайтын керей тайпасы,</w:t>
        <w:br/>
        <w:t>Шыңғыстың кезіндегі керейлер, өйтсе қазақ, моңғол</w:t>
        <w:br/>
        <w:t>ұлттары ежелден-ақ тамырлас, аса түбірлес жақын</w:t>
        <w:br/>
        <w:t>болғанын осы негіз бойынша дәлелдейміз. «Құпия</w:t>
        <w:br/>
        <w:t>шежіреде» аталған уақ, жалайыр, қоңырат, меркіт,</w:t>
        <w:br/>
        <w:t>керей, найман тайпаларының баршасы қазіргі қазақ</w:t>
        <w:br/>
        <w:t>ұлтының құрамында қамтылған.</w:t>
        <w:br/>
        <w:t>Оны былай қойғанда, жоғарыдағы ру-тайпалар | -</w:t>
      </w:r>
    </w:p>
    <w:p>
      <w:r>
        <w:t>қазіргі моңғолдар, өзбектер ішінде де бар. Солруар | |,</w:t>
        <w:br/>
        <w:t>Орталық Азияның түркі тұқымдас кейбір ұлттарының ;</w:t>
        <w:br/>
        <w:t>ішінде де кездеседі.</w:t>
        <w:br/>
        <w:t>Қазақ ұлтын қазіргі Қазақтың жерінде болған</w:t>
        <w:br/>
        <w:t>қыпшақтар деп көрудің өзі үлкен ағаттық. Қыпшаққа</w:t>
        <w:br/>
        <w:t>келсек, ол қазақтың көптеген тайпаларының біреуі</w:t>
        <w:br/>
        <w:t>ғана.</w:t>
        <w:br/>
        <w:t>Әуелі экономика әрі қарай саясат.</w:t>
        <w:br/>
        <w:t>Біздің ел алыс-жақыннан суыртпақтап тәжірибе</w:t>
        <w:br/>
        <w:t>үйреніп, үлгі өнеге алуға әуес халық. Америка, Жапо-</w:t>
        <w:br/>
        <w:t>ния, Германия дейміз бе-ау, бізге тәжірибесін жайып</w:t>
        <w:br/>
        <w:t>салуға дайын тұратындарды санап сан жетпейді.</w:t>
        <w:br/>
        <w:t>Алайда олардың өздері мәреден әлдеқашан асып-</w:t>
        <w:br/>
        <w:t>төгіліп, аспандап дамып кеткен елдерге жатады. Кей-</w:t>
        <w:br/>
        <w:t>дебіз үшін мәреден өзімізбен қатарласа шыққан елдің</w:t>
        <w:br/>
        <w:t>тәжірибелері керек екен-ау деген ой келеді. Ал біздер</w:t>
        <w:br/>
        <w:t>алыс-жуықтан тәжірибе іздеп, зерттеп, он бес-он алты</w:t>
        <w:br/>
        <w:t>жыл бойына жағымыз бір сембей тынымсыз саясат</w:t>
        <w:br/>
        <w:t>айтып әбігерленіп жүрсек, қоя тұр дейтін емес, әлгі</w:t>
        <w:br/>
        <w:t>анау қатарласшыларға қарасақ, мәреден шығып кете</w:t>
        <w:br/>
        <w:t>барыпты. Ол әріптес кім дейсіз бе? Иә, Қазақстан</w:t>
        <w:br/>
        <w:t>ол. Біздің ел мемлекеттік шеңбердің аясында</w:t>
        <w:br/>
        <w:t>болғандықтан да дара билік сыпатындағы жүйесінде</w:t>
        <w:br/>
        <w:t>деп мін тағатын, Назарбаев билеп тұрған сол ел. Әуел</w:t>
        <w:br/>
        <w:t>басында экономикасының басты жетелеуші тетігі</w:t>
        <w:br/>
        <w:t>әрине мұнай болғанымен де бір ғана мұнайды арқау</w:t>
        <w:br/>
        <w:t>еткен сыңаржақ экономикалы болудан бас тартып,</w:t>
        <w:br/>
        <w:t>барлық салада жасампаздық еңбек қарыштаған.</w:t>
        <w:br/>
        <w:t>Нәтижесінде бұл ел жалпы экономикалық көлемі</w:t>
        <w:br/>
        <w:t>жағынан Кіндік Азиядағы бөтен төрт мемлекеттің</w:t>
        <w:br/>
        <w:t>экономикасын қосып біріктіргендегіден де артық</w:t>
        <w:br/>
        <w:t>экономикалық қарым-қуатқа ие болып, сыртқы</w:t>
        <w:br/>
        <w:t>борыш-қарышты толық өтеп, алдағы уақытта қарыз</w:t>
        <w:br/>
        <w:t>алатын емес, қарыз беретін ел дәрежесіне жетіп</w:t>
        <w:br/>
        <w:t>отыр. Кіндік Азиядағы өзімен төрт мемлекетпен</w:t>
        <w:br/>
        <w:t>бір кезде бірдей тең мәреден көтерілген елдің енді</w:t>
        <w:br/>
        <w:t>«Юм 57</w:t>
        <w:br/>
        <w:t>АНА ТІЛІМ - АЙБАРЫМ</w:t>
        <w:br/>
        <w:t>4</w:t>
        <w:br/>
        <w:t>ертең Қазақстанға керегі болмай қалады. Сондықтан</w:t>
        <w:br/>
        <w:t>білімді мемлекеттіктілдеалсын» деген шешімге келдік.</w:t>
        <w:br/>
        <w:t>ЕҚЫҰ-ның Ұлттар Жөніндегі жоғары комиссиясымен</w:t>
        <w:br/>
        <w:t>кездесіп, олар бізге қаржылай көмек беретін болды.</w:t>
        <w:br/>
        <w:t>Оңтүстік Қазақстан облысындағы Сайрам ауданында</w:t>
        <w:br/>
        <w:t>«Басқа тілдерден сабақ беретін мектепте қазақ тілін</w:t>
        <w:br/>
        <w:t>тереңдетіп оқыту» деген жобаны іске асырдық. Жоба.</w:t>
        <w:br/>
        <w:t>іске асқанша аталған мектепте 130 баладан 9 бала</w:t>
        <w:br/>
        <w:t>грант алса, өткен жылы 121 баланың 94-і мемлекеттік</w:t>
        <w:br/>
        <w:t>грантқа ие болды. 14-і «Алтын белгі» алды. Қазақстан</w:t>
        <w:br/>
        <w:t>тарихы, биология, т.б. пәндер өзбек мектебінде қазақ</w:t>
        <w:br/>
        <w:t>тілінде оқытылды. Жыл сайын өзбек мектептерінің 11-</w:t>
        <w:br/>
        <w:t>сынып оқушылары арасында «Мемлекеттік тілді білу</w:t>
        <w:br/>
        <w:t>- парызың» деген конкурс өткіземіз. Республикалық</w:t>
      </w:r>
    </w:p>
    <w:p>
      <w:r>
        <w:t>деңгейдегі жеңімпазға қауымдастықтың арнайы гран-</w:t>
        <w:br/>
        <w:t>тын бөлеміз. Осының барлығы мемлекеттік тілді білу,</w:t>
        <w:br/>
        <w:t>үйрену қажет екенін түсіндіреді. Білім және ғылым</w:t>
        <w:br/>
        <w:t>министрлігі «ұйғыр, тәжік тілдерінде сабақ беретін</w:t>
        <w:br/>
        <w:t>мектептерде осы жобаны ұйымдастыру керек» деген</w:t>
        <w:br/>
        <w:t>ұсыныс жасады.</w:t>
        <w:br/>
        <w:t>Мен кемшілік орыс тілінде сабақ беретін мектеп-</w:t>
        <w:br/>
        <w:t>терде деймін. Орыс тілінде сабақ беретін 1800-дей</w:t>
        <w:br/>
        <w:t>мектеп бар. 11 жыл қазақ тілі пәнін оқытады. Мектеп</w:t>
        <w:br/>
        <w:t>бітіріп шыққан соң олар неге қазақша сөйлемейді?</w:t>
        <w:br/>
        <w:t>Бір орысша оқытатын мектептің 11-сыныбын 82</w:t>
        <w:br/>
        <w:t>бала бітірген екен. Соның қаншасы қазақша біледі</w:t>
        <w:br/>
        <w:t>десем, мұғалім «төрт-бесеуі» дейді. Қалғаны неге</w:t>
        <w:br/>
        <w:t>сөйлемейді олардың? 11 жыл оқыды. 11 жыл мем-</w:t>
        <w:br/>
        <w:t>лекет оған қаржы төкті. Мұғалім нашар ма, оқулық</w:t>
        <w:br/>
        <w:t>жаман ба, оқыту әдісі - технология дұрыс емес пе?</w:t>
        <w:br/>
        <w:t>Оны зерттеп отырған Білім министрлігі жоқ.</w:t>
        <w:br/>
        <w:t>Өзбек тілінде 80 мың бала оқиды. Оның 85-90%-ы</w:t>
        <w:br/>
        <w:t>қазақ тілін жақсы біледі. Олар біз неге бірқатар</w:t>
        <w:br/>
        <w:t>пәндерді қазақ тілінде өтеміз деген сұрақ қоймайды.</w:t>
        <w:br/>
        <w:t>Өйткені олар түсінді.</w:t>
        <w:br/>
        <w:t>Бағдарламаға қатысты бір ұсынысым бар.</w:t>
        <w:br/>
        <w:t>Мемлекеттік органдар болсын, қоғамдық ұйымдар</w:t>
        <w:br/>
        <w:t>болсын, сынауды қойып, қазақ тілін үйретудің</w:t>
        <w:br/>
        <w:t>оңтайлы жолдарын, тәсілдердін бағдарламаға</w:t>
        <w:br/>
        <w:t>енгізуіміз керек.</w:t>
        <w:br/>
        <w:t>РҒА ҚАЗАҚШАНЫ ҚЫТАЙЛАР</w:t>
        <w:br/>
        <w:t>Қазақ қазақша сөйлемесе - қазаққа қазақшаны</w:t>
        <w:br/>
        <w:t>қытайлар үйрететін болады. 14 млн. қытай қазір</w:t>
        <w:br/>
        <w:t>қазақша еркін жазады, еркін сөйлейді. Пекин уни-</w:t>
        <w:br/>
        <w:t>верситеті жанында «Қазақ тілі мен әдебиеті» деген</w:t>
        <w:br/>
        <w:t>факультетте бэленбей мың қытай қазақшаны оқып,</w:t>
        <w:br/>
        <w:t>үйреніп, дайындалып жатыр. Осы бізді алаңдата ма,</w:t>
        <w:br/>
        <w:t>“Фе 4</w:t>
        <w:br/>
        <w:t>алаңдатпай ма?</w:t>
        <w:br/>
        <w:t>Мұхтар аға, пәленбай жылдан бері төрт млн. қазақ</w:t>
        <w:br/>
        <w:t>қазақша сөйлеп, жаза да білмейді деп дабыл қағып</w:t>
        <w:br/>
        <w:t>0 ж--</w:t>
        <w:br/>
        <w:t>келесіз. Сол төрт млн. қазақтың санасы өзгерді ме,</w:t>
        <w:br/>
        <w:t>өзгермеді ме, соған да кішкене назар аударғанымыз</w:t>
        <w:br/>
        <w:t>жөн.</w:t>
        <w:br/>
        <w:t>Мемлекеттік бағдарламаның түп негізі «Қазақстан</w:t>
        <w:br/>
        <w:t>Республикасының азаматтары мемлекеттік тілді білуі</w:t>
        <w:br/>
        <w:t>тиіс» дейтін бір аксиомаға айналуы керек.</w:t>
        <w:br/>
        <w:t>«Елу жылда ел жаңа» дейді ғой. Қазір ел он жылда</w:t>
        <w:br/>
        <w:t>жаңарып жатыр. Болашаққа көз жүгіртсек, ендігі он</w:t>
        <w:br/>
        <w:t>жылдың ішінде барлық жерде компьютер жүреді.</w:t>
        <w:br/>
        <w:t>Ақпараттың бәрін компьютерден алады. Газет-</w:t>
        <w:br/>
        <w:t>журнал ақырындап ығыса береді. Сондықтан, қазақ</w:t>
        <w:br/>
        <w:t>тілін компьютерге енгізуді дұрыс жолға қоюымыз</w:t>
        <w:br/>
        <w:t>керек. Білім және ғылым министрлігі үйде отырып</w:t>
        <w:br/>
        <w:t>«қазақтілінде компьютерлік курс оқимын» дегендерді</w:t>
        <w:br/>
        <w:t>қолдасын, жағдайын жасасын.</w:t>
      </w:r>
    </w:p>
    <w:p>
      <w:r>
        <w:t>Қазір технология даму үстінде. Клавиатураны</w:t>
        <w:br/>
        <w:t>баспай-ақ, сөйлеген сөзіңізді түсіретін бағдарлама жа-</w:t>
        <w:br/>
        <w:t>сапжатырмыз. Болашақта кітапты оқудың қажеті болмай</w:t>
        <w:br/>
        <w:t>қалады. Мысалы, кітапты компьютерге жалғасаңыз,</w:t>
        <w:br/>
        <w:t>өзі аударып, оқып береді. Сондай жағдайға жетеміз.</w:t>
        <w:br/>
        <w:t>Сондықтан, компьютерде қазақ тіліне керекті барлық</w:t>
        <w:br/>
        <w:t>бағдарлама жасалуы тиіс. Сбоор1е, Үап4ех, Үаһоо</w:t>
        <w:br/>
        <w:t>секілді миллиондаған адам қолданатын дүниежүзілік</w:t>
        <w:br/>
        <w:t>бағдарламаларға қазақ тілі енетін кез келген. Орыс</w:t>
        <w:br/>
        <w:t>тілінен арыламыз дейміз. Алысқа қарайтын болсақ,</w:t>
        <w:br/>
        <w:t>ағылшын, қытай тілдері түр. Интернеттегі ғылыми</w:t>
        <w:br/>
        <w:t>мақаланың саны жөнінен қытай бірінші орынға</w:t>
        <w:br/>
        <w:t>шықты. Дүниежүзі көптеген мақалаларды қытай</w:t>
        <w:br/>
        <w:t>не ағылшын тілінде алады. Бұл көштен қазақ тілі де</w:t>
        <w:br/>
        <w:t>қалмасын десек, қазірден қимылдағанымыз жөн.</w:t>
        <w:br/>
        <w:t>Дүниежүзі жасап жатқан «Википедия» деген энци-</w:t>
        <w:br/>
        <w:t>клопедия бар. Соған қарасам, қазақ тілінде бар болғаны</w:t>
        <w:br/>
        <w:t>жеті мың мақала жарияланыпты. Қазақ тілі интернетте</w:t>
        <w:br/>
        <w:t>моңғол тілінің деңгейінде.</w:t>
        <w:br/>
        <w:t>2010 жылға дейінгі қабылданған бағдарлама неге</w:t>
        <w:br/>
        <w:t>толық жүзеге аспағанын айтайын. Бағдарлама басталған</w:t>
        <w:br/>
        <w:t>алғашқы уақытта Қызылорданың, Атыраудың 99%-ға</w:t>
        <w:br/>
        <w:t>жуығы қазақтар, қазақ тілінде іс-қағаздар жүргізуге</w:t>
        <w:br/>
        <w:t>солар көшсін, ал енді Солтүстік Қазақстанда жағдай</w:t>
        <w:br/>
        <w:t>басқаша, сондықтан олар соңғы жылдарға қалдырылсын</w:t>
        <w:br/>
        <w:t>делінген болатын. Министрліктер де соңғы кезеңдерге</w:t>
        <w:br/>
        <w:t>қалдырылды. Мысалы, Орталық мемлекеттік орган</w:t>
        <w:br/>
        <w:t>- Қаржы министрлігінен Қызылордаға хат барады.</w:t>
        <w:br/>
        <w:t>Бағдарлама бойынша іс-қағаздарын қазақша толтыруға</w:t>
        <w:br/>
        <w:t>бұрын-соңды болмаған кәсіби деңгейге көтеріліп,</w:t>
        <w:br/>
        <w:t>жеке жанр ретінде эн-жырдан бөлініп шыққанын тео-</w:t>
        <w:br/>
        <w:t>рия жүзінде дәлелдеген -- Құдайберген Жұбанов.</w:t>
        <w:br/>
        <w:t>Міне, осы Батыс Қазақстан күйшілік дәстүрі бойынша,</w:t>
        <w:br/>
        <w:t>аталмыш жинаққа Дина Нүрпейісова, Самиғолла Ан-</w:t>
        <w:br/>
        <w:t>дарбаев, Абылай Шәукеев, Рысбай Ғабдиев, Рүстембек</w:t>
        <w:br/>
        <w:t>Омаров, Нұрғиса Тілендиев, Бақтияр Құбайжанов,</w:t>
        <w:br/>
        <w:t>Айтолқын Тоқтаған, Молдағали Балымбетов, Исахан</w:t>
        <w:br/>
        <w:t>Айтжанов, Нүркен Әшіров, Қали Жантілеуов, Тымат</w:t>
        <w:br/>
        <w:t>Мерғалиев, Бақыт Басығараев, Айдын Қабдонғалиев,</w:t>
        <w:br/>
        <w:t>Абылай Шәукеев, Данияр Байжұманов, Ғалым</w:t>
        <w:br/>
        <w:t>Қойшыбаев, Қанаш Иманбаев, Шәміл Әбілтаев,</w:t>
        <w:br/>
        <w:t>Қаршыға Ахмедияров, Айса Шәріпов, Айгүл Үлкенбаева,</w:t>
        <w:br/>
        <w:t>Айтжан Тоқтаған, Ермек Қазиев, Мұрат Өскенбаев,</w:t>
        <w:br/>
        <w:t>Мәлгеждар Әубәкіров, Ғылман Қайрошев, Руслан Бай-</w:t>
        <w:br/>
        <w:t>мурзин, Тұяқ Шәмелов, Әзидолла Есқалиев, Асылбек</w:t>
        <w:br/>
        <w:t>Кенегесов, Арман Жүдебаев, Бақыт Басығараев,</w:t>
        <w:br/>
        <w:t>Бақыт Қарабалина, Сәдуақас Балмағамбетов,</w:t>
        <w:br/>
        <w:t>Нұрболат Жанаманов, Мұхит Айтқалиев, Зәмза Ес-</w:t>
        <w:br/>
        <w:t>жанова, Фазыл Сұлтанов, Лұхпан Мұқитов, Жаппас</w:t>
        <w:br/>
        <w:t>Қаламбаевтардың орындауында 277 (екі жүз жетпіс</w:t>
        <w:br/>
        <w:t>жеті) күй енген.</w:t>
        <w:br/>
        <w:t>Маңғыстау күйшілік дәстүрі бойынша, Мұрат</w:t>
        <w:br/>
        <w:t>Өскенбаев, Кенжебек Аяғанов, Елдос Еміл, Сержан</w:t>
        <w:br/>
        <w:t>Шәкіратов, Шәміл Әбілтай, Кенжебек Аяғанов, Алым</w:t>
      </w:r>
    </w:p>
    <w:p>
      <w:r>
        <w:t>Жаңбыршин, Роза Айдарбаева, Айтжан Тоқтаған,</w:t>
        <w:br/>
        <w:t>Мырзағұл Панаев, Әзірбай Өскенбаевтың орында-</w:t>
        <w:br/>
        <w:t>уында 94 (тоқсан төрт) күй енген.</w:t>
        <w:br/>
        <w:t>Қазіргі заман күйлері бойынша, Ахмет Жұбанов,</w:t>
        <w:br/>
        <w:t>Сыдық Мұхамеджанов, Нұрғиса Тілендиев, Мәкәлім</w:t>
        <w:br/>
        <w:t>Қойшыбаев, Хабидолла Тастанов, Рүстембек Ома-</w:t>
        <w:br/>
        <w:t>ров, Әзидолла Есқалиев, Сейілхан Құсайынов,</w:t>
        <w:br/>
        <w:t>Тоқсанбай Құлтумиев, Мәлгеждар Әубәкіров, Қизат</w:t>
        <w:br/>
        <w:t>Сейітқазин, Кенжебек Күмісбеков, Тұраш Әбеуов,</w:t>
        <w:br/>
        <w:t>Әбдімомын Желдібаев, Сәдуақас Балмағамбетов,</w:t>
        <w:br/>
        <w:t>Тасболат Ысқақов, Өмірғали Ертуғанов, Ахат Байбо-</w:t>
        <w:br/>
        <w:t>сынов, Мұрат Сыдықов, Шәміл Әбілтаев, Қаршыға</w:t>
        <w:br/>
        <w:t>Ахмедияров, Айтқали Жайымов, Тілес Қажығалиев,</w:t>
        <w:br/>
        <w:t>Қуат Шілдебаев, Қошқарбек Тасбергенов, Ермұрат</w:t>
        <w:br/>
        <w:t>Үсенов, Әділбек Атығаев, Абдулхамит Райымберге-</w:t>
        <w:br/>
        <w:t>нов, Секен Тұрысбеков сынды күйшілердің 51 (елу</w:t>
        <w:br/>
        <w:t>бір) күйі енген.</w:t>
        <w:br/>
        <w:t>Бұлардың бәрі - заман талабына лайық жаңа</w:t>
        <w:br/>
        <w:t>күйлерді көп шығарған композиторлар. Олардың</w:t>
        <w:br/>
        <w:t>туындылары күйшілік мектептердің қоржынына</w:t>
        <w:br/>
        <w:t>қосылған құнды туындылар болып саналады. Көбісі</w:t>
        <w:br/>
        <w:t>қазақ күй мәдениетінің қай мектебі болса да еркін</w:t>
        <w:br/>
        <w:t>меңгере білген сирек дарын иелерінің қатарынан</w:t>
        <w:br/>
        <w:t>саналады.</w:t>
        <w:br/>
        <w:t>Қазақ күйінің алтын бесігі - Алтай. Ал Алтай</w:t>
        <w:br/>
        <w:t>күйлері домбырамен қатар сыбызғыда да орын-</w:t>
        <w:br/>
        <w:t>далады. Сыбызғы күйлерін жинақтаушы, кәсіби</w:t>
        <w:br/>
        <w:t>сыбызғы мектебінің тұңғыш ұстазы-- Талғат Мұқышев.</w:t>
        <w:br/>
        <w:t>Сыбызғы күйлері бойынша, аталмыш жинаққа Құсман</w:t>
        <w:br/>
        <w:t>Мақмырза, Бейілхан Қалиакпарұлы, Талғат Мұқыш,</w:t>
        <w:br/>
        <w:t>Қабыкей Ахмерұлы, Кәлек Құмақайұлы, Жұмахан</w:t>
        <w:br/>
        <w:t>Шотпақұлы, Биқан Шерубаев, Болат Сарыбаевтың</w:t>
        <w:br/>
        <w:t>орындауында 70 (жетпіс) күй енген.</w:t>
        <w:br/>
        <w:t>Қорқыт ата а делінеді. -</w:t>
        <w:br/>
        <w:t>Қарағайдың түбінен %</w:t>
        <w:br/>
        <w:t>Қайырып алған қобызым. /</w:t>
        <w:br/>
        <w:t>Үйеңкінің түбінен</w:t>
        <w:br/>
        <w:t>Үйіріп алған қобызым.</w:t>
        <w:br/>
        <w:t>Желмаяның терісін</w:t>
        <w:br/>
        <w:t>Шанақ қылған қобызым.</w:t>
        <w:br/>
        <w:t>Бесті айғырдың құйрығын</w:t>
        <w:br/>
        <w:t>Ішек қылған қобызым.</w:t>
        <w:br/>
        <w:t>Құлағыңды бұрайын,</w:t>
        <w:br/>
        <w:t>Осы айтқаным болмаса</w:t>
        <w:br/>
        <w:t>Қайырып жерге ұрайын,- дейді Қорқыт.</w:t>
        <w:br/>
        <w:t>Осы Қобыз күйлері бойынша, Жаппас Қаламбаев,</w:t>
        <w:br/>
        <w:t>Дәулет Мықтыбаев, Нұрғазы Жиенханұлы, Әлқуат</w:t>
        <w:br/>
        <w:t>Қазақбаев, Базархан Қосбасаров, Қазбек Әбенов,</w:t>
        <w:br/>
        <w:t>Сәрсенғали Жүзбаев, Шәмши Еренбеков, Мұсабек</w:t>
        <w:br/>
        <w:t>Жарқынбековтің орындауында 44 күй енген.</w:t>
        <w:br/>
        <w:t>Күйде қазақтың ұлттық қасиеті, салт-санасы,</w:t>
        <w:br/>
        <w:t>дәстүр-дағдысы, рухы жатыр. Халық аспаптарының</w:t>
        <w:br/>
        <w:t>ішінде өзінің табиғилығын, бояуын, тембрін сақтап</w:t>
        <w:br/>
        <w:t>ҡалған бірден-бір аспап та - домбыра. Домбырамен</w:t>
        <w:br/>
        <w:t>кез келген музыканы кез келген елде ойнауға бола-</w:t>
        <w:br/>
        <w:t>ды, ал басқа аспаптар шектеулі және домбыраның</w:t>
        <w:br/>
        <w:t>дыбысын бере алмайды.</w:t>
      </w:r>
    </w:p>
    <w:p>
      <w:r>
        <w:t>Қорқыт, Кетбұғы, Асан Қайғы, Қазтуған, Байжігіт,</w:t>
        <w:br/>
        <w:t>олардың дәстүрін жалғастырушы - Тәттімбет,</w:t>
        <w:br/>
        <w:t>Құрманғазы, Бейсенбі, Дәулеткерей, Тоқа, Ықылас,</w:t>
        <w:br/>
        <w:t>Қожеке, Абыл, Қазанғап, Дина сияқты күйшілердің</w:t>
        <w:br/>
        <w:t>күйлерін тыңдаған, өз орындаушылық мектептерін</w:t>
        <w:br/>
        <w:t>қалыптастырған: Ә.Хасенов, М.Хамзин, Н.Тілендиев,</w:t>
        <w:br/>
        <w:t>Ж.Қаламбаев, Т.Момбеков, С.Балмағамбетов,</w:t>
        <w:br/>
        <w:t>Б.Басығараев, Қ.Жантілеуов, Р. Ғабдиев, С.Шәкіратов</w:t>
        <w:br/>
        <w:t>сияқты күйшілердің, халық арасынан шыққан</w:t>
        <w:br/>
        <w:t>күйшілер - Боранқұл Қошмағамбетов, Дәулетбек</w:t>
        <w:br/>
        <w:t>Сәдуақасов, Мұхаметжан Тілеухановтардың о</w:t>
        <w:br/>
        <w:t>бастағы табиғилығын сақтаған шертісін қадағалаған</w:t>
        <w:br/>
        <w:t>ұрпақтың қазақтың алтын діңгекті туын жықпасы</w:t>
        <w:br/>
        <w:t>кәміл. 1000 күй арқылы болашақ ұрпақтың домбыраға</w:t>
        <w:br/>
        <w:t>деген құлшынысы артып, белгілі бір аймақта</w:t>
        <w:br/>
        <w:t>өмір сүрген дарындардың қолтаңбасын, шеберлік</w:t>
        <w:br/>
        <w:t>қағидаларын үйреніп жатса, одан артық игілікті іс</w:t>
        <w:br/>
        <w:t>бола ма?!</w:t>
        <w:br/>
        <w:t>Қазақтағы киелі өнердін бірі - күйшілік дедік.</w:t>
        <w:br/>
        <w:t>Күй табиғатын саналылардың ішіндегі санаулылары</w:t>
        <w:br/>
        <w:t>ғана түсініп-түйсіне алады. Қазақты қашаннан қазақ</w:t>
        <w:br/>
        <w:t>етіп келе жатқан қасиетті қос ішекті домбыра десек,</w:t>
        <w:br/>
        <w:t>аспандағы аққуды жерге қондырған, бозінгенді иітіп, 603.</w:t>
        <w:br/>
        <w:t>жорғаны билеткен, келіншекке кеспе орнына бармақ</w:t>
        <w:br/>
        <w:t>кестірген, әз көзден жас ағызған, мылқауға тіл бітіріп,</w:t>
        <w:br/>
        <w:t>кереңнің құлағын ашқан - күйдің құдіреті. Күйқұмар</w:t>
        <w:br/>
        <w:t>қазақы көкірек үшін қоңыр ДОМбЫрАНаР үнінен артық</w:t>
        <w:br/>
        <w:t>әлемде саз болуы мүмкін емес.</w:t>
        <w:br/>
        <w:t>«Айқын» газеті</w:t>
        <w:br/>
        <w:t>798; 21 қаңтар 2010 жыл</w:t>
        <w:br/>
        <w:t>2%.</w:t>
        <w:br/>
        <w:t>- 94</w:t>
        <w:br/>
        <w:t>ИҮ</w:t>
        <w:br/>
        <w:t>ез, НяЯ,СЧЯПНАЯЫ</w:t>
        <w:br/>
        <w:t>ҰПЧ4ІЯ АІ - ПІ. НУЗАЛ. ғ</w:t>
        <w:br/>
        <w:t>жоқпыз, сыйыспай жүрміз</w:t>
        <w:br/>
        <w:t>Соңғы санақ бойынша.</w:t>
        <w:br/>
        <w:t>жақ-бер жағы. Содан бер</w:t>
        <w:br/>
        <w:t>болған шығармы: Шет елдерде, ШАМАНЕ</w:t>
        <w:br/>
        <w:t>миллион бар дейік.</w:t>
        <w:br/>
        <w:t>Шығыстағы айдаһар елі - 2,5 миллиард.</w:t>
        <w:br/>
        <w:t>Батыс пен терістіктегі - 150 миллион.</w:t>
        <w:br/>
        <w:t>Тіпті іргеміздегі өзбектер 20 миллионнан |</w:t>
        <w:br/>
        <w:t>артықпыз деп мақтанады.</w:t>
      </w:r>
    </w:p>
    <w:p>
      <w:r>
        <w:t>Ғасырлар бойы соғыс-сойқан, ашаршылық,</w:t>
        <w:br/>
        <w:t>жоңғарлар, патшалар, Сталин, Голошекин,</w:t>
        <w:br/>
        <w:t>Хрушев... “</w:t>
        <w:br/>
        <w:t>Қытай көптігінен бала тууды шектейді. Біз</w:t>
        <w:br/>
        <w:t>неменеге жетісіп шектейміз?! Біздің ханымдар</w:t>
        <w:br/>
        <w:t>бір-екі баламен қақайып қалады. Үкімет көп</w:t>
        <w:br/>
        <w:t>балалыны лайықтап қолдамайды. Тіпті халқы</w:t>
        <w:br/>
        <w:t>көп деген Ресейдің өзі көп балалыларды</w:t>
        <w:br/>
        <w:t>қошеметтеп, көмектесіп жатыр.</w:t>
        <w:br/>
        <w:t>Аз халықтың маңдайында бақ тұрмайды</w:t>
        <w:br/>
        <w:t>деуші еді. Алла өзі жар болсын!</w:t>
        <w:br/>
        <w:t>Бір кем дүние.</w:t>
        <w:br/>
        <w:t>станды мекендейтін көп т:</w:t>
        <w:br/>
        <w:t>БЕЛСЕН қазақты, оның тілін,</w:t>
        <w:br/>
        <w:t>з-құлқын, жер-суын Бе: -</w:t>
        <w:br/>
        <w:t>бі біліп, Бельгерше сыйлап, шн</w:t>
        <w:br/>
        <w:t>ұл елде Құдай сүйгендер ғана</w:t>
        <w:br/>
        <w:t>орнар еді...»</w:t>
        <w:br/>
        <w:t>- Бельгерлер некен-саяқ. Есіктен ,</w:t>
        <w:br/>
        <w:t>сі дейтіндер көп. Сол жаман және</w:t>
        <w:br/>
        <w:t>Бір кем дүние.</w:t>
        <w:br/>
        <w:t>| яғни мемлекетт</w:t>
        <w:br/>
        <w:t>| тасталғандар.</w:t>
        <w:br/>
        <w:t>ж</w:t>
        <w:br/>
        <w:t>300</w:t>
        <w:br/>
        <w:t>қазақтар;</w:t>
        <w:br/>
        <w:t>Психология</w:t>
        <w:br/>
        <w:t>Құлаққа ұрға</w:t>
        <w:br/>
        <w:t>Тарих жаңа б</w:t>
        <w:br/>
        <w:t>болмай өсіп келе жатқан ұрпақтан</w:t>
        <w:br/>
        <w:t>Бірақ ескіні естен шығартатын</w:t>
        <w:br/>
        <w:t>пайғамбар қайда? Жоқ қой...</w:t>
        <w:br/>
        <w:t>Бір кем дүние.</w:t>
        <w:br/>
        <w:t>Рр:</w:t>
        <w:br/>
        <w:t>жж</w:t>
        <w:br/>
        <w:t>Охватив меня, как пожар степной,</w:t>
        <w:br/>
        <w:t>Пламя мыслей жжет злей и злей.</w:t>
        <w:br/>
        <w:t>Становлюсь порою я сам не свой,</w:t>
        <w:br/>
        <w:t>Движусь призраком по земле.</w:t>
      </w:r>
    </w:p>
    <w:p>
      <w:r>
        <w:t>Скорбь народная, горе горькое...</w:t>
        <w:br/>
        <w:t>Силы нет нести этот груз.</w:t>
        <w:br/>
        <w:t>Поздней осенью я на озере</w:t>
        <w:br/>
        <w:t>Сирым лебедем остаюсь.</w:t>
        <w:br/>
        <w:t>Птенчик слабенький, в страны жаркие</w:t>
        <w:br/>
        <w:t>Я не мог тогда улететь.</w:t>
        <w:br/>
        <w:t>Эх, мечты мои, мысли жалкие!</w:t>
        <w:br/>
        <w:t>Суждено вам здесь коченеть...</w:t>
        <w:br/>
        <w:t>В думы тяжкие, в мысли мрачные</w:t>
        <w:br/>
        <w:t>Ухожу я опять с головой.</w:t>
        <w:br/>
        <w:t>Как пройти мне путь предназначенный,</w:t>
        <w:br/>
        <w:t>Что мне делать с самим собой.</w:t>
        <w:br/>
        <w:t>Лодка утлая в белом саване,</w:t>
        <w:br/>
        <w:t>Ураган тебя закружил...</w:t>
        <w:br/>
        <w:t>Я потерянный, я обманутый,</w:t>
        <w:br/>
        <w:t>Чем я жребий такой заслужил?!</w:t>
        <w:br/>
        <w:t>Почему весь мир для меня пожар?</w:t>
        <w:br/>
        <w:t>Как засохший холм я стою...</w:t>
        <w:br/>
        <w:t>Самому себе я - чужой чужак,</w:t>
        <w:br/>
        <w:t>Призрак свой едва узнаю...</w:t>
        <w:br/>
        <w:t>февраль, 1992 2</w:t>
        <w:br/>
        <w:t>Перевод: Б.Джилкибаева</w:t>
        <w:br/>
        <w:t>жжж</w:t>
        <w:br/>
        <w:t>Өртеніп бойда от болып далам,</w:t>
        <w:br/>
        <w:t>Қуарып ойым белестей,</w:t>
        <w:br/>
        <w:t>Өзіме-өзім жат болып барам,</w:t>
        <w:br/>
        <w:t>Жер басып жүрген елестей.</w:t>
        <w:br/>
        <w:t>Жандаймын бейне ел ішіндегі</w:t>
        <w:br/>
        <w:t>Жаны бар, бірақ жоқ әлі,</w:t>
        <w:br/>
        <w:t>Күзгі құстаймын көл ішіндегі</w:t>
        <w:br/>
        <w:t>(Соны ойлап жүрек тоңады)...</w:t>
        <w:br/>
        <w:t>Балапандайын қаша алмай қалған,</w:t>
        <w:br/>
        <w:t>Жылы жақтарға кезінде.</w:t>
        <w:br/>
        <w:t>Арман-ойынан күш алмай жалған,</w:t>
        <w:br/>
        <w:t>Қыстығып тынған сезімге.</w:t>
        <w:br/>
        <w:t>Ұқсап кеткенде...</w:t>
        <w:br/>
        <w:t>Ширықты да ішім,</w:t>
        <w:br/>
        <w:t>Ұйығына баттым кешкі ойдың.</w:t>
        <w:br/>
        <w:t>Қалай түзеймін бұйрықтың ісін,</w:t>
        <w:br/>
        <w:t>Өзіме-өзім не істеймін?!</w:t>
        <w:br/>
        <w:t>Кебін кигендей боламын кейде,</w:t>
        <w:br/>
        <w:t>Дауылда қалған кеменің...</w:t>
        <w:br/>
        <w:t>Дал-дұл боп тұрмын, жыртылып жейде,</w:t>
        <w:br/>
        <w:t>Кім үшін азап шегемін?!</w:t>
        <w:br/>
        <w:t>Өртеніп көзде от болып ғалам,</w:t>
        <w:br/>
        <w:t>Қуарам неге белестей?!</w:t>
      </w:r>
    </w:p>
    <w:p>
      <w:r>
        <w:t>Неліктен осы жат болып барам,</w:t>
        <w:br/>
        <w:t>Өзіме-өзім елестей?!</w:t>
        <w:br/>
        <w:t>ақпан, 1992 жыл</w:t>
        <w:br/>
        <w:t>СЛ---13 Іс АЗҒА 36-ы АЭСА 513 61с.-АЭЕА- 13 6Ісы-АЭ)</w:t>
        <w:br/>
        <w:t>жжж</w:t>
        <w:br/>
        <w:t>Снова мысли огонь погас,</w:t>
        <w:br/>
        <w:t>От скитаний - душа горит.</w:t>
        <w:br/>
        <w:t>Этот мир - кочевье для нас,</w:t>
        <w:br/>
        <w:t>А томленье кто усмирит?</w:t>
        <w:br/>
        <w:t>Разве мало тех, что бредут</w:t>
        <w:br/>
        <w:t>(С вечной ношей бед и забот?</w:t>
        <w:br/>
        <w:t>Не утешен душе приют,</w:t>
        <w:br/>
        <w:t>Но надежда в ней не умрет!</w:t>
        <w:br/>
        <w:t>По земле я ходил с мечтой,</w:t>
        <w:br/>
        <w:t>И се упустил в пути,</w:t>
        <w:br/>
        <w:t>Уплыла, слилась с синевой</w:t>
        <w:br/>
        <w:t>Лишь рукой махнула - лети!</w:t>
        <w:br/>
        <w:t>Опален! Обобран! В хуле!</w:t>
        <w:br/>
        <w:t>Это все, чем богат теперь.</w:t>
        <w:br/>
        <w:t>И вопрос - как знак на челе-</w:t>
        <w:br/>
        <w:t>В свой ли часяивтули дверь)..</w:t>
        <w:br/>
        <w:t>жжж</w:t>
        <w:br/>
        <w:t>Ой шырағы өшкендей,</w:t>
        <w:br/>
        <w:t>Кешуде жан бір күйді.</w:t>
        <w:br/>
        <w:t>Жер-дүние көшкендей,</w:t>
        <w:br/>
        <w:t>Асау сезім ырғиды.</w:t>
        <w:br/>
        <w:t>Аз ба пенде біздей мұң</w:t>
        <w:br/>
        <w:t>Арқалаған көп қайғы?</w:t>
        <w:br/>
        <w:t>Үмітімді үзбеймін,</w:t>
        <w:br/>
        <w:t>Көңіл нені жоқтайды?!</w:t>
        <w:br/>
        <w:t>Тербеледі құндағым,</w:t>
        <w:br/>
        <w:t>Қайда қалың қашты арман?</w:t>
        <w:br/>
        <w:t>Шеше алмаған жұмбағын</w:t>
        <w:br/>
        <w:t>Қол созардай асқардан.</w:t>
        <w:br/>
        <w:t>Күнде! Жүнде! Жаманда!</w:t>
        <w:br/>
        <w:t>Халым осы- өзгердім.</w:t>
        <w:br/>
        <w:t>Сұрағы мол заманға,</w:t>
        <w:br/>
        <w:t>Аамал бар ма, кез келдім?!</w:t>
        <w:br/>
        <w:t>Бәрі-бәрі ғайыпқа кеткендейін.</w:t>
        <w:br/>
        <w:t>Сабы сынды қамшының ғұмыр қысқа,</w:t>
        <w:br/>
        <w:t>Қас-қағымда таусылар өткелдейін.</w:t>
      </w:r>
    </w:p>
    <w:p>
      <w:r>
        <w:t>Аспан, жұлдыз, сұлу Ай- көркем бәрі,</w:t>
        <w:br/>
        <w:t>Улы сөзі бүгіннің - ертең дәрі.</w:t>
        <w:br/>
        <w:t>Өтер ғұмыр көз ашып-жұмылғанша:</w:t>
        <w:br/>
        <w:t>Кеше - бала, бүгін - жас, ертең - кәрі!..</w:t>
        <w:br/>
        <w:t>Өмір-қысқа... Жарығым, қысқа бәрі,</w:t>
        <w:br/>
        <w:t>(Оққағардан басымдау құшқағары.</w:t>
        <w:br/>
        <w:t>! Біз кеткенмен, мәңгілік үзілмейді,</w:t>
        <w:br/>
        <w:t>(Жазда жаңбыр жауады, қыста - қары.</w:t>
        <w:br/>
        <w:t>желтоқсан, 1992 жыл</w:t>
        <w:br/>
        <w:t>Посвяшается Фаукен</w:t>
        <w:br/>
        <w:t>Не ишу я богатства, на что оно мне?</w:t>
        <w:br/>
        <w:t>Есть любовь у меня, всех сокровиш ценней.</w:t>
        <w:br/>
        <w:t>А для счастья - богатство и слов мишура -</w:t>
        <w:br/>
        <w:t>Это мусор и хлам. Для чего они мне?</w:t>
        <w:br/>
        <w:t>Ненавистна любви звонких слов дребедень,</w:t>
        <w:br/>
        <w:t>Скромен облик любви - тебе чудо дано.</w:t>
        <w:br/>
        <w:t>Что мне роскошь?</w:t>
        <w:br/>
        <w:t>Хоть тысячу платьев надень,</w:t>
        <w:br/>
        <w:t>Только будет нарядней Любовь все равно.</w:t>
        <w:br/>
        <w:t>Кто не знает любви, кто забыл нежный взгляд,</w:t>
        <w:br/>
        <w:t>Вожделенья рабы,</w:t>
        <w:br/>
        <w:t>Мудрый звон им кумир.</w:t>
        <w:br/>
        <w:t>Не могу лишних слов я на ветер бросать,</w:t>
        <w:br/>
        <w:t>Кто разумен - поймет, а иным невдомек.</w:t>
        <w:br/>
        <w:t>Кто любовь оскорбил, измерял на весах,</w:t>
        <w:br/>
        <w:t>Те получает от жизни жесткий урок!</w:t>
        <w:br/>
        <w:t>Там желанны слова, где сознанье не спит,</w:t>
        <w:br/>
        <w:t>Там желанны слова, где сердца не молчат,</w:t>
        <w:br/>
        <w:t>Кто унизил любовь, будет жизнью избит,</w:t>
        <w:br/>
        <w:t>Сколько жалких тлупцов дни пустые влачат.</w:t>
        <w:br/>
        <w:t>Не хочу богатства! На что оно мне</w:t>
        <w:br/>
        <w:t>Пусть любовь не скудеет, цветет и поет.</w:t>
        <w:br/>
        <w:t>С этой песней я молод, я весел, пьян,</w:t>
        <w:br/>
        <w:t>Без вина опьнен. Пусть же песня живет.</w:t>
        <w:br/>
        <w:t>И слова мудрецов - души лечат сп!</w:t>
        <w:br/>
        <w:t>Все пройдет перед взором, не успе:</w:t>
        <w:br/>
        <w:t>Мальчик - юноша - муж - старик</w:t>
        <w:br/>
        <w:t>Коротка наша жизнь</w:t>
        <w:br/>
        <w:t>Светик мой, короток век.</w:t>
        <w:br/>
        <w:t>Пуля смерти не настигает всех.</w:t>
        <w:br/>
        <w:t>Мы уйдем. Непрерывна вечность,</w:t>
        <w:br/>
        <w:t>Летом дождь,</w:t>
        <w:br/>
        <w:t>А зимой падает снег...</w:t>
      </w:r>
    </w:p>
    <w:p>
      <w:r>
        <w:t>Перевод: Б.Дәш</w:t>
        <w:br/>
        <w:t>Маған артық байлықтың жоқ керегі,</w:t>
        <w:br/>
        <w:t>Махаббатым болса аман от береді.</w:t>
        <w:br/>
        <w:t>Артық байлық, артық сөз - бақтың соры,</w:t>
        <w:br/>
        <w:t>Артық сөзді махаббат жек көреді,</w:t>
        <w:br/>
        <w:t>Байлықсыз да тірлігін өткереді.</w:t>
        <w:br/>
        <w:t>Байлықсыз да думаны тарқамайды,</w:t>
        <w:br/>
        <w:t>Ән-күйімен әлемді арқалайды.</w:t>
        <w:br/>
        <w:t>Махаббатын ұмытып кеткендерді</w:t>
        <w:br/>
        <w:t>Жолбарыс боп түбі бір Ар талайды.</w:t>
        <w:br/>
        <w:t>Мен нетейін бөтен сөз, көшірме ойды,</w:t>
        <w:br/>
        <w:t>(Есті пенде ешқашан есірмейді).</w:t>
        <w:br/>
        <w:t>Махаббатын өксітіп кеткендерді</w:t>
        <w:br/>
        <w:t>Түбі әйтеуір тағдыры кешірмейді.</w:t>
        <w:br/>
        <w:t>Ойлы сөздің орынды жүйесі бар,</w:t>
        <w:br/>
        <w:t>Кемел ойдың ел сүйер иесі бар.</w:t>
        <w:br/>
        <w:t>Махаббатын жылатып кеткендерді,</w:t>
        <w:br/>
        <w:t>Құрығы ұзын әділет... Киесі ұрар...</w:t>
        <w:br/>
        <w:t>Маған артық байлықтың жоқ керегі,</w:t>
        <w:br/>
        <w:t>Аман болсын жырымның көк терегі.</w:t>
        <w:br/>
        <w:t>Жырым барда, жарық бар, махаббат бар,</w:t>
        <w:br/>
        <w:t>Өмір өзі калғанын өткереді,</w:t>
        <w:br/>
        <w:t>Аман болсын жырымның көк терегі...</w:t>
        <w:br/>
        <w:t>272 1991 жыл</w:t>
        <w:br/>
        <w:t>ре 6</w:t>
        <w:br/>
        <w:t>Фаҙақабай Теспубаекасайи</w:t>
        <w:br/>
        <w:t>-кемеесейейге седевевби% «авфедаебв,</w:t>
        <w:br/>
        <w:t>седлекбі абай, Таҙақойай ТЖаруа-</w:t>
        <w:br/>
        <w:t>«ад офае Әде басқарасийиб, берағаса</w:t>
        <w:br/>
        <w:t>қеал Оваҙаевй2% «оағарнамвесвев</w:t>
        <w:br/>
        <w:t>еленеҙге фе, «обеефе бұрай қаҙақубарға.</w:t>
        <w:br/>
        <w:t>4 «ебебей Фаповная. Оу «алабай «ей</w:t>
        <w:br/>
        <w:t>Фессософеяовғу «афосаварв ву. аефиб5а. бөсек</w:t>
        <w:br/>
        <w:t>у/0- (өееве ақаба тағаауйақ 7с48-</w:t>
        <w:br/>
        <w:t>Фесеософье?а в) о4ға босы 704046 ары</w:t>
        <w:br/>
        <w:t>22е4ба сөйебесе жей құоғажфаға келейсе,</w:t>
        <w:br/>
        <w:t>қабасасйайға. лбаби саҙҙағай ?афа-</w:t>
        <w:br/>
        <w:t>е ақо бейнесен бобежеҙ. 7буей%е</w:t>
        <w:br/>
        <w:t>емейбфеге вееҙдейе обчс «нееене ауфароеғаб</w:t>
        <w:br/>
        <w:t>бесбасвней қосал берсебн отр.</w:t>
        <w:br/>
        <w:t>жжж</w:t>
        <w:br/>
        <w:t>Өмір қысқа, жарығым, шексіз көрме,</w:t>
        <w:br/>
        <w:t>Адам үшін тіршілік - от, сыз, керме.</w:t>
        <w:br/>
        <w:t>Өртендік те сол үшін жандық талай,</w:t>
        <w:br/>
        <w:t>Кейде ашынып жүрексіз, тексіздерге.</w:t>
      </w:r>
    </w:p>
    <w:p>
      <w:r>
        <w:t>Намыссызды көргенде намыстанып,</w:t>
        <w:br/>
        <w:t>Налып талай, күйініп нан ұстадық.</w:t>
        <w:br/>
        <w:t>Адам үшін тіршілік - мәңгі арпалыс,</w:t>
        <w:br/>
        <w:t>Күйдік, сүйдік, табыстық, алыстадық.</w:t>
        <w:br/>
        <w:t>Тұрмайды екен жеңіліс, жеңіс түкке,</w:t>
        <w:br/>
        <w:t>Атыстық та шабыстық, келістік те.</w:t>
        <w:br/>
        <w:t>Өткен өмір - құлпытас...</w:t>
        <w:br/>
        <w:t>Ал адамдар?</w:t>
        <w:br/>
        <w:t>Аруақ болып кеткендей кеңістікке.</w:t>
        <w:br/>
        <w:t>Қарап тұрсаң, опасыз жалған мына:</w:t>
        <w:br/>
        <w:t>Жалған күлкі,</w:t>
        <w:br/>
        <w:t>жалған сөз,</w:t>
        <w:br/>
        <w:t>жалған күнә.</w:t>
        <w:br/>
        <w:t>Адам ата, Хауа ана ұрпақтары</w:t>
        <w:br/>
        <w:t>Махаббатын жорыған «жалғандыға»...</w:t>
        <w:br/>
        <w:t>Қыстағы мұң...</w:t>
        <w:br/>
        <w:t>Жаздағы ән...</w:t>
        <w:br/>
        <w:t>Көктемгі ойын...</w:t>
        <w:br/>
        <w:t>жжж</w:t>
        <w:br/>
        <w:t>Ҡоротка наша жизнь, срок нам маленький дан.</w:t>
        <w:br/>
        <w:t>Мы изведали холод, огонь и аркан.</w:t>
        <w:br/>
        <w:t>Мы торели в огне, мы тонули в воде</w:t>
        <w:br/>
        <w:t>И порой к хитрецам попадали в капкан.</w:t>
        <w:br/>
        <w:t>От бесчестья спасали мы совесть и честь,</w:t>
        <w:br/>
        <w:t>Против нечисти подлой сражений не счесть.</w:t>
        <w:br/>
        <w:t>Вечный бой - человеческой жизни закон -</w:t>
        <w:br/>
        <w:t>Этот кубок земной осушили мы весь.</w:t>
        <w:br/>
        <w:t>Оказалось - победа и проигрыш - вздор!</w:t>
        <w:br/>
        <w:t>Мы стрелялись, рубились, шли на договор,</w:t>
        <w:br/>
        <w:t>Жизнь прошедшая - монумент, мегалит...</w:t>
        <w:br/>
        <w:t>А людей уже нет. Нет их здесь с давних пор.</w:t>
        <w:br/>
        <w:t>Оказалось, все бренно, тленно сполна.</w:t>
        <w:br/>
        <w:t>Бренен смех,</w:t>
        <w:br/>
        <w:t>Бренно слово,</w:t>
        <w:br/>
        <w:t>Бренна вина.</w:t>
        <w:br/>
        <w:t>Нам, потомкам Адама и матери Евы,</w:t>
        <w:br/>
        <w:t>О притворной любви напела струна.</w:t>
        <w:br/>
        <w:t>Грусть холодной зимы,</w:t>
        <w:br/>
        <w:t>песни летней трезвон,</w:t>
        <w:br/>
        <w:t>И весенние игры - уходят как сон</w:t>
        <w:br/>
        <w:t>е-73С1---49 62-13 6і-а- АЭСА 519 6І---А9612--13 61-249)</w:t>
        <w:br/>
        <w:t>2 мж-</w:t>
      </w:r>
    </w:p>
    <w:p>
      <w:r>
        <w:t>----Әм 70 х&lt;-</w:t>
        <w:br/>
        <w:t>4% ТУҒАН ТІЛ - ТҰҒЫРЫМ</w:t>
        <w:br/>
        <w:t>АНА ТІЛІМІЗ АУДАРМА ТІЛГЕ</w:t>
        <w:br/>
        <w:t>АЙНАЛЫП БАРА МА?</w:t>
        <w:br/>
        <w:t>Бейбіт ЖӘЛЕЛҰЛЫ,</w:t>
        <w:br/>
        <w:t>Абай атындағы ҚазҰПУ</w:t>
        <w:br/>
        <w:t>Әдебиеттану және тіл білімі</w:t>
        <w:br/>
        <w:t>ғылыми зерттеу институтының</w:t>
        <w:br/>
        <w:t>ғалым хатшысы</w:t>
        <w:br/>
        <w:t>Тіліміз ұзақ уақыт бойы тарихи-саяси жағдайға</w:t>
        <w:br/>
        <w:t>байланысты күнделікті сөйлеу тілі, әрі кеткенде</w:t>
        <w:br/>
        <w:t>көркем әдебиет, көсемсөз және кейбір қоғамдық-</w:t>
        <w:br/>
        <w:t>гуманитарлықғылымдар мен солардың пәндерінің</w:t>
        <w:br/>
        <w:t>тілі болып, қолданылу аясы шектеліп, ғылыми,</w:t>
        <w:br/>
        <w:t>ресми деген жақтары кейіндеу қалып, кешендеу</w:t>
        <w:br/>
        <w:t>дамып келді. Керісінше, жоғарыда аталған</w:t>
        <w:br/>
        <w:t>бағыттарының стильдері біршама жақсы дамы-</w:t>
        <w:br/>
        <w:t>ды, олардың қоғамдық қызметі де айтарлықтай</w:t>
        <w:br/>
        <w:t>жоғары деңгейге көтерілді және бұл жағдай</w:t>
        <w:br/>
        <w:t>тіліміздің сөздік қоры мен құрамы бай, тілдік</w:t>
        <w:br/>
        <w:t>құрылымы (грамматика) әбден жетілген, көркем</w:t>
        <w:br/>
        <w:t>де бейнелі небір ой-толғамдарды емін-еркін су-</w:t>
        <w:br/>
        <w:t>реттеп бере алатын әлеуеті күшті, мүмкіншілігі</w:t>
        <w:br/>
        <w:t>мол икем тіл екенін дәлелдейтіндей. Соны көбіміз</w:t>
        <w:br/>
        <w:t>жақсы білсек те, көптеген себептерге байланысты</w:t>
        <w:br/>
        <w:t>орнымен пайдаланып, қызметтік аясын кеңейтуге</w:t>
        <w:br/>
        <w:t>бүгінге дейін бел шешіп кірісе алмай жүрміз.</w:t>
        <w:br/>
        <w:t>Кезінде орыс тілін де ғылым тілі бола ал-</w:t>
        <w:br/>
        <w:t>майды дегендерге қарсы: «Егер белгілі бір</w:t>
        <w:br/>
        <w:t>ойды өз ана тілімізде дәл бере алмасақ,</w:t>
        <w:br/>
        <w:t>бұны тіліміздің оралымсыздығынан көрмей,</w:t>
        <w:br/>
        <w:t>өзіміздің дәрменсіздігімізден көру керек», - деп</w:t>
        <w:br/>
        <w:t>М.В.Ломоносов айтқандай, біз де тіліміздің бар</w:t>
        <w:br/>
        <w:t>мүмкіншілігін сарқа пайдалана алмай жүрсек,</w:t>
        <w:br/>
        <w:t>оның себебін, ең әуелі, өзімізден іздеуіміз керек-</w:t>
        <w:br/>
        <w:t>ау.</w:t>
        <w:br/>
        <w:t>Тіліміздің қоғамдық-гуманитарлық са-</w:t>
        <w:br/>
        <w:t>лалардағы мүмкіншілігіне қарап, оны кез кел-</w:t>
        <w:br/>
        <w:t>ген салада қолданыла алады деп өзімізді-өзіміз</w:t>
        <w:br/>
        <w:t>қаншалықты сендіргенімізбен, оның нақты жай-</w:t>
        <w:br/>
        <w:t>күйін бүгінгі күннің шындығымен бағамдасақ,</w:t>
        <w:br/>
        <w:t>қызметтік салаларының өнімдерінің өзін, орыс</w:t>
        <w:br/>
        <w:t>тіліндегі ежелден келе жатқан бұрынғы өнімдерді</w:t>
        <w:br/>
        <w:t>айтпағанда, олардың тек қана біздің еліміздегі</w:t>
        <w:br/>
        <w:t>бүгінгісімен салыстыруға келмейді. Әлбетте,</w:t>
        <w:br/>
        <w:t>ҚАЗАҚ ТІЛІН ҰЛТАРАЛЫҚ</w:t>
        <w:br/>
        <w:t>ҚАТЫНАС ТІЛІНЕ АЙНАЛДЫРУ</w:t>
      </w:r>
    </w:p>
    <w:p>
      <w:r>
        <w:t>ТУҒАН ТІЛ - ТҰҒЫРЫМ |</w:t>
        <w:br/>
        <w:t>ЖОЛДАРЫ</w:t>
        <w:br/>
        <w:t>Жеңісхан БҮТІНШІНОВ,</w:t>
        <w:br/>
        <w:t>педагогика ғылымдарының</w:t>
        <w:br/>
        <w:t>кандидаты, профессор,</w:t>
        <w:br/>
        <w:t>Ақтөбе «Дүние»</w:t>
        <w:br/>
        <w:t>университетінің Президенті</w:t>
        <w:br/>
        <w:t>Мемлекетіміз Тәуелсіздік алғанына жиырма</w:t>
        <w:br/>
        <w:t>жылдың жүзі болса да, ұлттық нышандарымыздың</w:t>
        <w:br/>
        <w:t>бірі - мемлекеттік тілді өз биігіне көтере алмай келе</w:t>
        <w:br/>
        <w:t>жатқанымыз жасырын емес. Тіл мәселесі БАҚ-та</w:t>
        <w:br/>
        <w:t>да, семинар, конференцияларда да талайдан бері</w:t>
        <w:br/>
        <w:t>қозғалып жүр, оның қолданыс аясын кеңейтуге</w:t>
        <w:br/>
        <w:t>байланысты алуан түрлі ұсыныстар да аз айтылып</w:t>
        <w:br/>
        <w:t>жатқан жоқ. Алайда «Тіл туралы» заңымыздың</w:t>
        <w:br/>
        <w:t>қабылданғандығына жиырма жыл болса да, тіл</w:t>
        <w:br/>
        <w:t>проблемасы әлі де оң шешімін таппай келеді. Тіл</w:t>
        <w:br/>
        <w:t>мәселесіне келгенде неге жалтақ екендігіміздің,</w:t>
        <w:br/>
        <w:t>мәселені турасынан қоя алмай, оны жауыр тақырып</w:t>
        <w:br/>
        <w:t>етіп жібергендігіміздің түпкі себептеріне үңіліп</w:t>
        <w:br/>
        <w:t>көрейік. Ол үшін тарихқа шегініс жасаған жөн.</w:t>
        <w:br/>
        <w:t>ХҮ ғасырдан бастап Қазақ Хандығы моноұлтты</w:t>
        <w:br/>
        <w:t>мемлекет ретінде құрылғандығы және оның</w:t>
        <w:br/>
        <w:t>мемлекеттік тілі қазақ тілі болғандығы бәрімізге</w:t>
        <w:br/>
        <w:t>белгілі. Осы тенденция Ресей империясына бодан</w:t>
        <w:br/>
        <w:t>болған тұстан бастап өз ауанынан жаңыла баста-</w:t>
        <w:br/>
        <w:t>ды. Оның негізгі себебі қазақ жеріне патшаның</w:t>
        <w:br/>
        <w:t>орыстандыруға негізделген астыртын тапсырмасымен.</w:t>
        <w:br/>
        <w:t>келген миссионерлер тобымен байланысты, өйткені</w:t>
        <w:br/>
        <w:t>олар ел алдында сыйлы, озық ойлы тұлғалармен</w:t>
        <w:br/>
        <w:t>достық қатынас ұстанып, халық алдында өздеріне</w:t>
        <w:br/>
        <w:t>сенім ұялату арқылы елімізге ішкерілей еніп, теріс</w:t>
        <w:br/>
        <w:t>пиғылдарын жүзеге асыра бастады. Бұл орайда,</w:t>
        <w:br/>
        <w:t>осындай саясат жүргізгендігі үшін Ресей империя-</w:t>
        <w:br/>
        <w:t>сын кінәлауға болмайды, өйткені Ресей патшалығы</w:t>
        <w:br/>
        <w:t>мемлекет ретінде өз империясының мақсат-мүддесін,</w:t>
        <w:br/>
        <w:t>оның өрлеп, өркендеуін көздеді. Егер сайын даланы</w:t>
        <w:br/>
        <w:t>мекендеген қазақ халқы орысша сөйлесе, олардың ой-</w:t>
        <w:br/>
        <w:t>санасы, дүниетанымы, өмір сүру формасы да орыста-</w:t>
        <w:br/>
        <w:t>нады, ал мұндай халық Ресей мемлекетімен тұтастану</w:t>
        <w:br/>
        <w:t>арқылы олардың айбынын асыра түсетіндігіне күмән.</w:t>
        <w:br/>
        <w:t>келтірмей-ақ қоюға болады. Сондықтан бұл саясат</w:t>
        <w:br/>
        <w:t>арқылы қазақтарды орыстандырып, оның жерін</w:t>
        <w:br/>
        <w:t>жаулап алып қана қоймай, халықты Ресей импе-</w:t>
        <w:br/>
        <w:t>риясы мүддесіне қызмет еткізу міндеті қойылды.</w:t>
        <w:br/>
        <w:t>Атауы өзгергенмен, КСРО да патша үкіметінің</w:t>
        <w:br/>
        <w:t>салып кеткен ізін әрі қарай жалғастырды. Деген-</w:t>
        <w:br/>
        <w:t>мен, тарихи оқиғаларға сын көзбен қараған адамға</w:t>
        <w:br/>
        <w:t>патша үкіметінің де, КСРО-ның да басқыншылық</w:t>
        <w:br/>
        <w:t>&lt;%ч 75 ме-</w:t>
        <w:br/>
        <w:t>Путь мой близок или далек?</w:t>
        <w:br/>
        <w:t>Где, уставший, остановлюсь?</w:t>
        <w:br/>
        <w:t>Я под ветром - как уголек-</w:t>
      </w:r>
    </w:p>
    <w:p>
      <w:r>
        <w:t>То ли тлею, то ли дымлюсь...</w:t>
        <w:br/>
        <w:t>Где?.. Когда я остановлюсь?...</w:t>
        <w:br/>
        <w:t>Июль, 2001 2.</w:t>
        <w:br/>
        <w:t>Перевод: Т.Васильченко</w:t>
        <w:br/>
        <w:t>жжж</w:t>
        <w:br/>
        <w:t>Т «новый казах» и не «старый»...</w:t>
        <w:br/>
        <w:t>е тот, Кто всех больше пылит,</w:t>
        <w:br/>
        <w:t>4 но последним придет,</w:t>
        <w:br/>
        <w:t>И Восток я, и Запад в пути миновал,</w:t>
        <w:br/>
        <w:t>Видел умных людей и неумных знавал.</w:t>
        <w:br/>
        <w:t>Мой народ и мой век, я не пасынок вам,</w:t>
        <w:br/>
        <w:t>Сытых баев встречал, беднякам подавал.</w:t>
        <w:br/>
        <w:t>И на ханском базаре, где челядь снует,</w:t>
        <w:br/>
        <w:t>Меня пламя охватит и песня сожжет.</w:t>
        <w:br/>
        <w:t>Мой беды и радости - в песне со мной,</w:t>
        <w:br/>
        <w:t>Я останусь всегда в самой гуше людской.</w:t>
        <w:br/>
        <w:t>Знаю цену себе, свое место и в спор</w:t>
        <w:br/>
        <w:t>За почетную чашу не Лезу на торь.</w:t>
        <w:br/>
        <w:t>Я по веку бродил - мыслям чужд был застой,</w:t>
        <w:br/>
        <w:t>Жизнь моя - моя песня, мой голос простой.</w:t>
        <w:br/>
        <w:t>Ты пойми, я - идуший с тобою, я тот,</w:t>
        <w:br/>
        <w:t>Кто тебя, если встал ты в пути, подтолкнет.</w:t>
        <w:br/>
        <w:t>Где оборвана нить, я хотел бы связать,</w:t>
        <w:br/>
        <w:t>Или крыльями быть, чтобы смог ты летать.</w:t>
        <w:br/>
        <w:t>Буду счастлив, коль в строчках душевных моих</w:t>
        <w:br/>
        <w:t>Прозвучит для тебя голос века, как стих.</w:t>
        <w:br/>
        <w:t>Уходяшее с новым связать бы хотел,</w:t>
        <w:br/>
        <w:t>Недалеких и умных понять бы хотел.</w:t>
        <w:br/>
        <w:t>Я - казах, что в стихах этот век воспевал,</w:t>
        <w:br/>
        <w:t>Но ни «новым», ни «старым», поверьте, не стал!</w:t>
        <w:br/>
        <w:t>август, 2000 г.</w:t>
        <w:br/>
        <w:t>Перевод:Т.Васильченко</w:t>
        <w:br/>
        <w:t>Қайда бұрам көшім</w:t>
        <w:br/>
        <w:t>Қай арада тоқтайм</w:t>
        <w:br/>
        <w:t>Жиғыза көр есімді, &gt;</w:t>
        <w:br/>
        <w:t>Жел үрлеген шоқтайм 1</w:t>
        <w:br/>
        <w:t>Қашан? Қалай тоқта! 2.</w:t>
        <w:br/>
        <w:t>жж</w:t>
        <w:br/>
        <w:t>"Жаңа қазақ" емеспін... "Ескі" де емен...</w:t>
        <w:br/>
        <w:t>Жан емеспін шаң қауып, кеш түлеген.</w:t>
        <w:br/>
        <w:t>Батысты да көргенмін, Шығы: 2</w:t>
        <w:br/>
        <w:t>Ессізбен де тілдескем, естіменен.</w:t>
      </w:r>
    </w:p>
    <w:p>
      <w:r>
        <w:t>Өз ғасырым... Өз елім... Ө</w:t>
        <w:br/>
        <w:t>Байлармен де кездескем, кедей</w:t>
        <w:br/>
        <w:t>Хан базардың келемін ортасында,</w:t>
        <w:br/>
        <w:t>Өртеп бойды көк жалын, көмейд</w:t>
        <w:br/>
        <w:t>Шаттығым да, кайғым да ортақ -</w:t>
        <w:br/>
        <w:t>Қара халық ішінде - ортадамын.</w:t>
        <w:br/>
        <w:t>Өз бағамды білемін, өз орнымды,</w:t>
        <w:br/>
        <w:t>Пенде емеспін аңдыған төр табағын.</w:t>
        <w:br/>
        <w:t>Ғұмыр кештім - ойларым тозбау үшін.</w:t>
        <w:br/>
        <w:t>Өз өмірім - өз жырым, өз дауысым.</w:t>
        <w:br/>
        <w:t>Келе жатқан адаммын, түсінгейсің,</w:t>
        <w:br/>
        <w:t>Тоқтағанды орнынан қозғау үшін.</w:t>
        <w:br/>
        <w:t>Үзілгенді ұмтылдым жалғау үшін,</w:t>
        <w:br/>
        <w:t>Қанат болдым - калқысаң, самғау үшін.</w:t>
        <w:br/>
        <w:t>Бақыттымын - естісең өлеңімнің,</w:t>
        <w:br/>
        <w:t>Өр жолынан дәуірдің жандауысын.</w:t>
        <w:br/>
        <w:t>Жаңамен де, тілдескен ескіменен,</w:t>
        <w:br/>
        <w:t>Ессізбен де, мұң кешкен естіменен,</w:t>
        <w:br/>
        <w:t>Қазақпын мен жырлаған өз ғасырын...</w:t>
        <w:br/>
        <w:t>"Жаңа" бірақ емеспін... "Ескі" де емен... |</w:t>
        <w:br/>
        <w:t>ТУҒАН ТІЛ - ТҰҒЫРЫМ</w:t>
        <w:br/>
        <w:t>4</w:t>
        <w:br/>
        <w:t>жетіспейтін біліктілігін іс жүзінде шыңдап</w:t>
        <w:br/>
        <w:t>жетілдірейін десе, мемлекет пен қоғам тарапынан</w:t>
        <w:br/>
        <w:t>ешқандай қамқорлықтың, ынталандырудың бол-</w:t>
        <w:br/>
        <w:t>май, еліміздің қай мекемесіне қызметке тұрсын,</w:t>
        <w:br/>
        <w:t>алатын айлық жалақысының күн көруіне жет-</w:t>
        <w:br/>
        <w:t>пей, жүдеу өмір сүруінде жатқан сияқты. Міне,</w:t>
        <w:br/>
        <w:t>осы секілді себептерден, өз бетімен тәжірибе</w:t>
        <w:br/>
        <w:t>жинаған кәнігі аудармашылар ғана болмаса, жас</w:t>
        <w:br/>
        <w:t>маман аудармашылардың бірталайы өздерінің</w:t>
        <w:br/>
        <w:t>меңгерген кәсібінің өмірлік нәсіп болатындығына</w:t>
        <w:br/>
        <w:t>күдіктеніп, мамандығына кірісер-кіріспестен та-</w:t>
        <w:br/>
        <w:t>стап кетіп жатыр.</w:t>
        <w:br/>
        <w:t>Керісінше, мемлекеттік тілден мақұрым</w:t>
        <w:br/>
        <w:t>қалғандар тұтқасын ұстап отырған түрлі</w:t>
        <w:br/>
        <w:t>мекемелердің біріне қалай да мал тауып, күн көру</w:t>
        <w:br/>
        <w:t>керек болған соң, аудармашылық арнайы штатқа</w:t>
        <w:br/>
        <w:t>қызметке тұрып, еңбек етіп жүрген қазіргі қайсыбір</w:t>
        <w:br/>
        <w:t>аудармашысымақтардың өз жұмысына мүлдем</w:t>
        <w:br/>
        <w:t>жауапкершілікпен қарамайтындықтарынан,</w:t>
        <w:br/>
        <w:t>өрескел қате аудармалар барған сайын көбейіп</w:t>
        <w:br/>
        <w:t>барады. Қаржы үнемдегісі келіп, арнайы штаттық</w:t>
        <w:br/>
        <w:t>аудармашы ұстамай, өз қызметкерлерінің «білімі</w:t>
        <w:br/>
        <w:t>мен біліктілігіне» иек артып, болмаса олардан</w:t>
      </w:r>
    </w:p>
    <w:p>
      <w:r>
        <w:t>талап етіп тегін аударма жасататындар да бар.</w:t>
        <w:br/>
        <w:t>Қандай мәтін болмасын, оның аударма екені</w:t>
        <w:br/>
        <w:t>соншалықты байқалмауы үшін, біздің ойымыз-</w:t>
        <w:br/>
        <w:t>ша, оның аудармашысы екі тілді бірдей жетік</w:t>
        <w:br/>
        <w:t>меңгеріп қана қоймай, аударма теориясымен де</w:t>
        <w:br/>
        <w:t>қаруланған шебер бола білуі керек. Бірақ аудар-</w:t>
        <w:br/>
        <w:t>ма өнерінің бір-бірінен бөліп қарауға болмайтын</w:t>
        <w:br/>
        <w:t>осы бір іс-әрекетінің екінші жағы бізде әлі олқы</w:t>
        <w:br/>
        <w:t>болып тұр. Әсіресе, бізде оның қазақ-орыс немесе</w:t>
        <w:br/>
        <w:t>орыс-қазақ тілі салғастырмалы (сопоставитель-</w:t>
        <w:br/>
        <w:t>ная) грамматикасына негізделген синтаксистік</w:t>
        <w:br/>
        <w:t>әдістеме-нұсқауының (практикумының) жоқтығы</w:t>
        <w:br/>
        <w:t>айқын аңғарылады. Сол себептен болар, орысша-</w:t>
        <w:br/>
        <w:t>қазақша аудармаларды жасауда синтаксистік</w:t>
        <w:br/>
        <w:t>бірлікті, яғни екі тілдің салғастырмалы сөз тіркесі,</w:t>
        <w:br/>
        <w:t>сөздердің тіркесу тәсілдері мен амалдары және</w:t>
        <w:br/>
        <w:t>олардың түрлері, сөздердің синтаксистік қызметі</w:t>
        <w:br/>
        <w:t>және олардың синтаксистік қатынастары мен</w:t>
        <w:br/>
        <w:t>байланыстары, синтаксистік күрделі құрылым мен</w:t>
        <w:br/>
        <w:t>тұтастық, сөйлем ішіндегі синтаксистік күрделі</w:t>
        <w:br/>
        <w:t>оралым деген сияқты т.б. жақтарын басшылыққа</w:t>
        <w:br/>
        <w:t>алу мүлдем қаперге алынбай, лексикалық бірлікті</w:t>
        <w:br/>
        <w:t>ғана негізгі әдіс-тәсіл ретінде ұстану үстем болып</w:t>
        <w:br/>
        <w:t>келеді. Осыны ескермегендіктен, қомақты мәтін,</w:t>
        <w:br/>
        <w:t>көлемді сөйлем тұрмақ, екі тілдің құрылымдық</w:t>
        <w:br/>
        <w:t>өзіндік ерекшелігінен сәл-пәл хабары бар</w:t>
        <w:br/>
        <w:t>адамның қазақшалауына онша қиындығы жоқ-ау</w:t>
        <w:br/>
        <w:t>дегізетіндей, «Накопительный пенсионный фонд»</w:t>
        <w:br/>
        <w:t>деген сияқты екі-үш сөзден құрылған қарапайым</w:t>
        <w:br/>
        <w:t>сөз тіркестері мен сөйлемшелерді «Зейнетақы</w:t>
        <w:br/>
        <w:t>жинақтау қоры» деп қазақша айта салудың орнына</w:t>
        <w:br/>
        <w:t>«Жинақтаушы зейнетақы қоры» («Жинақтаушы»</w:t>
        <w:br/>
        <w:t>сөзі «зейнетақы» сөзінің анықтауышы болып</w:t>
        <w:br/>
        <w:t>тұр. Орыс тіліндегіде «накопительный» де,</w:t>
        <w:br/>
        <w:t>«пенсионный» да «фонд» сөзінің жарыспалы</w:t>
        <w:br/>
        <w:t>анықтауышы. Олардың орнын ауыстырып,</w:t>
        <w:br/>
        <w:t>қалай қолдансаң да, синтаксистік қатынас</w:t>
        <w:br/>
        <w:t>өзгермейді. Бұл оның қазақ тіліне ұқсамайтын</w:t>
        <w:br/>
        <w:t>құрылымдық өзіндік ерекшелігі) деп өз тілімізде</w:t>
        <w:br/>
        <w:t>ойлап-айта алмайтын мүсәпір жағдайға жет-</w:t>
        <w:br/>
        <w:t>кенімізді дәлелдегендей болып, тілімізді бұрап,</w:t>
        <w:br/>
        <w:t>түкке тұрмайтын нәрсенің өзін «тура» аударып,</w:t>
        <w:br/>
        <w:t>«аудармашылығымыз» ұстап кетіп жатады.</w:t>
        <w:br/>
        <w:t>Осындайларды көріп, «Қойшы көп болса, қой</w:t>
        <w:br/>
        <w:t>арам өледі» деген рас екен-ау дейсің.</w:t>
        <w:br/>
        <w:t>лел</w:t>
        <w:br/>
        <w:t>ПЕДЕТНТЕ ЕТЕНЕ</w:t>
        <w:br/>
        <w:t>200 115”</w:t>
        <w:br/>
        <w:t>1Ц 5111072,</w:t>
        <w:br/>
        <w:t>ЕГДЕ Т ТИПТЕ</w:t>
        <w:br/>
        <w:t>і-2 1635.22: 51-</w:t>
        <w:br/>
        <w:t>өәҙгі аа 1242 1” -.БШ ні ) Шы) ә</w:t>
        <w:br/>
        <w:t>о» әзілі; сәу таәН2 41) ШЫ 2)</w:t>
        <w:br/>
        <w:t>ТГЛИИТГТИНТТТТГІЕ</w:t>
      </w:r>
    </w:p>
    <w:p>
      <w:r>
        <w:t>О-Н» 04 с-мә ),аы (ШЫ МағШіа |5»</w:t>
        <w:br/>
        <w:t>өтеуге кезі с-та Нгә уші) дейаШН ы</w:t>
        <w:br/>
        <w:t>5-51</w:t>
        <w:br/>
        <w:t>БТН ааттЕеН 2 Те</w:t>
        <w:br/>
        <w:t>жейенЕЛ ІІ? о-ө ЫЫ 2шШіҙ гіь</w:t>
        <w:br/>
        <w:t>Шола Б</w:t>
        <w:br/>
        <w:t>ПЕК 115040701</w:t>
        <w:br/>
        <w:t>Әбен Ша Ы! 1 ;ібоугбә) Шә) (а.</w:t>
        <w:br/>
        <w:t>45) ко 30; 946)46 әәдас сіз, 205.11</w:t>
        <w:br/>
        <w:t>өзе”</w:t>
        <w:br/>
        <w:t>00 ӘМ» аза АЛ Аа мала) (ел 51 Д 3; 12</w:t>
        <w:br/>
        <w:t>теле (ӛке Әіліні 912) Діле” ОЛАЙ еі;</w:t>
        <w:br/>
        <w:t>Пи БІН Ал ІЗ Ча чц</w:t>
        <w:br/>
        <w:t>«ЛЫ (Деуее Шала), өзіні о-АйаЙ</w:t>
        <w:br/>
        <w:t>04 о-ӘШ шы Ы )за-Шав с-Й/ «4уі-сіма</w:t>
        <w:br/>
        <w:t>ТЕН ЕЛИИЕТТЕЕЛТЕРТІНІЕНЕ</w:t>
        <w:br/>
        <w:t>ШПаыАрыдаа нша 5 8 ЫЫ</w:t>
        <w:br/>
        <w:t>еее аекенереға Теле БЕТІЛЕЕТЕНІЕТ</w:t>
        <w:br/>
        <w:t>ә үдеді із Ы)” 27 1) шәлі ы</w:t>
        <w:br/>
        <w:t>ТЕГИ ТРИ УТИРГЕЕТЕ ЕТЕРІН</w:t>
        <w:br/>
        <w:t>ӘЛІ, 2.1, ә Ы5І3,і</w:t>
        <w:br/>
        <w:t>ауз Шы</w:t>
        <w:br/>
        <w:t>МЕТТЕР ДЕТТЕ</w:t>
        <w:br/>
        <w:t>ГИТРАР ИТЕП МЕРЕ т е</w:t>
        <w:br/>
        <w:t>ТА Тен</w:t>
        <w:br/>
        <w:t>әзі уі; «45 45.52)45 1 д-Г»і 01)</w:t>
        <w:br/>
        <w:t>с-з 2 ооо Ы Шо, 5Ы” Ше Ш.Е.</w:t>
        <w:br/>
        <w:t>ШӘ өзім бк Ші (ә әл қуы Ші</w:t>
        <w:br/>
        <w:t>ойы А2 17 МШ 915 әә42)46 . 2045</w:t>
        <w:br/>
        <w:t>11 1950 ы лт</w:t>
        <w:br/>
        <w:t>Ші: ӨЖта с. 11. ШІ Бы5</w:t>
        <w:br/>
        <w:t>2... ..</w:t>
        <w:br/>
        <w:t>2212... 002 2</w:t>
        <w:br/>
        <w:t>52 4- 221 дылы</w:t>
        <w:br/>
        <w:t>Шын Шаа” ШазунЫ; е-е ұАрЫИ</w:t>
        <w:br/>
        <w:t>шш; Т аш 2.19 ДЫ 42)</w:t>
        <w:br/>
        <w:t>озі ЫЙ» се іу, -</w:t>
        <w:br/>
        <w:t>К-ШІ 24! е кемі әз шаа; те</w:t>
        <w:br/>
        <w:t>ШИ 2р4ƏҘ 0 М (3М1ы; ) ша</w:t>
        <w:br/>
        <w:t>Ә-гн-саыі а ІШ ШАЛЫ 1417 сәз</w:t>
        <w:br/>
        <w:t>шам әры ШШәуыка” ШАҢДЫ)” йу ы.</w:t>
        <w:br/>
        <w:t>ы</w:t>
        <w:br/>
        <w:t>әә)45 мә” «1» ))) өйгуе ГЕНЕ.</w:t>
        <w:br/>
        <w:t>БИТТЕР ТТ ТЫ</w:t>
        <w:br/>
        <w:t>оы с-йШыа ше 4,5</w:t>
        <w:br/>
        <w:t>қалы а-ы м 145 Ш-</w:t>
        <w:br/>
        <w:t>ТЕТІН</w:t>
        <w:br/>
        <w:t>Тт</w:t>
        <w:br/>
        <w:t>әазукі әй ӨЛШ сты өнө сі</w:t>
        <w:br/>
        <w:t>1...</w:t>
      </w:r>
    </w:p>
    <w:p>
      <w:r>
        <w:t>там ош ы 0-1) кімі сей )Ы.</w:t>
        <w:br/>
        <w:t>сіз әмуше кеі)іЗ 4221 а51.3 (0</w:t>
        <w:br/>
        <w:t>Не ТТЕТИРТЕЦИКА ТРЕ Т ео)</w:t>
        <w:br/>
        <w:t>Шалы -ейі өзе өәік-” се) 0454-44м!</w:t>
        <w:br/>
        <w:t>«ты 3 Мәә уу4ғ42 үде Ша 1ДІ2,</w:t>
        <w:br/>
        <w:t>ТУҒАН ТІЛ - ТҰҒЫРЫМ.</w:t>
        <w:br/>
        <w:t>ШАТТЫ"</w:t>
        <w:br/>
        <w:t>ЫРА БІЛЕЙІК</w:t>
        <w:br/>
        <w:t>Арналы Ақжайықтан ақиықты Алтай тауларына, ақбасты Алатаудан</w:t>
        <w:br/>
        <w:t>Шыңғыс сілемдеріне дейін созылып жатқан ұлан-байтақ Қазақстан жері</w:t>
        <w:br/>
        <w:t>табиғи ресурстарға өте бай. Сұлу табиғатының көріністеріне көз тоймайтын</w:t>
        <w:br/>
        <w:t>осы өңірдің бір байлығы - жануарлар дүниесі. Қазақ жерінде омыртқалы</w:t>
        <w:br/>
        <w:t>жануарлардың 850 түрі, ал омыртқасыз жәндіктердің 100 мыңға жуық түрлері</w:t>
        <w:br/>
        <w:t>тіршілік етеді. Міне, осындай табиғат ғажайыптарын ана тілімізде танып біліп,</w:t>
        <w:br/>
        <w:t>ғылымға белгісіз «құпия» сырларын ашу үшін, алдымен, олардың қазақша</w:t>
        <w:br/>
        <w:t>атауларын жақсы білуіміз керек.</w:t>
        <w:br/>
        <w:t>Әсіресе, бүгінде, егеменді елде мектеп оқушылары мен студенттерге зо0л0-</w:t>
        <w:br/>
        <w:t>гия пәнін оқып-үйрету барысында олар белгілі биологиялық заңдылықтар мен</w:t>
        <w:br/>
        <w:t>ұғымдарды меңгеріп, дүниетанымын, ой-өрісін кеңейтіп, табиғатқа деген сүйіс-</w:t>
        <w:br/>
        <w:t>пеншілігін арттырады. Туған жерді сүюден тәтті ләззат жоқ қой. Сондықтан</w:t>
        <w:br/>
        <w:t>да қазақ тілін ғылым тіліне айналдыру және жан-жануарлар әлемінің қазақша</w:t>
        <w:br/>
        <w:t>атауларын бір жүйеге келтіру - маман зоологтар мен ғалым-педагогтардың</w:t>
        <w:br/>
        <w:t>алдындағы зор міндет. Өйткені білім сапасын көтеру; мектеп және жоғары оқу</w:t>
        <w:br/>
        <w:t>орындарының бағдарламалары мен оқулықтары бойынша қарастырылатын</w:t>
        <w:br/>
        <w:t>хайуанаттардың көпшілігінің түрлі-түрлі аталуы да елеулі қиындықтар туды-</w:t>
        <w:br/>
        <w:t>руда. Ғылыми еңбектер мен оқулықтарда белгілі жан-жануарлардың атаулары</w:t>
        <w:br/>
        <w:t>әртүрлі аталып жүр. Тіпті газет-журналдарда берілген мақалаларда да осындай</w:t>
        <w:br/>
        <w:t>жағдай жиі байқалады. Мысалы, Қазақстанның көгілдір айдын өзен-көлдерінде</w:t>
        <w:br/>
        <w:t>терісі аса құнды кәдімгі құндыз (обыкновенная выдра) деген аң кең тараған.</w:t>
        <w:br/>
        <w:t>Ол Еуропа мен Азия, Солтүстік Африка елдерінде мекендейді. Сүтқоректілер</w:t>
        <w:br/>
        <w:t>класының жыртқыштар отряды сусарлар тұқымдасына жататын құндыздың</w:t>
        <w:br/>
        <w:t>тағы да 10 шақты түрі Оңтүстік Америкада, Оңтүстік және Орталық Африкада,</w:t>
        <w:br/>
        <w:t>Оңтүстік-Шығыс Азияда мекендейді.</w:t>
        <w:br/>
        <w:t>Өте бағалы «жұмсақ алтын» аталып кеткен аңдардың ішінде терісі әрі</w:t>
        <w:br/>
        <w:t>құнды, әрі сәнді, әрі берік - осы құндыз. Елтірісінің сапасы өте жоғары</w:t>
        <w:br/>
        <w:t>болғандықтан, басқа сүтқоректілер терісінің құндылығы халықаралық аук-</w:t>
        <w:br/>
        <w:t>циондарда (Лондон, Санкт-Петербург) осы құндыз терісімен салыстырылып</w:t>
        <w:br/>
        <w:t>алынады. Эталон ретінде оның терісінің беріктігі мен мықтылығы 100% деп</w:t>
        <w:br/>
        <w:t>саналады да, қалған аң терілерінің сапасы соған салыстырылып қаралады.</w:t>
        <w:br/>
        <w:t>Мысалы, қара күзен терісінің беріктігі- 70, бұлғындікі- 80, кәмшаттікі - 60%</w:t>
        <w:br/>
        <w:t>болып есептеледі.</w:t>
        <w:br/>
        <w:t>Қазірде осы аңның қазақша аты әртүрлі аталады. Мәселен, жоғары оқу</w:t>
        <w:br/>
        <w:t>орындарына арналған оқулықтар мен қосымша құралдарда, ғылыми еңбектерде</w:t>
        <w:br/>
        <w:t>«құндыз» деп дұрыс аталып жүрсе, кейбір оқулықтарда, әсіресе, мектеп</w:t>
        <w:br/>
        <w:t>оқушыларына арналған оқулықтарда, ол «кәмшат» деп берілген. Шынында,</w:t>
        <w:br/>
        <w:t>«выдраның» қазақша аты құндыз болу керек, өйткені ол --жыртқыш аң, аты да</w:t>
        <w:br/>
        <w:t>соған сәйкес. Ол туралы тіпті барлық өмірін қазақ жерінің хайуанаттар дүниесін</w:t>
        <w:br/>
        <w:t>зерттеп, еліміздің түкпір-түкпірін аралаған Қазақстан Ғылым Академиясының</w:t>
        <w:br/>
        <w:t>корреспондент-мүшесі А.А.Слудский талай ғылыми еңбектерінде атап</w:t>
        <w:br/>
        <w:t>көрсеткен. Ал «кәмшат» деген атқа ол қалай ие болып жүр десек, оның да</w:t>
        <w:br/>
        <w:t>себебі бар. Сусарлар тұқымдасының ішінде өзі аттас туысқа (род) жататын</w:t>
      </w:r>
    </w:p>
    <w:p>
      <w:r>
        <w:t>-рч</w:t>
        <w:br/>
        <w:t>Рч 76 »ме-</w:t>
        <w:br/>
        <w:t>ТУҒАН ТІЛ - ТҰҒЫРЫМ</w:t>
        <w:br/>
        <w:t>4</w:t>
        <w:br/>
        <w:t>ниеттерін аз уақыт ішінде орасан нәтижемен жүзеге</w:t>
        <w:br/>
        <w:t>асыруына өз ішіміздегі жәдігөй қазақтардың ат са-</w:t>
        <w:br/>
        <w:t>лыса көмектескендігі байқалады. Оған ұран ретінде</w:t>
        <w:br/>
        <w:t>тасталған кез келген ұсынысты қағып алып, бәріміздің</w:t>
        <w:br/>
        <w:t>аса бір науқаншылдықпен, «шаш ал десе, бас ала»</w:t>
        <w:br/>
        <w:t>қимылдаған әркеттеріміз және олардың нәтижелері</w:t>
        <w:br/>
        <w:t>дәлел. Кез келген істің түпкі мән-маңызына, ертеңгі</w:t>
        <w:br/>
        <w:t>салдарына бойламай, талай қазақ мектептерін</w:t>
        <w:br/>
        <w:t>жапқан да өзіміз. Өйткені сол кезде орыс тілін</w:t>
        <w:br/>
        <w:t>білетіндердің жақсы өмір сүруге мүмкіндіктері де</w:t>
        <w:br/>
        <w:t>мол болды. Халықты орыстандыруға ат салысқандар</w:t>
        <w:br/>
        <w:t>мемлекеттің ерекше құрметіне бөленіп, атақ-даңқ,</w:t>
        <w:br/>
        <w:t>небір сый-сыяпатқа ие болатын еді. Елдігімізге</w:t>
        <w:br/>
        <w:t>кесірін тигізіп келе жатқан осындай жағымпаздық</w:t>
        <w:br/>
        <w:t>психологияның да тамыры тереңде жатыр: «Санасы</w:t>
        <w:br/>
        <w:t>құлдықтан арылмаған соң, зиялысы бар, зияндысы</w:t>
        <w:br/>
        <w:t>бар, билік алдында бәрі құрдай жорғалайды. ...Жал-</w:t>
        <w:br/>
        <w:t>пы, жағымпаз психологияны өзіміз қанымызға сіңіріп</w:t>
        <w:br/>
        <w:t>алған сияқтымыз. Олай дейтінім, қазақ - ақсақалын</w:t>
        <w:br/>
        <w:t>сыйлаған халық. Кейіннен төрелер билікке келгенде,</w:t>
        <w:br/>
        <w:t>солардың табанын жаладық. Енді келіп содан қалған</w:t>
        <w:br/>
        <w:t>қалдық мінезді биліктегі шенеуніктерге қолданып</w:t>
        <w:br/>
        <w:t>жүрміз. ...Ал осы соңғы жылдары сол көне ауруымыз</w:t>
        <w:br/>
        <w:t>тіпті өршіп кетті. Нан тауып жеуге қолайлы болған</w:t>
        <w:br/>
        <w:t>соң, кім көрінген билігі бар құлдар алдында құрдай</w:t>
        <w:br/>
        <w:t>жорғалауды әдетке айналдырды. Онысы өздеріне ерсі</w:t>
        <w:br/>
        <w:t>көрінбейтін сияқты. Бұл қанымызға сіңген қасірет</w:t>
        <w:br/>
        <w:t>болды»,- деген пікір ойымызды айқындай түседі.</w:t>
        <w:br/>
        <w:t>П, 186.) Халықтың емес, жеке бастың мүддесі үшін</w:t>
        <w:br/>
        <w:t>«жан аямай еңбек еткен» осындай бауырларымыз</w:t>
        <w:br/>
        <w:t>халқының болашағына балта шауып жатқандарын</w:t>
        <w:br/>
        <w:t>өздері де байқамаған тәрізді. Кеңес Одағының</w:t>
        <w:br/>
        <w:t>саясаты арқылы жүргізілген сыртқы ықпалдар мен</w:t>
        <w:br/>
        <w:t>өз ішіміздегі қазақтардың асыра сілтеуі арқылы</w:t>
        <w:br/>
        <w:t>тіліміз екі жақты қыспаққа ұшырап, аз уақыт ішінде</w:t>
        <w:br/>
        <w:t>төрімізден табалдырыққа ығыстырылды.</w:t>
        <w:br/>
        <w:t>Тағы айтыла кетуге тиіс нәрсе, қазақтарды</w:t>
        <w:br/>
        <w:t>да мұндай ұлттығымызға сызат түсірер кесір</w:t>
        <w:br/>
        <w:t>әрекеттері үшін айыптай алмаймыз. Себебі біздің</w:t>
        <w:br/>
        <w:t>барлық әрекетіміз - ой-санамыздың, ішкі түйсік -</w:t>
        <w:br/>
        <w:t>тсихологиямыздың жемісі. Біздің ұлттық санамыздың</w:t>
        <w:br/>
        <w:t>осылайша қалыптасуына өмір сүру ортамыз, ішкі-</w:t>
        <w:br/>
        <w:t>сыртқы обьективті жағдайлар ықпал еткендігі белгілі.</w:t>
        <w:br/>
        <w:t>Мұндай келеңсіздіктерге итермелеген қозғаушы</w:t>
        <w:br/>
        <w:t>күштің түп тамыры әріде жатыр деуге болады, оны</w:t>
        <w:br/>
        <w:t>шамамен Қазақ Хандығы құрылған тұстан бастап</w:t>
        <w:br/>
        <w:t>қарастырайық. Біз - Орта Азиядағы ұлан-ғайыр</w:t>
        <w:br/>
        <w:t>аймақты мекендеген жаугершіл халықтыңұрпағымыз.</w:t>
        <w:br/>
        <w:t>Жеріміздің ол шеті мен бұл шетіне көз жетпейтін</w:t>
        <w:br/>
        <w:t>кеңдігі де бойға біткен осы жаугершілігіміздің сыйы</w:t>
        <w:br/>
        <w:t>болар. Ұшы-қиырсыз дала көшпенді ғұмыр кешуге</w:t>
      </w:r>
    </w:p>
    <w:p>
      <w:r>
        <w:t>тиімді болғанмен, халықтың біте-қайнасып, тұтаса</w:t>
        <w:br/>
        <w:t>тіршілік етуіне кері әсерін тигізбей қоймады. Қазақ</w:t>
        <w:br/>
        <w:t>ұлтының бойына біткен ымырасыздық, алты бақан</w:t>
        <w:br/>
        <w:t>алауыздық, жеке бастың мүддесін бәрінен жоғары</w:t>
        <w:br/>
        <w:t>қою сияқты кеселдің пайда болуы да жеріміздің</w:t>
        <w:br/>
        <w:t>кеңдігіне, яғни алыс-беріс, келім-кетімнің аз</w:t>
        <w:br/>
        <w:t>болғандығына байланысты деп ойлаймыз, өйткені</w:t>
        <w:br/>
        <w:t>айшылық алыс жолдар еліміздің игі жақсыларының</w:t>
        <w:br/>
        <w:t>бас қосып, кеңес құруына басты кедергінің бірі бол-</w:t>
        <w:br/>
        <w:t>ды, ондай жүріске, біріншіден жануар шыдамаса,</w:t>
        <w:br/>
        <w:t>екіншіден, денсаулықта жиі сыр беріп жатты. Жердің</w:t>
        <w:br/>
        <w:t>шалғайлығы кесірінен әр ру өз алдына ауыл-ауыл бо-</w:t>
        <w:br/>
        <w:t>лып бөлініп, рубасы, ақсақалдар тек өз руластарының</w:t>
        <w:br/>
        <w:t>қамын ойлап, «бас-басына би болған» тұйық</w:t>
        <w:br/>
        <w:t>ғұмыр кешуге мәжбүр болды. Осындай обьективті</w:t>
        <w:br/>
        <w:t>жағдайлар рулық психологиядан тұтас мемлекеттік</w:t>
        <w:br/>
        <w:t>психологияға көтерілуге мүмкіндік бермеді. Тіл</w:t>
        <w:br/>
        <w:t>мәселесіне келгенде де ана тілімізден тез арада бас</w:t>
        <w:br/>
        <w:t>тартып, мал табатын тілді жанымызға жақынырақ</w:t>
        <w:br/>
        <w:t>көруіміз мемлекеттік, ұлттық деген қасиетті</w:t>
        <w:br/>
        <w:t>ұғымдарды терең түйсіне алмауымыз, ол деңгейге</w:t>
        <w:br/>
        <w:t>жете алмағандығымыздан деп білеміз. Тіліміздің</w:t>
        <w:br/>
        <w:t>бүгінгі таңдағы мүшкіл халі де - мемлекет тізгінін</w:t>
        <w:br/>
        <w:t>ұстап отырған азаматтарымыздың, әлі де болса,</w:t>
        <w:br/>
        <w:t>ұлттық сана деңгейіне жете алмай отырғандығының</w:t>
        <w:br/>
        <w:t>бір көрінісі. Алайда ұлттығымыздың басты белгісі -</w:t>
        <w:br/>
        <w:t>тіл мәселесі ешқандай бейтараптықты көтермейтін,</w:t>
        <w:br/>
        <w:t>өзіне ерекше байсалдылықты талап ететін маңызды</w:t>
        <w:br/>
        <w:t>мәселе. Біздік мақсат қазақ ұлтының бойына біткен</w:t>
        <w:br/>
        <w:t>осындай келеңсіз мінездерді ашып көрсете отырып,</w:t>
        <w:br/>
        <w:t>олардан біржола бас тарту арқылы көшімізді түзету</w:t>
        <w:br/>
        <w:t>болып табылады. Кеше мен бүгінді сабақтастырар</w:t>
        <w:br/>
        <w:t>болсақ, бүгінгі таңда тіл мәселесін ішектей созып</w:t>
        <w:br/>
        <w:t>отырғандығымыздың өзі- осы бойға біткен кеселдің</w:t>
        <w:br/>
        <w:t>жемісі. Бойдағы бұл дерттерден арылудың жолы</w:t>
        <w:br/>
        <w:t>ұлттық намысымызды оятып, тіл мәселесінде кез-</w:t>
        <w:br/>
        <w:t>келген жалтақтыққа жол бермей, радикалды рефор-</w:t>
        <w:br/>
        <w:t>малар жасау болып табылады.</w:t>
        <w:br/>
        <w:t>Осы орайда қазақ тілінің мәртебесін арттырып,</w:t>
        <w:br/>
        <w:t>оны тек өз ұлтымыздың ішінде ғана емес, өзге ұлт</w:t>
        <w:br/>
        <w:t>өкілдерімен де қарым-қатынас құралына айналдыру</w:t>
        <w:br/>
        <w:t>тәсілдерін ұсынғымыз келеді. Бүгінгі қоғамда қазақ</w:t>
        <w:br/>
        <w:t>тілінің қолданыс аясын кеңейту үшін жалаң ұран мен</w:t>
        <w:br/>
        <w:t>құрғақ сендіру басым да, тілді нақты қажеттілікке</w:t>
        <w:br/>
        <w:t>айналдыру арқылы оның маңызын арттыруға көңіл</w:t>
        <w:br/>
        <w:t>бөлінбеген. Мемлекеттік тілді өркендету ісінде</w:t>
        <w:br/>
        <w:t>өзге ұлт өкілдеріне қазақ тілін меңгергендігі үшін</w:t>
        <w:br/>
        <w:t>бағалы сый-сыяпат жасап, әртүрлі акциялар өткізу</w:t>
        <w:br/>
        <w:t>аздық етеді. Мұндай шаралар тілді білу керектігін</w:t>
        <w:br/>
        <w:t>обьективті түрде мойындатқанмен, олардың бойла-</w:t>
        <w:br/>
        <w:t>рында тілді игеруге деген шынайы ұмтылыс, ынта-</w:t>
        <w:br/>
        <w:t>жігер тудыра алмайды. Бүгінгі таңда қазақ тілін</w:t>
        <w:br/>
        <w:t>ұлттық идея дәрежесіне көтеруді заманның өзі талап</w:t>
        <w:br/>
        <w:t>етіп отыр, өйткені жаһандану дәуірінде діңгегі мықты</w:t>
        <w:br/>
        <w:t>елдердің құндылықтарына төтеп беру үшін елімізде</w:t>
        <w:br/>
        <w:t>мызғымас тұтастық орнауы қажет. Ал тіл халықты</w:t>
        <w:br/>
        <w:t>бір орталыққа шоғырландыратын аса маңызды фак-</w:t>
        <w:br/>
        <w:t>тор болып табылады. Біздің ойымызша, алдағы бес</w:t>
        <w:br/>
        <w:t>жылдықта ұлттық идеология ретінде қазақ тілін</w:t>
        <w:br/>
        <w:t>іс жүзіндегі мемлекеттік тіл дәрежесіне көтеруге</w:t>
        <w:br/>
        <w:t>бағытталған бірқатар шараларды жүзеге асыруымыз</w:t>
      </w:r>
    </w:p>
    <w:p>
      <w:r>
        <w:t>бұның да көптеген себептерінің бар екені анық.</w:t>
        <w:br/>
        <w:t>Әсіресе, осы салалардың әрі қарай дамуына</w:t>
        <w:br/>
        <w:t>және жалпы тіліміздің кең қанат жайып, нағыз</w:t>
        <w:br/>
        <w:t>мемлекеттік тіл болып өркендеуіне ықпалы</w:t>
        <w:br/>
        <w:t>күшті ғылым тілінің баяу дамып келе жатқаны</w:t>
        <w:br/>
        <w:t>өкінішті.</w:t>
        <w:br/>
        <w:t>Қазақ мектебін және Тәуелсіз Қазақстан</w:t>
        <w:br/>
        <w:t>жылдарында ашылған сан алуан жоғары оқу</w:t>
        <w:br/>
        <w:t>орындарының қазақ бөлімдерін сол уақыттағы</w:t>
        <w:br/>
        <w:t>қазақша оқулық, оқу құралдары мен тағы басқадай</w:t>
        <w:br/>
        <w:t>ғылыми әдебиеттердің тым тапшылығына</w:t>
        <w:br/>
        <w:t>қарамастан бітіріп, түрлі мамандықтарды қазақша</w:t>
        <w:br/>
        <w:t>игергендер қазір елімізде аз емес. Десек те, олар</w:t>
        <w:br/>
        <w:t>өздерінің оқып-тоқып алған білімдерін қорытып,</w:t>
        <w:br/>
        <w:t>қазақ тіліндегі өнім ретінде қайта өңдеп, өз</w:t>
        <w:br/>
        <w:t>жұртына ұғынатындай дәрежеге жете қойған жоқ,</w:t>
        <w:br/>
        <w:t>оған біраз уақыт керек шығар. Олардың қазақша</w:t>
        <w:br/>
        <w:t>еңбектерді мандытып жазып кетпеулерінің бір</w:t>
        <w:br/>
        <w:t>себебі де осыдан болар.</w:t>
        <w:br/>
        <w:t>Міне, осындай жағдай қазір бізге ғылыми-</w:t>
        <w:br/>
        <w:t>техникалық түрлі мәтіндерді қазақ тілінде</w:t>
        <w:br/>
        <w:t>дайындайтын өзіміздің білімді де білікті маман-</w:t>
        <w:br/>
        <w:t>дарымыз әбден қалыптасып болғанша, дайын</w:t>
        <w:br/>
        <w:t>өнімдерді, әсіресе, орыс тіліндегілерді барынша</w:t>
        <w:br/>
        <w:t>сапалы етіп қазақшалауға аса мән беруімізді</w:t>
        <w:br/>
        <w:t>қажет етететіндей. Әрине, бұл қазақша ештеңе</w:t>
        <w:br/>
        <w:t>жазылмауы керек деген сөз емес, қайта сапалы</w:t>
        <w:br/>
        <w:t>аудармалармен қатар өз тілімізде түрлі ғылыми</w:t>
        <w:br/>
        <w:t>әдебиеттер жазылғанның үстіне жазыла түссе,</w:t>
        <w:br/>
        <w:t>оның тілі сұрыпталып, қырланып, өнделіп жетіле</w:t>
        <w:br/>
        <w:t>түсері даусыз.</w:t>
        <w:br/>
        <w:t>Әлемнің үздік мәдениеті мен әдебиетін, ғылым-</w:t>
        <w:br/>
        <w:t>білімін игеріп, рухани кеңістігімізді кеңейтудің</w:t>
        <w:br/>
        <w:t>бір жолы аударма ісі арқылы болатынына ешкім</w:t>
        <w:br/>
        <w:t>шәк келтірмес. Бұған біз көңіл аудармай жүрміз.</w:t>
        <w:br/>
        <w:t>Өйткені еліміз тәуелсіздік алғанға дейінгі әлемдік</w:t>
        <w:br/>
        <w:t>әдебиеттермен танысуымыз, оның ішінде көркем</w:t>
        <w:br/>
        <w:t>әдебиетті қазақшалау тәжірибеміз, тек орыс тілі</w:t>
        <w:br/>
        <w:t>арқылы ғана болып, аудармашыларды дайын-</w:t>
        <w:br/>
        <w:t>дау да сол тілге негізделген еді. Алайда қазақ</w:t>
        <w:br/>
        <w:t>қоғамының басым бөлігі орыс тілін жетік біле</w:t>
        <w:br/>
        <w:t>түскен сайын орысша дайын өнімдерді тұтынуға</w:t>
        <w:br/>
        <w:t>бейімделіп, дағдыланып кетті де, бірен-саран</w:t>
        <w:br/>
        <w:t>қазақша әдебиеттер мен аудармаларды орысшаны</w:t>
        <w:br/>
        <w:t>әлі жақсырақ меңгере қоймаған ауылдан шыққан</w:t>
        <w:br/>
        <w:t>қазақтар ғана оқымаса, орыстанып кеткендердің</w:t>
        <w:br/>
        <w:t>дені оны місе тұтпай немесе менсінбей, орысша</w:t>
        <w:br/>
        <w:t>жазылғандарды я болмаса орысшаланған шетелдік</w:t>
        <w:br/>
        <w:t>әдебиеттерді жаппай пайдаланушы еді.</w:t>
        <w:br/>
        <w:t>Дегенмен басқа тілдерден гөрі орыс тілінен</w:t>
        <w:br/>
        <w:t>ТУҒАН ТІЛ - ТҰҒЫРЫ</w:t>
        <w:br/>
        <w:t>қазақшалаудың артықшылық жақтар</w:t>
        <w:br/>
        <w:t>ең басты басымдығы, әлгінде айтқанымызда</w:t>
        <w:br/>
        <w:t>ана тілін қаншалықты білсе, орыс тілін</w:t>
      </w:r>
    </w:p>
    <w:p>
      <w:r>
        <w:t>шалықты жетік меңгергендердің е. імізде</w:t>
        <w:br/>
        <w:t>екендігі. Сол адамдарды аударма ісін</w:t>
        <w:br/>
        <w:t>теориясы, әдістемесі, ұстанымдары, ере:</w:t>
        <w:br/>
        <w:t>қағидаларымен қаруландырсақ, олар осы б</w:t>
        <w:br/>
        <w:t>майданның дап-дайын тұрған майталман маман- |</w:t>
        <w:br/>
        <w:t>дары болып шыға келер еді. Оған бұдан басқа</w:t>
        <w:br/>
        <w:t>да негіз бар. Мәселен, еліміз бойынша орысша-</w:t>
        <w:br/>
        <w:t>қазақша аударма ісінің жалпы қолға алынып,</w:t>
        <w:br/>
        <w:t>жүзеге асырылып келе жатқанына ғасырдан аса</w:t>
        <w:br/>
        <w:t>уақыт өтті. Содан бері екі тілді небір аударма</w:t>
        <w:br/>
        <w:t>сөздіктер (орысша-қазақша, қазақша-орысша) дү-</w:t>
        <w:br/>
        <w:t>ниеге келді. Талай әдебиеттер орыс тілінен немесе</w:t>
        <w:br/>
        <w:t>орыс тілі арқылы басқа тілдерден қазақшаланып,</w:t>
        <w:br/>
        <w:t>халық игілігіне айналды, қазір де ол дүниелердің</w:t>
        <w:br/>
        <w:t>біразы халыққа қалтқысыз қызмет етіп келеді.</w:t>
        <w:br/>
        <w:t>Орысшадан қазақшалау барысында жинаған</w:t>
        <w:br/>
        <w:t>тәжірибеміз де, машық-дағдымыз да, үлгі-өнеге</w:t>
        <w:br/>
        <w:t>тұтарлық үздік аудармаларымыз да басқа тілдер</w:t>
        <w:br/>
        <w:t>әдебиеттерін қазақшалағанымыздан көш ілгері.</w:t>
        <w:br/>
        <w:t>Амал қанша, осы іс-тәжірибеміз бір ізге түсіріліп,</w:t>
        <w:br/>
        <w:t>жинақталмай немесе әдістемелік ретінде аударма</w:t>
        <w:br/>
        <w:t>ісін кәсіп етіп жүргендерге ұсынылмай, өзекті</w:t>
        <w:br/>
        <w:t>мәселелердің біріне айналып, алдымыздан шығып</w:t>
        <w:br/>
        <w:t>жүр.</w:t>
        <w:br/>
        <w:t>Сондай қажеттіліктен өткен ғасырдың 90-</w:t>
        <w:br/>
        <w:t>жылдарынан бастап еліміздің бірталай жоғары</w:t>
        <w:br/>
        <w:t>оқу орындарының филология факультеті</w:t>
        <w:br/>
        <w:t>құрамынан аударма бөлімдері ашылды. Қазір</w:t>
        <w:br/>
        <w:t>көпшілікті әлемнің басқа тілдеріндегі бізге</w:t>
        <w:br/>
        <w:t>ділгір әдебиеттерін қазақшалау мәселесі емес,</w:t>
        <w:br/>
        <w:t>тек орысшадан қазақшалаған дүниелеріміздің</w:t>
        <w:br/>
        <w:t>ғана даулы жақтарының күннен-күнге тым</w:t>
        <w:br/>
        <w:t>көбейіп бара жатқаны алаңдатып жүр. Өздерін</w:t>
        <w:br/>
        <w:t>«аудармашымыз» деп санайтындардың тілімізде</w:t>
        <w:br/>
        <w:t>бұрын-соңды болып көрмеген, оның табиғатына</w:t>
        <w:br/>
        <w:t>жат, жасанды сөздер мен сөз тіркестерді пай-</w:t>
        <w:br/>
        <w:t>даланып жасаған, түсініп-қабылдауға қиын,</w:t>
        <w:br/>
        <w:t>сапасыз әрі мазмұны күмәнді аудармаларын</w:t>
        <w:br/>
        <w:t>оқығанда «Қазақ тілі аударма тілге айналып</w:t>
        <w:br/>
        <w:t>барады, олар тіліміздің табиғи қалпын бүлдіріп</w:t>
        <w:br/>
        <w:t>жатыр» деп дабыл қағып жүргендермен еріксіз</w:t>
        <w:br/>
        <w:t>келісуге мәжбүрміз. Біздің ойымызша, бұның бір</w:t>
        <w:br/>
        <w:t>себебі, қазіргі аудармашылардың барлығы десек</w:t>
        <w:br/>
        <w:t>болады, кәнігі аудармашы мамандар еместігінде</w:t>
        <w:br/>
        <w:t>жатыр немесе филология факультетінің аударма</w:t>
        <w:br/>
        <w:t>бөлімін бітіріп, арнайы мамандық алғандардың</w:t>
        <w:br/>
        <w:t>көпшілігінде тәжірибенің жоқтығы мен сол</w:t>
        <w:br/>
        <w:t>ТУҒАН ТІЛ - ТҰҒЫРЫМ</w:t>
        <w:br/>
        <w:t>4</w:t>
        <w:br/>
        <w:t>огівба |а2!Бапдагфі уа Бойпава огізба!апбап беіе1 іс</w:t>
        <w:br/>
        <w:t>ад4еБіеНегі! |аррау рауда!апму51 есі.</w:t>
        <w:br/>
        <w:t>ТФесептеп һавда ШШйегдеп рбгі огів Шпеп</w:t>
        <w:br/>
        <w:t>дазалҙа!аууФій агйазШа |адагі Баг. Опій ей Баві</w:t>
        <w:br/>
        <w:t>Бавптпа161, дІріпбеауідаліпи?дау,б2апа Ніпдапбаһап</w:t>
        <w:br/>
        <w:t>Ье, огів Шіп Фе воп-заһай |ейік тейрегрепдегдій</w:t>
      </w:r>
    </w:p>
    <w:p>
      <w:r>
        <w:t>ейшті?де Кӛр еКепдірі. бо! адатдагфі ауудаппа</w:t>
        <w:br/>
        <w:t>ізіпій агпауі (согіуаві, ӛдізіетесі, ивіа-тіпдагі,</w:t>
        <w:br/>
        <w:t>еге)е-даріда!агипеп даги-Іап-Фшвад, оһаг ові Біг</w:t>
        <w:br/>
        <w:t>таудаппій дар-дауш (шбап шауіаітап шатапдагі</w:t>
        <w:br/>
        <w:t>Бор ө1ба Ке!ег ейі. Обап Бидап Бавда 4а пері Баг.</w:t>
        <w:br/>
        <w:t>МйявеГеп, еішпі? Боушза огіө5а-да?а45а ау/даппа</w:t>
        <w:br/>
        <w:t>ізішій ігірі ао1Ра аішір, |йере авігіір Ке!е |а/дашпа</w:t>
        <w:br/>
        <w:t>бавидап ава ууаді бі. бойап Бегі екі 8101 пеБіг</w:t>
        <w:br/>
        <w:t>ауудаппа 852ІК(ег (огів5а-да2аа5а, да?ааҙа-о1155а)</w:t>
        <w:br/>
        <w:t>ай-тшере Кейі. Таһау 44еМейег өгіз (Шпеп петезе</w:t>
        <w:br/>
        <w:t>опв ШІ ага Базда ШІдегдеп да?адза!апір, хаһа</w:t>
        <w:br/>
        <w:t>ірШіріле аупа!й1, да?іг (е о! Әйпіе!егеій Бігағі хапада</w:t>
        <w:br/>
        <w:t>да!а1512 (412тей ейр Ке!еді. Огізҙайап дағадба!ау/</w:t>
        <w:br/>
        <w:t>Багівпаа (пабап 18)ігіБетпі2 (е, ппа514-4аббити2 (а,</w:t>
        <w:br/>
        <w:t>ШІсі-бпесе (шага і201к ау/даппа!агит2 4а Бавда</w:t>
        <w:br/>
        <w:t>Шйег ӛ4еМейегіп адагаабалабатпа2дап Кбе Шрегі.</w:t>
        <w:br/>
        <w:t>Аша! дапба, ові і-ІйүііБегпі? Біг ігре Ійвігіір,</w:t>
        <w:br/>
        <w:t>Ипадіа!тпау петеве йдіз(етпейік гебіпде ауу/дагта ізіп</w:t>
        <w:br/>
        <w:t>Казір ейр |йгеепдегге ивішітпау, ӛгеКіі тйбеіеІегаій</w:t>
        <w:br/>
        <w:t>Ыігіпе аупайр, а14иті24ап 515ір |йг.</w:t>
        <w:br/>
        <w:t>бопдау да)ейіісеп беп бавігФй 90-і П4агпап</w:t>
        <w:br/>
        <w:t>Базар ейті?Фій Ыігаау |обап 049% огіпдагіпій</w:t>
        <w:br/>
        <w:t>Ніоіоріуа Ғакуу/Мей ашгапипап ауудаппа Ббіппдегі</w:t>
        <w:br/>
        <w:t>аф. Оа?іг КӛреіШікі Шетпій Равда ЧІдегіпдері</w:t>
        <w:br/>
        <w:t>Әігре іріг айеРіейегіп дагадҙа!һау/ ппйве!еві егпев,</w:t>
        <w:br/>
        <w:t>(ек огівҙайап да?ааҙа!абап «йпіеіегіпі2 ій бапа</w:t>
        <w:br/>
        <w:t>д4амП |ашаптій Кйппеп-Сйпде іші КӛБеуір Бага</w:t>
        <w:br/>
        <w:t>ізідапі аіайдайр ійг. Өудегіп «ауудагтпаҙшт2» дер</w:t>
        <w:br/>
        <w:t>запауйпдаагФій 81ШІпі?де Әшгіп-войфі Бойр Кбітпереп,</w:t>
        <w:br/>
        <w:t>опій іабібайпа |1, |азапді 6924ег шеп 502 гсезіегіі</w:t>
        <w:br/>
        <w:t>рауда!апір |азабап, (йвіпір-дар!дау/ба (іп, бара512</w:t>
        <w:br/>
        <w:t>Ягі та?та Кішійпаі ауудагтпа!агіп одбапда «Оа?аа</w:t>
        <w:br/>
        <w:t>«ІН аууаагта Н1ре аупайр Багайі, о1аг Шітігій (аҺ1В1</w:t>
        <w:br/>
        <w:t>ааіріп ӘШІЗігір )айт» дер 4аҺ1 дабір |шеепдбегтпеп</w:t>
        <w:br/>
        <w:t>егіні? Ксейівууре ша)йгппі2. ВігФій оушпи2ҙа, Біій</w:t>
        <w:br/>
        <w:t>Ыг веһрем, дагігрі ау/дагтпазПагФй Багібі девек</w:t>
        <w:br/>
        <w:t>Боһай, Кӛпірі ау/даппазі шашапдаг етевіріпде</w:t>
        <w:br/>
        <w:t>Дайг петпезе Ніо1оріуа Ғаісу/Кейілій ауудагта ҺӛШішпіп</w:t>
        <w:br/>
        <w:t>Бійтір, агпауі татапфа а!|бапдагФй Кӛрҙііріпде</w:t>
        <w:br/>
        <w:t>тӛйгірепій |о40бі шеп 501 |ейвреуіп БІШІСШІріп 15</w:t>
        <w:br/>
        <w:t>Үйіпде айдар )ей1ігеуіп 4еве, тепшеке( реп добат</w:t>
        <w:br/>
        <w:t>іатарпап еҙдапйдау датдотпайй, ішіа!апфту/фій</w:t>
        <w:br/>
        <w:t>Әойтпау; еШтпігдій дау теКетевіпе (12те(Ке (швіп,</w:t>
        <w:br/>
        <w:t>а!айп ауа |а1адвшій Кйп Кбгууіпе )е(реу, /йбеу/ ӛппіг</w:t>
        <w:br/>
        <w:t>йгууіпде |а1дап 51уаай. Міпе, ові веіі10і веһеріетдеп,</w:t>
        <w:br/>
        <w:t>ӛ2 Бейтеп ійІшіБе (пабап Кйпірі ауудагтазПаг</w:t>
        <w:br/>
        <w:t>ф фапа Боһтава, |45 шатпап ау/дагтаз!агдій Бігізіауі</w:t>
        <w:br/>
        <w:t>пӛвір</w:t>
        <w:br/>
        <w:t>Кігізег-</w:t>
        <w:br/>
        <w:t>блдегіпій шейрегвеп КйвіБіпіп бітігі</w:t>
        <w:br/>
        <w:t>Бозала КййіКіепір, татапбпа</w:t>
        <w:br/>
        <w:t>Кігівревіеп (азар Кегір |айт.</w:t>
        <w:br/>
        <w:t>Кегізіпзе, тепеКейіКк НІдеп шадш-тип да!Бапдаг</w:t>
        <w:br/>
        <w:t>(ошдавт швіар ойтбап (йгіі теКеше(егеій Бігіпе да)ау</w:t>
        <w:br/>
        <w:t>4а тпа! (аугір, сйп Кӛгу/ Кегек Бо!бап бой, ауудагта5114|</w:t>
        <w:br/>
        <w:t>агпауі 5ізіда (12те(се ішгір, ейек ейр үйгреп далігрі</w:t>
        <w:br/>
        <w:t>даутзігауудагшабівшпад (агай 62 |шті-61па төй1дегі</w:t>
        <w:br/>
        <w:t>|ауғаркегеШІкреп | дагатауапайагпап, дгезке|</w:t>
        <w:br/>
        <w:t>даіе ауудаппа!аг Багбап вауіп КӨһеуір Багаф. Оят)</w:t>
      </w:r>
    </w:p>
    <w:p>
      <w:r>
        <w:t>Әпетдерізі КеПір, агпауі баба ауу/баттат пв(атау,</w:t>
        <w:br/>
        <w:t>82 ді?те(Кепегіпій «ӘШіті теп ӘШІКЕПІріпе» тек агар,</w:t>
        <w:br/>
        <w:t>Бойпава оһагбап (а!ар ейір (есіп ау/дагтпа |авайайтааг</w:t>
        <w:br/>
        <w:t>да Бағ.</w:t>
        <w:br/>
        <w:t>Оапдау тйбіп һоһтавіп, опій ауудагта еКепі</w:t>
        <w:br/>
        <w:t>вопбаһай Ваудайпамі йҙіп, Бі24ій оуиті25а, опій</w:t>
        <w:br/>
        <w:t>ауудагтавіві екі ШІШі Бігйеу |ейіс тейрегір дапа</w:t>
        <w:br/>
        <w:t>доутау, амдаппа (согіуавипеп (е дагу/!апфап</w:t>
        <w:br/>
        <w:t>зерег Бо1а БІууі Кегек. Вітад ауғдагта ӛпегіпій Біг-</w:t>
        <w:br/>
        <w:t>ӘБігіпеп ЬӨШір дагаууба Бойтауйтп ов1 Біг і5-йтекейпій</w:t>
        <w:br/>
        <w:t>екіпсі іабі Бі?де ЯШ оіші Бор іш. Авігеве, Бізде</w:t>
        <w:br/>
        <w:t>опій даа4-огі пешеве огів-да2аа 8 ва1бавйгта!</w:t>
        <w:br/>
        <w:t>(зоровіауйеіпауа) оғатштаНКавта перігде|реп</w:t>
        <w:br/>
        <w:t>віпіакві8ік Яйізіетпе-пивдаууіпій (ргакбкултілій)</w:t>
        <w:br/>
        <w:t>|о4йб1і ауа айбагаф, 5о! зеБергеп Бо!аг, ог15а-</w:t>
        <w:br/>
        <w:t>да?ааза ауу/дагта!агді |аваууда віпаКквіз8іс Бігікі,</w:t>
        <w:br/>
        <w:t>уабпі екі (ій ва1бавйттай 662 бгкезі, 8б24егаій</w:t>
        <w:br/>
        <w:t>(біткевуу 18814егі теп аша!даг |4пе оһагФій (Шегі,</w:t>
        <w:br/>
        <w:t>вб?дегдій віпіаКвізгік д2тпейі |ӛпе о!агФій ві/аКві5ііс</w:t>
        <w:br/>
        <w:t>дайлавіагі шеп ВБауіашейап, вішіаКві8іК Кйгдейі</w:t>
        <w:br/>
        <w:t>агіші теп (йавйа, 8буіеті ізіпдері віпіаКвізік</w:t>
        <w:br/>
        <w:t>Ійгаейі оғаш 4ереп віуадш Б. )адагш БаззШада а!/</w:t>
        <w:br/>
        <w:t>тіійетдарегее айтпау, Іекөікаһа Бігііей бапаперігрі</w:t>
        <w:br/>
        <w:t>Әйі5-(4511 тейпдбе ав(апуу йзіегі рор Ке!ейі. Озі</w:t>
        <w:br/>
        <w:t>езКегтебепФіКеп, дотаай тшабп, КбІепіі 5буіеті</w:t>
        <w:br/>
        <w:t>(штпаа, екі 81018 өшгітійіа бгіпдік егекбеПіріпеп 621-</w:t>
        <w:br/>
        <w:t>р81 харагі Баг адатпій дагааҙа!ауапа опа дип</w:t>
        <w:br/>
        <w:t>1о4-ам 4ерігейілдеу, «ЧаКорИЙеітіу репвоптту ҒопФ»</w:t>
        <w:br/>
        <w:t>Яевеп віуада еКі-й5 вӛ?деп ашПбап дагарауш 582</w:t>
        <w:br/>
        <w:t>ӨгКезіегі шеп вбуіегізе!егеі «?еу-пейад Йпадһау/</w:t>
        <w:br/>
        <w:t>доп» дер да?адба ауіа зай огпша «Лпадіау51</w:t>
        <w:br/>
        <w:t>теупеізді догі» («Лпадһауу51» 8524 «2еупейаат» 5ӛгіпій</w:t>
        <w:br/>
        <w:t>апісаууізі Бойр іш. Огв ІШіпдерійе «пакорИеілу»</w:t>
        <w:br/>
        <w:t>4е, «репвіоптіу» 4а «Ғопй4» 86тіпій )агвраП</w:t>
        <w:br/>
        <w:t>апіайауу151. О!агФій отпіп ау/івілгір, да!ау до14апвай</w:t>
        <w:br/>
        <w:t>да, віпбаКвіз(іК дайппав б2регтеуді. Вш опій дағад</w:t>
        <w:br/>
        <w:t>Шіпе пдватауйп дигішпафа бӛгіпдік егеквеіірі) 4ер</w:t>
        <w:br/>
        <w:t>ӛ2 ІШіпігде оу!ар-ау(а айтауйп пійвӛріг |абдауда</w:t>
        <w:br/>
        <w:t>Дес-Кепішігді 441е14ебепдеу Бойр, Шітпігді Бшгар,</w:t>
        <w:br/>
        <w:t>(іККе (шгітауап пйгвепій ӛгіп «імта» ауудагір,</w:t>
        <w:br/>
        <w:t>«ауудаттаөі15ті2» пв(ар Кейір |а/аі. Овіпдау!агді</w:t>
        <w:br/>
        <w:t>Кӛгір, «Ооуҙі Кр Бо!5а, доу агат біеді» дегеп гав</w:t>
        <w:br/>
        <w:t>еКеп-ауу 4еусій.</w:t>
        <w:br/>
        <w:t>ТУҒАН ТІЛ - ТҰҒЫРЫМ.</w:t>
        <w:br/>
        <w:t>қажет. Тілді меңгерудің және меңгертудің әлемдік</w:t>
        <w:br/>
        <w:t>тәжірибеде өзін-өзі ақтаған тәсілі-- тілге деген нақты</w:t>
        <w:br/>
        <w:t>қажеттілікті тудыру. Яғни, ол тіл адамды асырап,</w:t>
        <w:br/>
        <w:t>қызметтегі лауазымын өсіретін, әлеуметтік жағдайын</w:t>
        <w:br/>
        <w:t>түзейтін тіл болуы керек. Дегенмен, мемлекетімізде</w:t>
        <w:br/>
        <w:t>қазақ ұлтынан өзге көптеген ұлт өкілдері өмір сүріп</w:t>
        <w:br/>
        <w:t>жатқандықтан, тілге қажеттілік тудыру мәселесін</w:t>
        <w:br/>
        <w:t>өзгелердің азаматтық құқына қол сұқпай, бейбіт</w:t>
        <w:br/>
        <w:t>жолмен шешуге міндеттіміз.</w:t>
        <w:br/>
        <w:t>Ол үшін, біріншіден, Қазақстан Республикасының</w:t>
        <w:br/>
        <w:t>Конституциясы мен «Тіл туралы» заңына бірқатар</w:t>
        <w:br/>
        <w:t>өзгерістер енгізу керек. Мысалы, Қазақстан</w:t>
      </w:r>
    </w:p>
    <w:p>
      <w:r>
        <w:t>Республикасының тіл туралы Заңының 2 тарау 8</w:t>
        <w:br/>
        <w:t>бабындағы «Мемлекеттік тіл Қазақстан Республи-</w:t>
        <w:br/>
        <w:t>касы мемлекеттік органдарының, ұйымдарының</w:t>
        <w:br/>
        <w:t>және жергілікті өзін-өзі басқару органдарының</w:t>
        <w:br/>
        <w:t>жұмыс және іс-қағаздарын жүргізу тілі болып</w:t>
        <w:br/>
        <w:t>табылады, орыс тілі ресми түрде қазақ тілімен</w:t>
        <w:br/>
        <w:t>тең қолданылады.</w:t>
        <w:br/>
        <w:t>Мемлекеттік емес ұйымдардың жұмысында</w:t>
        <w:br/>
        <w:t>мемлекеттік тіл және қажет болған жағдайда</w:t>
        <w:br/>
        <w:t>басқа тілдер қолданылады» (2, 66.| деген заң</w:t>
        <w:br/>
        <w:t>мәтініне «2015 жылдан бастап мемлекеттік</w:t>
        <w:br/>
        <w:t>тіл орталық және жергілікті мемлекеттік ор-</w:t>
        <w:br/>
        <w:t>гандарда және мемлекеттік емес ұйымдарда</w:t>
        <w:br/>
        <w:t>жұмыс және іс-қағаздарын жүргізетін бірден-</w:t>
        <w:br/>
        <w:t>бір тіл болып табылады» деген өзгеріс енгізіп,</w:t>
        <w:br/>
        <w:t>Конституциямыздағы орыс тілінің ресми түрде</w:t>
        <w:br/>
        <w:t>мемлекеттік тілмен тең қолданылатындығы туралы</w:t>
        <w:br/>
        <w:t>сөйлемді алып тастауымыз керек. Яғни бұл заң тек</w:t>
        <w:br/>
        <w:t>2015 жылы ғана өз күшіне енеді және сол кезден</w:t>
        <w:br/>
        <w:t>бастап қоғамның барлық салаларындағы жұмыс,</w:t>
        <w:br/>
        <w:t>іс-қағаздар, жиналыс, отырыстар тек мемлекеттік</w:t>
        <w:br/>
        <w:t>тілде жүргізілетін болады.</w:t>
        <w:br/>
        <w:t>Екіншіден, 2015 жылдан бастап, кез келген</w:t>
        <w:br/>
        <w:t>Қазақстан азаматының мемлекеттік органдарға</w:t>
        <w:br/>
        <w:t>қызметке орналасуы және жергілікті мәслихаттарға,</w:t>
        <w:br/>
        <w:t>мәжіліс, сенат депутаттығына сайлануы үшін кәсіби</w:t>
        <w:br/>
        <w:t>біліктілігімен қоса басты талап қазақтың тілін,</w:t>
        <w:br/>
        <w:t>қазақ тарихын, қазақ мәдениетін жетік білу болуы</w:t>
        <w:br/>
        <w:t>керек. Мемлекеттік тілді еркін меңгерген азаматтар</w:t>
        <w:br/>
        <w:t>үшін қызмет баспалдағымен көтерілуге қолайлы</w:t>
        <w:br/>
        <w:t>жағдай туғызылуы тиіс.</w:t>
        <w:br/>
        <w:t>Осы екі міндетті орындау үшін, үшіншіден,</w:t>
        <w:br/>
        <w:t>2010-2015 жылдар аралығында мемлекет қазақ тілін</w:t>
        <w:br/>
        <w:t>үйренуге ниет білдірген кез-келген Қазақстан аза-</w:t>
        <w:br/>
        <w:t>матына жан-жақты қолдау көрсетіп, тілді меңгеруге</w:t>
        <w:br/>
        <w:t>қажетті ұйымдастырушылық, метариалдық,</w:t>
        <w:br/>
        <w:t>техникалық жағдаймен қамтамасыз етуі тиіс.</w:t>
        <w:br/>
        <w:t>Сонымен қатар, төртіншіден, әлемдік тәжірибедегі</w:t>
        <w:br/>
        <w:t>кез-келген мемлекеттің азаматы болғың келсе, алды-</w:t>
        <w:br/>
        <w:t>мен, сол елдің тілін, мәдениетін, әдебиетін, тарихын</w:t>
        <w:br/>
        <w:t>білуің керектігі туралы талапты біз де қабылдап,</w:t>
        <w:br/>
        <w:t>2015 жылдан бастап, Қазақстан Республикасының</w:t>
        <w:br/>
        <w:t>азаматтығын алғысы келетін кез-келген иммигрант</w:t>
        <w:br/>
        <w:t>міндетті түрде қазақ тілін, тарихын, әдебиетін,</w:t>
        <w:br/>
        <w:t>мәдениетін білуі керек деген шар</w:t>
        <w:br/>
        <w:t>қажет,</w:t>
        <w:br/>
        <w:t>Осы мәселелермен бірге мемлекет өзге</w:t>
        <w:br/>
        <w:t>өкілдерінің тілін, мәдениетін дамытуына бүгі</w:t>
        <w:br/>
        <w:t>жүргізіп жатқан саясатын әрі қарай жетілді</w:t>
        <w:br/>
        <w:t>тиіс. Оларға өздерінің ана тілін, мәдениі</w:t>
        <w:br/>
        <w:t>дәстүрін дамытуға ешқандай кедергі келтірілмі</w:t>
        <w:br/>
        <w:t>бақылауы керек.</w:t>
        <w:br/>
        <w:t>Осы төрттетік жүзеге асқан жағдайда біз неге қол</w:t>
        <w:br/>
        <w:t>жеткіземіз дейтін болсақ, өзінің ертеңгі ғұмырын,</w:t>
        <w:br/>
        <w:t>ұрпақтарының өмірін Қазақстан мемлекетімен бай-</w:t>
        <w:br/>
        <w:t>ланыстыратын және Қазақстандағы өз болашағының</w:t>
        <w:br/>
        <w:t>жарқын болуына мүдделі кез келген Қазақстан</w:t>
      </w:r>
    </w:p>
    <w:p>
      <w:r>
        <w:t>азаматы мемлекеттік тілді меңгеруге талпынады,</w:t>
        <w:br/>
        <w:t>өз балаларын қазақ мектебіне беретін болады.</w:t>
        <w:br/>
        <w:t>Яғни өзін Қазақстан Республикасының бір бөлшегі</w:t>
        <w:br/>
        <w:t>ретінде сезінетін жандар ғана елімізде қалады</w:t>
        <w:br/>
        <w:t>да, Қазақстанның болашағына күмән келтіретін,</w:t>
        <w:br/>
        <w:t>Қазақстанды «туған жер емес, тойған жер» деп</w:t>
        <w:br/>
        <w:t>қабылдап жүрген азаматтар орнын басқа жерден.</w:t>
        <w:br/>
        <w:t>табуға тырысатын болады. Мемлекеттігімізді</w:t>
        <w:br/>
        <w:t>өркендету үшін бізге алғашқылары керек.</w:t>
        <w:br/>
        <w:t>Сондай-ақ тілді шала білетін өз қандастарымыз</w:t>
        <w:br/>
        <w:t>бен өзге ұлт өкілдері мемлекеттік тілді меңгергеннен</w:t>
        <w:br/>
        <w:t>кейін қазақтың мол рухани қазынасымен түпнұсқадан.</w:t>
        <w:br/>
        <w:t>танысу мүмкіндігіне ие болады. Ал бұл олардың</w:t>
        <w:br/>
        <w:t>бойына қазақы дүниетанымды сіңіруіне қолайлы</w:t>
        <w:br/>
        <w:t>жағдай туғызады. Сөйтіп, қазақ тарихын, мәдениетін</w:t>
        <w:br/>
        <w:t>оқып-біледі, қазақы ділді терең ұғынып, түйсінеді,</w:t>
        <w:br/>
        <w:t>сезінеді, бойларында біртіндеп қазақстандық Па-</w:t>
        <w:br/>
        <w:t>триотизм қалыптаса бастайды. Сонымен бірге, Қазақ</w:t>
        <w:br/>
        <w:t>елінің титулды ұлты - қазақты ұлы халық деп танып,</w:t>
        <w:br/>
        <w:t>оған құрмет сезімі пайда болады, бұл үрдіс өзге ұлт</w:t>
        <w:br/>
        <w:t>өкілдерінің қазақ ұлтының айналасына топтасуына</w:t>
        <w:br/>
        <w:t>ықпал етіп, қоғамда тұтастық орнайды. Бүгінгі</w:t>
        <w:br/>
        <w:t>қоғамда өзге ұлт өкілдерінің бойында не тіліне,</w:t>
        <w:br/>
        <w:t>не тарихына, не рухани байлығына, не қоғамдағы</w:t>
        <w:br/>
        <w:t>әлеуметтік жағдайына көңіл бөлінбей отырған</w:t>
        <w:br/>
        <w:t>қазақ халқына менсінбеушілік сезім қалыптасқан.</w:t>
        <w:br/>
        <w:t>Мұндай жағдайда мемлекеттік тұтастық туралы</w:t>
        <w:br/>
        <w:t>сөз қозғаудың өзі қиын. Сондықтан «Қазақстанның</w:t>
        <w:br/>
        <w:t>ел бірлігі доктринасында» айтылған этносаралық</w:t>
        <w:br/>
        <w:t>және конфессияаралық келісімді, азаматтық бірлікті</w:t>
        <w:br/>
        <w:t>қамтамасыз ету міндетін қазақ тілін ұлттық идея</w:t>
        <w:br/>
        <w:t>деңгейіне көтеріп, халықты жоғарыдағы үлгіде оны</w:t>
        <w:br/>
        <w:t>үйренуге, қолданыс аясын кеңейтуге жұмылдыру</w:t>
        <w:br/>
        <w:t>арқылы жүзеге асырсақ, қазақ ұлтының мәртебесі</w:t>
        <w:br/>
        <w:t>бірнеше есе артып, қоғамда береке-бірлік орнамақ.</w:t>
        <w:br/>
        <w:t>Ал бұл мемлекеттігімізді нығайтудың, бәсекеге</w:t>
        <w:br/>
        <w:t>қабілеттіліктің, еліміздің әлеуметтік, экономикалық,</w:t>
        <w:br/>
        <w:t>саяси жаңғыруының алғышарты болып табылады.</w:t>
        <w:br/>
        <w:t>Пайдаланылған әдебиеттер:</w:t>
        <w:br/>
        <w:t>1. Кәкішев Т. Жағымпаздық. қанымызға сіңген</w:t>
        <w:br/>
        <w:t>қасірет болды. // Обтцественная позиция, Хе01 (38),</w:t>
        <w:br/>
        <w:t>06.01.2010ж. 186.</w:t>
        <w:br/>
        <w:t>2. Қазақстан Республикасының тілдер туралы</w:t>
        <w:br/>
        <w:t>негізгі заң актілері. --Алматы: ЮРИСТ, 2006. -446.</w:t>
        <w:br/>
        <w:t>--4 6)</w:t>
        <w:br/>
        <w:t>ТУҒАН ТІЛ - ТҰҒЫРЫМ</w:t>
        <w:br/>
        <w:t>8</w:t>
        <w:br/>
        <w:t>«Камчат комшаты» не «Теңіз кәмшаты» (камчатский</w:t>
        <w:br/>
        <w:t>или морской бобр) деген құндыздың бір түрі бар. Ол</w:t>
        <w:br/>
        <w:t>«калан» деп те аталады. Тынық мұхиттың солтүстік</w:t>
        <w:br/>
        <w:t>бөлігінің эндемигі. Аңның «Теңіз кәмшаты» аты тіпті</w:t>
        <w:br/>
        <w:t>әдеби тілге енген. Мысалы, А.С.Пушкин кезінде</w:t>
      </w:r>
    </w:p>
    <w:p>
      <w:r>
        <w:t>«Морозной пылью серебрится его бобровый во-</w:t>
        <w:br/>
        <w:t>ротник» деп жырлаған. ХІХ-ХХ ғасырларда біздің</w:t>
        <w:br/>
        <w:t>өзен-көлдеріміздегі құндыздың «кәмшат» аталуы</w:t>
        <w:br/>
        <w:t>да осыдан алынып, сол кезде жарық көрген орысша-</w:t>
        <w:br/>
        <w:t>қазақша сөздіктерге енген болуы керек. Ал біздің</w:t>
        <w:br/>
        <w:t>өзен-көлдерде мекендейтін аңдар «нағыз құндыздар»</w:t>
        <w:br/>
        <w:t>туысына жатады. Сондықтан да выдраның қазақшасы</w:t>
        <w:br/>
        <w:t>«құндыз» аталуы заңды. Бұл мәселенің тағы да бір та-</w:t>
        <w:br/>
        <w:t>ластудырмайтын дәлелі, бүкіл Орта Азия халықтары,</w:t>
        <w:br/>
        <w:t>оның ішінде өзбектер мен қырғыздар «кундуз»,</w:t>
        <w:br/>
        <w:t>түрікмендер «гундуз» деп атайды.</w:t>
        <w:br/>
        <w:t>«Кәмшат» деп орыс тіліндегі "бобрды" атаған жөн.</w:t>
        <w:br/>
        <w:t>Сүтқоректілердің кеміргіштер отрядына жатады.</w:t>
        <w:br/>
        <w:t>Көбіне; мектеп оқушыларына арналған зоология</w:t>
        <w:br/>
        <w:t>оқулықтарында бұл аңның атын «құндыз» деп беріп</w:t>
        <w:br/>
        <w:t>жүр. Бұл - қате пікір. Ол жөнінде жоғарыда аталған</w:t>
        <w:br/>
        <w:t>көрнекті орыс ғалымы А.А.Слудскийдің мына пікірін</w:t>
        <w:br/>
        <w:t>келтірсек те жеткілікті: «В некоторых словарях ка-</w:t>
        <w:br/>
        <w:t>захского языка и в литературе «бобра» неправильно</w:t>
        <w:br/>
        <w:t>называют «кундузом». В действительности же это</w:t>
        <w:br/>
        <w:t>название относится к речной выдре - хишнику, а не</w:t>
        <w:br/>
        <w:t>трызуну» («Млекопитаюшие Казахстана», т.1, ч.2,</w:t>
        <w:br/>
        <w:t>Алматы, 1977, 18 стр.). Тіпті соңғы шыққан қазақша-</w:t>
        <w:br/>
        <w:t>орысша сөздікте (2001, 356-б.) сусар да (куница)</w:t>
        <w:br/>
        <w:t>кәмшат аталып кетіпті.</w:t>
        <w:br/>
        <w:t>Бір айта кететін жай, зоология ғылымының</w:t>
        <w:br/>
        <w:t>кейбір мамандарының өздері де қазақша жазған</w:t>
        <w:br/>
        <w:t>еңбектерінде біресе выдраны - «құндыз», біресе</w:t>
        <w:br/>
        <w:t>«кәмшат» деп жазады. Мысалы, Қазақ ұлттық</w:t>
        <w:br/>
        <w:t>университетінің доценті Б.Есжанов өзі жазған «Зоо-</w:t>
        <w:br/>
        <w:t>логия терминдерінің орысша-қазақша сөздігінде»</w:t>
        <w:br/>
        <w:t>(1997), «Қазақстан сүтқоректілері» (1985) және тағы</w:t>
        <w:br/>
        <w:t>басқа ғылыми жұмыстарында бұл аңды «құндыз»</w:t>
        <w:br/>
        <w:t>деп баяндайды да, ал соңғы кезде жарық көрген</w:t>
        <w:br/>
        <w:t>мақалаларында оны «кәмшат» деп алған. Сол сияқты</w:t>
        <w:br/>
        <w:t>ҡөп жылдар бойы Батыс Қазақстанда таралған</w:t>
        <w:br/>
        <w:t>комшаттың (бобр) биологиялық ерекшеліктерін зерт-</w:t>
        <w:br/>
        <w:t>теп, оны «кәмшат» деп атаған орынды деп қазақша</w:t>
        <w:br/>
        <w:t>кандидаттық диссертация қорғаған Ж.Қарағойшин де</w:t>
        <w:br/>
        <w:t>баспада жариялаған кейбір еңбектерінде кәмшатты,</w:t>
        <w:br/>
        <w:t>өз пікірін өзгертіп, екінші атаумен атап жүр. Тіпті</w:t>
        <w:br/>
        <w:t>Б.Әкімбеков «Қазақстан» Ұлттық энциклопедия-</w:t>
        <w:br/>
        <w:t>сында (т.6, 2004, 124-б.) құндызды жақсы сипаттай-</w:t>
        <w:br/>
        <w:t>ды да, соңында «Бұл аң Кирсанов қорықшасында</w:t>
        <w:br/>
        <w:t>арнайы қорғалып, өсіріледі» деп қате пікір айтады.</w:t>
        <w:br/>
        <w:t>Шынында, онда қорғалатын құндыз емес, кәмшат</w:t>
        <w:br/>
        <w:t>екенін еске алмаған.</w:t>
        <w:br/>
        <w:t>«Қуырдақтың көкесін түйе сойғанда көрерсің»</w:t>
        <w:br/>
        <w:t>дегендей, жақында жоғары сынып оқушылары мен</w:t>
        <w:br/>
        <w:t>студенттерге арналған Вячеслав Франк дегеннің</w:t>
        <w:br/>
        <w:t>«Орысша-қазақша-ағылшынша пәндік-тақырыптық</w:t>
        <w:br/>
        <w:t>таб, 595») (Алматы, 2000, «Болашақ балапандар» ба-</w:t>
        <w:br/>
        <w:t>8 ж--</w:t>
        <w:br/>
        <w:t>спасы) әмбебап анықтамалығы қолымызға тиді. Бұл</w:t>
        <w:br/>
        <w:t>сөздікті мектептер мен жоғары оқу орындарында оқу</w:t>
        <w:br/>
        <w:t>үдерістерінде пайдалануға бекіткен және баспаға</w:t>
        <w:br/>
        <w:t>ұсынған ҚР Білім және ғылым министрлігіне қа-</w:t>
        <w:br/>
        <w:t>расты Ы.Алтынсарин атындағы Қазақтың Білім</w:t>
        <w:br/>
        <w:t>академиясы екен (Хе 1-189, 10 қараша, 1999 ж.). Біз</w:t>
      </w:r>
    </w:p>
    <w:p>
      <w:r>
        <w:t>үй және жабайы жануарлардың орысша-қазақша-</w:t>
        <w:br/>
        <w:t>ағылшынша аттары қалай берілді екен деп оқып</w:t>
        <w:br/>
        <w:t>шықтық. Міне, істің сорақысы осында болып шықты.</w:t>
        <w:br/>
        <w:t>Аталған сөздікте көптеген хайуанаттардың қазақша</w:t>
        <w:br/>
        <w:t>аттары дұрыс берілмеген. Одан болашақ ұрпақтар</w:t>
        <w:br/>
        <w:t>қалай білім алатынын білмейміз. Мәселен, қазақ</w:t>
        <w:br/>
        <w:t>жастары шетелдерге барғанда пеликан - көкқұтан</w:t>
        <w:br/>
        <w:t>(дұрысы - бірқазан), сурок- зорман (дұрысы - суыр,</w:t>
        <w:br/>
        <w:t>зорман - желтый суслик) деп тұрса, одан артық</w:t>
        <w:br/>
        <w:t>масқара бар ма? Сөздікте мұндай мысалдар көп-ақ.</w:t>
        <w:br/>
        <w:t>Енді соның кейбіреулеріне тоқтала кетейік. Гепард-</w:t>
        <w:br/>
        <w:t>сілеусін деп берілген, оның қазақша аты-- «қабылан»</w:t>
        <w:br/>
        <w:t>(сілеусін - рысь), горностай, ласка, бурундук үшеуі</w:t>
        <w:br/>
        <w:t>де «ақ тышқан» деп аталыпты, ал олардың дұрыс</w:t>
        <w:br/>
        <w:t>қазақша аттары ретімен - ақкіс, аққалақ, борша</w:t>
        <w:br/>
        <w:t>тышқан. Жалпы, «тышқан» деген атау кеміргіштерге</w:t>
        <w:br/>
        <w:t>тән. Хомяк - атжалман емес, дұрысы - аламан. Ат-</w:t>
        <w:br/>
        <w:t>жалман - орысша хомячок. Сондай қате атаулар басқа</w:t>
        <w:br/>
        <w:t>да жабайы жануарлар аттарында да көп кездеседі,</w:t>
        <w:br/>
        <w:t>Мысалы, аисты қазақтар қашаннан «құтан» деуші</w:t>
        <w:br/>
        <w:t>еді. Ол «ләйлек немесе дегелек» емес пе (құтан -</w:t>
        <w:br/>
        <w:t>цапля). Зимородок - балықшы құс емес, дұрысы</w:t>
        <w:br/>
        <w:t>- зымыран, снегирь - бозторғай емес, оны қазақтар</w:t>
        <w:br/>
        <w:t>«суықторғай» деп атайды (бозторғай - жаворонок).</w:t>
        <w:br/>
        <w:t>Құрқылтай - колибри емес, ол- ремез, стервятникты</w:t>
        <w:br/>
        <w:t>халқымыз баяғыдан «жұртшы» дейді. Тізе берсек,</w:t>
        <w:br/>
        <w:t>жан-жануарлардың дұрыс берілмеген қазақша аттары</w:t>
        <w:br/>
        <w:t>көптеп саналады. Осындай әмбебап анықтамалықтан</w:t>
        <w:br/>
        <w:t>өскелең ұрпақтарымыз қандай білім алмақ.</w:t>
        <w:br/>
        <w:t>Сонымен тоқсан ауыз сөздің түйіні: выдра -</w:t>
        <w:br/>
        <w:t>құндыз, бобр - кәмшат, нутрия (болотный бобр)</w:t>
        <w:br/>
        <w:t>- саз кәмшаты аталуы керек. Олардың осындай</w:t>
        <w:br/>
        <w:t>атауын түпкілікті бекіту үшін Мемлекеттік тер-</w:t>
        <w:br/>
        <w:t>минология комиссиясына ұсынуымыз қажет.</w:t>
        <w:br/>
        <w:t>Соған сәйкес зоология ғылымы саласында көптен</w:t>
        <w:br/>
        <w:t>еңбектеніп жүрген ғалымдар мен педагогтар жабайы</w:t>
        <w:br/>
        <w:t>жануарлардың қазақша атауларын ақылдаса отырып,</w:t>
        <w:br/>
        <w:t>бір жүйеге келтіруіміз қажет. Жан-жануарлар атта-</w:t>
        <w:br/>
        <w:t>рын бұрмалауды болдырмау үшін сөздіктерге енетін</w:t>
        <w:br/>
        <w:t>дұрыс атауларды газет-журналдар арқылы көпшілік</w:t>
        <w:br/>
        <w:t>талқылауына ұсынып отыру да жөн.</w:t>
        <w:br/>
        <w:t>Әліхан МЕЛДЕБЕКОВ,</w:t>
        <w:br/>
        <w:t>Зоология ғылыми-зерттеу институтының</w:t>
        <w:br/>
        <w:t>директоры,</w:t>
        <w:br/>
        <w:t>ҚР ҰҒА-ның академигі, профессор</w:t>
        <w:br/>
        <w:t>Аманқұл БЕКЕНОВ,</w:t>
        <w:br/>
        <w:t>Зоология ғылыми-зерттеу институтының</w:t>
        <w:br/>
        <w:t>зертхана меңгерушісі,</w:t>
        <w:br/>
        <w:t>биология ғылымдарының докторы, профессор</w:t>
        <w:br/>
        <w:t>ШЕТЕЛ ҚАЗАҚТАРЫ ЖӘНЕ ҚАЗАҚ</w:t>
        <w:br/>
        <w:t>Шаа 2 ыт</w:t>
      </w:r>
    </w:p>
    <w:p>
      <w:r>
        <w:t>әш ШІН Ә-б-фе ін) кірда оС</w:t>
        <w:br/>
        <w:t>Ла 0,.,2..</w:t>
        <w:br/>
        <w:t>Бәз «! 482 оі 45046 -4ЛШІ ШЫ Гб</w:t>
        <w:br/>
        <w:t>сөне 2-ШІ АЙ әш Шә” ое ое!</w:t>
        <w:br/>
        <w:t>ІШ 94223-еез” (Ші ііі 5-1» ө224,2,6</w:t>
        <w:br/>
        <w:t>-........,.....</w:t>
        <w:br/>
        <w:t>ЗІП ТЕН ТН ТЕПТІ ЕТТЕТЕ ИТЕ</w:t>
        <w:br/>
        <w:t>әд укі еш өзі сас. өзе ауы”</w:t>
        <w:br/>
        <w:t>ЛЕІГИЕЛЕРІ</w:t>
        <w:br/>
        <w:t>өшеш уашм3і9% ) 4116) мі 42,5 304;</w:t>
        <w:br/>
        <w:t>ематтлтаре тут ттар те ТЕН ТЕН</w:t>
        <w:br/>
        <w:t>Ы -5020 101,5,</w:t>
        <w:br/>
        <w:t>әз е аа озы) Сор ы”</w:t>
        <w:br/>
        <w:t>о хау боза. бау-5 кі 5а аз-ө1Ш!</w:t>
        <w:br/>
        <w:t>54%, Ы 21.221245,23</w:t>
        <w:br/>
        <w:t>МЫЛ «аа» Ы мак Ші сы</w:t>
        <w:br/>
        <w:t>ӘН о, ы ЗІ ШЫ Ы,аы омы)</w:t>
        <w:br/>
        <w:t>ПИ ТТЕТГТРЕЛЫИ ЛЫП ЕРПРУБАТТЕ</w:t>
        <w:br/>
        <w:t>е. 2...</w:t>
        <w:br/>
        <w:t>с43 2946 уз” әзі! 462 945145 г1Ші&gt; іг</w:t>
        <w:br/>
        <w:t>Әбеәаа/))) Шәзайыі 42 өше) 911! 1231 уә</w:t>
        <w:br/>
        <w:t>ош 1а, оша Де есі сі</w:t>
        <w:br/>
        <w:t>4-2 ә) Ы 941452 ()аеке-і) ыӘ (4а,</w:t>
        <w:br/>
        <w:t>НГ ДЕНЕ ТЕНГЕ</w:t>
        <w:br/>
        <w:t>зет ЕТ БТ ОТИРТЕГЕТЕ ТР ҮР</w:t>
        <w:br/>
        <w:t>кө-іі ұз Се</w:t>
        <w:br/>
        <w:t>2...</w:t>
        <w:br/>
        <w:t>4-1) 213 912,92</w:t>
        <w:br/>
        <w:t>әзіз” Ав 41і.</w:t>
        <w:br/>
        <w:t>өзі” уезз” іе... (5</w:t>
        <w:br/>
        <w:t>Ші” (ә4зә зә раг (0</w:t>
        <w:br/>
        <w:t>ПЕН ТТЕ ЕТЕТІН</w:t>
        <w:br/>
        <w:t>.........2.</w:t>
        <w:br/>
        <w:t>ы05і342)&gt;2-4:»-% )-)4&gt; 94642 442 Жаәуішіҙ</w:t>
        <w:br/>
        <w:t>о еі) &lt;өзікедіе аа ша Йа2 2-42 өжіуіі</w:t>
        <w:br/>
        <w:t>24194» 99 9 бе (Шы уа ама мы</w:t>
        <w:br/>
        <w:t>2...</w:t>
        <w:br/>
        <w:t>ә,41, 453, 2247 сай 27 кш! (Бы</w:t>
        <w:br/>
        <w:t>43 511.23 2127 4.2142),</w:t>
        <w:br/>
        <w:t>ое тет тан т а етер татуы</w:t>
        <w:br/>
        <w:t>ошаҙ Да кізу уі Шы)” 1-і);</w:t>
        <w:br/>
        <w:t>Бы 151,20</w:t>
        <w:br/>
        <w:t>ША 942 өш) Әө)і» Әке Шә ,АаБ а) 6а!</w:t>
        <w:br/>
        <w:t>сеәуағаа 2 ШАЛЫ Шә АЛЬ а! 1,1</w:t>
        <w:br/>
        <w:t>се Шам өзі» 3М494523</w:t>
        <w:br/>
        <w:t>Ой те АЛ Буш «оі» ІЙ 31</w:t>
        <w:br/>
        <w:t>213 05 2 55 еі 24159442 Ж.Ш</w:t>
        <w:br/>
        <w:t>а м озі ГІ ее 5 94) 4104» 946-246</w:t>
        <w:br/>
        <w:t>Шы аны сізкі 1 «өза» ом 1,</w:t>
        <w:br/>
        <w:t>6237 ШАЛЫН» 2046-1) 22-212 аі) езуі3!</w:t>
        <w:br/>
        <w:t>сееі МАН ЫЫ Аба) іе оі ыә &gt;</w:t>
        <w:br/>
        <w:t>ЕТЕП ТЕСЕ ЕТУЕЕЛГІНІШПЕТІДІН</w:t>
        <w:br/>
        <w:t>ПЕПНТЕТЕЕРДЕТТІ</w:t>
        <w:br/>
        <w:t>ЕЕ Ж 75222</w:t>
        <w:br/>
        <w:t>Шо А&gt; -у-Ы &gt; «Ба АЛ</w:t>
        <w:br/>
        <w:t>Ш-- уш о 248 әм «ЫМ» Ша! уз</w:t>
      </w:r>
    </w:p>
    <w:p>
      <w:r>
        <w:t>Өкі дезіз өөйніз Ш.И?) әлі а 202</w:t>
        <w:br/>
        <w:t>ы...</w:t>
        <w:br/>
        <w:t>(ке 23 д» оее3 өші 01іы із өә) БИ)</w:t>
        <w:br/>
        <w:t>«ӨЛШ әде ы ДЫ» осы |</w:t>
        <w:br/>
        <w:t>ІЗ ә-шіз» ) ША &gt; А. а, |</w:t>
        <w:br/>
        <w:t>өзг өз оағә 2 2 ЫШ! 92-2 15</w:t>
        <w:br/>
        <w:t>еле әке. «Збіне 9 әайа/ ку |24110</w:t>
        <w:br/>
        <w:t>жез” арша 2) ӨЛ И)) ө 6 6210,</w:t>
        <w:br/>
        <w:t>4ШНе0-оеізе әә 45); (3)45-; 8.</w:t>
        <w:br/>
        <w:t>әз) 48</w:t>
        <w:br/>
        <w:t>сөзіуз ӘемізШДі амуа» ШЫ 42)</w:t>
        <w:br/>
        <w:t>ОШЫ ә -5 ӘБ) вы)” Оо 00-өсі (0ғі)ө)</w:t>
        <w:br/>
        <w:t>297 Шә)ШшІ 4-і Шаа ОСІ 2-2</w:t>
        <w:br/>
        <w:t>с ош ші ыы м, ж.</w:t>
        <w:br/>
        <w:t>олы ШІЛ Ша. 222,</w:t>
        <w:br/>
        <w:t>ИТЕН Әр 782-</w:t>
        <w:br/>
        <w:t>КРЕ ШЕГЕ 1105222</w:t>
        <w:br/>
        <w:t>ә іе ә) &gt; Ші уе) ошШер 2.5)»</w:t>
        <w:br/>
        <w:t>-оөөа 3уі-О 1 ШІ оар; се)» әзмдес кі</w:t>
        <w:br/>
        <w:t>ебінбеі әу) с,.537 13) 4: е 44»</w:t>
        <w:br/>
        <w:t>2</w:t>
        <w:br/>
        <w:t>ебі) оза айы Жалы Аы ка</w:t>
        <w:br/>
        <w:t>се 240 27-7</w:t>
        <w:br/>
        <w:t>ҮН РИИТІРК КІ ЛЕНІ 201.</w:t>
        <w:br/>
        <w:t>оша М шені іші ә өн</w:t>
        <w:br/>
        <w:t>БЕТЕР ЕТ ТЕ ТЕТЕ ЭТ</w:t>
        <w:br/>
        <w:t>өтілеіре ез ші әгі ША ыы! із А3)</w:t>
        <w:br/>
        <w:t>шен е Жазу ҙы өзішір іші</w:t>
        <w:br/>
        <w:t>о» ойма -51з-әшін Шол» 422,2”</w:t>
        <w:br/>
        <w:t>ән озы Ы ы 2-1 мө ҙаәә о 45</w:t>
        <w:br/>
        <w:t>е--еМө іа маз 30 Шоә)ім1ь .1980</w:t>
        <w:br/>
        <w:t>9ШЛ» Че -ƏБ седШ БЕ ше шы.. 150</w:t>
        <w:br/>
        <w:t>«НӘЗ нікі (ай ізі. 80 223,2</w:t>
        <w:br/>
        <w:t>ә Із. қаза 201 ЗЫ ЛЗ ,146әә ііі.</w:t>
        <w:br/>
        <w:t>90 .;, әм” 2003! өш... 150</w:t>
        <w:br/>
        <w:t>шалт Б ТЕЛЕН Ге</w:t>
        <w:br/>
        <w:t>шш ,6-2ә246» )4112)45 ,6-41.13 2 2 уі)</w:t>
        <w:br/>
        <w:t>463) өәШшіІ)ІЗ ШАЛ.) маб әзіне” 2 ә-ЛАі!</w:t>
        <w:br/>
        <w:t>ИЗПРЕТТТРЕЦЕ ЕЕ ИТЕТЕТЕ</w:t>
        <w:br/>
        <w:t>езе Ы Ша зі 1) 09-і</w:t>
        <w:br/>
        <w:t>ӘНІ) в-3і2 4 4145..2 ШІ 112 8948</w:t>
        <w:br/>
        <w:t>ЕРТЕГІНІ</w:t>
        <w:br/>
        <w:t>нан” алама ауы” Ші) ы”</w:t>
        <w:br/>
        <w:t>мә &gt; ы» 2 ӘШІ Шә 1) 202</w:t>
        <w:br/>
        <w:t>55) Шу) 48 47 62-1” 4Шә) Ші» “- д</w:t>
        <w:br/>
        <w:t>9“ 61 ж4-</w:t>
        <w:br/>
        <w:t>9 78 4-</w:t>
        <w:br/>
        <w:t>ТУҒАН ТІЛ - ТҰҒЫРЫМ</w:t>
        <w:br/>
        <w:t>фа лар адіс</w:t>
        <w:br/>
        <w:t>«айм Шә. (5,5524;</w:t>
        <w:br/>
        <w:t>«А5» «іу еміӛзы</w:t>
      </w:r>
    </w:p>
    <w:p>
      <w:r>
        <w:t>БЕР ЕЦЕРТЕНЕТИЕУЕНЕВЕЛТУІ</w:t>
        <w:br/>
        <w:t>(4ШІ ә.,3 Доза 3улБіь саз 43 С.1өәі</w:t>
        <w:br/>
        <w:t>е-е ША е) ШІ із) Ші 104-245 )45))</w:t>
        <w:br/>
        <w:t>Перкера</w:t>
        <w:br/>
        <w:t>Ша Ші еі е) о-- (2) Иаыі) әм</w:t>
        <w:br/>
        <w:t>сауашаы ыы із Жуу .гі өз Ш.224..53</w:t>
        <w:br/>
        <w:t>ЦШәме! «боҙ бәз Әіші); әәееде Ша 31</w:t>
        <w:br/>
        <w:t>Ей</w:t>
        <w:br/>
        <w:t>ага) 01) О1г» 69; ,6-22145.242542,-5</w:t>
        <w:br/>
        <w:t>әле» Ә1Ы 807 сә” у4245</w:t>
        <w:br/>
        <w:t>Шала зі әушіІ; өкесі» Бас )-әкіы”</w:t>
        <w:br/>
        <w:t>сәе! ә-гі1 мӘШмоі 946-145 346 ойымша</w:t>
        <w:br/>
        <w:t>ШЕ ТТЫ КІСЕ ТИ</w:t>
        <w:br/>
        <w:t>КЕНЛІРГИЕ ТРИ ТТТТИТТЕТІ</w:t>
        <w:br/>
        <w:t>946-145 346 ДАЛЫ 4,4120</w:t>
        <w:br/>
        <w:t>ӨШ әш шы өзір іш) ыш”</w:t>
        <w:br/>
        <w:t>4 (мет еі</w:t>
        <w:br/>
        <w:t>523” теді» Шә уә; 2137 152); 9)46</w:t>
        <w:br/>
        <w:t>е.» өзі; ік ог ө)бБәә. әр 4534</w:t>
        <w:br/>
        <w:t>«егу Шар ааа2 Пән ШІ Шшӛумә ыы);</w:t>
        <w:br/>
        <w:t>Шы а аа БЫ Йа ыы</w:t>
        <w:br/>
        <w:t>115 се ,5-і уеуеаіБ 45 бәз Шә 2 ө уы</w:t>
        <w:br/>
        <w:t>5 Ш.Л, мі к 22 0егі&gt; Шә) ОЛ»</w:t>
        <w:br/>
        <w:t>21.1... 4...</w:t>
        <w:br/>
        <w:t>2.47</w:t>
        <w:br/>
        <w:t>сағана 2 аны</w:t>
        <w:br/>
        <w:t>61) 3-ші ОНА әле.” еі ыы)”</w:t>
        <w:br/>
        <w:t>өзі 2.2.2”</w:t>
        <w:br/>
        <w:t>Із ош» суан ае аа ДІ</w:t>
        <w:br/>
        <w:t>ЛЕ Еа 5-2</w:t>
        <w:br/>
        <w:t>Шә), «әә145.146 45-6-.122 уәкі )4шаа А5</w:t>
        <w:br/>
        <w:t>4-ә-03 оі 21,2 4146 2» ДәәМь 9-2</w:t>
        <w:br/>
        <w:t>кеде” айы «6 уше-Ҙ баз 6сее өәуесе</w:t>
        <w:br/>
        <w:t>аа Т Т ТЕТІГІ</w:t>
        <w:br/>
        <w:t>ойшы 1,3 45345 еі 900</w:t>
        <w:br/>
        <w:t>жә ам ИЫ) 5-44 948) ә рә Шы</w:t>
        <w:br/>
        <w:t>0-10 62 4ә)) еезіу 692ег-МШ өгізі ә к</w:t>
        <w:br/>
        <w:t>сә-І 0465-2 12-Г21 2 2,21. -шазы)һе</w:t>
        <w:br/>
        <w:t>-өз4г Б Ямыш әры) &gt; 0&lt;6о-&lt;өШіы</w:t>
        <w:br/>
        <w:t>ш-әә25з Ші) ава» наға Ш.22.115 (1,18..)</w:t>
        <w:br/>
        <w:t>-ш45 -45;Р</w:t>
        <w:br/>
        <w:t>өізіме; «048-359 Ша,52 4121і 015» 0-253у</w:t>
        <w:br/>
        <w:t>лаш Ша 5,221.0:</w:t>
        <w:br/>
        <w:t>ожа өз Ы)Ы” әшШінін ә өуә)) оғы»</w:t>
        <w:br/>
        <w:t>жаз ШАЛА а: -22.12312 34145 4 жа</w:t>
        <w:br/>
        <w:t>43 1 231211 20 Шәс--</w:t>
        <w:br/>
        <w:t>ә)43-2 «2.6.22: ))7 ә-М2” а.245 41242 - 4,4”</w:t>
        <w:br/>
        <w:t>аа ШЫН о-м-і&gt; Бе» Ші2 М!</w:t>
        <w:br/>
        <w:t>424 МЕПЕР Тере оша ІР ЕТЕ</w:t>
        <w:br/>
        <w:t>414545 с-Ш! Лә ,3 Ш.2) 33” е-сіуі</w:t>
        <w:br/>
        <w:t>ЕЕЕ 12...</w:t>
        <w:br/>
        <w:t>Шә -Бі) «110352 25227» |әеЛі</w:t>
      </w:r>
    </w:p>
    <w:p>
      <w:r>
        <w:t>11112</w:t>
        <w:br/>
        <w:t>ШЫ” зік ӘНІ ---даз йу ә ІР іі</w:t>
        <w:br/>
        <w:t>«Шә. лә 2462 ІШІ» 4а) го 145 (2241421.</w:t>
        <w:br/>
        <w:t>... 2.2...</w:t>
        <w:br/>
        <w:t>10%</w:t>
        <w:br/>
        <w:t>......</w:t>
        <w:br/>
        <w:t>612) 424444 (2-4іі Шә .ло.5.22.145 )4-іә аі»</w:t>
        <w:br/>
        <w:t>с--із6 43 (54000-23 )) «Му -2 -аЛа5і”</w:t>
        <w:br/>
        <w:t>ТЕРІНІҢ</w:t>
        <w:br/>
        <w:t>өкі ,мә-1&gt; ШІ әшміз сіз мі: ХҮ</w:t>
        <w:br/>
        <w:t>Ш.42) «115 алә 2іаДы іі аымі)) Ш4БаЛаға</w:t>
        <w:br/>
        <w:t>45-ы” тыла 27 211327 Шала. ы;</w:t>
        <w:br/>
        <w:t>Әз Ш2ір)4-еу іш) із-ШыШі ы). -і.Б еі;</w:t>
        <w:br/>
        <w:t>шы 15 Аы 1)” аша 0252 ілін</w:t>
        <w:br/>
        <w:t>ШӘАЛАЗіЫ «Шуа&gt; 2101 ғаға: 26052 ө 5-4;</w:t>
        <w:br/>
        <w:t>.........7....</w:t>
        <w:br/>
        <w:t>езбе) сү Ші узак), Ші кнНтә ()46.146</w:t>
        <w:br/>
        <w:t>безе ОЛЫ 1,1) 5-)) е-е іш)» 30)</w:t>
        <w:br/>
        <w:t>Ші һа «мі ім З-ЛЬ 0-ші</w:t>
        <w:br/>
        <w:t>Ән о) Ә ора» ө41І 4-і) 46 Аы 1)</w:t>
        <w:br/>
        <w:t>шаны озен (мі ы.а |і «бәр»</w:t>
        <w:br/>
        <w:t>Ш3ЛМе з--іну ісе 6442) с-Н2і” бом 63»</w:t>
        <w:br/>
        <w:t>әзіә) ША 4142 АЕ; өашә) Баға) ыы</w:t>
        <w:br/>
        <w:t>ша Шы өзе-еада ЙЫ Шым 1)”</w:t>
        <w:br/>
        <w:t>ӨШӘ 9.4102 )4852 .өәәә)з-2 )-23әә-146 ))</w:t>
        <w:br/>
        <w:t>ж-ә)); а-ы ІШ); АЛЫ ДІШ ) «босаса.</w:t>
        <w:br/>
        <w:t>ЛЕТ 2574</w:t>
        <w:br/>
        <w:t>ай АТТ ЕРГЕ ТЕДІ</w:t>
        <w:br/>
        <w:t>Гағарккт иу Те Кен ТЕРТЕРЕЛІЕСІЕНІНЕ</w:t>
        <w:br/>
        <w:t>Өн оным өй Шы» ебі )і5іе</w:t>
        <w:br/>
        <w:t>УР ЕТТЕ РИ ГРЕРЛЕЛЕТДІЕ</w:t>
        <w:br/>
        <w:t>Т реТЕРГЕТТЕ ЕЗ НЕТЕИЕТИЕЕТІНТІТЕ</w:t>
        <w:br/>
        <w:t>ЕЦ ТГЕТНЕНРІ</w:t>
        <w:br/>
        <w:t>42,</w:t>
        <w:br/>
        <w:t>8 ШЕТЕЛ ҚАЗАҚТАРЫ ЖӘНЕ ҚАЗАҚ ТІЛІ</w:t>
        <w:br/>
        <w:t>6-4), 008) із 00 өз өәееіі ҙе іу); (іші саз уа</w:t>
        <w:br/>
        <w:t>әз зә Шріші) жаі міз 0 ШӘДІ</w:t>
        <w:br/>
        <w:t>өзіә)і</w:t>
        <w:br/>
        <w:t>о шу» Шеіі уі с-ш 213</w:t>
        <w:br/>
        <w:t>йк-ШІШ! 46-1) 4)»” Шәоәӛуме шәә )ш315..і</w:t>
        <w:br/>
        <w:t>Шеш МыШ аба, Жай )) «мае (0.</w:t>
        <w:br/>
        <w:t>НЕРДІ</w:t>
        <w:br/>
        <w:t>ЕСЕНТРЛНРЛИБЕЕЕТЕГД</w:t>
        <w:br/>
        <w:t>............ 2.</w:t>
        <w:br/>
        <w:t>2... .....</w:t>
        <w:br/>
        <w:t>5-92 222104515,</w:t>
        <w:br/>
        <w:t>ЫЛ. ӘЙ, 2 шем 12% -2,05</w:t>
        <w:br/>
        <w:t>ОМ әз әәәәдіі 6уә)) 4Ӛшә))у 1. өәааыа»</w:t>
        <w:br/>
        <w:t>2.7... ..</w:t>
      </w:r>
    </w:p>
    <w:p>
      <w:r>
        <w:t>олы)” Оз) еді” 47 әә445 4901»</w:t>
        <w:br/>
        <w:t>-946) аз) 4) лә Әсә» оша а ШЫ)</w:t>
        <w:br/>
        <w:t>ӘШ23- оГ әуез )! 624145 6) 945 31</w:t>
        <w:br/>
        <w:t>Шан Ә&gt; ӘШІ о-ө оз еі) әзер ан--Ш”</w:t>
        <w:br/>
        <w:t>езі 22 өлімі (64зә41 зә” | өзеіә</w:t>
        <w:br/>
        <w:t>«Бе! а деше Ы шкі Шаа)» қаза) ас.</w:t>
        <w:br/>
        <w:t>ТТТ ПЕН ТТЛИН Ы</w:t>
        <w:br/>
        <w:t>әш 497 44) АДЫз бош)! 0)» еі</w:t>
        <w:br/>
        <w:t>|. Шоә)а.5 43 124641242 |)» Шә ы” 2);</w:t>
        <w:br/>
        <w:t>ег әз іеі &gt; (гізі а. | 15 ушылы</w:t>
        <w:br/>
        <w:t>ә) .0» 9 ош Ы ә 36.</w:t>
        <w:br/>
        <w:t>еБ-243 аҙ а» оі; Ш.Л, 4 |әліу</w:t>
        <w:br/>
        <w:t>251022</w:t>
        <w:br/>
        <w:t>ПЕРНЕ ЧЕ к</w:t>
        <w:br/>
        <w:t>а-ОЗ ар 18-ы, 4 2) )40»</w:t>
        <w:br/>
        <w:t>КУБЕФИНСИЕЛЕЦЕНЕТЕРСІЛЕ</w:t>
        <w:br/>
        <w:t>ез&lt;ік5 д--із-е інгі , 1» 0) іы аа ыы</w:t>
        <w:br/>
        <w:t>ТЕСЕ ЛИТ ТТ ТЕР ДЕНЕ</w:t>
        <w:br/>
        <w:t>д-Зі ә уәз баз 45 аға а өеГі с-з уі,зі</w:t>
        <w:br/>
        <w:t>тыу әзін- сен а АЛЫ-ы уі 2-1 ,е</w:t>
        <w:br/>
        <w:t>а с-ӘИ ыш іш іл (41, д-ізі ұшы)Ш</w:t>
        <w:br/>
        <w:t>Шз2.е 2,41) --Зі» С24згуіә )» о-гуіе ы)</w:t>
        <w:br/>
        <w:t>әз)48 ҙә” 4-14 414242 33,07 0441) өміәШДі</w:t>
        <w:br/>
        <w:t>Әке өз» іШшә1. 346 12)43-6 уәгәуіг ША) (ег уі</w:t>
        <w:br/>
        <w:t>«6ізәіз )-3ә)4: А«5а,а 2 з413і-. 3</w:t>
        <w:br/>
        <w:t>ПЕ. 42.24.5 2-71 |24), 5а»</w:t>
        <w:br/>
        <w:t>сә2уедке (-ешіз); бі), Шәз.1з әәмленіу із</w:t>
        <w:br/>
        <w:t>ӘҢ уе о-ЫыШ оман іш аа.</w:t>
        <w:br/>
        <w:t>1... 22 -</w:t>
        <w:br/>
        <w:t>Шо |) 4124.)45 &gt;-” гі)” Жаламәсата</w:t>
        <w:br/>
        <w:t>ТЕЗ СЦЕТІЛ ИН ДЕРЕНТИНРЕСЕРІБЕ ЕТІ</w:t>
        <w:br/>
        <w:t>әзі ы 142 )Ш,ә 700,47, 42,7 &gt;</w:t>
        <w:br/>
        <w:t>дб әрем! әіз/Шуг 3500</w:t>
        <w:br/>
        <w:t>|8</w:t>
        <w:br/>
        <w:t>Ба ыы 115, 220</w:t>
        <w:br/>
        <w:t>ы әз г 260805 202108,</w:t>
        <w:br/>
        <w:t>555,252) шім) &gt; (45.2 140</w:t>
        <w:br/>
        <w:t>сеМуЫ км ШИ ілі м3 дісеімізі (ой)</w:t>
        <w:br/>
        <w:t>ШЫП» 240), «ЛШЫ ҚАБЫ 2-і</w:t>
        <w:br/>
        <w:t>12472</w:t>
        <w:br/>
        <w:t>ШІРІНДЕЛІ ШЕНІ</w:t>
        <w:br/>
        <w:t>ә әее4і (ӛкә оға Ы 258</w:t>
        <w:br/>
        <w:t>сіз ұбооәш)іс ұмы 5 Бы». 145</w:t>
        <w:br/>
        <w:t>өз» ішегі йі» Ші ӘШІР Шә 312 103</w:t>
        <w:br/>
        <w:t>ӘШІ 2» үк зезііішеі; (121253 о--2)39</w:t>
        <w:br/>
        <w:t>ә 234-0023 4.15 ))7 Ша 41242</w:t>
        <w:br/>
        <w:t>ЛЕГЕ ИЕН Т ТЕНЕЗІІ</w:t>
        <w:br/>
        <w:t>те -ә-- АША; |ә Ша А2 45</w:t>
        <w:br/>
        <w:t>езе 0 94; 2945145 94331215 (2)3-5</w:t>
        <w:br/>
        <w:t>ойы зімі кә» 4230 12 уа” Шаҙьу 743-245</w:t>
        <w:br/>
        <w:t>Әәәмшәә ()а54шәә 42)» 41-1» «зо 3-і кы</w:t>
      </w:r>
    </w:p>
    <w:p>
      <w:r>
        <w:t>920% м1 -21:145,&gt; 5500)</w:t>
        <w:br/>
        <w:t>ӘЗәніе о-ө 31 гізі 4.2 200 232)</w:t>
        <w:br/>
        <w:t>2... 2...</w:t>
        <w:br/>
        <w:t>ТИРТЕТЕГТ ЕТЕ ЕРЕН ИЕТНТРРЕИІТТЕНІЕ</w:t>
        <w:br/>
        <w:t>ІӘ-еШіЗ іі</w:t>
        <w:br/>
        <w:t>«5.» 6а дар Шо ШІ</w:t>
        <w:br/>
        <w:t>өжа МЫ</w:t>
        <w:br/>
        <w:t>БӘСЕ о анаре</w:t>
        <w:br/>
        <w:t>ОЛЫ ошЛы 2 өле 0 ы” 6-0”</w:t>
        <w:br/>
        <w:t>зегі м” іе ІЙАЛЫə! 9 )4беә (69)45</w:t>
        <w:br/>
        <w:t>оын оре Шаа 4 ШІ ош) өзі</w:t>
        <w:br/>
        <w:t>1... 2.</w:t>
        <w:br/>
        <w:t>ОМ» (89)45 ,бомы)аБ Да 5 )шИҙЫ</w:t>
        <w:br/>
        <w:t>қ</w:t>
        <w:br/>
        <w:t>Әз &lt;әз)із-3 45 )4с 4; өәы4Лы45-өә12)37 033</w:t>
        <w:br/>
        <w:t>МА нө Ы МЫН 04 се,</w:t>
        <w:br/>
        <w:t>жамы ШАЗ беш ыыо-И&gt; ө)45 (,боә)45</w:t>
        <w:br/>
        <w:t>РГЕН ЕРТЕТЕ РЕРТЕТЕТТЕТІГЕНІН</w:t>
        <w:br/>
        <w:t>(69345 Шам» ӘЗ Ты Ы уез</w:t>
        <w:br/>
        <w:t>Шаз)48 еі” Шала: Аы (міа М2 49)45</w:t>
        <w:br/>
        <w:t>ӘаыШ), 583) &gt; «А оабо Оу)</w:t>
        <w:br/>
        <w:t>ЗЕ” зә Ш.шыз)46 ЭШ оз Шазаә)45 ,4) Діл”</w:t>
        <w:br/>
        <w:t>теле өзін с-ш |ә. )-әә2іа) е”</w:t>
        <w:br/>
        <w:t>оза өзі Шам ШИ) І.1қаБ 2 оо245.146</w:t>
        <w:br/>
        <w:t>алыл ен ТСИКЕРГР УЕСЛЕЕД</w:t>
        <w:br/>
        <w:t>Әу өші за (ОҢАР 4.) (0) із) 46</w:t>
        <w:br/>
        <w:t>&gt;ес,ыз о-Йаы ӘН ыға Іш! саУумә1</w:t>
        <w:br/>
        <w:t>9 ОМ «ә әз іМы» ы АЛЫ ШЕ</w:t>
        <w:br/>
        <w:t>ӘШ4Ы 5 89)45 сл. )4з (Шіл ыі с у-41 01»</w:t>
        <w:br/>
        <w:t>ан аш д немді Шы йшлыШ</w:t>
        <w:br/>
        <w:t>ЕДБЕЗЕ</w:t>
        <w:br/>
        <w:t>ЕИВЕПИТЕТРНЕТИРЕЕЦЕТТІРТЕДЕР</w:t>
        <w:br/>
        <w:t>(па Ейтіг азғаатта Ейде</w:t>
        <w:br/>
        <w:t>аупайр бата та?</w:t>
        <w:br/>
        <w:t>ВеуығУАТЕНЛЛ,</w:t>
        <w:br/>
        <w:t>АБау анпааф Оа2 ОРУ/</w:t>
        <w:br/>
        <w:t>АдеМеналуғ |ӛпе ВІ Бі</w:t>
        <w:br/>
        <w:t>Өтіпті гегНеуу іпөНіуішій байт хабз151</w:t>
        <w:br/>
        <w:t>Тііпі2 п2а4 уУаді Боуі ізгіхі-вауав! |ардауба</w:t>
        <w:br/>
        <w:t>Бауізлівіі КіӛпдеШікіі өбуіеуу ШІ, ӛгі Ке(сепде КӛгКеті</w:t>
        <w:br/>
        <w:t>ӛдеРіе(, Кӛвегпвб2 )ӛпе Кеуііг добатпфа-вулпапйагіа</w:t>
        <w:br/>
        <w:t>бішпайг тпеп во!агФій рӛпдегілій ІШІ БоПр, до!дапу/</w:t>
        <w:br/>
        <w:t>ауаві ек(еЛір, біішші, тезті Ф4ереп |адаг Кеуіпдеу/</w:t>
        <w:br/>
        <w:t>дайр, Кезейдеуу 4атір КеіШ. Кегізіпзе, |обагда</w:t>
        <w:br/>
        <w:t>айа|Бап Бабібагшій 8ШІдегі Ыігбата |а451 4а,</w:t>
        <w:br/>
        <w:t>оһаг4й аобапфа (12тей (бе ау(агһ”шау |обагі</w:t>
        <w:br/>
        <w:t>Яейгеуре Кбіегіі |ӛпе Әші |абд4ау (Шітігдій вк</w:t>
        <w:br/>
        <w:t>догтпеп дигати Бау, аКачгішта (отататайКа)ЯЬдеп</w:t>
        <w:br/>
        <w:t>Тейіреп, ІсӛтКеп (е Беупейі пеРіг оу-іо!батдагді етіп-</w:t>
      </w:r>
    </w:p>
    <w:p>
      <w:r>
        <w:t>сіКіп взтейер Веге а1айп Шеугей Кз, тіпісіпе ірі</w:t>
        <w:br/>
        <w:t>тө кетп ШІ екепіп 4Я1еідеубіпдеу. бола КӨБітпі2 |4051</w:t>
        <w:br/>
        <w:t>Һібек (е, Кӛріереп веБеріегге Бауізтій огпшпеп</w:t>
        <w:br/>
        <w:t>рауда!апір, (012тей8К ауавіп Кейеуіууге Біріпре деуіп</w:t>
        <w:br/>
        <w:t>Бе! бебір ІСігізе айтпау йгппі2.</w:t>
        <w:br/>
        <w:t>Ке?іпбе опв (Шіп де бішп ІШІ һоіа айтпау</w:t>
        <w:br/>
        <w:t>Әерепдегре дагві: «Ерегһе|рІ Бігоу б2 апа 8Іштігде</w:t>
        <w:br/>
        <w:t>«81 еге аһтавад, Әшпі Пішпі?дій ога!шпв124блпап</w:t>
        <w:br/>
        <w:t>Кӛг-тпеу, ӛгітіг ій «йгтепвігдіріші?деп Кбгу/</w:t>
        <w:br/>
        <w:t>Кегек», - 4ер М.У.Гошоповоу ауідапдау, Бі? 4е</w:t>
        <w:br/>
        <w:t>Ші ій Баг тішісіпзЙіріп звагда рау4а!апа аһтау</w:t>
        <w:br/>
        <w:t>Ійтвек, опій зеһеРіп, ей йугей, ӛгіпігдеп ідеууіпі?.</w:t>
        <w:br/>
        <w:t>Кегек-ауу.</w:t>
        <w:br/>
        <w:t>Тііпі?Фій дофата-рулпапйагһа ва--Іа!агдабі</w:t>
        <w:br/>
        <w:t>тійшіКіпе Шіріпе дагар, оп! Ке? Кеіреп 6а!ада</w:t>
        <w:br/>
        <w:t>доі4апПпа ааФ «(ер 6гішігд(і-б?іті? дапҙаһай</w:t>
        <w:br/>
        <w:t>зептіггепіші?һеп, опій пада |ау-Кйуіп Бйіріпрі</w:t>
        <w:br/>
        <w:t>Кйппій біпФбипеп Бабашаавад, 42теіЕс ва1а!агіпій</w:t>
        <w:br/>
        <w:t>ӛпішдегілій бӛгіп, опів Шіпдері е|сідеп Ке!е |аідап</w:t>
        <w:br/>
        <w:t>Әшіпбі бпітдегйі ауірабапда, оһагФй (ек сапа</w:t>
        <w:br/>
        <w:t>Бі?дій ейішігдері Әйріпрізішеп вайвйту/да Кепеуді.</w:t>
        <w:br/>
        <w:t>ТУҒАН ТІЛ- ТҰҒЫРЫ!</w:t>
        <w:br/>
        <w:t>АіБейе, Әшшй (4а Кӛр(іереп веһеріегіпіп Баг еКкепі</w:t>
        <w:br/>
        <w:t>аша. Азігезе, ов1 ва!а1агФій ӛгі дагау Фатууша |4пе</w:t>
        <w:br/>
        <w:t>ізірі 8Іпігдін Кей дапас іауір, пабіе тетіекейік</w:t>
        <w:br/>
        <w:t>41 һойр ӛгкепдеміле тарай Ісйейі Өтіп (Шіпіп ауауу/</w:t>
        <w:br/>
        <w:t>4атар Ке1е )а(дата бісіпізі.</w:t>
        <w:br/>
        <w:t>Оа?ад теюіеміп |йпе Таууеібі2 Оагадвап</w:t>
        <w:br/>
        <w:t>Шаагіпда аҙ!бап бап аһуап |обагі о9уу огіпдагілій</w:t>
        <w:br/>
        <w:t>да?аа Әбіітдетіп 01 ууасШаб1і да?ааза о4у/10, о4У/</w:t>
        <w:br/>
        <w:t>аша!дагі теп (аб Бавдадау біті йдеМіеНегаій іш</w:t>
        <w:br/>
        <w:t>(арөШипа дагатавап Әійігір, (ііі татапдойатфі</w:t>
        <w:br/>
        <w:t>да?ааҙа ірегеепдег да?іг е!ші?4е а2 ете. Везек</w:t>
        <w:br/>
        <w:t>(е, о1аг бгдегіпій одір-іодір а!|Бап ӘШітдегіп догінр,</w:t>
        <w:br/>
        <w:t>да?аа Шіпдері ӛпіті тейіпде дауһа бйдер, 67 |шгіла</w:t>
        <w:br/>
        <w:t>цбшайлаау (йге|ере |е(е доубап |о4, обап Біга? ууаа”</w:t>
        <w:br/>
        <w:t>Кегек ө1баг. О!агаій дагааҙа ейреК егі! тапаһар |ағір</w:t>
        <w:br/>
        <w:t>Кейреулегілій Һіг веһеһі де ов14ап Бо1аг.</w:t>
        <w:br/>
        <w:t>Міпе, овілдау |абдау да?іг Бісе Бішпі-ехакаһа</w:t>
        <w:br/>
        <w:t>гі тйбіпдегеі дағад Шіпде баутдаупап ӛгіпігдіп</w:t>
        <w:br/>
        <w:t>Ы 4е ӘШІКІ татапаагиті2 ЯБдеп дапр(авір</w:t>
        <w:br/>
        <w:t>Бо1Бапҙа, 4ауіп ӛпітдегіі, ӛсігезе, огіз ӘІпдерПегіі</w:t>
        <w:br/>
        <w:t>Багіпҙа зара! ейр дағадҙа!аууба ава пйп Бегугіптігді</w:t>
        <w:br/>
        <w:t>аатес егегегіпдеу. Агіпе, БшШ да?ааба езейе |а2!тпау/</w:t>
        <w:br/>
        <w:t>Кегек дереп 58027 етев, дауіа зара ауубатта!агтеп</w:t>
        <w:br/>
        <w:t>дайаг 62 Шіпі?де ігі ішті 4деріейег |а2Пбаппій</w:t>
        <w:br/>
        <w:t>йібіле |а біөзе, опій ШІ өшіріаір, шпапір, бй4еір</w:t>
        <w:br/>
        <w:t>еше (йвегі Фауу/512.</w:t>
        <w:br/>
        <w:t>Жігіті 12 тіӛдепіей шеп ӛдйеМейіп, 5іш-</w:t>
        <w:br/>
        <w:t>Ыіпіп ірегір, гуухапі Кейізірітпіді Кейеуіуудіп Біг</w:t>
        <w:br/>
        <w:t>|11 ауудапта ізі ага Бо1аішшпа езісіт зек КеІбіттіев.</w:t>
        <w:br/>
        <w:t>Вибап Ыі2 КӨЛІ ауудагшау |йгті?. Өуікепі еті</w:t>
        <w:br/>
        <w:t>(йууеіві?дік а!бапра деуіпрі етік ай4еМіейегтеп</w:t>
        <w:br/>
        <w:t>Тапі8у/1П12, опій ізіпде Кбгкеті 44еМейі дағадза!ау/</w:t>
        <w:br/>
        <w:t>(ӛйігіБеттпіг, (есогів ШІ агаш бапа Войір, ауудагтаҙПагаі</w:t>
        <w:br/>
        <w:t>дауіпдауу 4а өо1 ШІре перігде!реп ейі. А!ауда даад</w:t>
        <w:br/>
        <w:t>добапипій Вавип Әбірі опів Пп )ейік ӘШе (йіКеп</w:t>
      </w:r>
    </w:p>
    <w:p>
      <w:r>
        <w:t>вауіп огізба 4ауіп ӛпіпдегеі іайпу/фа Беуішдетір,</w:t>
        <w:br/>
        <w:t>дабФалір Кейі 4е, Бігеп-вагап да2а4а ӛ4еРМіейет шеп</w:t>
        <w:br/>
        <w:t>ауудагта!агаі огі5балі ЖІ |ад5шад тейреге доутадап</w:t>
        <w:br/>
        <w:t>аулІдап біадап да?адіаг бапа одштава, огізіапір</w:t>
        <w:br/>
        <w:t>Ке(ксепдегейй Фепі опі тізе (рау пешебе тшепвіпһеу, 2</w:t>
        <w:br/>
        <w:t>ТттеТІ ж 73 -</w:t>
        <w:br/>
        <w:t>“”</w:t>
        <w:br/>
        <w:t>Тілдесу. К., 1987 ж. 2. 22. 52</w:t>
        <w:br/>
        <w:t>Ж.ҚАЙРАМБАЕВ.</w:t>
        <w:br/>
        <w:t>“Көктем”. 25</w:t>
        <w:br/>
        <w:t>Ағымсалы ДҮЗЕЛХАНОВ. %</w:t>
        <w:br/>
        <w:t>4 ШЕТЕЛ ҚАЗАҚТАРЫНЫҢ ШЫҒАРМАСЫ</w:t>
        <w:br/>
        <w:t>ЮІКСУГ</w:t>
        <w:br/>
        <w:t>ас ортасынан асқанда, мұндай мазасыздыққа душар боламын</w:t>
        <w:br/>
        <w:t>деп кім ойлаған. Аласапыран дүниенің өзгерісіне сай, торғайдың</w:t>
        <w:br/>
        <w:t>ұясындай менің де титтей өз ұям қозғалайын деді.</w:t>
        <w:br/>
        <w:t>Шынын айтсам, мен жылы орнымды суытып көшпекпін.</w:t>
        <w:br/>
        <w:t>Қайда дейсіз ғой? Сонау жүз жыл бұрын ата-бабам тастап кеткен қара жұртқа</w:t>
        <w:br/>
        <w:t>оралмақпын. Мұны ойлағанда ойым миға сыйса да, көңілге сыймай тұрғандай.</w:t>
        <w:br/>
        <w:t>Бірақ, мен бел будым. «Көппен көрген ұлы той», бұл бітетін шаруа. Ал, көңілге</w:t>
        <w:br/>
        <w:t>мұң толтырарлық бір дүние бар.</w:t>
        <w:br/>
        <w:t>Ол- көзін ашпай тұрғанда жатанынан алып асыраған, қазір арландай болған</w:t>
        <w:br/>
        <w:t>маң төбетім. Күнде теледидардан көріп, радиодан айтып жататын асыл тұқымды,</w:t>
        <w:br/>
        <w:t>бағасы аспанға атқан, адамнан ары күтім қажет ететін қаланың бағалы иті емес,</w:t>
        <w:br/>
        <w:t>қырдың қабаған ақтөс, алаяғы. Өзім қырық жыл осы кішкентай қалада өмір</w:t>
        <w:br/>
        <w:t>сүргенде, соның соңғы он жылы Ақтөспен бірге өткен екен. Ол - мен, мен - ол</w:t>
        <w:br/>
        <w:t>едім. Ол менен өзге бөгде ешкімді де үй маңайына жолатып көрген емес. Ал,</w:t>
        <w:br/>
        <w:t>мені көрсе, тілі жоқ болса да, бардай сөйлесуге шақ қалатын, қасқабағымнан</w:t>
        <w:br/>
        <w:t>барлығын ұғатын. Кей-кейде мен ойлаймын, «Ит - адамның ырысы деуші еді.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ТҮЛЕП!!!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</w:r>
    </w:p>
    <w:p>
      <w:r>
        <w:t>РЕДАКТОР</w:t>
        <w:br/>
        <w:t>Гүлжан ҚҰРМАНОВА</w:t>
        <w:br/>
        <w:t>КОРРЕКТОР</w:t>
        <w:br/>
        <w:t>Баян ХАСАНОВА</w:t>
        <w:br/>
        <w:t>Альманахтың мұқабасында суретші</w:t>
        <w:br/>
        <w:t>Зейнелхан Мұхамеджанұлының "Сағым дала" шығармасы.</w:t>
        <w:br/>
        <w:t>Теруге жіберілген күні 07.02.2010 ж.</w:t>
        <w:br/>
        <w:t>Басуға қол қойылған күні 20.03. 2010 жыл. Пішімі 70х100 1/16.</w:t>
        <w:br/>
        <w:t>Тапсырыс Хо202. Таралымы 1000 дана.</w:t>
        <w:br/>
        <w:t>Фозбағ баспаханасында басылды</w:t>
        <w:br/>
        <w:t>Алматы қаласы, Яссауи көшесі, 16</w:t>
        <w:br/>
        <w:t>тел. “7 727 328 84 06, 293 18 06</w:t>
        <w:br/>
        <w:t>РЕДАКЦИЯНЫҢ МЕКЕН-ЖАЙЫ:</w:t>
        <w:br/>
        <w:t>Қазақстан Республикасы, 050002, Алматы қаласы,</w:t>
        <w:br/>
        <w:t>Ш.Уәлиханов көшесі, 43 А. Тел./факс: (327) 273 99 97,273 90 25</w:t>
        <w:br/>
        <w:t>Е-тай: Тарап 4179(0пай ги</w:t>
        <w:br/>
        <w:t>2</w:t>
        <w:br/>
        <w:t>Моңғолианың Ваан-Одгий</w:t>
        <w:br/>
        <w:t>АЙМағының құрылғанына ТО жыл</w:t>
        <w:br/>
        <w:t>ТУҒАН ЖЕРІН</w:t>
        <w:br/>
        <w:t>АҢСАМАЙТЫН</w:t>
        <w:br/>
        <w:t>ЖАН БАР МА?</w:t>
        <w:br/>
        <w:t>Әлемнің 32 елінде 5 миллионға жуық қазақ өмір сүруде. Олардың біразы шекара бөліну</w:t>
        <w:br/>
        <w:t>саясатының құрбандары болса, тағы біразы түрлі себептермен өз Отанынан ажырап</w:t>
        <w:br/>
        <w:t>қалғандығы замана тарихтан белгілі.</w:t>
        <w:br/>
        <w:t>Дүниежүзі қазақтарының қауымдастығы-әлемнің 32 еліндегі қандастармен күнделікті</w:t>
        <w:br/>
        <w:t>қарым-қатынас жасап жатқан республикалық қоғамдық бірлестік. Олардың Моңғолиядағы</w:t>
        <w:br/>
        <w:t>қазақ мәдени орталығы мен оның Ұланбатыр қаласындағы бөлімшесі және “Арулар” атты</w:t>
        <w:br/>
        <w:t>қоғамдық ұйымы бар.</w:t>
        <w:br/>
        <w:t>Моңғолияның батысында Ресей және Қытай елдерімен шекаралас орналасқан Баян-</w:t>
        <w:br/>
        <w:t>Өлгий аймағында 130 мыңға жуық қандастарымыз өмір сүруде.</w:t>
        <w:br/>
        <w:t>Баян-Өлгий аймағына сапарлап барған моңғол ұлтының өкілдері “тап бір шетелге</w:t>
        <w:br/>
        <w:t>келгендей әсер алдым” дейтін жөндері бар.</w:t>
        <w:br/>
        <w:t>Қазақтар өзінің ұлттық киімін киіп, әшекейлі киіз үйінде ұлттық тағамдар жасап,</w:t>
        <w:br/>
        <w:t>Қазақ радиосын тыңдап, телеарнасын көріп, қазақ драма театрынан қазақ тілінде спек-</w:t>
        <w:br/>
        <w:t>такльдер тамашалап, қазақ тілінде білім алып, ұлттық салт-дәстүрлерін насихаттайтын</w:t>
        <w:br/>
        <w:t>мұражайын аралап көргенде таң қалмасқа шарасы жоқ. Әрине, осындай мүмкіндіктер</w:t>
        <w:br/>
        <w:t>туғызып отырған Моңғолия өкіметіне де ризамыз. Биыл осы қазақтар мекен ететін Баян-</w:t>
        <w:br/>
        <w:t>Өлгий аймағының құрылуының 70 жылдық мерейтойын атап өтеді. Осыған орай, Алматы</w:t>
        <w:br/>
        <w:t>қаласында Дүниежүзі қазақтарының қауымдастығының ұйымдастыруымен «Туған жерін</w:t>
        <w:br/>
        <w:t>аңсамайтын жан бар ма» атты концерттік кеш өтті.</w:t>
        <w:br/>
        <w:t>Салтанатты жиында Дүниежүзі қазақтарының қауымдастығы төралқа Төрағасының</w:t>
        <w:br/>
        <w:t>бірінші орынбасары Мамашев Талғат Асылұлы жиналған қауымды құттықтап, сөзін</w:t>
        <w:br/>
        <w:t>былай сабақтады:</w:t>
      </w:r>
    </w:p>
    <w:p>
      <w:r>
        <w:t>Шетелде; “жас қазақ ақындарының а</w:t>
        <w:br/>
        <w:t>; ұйымдастыратынын АРАМИЯНЫ: САЕПИЗДШ мүшәйра 22010»</w:t>
        <w:br/>
        <w:t>ра өтеді, 2. Қ</w:t>
        <w:br/>
        <w:t>Мүшәйраның мақсаты: 5</w:t>
        <w:br/>
        <w:t>“- Шетелдегі жас қазақ ақындарының жырларын 2 қатыстыру. арқылы</w:t>
        <w:br/>
        <w:t>отаншылдық сезімін ұштап, Атажұртына деген махаббатын арттыру, мемлекетті</w:t>
        <w:br/>
        <w:t>; -қазақ жастары арасында отансүйгіштікті кеңінен насихаттау, өскелең ұрпақтың өн.</w:t>
        <w:br/>
        <w:t>рухты сіңіруге, тәуелсіздікті терең сезінуге және Қазақстанның мерейін арттыруға әсі</w:t>
        <w:br/>
        <w:t>Мүшәйраның міндеті</w:t>
        <w:br/>
        <w:t>- Жас дарындарды анықтау, олардың шығар-маларын тарихи Отаны - Қазақс:</w:t>
        <w:br/>
        <w:t>насихаттау;</w:t>
        <w:br/>
        <w:t>- Поэзия арқылы шетелдегі жастардың атамекеніне көшіп келуіне түрткі болу.</w:t>
        <w:br/>
        <w:t>Мүшәйраның шарты:</w:t>
        <w:br/>
        <w:t>Мүшәйраға 30 жасқа дейінгі шетелдерде және Қазақстан Республикасында тұрат!</w:t>
        <w:br/>
        <w:t>қатыса алады.</w:t>
        <w:br/>
        <w:t>Автордың шығармасы ешбір жерде жарияланбаған болу керек.</w:t>
        <w:br/>
        <w:t>Бір ақынға үш өлеңмен қатысуға болады.</w:t>
        <w:br/>
        <w:t>Бірінші өлеңі - атамекен - Қазақстанның жетістіктерін жырлауды өзек етуі керек. ?</w:t>
        <w:br/>
        <w:t>Екінші өлеңі - Елорда мен Елбасы туралы болуы шарт;</w:t>
        <w:br/>
        <w:t>Үшінші өлең - еркін тақырыптағы өлең болуы қажет.</w:t>
        <w:br/>
        <w:t>Өлеңдер 2010 жылдың 30 сәуіріне дейін қабылданады. Жіберілетін өлең мәт!</w:t>
        <w:br/>
        <w:t>на автордың толық аты-жөні, өмірбаяны, байланыс телефондары, ТН</w:t>
        <w:br/>
        <w:t>көрсетілуі шарт.</w:t>
        <w:br/>
        <w:t>болады. Арнайы әділқазылар алқасымен іріктелген жүлдегерлерді марапаттау рос</w:t>
        <w:br/>
        <w:t>маусым айында Астана қаласында ИМ ЕПЕЛЫп жатқан Дүниежүзі қақты Ту</w:t>
        <w:br/>
        <w:t>Әділқазылар алқасының шешімімен жеңімпаздарға</w:t>
        <w:br/>
        <w:t>үүш дәреже бойынша жүлде ТАҒАНЫлДалаДы:</w:t>
        <w:br/>
        <w:t>Үшінші жүлде- | 1 (2Н</w:t>
        <w:br/>
        <w:t>Ынталандыру сыйлығы --3</w:t>
        <w:br/>
        <w:t>Мүшәйра жеңімпаздары лауреаттық дипломдармен</w:t>
        <w:br/>
        <w:t>және бағалы сыйлықтармен марапатталады. -</w:t>
        <w:br/>
        <w:t>Алматы қаласы, Ш.Уәлиханов көшесі, 43 а/</w:t>
        <w:br/>
        <w:t>есі электрондық поштаға жіберуге болады:</w:t>
        <w:br/>
        <w:t>Дүниежүзі қазақтарының қауымдастығы 2010 жылдың |</w:t>
        <w:br/>
        <w:t>“өтетін Дүниежүзі қазақтарының ТУ. Құрылтайы аясында ше</w:t>
        <w:br/>
        <w:t>; қазақ жастарының Шығармашылық көрмесін РЕНИЛЕЕН ДЬ</w:t>
        <w:br/>
        <w:t>“Мақсаты: талантты шетелдегі қазақ жастарының бейнелеу өн</w:t>
      </w:r>
    </w:p>
    <w:p>
      <w:r>
        <w:t>шығармашылық шеберлігіне баса назар аудару. Олардың отансүй ш 1</w:t>
        <w:br/>
        <w:t>нақышта бейнеленген, сомдалған тың тақырыптағы шығармаларын насихатт:</w:t>
        <w:br/>
        <w:t>Міндеті: бейнелеу өнері түрлері саласында шығармашылық шынайы туындылар!</w:t>
        <w:br/>
        <w:t>жүрген шетелдегі қандас жастарымыздың еңбектерін көпшілікке таныту.</w:t>
        <w:br/>
        <w:t>Тақырыбы: ; «Жаңа ғасыр қаласы» |</w:t>
        <w:br/>
        <w:t>«Әлем таныған Қазақстан» «Олимпиада алауы Қазақст:</w:t>
        <w:br/>
        <w:t>«Тәуелсіз Қазақстан таңы» «Құсбегілер көкжиегі» |</w:t>
        <w:br/>
        <w:t>«Дүниежүзі қазақтары бір шаңырақ астында» «Аламан бәйге - әлем аясында»</w:t>
        <w:br/>
        <w:t>«Аспан әлемі және Қазақ ұлты» «Жаһандану және ҚазақстаЗй,</w:t>
        <w:br/>
        <w:t>«Ел тұлғаларының бейнесі» «Ұлт және Елбасы»</w:t>
        <w:br/>
        <w:t>КӨРМЕГЕ ҚАТЫСУ ШАРТТАРЫ:</w:t>
        <w:br/>
        <w:t>Суретшінің жас мөлшері 20-30 жас аралығында болуы тиіс;</w:t>
        <w:br/>
        <w:t>Автордың өмірбаяны, толық мекен-жайы және оқу орны, телефоны көрсетілуі кер</w:t>
        <w:br/>
        <w:t>Кескіндеме шығарма көлемі /00%150 см-ден кем немесе аспауы тиіс (матер!</w:t>
        <w:br/>
        <w:t>майлы бояу, гуашь, акварель, кенеп, картон, ақ қағаз);</w:t>
        <w:br/>
        <w:t>Графикалық шығарма көлемі 40%90 см (материалы: офорт, линогравюра, қана</w:t>
        <w:br/>
        <w:t>Мүсін шығарма көлемі 60%90%120 см (материалы: қола, ағаш, тас);</w:t>
        <w:br/>
        <w:t>Гобелен (кілем, ши, алаша, кесте) шығарма көлемі 80%150 см;</w:t>
        <w:br/>
        <w:t>деңгейі талапқа сай, тақырыпқа мейлінше лайық болуы тиіс;</w:t>
        <w:br/>
        <w:t>Әрбір автордың көркем шығармасы талапқа сай безендіріліп (ілу, ашы</w:t>
        <w:br/>
        <w:t>ғаруға және іріктеу сайысының өтетініне байланысты,</w:t>
        <w:br/>
        <w:t>яны, жеке өзінің және көркем шығармаларының сапалы.</w:t>
        <w:br/>
        <w:t>сапасы 3 мегабайттан кем болмауы) 2010 жылдың 20-шы</w:t>
        <w:br/>
        <w:t>Маусымы аралығында төменде көрсетілген адреске жеткізілуі кі</w:t>
        <w:br/>
        <w:t>р ақшалай сыйлықтармен</w:t>
        <w:br/>
        <w:t>ипломдармен мараппатталады.</w:t>
        <w:br/>
        <w:t>ҚАЗАҚ ТІЛІНІҢ ҚАЙРАТКЕРІ</w:t>
        <w:br/>
        <w:t>ҚАЗАҚ ТІЛІН ЖҮРГІЗЕТІН</w:t>
        <w:br/>
        <w:t>КОМИССИЯНЫҢ ҚҰЛАҒЫНА</w:t>
        <w:br/>
        <w:t>АЛТЫН СЫРҒА</w:t>
        <w:br/>
        <w:t>Қазақ тілі мемлекет тілі болды, енді заң-закон,</w:t>
        <w:br/>
        <w:t>бұйрық-жарлықтың, кеңсе істерінің бәрін қазақшаға ай-</w:t>
        <w:br/>
        <w:t>налдырамыздепталпынғанымызға талай жыл, қазақтілін</w:t>
        <w:br/>
        <w:t>жүргізу үшін орталықта дербес комиссия да құрылды.</w:t>
        <w:br/>
        <w:t>Бірақ орталық комиссияның өзі болсын, я жер-жердегі</w:t>
        <w:br/>
        <w:t>бөлімдері болсын, қазақ тілі қалай жүріп жатқанын</w:t>
        <w:br/>
        <w:t>жете тексеріп отырғандығына шегіміз бар. Комиссия ел</w:t>
        <w:br/>
        <w:t>арасындағы істер түгіл, орталық мекемелердің өзінде</w:t>
        <w:br/>
        <w:t>де не болып, не қойып жатқанын білмейтін көрінеді.</w:t>
        <w:br/>
        <w:t>Мұның растығына ішкі істер комиссариатының бір</w:t>
        <w:br/>
        <w:t>жарлығын (приказын) оқушылардың алдына тарталық.</w:t>
        <w:br/>
        <w:t>Бұл жарлықты Қызылорда облысының Төңкеріс комитеті</w:t>
        <w:br/>
        <w:t>алғаннан кейін, көшірмесін куәландырып қарауындағы</w:t>
      </w:r>
    </w:p>
    <w:p>
      <w:r>
        <w:t>4-ауыл аткоміне қолданып орындап тұрмаққа жолдаған</w:t>
        <w:br/>
        <w:t>екен. Қызылорда қаласының көшесінде, «шырағым,</w:t>
        <w:br/>
        <w:t>мынаны бізге түсіндірші, өзіміз не екенін біле алмай</w:t>
        <w:br/>
        <w:t>қойдық» деп әлгі жарлықты қолына ұстап жүрген</w:t>
        <w:br/>
        <w:t>қазаққа кездестік. Бірақ, жарлықтың тіліне біз де түсіне</w:t>
        <w:br/>
        <w:t>алмадық. Содан кейін қазақ деген бірсыпыра елміз ғой,</w:t>
        <w:br/>
        <w:t>көп ішінен бір зерек табылар деген үмітпен мұны газет</w:t>
        <w:br/>
        <w:t>жүзінде жариялауды лайық көрдік. Оқып қараңдар, бір</w:t>
        <w:br/>
        <w:t>сөзі өзгертілген жоқ. Жарлық мынау:</w:t>
        <w:br/>
        <w:t>ПРИКАЗ Ішкі істер халық комиссариатының бөлеу</w:t>
        <w:br/>
        <w:t>бөлімінің бастығының, 70 санды 15 июльдегі осымен</w:t>
        <w:br/>
        <w:t>мәлім қылады қолданып орындап тұрмаққа дайындалған</w:t>
        <w:br/>
        <w:t>инстрокцияны бұл инстрокция қабылданған халық</w:t>
        <w:br/>
        <w:t>комиссары, халық соты, жер, су бөлімінен денсаулық</w:t>
        <w:br/>
        <w:t>бөлімінен 1. кімге қай бөлімнен бұйыратын міндетті</w:t>
        <w:br/>
        <w:t>жұмыс Сәлсәбет, ауылатком дайындалады. Халық орта-</w:t>
        <w:br/>
        <w:t>сынан міндетті жұмыс Сәлсәбет бұйырады. Өзінің қол</w:t>
        <w:br/>
        <w:t>астындағы отырғушы граждандарға Сәлсәбет ауыл ат-</w:t>
        <w:br/>
        <w:t>ком дайындалады, яки сайланады. Әр төрт айдан бұрын</w:t>
        <w:br/>
        <w:t>өзінің айналасындағылар мен екі рет бір айда бір адам</w:t>
        <w:br/>
        <w:t>екі рет сайланады. Реттесіп үй басына барлық Сәлсәбет</w:t>
        <w:br/>
        <w:t>ауыл аткомдарды сайлайды. Еркек болса 20 жас пен 50</w:t>
        <w:br/>
        <w:t>жастың арасында болса, 20 жас пен 45 жастың арасында</w:t>
        <w:br/>
        <w:t>болса әйел сайланады. Егер де Сәлсәбет ауылкомдарға</w:t>
        <w:br/>
        <w:t>қарсылық қылған адам болса, ол уақытта Сәлсәбет</w:t>
        <w:br/>
        <w:t>ауыл атком 79 уголовный статьяға муашық айыпты</w:t>
        <w:br/>
        <w:t>қалап ұстайды. Сәлсәбет ауыл аткомынан ыхтиярсыз</w:t>
        <w:br/>
        <w:t>кетуге болмайды. Өзінің қарамағындағы Сәлсәбет ауыл</w:t>
        <w:br/>
        <w:t>аткомына бағынады. Сәлсәбет өзінің халқының ты-</w:t>
        <w:br/>
        <w:t>ныш болуы үшін нағызына қолын қойған копия дұрыс</w:t>
        <w:br/>
        <w:t>көшірілді, деп Қызылорда болревком іс басқарушысы</w:t>
        <w:br/>
        <w:t>Садақбаев.</w:t>
        <w:br/>
        <w:t>Қызылорда облысының төңкеріс комитетінен ауыл</w:t>
        <w:br/>
        <w:t>комитетіне.</w:t>
        <w:br/>
        <w:t>25.ҮШ-25</w:t>
        <w:br/>
        <w:t>ИСХ, Хе429</w:t>
        <w:br/>
        <w:t>- Моңғолия елінің Баян-Өлгий аймағының</w:t>
        <w:br/>
        <w:t>құрылғанына 70 жыл. Ал мерейтой шілде айында</w:t>
        <w:br/>
        <w:t>сол елде өтеді. Бірақ біз осы тойды атамекенімізде,</w:t>
        <w:br/>
        <w:t>әсем Алматы қаласының төрінде бастап жіберуді</w:t>
        <w:br/>
        <w:t>ұйғарып, оған бүгіп Сіздер куә болып отырсыздар.</w:t>
        <w:br/>
        <w:t>Мақсатымыз - алыстағы ағайынға рухани, мәдени</w:t>
        <w:br/>
        <w:t>көмек беру. Моңғолия елінде болып жатқан жұттың</w:t>
        <w:br/>
        <w:t>қиынға соқтырып, ондағы қандастарымыздың абыр-</w:t>
        <w:br/>
        <w:t>жу көңілдеріне аз да болса септігін тигізе ме деген</w:t>
        <w:br/>
        <w:t>үміттеміз. Енді Қауымдастықтың Моңғолия қазақтары</w:t>
        <w:br/>
        <w:t>үшін атқарған кейбір жұмыстарына тоқтала кетер бол-</w:t>
        <w:br/>
        <w:t>сам: жас жеткіншектерді Қазақстанның жоғары оқу</w:t>
        <w:br/>
        <w:t>орындарында оқыту; Баян-Өлгий аймағына арнайы</w:t>
        <w:br/>
        <w:t>“Кателко” қондырғысын орнату арқылы бүгінгі күні</w:t>
        <w:br/>
        <w:t>Қазақстанның барлық телеарнасын көруге мүмкіндік</w:t>
        <w:br/>
        <w:t>туғызу; қазақ драма театры мен радио орталығын</w:t>
        <w:br/>
        <w:t>техникалық және т.б. жабдықтармен жаңалау; кітап</w:t>
        <w:br/>
        <w:t>қорын көбейту; кіші құрылтай өткізу; Абайдың 150</w:t>
        <w:br/>
        <w:t>жылдығы мен М.Әуезовтің 100 жылдығын өткізу;</w:t>
      </w:r>
    </w:p>
    <w:p>
      <w:r>
        <w:t>белгілі акын-жазушылармен кездесу мен атақты</w:t>
        <w:br/>
        <w:t>әншілердің концертін ұйымдастыру т.т. көптеген істер</w:t>
        <w:br/>
        <w:t>атқарылып келгені жалпы жұртшылыққа мәлім.</w:t>
        <w:br/>
        <w:t>Моңғолияның Қазақстандағы Елшілігімен</w:t>
        <w:br/>
        <w:t>бірлесіп, мерейтойға тарту рстінде Моңғолияда</w:t>
        <w:br/>
        <w:t>айтылатын қазақ халқының әндері мен ақын,</w:t>
        <w:br/>
        <w:t>композиторларының шығармаларынан “Баян-Өлгий</w:t>
        <w:br/>
        <w:t>әуендері” атты СІ) дискісін шығардық. Тойға тарту</w:t>
        <w:br/>
        <w:t>етеміз. Бұл іс-шара өз жалғасын табады деген-</w:t>
        <w:br/>
        <w:t>ге сендіргім келеді. Мерейтойларыңызбен шын</w:t>
        <w:br/>
        <w:t>жүректен құттықтаймыз!</w:t>
        <w:br/>
        <w:t>Тағы бір айта кететін жайт, егер Моңғолияда</w:t>
        <w:br/>
        <w:t>болып жатқан жұтқа байланысты көмектесем</w:t>
        <w:br/>
        <w:t>десеңіздер, Төлеубай Нығарбай бастаған ағайынмен</w:t>
        <w:br/>
        <w:t>хабарласқандарыңыз жөн, - деп аяқтады сөзін.</w:t>
        <w:br/>
        <w:t>Келесі сөз кезегін Моңғолия елінің Қазақстан</w:t>
        <w:br/>
        <w:t>Республикасындағы төтенше және өкілетті елшісі</w:t>
        <w:br/>
        <w:t>Хараавчийн Аюурзана алды:</w:t>
        <w:br/>
        <w:t>- Ең алдымен құрметті Президент Н.Назарбаев</w:t>
        <w:br/>
        <w:t>басқаратын Дүниежүзі қазақтарының қауымдастығы</w:t>
        <w:br/>
        <w:t>осы іс-шараны бірлесіп ұйымдастыруға бізге</w:t>
        <w:br/>
        <w:t>мүмкіндік туғызып, біздің ағайындарымызды</w:t>
        <w:br/>
        <w:t>Сіздермен, қазақ халқымен жүздестіріп жатқанына</w:t>
        <w:br/>
        <w:t>шын жүректен алғысымызды білдіреміз.</w:t>
        <w:br/>
        <w:t>Монғол мен Қазақ - киіз туырлықты мәдениеті</w:t>
        <w:br/>
        <w:t>мен тарихы ортақ, ғасырлар бойы береке-бірлігі жара-</w:t>
        <w:br/>
        <w:t>сып өмір кешіп келе жатқан халықтар. Екі ағайынды</w:t>
        <w:br/>
        <w:t>халықтың ынтымағы үшін заманауи талаптарға сай</w:t>
        <w:br/>
        <w:t>соны межеге көтеру бүгінгі біздің және келешек</w:t>
        <w:br/>
        <w:t>ұрпақтың қасиетті борышы деп білемін.</w:t>
        <w:br/>
        <w:t>Моңғолия мен Қазақстан Республикасы</w:t>
        <w:br/>
        <w:t>Президенттері арасындағы ресми кездесулерде екі</w:t>
        <w:br/>
        <w:t>елдің арасындағы қарым-қатынастардың мызғымас</w:t>
        <w:br/>
        <w:t>негізі қаланып, көп салалы ынтымақтастық жөніндегі</w:t>
        <w:br/>
        <w:t>құжаттарға қол жеткізгенімізді мақтанышпен атап</w:t>
        <w:br/>
        <w:t>өткім келеді. Тәуелсіздік алғаннан бергі жылдарда</w:t>
        <w:br/>
        <w:t>еларалық әріптестіктің құқықтық негізі қаланып, ара</w:t>
        <w:br/>
        <w:t>қатынастарымыз жылдан жылға беки түсуде.</w:t>
        <w:br/>
        <w:t>Екі халықтың арман тілегі бір, бастан кешкен өмір</w:t>
        <w:br/>
        <w:t>жолдары мен тағдырында көптеген ұқсастықтар бар.</w:t>
        <w:br/>
        <w:t>Ғасырлар бойғы жарасымды кісілік қатынасымызды</w:t>
        <w:br/>
        <w:t>жаңа деңгейге көтеруге, одан ары дамыта беруге</w:t>
        <w:br/>
        <w:t>мемлекет.тарапынан әрдайым қолдау болуға тиіс.</w:t>
        <w:br/>
        <w:t>Сондықтан да Моңғолиядағы қазақтардың тарихы,</w:t>
        <w:br/>
        <w:t>мәдениеті, тілі мен дінінің сақталуына Моңғолия</w:t>
        <w:br/>
        <w:t>Өкіметі тарапынан әрқашан ұдайы көңіл бөлініп</w:t>
        <w:br/>
        <w:t>келді. Қазақстанға көшіп келіп, осында тұрып жатқан</w:t>
        <w:br/>
        <w:t>біздің бұрынғы азаматтарға Қазақстан Өкіметі үнемі</w:t>
        <w:br/>
        <w:t>назарында ұстап, оларға қамқорлық танытылып келе ()</w:t>
        <w:br/>
        <w:t>айтқаным - иттен де жаман адам болады дегенім</w:t>
        <w:br/>
        <w:t>ғой. Балаларым үндемеді...</w:t>
      </w:r>
    </w:p>
    <w:p>
      <w:r>
        <w:t>Біз де келер жерімізге жетіппіз. Алдымыздан</w:t>
        <w:br/>
        <w:t>Ақтөсіміз арсалаңдап, ерсілі-қарсылы секіріп</w:t>
        <w:br/>
        <w:t>қарсы алды. Сүт кенжем оны мойнынан құшақтап,</w:t>
        <w:br/>
        <w:t>сылап-сипап әлек. Басқалары тамақтарына</w:t>
        <w:br/>
        <w:t>жүгірісті. Бағанағы реніш артта қалып, үй-</w:t>
        <w:br/>
        <w:t>ішіміздің барлық мүшелері толық болып, жағамыз</w:t>
        <w:br/>
        <w:t>жайылып сала бергендей. Мен сөзге тартып:</w:t>
        <w:br/>
        <w:t>- Ал, енді қайтеміз, балалар? Ақтөспен қалай</w:t>
        <w:br/>
        <w:t>қош айтысамыз? - дедім. Олар:</w:t>
        <w:br/>
        <w:t>- Осылай қош айтысамыз ғой. Анау қарсы есік</w:t>
        <w:br/>
        <w:t>иесіне тапсырайық, жақсы досыңыз ғой, - десті.</w:t>
        <w:br/>
        <w:t>- Болмайды. Бұл енді бөтен адамға үйренбейді</w:t>
        <w:br/>
        <w:t>де, үйретем дегендерді жарып тастауы мүмкін.</w:t>
        <w:br/>
        <w:t>Мұның шешесі де иесіне берілгендігімен қалдырып</w:t>
        <w:br/>
        <w:t>кеткен жұртында неше ай бойы күтіп жатып өлген.</w:t>
        <w:br/>
        <w:t>ШЕТЕЛ ҚАЗАҚТАРЫНЫҢ ШЫҒАРМАСЫ</w:t>
        <w:br/>
        <w:t>Бұл да біз кеткеннен кейін еш:</w:t>
        <w:br/>
        <w:t>дәм татпайды. Босатып жіберсең</w:t>
        <w:br/>
        <w:t>кетпейді.</w:t>
        <w:br/>
        <w:t>- Сонда қайту керек?</w:t>
        <w:br/>
        <w:t>- Бәсе, қайту керек?! -</w:t>
        <w:br/>
        <w:t>Балаларым ақыл сұрағандай бір-біріне қа)</w:t>
        <w:br/>
        <w:t>Ал, Ақтөс тамағын тауыса ішіп, жаланып</w:t>
        <w:br/>
        <w:t>жұқтанып, әлгі мейірімді, жұмсақ қарасымен</w:t>
        <w:br/>
        <w:t>барлығымызға бірдей жаутаңдай қарап, басын</w:t>
        <w:br/>
        <w:t>сәл ғана қылжитып, шоңқайып отыр. Құдды.</w:t>
        <w:br/>
        <w:t>қолдан құйған әсем мүсін сияқты. Ішімді кеңге</w:t>
        <w:br/>
        <w:t>салып, байыппен балаларыма қарадым. Ойым</w:t>
        <w:br/>
        <w:t>а, көңіліне үрей тудырмау еді. ТІ</w:t>
        <w:br/>
        <w:t>арырақтан бастап:</w:t>
        <w:br/>
        <w:t>- Біз неге көшіп бара жатқанымызды сендерге</w:t>
        <w:br/>
        <w:t>айта-айта болдым. Түсінгендеріңе рахмет! Ал,</w:t>
        <w:br/>
        <w:t>мына Ақтөсіміз түсінбейді. Иесіз қашаға жалғыз</w:t>
        <w:br/>
        <w:t>өзін тастап кетудің соңы неге апарып соғарын да.</w:t>
        <w:br/>
        <w:t>айттым. Енді жалғыз жол бар, -дедім. Жұбайымнан</w:t>
        <w:br/>
        <w:t>бастап, балаларым аңтарыла қарады.</w:t>
        <w:br/>
        <w:t>- Иә, жалғыз жол бар. Бұл бізге өмірбақи адал</w:t>
        <w:br/>
        <w:t>қызмет етті. Біз де бұған адал болуымыз керек.</w:t>
        <w:br/>
        <w:t>«Жұртта қалған итіндей» дегізіп, досқа күлкі,</w:t>
        <w:br/>
        <w:t>дұшпанға таба болмайық. Аузына май тығып,</w:t>
        <w:br/>
        <w:t>адалдықпен бауыздап кетейік. Ешкім білмесін.</w:t>
        <w:br/>
        <w:t>«Жақсы ит өлімтігін көрсетпейді» деген.</w:t>
        <w:br/>
        <w:t>Олар үндеген жоқ. Басқадай амал қалмағанын</w:t>
        <w:br/>
        <w:t>барлығы түсінген сияқты. Мен май құйрық орап,</w:t>
        <w:br/>
        <w:t>сөмкеме салып ала келген едім. Соны шығара</w:t>
        <w:br/>
        <w:t>бергенде қолым дірілдегендей болды. Бұл өмірге</w:t>
        <w:br/>
        <w:t>келіп, осы жасқа жеткенге дейін тышқан мұрнын</w:t>
        <w:br/>
        <w:t>қанатып көрмегенімнің әсері шығар. «Басқа түссе</w:t>
        <w:br/>
        <w:t>баспақшыл» деген, өзімнен басқа сенерің жоқ</w:t>
        <w:br/>
        <w:t>екен...</w:t>
        <w:br/>
        <w:t>Сүт кенжемнің жасы моншақтап тұр.</w:t>
      </w:r>
    </w:p>
    <w:p>
      <w:r>
        <w:t>- Балам, жылама, бұл тойған жерінде қалатын.</w:t>
        <w:br/>
        <w:t>бұралқы ит емес, - дедім дауысымды қатқылдау</w:t>
        <w:br/>
        <w:t>шығарып.</w:t>
        <w:br/>
        <w:t>Неге екені белгісіз көз алдыма қазақтың</w:t>
        <w:br/>
        <w:t>баяғыдағы түйелі көші елестеді.</w:t>
        <w:br/>
        <w:t>Көш соңында ала аяқ Ақтөс ит!...</w:t>
        <w:br/>
        <w:t>Жәмлиқа ШАЛҰЛЫ,</w:t>
        <w:br/>
        <w:t>жазушы, Моңғолия.</w:t>
        <w:br/>
        <w:t>Р) ҚАЗАҚ ТІЛІНІҢ ҚАЙРАТКЕРІ</w:t>
        <w:br/>
        <w:t>АХМЕТ БАЙТҰРСЫНҰЛЫ</w:t>
        <w:br/>
        <w:t>және</w:t>
        <w:br/>
        <w:t>ҚАЗАҚ ӘЛІПБИІ</w:t>
        <w:br/>
        <w:t>Қазіргі кезде қазақ халқының бір миллионнан</w:t>
        <w:br/>
        <w:t>астам бөлігі қолданып отырған, араб таңбаларына</w:t>
        <w:br/>
        <w:t>негізделген жазу - (алфавит) кезінде «Байтұрсынов</w:t>
        <w:br/>
        <w:t>жазуы» аталған-ды. Ал Ахаңның өзі оған «қазақ жа-</w:t>
        <w:br/>
        <w:t>зуы» деген айдар тақты. «Қазақ жазуы» деудің орны</w:t>
        <w:br/>
        <w:t>бар еді. Себебі бұл әліпбидің негізі араб таңбалары</w:t>
        <w:br/>
        <w:t>болғанымен, ол «араб жазуы» деп атала алмайды,</w:t>
        <w:br/>
        <w:t>өйткені қазақтың жазба дүниесіне арналған бұл алфа-</w:t>
        <w:br/>
        <w:t>вит қазақ тілінің дыбыстық жүйесіне сәйкестендіріліп,</w:t>
        <w:br/>
        <w:t>жаңаша түзілген, яғни қазақ тілінде жоқ дыбыстардың</w:t>
        <w:br/>
        <w:t>таңбасы араб алфавитінен шығарылып тасталған,</w:t>
        <w:br/>
        <w:t>мұнда жоқ кейбір таңбалар қосылған мүлде жаңа</w:t>
        <w:br/>
        <w:t>әліпби болды, қазақ әліпбиі (алфавиті) болып</w:t>
        <w:br/>
        <w:t>шықты. Демек, жоғарыда көрсетілген екі атаудың</w:t>
        <w:br/>
        <w:t>екеуі де дұрыс: «Байтұрсынов жазуы» болып ата-</w:t>
        <w:br/>
        <w:t>луы - ғалымның осы әліпбиді түзуде, қазақ тіліне</w:t>
        <w:br/>
        <w:t>икемдеуде, оның дұрыстығын дәлелдеуде сіңірген</w:t>
        <w:br/>
        <w:t>қыруар еңбегін бағалау, «маңдай терін» көздеген</w:t>
        <w:br/>
        <w:t>ұлттық мәдениеттің аталуында ұлттық мүддені тану</w:t>
        <w:br/>
        <w:t>болса, «қазақ жазуы» деп көрсеткіші екені танылады.</w:t>
        <w:br/>
        <w:t>Белгілі бір кезеңдегі қазақ халқының рухани көсемі,</w:t>
        <w:br/>
        <w:t>ұлтжанды ойшылы, Алтынсариннен кейінгі ұлы</w:t>
        <w:br/>
        <w:t>ағартушысы, үлкен ғалымы, тіл білімі сияқты ұлттық</w:t>
        <w:br/>
        <w:t>ғылым саласының іргетасын қалаушысы, тіл құдіретін</w:t>
        <w:br/>
        <w:t>танытқан ақыны әрі публицисі, ірі қоғам қайраткері</w:t>
        <w:br/>
        <w:t>Ахмет Байтұрсынұлы еңбек жолын ағартушылықтан</w:t>
        <w:br/>
        <w:t>бастайды. Ол 1895 жылдардан бастап бала оқытуға</w:t>
        <w:br/>
        <w:t>кіріседі және қазақ балаларының тілін сындырып,</w:t>
        <w:br/>
        <w:t>сауатын ашуда бұрынғы ескі сүрлеу, тар соқпақпен</w:t>
        <w:br/>
        <w:t>жүрудің ендігі жерде ХХ ғасырдың басындағы қазақ</w:t>
        <w:br/>
        <w:t>қоғамына, оның тарих кешіне қол еместігін көреді.</w:t>
        <w:br/>
        <w:t>Қазақ баласы енді сауатын өзге тілде емес, яғни</w:t>
        <w:br/>
        <w:t>араб, татар, орыс тілдерінде емес, ана тілінде ашуы</w:t>
        <w:br/>
        <w:t>керек, білім-ғылыммен қазақ тілінде сусындауы тиіс</w:t>
        <w:br/>
        <w:t>деп табады. Қысқасы, қазақ мектептері болуы, бүкіл</w:t>
        <w:br/>
        <w:t>оқу-тәрбие жұмысы қазақ тілінде жүруі қажет дегенді</w:t>
        <w:br/>
        <w:t>ашып айтып, күн тәртібіне қояды. Ол үшін, әрине, ең</w:t>
        <w:br/>
        <w:t>алдымен, ұлттық жазуы (ғылым тілімен айтсақ, гра-</w:t>
        <w:br/>
        <w:t>фикасы, сол кездегітерминмен айтсақ, әліпбиі) болуы</w:t>
        <w:br/>
        <w:t>қажет. Үстіміздегі ғасырдың 10-жылдарына дейін</w:t>
      </w:r>
    </w:p>
    <w:p>
      <w:r>
        <w:t>қазақта ұлттық әліпбиі жоқ болатын. Бұл кезге дейін</w:t>
        <w:br/>
        <w:t>өзге көршілес түркі халықтары сияқты, қазақтар да</w:t>
        <w:br/>
        <w:t>араб таңбаларын қолданып келді, бірақ ол қазақ жазуы</w:t>
        <w:br/>
        <w:t>емес, араб жазуы-тын. Сондықтан:</w:t>
        <w:br/>
        <w:t>Жөн көрсеттім қазақ деген намысқа,</w:t>
        <w:br/>
        <w:t>Жол сілтедім, жақын емес, алысқа.</w:t>
        <w:br/>
        <w:t>Өзге жұрттар өрге қадам басқанда,</w:t>
        <w:br/>
        <w:t>Дедім сен де қатарыңнан қалыспа - деп халқының</w:t>
        <w:br/>
        <w:t>болашағын тереңірек ойлаған Ахаң. 1910 жылдардан</w:t>
        <w:br/>
        <w:t>бастап қазақтың өз жазуын жасауды, сол жазумен</w:t>
        <w:br/>
        <w:t>оқытатын оқулық, құралдарды тұңғыш рет дүниеге</w:t>
        <w:br/>
        <w:t>келтіруді қолға алады. Қазақтың ұлттық өз жазуын түзу</w:t>
        <w:br/>
        <w:t>үшін сол әліпбидің қазақ тілінің дыбыс жүйесіне сай</w:t>
        <w:br/>
        <w:t>келетіндігін көздеу керектігін де ғалым жақсы біледі,</w:t>
        <w:br/>
        <w:t>ал қолданып отырған араб әліпбиі дәл осы қалпында</w:t>
        <w:br/>
        <w:t>қазақ тіліне қолайлы емес екендігін жақсы танып, оны</w:t>
        <w:br/>
        <w:t>ана тілімізге икемдеп, қайта түзуге кіріседі.</w:t>
        <w:br/>
        <w:t>Әрине, ешбір құбылыс, оның ішінде ұлттық жазу</w:t>
        <w:br/>
        <w:t>сияқты ауқымды әрекет бірден, бір күнде, бірер</w:t>
        <w:br/>
        <w:t>жылда жүзеге аса қоймайтыны белгілі. Ұлттық</w:t>
        <w:br/>
        <w:t>“Фр 90 &gt;Ф-</w:t>
        <w:br/>
        <w:t>4</w:t>
        <w:br/>
        <w:t>жатқанына шексіз ризашылық білдіремін.</w:t>
        <w:br/>
        <w:t>Биылғы жыл Баян-Өлгий аймағының</w:t>
        <w:br/>
        <w:t>құрылуына 70 жыл.</w:t>
        <w:br/>
        <w:t>Осы орайды пайдалана отырып, туған</w:t>
        <w:br/>
        <w:t>аймақтарыңыздың 70 жылдық мерейтойы-</w:t>
        <w:br/>
        <w:t>мен құттықтаймын.</w:t>
        <w:br/>
        <w:t>Қазақтың ұлы ақыны Абай Құнанбаевтың</w:t>
        <w:br/>
        <w:t>“Арғымақ жалымен, адамзат жанымен</w:t>
        <w:br/>
        <w:t>көркейеді” деген өлең жолдары барлық</w:t>
        <w:br/>
        <w:t>адамзаттың ішінде қазақ пен моңғол сияқты</w:t>
        <w:br/>
        <w:t>көшпелі халықтың көңіліндей екені рас.</w:t>
        <w:br/>
        <w:t>Монғол ұлтының дәстүрлі жаңажылының</w:t>
        <w:br/>
        <w:t>5-ші күні Сіздермен кездесіп отырғаныма</w:t>
        <w:br/>
        <w:t>қайталап ризашылық сезімде екенімді білдіремін.</w:t>
        <w:br/>
        <w:t>Келе жатқан ақберен барыс жылында</w:t>
        <w:br/>
        <w:t>отбасыларыңызға бақыт, әлемнің барлық жақсылығын</w:t>
        <w:br/>
        <w:t>тілеймін. Сіздерге көп-көп рахмет,-деп сөзін қазақша</w:t>
        <w:br/>
        <w:t>аяқтады.</w:t>
        <w:br/>
        <w:t>Сөз кезегі, кезінде Моңғолия Премьер-</w:t>
        <w:br/>
        <w:t>министрінің орынбасары, Моңғолия Парламенті</w:t>
        <w:br/>
        <w:t>төрағасының орынбасары қызметтерін атқарған,</w:t>
        <w:br/>
        <w:t>бүгінде Ш.Уәлиханов атындағы Тарих және эт-</w:t>
        <w:br/>
        <w:t>нология институтының бөлім меңгерушісі, тарих</w:t>
        <w:br/>
        <w:t>ғылымдарының докторы, профессор Зардыхан</w:t>
        <w:br/>
        <w:t>Қинаятқа берілді;</w:t>
      </w:r>
    </w:p>
    <w:p>
      <w:r>
        <w:t>- Баян-Өлгий аймағы - қазақтың мәдениетінің,</w:t>
        <w:br/>
        <w:t>тарихының және тілінің бір үзігі. Олар - қазақтың</w:t>
        <w:br/>
        <w:t>мәдениеті мен рухын толықтырушы. Х.Чойбалсанның</w:t>
        <w:br/>
        <w:t>Ораш Тұрсынбекұлы келіп қатысты.</w:t>
        <w:br/>
        <w:t>Қазақстанның еңбек сіңірген әртісі, Моңғолияның</w:t>
        <w:br/>
        <w:t>халық әртісі Хавлаш Әбікейұлы М.Айтхожаның</w:t>
        <w:br/>
        <w:t>сөзіне жазылған, Бержан Файзолланың әні “Туған</w:t>
        <w:br/>
        <w:t>жерін аңсамайтын жан бар ма?” әнімен басталды.</w:t>
        <w:br/>
        <w:t>Қазақстанның еңбек сіңірген әртісі Майра Ілиясова,</w:t>
        <w:br/>
        <w:t>Республикалық және халықаралық конкурстардың</w:t>
        <w:br/>
        <w:t>лауреаттары Өмірқұл Айниязов пен Жандәулет</w:t>
        <w:br/>
        <w:t>Батайұлы, Әл-Фараби атындағы Қазақ ұлттық</w:t>
        <w:br/>
        <w:t>университетінің студенті, күйші Мешіт Сережат,</w:t>
        <w:br/>
        <w:t>Қытай Халық Республикасының еңбек сіңірген</w:t>
        <w:br/>
        <w:t>әртістері Құрманбек пен Риза, сондай-ақ, ерлі-</w:t>
        <w:br/>
        <w:t>зайыпты Моңғолияның өнер қайраткерлері Беделхан</w:t>
        <w:br/>
        <w:t>мен Гүлжәмила, Роза Беделхан, Асыл Беделхан,</w:t>
        <w:br/>
        <w:t>“Орда”, “Қаражорға” және Талдықорған қаласынан</w:t>
        <w:br/>
        <w:t>тікелей қолдауымен 1940 жылы Баян-Өлгий қазақ</w:t>
        <w:br/>
        <w:t>аймағы құрылды. Биыл 70 жылдығын мерекелейін</w:t>
        <w:br/>
        <w:t>деп отырмыз. Бұл - қазаққа да қатысты мейрам.</w:t>
        <w:br/>
        <w:t>Сондықтан осы мерейтойды бастап беріп отырған</w:t>
        <w:br/>
        <w:t>Қауымдастыққа рахмет.</w:t>
        <w:br/>
        <w:t>Баршаңызды мерекелеріңізбен құттықтай отырып,</w:t>
        <w:br/>
        <w:t>зор денсаулық, бақыт тілеймін, аман болыңыздар!-</w:t>
        <w:br/>
        <w:t>деп қысқа сөйледі.</w:t>
        <w:br/>
        <w:t>“Туған жерін аңсамайтын жан бар ма?”</w:t>
        <w:br/>
        <w:t>атты мерекелік концертке алыстан ат арылтып,</w:t>
        <w:br/>
        <w:t>Моңғолияның еңбек сіңірген әртісі Дүгэрийн</w:t>
        <w:br/>
        <w:t>Түвшинбаяр, Е.Хасанғалиев атындағы республикалық</w:t>
        <w:br/>
        <w:t>конкурстың лауреаты, әнші Алтынгүл Дәлел, ҚХР Іле</w:t>
        <w:br/>
        <w:t>қазақ автономиялы облыстық филармонияның әнші</w:t>
        <w:br/>
        <w:t>Елеусіз Сүлейбек пен ҚХР еңбек сіңірген әншісі</w:t>
        <w:br/>
        <w:t>“ЖӘ 84 «Ф-</w:t>
        <w:br/>
        <w:t>келген “Алтын” топтары өз өнерлерімен жиылған</w:t>
        <w:br/>
        <w:t>халықты тәнті етті. Концертті “Қазақстан” ұлттық</w:t>
        <w:br/>
        <w:t>телеарнасының жүргізушілері Айгерім Есенәлі</w:t>
        <w:br/>
        <w:t>мен Нұрлыбек Жеңісбек жүргізді. Осы кештен соң</w:t>
        <w:br/>
        <w:t>көптеген ағайын өз ризашылықтарын білдіріп жат-</w:t>
        <w:br/>
        <w:t>ты... Әрине, Қазақстанға көшіп келіп, әр түкпірде</w:t>
        <w:br/>
        <w:t>қоныс тепкен Моңғолия қазақтары үшін бүгін үлкен</w:t>
        <w:br/>
        <w:t>басқосу, бір-бірін көріп қуанып, хал-жағдайларын</w:t>
        <w:br/>
        <w:t>біліп, бір серпіліп қалды. Бұл мереке де Қазақ елінің</w:t>
        <w:br/>
        <w:t>бір қуанышты күніне айналды.</w:t>
        <w:br/>
        <w:t>Той тойға ұлассын, ағайын!</w:t>
        <w:br/>
        <w:t>Ботагөз УАТҚАН,</w:t>
        <w:br/>
        <w:t>Дүниежүзі қазақтары қауымдастығының</w:t>
        <w:br/>
        <w:t>ұйымдастыру бөлімінің меңгерушісі</w:t>
        <w:br/>
        <w:t>8 ШЕТЕЛ ҚАЗАҚТАРЫНЫҢ ШЫҒАРМАСЫ</w:t>
      </w:r>
    </w:p>
    <w:p>
      <w:r>
        <w:t>еседі. Демалыс күні болғандықтан көшеде жүрген</w:t>
        <w:br/>
        <w:t>адам аз. Көбі саяжайларына кеткенге ұқсайды. Біз</w:t>
        <w:br/>
        <w:t>автобусқа отырдық. Қаладан қырық шақырымдай</w:t>
        <w:br/>
        <w:t>жер-тін. Барлығымыз үн-түнсізбіз. Әлде бір</w:t>
        <w:br/>
        <w:t>қайғылы іске кетіп бара жатқандай, көңілімізді</w:t>
        <w:br/>
        <w:t>көлеңке жапқан. Мұны мен сезіп келе жатырмын.</w:t>
        <w:br/>
        <w:t>Балаларымның көңілін қалай аулауды ойлап едім,</w:t>
        <w:br/>
        <w:t>әр кездегі естіген, әлде недей әңгімелер сезімімді</w:t>
        <w:br/>
        <w:t>түртіп-түртіп өткендей болды. Қайсысын айтсам</w:t>
        <w:br/>
        <w:t>екен деп, іштей біраз толғандым да, не де болса</w:t>
        <w:br/>
        <w:t>итке байланыстысын айтуды жөн көрдім. Қоршап</w:t>
        <w:br/>
        <w:t>тұрған бала-шағамды құшақтап:</w:t>
        <w:br/>
        <w:t>- Мен жол қысқарту үшін әңгіме айтайын ба?</w:t>
        <w:br/>
        <w:t>- дедім. Елгезек сүт кенжем:</w:t>
        <w:br/>
        <w:t>- Не туралы? - деді</w:t>
        <w:br/>
        <w:t>- Ит туралы!</w:t>
        <w:br/>
        <w:t>- Ақтөс туралы ма?</w:t>
        <w:br/>
        <w:t>- Жоқ.</w:t>
        <w:br/>
        <w:t>-- Ал, айтыңыз, есітелік!</w:t>
        <w:br/>
        <w:t>- Осы ғасырдың басында бір бай болыпты.</w:t>
        <w:br/>
        <w:t>Мыңғырған қойы бар, жылқысы Астау деп</w:t>
        <w:br/>
        <w:t>аталатын кең алқапты алып жатады екен. Қалың</w:t>
        <w:br/>
        <w:t>жылқы қатар келіп ішкенде, Астаудың айнабұлағы</w:t>
        <w:br/>
        <w:t>сарқылып қалады екен. Сол байдың үйінде Серік</w:t>
        <w:br/>
        <w:t>атты қойшысы болыпты. Әке-шешесі ерте өлген</w:t>
        <w:br/>
        <w:t>жетім екен. Жетімдіктің күйін кешіп, жылап-</w:t>
        <w:br/>
        <w:t>еңіреп жүргенде бай жеті жасында қозышы қылып</w:t>
        <w:br/>
        <w:t>алып, он үш жасынан қойын бақтырыпты. «Неге</w:t>
        <w:br/>
        <w:t>он үш жасында қойшы болдырдың?» десе, «он</w:t>
        <w:br/>
        <w:t>үштегі отау иесі деп, қазекем айтады емес пе, он</w:t>
        <w:br/>
        <w:t>үште қатын алатын ер жігіт қозы бағып жүре ме?»</w:t>
        <w:br/>
        <w:t>деп елді күлдіреді екен. Сонымен, Серік күндіз</w:t>
        <w:br/>
        <w:t>қойын бағып, түнде күзетіп жүре беріпті. Малға</w:t>
        <w:br/>
        <w:t>сондай қырағы, неше жүз қой төлдесе де, бір</w:t>
        <w:br/>
        <w:t>қозыдан жаңылып қалмайтын зерек дейді. Бірақ,</w:t>
        <w:br/>
        <w:t>баланың аты- бала. Күндізгі ауыр жұмыстан кейін</w:t>
        <w:br/>
        <w:t>түнде үнемі ұйықтап қалатын көрінеді. Оның</w:t>
        <w:br/>
        <w:t>үстіне қаршадай жетім балаға кім қарайды? Ішетін</w:t>
        <w:br/>
        <w:t>асы, жейтін тамағы да белгілі. Бай бәйбішесінің</w:t>
        <w:br/>
        <w:t>қолына қарап, ашы айран, асып кетсе сирақ, қарын</w:t>
        <w:br/>
        <w:t>жеп, құр сорпа ішіп күнелтетіндіктен, шаршап-</w:t>
        <w:br/>
        <w:t>шалдығатын көрінеді.</w:t>
        <w:br/>
        <w:t>Бір күні қой күзетіп отырып, әбден сілесі</w:t>
        <w:br/>
        <w:t>қатқанда ұйықтап кетеді. Таң қараңғысы болса</w:t>
        <w:br/>
        <w:t>керек, қораға қасқыр шабады. Талай қойды</w:t>
        <w:br/>
        <w:t>тамақтап кетеді. Серіктің шаршап-шалдыққаны</w:t>
        <w:br/>
        <w:t>соншалық, оянбайды. Қаны басына шапқан бай</w:t>
        <w:br/>
        <w:t>булығып, сөйлей алмай, оны теуіп-теуіп жібереді.</w:t>
        <w:br/>
        <w:t>Сонда да оянбай жата береді. Әбден ызасы түскен</w:t>
        <w:br/>
        <w:t>бай сары ала қамшысымен тартып-тартып өтеді.</w:t>
        <w:br/>
        <w:t>Серік селк етіп оянып, өңім бе, түсім бе депаңырып</w:t>
        <w:br/>
        <w:t>қарайды. Жағдайды түсінеді. Шекесінен аққан қан</w:t>
        <w:br/>
        <w:t>бетін жауып кеткендіктен, ызасы түсіп:</w:t>
        <w:br/>
        <w:t>- Мен ит емес, адаммын. Неге қасқыр талаған</w:t>
      </w:r>
    </w:p>
    <w:p>
      <w:r>
        <w:t>қойдай етіп сабайсың? Нақ қасқыр сен екенсің</w:t>
        <w:br/>
        <w:t>ғой! - дейді. Мұндай сөзді бұрын естімеген бай</w:t>
        <w:br/>
        <w:t>не дерін білмей:</w:t>
        <w:br/>
        <w:t>- Сен адам емес, нағыз итсің. Ит емес болсаң,</w:t>
        <w:br/>
        <w:t>ит болдырамын, - дейді. Байғұс жетім бала барар</w:t>
        <w:br/>
        <w:t>жері, басар тауы жоқтығын ойлап одан әрі ештеңе</w:t>
        <w:br/>
        <w:t>демейді. Бай сол күннен бастап жетімектен</w:t>
        <w:br/>
        <w:t>«қасқырсың» деп айтқаны үшін өшін алмақшы</w:t>
        <w:br/>
        <w:t>болады. Оның үйінде Жастабан деген өте қабаған,</w:t>
        <w:br/>
        <w:t>саққұлақ иті болыпты. Алты қырдан қасқырдың</w:t>
        <w:br/>
        <w:t>иісі шықса біледі екен. Бай Серікті қора шетіне</w:t>
        <w:br/>
        <w:t>жатқызып:</w:t>
        <w:br/>
        <w:t>- Сен енді осыдан былай қасқыр алты</w:t>
        <w:br/>
        <w:t>қырдың астында жатса да білетін боласың, - деп</w:t>
        <w:br/>
        <w:t>Жастабанның мойын жібінің бір ұшын Серіктің</w:t>
        <w:br/>
        <w:t>аяғынан байлап қоятын болыпты. Түнде қой дүр</w:t>
        <w:br/>
        <w:t>етіп, иттер шулай жүгіргенде, Жастабан оны</w:t>
        <w:br/>
        <w:t>жұлып қалып оятады екен.</w:t>
        <w:br/>
        <w:t>- Сені енді ит болдырдым ба?- дейді бай. Бала</w:t>
        <w:br/>
        <w:t>үндемейді.</w:t>
        <w:br/>
        <w:t>Бірде байдың қойын тағы түнде қасқыр</w:t>
        <w:br/>
        <w:t>қырып кетеді. Серік оянбай қалады. Ал, бай қора</w:t>
        <w:br/>
        <w:t>шетінде жататын қойшысын іздеп таппайды.</w:t>
        <w:br/>
        <w:t>Әлден уақыттан кейін ауылдың сыртындағы қабақ</w:t>
        <w:br/>
        <w:t>Үстінде ұйықтап жатқанын көреді. Бай тағы да</w:t>
        <w:br/>
        <w:t>ашуына мініп, қасқыр талаған қойдай етіп, қып-</w:t>
        <w:br/>
        <w:t>қызыл қылып сабайды. Бұл оқиға бірнеше рет</w:t>
        <w:br/>
        <w:t>қайталанады. Байдың әбден зығыры қайнайды,</w:t>
        <w:br/>
        <w:t>тісін қайрайды. Сонда жетім ұл Серік:</w:t>
        <w:br/>
        <w:t>- Мені ит болдырам деп болдыра алмадыңыз.</w:t>
        <w:br/>
        <w:t>Ал, өзіңіз қасқыр күйіңізбен қалдыңыз, - депті</w:t>
        <w:br/>
        <w:t>де кете беріпті. Міне, менің әңгімем, қызықты</w:t>
        <w:br/>
        <w:t>ма екен?</w:t>
        <w:br/>
        <w:t>- Иә, қызықты екен. Серік ол қабаққа қалай</w:t>
        <w:br/>
        <w:t>жеткен Жастабан оны сүйреп апарған ба? - деп</w:t>
        <w:br/>
        <w:t>сұрады ортаншы ұлым.</w:t>
        <w:br/>
        <w:t>- Жоқ. Серік аяғындағы жіпті шешеді де, өз</w:t>
        <w:br/>
        <w:t>аяғымен барып алып, алаңсыз ұйықтап жата</w:t>
        <w:br/>
        <w:t>бермейді ме!</w:t>
        <w:br/>
        <w:t>- Әлгі байдың алты қырдың ар жағындағыны</w:t>
        <w:br/>
        <w:t>сезетін иті қайда?</w:t>
        <w:br/>
        <w:t>- Алты қырдың ар жағындағыны сезбейді</w:t>
        <w:br/>
        <w:t>ғой. Сезсе де, қасқыр одан өткен айлакер. Итке</w:t>
        <w:br/>
        <w:t>сездірмей, қораның қай жағынан, қандай күні</w:t>
        <w:br/>
        <w:t>келетінін біледі. Мен сендерге бұл әңгімені</w:t>
        <w:br/>
        <w:t>ШЕТЕЛ ҚАЗАҚТАРЫНЫҢ ШЫҒАРМАСЫ |</w:t>
        <w:br/>
        <w:t>Осы алаяқ пайда болғалы біз еш жаманшылық</w:t>
        <w:br/>
        <w:t>көргеміз жоқ, күндіз де, түнде де мал-мүлік,</w:t>
        <w:br/>
        <w:t>бала-шағамның амандығына күзетші болды. «Ит</w:t>
      </w:r>
    </w:p>
    <w:p>
      <w:r>
        <w:t>- адамның ырысы дегені рас екен-ау. Қазақтан сөз</w:t>
        <w:br/>
        <w:t>қалған ба?»...</w:t>
        <w:br/>
        <w:t>Алаяқты күшік кезінде қайдан алғаным да көз</w:t>
        <w:br/>
        <w:t>алдымда. Бірде жалғыз қаншық ит ерткен мал</w:t>
        <w:br/>
        <w:t>айдаушылар қиырдағы ауылдан қалаға келе қалды.</w:t>
        <w:br/>
        <w:t>Неше жүз қойды және неше жүз сиырды өкіметке</w:t>
        <w:br/>
        <w:t>өткеріп, қайтпақ екен. Олар қала сыртында айлап</w:t>
        <w:br/>
        <w:t>жатып, малдарын ет комбинатына өткізіп, мініп</w:t>
        <w:br/>
        <w:t>келген ат-түйесін сатып, кейбірі машинамен,</w:t>
        <w:br/>
        <w:t>кейбірі ұшақпен кері қайтты. Иесінің тастап</w:t>
        <w:br/>
        <w:t>кеткенін ит сорлы қайдан білсін. Әлгі ит, түйемен</w:t>
        <w:br/>
        <w:t>келген иелерін күтіп, күндіз-түні күлге көмілген</w:t>
        <w:br/>
        <w:t>үш бұт ошақ тастың қасында жата берген. Қара</w:t>
        <w:br/>
        <w:t>суық күз өтіп, қырауланған қыс та келді. Иен</w:t>
        <w:br/>
        <w:t>қалған жұртын күзетіп, иелерін күтіп жатқан итті</w:t>
        <w:br/>
        <w:t>көрген ел, қабырғалары қайысып, оған сүйек-саяқ</w:t>
        <w:br/>
        <w:t>әкеліп беріп жүрді. Ұзамай қаншық ит күшіктеді.</w:t>
        <w:br/>
        <w:t>Мұны көрген жұрт, итке одан бетер жаны ашып,</w:t>
        <w:br/>
        <w:t>оның күшіктерін ауыл қасына тасыса да, түнде</w:t>
        <w:br/>
        <w:t>аузына тістеп жұртына әкетіп қалатын. Нақ иесіне</w:t>
        <w:br/>
        <w:t>деген адалдық осы екен десті. Сонан маңайдағы</w:t>
        <w:br/>
        <w:t>ауылдар иттің күшігін бөліп асырауға кірісті.</w:t>
        <w:br/>
        <w:t>Соны ести сала мен де біреуін алған едім. Әлгі</w:t>
        <w:br/>
        <w:t>қаншыққа өле-өлгенше ешкімнің қолы тиген</w:t>
        <w:br/>
        <w:t>жоқ. Міне, соның күшігі. Бірақ, менің Ақтөсім</w:t>
        <w:br/>
        <w:t>енесіндей емес, басқаны көргенде қасқырдай.</w:t>
        <w:br/>
        <w:t>Егер аузына түссең, езіп бірақ қыршиды. Азу тісі</w:t>
        <w:br/>
        <w:t>арландікінен ары болмаса, бері емес. Ол үйге</w:t>
        <w:br/>
        <w:t>алып келіп, аузына сүт тамызғаннан бастап, сала</w:t>
        <w:br/>
        <w:t>құлаш шынжырмен байлаулы болды. Шынжыр</w:t>
        <w:br/>
        <w:t>темір сылдырласа, Ақтөс тұра ұмтылғанын</w:t>
        <w:br/>
        <w:t>көресің. Темір шынжыр екеуіміз осылай баулып</w:t>
        <w:br/>
        <w:t>өсірген едік. Ақтөс өсе келе тек біздің үйдің ғана</w:t>
        <w:br/>
        <w:t>емес, түгел ауылдың күзетшісіне айналды. Өте</w:t>
        <w:br/>
        <w:t>сақ, әрі қабаған ит болды. Сақ құлақ, өткір көз</w:t>
        <w:br/>
        <w:t>менің итім үре жөнелсе болды, маңайға сырттан</w:t>
        <w:br/>
        <w:t>кісі, мал, күдік келді деген сөз. Бұл неше жыл</w:t>
        <w:br/>
        <w:t>ішінде ол бір рет те шынжырдан босап көрген</w:t>
        <w:br/>
        <w:t>емес. Егер босаса, кез-келгенді жарып тастай</w:t>
        <w:br/>
        <w:t>ма деп қорқамын. Тозығы жеткен мойынтағын</w:t>
        <w:br/>
        <w:t>ауыстырсам ба деп ойлап жүргенмін. Соңғы үш</w:t>
        <w:br/>
        <w:t>жыл Ақтөс үшін де, мен үшін де қиын болды.</w:t>
        <w:br/>
        <w:t>Себебі мен қаланың қақ ортасынан ойып отырып</w:t>
        <w:br/>
        <w:t>жаңа пәтер алдым. Төрт бөлмелі, ыстық-суық</w:t>
        <w:br/>
        <w:t>суы бар, бәрі де дайын, тірлікке қолайлы, соңғы</w:t>
        <w:br/>
        <w:t>үлгімен салынған жаңға жайлы үй-тін. Бірақ, бұл</w:t>
        <w:br/>
        <w:t>үйге көшіп келгелі менің жаным жай таппады.</w:t>
        <w:br/>
        <w:t>Жатсам, тұрсам Ақтөсті ойлаймын. Се</w:t>
        <w:br/>
        <w:t>әлгі мойнына темір шынжыр алғаш” тағылға</w:t>
        <w:br/>
        <w:t>жұртымызда қалған. Сонда салып берге: үйші</w:t>
        <w:br/>
        <w:t>қыңсылап та, үріп те, ырылдап та, табалағ І</w:t>
        <w:br/>
        <w:t>күн мен түнді ауыстырып жатады. Өзім е</w:t>
        <w:br/>
        <w:t>барып тамағын беріп, маңайын тазалап к</w:t>
        <w:br/>
        <w:t>Мені көргенде құйрығын бұлғақтатып, секіріп, |</w:t>
        <w:br/>
        <w:t>алды-артымды орап жанталасады. Содан кейін.</w:t>
        <w:br/>
        <w:t>шоңқайып қарап отырады. Тақ сол қарасы менің |</w:t>
        <w:br/>
        <w:t>өңменімнен өтіп, жүрегіме жетіп, санамды санға, |</w:t>
        <w:br/>
        <w:t>ойымды онға бөледі. Осындай қатыгездік істеп</w:t>
        <w:br/>
        <w:t>жалғыз тастағанымды ойлағанда жүрегім езіледі.</w:t>
        <w:br/>
        <w:t>Ақтөс мұнымды сезетін сияқты. Одан әрмен маған</w:t>
        <w:br/>
        <w:t>мөлдіреп қарайды. Ашу-ызасы өшіп жоғалады</w:t>
        <w:br/>
        <w:t>да, сондай бір жылылықпен, қызыл көзін аударып</w:t>
      </w:r>
    </w:p>
    <w:p>
      <w:r>
        <w:t>төңкереді. Іркіп қалса, көзінен жас төгіліп кетер</w:t>
        <w:br/>
        <w:t>ме дегендейсің. Мені кетерде артымнан неше</w:t>
        <w:br/>
        <w:t>рет жұлқынып әзер қалады. Көзі қасқырдікіндей</w:t>
        <w:br/>
        <w:t>алақ-жұлақ ете қалады «Ақтөсіңді» тағы да.</w:t>
        <w:br/>
        <w:t>тастап кетіп барасың ба-- дегендей. Мен оған тура</w:t>
        <w:br/>
        <w:t>қараудан қаймығып, тымырайған күйі кете барам.</w:t>
        <w:br/>
        <w:t>Адамды осылай бір жерге қамап қойса қайтер еді</w:t>
        <w:br/>
        <w:t>деймін ішімнен.</w:t>
        <w:br/>
        <w:t>Енді сол итімді қалай тастап көшпекпін? Алын -</w:t>
        <w:br/>
        <w:t>кетейін десем көпке үйренбеген жетекке ЕЛІН :</w:t>
        <w:br/>
        <w:t>пойызға отырғызбайды.</w:t>
        <w:br/>
        <w:t>Бүлитті жақсы көретін жалғыз мен емес, қатын-</w:t>
        <w:br/>
        <w:t>балам тұтас жақсы көреді. Демалыс күндері оған</w:t>
        <w:br/>
        <w:t>бару үшін кәдімгідей «мен барамын» деп таласып</w:t>
        <w:br/>
        <w:t>қалатын жағдай бар. Соның ішінде сүт кенжеміз</w:t>
        <w:br/>
        <w:t>екеуіміз басым түсеміз. Итке барумен қатар көп</w:t>
        <w:br/>
        <w:t>жыл қатар отырған көршілер мен орын тепкен ескі</w:t>
        <w:br/>
        <w:t>жұрт барлығымызға ыстық. Онда менің ержеткені</w:t>
        <w:br/>
        <w:t>бар, ержетпегені бар барлық балам дүниеге келген.</w:t>
        <w:br/>
        <w:t>Жастық шағы, балалық дәурені сол жерде өткен.</w:t>
        <w:br/>
        <w:t>Тіпті бүгін саркідір тартып, самайын ақ шала</w:t>
        <w:br/>
        <w:t>бастаған, бауырсақ мұрын, қатпар бет жұбайымыз ,</w:t>
        <w:br/>
        <w:t>екеуіміз де сол жерде бас қосқан едік.</w:t>
        <w:br/>
        <w:t>Енді міне, ит тұрмақ, бұл елді түгелімен тастап</w:t>
        <w:br/>
        <w:t>көшкелі жатқан жайымыз бар. Соңғы күн де келіп</w:t>
        <w:br/>
        <w:t>жетті. Ақтөспен қош айтысып, күні ертеңгісін</w:t>
        <w:br/>
        <w:t>біз де пойызға отыруға тиіспіз. Барлығын барлап</w:t>
        <w:br/>
        <w:t>ойладым, итімнен басқа ешнәрсе қалмапты.</w:t>
        <w:br/>
        <w:t>Көшем деген күннен бастап жалғыз шешілмеген</w:t>
        <w:br/>
        <w:t>мәселе де осы болатын.</w:t>
        <w:br/>
        <w:t>Бала-шағам: «Ескі жұртқа барып, Ақтөспен</w:t>
        <w:br/>
        <w:t>қош айтысып қайталық, айлық тамағын дайындап,</w:t>
        <w:br/>
        <w:t>маңайдағы үйлерге тапсырайық. Уақыт өте келе</w:t>
        <w:br/>
        <w:t>оларға даүйренер» деді. Мен де келіскендей болып</w:t>
        <w:br/>
        <w:t>үйден шықтым. Далада кекіл жарар баяу жел М, г</w:t>
        <w:br/>
        <w:t>әліпбиді жасау қолдан келгенмен, бұған ғалымның</w:t>
        <w:br/>
        <w:t>білімтанымы жеткенмен, оның қажеттігін, жөн-</w:t>
        <w:br/>
        <w:t>жосығын, дұрыстық-түзулігін дәлелдеу, өзгелерге</w:t>
        <w:br/>
        <w:t>түсіндіру сияқты қыруар шаруаны жүзеге асыру керек.</w:t>
        <w:br/>
        <w:t>Сондықтан А.Байтұрсынұлы ғалым, зерттеуші ретінде</w:t>
        <w:br/>
        <w:t>қазақ тілінің дыбыс жүйесі мен оны таңбалайтын</w:t>
        <w:br/>
        <w:t>әріптер жайындағы пікірлерін 1912 жылдардан ба-</w:t>
        <w:br/>
        <w:t>стап «Айқап» сияқты журнал мен «Қазақ» сияқты</w:t>
        <w:br/>
        <w:t>газеттің беттерінде білдіре бастайды. Өзгелермен</w:t>
        <w:br/>
        <w:t>айтысады, өз жобасын ұсынады, оны түсіндіреді.</w:t>
        <w:br/>
        <w:t>Әліпбидің өзі ұсынған жобасында араб тіліне тән</w:t>
        <w:br/>
        <w:t>дыбыс таңбалары алынбайды, оның есесіне қазақ</w:t>
        <w:br/>
        <w:t>тілінде бар дыбыстарының таңбаларын қосады.</w:t>
        <w:br/>
        <w:t>Ең үлкен жаңалық: Ахаң әліпбиге дәйекші дегенді</w:t>
        <w:br/>
        <w:t>енгізеді. Сөздің оң жақ шекесіне қойылатын дәйекші</w:t>
        <w:br/>
        <w:t>белгі сол сөздің тұтас жіңішке оқылатынын көрсетеді,</w:t>
        <w:br/>
        <w:t>ал бұл - алфавитті қазақ тілінің ерекшелігі болып</w:t>
        <w:br/>
        <w:t>саналатын үндестік заңдары - сингармонизм дегенге</w:t>
        <w:br/>
        <w:t>икемдеу амалы екенін көреміз. Мұндай икемдестіру</w:t>
        <w:br/>
        <w:t>өте қажет, өйткені қазақтың төл сөздері тұтасымен не</w:t>
      </w:r>
    </w:p>
    <w:p>
      <w:r>
        <w:t>жуан, не жіңішке дауысты дыбыстармен келетіндігін</w:t>
        <w:br/>
        <w:t>осы дәйекші арқылы көрсетуге болады. Дәйекші</w:t>
        <w:br/>
        <w:t>тұрса, сөз ішіндегі дауыстылар жіңішке болғаны.</w:t>
        <w:br/>
        <w:t>Сондықтан Ахаң: «Жіңішкелік үшін жалғыз ғана белгі</w:t>
        <w:br/>
        <w:t>алып, 43 түрлі дыбысты 25 белгімен дұрыстап жазуға</w:t>
        <w:br/>
        <w:t>болады» - дейді.</w:t>
        <w:br/>
        <w:t>Бүгінде қазақ тілінің дыбыс жүйесін ғылыми</w:t>
        <w:br/>
        <w:t>негізде әрі техникалық аппараттармен зерттеуші</w:t>
        <w:br/>
        <w:t>(эксперименттік фонетика деп аталатын салада зерт-</w:t>
        <w:br/>
        <w:t>теулер жүргізуші) Әлімхан Жүнісбеков сияқты белгілі</w:t>
        <w:br/>
        <w:t>ғалымдар А. Байтұрсынұлының бұл табысын өте зор</w:t>
        <w:br/>
        <w:t>бағалайды. Ахаңды бұрынды-соңды қазақ тілінің ды-</w:t>
        <w:br/>
        <w:t>быс жүйесін зерттеушілердің ішіндегі тіл табиғатын</w:t>
        <w:br/>
        <w:t>дұрыс сезген күшті ғалым және ана тіліміздің</w:t>
        <w:br/>
        <w:t>дыбыс заңдылықтарын дұрыс танып, жазуын сол</w:t>
        <w:br/>
        <w:t>заңдылықтарға бағындырып жасаған деп табады.</w:t>
        <w:br/>
        <w:t>А.Байтұрсынұлы түзген араб таңбалы қазақ</w:t>
        <w:br/>
        <w:t>жазуында әріптер саны аз, бірақ олар қазақ тілінің</w:t>
        <w:br/>
        <w:t>барлық дыбысын таңбалап алады. Мысалы, осы</w:t>
        <w:br/>
        <w:t>күнгі жазуымыздағы ә, ө, ү, і, сияқты төрт дыбысқа</w:t>
        <w:br/>
        <w:t>Байтұрсынов жазуында таңба жоқ, олар не дәйекші</w:t>
        <w:br/>
        <w:t>арқылы, не сөз ішіндегі е, к, г сияқты жіңішке</w:t>
        <w:br/>
        <w:t>дыбыстарға қарап оқылады.</w:t>
        <w:br/>
        <w:t>Ахаң түзген әліпбиді оның алғашқы ұсынылған</w:t>
        <w:br/>
        <w:t>кезінен бастап, қазақ жұртшылығы, әсіресе мұғалімдер</w:t>
        <w:br/>
        <w:t>қауымы ешталассыз бірден қабылдады, оны іс жүзінде</w:t>
        <w:br/>
        <w:t>қолдана бастады. Мысалы, 1915 жылдың бір өзінде бұл</w:t>
        <w:br/>
        <w:t>жазумен (емлемен) 15-тей кітап басылып шығыпты.</w:t>
        <w:br/>
        <w:t>Сондай-ақ Ахаң ұсынған «жаңа емле» (жаңа қазақ</w:t>
        <w:br/>
        <w:t>әліпбиін кезінде осылайша да атаған) 1913-жылдардан</w:t>
        <w:br/>
        <w:t>бастап мұсылман медреселерінде де, қазақ-орыс</w:t>
        <w:br/>
        <w:t>мектептерінде де қолданыла бастайды. Бұған оңды</w:t>
        <w:br/>
        <w:t>ықпал еткен жайттардың бірі-- А.Байтұрсынұлы 1910</w:t>
        <w:br/>
        <w:t>жылдардан бастап жазу таңбаларын түсіндіретін «Ба-</w:t>
        <w:br/>
        <w:t>яншы» атты құрал мен кейінірек «Әліпби астары» атты</w:t>
        <w:br/>
        <w:t>методикалық еңбектерді ұсыну және 1914-1915 жыл-</w:t>
        <w:br/>
        <w:t>дардан бастап қазақ мектептері үшін «Оқу құралы»</w:t>
        <w:br/>
        <w:t>қоса ұсынуы болды.</w:t>
        <w:br/>
        <w:t>А.Байтұрсынұлы өзі түзген</w:t>
        <w:br/>
        <w:t>да қырнап, түзете түседі, оның По.</w:t>
        <w:br/>
        <w:t>жағынан, қолайлы-қолайсыз жерлері</w:t>
        <w:br/>
        <w:t>барысындағы тиімді-тиімсіз тұстарын с;</w:t>
        <w:br/>
        <w:t>Сөйтіп, араб таңбалар негізінде түзіліп, қазақ ті г</w:t>
        <w:br/>
        <w:t>лайықталған жазу 1924 жылы Орынборда өткен қазақ</w:t>
        <w:br/>
        <w:t>білімпаздарының тұңғыш сьезінде талқыланып,</w:t>
        <w:br/>
        <w:t>ресми түрде қабылдады. Ғалымның бұл тәжірибесін</w:t>
        <w:br/>
        <w:t>сол кезде өзге түркі халықтары үлгі тұтып, олар да өз,</w:t>
        <w:br/>
        <w:t>жазуларына өзгерістер (реформа) жасай бастайды. |</w:t>
        <w:br/>
        <w:t>Ресейге қараған түркі халықтары 1929 жылы жап- |</w:t>
        <w:br/>
        <w:t>пай латынға көшкенде, оқу қабылдау барысындағы</w:t>
        <w:br/>
        <w:t>жиын-жиналыстарда А.Байтұрсынов, М.Дулатовтар |</w:t>
        <w:br/>
        <w:t>салғанын, айтыстарда дәлелдеп шыққандарын |</w:t>
        <w:br/>
        <w:t>білеміз. 2.</w:t>
        <w:br/>
        <w:t>Сөйтіп, А. Байтұрсынұлы түзген «қазақ жазуы»</w:t>
        <w:br/>
        <w:t>Қазақстанда 17- 18 жылдан жақсы қолданылып, енді |</w:t>
        <w:br/>
        <w:t>тұрақтай бастағанда күшпен тарих сахнасынан түсті,</w:t>
        <w:br/>
        <w:t>бірақ мүлде құрдымға кеткен жоқ: араб жазулы оның</w:t>
      </w:r>
    </w:p>
    <w:p>
      <w:r>
        <w:t>ішінде «жаңа емлемен» жазылған мол мұра қалды;</w:t>
        <w:br/>
        <w:t>1930 жылдарға дейін хат танығандардың күнделікті |</w:t>
        <w:br/>
        <w:t>қолданысында орын алып келді. Мысалы, Мұхтар.</w:t>
        <w:br/>
        <w:t>Әуезов, Сәбит Мұқанов және басқалары сияқты ілгергі.</w:t>
        <w:br/>
        <w:t>буын ақын-: жазушылары қолжазбаларын ең соңғы.</w:t>
        <w:br/>
        <w:t>күндеріне дейін осы жазумен жазып қалдырды. ,</w:t>
        <w:br/>
        <w:t>Әрине, әріп таңбаларының қай түрінің де бір-</w:t>
        <w:br/>
        <w:t>бірінен артық-кемі жоқ. Әңгіме таңбаның сырт</w:t>
        <w:br/>
        <w:t>тұрпатында емес, әліпбидің дұрыс түзілуінде, оңтайлы.</w:t>
        <w:br/>
        <w:t>қолданылуында. Қазақ халқының аз мерзімнің ішінде |</w:t>
        <w:br/>
        <w:t>«қолынан өткізген» үш әліпбидің қай-қайсысы да өз.</w:t>
        <w:br/>
        <w:t>кездерінде белгілі рөл атқарды, қоғамның сұранысын</w:t>
        <w:br/>
        <w:t>өтеді, қыруар мұра қалдыртты. Сондықтан бұл.</w:t>
        <w:br/>
        <w:t>мақаладағы мақсатым аталған үш жазудың бірін</w:t>
        <w:br/>
        <w:t>мақтап, екіншілерін даттау емес. Ахмет Байтұрсынұлы</w:t>
        <w:br/>
        <w:t>жасаған әліпбидің қазақ сияқты үлкен бір халықтың</w:t>
        <w:br/>
        <w:t>ұлттық мәдени-рухани сұранысын өтей алғандығын,</w:t>
        <w:br/>
        <w:t>оның куәсі осы күнге дейін халқымыздың бір бөлігінің</w:t>
        <w:br/>
        <w:t>қолданып отырғандығы екендігін айту.</w:t>
        <w:br/>
        <w:t>Әрине, қазақ халқы қай елде жасамасын бір жазуды</w:t>
        <w:br/>
        <w:t>қолданғаны абзал болатыны сөзсіз. Ол - өз алдына</w:t>
        <w:br/>
        <w:t>әңгіме. Бірақ қайткен күнде де рухани мәдениетін</w:t>
        <w:br/>
        <w:t>төмендетпей, көтере түсетін, жазба дүниеге деген</w:t>
        <w:br/>
        <w:t>суының қандыра беретін, жас ұрпақты сауатсыз</w:t>
        <w:br/>
        <w:t>қалдырмай тік жазу, жазба қазына деген күдіреттен ай-</w:t>
        <w:br/>
        <w:t>рылмау керектігін сеземіз. Әзірге екі-үш түрлі әліпбиді</w:t>
        <w:br/>
        <w:t>қолданып отырсақ та, бүгінде қазақ халқының көзі</w:t>
        <w:br/>
        <w:t>ашық сауатты көңілі ашық саналы халық қатарына</w:t>
        <w:br/>
        <w:t>көтеріліп отырғанын да жақсы білеміз. Лайым осылай</w:t>
        <w:br/>
        <w:t>болсын!</w:t>
        <w:br/>
        <w:t>Рабиға Аманжолова</w:t>
        <w:br/>
        <w:t>ҚР Ұлттық Ғылым Академиясының академигі,</w:t>
        <w:br/>
        <w:t>А.Байтұрсынұлы атындағы Тіп білімі</w:t>
        <w:br/>
        <w:t>институтының бас ғылыми қызметкері</w:t>
        <w:br/>
        <w:t>Осының сыртындағы приказды қолданып орын-</w:t>
        <w:br/>
        <w:t>дап тұрмаққа Қызылорда ревком жауапты хатшысы</w:t>
        <w:br/>
        <w:t>Үдербайұлы.</w:t>
        <w:br/>
        <w:t>Іс басқарушы Садақбаев.</w:t>
        <w:br/>
        <w:t>Міне, осы да қазақша ма? Бүйтіп қазақшалағанша</w:t>
        <w:br/>
        <w:t>орысшаласа біреу оқыр еді. Түсінер еді. Бұл приказ бүкіл</w:t>
        <w:br/>
        <w:t>Қазақстан еліне тегіс жайылды ғой. Мұндай приказ</w:t>
        <w:br/>
        <w:t>біреу ғана емес, осы сықылды талай қазақша жазулар</w:t>
        <w:br/>
        <w:t>елдерде тарап кеткен шығар. Осы күнде де жаншылып</w:t>
        <w:br/>
        <w:t>жатқан шығар.</w:t>
        <w:br/>
        <w:t>Қазақ тілін жүргізетін комиссия болсын, өзге мекеме-</w:t>
        <w:br/>
        <w:t>лер болсын, мұндай сорақы іске көзінің қырын салмаса,</w:t>
        <w:br/>
        <w:t>әрі-беріден соң «қазақшаң» мынау болса, орыс болып-</w:t>
        <w:br/>
        <w:t>ақ кетелік деушілер табылмай ма? Сонда не бетімізді</w:t>
        <w:br/>
        <w:t>айтамыз?</w:t>
        <w:br/>
        <w:t>ТІЛ МӘСЕЛЕСІ</w:t>
      </w:r>
    </w:p>
    <w:p>
      <w:r>
        <w:t>Бұрын патшалық дәуірінде тіл мәселесі қазақ,</w:t>
        <w:br/>
        <w:t>қырғыз, ноғай, башқұрт, өзбек, түрікпен секілді</w:t>
        <w:br/>
        <w:t>«бұратана» жұрттар үшін зор саяси мәселелердің бірі</w:t>
        <w:br/>
        <w:t>еді. Ол кезде мемлекет тілі - орыс тілі. Заң-закондар</w:t>
        <w:br/>
        <w:t>орыс тілінде, оқу-оқыту да орысша болатын.</w:t>
        <w:br/>
        <w:t>Ескі һүкімет орыс тілі тек мемлекет тілі болумен</w:t>
        <w:br/>
        <w:t>де көңілі көншімей, «бұратаналардың» тілін, дінін,</w:t>
        <w:br/>
        <w:t>азаттығын жоғалту саясатын бірте-бірте жүргізе</w:t>
        <w:br/>
        <w:t>бастаған еді.</w:t>
        <w:br/>
        <w:t>Миссиялар ашты. Миссионерлер шығарды. Түрік</w:t>
        <w:br/>
        <w:t>қауымдары қолданып келе жатқан ғараб алфавитін</w:t>
        <w:br/>
        <w:t>жоғалтып, оның орнына орыс жазуы мен Інжіл, Бо-</w:t>
        <w:br/>
        <w:t>тослов, Псалтырь секілді христиан дінінің кітаптарын</w:t>
        <w:br/>
        <w:t>қазақша, ноғайша һәм басқа тілдерде басып шығарып,</w:t>
        <w:br/>
        <w:t>халық арасына тарататын болды. Жас күнімізде «қодай</w:t>
        <w:br/>
        <w:t>тағала Аураам пайғамбарға қорбандыққа қошқар жы-</w:t>
        <w:br/>
        <w:t>берды...» деп оқитын едік. Орыстан басқа жұрттар</w:t>
        <w:br/>
        <w:t>мекемелерге өз тілінде арыз жазуға, ауызекі мұңын</w:t>
        <w:br/>
        <w:t>шағуға болмайтын еді. Мәселен, судьяның өзі де һәм</w:t>
        <w:br/>
        <w:t>жауапкердің бәрі де қазақ болса да, «закон бойынша»</w:t>
        <w:br/>
        <w:t>қазақ судья қазақтардан переводчик арқылы орысша</w:t>
        <w:br/>
        <w:t>жауап алатын еді.</w:t>
        <w:br/>
        <w:t>1909 жылы Дала уалайатының генерал-губернаторы</w:t>
        <w:br/>
        <w:t>Шмидт Ақмола Семей облыстарында орыстың тілін</w:t>
        <w:br/>
        <w:t>білмеген, хатын танымаған қазақ болыс бола алмай-</w:t>
        <w:br/>
        <w:t>ды деген жарлық шығарып еді. 1913 жылы Ташкент</w:t>
        <w:br/>
        <w:t>семинариясының директоры, миссионер Остроумов бір</w:t>
        <w:br/>
        <w:t>учительге: «Алла» деген сөз болмасын, «Құдай, патша-</w:t>
        <w:br/>
        <w:t>ны сақта деген елең қалмасын» деп бұйырған еді.</w:t>
        <w:br/>
        <w:t>Орыс тілінің базары көтерілді, күннен-күнге қадірі</w:t>
        <w:br/>
        <w:t>артты. Азғантай оқыған шәлдіріктер кәдеге асып, төре</w:t>
        <w:br/>
        <w:t>болды, түйме тақты, көкке қарады. Переводчиктердің</w:t>
        <w:br/>
        <w:t>араны жүре бастады қазақ арасында, әсіресе Түркістанда.</w:t>
        <w:br/>
        <w:t>Переводчик деген өз алдына бір тап болды, қазақ-</w:t>
        <w:br/>
        <w:t>қырғыз орыстан бір есе қорлық көрсе, өзінен шыққан</w:t>
        <w:br/>
        <w:t>переводчиктеріне, төрешіктеріне екі есе жем болды.</w:t>
        <w:br/>
        <w:t>Түркістанда бұрын айына 15-20 сом жалование алып</w:t>
        <w:br/>
        <w:t>тұратын переводчиктердің көбі 50000-100000 сомдық</w:t>
        <w:br/>
        <w:t>пұлға, үй-мүлік, бау-бақшаға ие болды. Қазақ ішінде</w:t>
        <w:br/>
        <w:t>болыстарға песір болғандар екі-үш жылдың ішінде</w:t>
        <w:br/>
        <w:t>еріксіз байыды. «Ел билеген», бір-екі ауыз орысша был-</w:t>
        <w:br/>
        <w:t>дырлап оттай білген атқа мінгендердің алды полковник,</w:t>
        <w:br/>
        <w:t>арты хорунжи шенін алды, омыраулары медальға толды.</w:t>
        <w:br/>
        <w:t>Надан халықтың кезінде «Құдай тілегін берген, аруақ</w:t>
        <w:br/>
        <w:t>орнап, нар шөккен орын» болды.</w:t>
        <w:br/>
        <w:t>Сөйтіп жұрттың көбі орыс тілін, орыс оқуын білімді,</w:t>
        <w:br/>
        <w:t>өнерлі болу мақсұтымен үйренбей,</w:t>
        <w:br/>
        <w:t>үшін оқитын болды.</w:t>
        <w:br/>
        <w:t>Қалада оқып жүрген балалардан ЛТ?</w:t>
        <w:br/>
        <w:t>«Шырағым, қашан төре боласың деушілер,</w:t>
        <w:br/>
        <w:t>жоқ, шынымен сұраушы еді. Мұның түбі</w:t>
        <w:br/>
        <w:t>жұрттың көбі қапелімде сезген жоқ. Көңілі</w:t>
        <w:br/>
        <w:t>жоқ» школда оқып жүрген жас балалар, һәттә</w:t>
        <w:br/>
        <w:t>де, бір-біріне орысша хат жазысатын болды, 11010</w:t>
        <w:br/>
        <w:t>ша сөйлесетін болды. 10</w:t>
        <w:br/>
        <w:t>Көрген өнегесі, алған тәрбиесі осылай болған соң, |</w:t>
      </w:r>
    </w:p>
    <w:p>
      <w:r>
        <w:t>орысша оқығандар халықтан алыстап, өз елің өздері</w:t>
        <w:br/>
        <w:t>менсінбейтін кеселге ұшырай бастады.</w:t>
        <w:br/>
        <w:t>Ұлтшылдықты біз осы күні ғана жек көріп отырмыз.</w:t>
        <w:br/>
        <w:t>Күні кеше - мұнан үш-төрт жыл ғана бұрын - ком-</w:t>
        <w:br/>
        <w:t>мунизм, интернационализм мұрнымызға исі келмей,</w:t>
        <w:br/>
        <w:t>тұрғанда, қазіргі шіреніп отырған ұлтшылдардың өзіне</w:t>
        <w:br/>
        <w:t>зар едік. Ол уақытта бізді ұлтшыл қылған жоғарыда</w:t>
        <w:br/>
        <w:t>отырған патша һүкіметінің саясаты еді. Ол саясат пәлесі</w:t>
        <w:br/>
        <w:t>Россиядағы бұратаналардың бәрінің басына ӨШД-І</w:t>
        <w:br/>
        <w:t>келгі ендіктен, «айлас қатын - мұңдас» дегендей.</w:t>
        <w:br/>
        <w:t>бір, қаны бір, тіл негізі бір түрік қауымдары көңілдесіп,</w:t>
        <w:br/>
        <w:t>«шын орыс саясатынан» құтылу үшін «жалпы түрік | |</w:t>
        <w:br/>
        <w:t>тілін біріктіру» деген пікірге келе бастады. Бұл 2</w:t>
        <w:br/>
        <w:t>ды бастаушы марқұм Исмағұлбек Гаспринский еді.</w:t>
        <w:br/>
        <w:t>«Түрікшілердің» ойы - «жеке-жеке жұтылып кетуіміз .</w:t>
        <w:br/>
        <w:t>оңай болар, бәріміз 1 қосылсақ, тамағынан өтуіміз қиын</w:t>
        <w:br/>
        <w:t>соғар» дегендік еді. Бұл пікірдің басқа жағы да бар,</w:t>
        <w:br/>
        <w:t>шығар. Бірақ біз өзіміз осылай түсінуші едік. Әйтпесе,</w:t>
        <w:br/>
        <w:t>бәрі бірдей түріктің баласы болғанмен, Қырым ноғайын</w:t>
        <w:br/>
        <w:t>- қазандық, Қазан ноғайын- өзбек, башқұртты - қазақ,</w:t>
        <w:br/>
        <w:t>түркіменді - башқұрт анық түсінбейтін. Бұлардың бәрі</w:t>
        <w:br/>
        <w:t>ортақ бір тілмен оп-і оңай сөйлесіп кете алмайтынын</w:t>
        <w:br/>
        <w:t>білетін едік.</w:t>
        <w:br/>
        <w:t>Енді бұл күнде жаһангерлік саясатынан құтылдық. |</w:t>
        <w:br/>
        <w:t>Әр халық өз тілінде сөйлеуге, оқуға, жазуға ерікті.</w:t>
        <w:br/>
        <w:t>«Мынау- мемлекет тілі, бұл- міндетті тіл» деп зорлай-</w:t>
        <w:br/>
        <w:t>тын һүкімет - Кеңес һүкіметі емес. Ол һүкімет өлген.</w:t>
        <w:br/>
        <w:t>Бұрынғыдай енді тіл үшін алысу, арбасудың қажеті</w:t>
        <w:br/>
        <w:t>жоқ.</w:t>
        <w:br/>
        <w:t>Енді әр халық өз тілінде оқуға, өз тілінде жазуға,</w:t>
        <w:br/>
        <w:t>өз тілінде тергеуге тиіс. Мемлекет законінен бастап, ,</w:t>
        <w:br/>
        <w:t>ауылный комитеттердің ісіне шейін, жазу әр халықтың</w:t>
        <w:br/>
        <w:t>өз тілінде болуы керек. Бұған енді дау-дамай жоқ. Тек</w:t>
        <w:br/>
        <w:t>жүзеге шығару ғана қалды. Сүйекке сіңген ескі дерт-</w:t>
        <w:br/>
        <w:t>тен құтыла алмай, бұл күнге шейін орыстан хатшы</w:t>
        <w:br/>
        <w:t>алып отырған болыстар бар, мұның атын өшіріп, енді</w:t>
        <w:br/>
        <w:t>«орысшалауды» ұмыту керек. Кеңес һүкіметі қазір</w:t>
        <w:br/>
        <w:t>сауатсыздықты жоғалтпақ болып отыр. Олай болса,</w:t>
        <w:br/>
        <w:t>өзінше хат танымайтын бір азамат қалмай, мекемелерде,</w:t>
        <w:br/>
        <w:t>соттарда жауап беру түгіл, заң-законды өз көзімен, өз</w:t>
        <w:br/>
        <w:t>тілімен оқи білмейтін біреу де болмасқа тиіс.</w:t>
        <w:br/>
        <w:t>Ортақшыл партияның һәм оның жолымен жүрген</w:t>
        <w:br/>
        <w:t>Кеңес һүкіметінің негізгі мақсұтының бірі- жер жүзінің</w:t>
        <w:br/>
        <w:t>еңбекшілеріне ортақшылық пікірін тарату; миына сіңіру,</w:t>
        <w:br/>
        <w:t>сол рухта тәрбиелеу. Бұл мақсұтқа жетудің бірден-бір</w:t>
        <w:br/>
        <w:t>шарасы - һәм халықты осы шараға үндеу. Түсінікті</w:t>
        <w:br/>
        <w:t>тілде үндеу.</w:t>
        <w:br/>
        <w:t>Жер жүзінде езілген жұрттардың бірі біздің қазақ-</w:t>
        <w:br/>
        <w:t>қырғыз екені рас болса, бүл жұртты теңгеру үшін көзін</w:t>
        <w:br/>
        <w:t>ашып, өнер-білім үйретіп, үгіт-насихат тарату қажет бол-</w:t>
        <w:br/>
        <w:t>са, қазақ-қырғыз тіліне тоқтаусыз жол ашып, бүгіннен</w:t>
        <w:br/>
        <w:t>бастап, «тілмаш жоқ, мінеки, тақсыр, тілмаш жоқ»</w:t>
        <w:br/>
        <w:t>дегізіп, қазақ-қырғызды енді сандалтпау керек.</w:t>
        <w:br/>
        <w:t>керек еді. Бірақ біздің жазушыларымыз олай демейді,</w:t>
      </w:r>
    </w:p>
    <w:p>
      <w:r>
        <w:t>- «сатсиалист» иә «сотсиалист» деп жазады, -- қазақ</w:t>
        <w:br/>
        <w:t>тілінде «ист» деген жұрнақ жоқ екенін елең қылмайды.</w:t>
        <w:br/>
        <w:t>«Техника» қазақша «технике» болса, «техникті» қазақша</w:t>
        <w:br/>
        <w:t>«техникеші» деу керек қой, бірақ біздің жазушыларымыз</w:t>
        <w:br/>
        <w:t>«Техникешіні» де орысшалап, «техник» деп жазады.</w:t>
        <w:br/>
        <w:t>Әдебиет тілі жалпы халықтың аузындағы тілге де әсер</w:t>
        <w:br/>
        <w:t>береді, әдебиет бүтін халықтың тілін тәрбиелейді. Біздің</w:t>
        <w:br/>
        <w:t>жазушыларымыз техникешіні «техник» десе, қазақтың</w:t>
        <w:br/>
        <w:t>тілін «шы» жұрнағын жоғалтып, «жылқышыны» «жылқ»</w:t>
        <w:br/>
        <w:t>деп айтқызатын болып тәрбиелейді ғой.</w:t>
        <w:br/>
        <w:t>Үшінші кемшілік - сөйлем жүйесі жағынан бола-</w:t>
        <w:br/>
        <w:t>тын кемшілік. Біздің жазушыларымыз сөйлем ішіндегі</w:t>
        <w:br/>
        <w:t>сөздердің алдында айтылатынын артына, артындағысын</w:t>
        <w:br/>
        <w:t>алдына әкеліп, сөздерін орысша тізеді. «Таймінер</w:t>
        <w:br/>
        <w:t>жолдас» деудің орнына «жолдас Таймінер» деу де сол</w:t>
        <w:br/>
        <w:t>кемшілікке келеді. Бұл туралы «Қызыл Қазақстанға»</w:t>
        <w:br/>
        <w:t>айрықша мақала жазып едім, сондықтан мұның</w:t>
        <w:br/>
        <w:t>ережелерін қайта айырудың керегі де жоқ болар.</w:t>
        <w:br/>
        <w:t>Төртінші кемшілік - жалпы кемшілік. Бұл кемшілік</w:t>
        <w:br/>
        <w:t>жазушының орысшаны да жете білмегенінен болады иә</w:t>
        <w:br/>
        <w:t>орысшаға жетіктігі асқынып кетіп, білім буынына түсіп</w:t>
        <w:br/>
        <w:t>кеткеннен болады. Мәселен, «сорпаны ішемін» демей,</w:t>
        <w:br/>
        <w:t>«сорпаны жеймін» деушілер бар; «бөркім жарасады»</w:t>
        <w:br/>
        <w:t>деудің орнына «бөркім жүреді» дейтіндер де жоқ емес;</w:t>
        <w:br/>
        <w:t>«өзеннен өту» дегенді «өзен арқылы өту» дейтіндер де</w:t>
        <w:br/>
        <w:t>бар. Со сықылды «сұрады», «ұсынды», «түсіндірді»</w:t>
        <w:br/>
        <w:t>сықылды қазақша сөздердің орнына орысшалап (иә</w:t>
        <w:br/>
        <w:t>басқа бір тілмен болса да өзі біледі) «сұрау қойды»,</w:t>
        <w:br/>
        <w:t>«ұсыныс қылды», («ұсыныс кіргізді»), «түсініс берді»</w:t>
        <w:br/>
        <w:t>дейді. «Сиездің қаулысынша» деудің орнына «сиездің</w:t>
        <w:br/>
        <w:t>қаулысы бойынша» дейді. Мұндай кемшіліктердің</w:t>
        <w:br/>
        <w:t>әрқайсысын өз алдына тексермесе, барлығын бір жал-</w:t>
        <w:br/>
        <w:t>пы ережеге сыйғызуға болмайды. Бет-бетімен кеткен</w:t>
        <w:br/>
        <w:t>былық сөздерде ереже қайдан болсын. Дұрысында,</w:t>
        <w:br/>
        <w:t>мұндай кемшіліктерден құтылу үшін дыбыс жүйесі,</w:t>
        <w:br/>
        <w:t>сөз жүйесіндегі ережелердің де керегі жоқ, тек қана</w:t>
        <w:br/>
        <w:t>жазушының жазуын қазақша қылып шығаруға ниеті</w:t>
        <w:br/>
        <w:t>дұрыс болса болады: «түсініс беру» сықылды ерсі</w:t>
        <w:br/>
        <w:t>сөздердің ерсі екені орысшаға жетік жазушының өзіне де</w:t>
        <w:br/>
        <w:t>бірден сезіледі ғой. Сондықтан жазушы сөзін шынымен</w:t>
        <w:br/>
        <w:t>қазақша жазғысы келсе, орысшаға жетік те, қазақшаға</w:t>
        <w:br/>
        <w:t>шорқақ екенін көрсетіп калу сықылды айрықша ниеті</w:t>
        <w:br/>
        <w:t>болмаса, «сұрау қою», «өзен арқылы өту», «ұсыныс</w:t>
        <w:br/>
        <w:t>кіргізу» сықылды сорақылық білмегеннен болмайды,</w:t>
        <w:br/>
        <w:t>- ондай сөздердің қазақша ерсі болатынын білмейтін</w:t>
        <w:br/>
        <w:t>қазақ болмайды. Сондықтан ондай сорақылықты тілдің</w:t>
        <w:br/>
        <w:t>заңы жағынан тексерудің қажеті де жоқ.</w:t>
        <w:br/>
        <w:t>ҚАЗАҚ ТІЛІНІҢ МҰҢЫ.</w:t>
        <w:br/>
        <w:t>(Мыңбайұлы Жалау жолдасқа)</w:t>
        <w:br/>
        <w:t>Мен заманымда қандай едім? Мен ақын, шешен,</w:t>
        <w:br/>
        <w:t>тілмар бабаларыңның бұлбұлдай сайраған тілі едім.</w:t>
        <w:br/>
        <w:t>Мөлдір судай таза едім. Жарғ: асоққан толқындай екпінді</w:t>
        <w:br/>
        <w:t>едім. Мен наркескендей өткір едім.</w:t>
        <w:br/>
        <w:t>Енді қандаймын?</w:t>
        <w:br/>
        <w:t>Кірленіп барамын, былғанып барамын. Жасыдым,</w:t>
        <w:br/>
        <w:t>мұқалдым.</w:t>
        <w:br/>
        <w:t>Мен не көрмедім?</w:t>
      </w:r>
    </w:p>
    <w:p>
      <w:r>
        <w:t>Маған әкеліп парсы мен арабты қосты. Бертін келе</w:t>
        <w:br/>
        <w:t>шүлдірлетіп ноғайды, былдырлатып орысты араластыр-</w:t>
        <w:br/>
        <w:t>ды. Бір күндерде мені мүлде жоқ қылғысы келгендер де</w:t>
        <w:br/>
        <w:t>деп едім.</w:t>
        <w:br/>
        <w:t>Төңкеріс болды. Қазақтың көзі ашылды. Қазақтың</w:t>
        <w:br/>
        <w:t>ашылған соң, менің күнім туды ғой деп қуанушы едім.</w:t>
        <w:br/>
        <w:t>Жаны жәндем кеткір миссионерлердің, молдалардың,</w:t>
        <w:br/>
        <w:t>тілмаштардың қолжаулығы болудан құтылдым ғой деп</w:t>
        <w:br/>
        <w:t>ойлаушы едік. Оның үстіне қазақ тілі мемлекеттік тіл</w:t>
        <w:br/>
        <w:t>болсын деген заң шықты. Төбем көкке төрт елі жетпеді.</w:t>
        <w:br/>
        <w:t>Бірақ, не керегі бар, босқа қуанған екенмін...</w:t>
        <w:br/>
        <w:t>Жанның бәрі теңдік алып жатқан Кеңес үкіметінің</w:t>
        <w:br/>
        <w:t>тұсында менің бұтымды бұт, санымды сан қылып</w:t>
        <w:br/>
        <w:t>кім көрінген созғылай бастады. Өзгені не қылайын, ,</w:t>
        <w:br/>
        <w:t>отаршылдық саясатын қолданбас-ау дейтін білім кеңесі ,</w:t>
        <w:br/>
        <w:t>екеш білім кеңесі де мені аямады. «Етістік», «серсен-</w:t>
        <w:br/>
        <w:t>деме» деген жалаларды әкеп жапты маған. Бұйырмасын,</w:t>
        <w:br/>
        <w:t>біздің арамызда мұндай атты соғылғандар туралы болып</w:t>
        <w:br/>
        <w:t>көрген емес. Не амалың бар? Құдай басқа салған соң көніп”</w:t>
        <w:br/>
        <w:t>отырмыз. Кітаптарында, газеттерінде маған көрсетпеген</w:t>
        <w:br/>
        <w:t>қорлығы тағы жоқ.</w:t>
        <w:br/>
        <w:t>«Қазақыландыру» бір пәлесі шықты да, көрген күнім</w:t>
        <w:br/>
        <w:t>бұрынғыдан да қараң болды. Бірдемені бұтып-шатып</w:t>
        <w:br/>
        <w:t>жазды да, міне, сені қазақыландырдық деді. Жақын ара-</w:t>
        <w:br/>
        <w:t>Да Қазалы дейтін қалада «кәперәтив күн» деген бір күн</w:t>
        <w:br/>
        <w:t>болып, жұрттың бәрі желігіп көшеге шықты. Ұялғаным-</w:t>
        <w:br/>
        <w:t>ай, кірерге тесік таба алмадым. Қолдарындағы қызыл</w:t>
        <w:br/>
        <w:t>туына сондағы жазғаны мынау: «Арзан тауара де дебенге ,</w:t>
        <w:br/>
        <w:t>һәм ауылдарға арзан астыт жұмыскерлер кетубі жақсу.</w:t>
        <w:br/>
        <w:t>Назыққанда амал би лелдік жеккуле-к пл! Жоғарлатуына</w:t>
        <w:br/>
        <w:t>керек канун есамклдің арзандауыға тауарлерде өсемен</w:t>
        <w:br/>
        <w:t>жегереуктабр іңклаб».</w:t>
        <w:br/>
        <w:t>Міне, жұртым, мені Қазалының «қазақыландыр-</w:t>
        <w:br/>
        <w:t>ғандағысы» осы! Жасаған-ай, омұндайда қазақыландыру</w:t>
        <w:br/>
        <w:t>болады екен!</w:t>
        <w:br/>
        <w:t>Енді қайтемін? Бұл мұңымды кімге айтамын, кімге</w:t>
        <w:br/>
        <w:t>шағамын!...</w:t>
        <w:br/>
        <w:t>Менің ойлап-ойлап тапқаным - Жалау жолдас, сен</w:t>
        <w:br/>
        <w:t>болдың. Сен өкімет басындағы ақсақалымыз едің.</w:t>
        <w:br/>
        <w:t>Сен нағыз қазақтың бел баласы едің. Сен адырайған</w:t>
        <w:br/>
        <w:t>адай едің. Мұңымды мен жалғыз-ақ саған шағамын.</w:t>
        <w:br/>
        <w:t>Өзге комиссиялардың көбіне сенбеймін. Олардан</w:t>
        <w:br/>
        <w:t>да жақсылық көріп жүргенім жоқ. Газетке арнаған</w:t>
        <w:br/>
        <w:t>сөздерін суылдатып орысша жазады да шала-шарпы</w:t>
        <w:br/>
        <w:t>тілмаштарына аудартып жанымды шығара жаздайды.</w:t>
        <w:br/>
        <w:t>«Тасты жапалаққа ұрса да жапалақ өледі, жапалақты</w:t>
        <w:br/>
        <w:t>тасқа ұрса да жапалақ өледі» дегендей боз баяғы менің</w:t>
        <w:br/>
        <w:t>сорым.</w:t>
        <w:br/>
        <w:t>Жалаужан, мен саған жалынам, «ауыл тілін»</w:t>
        <w:br/>
        <w:t>шығарамын, газетім нағыз ауыл тілімен, таза қазақ</w:t>
        <w:br/>
        <w:t>тілімен жазылады дегенде ішім елжіреп кетеді. Мұныңа</w:t>
        <w:br/>
        <w:t>тілектеспін. Жортқанда жолың болсын, жолдасың</w:t>
        <w:br/>
        <w:t>Маркс, Ленин болсын, сенің керегіңе мен дайынмын.</w:t>
        <w:br/>
        <w:t>Бірақ мені қорға, таза сақта, көрінген тілмәштарыңа</w:t>
        <w:br/>
        <w:t>тағы да қор қылма. Әсіресе, Қазалы сықылдылардың</w:t>
      </w:r>
    </w:p>
    <w:p>
      <w:r>
        <w:t>«қазақыландырғанынан» қорға, Азар коменес болып</w:t>
        <w:br/>
        <w:t>кетсең де, ата-бабаң қазақ еді ғой, мен солардың тілі</w:t>
        <w:br/>
        <w:t>едім ғой, не жазығым бар, ая мені!</w:t>
        <w:br/>
        <w:t>«Алаштың тілдік мұрасы» кітабынан</w:t>
        <w:br/>
        <w:t>---%4 89</w:t>
        <w:br/>
        <w:t>4% ҚАЗАҚ ТІЛІНІҢ ҚАЙРАТКЕРІ</w:t>
        <w:br/>
        <w:t>ГАЗЕТ ТІЛІ ОҢДЫ БОЛСЫН</w:t>
        <w:br/>
        <w:t>Бөтен жұрттармен араласқан, бөтен жұрттардың</w:t>
        <w:br/>
        <w:t>оқуын оқыған адамның тілі бұзылмасқа амал жоқ. Осы</w:t>
        <w:br/>
        <w:t>кезде қазақ тілін тексере бастасақ, сіңісіп кеткен жат</w:t>
        <w:br/>
        <w:t>сөздер толып жатыр ғой, жұрттың тілі де солай шығар.</w:t>
        <w:br/>
        <w:t>Ол ешнәрсе емес. Бірақ амалсыз алған сөздерден басқа</w:t>
        <w:br/>
        <w:t>да тілімізге жамау-жасқау кіріп барады. Қисынсыз</w:t>
        <w:br/>
        <w:t>қыстырылған жат сөздерді бір жағынан қуып жатсақ,</w:t>
        <w:br/>
        <w:t>екінші жағынан кіріп жатады.</w:t>
        <w:br/>
        <w:t>Осыны байқап, тіл тазартудың неше түрлі шаралары</w:t>
        <w:br/>
        <w:t>істеліп келеді. Бұл жөнінде үлгі көрсететін орынның</w:t>
        <w:br/>
        <w:t>бірі - газеттеріміз. Кітаптан да газет жағы мықты бо-</w:t>
        <w:br/>
        <w:t>луымыз керек. Өйткені кітап жазушы кісі тегінде көп</w:t>
        <w:br/>
        <w:t>болмайды. Газеттер болса күн сайын пәлен мыңнан</w:t>
        <w:br/>
        <w:t>шығып, тарап тұрады. Газетке неше түрлі амал жаза-</w:t>
        <w:br/>
        <w:t>ды. Газеттің бір нөмірін алып қарасақ та, онда кемінен</w:t>
        <w:br/>
        <w:t>20-30 адамның жазған хат-хабары басылып отырады.</w:t>
        <w:br/>
        <w:t>Оның бәрі тілге шебер адамдар бола бермейді, бір өзі</w:t>
        <w:br/>
        <w:t>бұтып-шатып үйренген әдебімен, иә өзгеге еліктеуімен</w:t>
        <w:br/>
        <w:t>тілдің басын жарып, көзін шығарып жазады. Газеттер</w:t>
        <w:br/>
        <w:t>ондай адамдардың сөзін тілі үшін емес, хабары үшін</w:t>
        <w:br/>
        <w:t>басады. Бірақ газет басқармаларының көбі ондай теріс,</w:t>
        <w:br/>
        <w:t>ерсі сөздерді түзетпей, тезіне салмай, шикі күйінде</w:t>
        <w:br/>
        <w:t>жіберіп қояды.</w:t>
        <w:br/>
        <w:t>Газетке жұрт аса еліктегіш келеді. Әсіресе жазушы</w:t>
        <w:br/>
        <w:t>болудан дәмесі бар талапкер жастар еліктегіш болады.</w:t>
        <w:br/>
        <w:t>Олар газетте жазылған сөзден үлгі алып, оң-терісін</w:t>
        <w:br/>
        <w:t>айырмай, еліктеп кетеді. Мәселен, газетте біреу бір рет</w:t>
        <w:br/>
        <w:t>«түсініс беремін» деп жазса, содан кейін жұрттың көбі</w:t>
        <w:br/>
        <w:t>«түсініс береді» деп отырады. Тегінде «Түсініс беремін»</w:t>
        <w:br/>
        <w:t>деу қате екенін тексермегендіктен солай жазады. Біреу</w:t>
        <w:br/>
        <w:t>«Некең заманы» деп бір рет жазған болса, кейбіреулер</w:t>
        <w:br/>
        <w:t>«Николай» деп жазуға атасының аты кететіндей, «Некең</w:t>
        <w:br/>
        <w:t>заманы», «Кешегі Некең тұсында» деп отырғаны. Бұдан</w:t>
        <w:br/>
        <w:t>келер-кетер шамалы шығар, тек еліктеудің күштілігін</w:t>
        <w:br/>
        <w:t>айтамын.</w:t>
        <w:br/>
        <w:t>Газет тіліне еліктеу осындай күшті болғандықтан,</w:t>
        <w:br/>
        <w:t>басқармалар газетте басылған сөздерді шашау шығармай,</w:t>
        <w:br/>
        <w:t>бір сөзін де тексермей, түзетпей жібермеуге тиіс. Байқап</w:t>
        <w:br/>
        <w:t>отырсақ, басқармалар бұл міндетін толық атқармайды,</w:t>
        <w:br/>
        <w:t>көбінесе басылған мақалалардың иә хабардың маңызын</w:t>
        <w:br/>
        <w:t>мағына жағынан тексереді де, тілінің кемшілігін</w:t>
        <w:br/>
        <w:t>байқамай, ескермей жібере береді.</w:t>
        <w:br/>
        <w:t>Бірнеше газеттен мысал келтірейін: 1) «Жұмыскер</w:t>
        <w:br/>
        <w:t>тілінің» 37-санында «Қазақ тілі кеңейіп келеді» деген</w:t>
      </w:r>
    </w:p>
    <w:p>
      <w:r>
        <w:t>сөз басылды; 2) «Қазақ тілінің» 58-санында «губернелік</w:t>
        <w:br/>
        <w:t>соттың шығыс билігі» деген сөз басылыпты. «Шығыс</w:t>
        <w:br/>
        <w:t>билігі» дегені выезная сессия; 3) «Кедей тілінің» 122-</w:t>
        <w:br/>
        <w:t>санында «ол айтылғандары ғамал жүзінде беркітіп алып</w:t>
        <w:br/>
        <w:t>қалу» дейді; 4) «Қызыл тудың» 124-санында «мінекей</w:t>
        <w:br/>
        <w:t>қайда жинақсыздық», 126-санында «жертендыңды ыза-</w:t>
        <w:br/>
        <w:t>лы ғып ұстаудың амалын жаса» деген сөздер басылған;</w:t>
        <w:br/>
        <w:t>5) «Кедейдің» 42-санында «қызыл тәртіпкер» деген сөзге</w:t>
        <w:br/>
        <w:t>кездестім; 6) «Еңбекші қазақтың» 233-санында «туған</w:t>
        <w:br/>
        <w:t>баласының қағылуға еркі жоқ» деген сөз бар; 7) «Жас</w:t>
        <w:br/>
        <w:t>қайрат» газетінің 54-санында «Онда ғайра емес ед бойға</w:t>
        <w:br/>
        <w:t>енген» деген сөз Мәжиттің өлеңінен көрініп отыр.</w:t>
        <w:br/>
        <w:t>Міне, мұндай ерсі сөздер қай газеттен болса да кез-</w:t>
        <w:br/>
        <w:t>десе береді. Сондықтан бұдан былай газеттеріміз тіл</w:t>
        <w:br/>
        <w:t>жағына көңіл бөліңкіресе екен.</w:t>
        <w:br/>
        <w:t>Тілмен қатар бір ескеретін - емле. Жұрттың көбі</w:t>
        <w:br/>
        <w:t>емлеге шорқақ қой. Және де ол шорқақтардың бәрі де</w:t>
        <w:br/>
        <w:t>Т, емлені мектептен үйренуге «буындары қатыңқырап»</w:t>
        <w:br/>
        <w:t>кеткен. Тек газет, кітаптардан ғана көздері үйренумен</w:t>
        <w:br/>
        <w:t>біле алады. Сондықтан газеттің емлесінде қалу болмасқа</w:t>
        <w:br/>
        <w:t>тиіс. Осы кезде газеттің бір нөміріндегі бір сөздің өзі 2-3</w:t>
        <w:br/>
        <w:t>түрлі жазылады. Мұны оқыған шала сауаттылар адасып</w:t>
        <w:br/>
        <w:t>қалады, қайсысы дұрыс екенін білмейді. Бұл жағы да</w:t>
        <w:br/>
        <w:t>ескерілсін. Өте-мөте газеттің тілі оңды болсын.</w:t>
        <w:br/>
        <w:t>ОРЫСШЫЛАҒАН ҚАЗАҚ ТІЛІ</w:t>
        <w:br/>
        <w:t>Біздің жазушыларымыздың көбі--орысша оқығандар.</w:t>
        <w:br/>
        <w:t>Олар көбіне қазақшадан да орысшаға жетік. Жетік</w:t>
        <w:br/>
        <w:t>болмаса да, жетікке ұқсайды, жетік болып көрінгісі</w:t>
        <w:br/>
        <w:t>келеді.</w:t>
        <w:br/>
        <w:t>Сондықтан олардың қазақша жазғаны да орысшаға</w:t>
        <w:br/>
        <w:t>ұқсап тұрады. Оны жазушының өзі секілді орысша</w:t>
        <w:br/>
        <w:t>оқығандар ғана болмаса, қара қазақ түсіне алмайды.</w:t>
        <w:br/>
        <w:t>Осы кезде бұрынғыға қарағанда, әдебиет</w:t>
        <w:br/>
        <w:t>жағынан едәуір алға кеттік: Басылып шыққан</w:t>
        <w:br/>
        <w:t>кітаптарымыздың саны бұрынғыдан мың есе артық,</w:t>
        <w:br/>
        <w:t>тазет, журналдарымыздың саны одан да көп. Бірақ</w:t>
        <w:br/>
        <w:t>дұрысында біздің әдебиетіміз тек саны жағынан</w:t>
        <w:br/>
        <w:t>ғана алға басқан; сапасына қалғанда... мақтанарлық</w:t>
        <w:br/>
        <w:t>түгіміз де жоқ деуге болады. Жазушыларымыздың</w:t>
        <w:br/>
        <w:t>көбі орысша оқығандар болған соң, олардың қазақша</w:t>
        <w:br/>
        <w:t>жазғаны орысшаға ұқсаған соң, басылып шығып жатқан</w:t>
        <w:br/>
        <w:t>кітаптарымыздың да, газет-журналдарымыздың да тілі</w:t>
        <w:br/>
        <w:t>қазақша болмай, орысшылаған қазақ тілі болып отыр.</w:t>
        <w:br/>
        <w:t>Таза қазақ тілінде басылып шыққан сөз өте аз: олардың</w:t>
        <w:br/>
        <w:t>дакөбі- өлеңмен жазылған көркем әдебиет. Оны орыс-</w:t>
        <w:br/>
        <w:t>ша қазақ тіліндегі көп сөзбен салыстырсақ, жоқтың</w:t>
        <w:br/>
        <w:t>аз-ақ алды болады. Сондықтан сан жағына сұрапыл</w:t>
        <w:br/>
        <w:t>алға кеткен әдебиетіміздің сапасы аз емес, мүлде жоқ,-</w:t>
        <w:br/>
        <w:t>дұрысында, жоқ та емес, қолындағы малы борышынан</w:t>
        <w:br/>
        <w:t>анағұрлым кем сорлының борышы сықылды болады.</w:t>
        <w:br/>
        <w:t>Кітаптың біреуінің тілі ғана қазақша да, тоғызынікі</w:t>
        <w:br/>
        <w:t>орысша қазақ тілі болған соң, бір қазақша кітап пен</w:t>
        <w:br/>
        <w:t>орысша қазақ тіліндегі бір кітап екеуінің біреуінің пай-</w:t>
        <w:br/>
        <w:t>дасы екіншісінің зиянын өтейді де, қалған сегіз кітап</w:t>
        <w:br/>
        <w:t>таза зиян болып шығады.</w:t>
      </w:r>
    </w:p>
    <w:p>
      <w:r>
        <w:t>Қазақ тілін іске асыратын болсақ, қазақ әдебиетін</w:t>
        <w:br/>
        <w:t>күшейтеміз десек, ең алдымен істің санын салмақтамай,</w:t>
        <w:br/>
        <w:t>сапасын ескеруіміз керек. Олүшін қазақша деп жазылған</w:t>
        <w:br/>
        <w:t>сөздердің элгі кемшіліктерін құрту керек. Оны құрту</w:t>
        <w:br/>
        <w:t>үшін әуелі сол кемшіліктің қандай екенін білу керек.</w:t>
        <w:br/>
        <w:t>Ол кемшіліктің бірі - дыбыс жүйесі жағынан</w:t>
        <w:br/>
        <w:t>болатын кемшілік. Жазушыларымыздың көбі қазақ</w:t>
        <w:br/>
        <w:t>тілінің дыбыс жүйесін елемейді: орысшадан алынған</w:t>
        <w:br/>
        <w:t>сөздерді бұлжытпай, дәл Мәскеу орысының айтуын-</w:t>
        <w:br/>
        <w:t>ша жазады: мәселен, «Мәскеу» демей, «Москуа» деп</w:t>
        <w:br/>
        <w:t>жазады, «көменес» демей, «коммунизм» иә «комму-</w:t>
        <w:br/>
        <w:t>нист» дейді. Осы сықылды сөздердің көбі-ақ ілім</w:t>
        <w:br/>
        <w:t>кеңесінде тексеріліп, қазақ тілінің дыбыс жүйесінше</w:t>
        <w:br/>
        <w:t>қабыл алынған; қазақ білімпаздарының сиезінде ондай</w:t>
        <w:br/>
        <w:t>сөздердің жалпы негізі де ашылып, тиісінше қаулы да</w:t>
        <w:br/>
        <w:t>шығарылған. Сондықтан қазақша деп жазылған сөздерді</w:t>
        <w:br/>
        <w:t>қазақша жазып, қазақша айтып үйренгісі келетін кісі</w:t>
        <w:br/>
        <w:t>оны оп-оңай-ақ үйрене алса керек.</w:t>
        <w:br/>
        <w:t>Екінші кемшілік - сөз жүйесі жағынан болатын</w:t>
        <w:br/>
        <w:t>кемшілік, қазақша жалғау, жұрнақтарды елемегеннен</w:t>
        <w:br/>
        <w:t>болатын кемшілік. Жазушыларымыздың қазақша</w:t>
        <w:br/>
        <w:t>деп жазған сөзіне басқа тілдердің жұрнағын жалғап</w:t>
        <w:br/>
        <w:t>жібереді. Мәселен, «социализм» деген сөз қазақша</w:t>
        <w:br/>
        <w:t>«сатсиал» деп қабылданған, сондықтан «сатсиал» деп,</w:t>
        <w:br/>
        <w:t>«сатсиал» жолын жақтайтын кісі «сатсиалшыл» болуы</w:t>
        <w:br/>
        <w:t>ТУҒАН ТІЛ - ТҰҒЫРЫМ</w:t>
        <w:br/>
        <w:t>8</w:t>
        <w:br/>
        <w:t>1” сізашАІ «5 она ИІ; 94-146 4124.</w:t>
        <w:br/>
        <w:t>045-446 342 Мәәә ШЫ с-іуі» Ша Уы</w:t>
        <w:br/>
        <w:t>45%)45-5 42 зә1І3” Шағала. Ы) ШАН</w:t>
        <w:br/>
        <w:t>Әзедә) 43 «уі аз ШІЛІЗ зә Ы 3)”</w:t>
        <w:br/>
        <w:t>зе 8 ыз) ошаНШ 02)” Шы іы</w:t>
        <w:br/>
        <w:t>ЕН Эм ИРЕ ЕТТЕР т сары</w:t>
        <w:br/>
        <w:t>ТТТ ТТ МКТГЦЕНИН ТЕ</w:t>
        <w:br/>
        <w:t>оөз</w:t>
        <w:br/>
        <w:t>оғ «)4&gt; ііі озі» уі» 91231» нәсшеііҘШ</w:t>
        <w:br/>
        <w:t>Ше сәу» М2 с-з ЫЫ) 9463» шаі</w:t>
        <w:br/>
        <w:t>Жізә245)) (69-545 41242. ә3/ 1.</w:t>
        <w:br/>
        <w:t>см4 а МАМА АЕ с-і”</w:t>
        <w:br/>
        <w:t>.2.......2..</w:t>
        <w:br/>
        <w:t>(е-.27 а.ө аса 4 )өеіка) 1) 461) Шу</w:t>
        <w:br/>
        <w:t>61153) 1а Шаа сөі4ө 042245) (5-54</w:t>
        <w:br/>
        <w:t>Үү ЕРТ ТЛ ЕТ Та ТЕН</w:t>
        <w:br/>
        <w:t>УІН ИН ММТИГТТ</w:t>
        <w:br/>
        <w:t>ӘБШ &lt;-ензы” өзіме сіәгі» ,МӘ0н «мі Б-ые</w:t>
        <w:br/>
        <w:t>....... 2.</w:t>
        <w:br/>
        <w:t>|2233 &lt;9942)42 5092</w:t>
        <w:br/>
        <w:t>.</w:t>
        <w:br/>
        <w:t>өза 5 емді беш салына”</w:t>
        <w:br/>
        <w:t>əл. 1.2. 0 -</w:t>
        <w:br/>
        <w:t>Б 02-051, 02 225.2&gt;,5</w:t>
      </w:r>
    </w:p>
    <w:p>
      <w:r>
        <w:t>ІШ өз 1) 45) мәлі” ДІН өз</w:t>
        <w:br/>
        <w:t>РРЛ ЕТТЕР ТТЕЛЕНЕСІЗІ</w:t>
        <w:br/>
        <w:t>2...</w:t>
        <w:br/>
        <w:t>ее) 0 0 оар Іі Ды)</w:t>
        <w:br/>
        <w:t>ҚЕЕРИНИРН ЕТЕКТЕН РТ НЕЙ</w:t>
        <w:br/>
        <w:t>а лт</w:t>
        <w:br/>
        <w:t>НЕСИЕЛЕР РЕТ ЕЦБЕТТЕТУЕ</w:t>
        <w:br/>
        <w:t>Өгей 4137 әу сеп</w:t>
        <w:br/>
        <w:t>«М.2Ші мезо ,б-іуе 2 Ашы)» шы</w:t>
        <w:br/>
        <w:t>ШІ К.2043,2 0123-1144, ДА</w:t>
        <w:br/>
        <w:t>(де. 53, 2213 25-1, 2 -Ы с өө-е-45</w:t>
        <w:br/>
        <w:t>(2,4356 «Ша4Б- Бао (шіре З-іі3 о” ІЗ</w:t>
        <w:br/>
        <w:t>сЙәыі (46 өмі із өәедеі где іе к» уал»</w:t>
        <w:br/>
        <w:t>ӚШк- «бә» Мара 3» «ұма о-- Ші</w:t>
        <w:br/>
        <w:t>|і се) 42 4543 ыға а ӘЗ</w:t>
        <w:br/>
        <w:t>өәжкебе дасы Үз 1) ам), «А-а -ібәуіе</w:t>
        <w:br/>
        <w:t>Шә.» Шола ДА 3 (басам) «Шоәфа</w:t>
        <w:br/>
        <w:t>Шалі-ааі&gt; ҚМ 2-16-26» Ойла ЗАЛ</w:t>
        <w:br/>
        <w:t>1 ЕИКЕТЕЛЕН</w:t>
        <w:br/>
        <w:t>2...</w:t>
        <w:br/>
        <w:t>ЛЕК</w:t>
        <w:br/>
        <w:t>БТЕРЕЕІКТЕЕТРДЕІ</w:t>
        <w:br/>
        <w:t>045-522 (213 доз) гі» 2 34-2.515</w:t>
        <w:br/>
        <w:t>Мео1 41-2; : ШСем- аа), //. өәгіу Сәуеміі</w:t>
        <w:br/>
        <w:t>--18.22010,01.06 (38)</w:t>
        <w:br/>
        <w:t>әбкбе НУЫ раз ДЕ қыз) ошені;і</w:t>
        <w:br/>
        <w:t>(44- 2006 сы сы .өу4іі ШІҘ</w:t>
        <w:br/>
        <w:t>ла» Шоз)імеыаі (ыз «12245424.</w:t>
        <w:br/>
        <w:t>ЕЕТТИРНРРТЕ ЕТЕ ТЕАТР ЕТ ЕСТЕ ЕТ</w:t>
        <w:br/>
        <w:t>алы” ШІ) )46аә -5.(2-ба) «аоМЫЛЫШ 3 уә</w:t>
        <w:br/>
        <w:t>4-0)» Ә-27 “шаа. әшәі; у/м1.&gt; - 2015»</w:t>
        <w:br/>
        <w:t>«&gt; 1з216); Шаш 4а жа | 6-21..5 )4&gt; 4215</w:t>
        <w:br/>
        <w:t>ШІ жегі» |ә)іә-әкді (м4зо Ша 424а</w:t>
        <w:br/>
        <w:t>2...</w:t>
        <w:br/>
        <w:t>2,46); 94509 «4ә3.315</w:t>
        <w:br/>
        <w:t>аз еее) ШЕД27 2)» үсіз ә -ешет-і ке</w:t>
        <w:br/>
        <w:t>әу мә ЗЫН қ) Ша 42 Ааа 4ам</w:t>
        <w:br/>
        <w:t>0.</w:t>
        <w:br/>
        <w:t>21-</w:t>
        <w:br/>
        <w:t>11155)</w:t>
        <w:br/>
        <w:t>ШІ; Шы мен -шШәуее әҙше ӘЛ өзен ке</w:t>
        <w:br/>
        <w:t>Әккі «1ь аза» (3а 1)” 2 ,1.&gt; -2015 Ш4;</w:t>
        <w:br/>
        <w:t>сом сі 5-і Шегі өше ()е9)45</w:t>
        <w:br/>
        <w:t>Ее Т 5 РЕ</w:t>
        <w:br/>
        <w:t>«өн о АІ ымы</w:t>
        <w:br/>
        <w:t>945446 Ді әй; ім2&gt;- 2015, 222222.6»</w:t>
        <w:br/>
        <w:t>«20-і 5 л6)) Іайағы ы ШАСЫ әш</w:t>
        <w:br/>
        <w:t>5222 22222502.)</w:t>
        <w:br/>
        <w:t>ЕТЕ ТАСТА ТТАТҚЕ ЕНЕТЕЗТЕСТИЕЙТЕТЕНҒЫ</w:t>
        <w:br/>
        <w:t>10-002 жена ШІ лыш Шы у4...І.;</w:t>
        <w:br/>
        <w:t>ақы Б-ША» у-3Әеіы ЗІ &lt;о-әзу 2 213</w:t>
        <w:br/>
        <w:t>945)45-545 5) ӘЛ” ШІП ө 241542 .Ш)45</w:t>
        <w:br/>
        <w:t>(651245, 4 әегіз мі; сіз се” Ы</w:t>
        <w:br/>
        <w:t>(с-” ӨЗІ өмі» АЛЫ</w:t>
      </w:r>
    </w:p>
    <w:p>
      <w:r>
        <w:t>о0-937 Мәде); үШзәіла ,52 (ге)</w:t>
        <w:br/>
        <w:t>Әрі 2414. 15.4. )/51.&gt; -2015.2010</w:t>
        <w:br/>
        <w:t>О «6146-1465 46 мә; 14.2 «63ізу3 А”</w:t>
        <w:br/>
        <w:t>-.-</w:t>
        <w:br/>
        <w:t>2...</w:t>
        <w:br/>
        <w:t>ПЕКТФРРПИЕР ЛЕН ЕР ЕТЕР ТЕТІН</w:t>
        <w:br/>
        <w:t>&lt;й-- М3 емі азі ЖШі4э03 463)45-542 ә-112”</w:t>
        <w:br/>
        <w:t>өзі Ша 94 ізі» 2-14 (а-ә 1342</w:t>
        <w:br/>
        <w:t>Шә ІІ 0 өә.252.2,,17 231213 уа ады</w:t>
        <w:br/>
        <w:t>Аы ааа 42 )46.142-)46 ,бәоім уә 0”</w:t>
        <w:br/>
        <w:t>Сх АА3” оз» |а соға! (4.14 Ша ы)</w:t>
        <w:br/>
        <w:t>өб-зәоуее ШӘ” езе скібеәәі е (кізе</w:t>
        <w:br/>
        <w:t>сіз... 2015, 13 ә ә” ты ДЫ</w:t>
        <w:br/>
        <w:t>а-ы ое ы ЛЛ 3500) Ш-Н өші;</w:t>
        <w:br/>
        <w:t>зә) Шізәдіка ШЫ мбелееу )45.145-)45 у-24145</w:t>
        <w:br/>
        <w:t>«З-а” о-зедә 0-і ын ссе е 2 ум” ді</w:t>
        <w:br/>
        <w:t>әй айны Ә/8 аб сіуеа</w:t>
        <w:br/>
        <w:t>шҙ ты. саға аз 45 ау аа ШАД 2 ы)</w:t>
        <w:br/>
        <w:t>ТӘТМРТЕТЕ ШИ СЕТЕТЕРІ</w:t>
        <w:br/>
        <w:t>БЕРКТРЕНЛЕТЛ ИТ ЕТЕТІН</w:t>
        <w:br/>
        <w:t>сомы ы о ИД) 5), 2-І” 3</w:t>
        <w:br/>
        <w:t>е5)өз45 шіз2(23» 153Шыгіз м м|ә-С.0 12</w:t>
        <w:br/>
        <w:t>ЕРТЕПТТЕНТҮМІШЕНІІЕ)</w:t>
        <w:br/>
        <w:t>БРТАРЛЕРТТЕ КЕТТЕР ТЕТЕ</w:t>
        <w:br/>
        <w:t>(сей)</w:t>
        <w:br/>
        <w:t>О2М1ыі Оно ғау Ша» |) 4642</w:t>
        <w:br/>
        <w:t>БӨЗТЕТТТТТТІТІТІІ</w:t>
        <w:br/>
        <w:t>Шашы”</w:t>
        <w:br/>
        <w:t>ТЕНДЕРГЕ</w:t>
        <w:br/>
        <w:t>т-ін БЫН өзе, М3) Шы 1,</w:t>
        <w:br/>
        <w:t>мы зіме ШЫ 422255; 4з аза -өәШ12</w:t>
        <w:br/>
        <w:t>тәуке 66 із ғалы Ы ОМ” ім 642533</w:t>
        <w:br/>
        <w:t>өн (392 49 - 4237 Шеә ҙ.еааг әм (г іі)</w:t>
        <w:br/>
        <w:t>Әәә)4Ш уә 1353 гізі 2 2 те-әйә ШОӘ14л4ө</w:t>
        <w:br/>
        <w:t>ӘЗ” се«ИЙі) 9 уен 1 фаш) ,і,ә ШәәШМм/І</w:t>
        <w:br/>
        <w:t>сөз )кә Шы )46-145-)45 әәеы а 11215</w:t>
        <w:br/>
        <w:t>| ЕЕЕ ТИПТЕ)</w:t>
        <w:br/>
        <w:t>селесі)! ем 4ҙ422 Іі” ІР |зШі)) ы)</w:t>
        <w:br/>
        <w:t>ШІ «біз сөзде (ИЕ вә Жәмші 137 шаі 11)</w:t>
        <w:br/>
        <w:t>еш ШІЛ ШАЛ) әз уж еуаә 126)</w:t>
        <w:br/>
        <w:t>БЕРЕТ ТТТ СЕТ ИТТЕ</w:t>
        <w:br/>
        <w:t>ЕТЕП ЕТМЕТЕТІЕ ее енрарететы а</w:t>
        <w:br/>
        <w:t>ИРЕ ТЕТЕ ДЕТТІ</w:t>
        <w:br/>
        <w:t>Шз-Ш) озы 82) 3) ҙмәйші «өс 11-8</w:t>
        <w:br/>
        <w:t>ЖШізәіее)) өз” Ша МДә42 2у4Баы ы 0.55</w:t>
        <w:br/>
        <w:t>зе А2” ІЗІ 42255) ШІ) «Б)) дәм</w:t>
        <w:br/>
        <w:t>Ә-23” ибсә245 )46-54.</w:t>
        <w:br/>
        <w:t>ПЕРНЕ РЕНТСЕИ ЕТ ЕТЕПЕЕСТЕРІЕДИ</w:t>
        <w:br/>
        <w:t>а2)3-2 13-164) (ыабаа262)4ө 34149” 6 ә-і3”</w:t>
      </w:r>
    </w:p>
    <w:p>
      <w:r>
        <w:t>өші» а. егін</w:t>
        <w:br/>
        <w:t>«63,462 ә” |Ы Шә, о «ЛЕЙЛА за</w:t>
        <w:br/>
        <w:t>ПЕРДЕ ЕЕ ТЕРЕ ТТЕРІ ЕТЕЕЛТДЕГІ</w:t>
        <w:br/>
        <w:t>«4зәдіә зәәе З-11і Н.Л” 213 |з5Ш ,62.534</w:t>
        <w:br/>
        <w:t>2... 2-</w:t>
        <w:br/>
        <w:t>Шаа 42422 ,6 Б-5з аа кә3із” КЙӘЛІЗ1»</w:t>
        <w:br/>
        <w:t>4. 22...</w:t>
        <w:br/>
        <w:t>МЫ (әл ПІ Ша</w:t>
        <w:br/>
        <w:t>тен умен аа М Лә, еі 2.10),</w:t>
        <w:br/>
        <w:t>е...</w:t>
        <w:br/>
        <w:t>оеыде м” о-Ш” 218 өзіде) 5 куу 6-ші)</w:t>
        <w:br/>
        <w:t>оШішегі; 46%)43-5 «Шааәә)іә 27 ші 124.</w:t>
        <w:br/>
        <w:t>вә” паш мды! 4бө)і&gt; во 101015 008,</w:t>
        <w:br/>
        <w:t>әәймеәШ” ШАЛ ШЫ ағ. «1&gt; Шоо3) ады б.</w:t>
        <w:br/>
        <w:t>ап сае ыл а! ы</w:t>
        <w:br/>
        <w:t>сім! гізі 1-27 0; мг ЗЫ Б. ла2іЗ</w:t>
        <w:br/>
        <w:t>КӨПЕРГЕ ТЕСЕТІН</w:t>
        <w:br/>
        <w:t>&lt;04ө246ыә .шіә)4 (43-19: |5427 (у-.242)3-2</w:t>
        <w:br/>
        <w:t>ШІ 945446 463) Шы) ЗИ әзі 41 і</w:t>
        <w:br/>
        <w:t>«10 Шы АН» 22146 217 5 081.5)</w:t>
        <w:br/>
        <w:t>б-Шыі 4Шшә)Ш 451) семШіміг ім Ша &gt; 1</w:t>
        <w:br/>
        <w:t>483-343 94-1» Шана; 01535-03 ШАР</w:t>
        <w:br/>
        <w:t>ШРИ НЫН Тоты Т</w:t>
        <w:br/>
        <w:t>«ЛУ 426» 9еа уе із е23-аіміҙ-Ә Ш.21І</w:t>
        <w:br/>
        <w:t>са шізҙ45 30612 уш 451) 30-4” Ш.Б)</w:t>
        <w:br/>
        <w:t>2-шы; Мы Шығ Шам 13) ошННЗ</w:t>
        <w:br/>
        <w:t>ШТЕРННЕРГЕ ТТР ЕМЕЕТТЕГІЙЕ</w:t>
        <w:br/>
        <w:t>БЕЛ РРЕТЕСЕТИЕЦТЕР ЕЗЕСТЕЗЕТЕ ТЕМЕН</w:t>
        <w:br/>
        <w:t>БЕНБІРТЕЛТЕРТЕНІГЕТТТЕН ТЕ Ты</w:t>
        <w:br/>
        <w:t>гіне 1-17 35 ое) әры «1 еі»</w:t>
        <w:br/>
        <w:t>2.2.12... 2 2</w:t>
        <w:br/>
        <w:t>өшыы</w:t>
        <w:br/>
        <w:t>1221 20</w:t>
        <w:br/>
        <w:t>ЕПТЕП,</w:t>
        <w:br/>
        <w:t>аі 2 215 ,а 1” 23</w:t>
        <w:br/>
        <w:t>Із әзі 4200 (4217 455246 ДҮ.</w:t>
        <w:br/>
        <w:t>взбШава)і Ші уы Ша (2-і)</w:t>
        <w:br/>
        <w:t>Өзі) Жаза” зеҙім . “ 5</w:t>
        <w:br/>
        <w:t>413 -е-і: Шаә)-2 012-459 - 2.2450)!</w:t>
        <w:br/>
        <w:t>м...</w:t>
        <w:br/>
        <w:t>ӘӘ ы -у ЫЗЫЛ Шы) Шә -әлы</w:t>
        <w:br/>
        <w:t>әбезгсг» ы іе» ее; ілес уе-іс</w:t>
        <w:br/>
        <w:t>0454142) «6 уа сә 5 А2 3.1.5.1 43</w:t>
        <w:br/>
        <w:t>а...</w:t>
        <w:br/>
        <w:t>ош-Ы ойшы шә ӘР М2 2) (шәУ</w:t>
        <w:br/>
        <w:t>әііе-О 3 ізі 0); - а” 2-і әш</w:t>
        <w:br/>
        <w:t>Б ЕВЦИГЕСТЕ ТТТ ТЕТЕ ЕЕ Т</w:t>
        <w:br/>
        <w:t>с-з» е ама Ы о- 24 )) Шшәуі&gt;</w:t>
        <w:br/>
        <w:t>Шә ЛА м) оғы ім үт-әз4з</w:t>
        <w:br/>
        <w:t>г... 7...</w:t>
        <w:br/>
        <w:t>(5%54-</w:t>
        <w:br/>
        <w:t>2...</w:t>
        <w:br/>
        <w:t>теананикт а т ЕГЕТ СИ 2</w:t>
      </w:r>
    </w:p>
    <w:p>
      <w:r>
        <w:t>(Одер Ша ШЫ ЗЫ өз ііі 43-5.)</w:t>
        <w:br/>
        <w:t>4 аға» (дез ОШ ШІ (д-ә мае |</w:t>
        <w:br/>
        <w:t>Шоз 4245 3ЫЫ шкі әлек 941) ыз ә да</w:t>
        <w:br/>
        <w:t>то! ен «Мааы ыз |ә ы |әеі</w:t>
        <w:br/>
        <w:t>Әә “МШ Шаа) Ш..246- 115 62-34)</w:t>
        <w:br/>
        <w:t>еб “Шә ыы» (к (ы ЗІ.</w:t>
        <w:br/>
        <w:t>өзеіз (03)і (н454е (--2,3 (зі 82 /12.2315</w:t>
        <w:br/>
        <w:t>(4әНе уі ізі) &lt;өә-ізеу ее! ШШАБ )әә46</w:t>
        <w:br/>
        <w:t>КЕНЕТ ТИРЕ 75527</w:t>
        <w:br/>
        <w:t>теа ЖҚШ,</w:t>
        <w:br/>
        <w:t>ӘӨНРТЛТТ(.</w:t>
        <w:br/>
        <w:t>ПИК</w:t>
        <w:br/>
        <w:t>«ыы 1 М2» ШЫ» Ә-г1</w:t>
        <w:br/>
        <w:t>ә» ле) Шалы) өмШы нез” 4542</w:t>
        <w:br/>
        <w:t>Ша 1242 (30342 919126 з-/ ә-еед й--49)</w:t>
        <w:br/>
        <w:t>ШЕ” -өзіəуе Іші. 45%12)43,6 г(6,1,--2</w:t>
        <w:br/>
        <w:t>он іӘІ Ші уә 27 ШИ әз з45 45 42214205</w:t>
        <w:br/>
        <w:t>біра» (е Нә ы” 1</w:t>
        <w:br/>
        <w:t>«іа Шу Ба деші) (414541242 29) -2</w:t>
        <w:br/>
        <w:t>46ааЕ Баз )) ЫЫ 42232 Шо)42 (49 /19--2)</w:t>
        <w:br/>
        <w:t>Шаа АІ! 2 а; сәз УӘ о ЛІ 4245</w:t>
        <w:br/>
        <w:t>СРТТТРГТЕТТЕ ТРЕТАГ -”</w:t>
        <w:br/>
        <w:t>2...</w:t>
        <w:br/>
        <w:t>41641 434&gt; 42545-52 1212 4422243 121,9</w:t>
        <w:br/>
        <w:t>Шоу лаелысі) ШІ. маш) ке е” Ш.2. 1,1)</w:t>
        <w:br/>
        <w:t>віз-2123» 2414212 14420 - ,-.5-14: іміз</w:t>
        <w:br/>
        <w:t>Ее 22 2.</w:t>
        <w:br/>
        <w:t>«Шә 4425 ә 2039 ӘШІ аа ІІ;</w:t>
        <w:br/>
        <w:t>ізіме 04-222 Шы Ш.Л 2100 шы</w:t>
        <w:br/>
        <w:t>о») Әәмгу-із «Ә42)-9 Ші 922) 042 )--Г54145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
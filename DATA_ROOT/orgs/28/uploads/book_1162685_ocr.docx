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СЕГІЗ ТОМДЫҚ ШЫҒАРМАЛАР ЖИНАҒЫ</w:t>
        <w:br/>
        <w:t>2.том</w:t>
        <w:br/>
        <w:t>Қоштаспаймыз, апа!</w:t>
        <w:br/>
        <w:t>Әңгімелер; новеллалар, фельетондар</w:t>
        <w:br/>
        <w:t>ШАМТ</w:t>
        <w:br/>
        <w:t>га</w:t>
        <w:br/>
        <w:t>“Фолиант" баспасы</w:t>
        <w:br/>
        <w:t>Астана-2007</w:t>
        <w:br/>
        <w:t>ББК84 Қаз7-4</w:t>
        <w:br/>
        <w:t>Ә55</w:t>
        <w:br/>
        <w:t>ӘЛІМ Қайсар</w:t>
        <w:br/>
        <w:t>Ә55 Сегіз томдық шығармалар жинағы. -- Астана: Фолиант,</w:t>
        <w:br/>
        <w:t>2007.</w:t>
        <w:br/>
        <w:t>Т.2: Қоштаспаймыз, апа!: Әңгімелер, новеллалар, фелье-</w:t>
        <w:br/>
        <w:t>тондар. - 348-бет.</w:t>
        <w:br/>
        <w:t>ІВМ 9965-35-156-2</w:t>
        <w:br/>
        <w:t>Жазушы, журналист Қайсар Әлімнің бұл кітабына әр жылдары жазыл-</w:t>
        <w:br/>
        <w:t>ған көркем және деректі шығармалары енгізілген. Бейнелеп айтқанда, алты</w:t>
        <w:br/>
        <w:t>талғамнан тұратын: әнгімелер мен новеллалар, көсемсөздер мен фельетон-</w:t>
        <w:br/>
        <w:t>дар, рецензиялар мен қаз-қалпында секілді жанрларға топтастырылған</w:t>
        <w:br/>
        <w:t>дүниелер оқырмандар талғамынан шығатынына сенім мол.</w:t>
        <w:br/>
        <w:t>Кітап көпшілік оқырмандарға арналған.</w:t>
        <w:br/>
        <w:t>ә-1102250201 ББК 84 Каз7-4</w:t>
        <w:br/>
        <w:t>0%(95)-07</w:t>
        <w:br/>
        <w:t>18ВМ 9965-35-156-2- (Т.2) ФӨ Әлім Қайсар, 2007</w:t>
        <w:br/>
        <w:t>18ВМ 9965-35-154-6 Ф “Фолиант” баспасы, 2007</w:t>
        <w:br/>
        <w:t>Қоштаспаймыз, апа! 5</w:t>
        <w:br/>
        <w:t>е-е... ..............................................і.ӛі.ӛ.ӛОЗЫғ ыы</w:t>
      </w:r>
    </w:p>
    <w:p>
      <w:r>
        <w:t>Асыл анам Бодай (Жезбілек)</w:t>
        <w:br/>
        <w:t>Қасымбекқызының өшпес</w:t>
        <w:br/>
        <w:t>Рухына бағыштаймын.</w:t>
        <w:br/>
        <w:t>Автор</w:t>
        <w:br/>
        <w:t>ҚАРА КЕМПІР</w:t>
        <w:br/>
        <w:t>Баяу ашылған сықырлаулықесік бұл жолы даана көңілін</w:t>
        <w:br/>
        <w:t>демеп, көтерерлік титімдей жаналық ұштығын аңғартпаған</w:t>
        <w:br/>
        <w:t>еді. Сусын әкелген абысынының бірі екенін көргенде ана</w:t>
        <w:br/>
        <w:t>байғұс кәдімгідей реніш білдірді:</w:t>
        <w:br/>
        <w:t>-- Тәйірі-ай, сен бе едің?</w:t>
        <w:br/>
        <w:t>- Сүткенжең, әне-міне, келіп қалар деп отырмыз. Хабар</w:t>
        <w:br/>
        <w:t>жібергелі не заман! Жол аяғы алыс дегенлей, және мына күні</w:t>
        <w:br/>
        <w:t>түскірдің де райы жақсы емес. - Сырттан кірген абысын</w:t>
        <w:br/>
        <w:t>қолындағы сусынды Қара кемпірдің басынан бір елі ажыра-</w:t>
        <w:br/>
        <w:t>май, "не боп қаладымен"талай түндерді кірпік қағусыз өткеріп</w:t>
        <w:br/>
        <w:t>отырған сіңілісіне ұсынып жатып, ақырын ғана сыбырлады.</w:t>
        <w:br/>
        <w:t>-- Жарыктықтың ерні кезеріп жатыр ғой, шылап көрсең</w:t>
        <w:br/>
        <w:t>қайтеді.</w:t>
        <w:br/>
        <w:t>Бұл кезде Қара кемпір біруыс болған денесін ышқыныспен</w:t>
        <w:br/>
        <w:t>ырқына көндіріп, қабырға жаққа аунап түскен еді. Кәрі жүрек,</w:t>
        <w:br/>
        <w:t>бойынан әл-дәрмені тайған жүрек осы қимылдың өзіне</w:t>
        <w:br/>
        <w:t>ауырлап, онсыз да жан азабына қақталып жатқан тірі</w:t>
        <w:br/>
        <w:t>аруақтың демін тарылтып, есін тандырып жіберген еді. Көпке</w:t>
        <w:br/>
        <w:t>дейін көзін ашпай, қос өкпесі көріктей көтеріліп, басылып</w:t>
        <w:br/>
        <w:t>жатты.</w:t>
        <w:br/>
        <w:t>Қос кемпірбір-біріне емеурін білдірді:</w:t>
        <w:br/>
        <w:t>- Тынысалсыншы бірауық.</w:t>
        <w:br/>
        <w:t>-- Кенжесін күтіп елеңдеп жатқан бейбаққа сенің кіріп</w:t>
        <w:br/>
        <w:t>келгенің де ауыртиіп қалды ғой...</w:t>
        <w:br/>
        <w:t>Қара кемпір өзіне-өзі келгендей жыбырлай бастады.</w:t>
        <w:br/>
        <w:t>Шүйкедей басын қымтай жапқан ақ жаулық астына жаңа</w:t>
        <w:br/>
        <w:t>әзірде қобыраңқырап кеткен самай шашын әлсіз, еті қашқан</w:t>
        <w:br/>
        <w:t>саусақтарымен жинастырып, жасырып қойды. Шынтақтан</w:t>
        <w:br/>
        <w:t>бүгіліп, сәл-пәл қимыл емеурінін танытқан қос қолы пұттап</w:t>
        <w:br/>
        <w:t>18 Әлім Қайсар</w:t>
        <w:br/>
        <w:t>-легусик&gt;--------------------------------------ҙ---Ҙ---ә-З-ЗҺ--Һ-лЗ-</w:t>
        <w:br/>
        <w:t>Мен әз ойыммен болып кеткен екенмін, Кәрімнің көңілді</w:t>
        <w:br/>
        <w:t>күлкісін құлағым шалды.</w:t>
        <w:br/>
        <w:t>-- Жауапкершілік дегеннің мәнісі жетеме енді жеткендей,</w:t>
        <w:br/>
        <w:t>қаңбақ шал!</w:t>
        <w:br/>
        <w:t>- Е, жарапты. Жауапкершілікпен еңбек етсең, енсен</w:t>
        <w:br/>
        <w:t>биіктер, елің көгерер. Ал енді тектұрма, келіннің жайын бір</w:t>
        <w:br/>
        <w:t>біл де, қырға тарт!</w:t>
        <w:br/>
        <w:t>Мендеаркамнан батпан жүк сырғығандай, жеңілденіп сала</w:t>
        <w:br/>
        <w:t>бердім. Тасалан шығып, қаңбақ шалдың кейпіне құмарлықпен</w:t>
        <w:br/>
        <w:t>көзтастап едім, қияқмұртты атамныңосы сенімді тұрысынан,</w:t>
      </w:r>
    </w:p>
    <w:p>
      <w:r>
        <w:t>сонау алысқа паңдана қарасынан ертеңгі бар болмысымды</w:t>
        <w:br/>
        <w:t>көргендей болдым! Бұлғажап сезім менің өн бойымды ешқашан</w:t>
        <w:br/>
        <w:t>өшпейтін от-жалынмен шарпып өткендей еді...</w:t>
        <w:br/>
        <w:t>1980</w:t>
        <w:br/>
        <w:t>АҢСАУ</w:t>
        <w:br/>
        <w:t>Туған жердің топырағын басып тұрмын. Жаңа әзірде "АН-</w:t>
        <w:br/>
        <w:t>2-нің" аспандағы қақпақылынан ойнақшып, құсарман халге</w:t>
        <w:br/>
        <w:t>жеткізген жүрегім жұпар ауаға шығысымен сәтте сабасына</w:t>
        <w:br/>
        <w:t>түсті. Сол-акекен мең-зең басым берекемдіалған дың-дыңын</w:t>
        <w:br/>
        <w:t>желге ұшырып, зіл-батпан бойым жеңілейіп сала берді. Көзім</w:t>
        <w:br/>
        <w:t>шарадай жанып, жанарымды дөң үстіндегі аэропорт алан-</w:t>
        <w:br/>
        <w:t>шығынан төмен сусып, бытырай жайылып жатқан аулан</w:t>
        <w:br/>
        <w:t>орталығының біркелкі емес үйлеріне қомағайлана тіктім.</w:t>
        <w:br/>
        <w:t>"Армысың, туған жер!" Екі жыл көңіл төрінен бір түспеген,</w:t>
        <w:br/>
        <w:t>сағынышымды сарғайтқан, сұлу аймағым! Отан алдындағы</w:t>
        <w:br/>
        <w:t>борышымды бір адамдай орындап, өзіңе келіп тұрмын, ыстық</w:t>
        <w:br/>
        <w:t>мекенім!" Қуаныштан жарылуға әзір жүрегім үнсіз егілді.</w:t>
        <w:br/>
        <w:t>Маркайып, масаттанған бойда жеңіл қол жүгімді үйіре серпіп,</w:t>
        <w:br/>
        <w:t>кең адымдай поселкенің шығыс жағындағы туған ауылым</w:t>
        <w:br/>
        <w:t>Қыземшекке шығатын жолға асықтым. Үйге жетіп жығылсам!</w:t>
        <w:br/>
        <w:t>Өкіртіп жүктиегенекітіркемелі мәшине майпазданып тоқтай</w:t>
        <w:br/>
        <w:t>берді. Мына түрін көріп: "өгізге мінгендей болармын" деп қол</w:t>
        <w:br/>
        <w:t>көтермедім. Өте шықты. Оң қапталдан сумаң еткен жеңіл</w:t>
        <w:br/>
        <w:t>мәшине, салып ұрып жетіп-ақ қалды. Белгі беріп үлгердім.</w:t>
        <w:br/>
        <w:t>10 Әлім Қайсар</w:t>
        <w:br/>
        <w:t>хаетусе е” 2-22-22 --------Н--------------------------------</w:t>
        <w:br/>
        <w:t>келінінің қолынан балдай шайды сіміріп отырғанда мандайы</w:t>
        <w:br/>
        <w:t>жіпсіп, күлдіргі бірдеме айтқысы келген. "Сапаржан алыс</w:t>
        <w:br/>
        <w:t>қалаға окуға аттанғанда іш киімінің ышқырына көрін-</w:t>
        <w:br/>
        <w:t>бейтіндей етіп ақша қалтатігіп беріп едім, бар қаржысын соған</w:t>
        <w:br/>
        <w:t>тығып тепшіп те тастаппын мен байғұс. Кейін жол бойында</w:t>
        <w:br/>
        <w:t>ақшасына қолы жетпей, Сапаржаным әйдік қысылған екен.</w:t>
        <w:br/>
        <w:t>Сонымаәлі күнге күлемін, есіме түскенде" дел Сапаржанына</w:t>
        <w:br/>
        <w:t>қарағанда, ол қып-қызыл болып кетіпті. Сол жолы келіннің</w:t>
        <w:br/>
        <w:t>алдында қатты ұялтып алдым білем, Әйтпесе, неге келмей</w:t>
        <w:br/>
        <w:t>жатыр?.." Ойы үзілді. Талықсыңқырап кетіп еді.</w:t>
        <w:br/>
        <w:t>- Осы абысын бүгін шаршауды жиілетті. Молдекенді</w:t>
        <w:br/>
        <w:t>шақыртып қойсақ қайтеді?</w:t>
        <w:br/>
        <w:t>-- Сөйтсең сөйтші. Жеңілдік айтып отырсын...</w:t>
        <w:br/>
        <w:t>Екінші бөлмеде көз шырымын алып жатқан молданы</w:t>
        <w:br/>
        <w:t>ілестіріп келген кішкене кемпір жаңалық айтты. Сапар орта</w:t>
        <w:br/>
        <w:t>жолда облыс орталығында отырекен, күннің борандығынан</w:t>
        <w:br/>
        <w:t>бүгін жете алмайтын түрі бар.</w:t>
        <w:br/>
        <w:t>Көзін сығырайтып ашқан Қара кемпір өзіне төнген</w:t>
        <w:br/>
        <w:t>молданы көрсе де байқамағансып, сіңілісіне сыбырлады:</w:t>
        <w:br/>
        <w:t>- Тісімді тазалайыншы, Сапаржаным "келе жатырмын,</w:t>
        <w:br/>
        <w:t>апа", деп құлағымның түбінен үн қатқандай болды. Тіс</w:t>
        <w:br/>
        <w:t>жуғышты әкеліңдерші... Тісім сарғайып та кеткен шығар.</w:t>
        <w:br/>
        <w:t>Қазірсүт кенжемнің бетінен сүйгенде, иісі шығып жүрер...</w:t>
      </w:r>
    </w:p>
    <w:p>
      <w:r>
        <w:t>Соңғы сөзін демі жиілеп, тұтығыңқырап айтты. Сәл көзін</w:t>
        <w:br/>
        <w:t>жұмып қайыра ашып алды да:</w:t>
        <w:br/>
        <w:t>--Дұрысболды... тісім тазаланып қалды-ау, --дептыншыды.</w:t>
        <w:br/>
        <w:t>Сіңілісі булығып жылады. Молдекеңе жалтақтап қарап:</w:t>
        <w:br/>
        <w:t>- Сандырақтап жатыр. Бұрын бүйтпейтін еді. Тісінің</w:t>
        <w:br/>
        <w:t>жуылмағанын да сезбей жатыр ғой! - деді кемсеңдеп. -</w:t>
        <w:br/>
        <w:t>Балалары, келін-кепшіктері кіріп отырса кайтеді. Шақырайық</w:t>
        <w:br/>
        <w:t>па?</w:t>
        <w:br/>
        <w:t>Бұған дейін Қара кемпір маңайына онша көп адамды</w:t>
        <w:br/>
        <w:t>жолатпай келген. Бөлме лезде толып кетті. Жылап, сықтау</w:t>
        <w:br/>
        <w:t>кәбейді. Немерелері "әжелеп” шырылдайды. Үлкендер жағы</w:t>
        <w:br/>
        <w:t>қимастықпен көзтігіп, тұнжырап отыр.</w:t>
        <w:br/>
        <w:t>Бір кезде Қара кемпір жанарын қайтадан ашып алды да</w:t>
        <w:br/>
        <w:t>әмірлене сөйледі:</w:t>
        <w:br/>
        <w:t>Қоштаспаймыз, апа! 13</w:t>
        <w:br/>
        <w:t>аннан а анаты аты тант атанын ла тататын аа ыыыы---.&gt;2.-- әш</w:t>
        <w:br/>
        <w:t>Менің тамағыма бір сұрақ кептелді:</w:t>
        <w:br/>
        <w:t>- Ата, сіз санда халыққа аз пайда келтірдім деп налисыз</w:t>
        <w:br/>
        <w:t>ба?</w:t>
        <w:br/>
        <w:t>-- Иә,көкем-ау. Халқын сүйген жан бітірген ісіне ешқашан</w:t>
        <w:br/>
        <w:t>қанағат көңілде калмас.</w:t>
        <w:br/>
        <w:t>-- Енді оның орнын қалай толтырмақсыз?</w:t>
        <w:br/>
        <w:t>- Көз жұмғанша жұмыспен алысып бағам, қалғанын сенің</w:t>
        <w:br/>
        <w:t>мойныңа артам, қара тайлағым, - деп кеңкілдеп күлген атам</w:t>
        <w:br/>
        <w:t>орнынан ширақтұрды. - Міне, әңгіме бұзау емізедідеген осы.</w:t>
        <w:br/>
        <w:t>Шөпшілерден ұят-тағы. Олар бізге сенеді. Біз кімге сенеміз?</w:t>
        <w:br/>
        <w:t>- Маған көзін сығырайтып тұр. Менің бірдеме деуім керек,</w:t>
        <w:br/>
        <w:t>айтпесе шарт кететіндігі бесенеден белгілі.</w:t>
        <w:br/>
        <w:t>-- Біз өзеңбегімізге сенуіміз керек.</w:t>
        <w:br/>
        <w:t>Атам алақанын сарт еткізді. Менің боқмұрын құрдасым</w:t>
        <w:br/>
        <w:t>Әлібектен бір айнысайшы.</w:t>
        <w:br/>
        <w:t>-- Бәрекелде-е-с! Мынау жігіттің сөзі!</w:t>
        <w:br/>
        <w:t>Осы кезде сырттан мотоциклдіңдырылы естілді. Дырылы-</w:t>
        <w:br/>
        <w:t>нантаныптұрмын. Мәлік ағамның "Уралы”. Екеуміздің әкеміз</w:t>
        <w:br/>
        <w:t>бір туысады, осы шалдың кіндігінен. Біз шығып үлгермедік,</w:t>
        <w:br/>
        <w:t>ішке Мәліктің өзі кіріп келді. Әлденеге еліріңкіреп алған. Кос</w:t>
        <w:br/>
        <w:t>кеудесі көрікше көтеріліп, басылып тұр. Мотоциклді мініп</w:t>
        <w:br/>
        <w:t>келген кісі емес, онысын арқалап жеткен адамға көбірек</w:t>
        <w:br/>
        <w:t>ұқсайды. Мұндай түрін бірінші көруім.</w:t>
        <w:br/>
        <w:t>Атам оған таңырқап қарап тұрды да:</w:t>
        <w:br/>
        <w:t>- Жын куып келемісің? Бірдеме көрінген бе өзіңе? - деп</w:t>
        <w:br/>
        <w:t>жекіріп тастады. - Денідұрысадам үйге жүгіріп кіре меекен?</w:t>
        <w:br/>
        <w:t>- Ата, ендігісі тек сізге байланысты. Мына сорлы</w:t>
      </w:r>
    </w:p>
    <w:p>
      <w:r>
        <w:t>немереңізге пейіліңізді бере көріңіз, -- деп Мәлік ағам демі</w:t>
        <w:br/>
        <w:t>жиілеп, үздіге бастады.</w:t>
        <w:br/>
        <w:t>- Мына пәтшағарға бірдеңе көрінген бе, түге? -- Атам маған</w:t>
        <w:br/>
        <w:t>қарайды. Сосын қайта шүйлікті. - Е, айтсайшы, түге,</w:t>
        <w:br/>
        <w:t>тығылмай.</w:t>
        <w:br/>
        <w:t>- Сіз келінді болсын деп едім... Қыз көнді.... Енді өзіңіз</w:t>
        <w:br/>
        <w:t>рұксат берсеңіз, той төбесі көрініп тұр... -- Мәлік ағам "әй,</w:t>
        <w:br/>
        <w:t>боқмұрын, саған не жок" дегендей, мырс ете калған маған</w:t>
        <w:br/>
        <w:t>ажырая бір қарап қойды да, жалбарынышты жүзін атама бұрып</w:t>
        <w:br/>
        <w:t>алып, жауап тосты. Мен жым болдым. Маған бәрібір. Ішімнен</w:t>
        <w:br/>
        <w:t>Қоштаспаймыз, апа! 15</w:t>
        <w:br/>
        <w:t>-Л-----------------------5--:ББ-------55-.-.:---------- Чу е</w:t>
        <w:br/>
        <w:t>тасаланған соң Мәлік ағамнын көзіне жас әкелгені елестеп,</w:t>
        <w:br/>
        <w:t>құмардан шығып күлдім ғой. Күлемін ғой, ертең басқа</w:t>
        <w:br/>
        <w:t>түскенде... Күлкіге қанған соң Мәлік ағамды тағы аяй</w:t>
        <w:br/>
        <w:t>бастадым.</w:t>
        <w:br/>
        <w:t>Атамүнсізбарып қайрақбасынаотырды. Мен қайрақ қызып</w:t>
        <w:br/>
        <w:t>кетпесі үшін шүберекті суға малып алып, ара-кідік ылғалдан</w:t>
        <w:br/>
        <w:t>тұрдым. Атама білдірмей қарап коямын. Манадан бері жүзіне</w:t>
        <w:br/>
        <w:t>тіктеп көз салуға қаймығып отыр едім, “е-е, көңілдене бастаған</w:t>
        <w:br/>
        <w:t>ба?" Мұртыжыбырлайды, жанарынан шуақтөгіледі. Кең кеудесін</w:t>
        <w:br/>
        <w:t>күлкі қытықтағандай керіп-керіп алады. Келінді болатынына</w:t>
        <w:br/>
        <w:t>қуанып отырғаны ма екен?" дептопшылаймында, "неде болса</w:t>
        <w:br/>
        <w:t>еңбектің қызығына еліткен шалдың түрі бұл", деп өзімше</w:t>
        <w:br/>
        <w:t>тұжырым жасаймын. Қайсысыекен, ә? Ішінетүсіл білер мееді?</w:t>
        <w:br/>
        <w:t>- ӘЙ, көкем-ау!</w:t>
        <w:br/>
        <w:t>Селкете қалдым.</w:t>
        <w:br/>
        <w:t>-- Айналдым сол, қаратайлақтан!</w:t>
        <w:br/>
        <w:t>Зуеткен жүрегім орнына түсті.</w:t>
        <w:br/>
        <w:t>-- Негеүндемейсің, пәтшағар! Немене, жеңгесіз қалдым деп</w:t>
        <w:br/>
        <w:t>қайғырамысын?</w:t>
        <w:br/>
        <w:t>-- Иә, ата, жо-ға-а! -- Сасқан үйрек артымен ұшадының</w:t>
        <w:br/>
        <w:t>кебі. - Жеңгесіз кетсем де, оған ренжіп отырған жоқпын, ата.</w:t>
        <w:br/>
        <w:t>-- Енді неге алаң көңілсің?</w:t>
        <w:br/>
        <w:t>- Сіз секілді қартайғанда да жұртқа пайдам тиер ме екен</w:t>
        <w:br/>
        <w:t>деп, ойға батқан едім.</w:t>
        <w:br/>
        <w:t>-- Шын ба, әй, көкем-ау. Міне, сенен адам шығады! - Атам</w:t>
        <w:br/>
        <w:t>қайрағын тоқтатты. Маған жаңа көргендей тесіледі. Өзінің</w:t>
        <w:br/>
        <w:t>жылдар арасында жоғалып қалған жастық шағын менің</w:t>
        <w:br/>
        <w:t>бойымнан іздеп тапқысы келгендей құмарлық бар көзінде. -</w:t>
        <w:br/>
        <w:t>Еңбекшіл болуға талпынғаның дұрыс. Ал жеңгесіз өтейін</w:t>
        <w:br/>
        <w:t>дегеніңе келіспеймін. Той да болар, жеңгеннің мойнына</w:t>
        <w:br/>
        <w:t>асыларсың да, тек мына ел шөбін қораға тартып, астығын</w:t>
        <w:br/>
        <w:t>қамбаға құйып алсын десейші.</w:t>
        <w:br/>
        <w:t>Мен жаңағы топшылауым мен тұжырымымның негізсіз</w:t>
        <w:br/>
        <w:t>емес екендігін ұғып, ақты-караны ажырата бастағаныма</w:t>
      </w:r>
    </w:p>
    <w:p>
      <w:r>
        <w:t>өзімше жал күдірейттім.</w:t>
        <w:br/>
        <w:t>Меніңатам қызықадам дедім ғой. Сөзімнің жаны бар. Міне,</w:t>
        <w:br/>
        <w:t>көлеңкеде естіп жатырмын, механик Кәрім мәшинесімен келіп</w:t>
        <w:br/>
        <w:t>тоқтады даатама сәлем берді.</w:t>
        <w:br/>
        <w:t>6 Әлін Қайсар</w:t>
        <w:br/>
        <w:t>аматұсес”---------- НТ əл м Т лла М иа ст тез</w:t>
        <w:br/>
        <w:t>жүк көтергеннен бетерзырқырап талып кете барды. Қарашығы</w:t>
        <w:br/>
        <w:t>семіп, нұры тайған қос жанар бір мезет баяғы ілгіштігіне бағып,</w:t>
        <w:br/>
        <w:t>төсеккесылқтүскен оң қолдағы жарқкеткен алтын сақинаны</w:t>
        <w:br/>
        <w:t>шалып қалды. "Қара тентегім сыйлаған жүзік еді..." Қолын</w:t>
        <w:br/>
        <w:t>қайыра көтеріп, тояттап қарағысы келіп кетті сақинаға. Бірақ</w:t>
        <w:br/>
        <w:t>дәрменсізеді. Күші ырыққа көнбегенмен, ойы айқын, қиялы</w:t>
        <w:br/>
        <w:t>сол бұрынғыша самғағыш. Кеуденітырналап, ішкі сарайын</w:t>
        <w:br/>
        <w:t>колмен комдап араластырған, сүйек-сүйегін сырқыратып отқа</w:t>
        <w:br/>
        <w:t>қақтаған аса азапты қиналыстан бірауық сытылғанда, ойына</w:t>
        <w:br/>
        <w:t>ерік беретін. Келе-келе бұл шіркіннің де аясы тарылып,</w:t>
        <w:br/>
        <w:t>демігетінді шығарған. Әріден, алыстан қауымдап тартуға</w:t>
        <w:br/>
        <w:t>қауқары жетпей, әлсін-әліжаңылып, еңді, міне, бірғана бекетті</w:t>
        <w:br/>
        <w:t>бетке алған күйі бар. Сүт кенжесін, келе алмай жатқан сүт</w:t>
        <w:br/>
        <w:t>кенжесін зарыға ойлауға ғана ой куаты жетіп жығылатындай.</w:t>
        <w:br/>
        <w:t>Әліесінде еді-ау! "Апа, мынау келініңіз екеуіміздің алғашқы</w:t>
        <w:br/>
        <w:t>айлығымыздан сізге алған сыйлығымыз. Кане саусағыңызды</w:t>
        <w:br/>
        <w:t>әкелші", деп сақинаны өзі салып берген. "Игілігіңізге</w:t>
        <w:br/>
        <w:t>салыңыз"деп келініүлбіреген ерінмен әжімденген бетінен сүйіп</w:t>
        <w:br/>
        <w:t>алғанда, кәрі жүрек бір жасамады ма? Қолындағы, міне, сол</w:t>
        <w:br/>
        <w:t>сакина. Сақина орныққан тұс тыз-тыз ете қалғандай. Баласы</w:t>
        <w:br/>
        <w:t>мен келіні"апа, біз келдік, тәуір боласың енді” деп дәл қазір</w:t>
        <w:br/>
        <w:t>қолын қысып жатқандай, тәтті сезімге бөленіп жүре береді.</w:t>
        <w:br/>
        <w:t>Аса қатты жан күйзелісінен кейінгі бір сәттік жылы сезім</w:t>
        <w:br/>
        <w:t>кейуана бойын балбыратып, көз шырымын алғызған еді.</w:t>
        <w:br/>
        <w:t>- Тыншықты білем.</w:t>
        <w:br/>
        <w:t>- Жатсын кішкене, манағы иненің демеуі шығар. Уһ,</w:t>
        <w:br/>
        <w:t>қайтейін қайран, бауырым-ай! - деп қақима жаулықты сары</w:t>
        <w:br/>
        <w:t>кемпір қуыршақтай ғана дененің әр-жер бұл жерін қымтай</w:t>
        <w:br/>
        <w:t>түсіп бәйек болып жатыр.</w:t>
        <w:br/>
        <w:t>- Өзгебалаларынбіртебе, сүт кенжесін біртөбе санап жатыр</w:t>
        <w:br/>
        <w:t>ғой абысын. Сапары кіріп келер ме еді, қазір, -- деп уақыт</w:t>
        <w:br/>
        <w:t>мүжіген шүйкедей кемпір ұйып қалған аяғын созыңқырап</w:t>
        <w:br/>
        <w:t>отырды. -- Қатпарлы қабақтың қалтарысынан шық жылтыра-</w:t>
        <w:br/>
        <w:t>ғандай. Жүзісолыңқы, ұрты суалып кеткен. -- Абысын қызық</w:t>
        <w:br/>
        <w:t>адам еді ғой. Сауын фермасында бәлен жыл бел бүкпей бірге</w:t>
        <w:br/>
        <w:t>жүрлікемес пе? Бір қабақшытқанын көрдімбе? Сүташып кетеді</w:t>
        <w:br/>
        <w:t>деп, өгіз қамытын мойнымызгғаілгізген деосы жарықтыкеді.</w:t>
        <w:br/>
        <w:t>12 Әлім Қайсар</w:t>
        <w:br/>
        <w:t>хазтус &gt; -- ---------------------Һ---------------------------ы-</w:t>
        <w:br/>
        <w:t>қоштап, қуаттаған емеурін танытып отырар. Әй, сонда атама</w:t>
        <w:br/>
        <w:t>әйдікризаболамын-ау! .</w:t>
        <w:br/>
        <w:t>Кешегісін айтам-ау, ішек-сілем қатты. Әрине, сыртқа</w:t>
        <w:br/>
        <w:t>шыққан соң ғана булыққан күлкі тиегін ағыттым, әйтпесе</w:t>
        <w:br/>
        <w:t>қайда, ол кісінің көзінше тырқылдау. Мен сол оқиғаны</w:t>
        <w:br/>
        <w:t>сіздерге айтып берсем қайтеді?</w:t>
      </w:r>
    </w:p>
    <w:p>
      <w:r>
        <w:t>Киіз үйдің түрілген іргесінен лекіген самалға рахаттана</w:t>
        <w:br/>
        <w:t>бойын ұмсыныпатам қисайыңқырап жатыр. Жаңа мен құйып</w:t>
        <w:br/>
        <w:t>берген шәйді көп сораптаған. Шәйдімен кұйып берген себебім,</w:t>
        <w:br/>
        <w:t>әжем жақынымыздың қырқына кетіп еді. "Елден ұят, бірге</w:t>
        <w:br/>
        <w:t>барайық, төбе көрсет, жырылып қалғанын жарамас", - деп</w:t>
        <w:br/>
        <w:t>әжем осынша айтып көріп еді, шалы "болмайды" дегендей,</w:t>
        <w:br/>
        <w:t>жартылай қайралған орақтың қылшылдаған жүзін бас</w:t>
        <w:br/>
        <w:t>бармағынтуратып тастардай-ақ батыра байқап көріп, өзімен-</w:t>
        <w:br/>
        <w:t>өзі болыл кетті. Әжем абысыныныңсоңынанүнсізереберген...</w:t>
        <w:br/>
        <w:t>Шәй ішіп отырып бір орамалды малмандай қылды да, керегеге</w:t>
        <w:br/>
        <w:t>жая салды. Қолындағысы анау, екінші орамал. "Әй, көкем-</w:t>
        <w:br/>
        <w:t>ау, шәйің балдай екен" деп сораптап тартады дейсің. Мен екі</w:t>
        <w:br/>
        <w:t>кесеге кезек құюға әрең үлгеремін. "Ып-ыстық шәй өңешін</w:t>
        <w:br/>
        <w:t>қалай күйдірмейді екен" деп таң қаламын.</w:t>
        <w:br/>
        <w:t>--ӘЙ, көкем-ау, -- деді босаған кесені маған ұсынып жатып, -</w:t>
        <w:br/>
        <w:t>айналдым сол, қара тайлақтан! Мына атаңның ендігі бар үміті</w:t>
        <w:br/>
        <w:t>өзіңде екенін біліп қой. Жетпіс сегіз жас ғұмыр ма, тәйірі. Бір</w:t>
        <w:br/>
        <w:t>күнгідей болды ма? Не тындырдым осы қамшының сабындай</w:t>
        <w:br/>
        <w:t>қысқа өмірде? Тигізген пайдам қайсы? Рас, фәшист иттен өш</w:t>
        <w:br/>
        <w:t>алдым. Оны Отан үшін екінің бірі істеді емес пе? Запперме</w:t>
        <w:br/>
        <w:t>болдым. Мұнымды дабұлдай алмаймын. Себебі белі шойыры-</w:t>
        <w:br/>
        <w:t>лып, тұралап қалған шаруаны төрт аяғынан тік тұрғызу</w:t>
        <w:br/>
        <w:t>азаматтық парыз еді. Енді, міне, бойдағы куат кеміп, ойдағы</w:t>
        <w:br/>
        <w:t>орындалмаған көп арман жан-жақтан қыспаққа алғанда,</w:t>
        <w:br/>
        <w:t>саған, қара тайлағым, үміт артқанымды шексіз бақыт</w:t>
        <w:br/>
        <w:t>санаймын. Кәрінің барар жері белгілі, ал жастың алар жері</w:t>
        <w:br/>
        <w:t>белгілі. Есіңде болсын, атанның мына сөзі: "Еліне пайдалы</w:t>
        <w:br/>
        <w:t>азамат бол, ол үшін жас басыннан уақытты қадірле. Күнде</w:t>
        <w:br/>
        <w:t>төсекке қисаярда өзіңе-өзің есеп бер. Өзіңді өзің екі бөліп,</w:t>
        <w:br/>
        <w:t>біріне-бірін сынат. Ертеңгі күнің бойыңнан бүгінтабылған мінді</w:t>
        <w:br/>
        <w:t>қайталамайтын болсын. Көптындырдымдеп кеуде қақпа!"</w:t>
        <w:br/>
        <w:t>Қоштаспаймыз, апа! 11</w:t>
        <w:br/>
        <w:t>-ТЗ----ҺЗҺҢҺҢҺҢҺҢҺ7.--------4ЧəҢғ-4Г----------------------------ҙҙҙҙ-Те ы /</w:t>
        <w:br/>
        <w:t>-- Пердені сырыңдаршы, теректерді көрейін! Сүт кенжем</w:t>
        <w:br/>
        <w:t>отырғызған терек еді! - Арғы жағын айта алмады. Тілі</w:t>
        <w:br/>
        <w:t>байланған. "Адам қатарына қосқандай едім, көргені жоқдеп</w:t>
        <w:br/>
        <w:t>ешкім айтпас. Соны медеу тұтып кетіп барам. Сапаржанымның</w:t>
        <w:br/>
        <w:t>көзітүсерсен терек, сәлемімді жеткізе көр! Жазда келсе менің</w:t>
        <w:br/>
        <w:t>алақаным болып жапырағыңмен маңдайынан сипарсың..."</w:t>
        <w:br/>
        <w:t>демекшіеді, күрмелгентіл оны істетпеді.</w:t>
        <w:br/>
        <w:t>-- Ашыңдаршы, ашыңдаршы пердені, -- десіп жатыр</w:t>
        <w:br/>
        <w:t>отырғандар.</w:t>
        <w:br/>
        <w:t>Теректі көрді ме, көрмеді ме, жүзі әйтеуір терезе тұста. Бір</w:t>
        <w:br/>
        <w:t>кезде денесі жиырылып, кеудесі көтеріліп, басы шалқақтай,</w:t>
        <w:br/>
        <w:t>көзі бұрынғыдан да кең ашыла ақшиыңқырап бара жатты.</w:t>
        <w:br/>
        <w:t>Соңғы бір лебізін мына отырғандардың құлағына құйып</w:t>
        <w:br/>
        <w:t>кеткісі келгендей, жан дәрмен күйде үздік-создық былай деді</w:t>
        <w:br/>
        <w:t>естілер-естілмес қана:</w:t>
        <w:br/>
        <w:t>- Сүгке-е-ен-жем негек-кешік-ті-І..</w:t>
        <w:br/>
        <w:t>1980</w:t>
        <w:br/>
        <w:t>ҚАҢБАҚ ШАЛ</w:t>
      </w:r>
    </w:p>
    <w:p>
      <w:r>
        <w:t>Менің атам қызықадам. Құлды, баладерсің. Мінезін айтам</w:t>
        <w:br/>
        <w:t>да. Жасыныңұлғайғаны ма, қайдам, соңғы кездетіптіанғалақ,</w:t>
        <w:br/>
        <w:t>жоқ нәрсеге сенгіш, секем алғыш, табан астында кірпияз-</w:t>
        <w:br/>
        <w:t>данғыш болып алды. Шалының картайғандағы бұл "жаңалы-</w:t>
        <w:br/>
        <w:t>ғы" әжемеерсі көрінеді білем, ол кісіөзінен-өзікүбірлеп: "байғұс,</w:t>
        <w:br/>
        <w:t>алжыйын дегеннен сау ма? Баяғы білте шамның жарығына</w:t>
        <w:br/>
        <w:t>үймелеген көбелекше күйгелек болып бітті. Бұған не көрініп жүр?"</w:t>
        <w:br/>
        <w:t>- дейді қайраны таусылған адамның пішінімен. Маған салса</w:t>
        <w:br/>
        <w:t>бәрібір. Ал меніңше, атамның бұл мінезі ашылмаған аралдарды</w:t>
        <w:br/>
        <w:t>ашып беруге көмектесетіндей. Өйткені атам қай нәрсеге болсын</w:t>
        <w:br/>
        <w:t>ашықсынтұрғысынан көзқарасын білдіріп, өтірік, бойкүйездік,</w:t>
        <w:br/>
        <w:t>қағазбастылық, әміршендіксекілді, не керекәйтеуір, мына біздің</w:t>
        <w:br/>
        <w:t>ұлы мұраттұнған ақайдынды қоғамымызға жатқылықтың бәрін</w:t>
        <w:br/>
        <w:t>шындық қамшысымен аяусыз паршалайтын. Бұрын да иә,</w:t>
        <w:br/>
        <w:t>адалдықтың туын көтерген адам ғой. Қазіргісі тіптен ерен...</w:t>
        <w:br/>
        <w:t>Мұндайда оған ешкім қарсы келмейді. Басын изей, мақұлдап,</w:t>
        <w:br/>
        <w:t>16 Әлім Қайсар</w:t>
        <w:br/>
        <w:t>хлыкусс”- ----------------------Т Т Т е</w:t>
        <w:br/>
        <w:t>-Ассалаумағалайкүм, қаңбақ шал!</w:t>
        <w:br/>
        <w:t>-- Ағалайкүммүссәләм, батырым! -- Атам сәлемге сусап</w:t>
        <w:br/>
        <w:t>отырған адамдай, рахаттанды да қалды. Қалбалақтап ұшып</w:t>
        <w:br/>
        <w:t>тұрып колын даалды білем.</w:t>
        <w:br/>
        <w:t>Қаңбақ шал десе бітті, атамда дегбір қалмайды. Бұл есім</w:t>
        <w:br/>
        <w:t>оған соңғыжиырма жылдың бедерінде ілескен. Содан беріазан</w:t>
        <w:br/>
        <w:t>шақырып қойған Әділхан атын ығыстырып, жұртқа құлақ-</w:t>
        <w:br/>
        <w:t>қанды болып, сіңісіп кетті. Әйтеуір мен ес білгелі әжем де</w:t>
        <w:br/>
        <w:t>"қаңбақ шал" деп келеді. Өзекжарды балалары да осылай</w:t>
        <w:br/>
        <w:t>атайды. Осы көлденеңнен қосылған атаудың не сиқыры бар</w:t>
        <w:br/>
        <w:t>екендігін кім білсін, әйтеуір, атама майдай жағады. Қандай</w:t>
        <w:br/>
        <w:t>күйіп-пісіптырысып отырған жерінде "әй, қаңбақ шал" деген</w:t>
        <w:br/>
        <w:t>Дауыс жетті ме құлағына, лезде өзгеріп, ашу қысқан денесін</w:t>
        <w:br/>
        <w:t>дүрсілкіндіріп, құлпырып шыға келеді, елпең қағады. Кейде</w:t>
        <w:br/>
        <w:t>мен де балалармен қақтығысып қалғанда "қаңбақ шалдың</w:t>
        <w:br/>
        <w:t>алдына сүйреп апарайын ба" деп ойқастаймын. Ондайда олар</w:t>
        <w:br/>
        <w:t>дажым болады. "Атамның жанына жақын осы жанама есімнің</w:t>
        <w:br/>
        <w:t>неліктен құдіреті күштіекен. Шіркін білсем ғой".</w:t>
        <w:br/>
        <w:t>Бірде әжеме қолқа салдым.</w:t>
        <w:br/>
        <w:t>-- Әділхан деген әдемі аты барда, каңбақ шалы несі, әже?</w:t>
        <w:br/>
        <w:t>-- Ой, айналайын-ай, соны кім білген.</w:t>
        <w:br/>
        <w:t>-- Қалай білмейсіңдер, атауын атайсыңдар. Бір гәп барда.</w:t>
        <w:br/>
        <w:t>-- Гәпдейсің бе, балам, бар болса бар шығар. Алпысқа жетіп</w:t>
        <w:br/>
        <w:t>пенсияға шыққанда, қанбақша домалап үйде отыра алды ма.</w:t>
        <w:br/>
        <w:t>Жеріне қашқан жылқыша таң елең-алаңнан пермесіне</w:t>
        <w:br/>
        <w:t>тартады. Онысымен қоймай, қайда екі қолға жұмыс бар, сол</w:t>
        <w:br/>
        <w:t>маңнан табылады. Сондай сәттердің бірінде құрдасы іздеп таба</w:t>
        <w:br/>
        <w:t>алмай дал болсын. Жатып тұрып өзінше кейігені: "Қаңбақ жел</w:t>
        <w:br/>
        <w:t>аңсайды, Әділхан пенсияға шықсада жұмысаңсайды. Нағыз</w:t>
        <w:br/>
        <w:t>қаңбақ шалдың өзіде, енді қайдан кезіктірдік оны". Содан ел</w:t>
        <w:br/>
        <w:t>құлағы елудеген, таралды да кеттіғой, осы сөз. Тіпті шалым:</w:t>
        <w:br/>
        <w:t>"Қаңбақты жел айдаса, мені жұмыс айдайды" деп мәз</w:t>
        <w:br/>
        <w:t>болатынды да шығарды. Осы, қалқам, мәнісі мен бірдеңе</w:t>
        <w:br/>
        <w:t>білсем.</w:t>
      </w:r>
    </w:p>
    <w:p>
      <w:r>
        <w:t>"Несібар, - деймін ішімнен өзімше ойға батып. -- Жұрттың</w:t>
        <w:br/>
        <w:t>бәріжұмысты жанындай жақсы көретін атамдай-ак болсын.</w:t>
        <w:br/>
        <w:t>Пенсияға шыққан шалдар қаңбақ шалдай жапырып жұмыс</w:t>
        <w:br/>
        <w:t>Қоштаспаймыз, апа! 9</w:t>
        <w:br/>
        <w:t>нзинникикиккаккакккккккнаккккктнккианкиккикккик кк кк ктанылы &gt;&lt;. ей</w:t>
        <w:br/>
        <w:t>солқылдап, бүкіл денесін безгек буғандай қалш-қалш еткен</w:t>
        <w:br/>
        <w:t>күйі, "бауырым, бауыр етім" деп сыртқа шығараайтып қалды.</w:t>
        <w:br/>
        <w:t>- Не дейді, не дейді бұл, жазған! Жылап отырғаннан</w:t>
        <w:br/>
        <w:t>саусыңдар ма түге? -деді Кара кемпірәлсіз, бірақсоншалықты</w:t>
        <w:br/>
        <w:t>мығым сөйлеп. - Мені былай аударып салыңдаршы.</w:t>
        <w:br/>
        <w:t>Екеуі еппен қимылдап, әзиз ананың бір жапырақ етсіз</w:t>
        <w:br/>
        <w:t>тәніне аяушылықпен қол тигізе демеп, бетін бері қаратып</w:t>
        <w:br/>
        <w:t>жатқызды. :</w:t>
        <w:br/>
        <w:t>Жүзіне жарык түсті. Үңірейіп, ақ шелденіп кеткен көзге</w:t>
        <w:br/>
        <w:t>тіктеп қарау қандай қиын! Бір кездегі жанарға ұялаған</w:t>
        <w:br/>
        <w:t>мейірімділік ығысып, ызғарға орын бергендей. Шодырайған</w:t>
        <w:br/>
        <w:t>бетсүйек бұрын келбетті кескінніңажарын еселеген едідегенге</w:t>
        <w:br/>
        <w:t>кім сенер қазір. Кезерген ерні қызудан жарыла-жарыла</w:t>
        <w:br/>
        <w:t>егеудей болып, қан-сөлсіз шорланып қалған. Сол ерін сәл</w:t>
        <w:br/>
        <w:t>жыбырлады:</w:t>
        <w:br/>
        <w:t>-- Кішкене, сутигізші!</w:t>
        <w:br/>
        <w:t>Қалайы қасықтіршілік нәрін ілестіріп, ерінге жанасқанда</w:t>
        <w:br/>
        <w:t>қайран ана мазасынан айрылды. Қасықты тістелеп, шықыр-</w:t>
        <w:br/>
        <w:t>латты. Бір тамшы су ішке өтіп, сеп тигізе алмағанына</w:t>
        <w:br/>
        <w:t>ызаланғаны соншалыкекі иығынаалма-кезектіс салып, көзі</w:t>
        <w:br/>
        <w:t>ақиып күллі денесін ғаламат күш кернегендей еліріңкіреп</w:t>
        <w:br/>
        <w:t>кетті. Кос кеудесін шеңгелдеп қысып, жұдырықтай жанын</w:t>
        <w:br/>
        <w:t>аласұра іздегендей. Уысынаіліксе сол жанын сығып тастап,</w:t>
        <w:br/>
        <w:t>мынаазаптан мәңгіге арылмақтай.</w:t>
        <w:br/>
        <w:t>Есік ақырын ашылып, ішке медбике қыз кірді. Бұл жолы</w:t>
        <w:br/>
        <w:t>ана есіктің ашылғанын байқаған жоқ еді. Ине тәнге емес,</w:t>
        <w:br/>
        <w:t>сүйекке қадалғандай, жүрек ездірді... Анасәлден соң маужы-</w:t>
        <w:br/>
        <w:t>рап, момақан күйге енді. Көзін жұмып жатып, Сапаржанын</w:t>
        <w:br/>
        <w:t>ойына алды. "Неге келмей жатыр? Баяғыда үлкен шаһардың</w:t>
        <w:br/>
        <w:t>бірінде шаңырақ көтеріп, отау құрғанда үйлену тойына бара</w:t>
        <w:br/>
        <w:t>алмап еді. Жел құзы көбейіп, жолға шығудан сескенбеді ме?</w:t>
        <w:br/>
        <w:t>Әйтпесе, қанат байласа да жететін еді ғой. Осыған ренжіп</w:t>
        <w:br/>
        <w:t>қалмады ма екен? Жазда сол тойдың жалғасы ауылдағы</w:t>
        <w:br/>
        <w:t>құдайыға жалғасқанда Сапаржанының шарап ішкенін</w:t>
        <w:br/>
        <w:t>тұңғыш көріп қатулы қабақтың ызғарына алған. Әлде соны</w:t>
        <w:br/>
        <w:t>көңіліне ауырлады-ау, нәті?! Бірде отбасының үстінде жас</w:t>
        <w:br/>
        <w:t>14 Әлім Қайсар</w:t>
        <w:br/>
        <w:t>хчмеус и ------------------------------------------------Зыы</w:t>
        <w:br/>
        <w:t>атамның келіскенін қалап тұрмын. Ой, тойдың несін айтасың,</w:t>
        <w:br/>
        <w:t>тек тойға жазсын деңіз. Ол күні ауылдан ұйқы қашады.</w:t>
        <w:br/>
        <w:t>Түндіктер ән мен жырдын әуенімен желпілдейді. Бәрінен</w:t>
        <w:br/>
        <w:t>бұрын жерошақ басының думанын айтсайшы. Оттың қып-</w:t>
        <w:br/>
        <w:t>қызыл тілі қара қазанның сауырын тойымсыз жалап жатады.</w:t>
        <w:br/>
        <w:t>Ал қазан іші бүлк-бүлк. Бабымен піскен жас еттің иісі мас</w:t>
      </w:r>
    </w:p>
    <w:p>
      <w:r>
        <w:t>қылады. Кілең жүгірмектер ошақ басына үймелеп, төрт</w:t>
        <w:br/>
        <w:t>тағандап тамсанып дәм дәметкен иттерден бетер ұйлыға</w:t>
        <w:br/>
        <w:t>түсеміз. Ондайда, әрине, бірді-екілі сирақ-мирақ та тимей</w:t>
        <w:br/>
        <w:t>қалмайды. Бірімізге тиді ме, бітті-- бәріміздікі! Құйқатандайда</w:t>
        <w:br/>
        <w:t>ериді. Сосын әйда, ақ сүйек ай астына шығандап кетеді, ал</w:t>
        <w:br/>
        <w:t>іздеп көр. Тойдың осынысы ғой жанға жағатыны. "Е,</w:t>
        <w:br/>
        <w:t>біссіміллә, той болса екен! Атамның қыңыр мінезіне соқпай</w:t>
        <w:br/>
        <w:t>өтіп кетсек, той болды дей бер, қаратайлақ!"</w:t>
        <w:br/>
        <w:t>Егер атам қазір күлімдеңнкіреп, жүзін жылытса мен: "Ата,</w:t>
        <w:br/>
        <w:t>Мәлік ағама бата беріңізші. Той болып қалсын да" демекке</w:t>
        <w:br/>
        <w:t>оқталып тұрдым. Әйтеуір Мәлік ағама жәрдемдесе берейін де.</w:t>
        <w:br/>
        <w:t>Жеңгеме бір мақтауымды асырып жіберсе, көп қайныларының</w:t>
        <w:br/>
        <w:t>ішінен жұлдызым жарқырап шыға келмеймін бе? Ондайда</w:t>
        <w:br/>
        <w:t>жеңгенің бар тәттісі ауызда дей бер.</w:t>
        <w:br/>
        <w:t>Атама қараймын. Қабақ тұстан шоғырланған қара бұлт</w:t>
        <w:br/>
        <w:t>бүкіл бет-аймақты торлап, түнеріп келеді. "Бітті! -- дедім зәре-</w:t>
        <w:br/>
        <w:t>құтым қалмай, дайын тойдан айырылдық!"</w:t>
        <w:br/>
        <w:t>Әлгі бұлт бірте-бірте тұтаса келді де, ғаламат қоюланып,</w:t>
        <w:br/>
        <w:t>найзағай жарқылымен қақ айырылды:</w:t>
        <w:br/>
        <w:t>-- Не қылған той, қораға бір тал шөп түскен жоқ. -- Мәлік</w:t>
        <w:br/>
        <w:t>ағам көз алдымда кішірейіп, шөгіп бара жатты. -- Пісіп келе</w:t>
        <w:br/>
        <w:t>жатқан егін анау! -- Мәлік ағам жердің тесігі емес, сызаты</w:t>
        <w:br/>
        <w:t>болса соған кіріп кеткісі келгендей қипақтай бастады. --</w:t>
        <w:br/>
        <w:t>Келінге атасынан, мына қайнысынан сәлем айт, біздік болса,</w:t>
        <w:br/>
        <w:t>қос науқанның аяғын күтсін! - Мәлікағамның тізесі дірілдеп,</w:t>
        <w:br/>
        <w:t>көзіне мөлтілдеп жастұнды. Күлкім келіп кетті, бірақерлікпен</w:t>
        <w:br/>
        <w:t>шыдап бақтым.</w:t>
        <w:br/>
        <w:t>Мәлікағам мотоциклін бүйірден аяусыз біртеуіп оталдырды</w:t>
        <w:br/>
        <w:t>да, құйындатып пішеншілер қосына кете барды. "Аспазшы</w:t>
        <w:br/>
        <w:t>жеңгеме бүгін не бетімен қарар екен" деп бір түрлі оған жаным</w:t>
        <w:br/>
        <w:t>ашып, жүрегім елжіреп кетсе де сыртқа шығып атамнан</w:t>
        <w:br/>
        <w:t>8 Әлім Қайсар</w:t>
        <w:br/>
        <w:t>х“лкусғе --------------------------- 3</w:t>
        <w:br/>
        <w:t>үшкір бізді байқап қалыпеніреп жіберіппін. Сапаржан даөкіруін</w:t>
        <w:br/>
        <w:t>сап тыйған. Абысын оның қолын орта шелек жылқы сүтіне</w:t>
        <w:br/>
        <w:t>сүңгітіп жіберіп, күледі: "Мынау ұл бізге ұстатпай кеткенде,</w:t>
        <w:br/>
        <w:t>масқара болатын едік. Осылай көп жүрсе ушығар еді. Ал мына</w:t>
        <w:br/>
        <w:t>жылқысүтібіздің датын сорады".</w:t>
        <w:br/>
        <w:t>Екеуіақырынғана күлкіге булықты. Сол жолы Қара кемпір</w:t>
        <w:br/>
        <w:t>батылдыққа барып, бізді дереу суырып алмағанда, арты</w:t>
        <w:br/>
        <w:t>насырға шабатынын дәрігерлер де айткан деседі. Сол жолы</w:t>
        <w:br/>
        <w:t>тесілген Сапардың қорғасын құйылған асығы әлі күнге Қара</w:t>
        <w:br/>
        <w:t>кемпірде сақтаулы екен...</w:t>
        <w:br/>
        <w:t>Қаракемпірдің сіңілісіде ойынаәлденелердітүсіре бастады.</w:t>
        <w:br/>
        <w:t>- Бір күні Сапаржан жаңа үйретіліп жүрген тайдан құлап,</w:t>
        <w:br/>
        <w:t>аяғын қатты ауыртып алды. Тайы түскір ескі жұрттағы өзінің</w:t>
        <w:br/>
        <w:t>үйреншікті желісіне тартып кеткен ғой. Мұнда біз отырмыз.</w:t>
        <w:br/>
        <w:t>Кәріп отырмын, ер-тоқымын мойнына алып шабдар тай жүр</w:t>
        <w:br/>
        <w:t>анадай жерде. Аяғын әрең басып келген Сапаржан менің:</w:t>
        <w:br/>
        <w:t>"осында бол, жүруге жара, тайыңды кейін мініп барарсың</w:t>
        <w:br/>
        <w:t>ауылыңа" дегеніме көнбей қойды. "Апам алдында ұят болады,</w:t>
        <w:br/>
        <w:t>ол кісі бос белбеуліктіұнатпайды", деп қоярда-қоймай аяғын</w:t>
      </w:r>
    </w:p>
    <w:p>
      <w:r>
        <w:t>кішкене сылатып, созылған сіңірін жазған соң жаңа</w:t>
        <w:br/>
        <w:t>қоныстағы ауылына тартты да отырды. Тайдан құлағанын</w:t>
        <w:br/>
        <w:t>шешесіне ақыры білдірмепті. Кейін бір сөздің ретінде бұл</w:t>
        <w:br/>
        <w:t>жайлы менің аузымнан шығып кеткенде апам: "Ер адамның</w:t>
        <w:br/>
        <w:t>қайратты, ұстамды, қиыншылыққа мойымайтын болып</w:t>
        <w:br/>
        <w:t>өскені дұрыс. Міне, осындайдан да намысы оянып, еркөнңіл</w:t>
        <w:br/>
        <w:t>болып қалыптасады” демесі бар ма.</w:t>
        <w:br/>
        <w:t>- Есуастау, бірақ адамға зияны жоқ Мырҙадеген елкезбені</w:t>
        <w:br/>
        <w:t>деборанды түннің ішінде қорықпай үйге кіргізіп, ыссытамақ</w:t>
        <w:br/>
        <w:t>беріп түнеткенін әлгі кемтардың өзі күні бүгінге дейін</w:t>
        <w:br/>
        <w:t>шарлаған жеріне жайып жүрген жоқ па? Несін айтасың,</w:t>
        <w:br/>
        <w:t>абысынның қайырымдылығына сөз жете ме? - деп кішкене</w:t>
        <w:br/>
        <w:t>кемпір жаулығының ұшын көзіне апара берді.</w:t>
        <w:br/>
        <w:t>Аласының небір ізгі қылықтары санасында бой көтеріп,</w:t>
        <w:br/>
        <w:t>өзін-өзіұстай алмаған сары кемпір кемсендеп, дауысын ептеп</w:t>
        <w:br/>
        <w:t>шығарып жіберді. Орамалмен аузын қанша тұмшалап бақса</w:t>
        <w:br/>
        <w:t>да тереңнен лықсыған өксік ерікке қояр емес. Қос иығы</w:t>
        <w:br/>
        <w:t>Қоштаспаймыз, апа! 17</w:t>
        <w:br/>
        <w:t>Л“Һ----------------------------------------------33Ҙ3ӛҙҙ-.-.----- че -</w:t>
        <w:br/>
        <w:t>істесе, ел байлығы артып, бала бас сайын қос велосипедмінбес</w:t>
        <w:br/>
        <w:t>пеедік!"</w:t>
        <w:br/>
        <w:t>Механик Кәріммен әлгінде ғана әмпей-жәмпей болып</w:t>
        <w:br/>
        <w:t>тұрған атам, енді жоқ жерден шатассын:</w:t>
        <w:br/>
        <w:t>- Шөпшілерге ат ізін салмағанына бақандай төрт күн</w:t>
        <w:br/>
        <w:t>болыпты. Мұныңа жол болсын, пәтшағар!</w:t>
        <w:br/>
        <w:t>Кәрімнің дауысына аздап діріл араласты:</w:t>
        <w:br/>
        <w:t>-- Ке-кеше баруға жиналып едім, қатыны түскір толғатып...</w:t>
        <w:br/>
        <w:t>Атам лезде сабасынатүсті.</w:t>
        <w:br/>
        <w:t>-- Ойбай-ау, былжырап манадан бері неғып тұрсың айтпай.</w:t>
        <w:br/>
        <w:t>Келіннің аман-сау жаны қалды ма, әйтеуір.</w:t>
        <w:br/>
        <w:t>-- Қалғанда қандай! Өзімнен айнымайтын торсық шеке</w:t>
        <w:br/>
        <w:t>ұлды алдына өңгеріп емізіп отырғанда, әлемде одан асқан</w:t>
        <w:br/>
        <w:t>бақытты жан жоқ дерсіз, канбақ шал! -- Кәрім өн бойы</w:t>
        <w:br/>
        <w:t>кернеген шаттықтың желімен желпініп, батылданып кетті.</w:t>
        <w:br/>
        <w:t>- Дұрыс-ақекен, бауы берік болсын, -деп кідіріп қалды</w:t>
        <w:br/>
        <w:t>атам. Мен Кәрім бейшараның басына ашу бұлты тағы</w:t>
        <w:br/>
        <w:t>үйірілмес пе екен деп, кипақтай бастадым. Жүрегім сезген</w:t>
        <w:br/>
        <w:t>екен. -- Осы сендер жауапкершілік дегенді ойыншық</w:t>
        <w:br/>
        <w:t>көресіңдер ме? Төрт күн бойы қырға шықпау - қылмыс кой</w:t>
        <w:br/>
        <w:t>мынандай науқанда. Пәтшағар-ау, күллізәпчасты мәшинеңе</w:t>
        <w:br/>
        <w:t>тиеп алып үйінде шалжиып жатуға бетің қалай шыдайды? Кім</w:t>
        <w:br/>
        <w:t>саған прәва берді? Ұят екен мұның. Баяғыда соғыста</w:t>
        <w:br/>
        <w:t>жауапкершілікті жалау етіп көтеріп шабуылға шығатынбыз.</w:t>
        <w:br/>
        <w:t>Отан алдындағы жауапкершілікке бір мысқыл сызат</w:t>
        <w:br/>
        <w:t>түсірмеймін деп жанын қиған талай боздақ. Ал сен келіп,</w:t>
        <w:br/>
        <w:t>пәтшағар, жауапкершілікті жатып ішердің жастығына</w:t>
        <w:br/>
        <w:t>айналдырмақсың. Болмайды, күнім, болмайды!</w:t>
        <w:br/>
        <w:t>Мен ойлаймын: "Бұл қаңбақ шал көңілге қараса қайтеді,</w:t>
      </w:r>
    </w:p>
    <w:p>
      <w:r>
        <w:t>шіркін! Сосын тіпті оған бұлай ұрсуға хақы да жоқ қой.</w:t>
        <w:br/>
        <w:t>Бастығы ма әлде Кәрімнің? Немесе екі туып бір қалғаны ма?</w:t>
        <w:br/>
        <w:t>Осы жұрттың өзі де кінәлі ме деймін. Қаңбақ шал, қаңбақ</w:t>
        <w:br/>
        <w:t>шал деп бастарына шығарып алған. Бастықтарының сөздерін</w:t>
        <w:br/>
        <w:t>жүре тыңдайтын кейбір кер жалқау, кесірлердің өзі қаңбақ</w:t>
        <w:br/>
        <w:t>шал айтса, тәк тұра қалады. Ал, дандайсытыңдар.... Менің</w:t>
        <w:br/>
        <w:t>нем кетедідейсіндер. Онсызда қаңбақ шалдың жаксы көретін</w:t>
        <w:br/>
        <w:t>немересі деп бала біткен ығысып жүреді өзімнен. Маған сол</w:t>
        <w:br/>
        <w:t>дажетіп жатыр..."</w:t>
        <w:br/>
        <w:t>2-99</w:t>
        <w:br/>
        <w:t>Қоштаспаймыз, апа! 19</w:t>
        <w:br/>
        <w:t>нк дананы аннан анаты. &gt;22.. Ш</w:t>
        <w:br/>
        <w:t>-- Қыземшекке ала кетсеңіз екен?</w:t>
        <w:br/>
        <w:t>-- Үстін басып өтемін. Жолың болғырекенсің, отыр, солдат!</w:t>
        <w:br/>
        <w:t>Мың болғыр жанғамың алғысымды аямай арнап келемін.</w:t>
        <w:br/>
        <w:t>Қазір-ақ күн батпай жетіп қалатынымды, үйдегілердің мәре-</w:t>
        <w:br/>
        <w:t>сәресі шығып қуаныштан тасып-төгілетінін ойлағанда</w:t>
        <w:br/>
        <w:t>"бақыттысың сен, бақыттысың!" деген өз күбірім өзіме естіліп</w:t>
        <w:br/>
        <w:t>қалады. Шофердында құлағы шалды білем, маған аялы көзін</w:t>
        <w:br/>
        <w:t>біртөңкеріп, сәл күлімсіреді. Ұзын жолды мәшине доңғалағы</w:t>
        <w:br/>
        <w:t>қомағайлана орап келеді.</w:t>
        <w:br/>
        <w:t>"Акәжем-ау, немерең келер жолды күте-күте екі көзің төрт</w:t>
        <w:br/>
        <w:t>болған шығар? Екіайдай болды әне босаймын, мінебосаймын</w:t>
        <w:br/>
        <w:t>деп хат-хабарды үзіп те алдым білем". Туған ауылым, ондағы</w:t>
        <w:br/>
        <w:t>өзтүндігім мен өз жүрегім арасындағы екі жыл бойы керілген</w:t>
        <w:br/>
        <w:t>сағыныш жібі кысқара түскен сайын, ет жақындарым, дос-</w:t>
        <w:br/>
        <w:t>жарандарымның бейнесі айқын елестейді. Мен солардың</w:t>
        <w:br/>
        <w:t>ішінен орта бойлы, келістіқыр мұрынды, көзіне ақылтұнған,</w:t>
        <w:br/>
        <w:t>кесек қара кемпірді бөлектеп алып, сол аяулы адамға деген</w:t>
        <w:br/>
        <w:t>ынтықтығымды қалай басарымды білмей дел-сал күй кештім.</w:t>
        <w:br/>
        <w:t>"Ақ әжем-ау! Арсаландап мойыныңа асылғанда қазір,</w:t>
        <w:br/>
        <w:t>қуаныш жасымен бетімді жуарың анық қой!"</w:t>
        <w:br/>
        <w:t>Көзалдыма сол жолғы алыссапарға аттанар сәтім оралды.</w:t>
        <w:br/>
        <w:t>Әжем үйреншікті ыңқыл-сыңқылы жанына батса да, дәл мен</w:t>
        <w:br/>
        <w:t>кететін күні ерекше сергектік танытып жүрді. Жол дорбама</w:t>
        <w:br/>
        <w:t>иісін аңқытып сүр ет пісіріп салды. "Жұмыртқа жеңіл тамақ,</w:t>
        <w:br/>
        <w:t>жүре жеуге оңтайлы. Әй, осы тауық ұстамайтынымыз-ай.</w:t>
        <w:br/>
        <w:t>Рәш-ау, бері келші, көршінің бар жұмыртқасын сыпырып</w:t>
        <w:br/>
        <w:t>әкел, бол" деп келінін жұмсап жіберді. Сосын оларды, өзі бір-</w:t>
        <w:br/>
        <w:t>бірлеп дара орап жайғады. "Ашылауыңа жақсы", - деп екі</w:t>
        <w:br/>
        <w:t>уыс қойдың құртын да нығырлады.</w:t>
        <w:br/>
        <w:t>Топ бала мінген мәшинеге беттегенімде Рәшанам өзін-өзі</w:t>
        <w:br/>
        <w:t>ұстай алмай еңкілдеп жылап жіберді.</w:t>
        <w:br/>
        <w:t>- Тек, мұның не? -- деп тыйып тастады келінін әжем. --</w:t>
        <w:br/>
        <w:t>Байқаймын, өзінің де көңілі босап тұр. Сыр бергісі жоқ, бірақ.</w:t>
        <w:br/>
        <w:t>- Жылағаны несі, қайдағыны шығарып. Алыс сапарға</w:t>
        <w:br/>
        <w:t>аттандырарда жыламас болар. Куан, қайта. Әскер қатарына</w:t>
        <w:br/>
        <w:t>жарағанына куан балаңның. Аман-сау қауышуға жазсын деп</w:t>
      </w:r>
    </w:p>
    <w:p>
      <w:r>
        <w:t>Қоштаспаймыз, апа! 7</w:t>
        <w:br/>
        <w:t>нннкккккккккккккккккккнаниккккакккккикинникккккккккккккилкккккккккккккккккктананы... 22... й</w:t>
        <w:br/>
        <w:t>Бригадирдің әбес қылығынбетінебаса-баса, сабасынатүсіріп,</w:t>
        <w:br/>
        <w:t>көзімізді ашқандаосы абысын. Қайсы бірін айта берейін, өзінің</w:t>
        <w:br/>
        <w:t>шыншылдығымен, әділеттісүйетіндігімен, мейірім-ділігімен ел</w:t>
        <w:br/>
        <w:t>ішінде есімін былай қойғызып, Қара кемпір аталып кеткен</w:t>
        <w:br/>
        <w:t>абысынды осындай күйге түседідеп, кім ойлаған?</w:t>
        <w:br/>
        <w:t>Қара кемпір денесін әлсіз қозғап, басынтіктеңкіреп өзді-</w:t>
        <w:br/>
        <w:t>өзі күбірлей бастады:</w:t>
        <w:br/>
        <w:t>-- Сапаржан-ай! Бұл не қылғанын? Келінді, балаларды ала</w:t>
        <w:br/>
        <w:t>келмегенің не? Жоқ емес кой, бар ғой, шүкір! Жоққа жүйрік</w:t>
        <w:br/>
        <w:t>жете ме? Барын сүйе алмай қалай кетем? Сенің нашарлығың</w:t>
        <w:br/>
        <w:t>да, әйтпесе... Ренжіме, әкелші бетінді тағы да. О, не қылғаны,</w:t>
        <w:br/>
        <w:t>сүртіп таста жасынды. Мен жасықтығыңды көрмей өтейін...</w:t>
        <w:br/>
        <w:t>-- Сандырақтап жатыр, жарықтық! - деп екі кемпір бір-</w:t>
        <w:br/>
        <w:t>біріне үрейлі пішінмен қарасты.</w:t>
        <w:br/>
        <w:t>Қара кемпір қайыра тыныстаған.</w:t>
        <w:br/>
        <w:t>Мына қалжырап отырған екі кемпір жаңағы күбір сөздерден</w:t>
        <w:br/>
        <w:t>соң көздерінің жасын сығысып алып, алма-кезек Сапарға</w:t>
        <w:br/>
        <w:t>байланысты өткен-кеткенді әңгімеге қосып отырды.</w:t>
        <w:br/>
        <w:t>-- Биесауымынан оралып кележатыредік,--деп абысын бір</w:t>
        <w:br/>
        <w:t>түрлі жүзін жылытып, еңсесін көтере түсті. -- Анадайдан</w:t>
        <w:br/>
        <w:t>Сапаржан салыпұрып келеді. Жай емес, солколын көтеріпалған,</w:t>
        <w:br/>
        <w:t>еңірегенде етегі толады. Тақаған сайын бақыруы күшейіп,</w:t>
        <w:br/>
        <w:t>ағаларының аттарын шұбыртып ойбайға басады. Жүрегіміз зу</w:t>
        <w:br/>
        <w:t>ете қалсын. Абысын шелегін маған ұстата салып, ұша жөнелді.</w:t>
        <w:br/>
        <w:t>Мендесоңынан қалмай дедектеп барамын. Сапаржан біз жете</w:t>
        <w:br/>
        <w:t>бергенде жалт бұрылып, орағыта қашсын. "Әй, ұл, андағы</w:t>
        <w:br/>
        <w:t>қолыңдағы не? Жылан шаққаннан сау ма өзіңді? Анау</w:t>
        <w:br/>
        <w:t>салпылдап жүрген недеймін, Сапаржан! Тимеймін, келе қойшы</w:t>
        <w:br/>
        <w:t>бері" деп, абысын безек қағып, жанын қоярға жертаба алмады.</w:t>
        <w:br/>
        <w:t>Күлкім келеді-ау қазір. Сапаржан шыңғырып жүріп, "тимейсің</w:t>
        <w:br/>
        <w:t>бе, апа, тимесең ғана барамын" деп жалбарынышпен өкіреді.</w:t>
        <w:br/>
        <w:t>"Жок, тимеймін, құлыным"деген соң барып, оралды-ау бері. Өңі</w:t>
        <w:br/>
        <w:t>қашып, боп-боз болып кеткен ұлымыздың басбармағына бойлай</w:t>
        <w:br/>
        <w:t>енген етік бізінің ұшы екінші жағынан сорайып көрініп тұр.</w:t>
        <w:br/>
        <w:t>Баяғыда көрші кемпір қолына сәл пісіп алған бізден ұшынып</w:t>
        <w:br/>
        <w:t>өліп еді. Зәреміз зәр түбіне кетті. Жүрегім шайлығып, көзімді</w:t>
        <w:br/>
        <w:t>көлегейлей бергенім сол еді, абысынның қолынакөшіпүлгерген</w:t>
        <w:br/>
        <w:t>22 Әлім Қайсар</w:t>
        <w:br/>
        <w:t>зыгІСЕРР- 22222 200200000000 соплтт.</w:t>
        <w:br/>
        <w:t>Бірде кемпір құлайыға шақырған үйден кештетіп келсе,</w:t>
        <w:br/>
        <w:t>келінібүлкілдетіп казан асып жатыр екен.</w:t>
        <w:br/>
        <w:t>- Бәрін қалдырмай салыпсың ғой, сыйлы біреу келді ме? -</w:t>
        <w:br/>
        <w:t>дедіол келініне сыбырлап.</w:t>
        <w:br/>
        <w:t>- Иә, ене, өзіңіз айтып жүретін ұзын сары келді. Сосын</w:t>
        <w:br/>
        <w:t>ғой, үйіп-төгіп ет салғаным.</w:t>
        <w:br/>
        <w:t>--Әй, баламысың, --деп күледікәріәже,--менұзынсарылеп,</w:t>
        <w:br/>
        <w:t>ертеңгі келер ұзақ күнді ескертіп, оған дейін асыңды тауысып</w:t>
      </w:r>
    </w:p>
    <w:p>
      <w:r>
        <w:t>алмадеп едімғой. Мынау отырған өзіміздің Қапаш емес пе?</w:t>
        <w:br/>
        <w:t>Сондағы жас келін - бүгінгі менің Ақ әжем! Өткеннің</w:t>
        <w:br/>
        <w:t>сабағын қазіргі жағдаймен сезімталдықпен жымдастыратын</w:t>
        <w:br/>
        <w:t>ол кісі келін-кепшіктеріне ақылгөй әрқашан.</w:t>
        <w:br/>
        <w:t>Әлемнің жарығын,</w:t>
        <w:br/>
        <w:t>Сыйладың сен маған... -- ыңылдап кетсем керек.</w:t>
        <w:br/>
        <w:t>-Ә,ауылды көріп, көңілің орнықты ма? Жас адамғатым-</w:t>
        <w:br/>
        <w:t>тырыс отыру жараспайды. Әндет, шырқашы бір,</w:t>
        <w:br/>
        <w:t>Шоферді жол қажытты білем.</w:t>
        <w:br/>
        <w:t>..Даланың әргүлін,</w:t>
        <w:br/>
        <w:t>Жинадың сен маған, - деп жалғай түстім. Жалғай түстім де</w:t>
        <w:br/>
        <w:t>жанарыма шалынған сонадайдағы ақшаңқан күмбез тамға</w:t>
        <w:br/>
        <w:t>сүзіле қарадым. Нағашымның ағаш тамына жапсарлас</w:t>
        <w:br/>
        <w:t>салынған екен. "Бұл кімдікі болды екен? Екі жыл аз уақыт</w:t>
        <w:br/>
        <w:t>емес қой, өзгерістер көп-ақ шығар?".</w:t>
        <w:br/>
        <w:t>Күмбез там бір бұрыс қалды. Тасалана бастағанда, қайыра</w:t>
        <w:br/>
        <w:t>қарағым келді. Каралым. "Ауылдың бір ардақтысы-ау! Әйінің</w:t>
        <w:br/>
        <w:t>өзі айтып тұр".</w:t>
        <w:br/>
        <w:t>Мың болғыр шофер дәл есік алдынатүсірді, Жүгіріп үйден</w:t>
        <w:br/>
        <w:t>үлкенді-кішілер шықты. Ағам, апам, ыстық білектерін</w:t>
        <w:br/>
        <w:t>мойныма орап, бетімнен сүйді. Тетелес інілерім кол беріп</w:t>
        <w:br/>
        <w:t>жатыр. Кіші қарындастарым аяғыма оралуда. Көтеріп алып</w:t>
        <w:br/>
        <w:t>мандайларынан иіскедім. "Ау, менің Акәжем кайда осы? Әйде</w:t>
        <w:br/>
        <w:t>болса неге шықпай жатыр?" Жүрегім тепкіленді.</w:t>
        <w:br/>
        <w:t>- Ақәжем ауырып қалғаннан сау ма? Қайда жүр?</w:t>
        <w:br/>
        <w:t>- Шаршап келдіңғой, үйге кір, --дедіағам менің сауалымды</w:t>
        <w:br/>
        <w:t>естімегендей.</w:t>
        <w:br/>
        <w:t>- Неғып тұрсындар, түге, -- дедіапаміні- қарындастарыма</w:t>
        <w:br/>
        <w:t>қатқыл дауыс шығарып. - Мына ағаларыңа сабын, су</w:t>
        <w:br/>
        <w:t>әзірлеңдер. Әсті-басы шаң шығар. Жуынсын,</w:t>
        <w:br/>
        <w:t>Қоштаспаймыз, апа! 21</w:t>
        <w:br/>
        <w:t>-т-------------------3ғ------33----------3- 3... ст</w:t>
        <w:br/>
        <w:t>Алыстағы сендерді ойлағанда тамакка түйілемін дейтінсің,</w:t>
        <w:br/>
        <w:t>окудан оралған ұлдарыңа. Сондабіз кілен бозәкпелер: "Ақәже,</w:t>
        <w:br/>
        <w:t>түйіле берген соң шайды көп ішесің бе?" деп сұрақ кадай-</w:t>
        <w:br/>
        <w:t>тынбыз. "Иә", - дейтінсің тершіген жүзіңді асықпай сүрте</w:t>
        <w:br/>
        <w:t>құрғатып. Түйілудің мәнісін ер жеткенде, жырақта жүргенде</w:t>
        <w:br/>
        <w:t>сезінгендеймін енді. "Ақ әжем-ау, сенің бейнең көз алдыма</w:t>
        <w:br/>
        <w:t>келгенде өзім асқатүйілемін!"</w:t>
        <w:br/>
        <w:t>Сарыкопанын сары масасынаталанудан қашқандай оның</w:t>
        <w:br/>
        <w:t>жалпақжонын сыретіп сызып өтті мәшине. Мен ақәжемнің</w:t>
        <w:br/>
        <w:t>небір игі қылықтарын аңсаумен еске түсіріп, жаңғыртудан</w:t>
        <w:br/>
        <w:t>жалығаремеспін.</w:t>
        <w:br/>
        <w:t>"Бір күні сабақтан оралсам, Ақ әжем-ау, арнаңнан асып</w:t>
        <w:br/>
        <w:t>жүр екенсің. Шешінбей жатып маған келдің де: "шалдың атын</w:t>
      </w:r>
    </w:p>
    <w:p>
      <w:r>
        <w:t>шулатып, таспен басып елге әйгілеген сенсің бе?" -- деп</w:t>
        <w:br/>
        <w:t>бетімнен сүйдің. Жымиысымнан "иә, менмін", - деген</w:t>
        <w:br/>
        <w:t>мақтанышымды аңдадың. Сосын ақырын күрсініп алып:</w:t>
        <w:br/>
        <w:t>"шалдың атын шулата бер осылай!" дедің. Кейін білдім ғой,</w:t>
        <w:br/>
        <w:t>аяулыңнан тым ерте құшақ ажыратқанынды. Мен содан</w:t>
        <w:br/>
        <w:t>бастап аудандық газеттің бетінен түспей қойдым. Әрхабарым</w:t>
        <w:br/>
        <w:t>Ақәжемнің арайлы жүзіндегі сан жұп әжімдерді жазып, сәтте</w:t>
        <w:br/>
        <w:t>болса көңілін көл-көсір шаттыққа бөлейтінін сездім.</w:t>
        <w:br/>
        <w:t>Кейінірек, Ақ әжем-ау, қара танитын немерелеріннің</w:t>
        <w:br/>
        <w:t>көмегімен аудандық газеттен өзге басылымдарды дақызғыш-</w:t>
        <w:br/>
        <w:t>тай қорып жинайтынсың".</w:t>
        <w:br/>
        <w:t>Қылы түбегінің қылдай өткелінен әрі өтісімен мәшине</w:t>
        <w:br/>
        <w:t>жүрісі бұрынғысынан жаңылып қалғандай болды. Анадайдан</w:t>
        <w:br/>
        <w:t>қарауытыпауыл төбесі қылқиып еді...</w:t>
        <w:br/>
        <w:t>Қоңыраулы өзенінің қоңыруын үзіп қылғынатын тұсын</w:t>
        <w:br/>
        <w:t>еліші "құлақ" деп атап кеткен. Дәл соның жиегіне жанасқанда</w:t>
        <w:br/>
        <w:t>ескі көңдер тізбегін көрдім. Ақ әжемнің жастық шағы осы</w:t>
        <w:br/>
        <w:t>көндердің бірінде өтіпті. Әне, анау тек қабырғалары ғана</w:t>
        <w:br/>
        <w:t>қалған үйге Ақәжем келін болып түсінті. Олай-былай жүргенде</w:t>
        <w:br/>
        <w:t>өзі көрсетіп көз қанық қылған. Сол отбасында Ақ әжеме</w:t>
        <w:br/>
        <w:t>байланысты сан жылдарды артқа салған бір әңгіме бар...</w:t>
        <w:br/>
        <w:t>"Кәрі әже жас келініне ақыл айтып жатыр:</w:t>
        <w:br/>
        <w:t>-- Қарағым, мынаүйметабакетің не? Артыңды ойласаңшы.</w:t>
        <w:br/>
        <w:t>Ертеңұзын сары келеді ғой...</w:t>
        <w:br/>
        <w:t>20 Әлім Қайсар</w:t>
        <w:br/>
        <w:t>зч-кусмс”---------------------------------------------------</w:t>
        <w:br/>
        <w:t>тіле. Тілекке көздің жасын қосу жарамайды. - Осылай дедіде</w:t>
        <w:br/>
        <w:t>менібауырына қысып, біразүнсіз қалды. Жұрттатым-тырыс.</w:t>
        <w:br/>
        <w:t>Кәрі әже мен кішкене немеренің қимас коштасуына кедергі</w:t>
        <w:br/>
        <w:t>жасамай тұр. Әлден уақытта әжем мені құшағынан босатып</w:t>
        <w:br/>
        <w:t>жүзіме тіктей қарады да:</w:t>
        <w:br/>
        <w:t>- Әскердің алды бол, құлыным! Соңыннан жаман сөз</w:t>
        <w:br/>
        <w:t>ерітпе, -деді. Өзітас-түйін. Қатал кісісді. "Егер, аманатымды</w:t>
        <w:br/>
        <w:t>орындамасан, келгесін сыбағаң бар" дегендей елестеді сол</w:t>
        <w:br/>
        <w:t>тұрысы, сол жанар қадасы.</w:t>
        <w:br/>
        <w:t>Мәшине қозғалып кетті. Топ бала "қош, қош!" деп шу ете</w:t>
        <w:br/>
        <w:t>түстік. Жарқын жанарын кең кере, тұңғиық көзіне үміт</w:t>
        <w:br/>
        <w:t>сәулесін өрбітіп менің қайран, кимас Ақәжем қолын бұлғап</w:t>
        <w:br/>
        <w:t>қалаберді. Сол өзіме ең жақын, ең асыл, ең ыстық бейненің</w:t>
        <w:br/>
        <w:t>суретін көз алдымнан тасалағанша өз жүрегіме аласұра</w:t>
        <w:br/>
        <w:t>жайғастырып, көшіріп алдым.</w:t>
        <w:br/>
        <w:t>Сол дара бейнені екі жыл бойы жүрегімде ыстық махаб-</w:t>
        <w:br/>
        <w:t>батыммен аптап, мәпелеп кір шалдырмай алып келе жатқан</w:t>
        <w:br/>
        <w:t>бетім, мынау.</w:t>
        <w:br/>
        <w:t>Женіл мәшине жүрдектігін сездірді. Албарбөгет асуына</w:t>
        <w:br/>
        <w:t>тұмсықілікті.</w:t>
        <w:br/>
        <w:t>"Ақәжем-ау! Шашылған құмалағың құбыланы көрсетіп,</w:t>
        <w:br/>
        <w:t>бетімді түзулеп отырсың ба қазір?"</w:t>
        <w:br/>
        <w:t>Жұртқа кара кемпір, ал өзіміздің отбасында ақ әже аталып</w:t>
        <w:br/>
        <w:t>кеткен қадірмен қарттың қасиетке толы өмірінен өнегелі</w:t>
      </w:r>
    </w:p>
    <w:p>
      <w:r>
        <w:t>үзіктер тарқатылып, санамды сан орап шырмай басталы...</w:t>
        <w:br/>
        <w:t>Шібидей шілдиген он шақты немереннің думанды дуылын</w:t>
        <w:br/>
        <w:t>ешнәрсеге айырбастамайтын, асқар таудай Ақ әжем, сенің</w:t>
        <w:br/>
        <w:t>жүріс-тұрысың, сирек те болса жан жадыратып тастайтын</w:t>
        <w:br/>
        <w:t>сергек күлкің, біреудің ала жібін аттамайтын адалдығын,</w:t>
        <w:br/>
        <w:t>парықсызға пана болмайтын қаталдығың, "өле жегенше, бөле</w:t>
        <w:br/>
        <w:t>жегенді" қалап көрші-коланмен араласқыштығың-- бәрі-бәрі</w:t>
        <w:br/>
        <w:t>санамда сайраулы-ау! Арыстай төрт ұлыңды аскартау әкесіз-</w:t>
        <w:br/>
        <w:t>ақ, "сендердін табандарыңа қадалған шөңгір мандайыма</w:t>
        <w:br/>
        <w:t>сызат салсын" деп жүріп қатарға қосыпсың. "Балаларының</w:t>
        <w:br/>
        <w:t>тәрбиесі кандай?" дегентаңданыстарынталай естігем жұрттың.</w:t>
        <w:br/>
        <w:t>Алдыңғы арбаның ізімен біз де ілігіп келеміз ғой деп</w:t>
        <w:br/>
        <w:t>есептеймін.</w:t>
        <w:br/>
        <w:t>24 Әлім Қайсар</w:t>
        <w:br/>
        <w:t>х“мЕуСеНШ” 22-200 ----ЗЗ----З--------------------------</w:t>
        <w:br/>
        <w:t>--Ашайын,ашайын, есікке бара бер, -- деген күйі ол ауыр</w:t>
        <w:br/>
        <w:t>аяғын санап басып, есікке жетті. Қар сықыры құлағына анық</w:t>
        <w:br/>
        <w:t>естілді де, тына қалды. Сырттағының өзі бірінші үн қатсын</w:t>
        <w:br/>
        <w:t>деп әдейідыбыссызтүр.</w:t>
        <w:br/>
        <w:t>- Келдім ғой, ашсайшы,- деді арғы жактан.</w:t>
        <w:br/>
        <w:t>"Бәтір-ау, мынау Дәрменбай болмаса не етті?" Сұлубике</w:t>
        <w:br/>
        <w:t>тиектіжеңіл шертіп жіберіп, белдік темірді қолы қалтырап әрең</w:t>
        <w:br/>
        <w:t>дегенде ұясынан тайдырды. Аяздан сіресіп тұрған ағаш есік</w:t>
        <w:br/>
        <w:t>өзінен-өзі серпіліп кетті де, сырттан қорбандап түнгі мейман</w:t>
        <w:br/>
        <w:t>кіре берді.</w:t>
        <w:br/>
        <w:t>--Дәрменбай-ау, Дәрменбай! -- деп дауысы үздіге шыққан</w:t>
        <w:br/>
        <w:t>Сұлубике оның аяғына белі бүгіліп, оратыла кетті. Дәрмен-</w:t>
        <w:br/>
        <w:t>байдың сүйемелдегеніне болмай әл-дәрмені құрып, өксік</w:t>
        <w:br/>
        <w:t>қысқан кеудесін жанши құлады. Сасып калған Дәрменбай оны</w:t>
        <w:br/>
        <w:t>қапсыра құшақтап, төр үйге алып келді. Туырлықүстінде кұрақ</w:t>
        <w:br/>
        <w:t>көрпеше жатырекен, соған еппен кисайтты. Бұл кезде Сұлубике</w:t>
        <w:br/>
        <w:t>деесін жинапүлгерген.</w:t>
        <w:br/>
        <w:t>-- Еркінбек ше, ол неге келмеді, Дәрмен!..</w:t>
        <w:br/>
        <w:t>-- Менің түрім мынау ғой, -- деп Дәрменбай оң аяғын</w:t>
        <w:br/>
        <w:t>көтерем дегенде, сол жағына ауып кете жаздады.</w:t>
        <w:br/>
        <w:t>- Жүдә келген екенсің ғой, бейбақ! -- Сұлубике жүрелеп</w:t>
        <w:br/>
        <w:t>отырды. - Еркінбектен хабар үзілгеніне үш ай, бес күн, міне...</w:t>
        <w:br/>
        <w:t>Ана бақырашқа қол жалғап жібермейсің бе? -- Дәрменбай</w:t>
        <w:br/>
        <w:t>шойнаң етіп бір аттады. Судан екі жұткан соң Сұлубике өзіне</w:t>
        <w:br/>
        <w:t>келген еді. - Маған өйтіп тесілме, Дәрмен! Досыңнын</w:t>
        <w:br/>
        <w:t>алдыңдағы арсыздығымды өлім ғана жеңілдетер...</w:t>
        <w:br/>
        <w:t>Сұлубикенің қара бетін сырт көзден тасалағысы келгендей</w:t>
        <w:br/>
        <w:t>білте шам да сығырайып, айнала қаракөлеңкеленетүсті.</w:t>
        <w:br/>
        <w:t>-- Білтесін көтерші, - деді Сұлубике сегізкөзін сығымдап</w:t>
        <w:br/>
        <w:t>жатқан дүлей күшке шыдас беріп, - жүзінді көрейін.</w:t>
        <w:br/>
        <w:t>Еркінбекті көргендей болайын.</w:t>
        <w:br/>
        <w:t>Жарығы күшейген шам жайдарлылық әкелгендей. Аядай</w:t>
        <w:br/>
        <w:t>бөлмеге көзтоктатуға болады енді. Дәрменбайдың байқағаны,</w:t>
        <w:br/>
        <w:t>үш жылғы соғыс қасіретіне бұл үйдің төрт қабырғасы ғана</w:t>
        <w:br/>
        <w:t>шыдас беріп тұрғандай. Бұрыштағы жүк ағашқа бірді-екілі</w:t>
      </w:r>
    </w:p>
    <w:p>
      <w:r>
        <w:t>көрпе-жастық жиналған. Төрде алаша-кілем. Өңі солғын</w:t>
        <w:br/>
        <w:t>Қоштаспаймыз, апа! 23</w:t>
        <w:br/>
        <w:t>тт--ч----а а ............................................ ...-.---.. ары түт</w:t>
        <w:br/>
        <w:t>-- Ақәжем бір жаққа қыдырыстап кетті ме?</w:t>
        <w:br/>
        <w:t>- Ақ әжем анау, ақ тамда! - Кішкене інім өзеннің арғы</w:t>
        <w:br/>
        <w:t>бетіндегі манағы өзім көрген өлілер мекенін мезгеді.</w:t>
        <w:br/>
        <w:t>Одан арғысы сезімімде жоқ. Арманыма қанат байлаған</w:t>
        <w:br/>
        <w:t>өмірдегі ең асылымды - Ақәжемді мәнгілікке жоғалтқанымды</w:t>
        <w:br/>
        <w:t>біраздан кейін ғана пайымдаппын. Өзіме-өзім жаңа келіп</w:t>
        <w:br/>
        <w:t>жатып: "үнінді сағындым, Ақәже! Сағынышымды саған қалай</w:t>
        <w:br/>
        <w:t>ғана жеткізе алармын!" деппін.</w:t>
        <w:br/>
        <w:t>Енді менің Ақ әжем мен оның шалының атын қоса</w:t>
        <w:br/>
        <w:t>шығаруым керек шығар!</w:t>
        <w:br/>
        <w:t>1974</w:t>
        <w:br/>
        <w:t>ӨГЕЙЛІК</w:t>
        <w:br/>
        <w:t>Терезе тық-тық қағылғандай болды. Білте шамның</w:t>
        <w:br/>
        <w:t>сықсимажарығыменістігіп отырған Сұлубике еленете қалды.</w:t>
        <w:br/>
        <w:t>Терезеге қарап еді, қаңтардың бар үскірігі сонда тұнғандай,</w:t>
        <w:br/>
        <w:t>мұз-қырау біткен шынының бергі бетін де құрсаулап тастапты.</w:t>
        <w:br/>
        <w:t>Тағы датық-тық етті. Сұлубикенің жүрегі аузына тығылды.</w:t>
        <w:br/>
        <w:t>Әрейленіп, шамның білтесін бастыда, көзінтарс жұмып алды:</w:t>
        <w:br/>
        <w:t>"Мезгілсіз жүрген кім екен бұл?"Тықыл тағы қайталанды. Ол</w:t>
        <w:br/>
        <w:t>қолындағы бөзді былай ысыра салып, қос тізерлеп оң</w:t>
        <w:br/>
        <w:t>шынтағымен жертірей әупірімдеп көтеріле бергенде түсіңкі</w:t>
        <w:br/>
        <w:t>ішітуырлықты сызып өтті. Тосыннан қатты елегізігендіктен</w:t>
        <w:br/>
        <w:t>бе, кіндік тұсы бізтыққаннан бетер бүре шаншыды. ішіндегі</w:t>
        <w:br/>
        <w:t>бір алапат дүлей косбүйірін аямай тепкіледі. Көзі қарауытып,</w:t>
        <w:br/>
        <w:t>миы айналды, қолқасы аузынатығылғандай лоқсыды. Бойын</w:t>
        <w:br/>
        <w:t>тіктей беріп, білеулей тартылған мата белбеудің орамын</w:t>
        <w:br/>
        <w:t>босатқан болды. Сонда да шеміршек қадалған адамша</w:t>
        <w:br/>
        <w:t>кенсірігінен ғана әрең тыныс алып тұрды. Бұл жолы терезе</w:t>
        <w:br/>
        <w:t>күл-паршасы шығардай қақырата қағылды.</w:t>
        <w:br/>
        <w:t>- Кімсің, ей! -- деп қалды Сұлубике суыра тартқан ішін</w:t>
        <w:br/>
        <w:t>қос қолымендемей түсіп.</w:t>
        <w:br/>
        <w:t>-- Қорықпа, аш! Мен...</w:t>
        <w:br/>
        <w:t>"Құдай-ау,таныс дауыс қой! Кіммін деді?"</w:t>
        <w:br/>
        <w:t>28 Әлім Қайсар</w:t>
        <w:br/>
        <w:t>злеғусиес&gt;------------------------ а-а-а а Һа</w:t>
        <w:br/>
        <w:t>марқұмның өзімен бірге кетті ғой... Оңалбайдың олжа ұлы</w:t>
        <w:br/>
        <w:t>Еркінбек рухын ұстап жүре алса жарады, баяғы кішкене</w:t>
        <w:br/>
        <w:t>кезіндегідей "Еркінбектің баласымын" деуінен жаңылмаса</w:t>
        <w:br/>
        <w:t>. жарады..."</w:t>
        <w:br/>
        <w:t>- Алғашқы сөз совхоз директоры Еркін Оңалбаевқа</w:t>
        <w:br/>
        <w:t>беріледі!</w:t>
      </w:r>
    </w:p>
    <w:p>
      <w:r>
        <w:t>Дәрменбай елең етіп, мінбеге көтерілген толық жігітке көз</w:t>
        <w:br/>
        <w:t>әйнегін киіп қарады.</w:t>
        <w:br/>
        <w:t>- Мынажігіттің фамилиясы қалай?</w:t>
        <w:br/>
        <w:t>--Оңалбаев,-- дедіұлы сыбырлап, - әкесіжоғары жақтағы</w:t>
        <w:br/>
        <w:t>бірләкей, соның қолдауымен келген мұнда.</w:t>
        <w:br/>
        <w:t>-Өзінің елі қай жақ? -- Дәрменбайдың тізесі дірілдеді.</w:t>
        <w:br/>
        <w:t>- Біздің жақтан. Бірақ жерлес деп, іш тартуды білмейді,</w:t>
        <w:br/>
        <w:t>елден жастайымнан кеттімге саяды.</w:t>
        <w:br/>
        <w:t>Сұлубике о дүниелік болғалы, оның жалғыз баласы</w:t>
        <w:br/>
        <w:t>жездесінің қолындадеп еститін. Уақыт шіркін, көз жаздырмай</w:t>
        <w:br/>
        <w:t>қояма? Еркінді бір көрсем, дос алдындағы парызым жеңілдер</w:t>
        <w:br/>
        <w:t>еді деп жүретін. Онын үстіне мына шолақаяқтың сырқыры да</w:t>
        <w:br/>
        <w:t>жанын жегідей жеп, госпитальда жиі көгендеп тастайды...</w:t>
        <w:br/>
        <w:t>Дәрменбайдың жүрегі қысылды.</w:t>
        <w:br/>
        <w:t>-- Тап, өзі!</w:t>
        <w:br/>
        <w:t>-- Кімді айтасыз, тәте?</w:t>
        <w:br/>
        <w:t>- Мінбедетұрған анау Оңалбайдың итін айтам!</w:t>
        <w:br/>
        <w:t>Дәрменбай "ұят болады, тәте, мұныңыз не!" деп сыбырлай</w:t>
        <w:br/>
        <w:t>шырылдаған ұлының сөзіне пысқырып та караған жок, залдың</w:t>
        <w:br/>
        <w:t>қақортасымен шойнаңдап барды да есіктітарс жауып, шығып</w:t>
        <w:br/>
        <w:t>1985</w:t>
        <w:br/>
        <w:t>БРЕСТ СЫЙЫ</w:t>
        <w:br/>
        <w:t>Табалдырықтан аттай беріп кідіріп қалды. Есікті ашқан</w:t>
        <w:br/>
        <w:t>Алаудың өзі болардеген оймен еркінси енген беті-тін. Қарсы</w:t>
        <w:br/>
        <w:t>алдында көзіне мейірім ұялатып жылы жүзді жан тұрды.</w:t>
        <w:br/>
        <w:t>- Сәламатсыз ба, ата? -- деді Айбек ұяң ғана, - мен Алауға</w:t>
        <w:br/>
        <w:t>келіп едім.</w:t>
        <w:br/>
        <w:t>Қоштаспаймыз, апа! 25</w:t>
        <w:br/>
        <w:t>книниккикиккикикк ал нккккккккккткккккккккиккккиккккккккиккккккк икта. НДС &gt;14-...- ей</w:t>
        <w:br/>
        <w:t>тартқан ба, қалай? Баяғыда осы Сұлубикені Еркінбек екеуі</w:t>
        <w:br/>
        <w:t>алып қашып келгенде үстіне малдас құрып той-думанды</w:t>
        <w:br/>
        <w:t>қыздырған ажарлы төсеніш еді. "Мұңдай кілемі барүйгетүскен</w:t>
        <w:br/>
        <w:t>келінде не арман бар?" деп мәз-мейрам болғандары даесінде.</w:t>
        <w:br/>
        <w:t>Сонда Еркінбектің анасы Бәтіштің: "Кілем тозар, бақыттарың</w:t>
        <w:br/>
        <w:t>тозбасын" дегені бозаның буымен отырса да күні кеше ғана</w:t>
        <w:br/>
        <w:t>есіткендей құлағында тұр. Ол кісі Еркінбек майданға</w:t>
        <w:br/>
        <w:t>аттанғасын көп ұзамай бұл фәниден өткен. Еркінбекке көңіл</w:t>
        <w:br/>
        <w:t>айтып, хат жазған. Бірақ одан хабар келмеді. Мекен-жай,</w:t>
        <w:br/>
        <w:t>тұрақтары жиі ауысып жатады, соған балап тірлігін тілейтін</w:t>
        <w:br/>
        <w:t>де жұбанатын. Бірдерегі бүгін білінер деген ансаулы көңіл әлгі</w:t>
        <w:br/>
        <w:t>әзірдегі Сұлубикенің аһ ұрғанынан пәстеніп қалған. Окішінен</w:t>
        <w:br/>
        <w:t>өзі оралды емес пе? Бір оқтық өмір мың оқ борағанда, не</w:t>
        <w:br/>
        <w:t>жорық!? Өз ойынан өзі селкеткен Дәрменбай: "Қой, мәнәйі</w:t>
        <w:br/>
        <w:t>себептермен хаты аласып жүрген шығар" деп бұл хабарсыз-</w:t>
        <w:br/>
        <w:t>дықты жамандыққа жорымай, протез кажап сыздатқан аяғын</w:t>
      </w:r>
    </w:p>
    <w:p>
      <w:r>
        <w:t>созып жіберді.</w:t>
        <w:br/>
        <w:t>-- Өзінді көрдім, Еркінбегімді көргендей болдым! -- деді</w:t>
        <w:br/>
        <w:t>Сұлубике үніне діріл араласып. - Енді маған дәл казір өлім</w:t>
        <w:br/>
        <w:t>келседе корықпаспын:</w:t>
        <w:br/>
        <w:t>--Бұныңартык!--деді Дәрменбай Сұлубикеге жүзінтуралап.</w:t>
        <w:br/>
        <w:t>-- Онсыздасоғыс жалмап жатыр.... Түңілме, түге!</w:t>
        <w:br/>
        <w:t>Сұлубикеернін қанын шығара қыршып алды. Бірдемедейін</w:t>
        <w:br/>
        <w:t>деп еді, бөксесін бұрап, ішегіне ши жүгірткен, етінен ет үзіп</w:t>
        <w:br/>
        <w:t>алып жатқан бұрын-соңды байқалмаған бір бұла күш есеңгі-</w:t>
        <w:br/>
        <w:t>реттіде жіберді. Оған әлдеқалай шеңгелді қолдың қуықтұсын</w:t>
        <w:br/>
        <w:t>жұлқа қақырата тарткан оспадар қимылы қосылғанда жас</w:t>
        <w:br/>
        <w:t>келіншек шыдамай, өкіріп коя берді.</w:t>
        <w:br/>
        <w:t>-- Өлім келсін маған! Өлім!</w:t>
        <w:br/>
        <w:t>Дәрменбай аласұрып жатқан әйелге қалай дем берерін</w:t>
        <w:br/>
        <w:t>білмей дәл болды. Жүрелеген күйіңде шұғыл ұмтылып, басын</w:t>
        <w:br/>
        <w:t>сүйеді.</w:t>
        <w:br/>
        <w:t>- Саған тыныштық керек, көп сары уайымға салынба!</w:t>
        <w:br/>
        <w:t>Еркінбек сен екеуімізден шығып қайда барады! Сабаңатүсші,</w:t>
        <w:br/>
        <w:t>былай!</w:t>
        <w:br/>
        <w:t>(«Мұны құлағында іліп жатқан Сұлубике жоқ. Көзі шарасы-</w:t>
        <w:br/>
        <w:t>нан шығып, өксік пен өкіріктің қыспағында жантәсілім күй</w:t>
        <w:br/>
        <w:t>36 Әлім Қайсар</w:t>
        <w:br/>
        <w:t>-лакгусее”-------------------------------------------------------</w:t>
        <w:br/>
        <w:t>Серік орнынан атып тұрды. Күлбан жай қозғалып есікке</w:t>
        <w:br/>
        <w:t>беттелі. Таза ауамен дем алғысы келді Серіктің. Барып терезе</w:t>
        <w:br/>
        <w:t>көзін ашты. Самал лебімен еденде жатқан жұмыр кағаз жан</w:t>
        <w:br/>
        <w:t>біткендей қозғалып, Күлбан артынан қалғысы келмегендей,</w:t>
        <w:br/>
        <w:t>сырғып барады.</w:t>
        <w:br/>
        <w:t>Бірте-бірте бөлме ішінің ауасы жаңарып, Серік сергектене</w:t>
        <w:br/>
        <w:t>түскенін аңғарды.</w:t>
        <w:br/>
        <w:t>1972</w:t>
        <w:br/>
        <w:t>СҰР "ВОЛГА"</w:t>
        <w:br/>
        <w:t>Сүліктей суырылған сұр "Волга" кімнің де болса көзінің</w:t>
        <w:br/>
        <w:t>жауын алғандай еді. Жер бауырлап ауыл көшесін бір сүзіп</w:t>
        <w:br/>
        <w:t>өткенде тұрғындар аузында бар асыл сөзін сол волганы</w:t>
        <w:br/>
        <w:t>мақтауға тауысатын. Әсіресе, кешкісін өзен жиегін қуалап</w:t>
        <w:br/>
        <w:t>кеткен ескі жолмен ұшкан құстай зу ететін кескін-келбеті</w:t>
        <w:br/>
        <w:t>қаңдай тамаша десеңші.</w:t>
        <w:br/>
        <w:t>-- Міне, мәшине қызығын осылай көру керек қой.</w:t>
        <w:br/>
        <w:t>-- Қайда барам десе де қолы ұзын. Тартады да отырады.</w:t>
        <w:br/>
        <w:t>-- Ақшаны қат-қабаттап жиғанша, жан сергітіп өткен бір</w:t>
        <w:br/>
        <w:t>күнгене жетсін.</w:t>
        <w:br/>
        <w:t>Көрші-қоланның, бала-шағаның осындай сөздерін әркез</w:t>
        <w:br/>
        <w:t>жиіеститін. Еститін де көңілі аспан көгіне шырқау көтеріліп</w:t>
        <w:br/>
        <w:t>бір жасап қалатын. Шынындада жүрт сөзі дұрыс екен-ау, өзі.</w:t>
        <w:br/>
        <w:t>Осы сұр "Волга" мінгелі қолы даұзарды. Тұрмысы, әл-әуқаты</w:t>
      </w:r>
    </w:p>
    <w:p>
      <w:r>
        <w:t>қомданып, ауқатты үйлермен терезесітеңесті. Бәрінен де бұрын</w:t>
        <w:br/>
        <w:t>жұмыссоңынан бала-шағасын сығастырып алып Қыземшек</w:t>
        <w:br/>
        <w:t>бауырына дем алғалы тартқанда көңілі бір жай тауып қалады-</w:t>
        <w:br/>
        <w:t>ау. Жайтауып қалады да, іле күрсініс құшағына беріледі. Ауыр</w:t>
        <w:br/>
        <w:t>тұман еңсесін басып, ашық күн көзін осы жосылтып бара</w:t>
        <w:br/>
        <w:t>жатқан сұр волганың үстіне ғана, оның ішінде отырған</w:t>
        <w:br/>
        <w:t>жандарға ғана күңгірт түсіріп мына дарқан өмірден бөлектеп,</w:t>
        <w:br/>
        <w:t>шеткерітеуіп тастағандай болады. Кейде ыстықаптаптан соң</w:t>
        <w:br/>
        <w:t>құбыла салатын Желбет өнірінің асау табиғаты долы желімен</w:t>
        <w:br/>
        <w:t>Қоңыраулы өзенінің тұнықсуын лайлап, сапырып кететін.</w:t>
        <w:br/>
        <w:t>Алып ожауына лықыта толтырып, көтеріп тастап сарыл-</w:t>
        <w:br/>
        <w:t>26 Әлім Қайсар</w:t>
        <w:br/>
        <w:t>хэликусве с&gt; ------------------------------------------Һ-------ы</w:t>
        <w:br/>
        <w:t>кепнуде. Бір кезде ол жастығын биіктете берген Дәрменбайды</w:t>
        <w:br/>
        <w:t>қосаяғымен қатғытеуіп жібердіде жан даусымен айқай салды:</w:t>
        <w:br/>
        <w:t>- Көрінбе көзіме! Кет! Кете гөр!</w:t>
        <w:br/>
        <w:t>Шойнандап есіктен шыға бергенде шыр еткен үн құлағына</w:t>
        <w:br/>
        <w:t>шалынды. Аяғын әрі аттай алмай, қос колымен бетін басқан</w:t>
        <w:br/>
        <w:t>Дәрменбайдың екі иығы бір көтеріліп, бір басылып тұрды...</w:t>
        <w:br/>
        <w:t>жж</w:t>
        <w:br/>
        <w:t>Соғыс жарасы әсте жазылар ма? Әйтсе де ел еңсе көтере</w:t>
        <w:br/>
        <w:t>бастаған шақ. Қызбел тауының бөктерінде отырған шағын</w:t>
        <w:br/>
        <w:t>ауыл бие байлап жатыр. Құлдырандаған құлындарды бұға-</w:t>
        <w:br/>
        <w:t>лықтап әкеліп, желіге теліп кою қиямет-қайым іс. Сонымен</w:t>
        <w:br/>
        <w:t>қатар өзіндік қызығымен елітетін әсем суретті арпалыс дерсін.</w:t>
        <w:br/>
        <w:t>Дәрменбай бұны анадайдан байқап келеді. Жымиып қояды.</w:t>
        <w:br/>
        <w:t>Әне, бір бала тұқыртып байланған жирен құлынның жалын</w:t>
        <w:br/>
        <w:t>ұзақ сипалап тұрды да, шап беріп үстіне қарғып мінді. Оған</w:t>
        <w:br/>
        <w:t>құлын көнер ме? Бір ытырынғанда анадай жерге атып ұрды.</w:t>
        <w:br/>
        <w:t>"Қап, бір жері майып болмаса" деген Дәрменбай жетіп те</w:t>
        <w:br/>
        <w:t>үлгерген.</w:t>
        <w:br/>
        <w:t>- Өзіңдетентексің-ау, қане, біртүкір де тұрып кет!</w:t>
        <w:br/>
        <w:t>-- Үш түкіремін! - деді бала жамбасын уқалап жатып. -</w:t>
        <w:br/>
        <w:t>Тіфә, тіфә, тіфә...</w:t>
        <w:br/>
        <w:t>- Жолаушымын, Сұлубикенің үйін көздеп жібер. Өзің</w:t>
        <w:br/>
        <w:t>кімнің баласысың, айналайын!</w:t>
        <w:br/>
        <w:t>-- Еркінбектің.</w:t>
        <w:br/>
        <w:t>Дәрменбай өз құлағына өзі сенбеді. Бордай үгіліп жүре</w:t>
        <w:br/>
        <w:t>берген көңілін зордың күшімен бекітті.</w:t>
        <w:br/>
        <w:t>- Е,менің кіндік балам екенсің ғой! Еркінбектің аузынан</w:t>
        <w:br/>
        <w:t>түскендейсің-ау, тіпті. Құдай ұрып, танысамшы, - деді ол</w:t>
        <w:br/>
        <w:t>дегбірі кашып. Бойы қызынып, қаны басына шауып кетті. -</w:t>
        <w:br/>
        <w:t>Атыңды да құлағына үш рет айқайлап өзім койғанмын....</w:t>
        <w:br/>
        <w:t>Бала "мұныңа сенбеймін" дегендей, үстіндегі шаңын</w:t>
        <w:br/>
        <w:t>жайбарақат қаға бастады.</w:t>
        <w:br/>
        <w:t>-- Сен маған сенбей тұрсын-ау, осы, Еркін!</w:t>
        <w:br/>
        <w:t>Баланың көзі атыздай болып кетті,</w:t>
      </w:r>
    </w:p>
    <w:p>
      <w:r>
        <w:t>- Аға,апам аузынан тастамайтын Дәрменбай ағасың ғой.</w:t>
        <w:br/>
        <w:t>Әкемнің жан досысың ғой! Ура-а, әкемнің ерлігін енді өзің</w:t>
        <w:br/>
        <w:t>айтып бересің.</w:t>
        <w:br/>
        <w:t>34 Әлім Қайсар</w:t>
        <w:br/>
        <w:t>әлеуузие&gt;-------------------..............</w:t>
        <w:br/>
        <w:t>жатыр. Анабір көкірек сүйегі үстінде қарайып дөңгелек дақ</w:t>
        <w:br/>
        <w:t>көрінеді. "Албанның салған белгісі ғой ол. Албан!" Күлбан</w:t>
        <w:br/>
        <w:t>күбір ете қалды. Денесі мұздап, іші қалтырады. "Қойшы, сол</w:t>
        <w:br/>
        <w:t>бір немені ойлай бермейін" деп асауша атылып, атырапқа</w:t>
        <w:br/>
        <w:t>шапқысы келген ой тұлпарын тежей қойды. Бір ой бір ойды</w:t>
        <w:br/>
        <w:t>түртеді деген шын екен-ау өзі. Көзі өзінің түп-түзу жұмыр</w:t>
        <w:br/>
        <w:t>аяғынатүсті. Осы аяғының сұлулығы жігітатаулының көзінің</w:t>
        <w:br/>
        <w:t>жауыналушы едіғой. Иә, сазан балтырға түскен бармақізіде</w:t>
        <w:br/>
        <w:t>бар болатын. Онсыздатізеден тұтам жоғары көйлегінің етегін</w:t>
        <w:br/>
        <w:t>қос қолдап тартып еді,тереңнен жайлаған көгілдір із комақты-</w:t>
        <w:br/>
        <w:t>ақ екен. Кім салып еді? Ақ тәніне ойранын салған қандай</w:t>
        <w:br/>
        <w:t>пенденің қолы ол? Тағы - Албан. Албанның күректей</w:t>
        <w:br/>
        <w:t>алақанының өшпес іздері.</w:t>
        <w:br/>
        <w:t>жжж</w:t>
        <w:br/>
        <w:t>Терлеп жатыр Серік. Жастығы малмандай суға шылқыды.</w:t>
        <w:br/>
        <w:t>Күрсінеді... Көкірегі қарс айырылады.</w:t>
        <w:br/>
        <w:t>...Еліктің лағындай сүп-сүйкімді-ақ еді. Әсіресе күлгенде</w:t>
        <w:br/>
        <w:t>жұмыла түсетін көзі-ай. "Жарым болса өмірлік" деп ойлады</w:t>
        <w:br/>
        <w:t>Серік. Қызда құлай сүйді. Күлбан кітапханашы болып істейтін</w:t>
        <w:br/>
        <w:t>онда. Серік болса Алматыдай аруда дәрігерлік институттың</w:t>
        <w:br/>
        <w:t>соңғы курсында оқиды. Піскен, адал махаббаттарының</w:t>
        <w:br/>
        <w:t>уәделері бар. Келер жазда екі тойды қатар өткізбек.</w:t>
        <w:br/>
        <w:t>Алматыға аттанардан бір күн бұрын ауыл сыртындағы</w:t>
        <w:br/>
        <w:t>саялы бақта түн түндігін түрген екеуі. Сүйіскен жүректер</w:t>
        <w:br/>
        <w:t>болашақ аспанына қиялдарын қалықтатып армандарын бір</w:t>
        <w:br/>
        <w:t>арнаға тоғыстырды.</w:t>
        <w:br/>
        <w:t>- Сендікпін, Серік - деп назданған Күлбан, - өмірлік</w:t>
        <w:br/>
        <w:t>сендікпін.</w:t>
        <w:br/>
        <w:t>-- Жаным!</w:t>
        <w:br/>
        <w:t>ж.ж</w:t>
        <w:br/>
        <w:t>Күлбан айнаның карсы алдындағы дөңгелек столға барып</w:t>
        <w:br/>
        <w:t>отырды. Қос қолдап белін қысып көрді. Қыпша белдің нак</w:t>
        <w:br/>
        <w:t>өзі. Үзілгелі тұр... Бел демекші...</w:t>
        <w:br/>
        <w:t>Екеуіде барынша кызып алған. Ұйысып өскен қаз шөбінде</w:t>
        <w:br/>
        <w:t>алыс басталғалы қашан? Ауынайды: сақ-сақ күліседі.</w:t>
        <w:br/>
        <w:t>Шөпілдетіп кезек аймаласады. Үздіккен жүйкені жібітер</w:t>
        <w:br/>
        <w:t>32 Әлім Қайсар</w:t>
        <w:br/>
        <w:t>хамеусес ЗІ НҺНҺЗ ее</w:t>
        <w:br/>
        <w:t>- Кенжебек, менен кейінірекке бой тасалап, атыс! -- деп</w:t>
        <w:br/>
        <w:t>қатарында ашық жатып айқас жүргізген жолдасына бұрылған</w:t>
        <w:br/>
        <w:t>Қадыр өз көзіне-өзі сенбеді. Жалт бұылғаны сол еді, дәлтиген</w:t>
      </w:r>
    </w:p>
    <w:p>
      <w:r>
        <w:t>оқтың Кенжебекдемін үзіп жібергенін көрді. Қатарына қарап</w:t>
        <w:br/>
        <w:t>үлгергенде, талай боздақтың қара жерге мәңгілікке бауыр</w:t>
        <w:br/>
        <w:t>төсегендіктерін сезді. Көзіне қан құйылғандай қарақұсы</w:t>
        <w:br/>
        <w:t>ғажап ауырып, шүйде шанышқаннан бетер сұғып қалды.</w:t>
        <w:br/>
        <w:t>Біртоп неміс көк майса шөп үстімен жорғалап, кесірткеше</w:t>
        <w:br/>
        <w:t>білінбей-ақ таянып келеді екен. Пулеметке сөз беріп, сипай</w:t>
        <w:br/>
        <w:t>жаусатты бәрін. Осылайша қарулас жолдастарымен аса</w:t>
        <w:br/>
        <w:t>сақтықпен, салқын қанды қимылдап жау шабуылын ұзақ</w:t>
        <w:br/>
        <w:t>тойтарып, тұйыққатіреді. Кешікпей кейінгі күш қосылды да</w:t>
        <w:br/>
        <w:t>фашист жендеттерімен тайталас мерзімі ұзарды. Мұның өзі</w:t>
        <w:br/>
        <w:t>тосыннан тұрған дауылда ес жиып аларлық мезетті жасады.</w:t>
        <w:br/>
        <w:t>Сол сәттегіең басты мақсаттын өзі де осы уақыт созу болатын.</w:t>
        <w:br/>
        <w:t>Қамал қорғанысындағы азапты күндер біріне-бірі ұласты.</w:t>
        <w:br/>
        <w:t>Талай жасын ер колынан келгеннің бәрін сарқып істеп мерт</w:t>
        <w:br/>
        <w:t>болды. Бейбіт өмірде қызмет бабымен осында қалған</w:t>
        <w:br/>
        <w:t>жауынгерлердің отбасылары да сиреп қалды. Міне, оқ</w:t>
        <w:br/>
        <w:t>саябырсыған сәтті пайдаланып Қадыр келеді өзенге беттеп.</w:t>
        <w:br/>
        <w:t>Құлағынан шөлдеп, өлім аузында жаткан сәбидің шыңғырған</w:t>
        <w:br/>
        <w:t>кетпейді. Одан сайын бауырымен жерұнғырардай батылданып,</w:t>
        <w:br/>
        <w:t>ширығады. Каскасы суға шүпілдеді. "Бір өмір жалғанды" деп</w:t>
        <w:br/>
        <w:t>таси берді. Осылайша канша рет катынап өмір нәрін жеткізгені</w:t>
        <w:br/>
        <w:t>есінде жоқ. Шаршап, талықсып барады екен. Қолындағы</w:t>
        <w:br/>
        <w:t>каскасын қаруласы Борис Антульев жұлқа тартып, етпеттей</w:t>
        <w:br/>
        <w:t>жөнелді. Содан соң қайтпағанын ертеңгі ұрыс алдында ғана</w:t>
        <w:br/>
        <w:t>білді.</w:t>
        <w:br/>
        <w:t>- Талай Бористей азаматтардың өзгенің өмірін жалғаймын</w:t>
        <w:br/>
        <w:t>деп, бастарын оққа тігіп, өзенге барғанын көрдік кой! - Кадыр</w:t>
        <w:br/>
        <w:t>тұнжыраған күйі отыз үш жылдан соң қауышқан майдандасы</w:t>
        <w:br/>
        <w:t>Байтасқа қарады. - Байтас, мен мынау "Жажда" компози-</w:t>
        <w:br/>
        <w:t>циясы арқылы солардың бәрімен қол алысып, құшақтасып</w:t>
        <w:br/>
        <w:t>тұрғандаймын!</w:t>
        <w:br/>
        <w:t>Қамалды аралау әркімге оңайлыққа түспеді. Кешегі</w:t>
        <w:br/>
        <w:t>достарының қаны тамып, жан тапсырған жерді басудың өзі</w:t>
        <w:br/>
        <w:t>оңай емес екен. Бір кезде Қалыр балқып күйген қызыл кірпішті</w:t>
        <w:br/>
        <w:t>Қоштаспаймыз, ана! 29</w:t>
        <w:br/>
        <w:t>кнИннННИВЕНЕКИЕИВЕИЕЕИЕИЕНИКИКкккк нн акктатааны.,Др е... әй</w:t>
        <w:br/>
        <w:t>- Кімге келсең де босағада тұрма, құлыншақ, төрлет бері,</w:t>
        <w:br/>
        <w:t>- деп Қадыр қарт оны соңынан ертіп, түпкі бөлмеге өтті.</w:t>
        <w:br/>
        <w:t>Орындыққа жайғаса бергендері сол еді, есік қоңырауы тыз</w:t>
        <w:br/>
        <w:t>етті. Айбек атып тұрғанда қарт оны тежеп:</w:t>
        <w:br/>
        <w:t>--Сен қонақсың, құлыншақ, отыр, отыр, менің өзім-ақ,-</w:t>
        <w:br/>
        <w:t>деген күйі ширақ қимылмен дәлізге беттеді.</w:t>
        <w:br/>
        <w:t>"Алаудың ауызының суы құрып мақтайтын атасы осы</w:t>
        <w:br/>
        <w:t>болар, бәлкім?" -- деп ойлады Айбек жіпсіген мандайын қол</w:t>
        <w:br/>
        <w:t>сыртымен сүйкеп өтіп. Жазғы үш ай каникулдан соңғы келіп</w:t>
        <w:br/>
        <w:t>отырғаны бұл үйге. Ауылдағы кәріәжесінің қолында өткерген</w:t>
        <w:br/>
        <w:t>кәусар қызықты күндерін қимай-қимай қалаға оралғаны</w:t>
        <w:br/>
        <w:t>кеше ғана. Енді бірер күннен соң жаңа оқу жылы басталады.</w:t>
        <w:br/>
        <w:t>Кластас досын көрмекке деген құлшыныс дегбірін алып,</w:t>
        <w:br/>
        <w:t>жеткізіп тұрғаны осы. - Алаудыңәңгімесі көп шығар? Атасы</w:t>
        <w:br/>
        <w:t>өзге қалада тұрушы еді, қонақтап келді ме екен? Оқыған</w:t>
        <w:br/>
        <w:t>кітабыңның тізімін көрсетіп, көсіліп бір кетерсің казір сен,</w:t>
        <w:br/>
        <w:t>Алау. Мен ше? Мен де карап қалмаспын. Жайлау жырын</w:t>
      </w:r>
    </w:p>
    <w:p>
      <w:r>
        <w:t>жайып тастармын алдыңа..."</w:t>
        <w:br/>
        <w:t>Алаудың тасыр жүрісі ой желісін қиып кетті.</w:t>
        <w:br/>
        <w:t>- Сенбісің Айбек? 6-кластың оқушысымысын? Каникулды</w:t>
        <w:br/>
        <w:t>қалай өткіздің? -- деп бастырмалата келді. Құшағын ашып</w:t>
        <w:br/>
        <w:t>тақағанда Айбек магнитке тартылғандай орнынан дереу</w:t>
        <w:br/>
        <w:t>көтеріліп, досының бауырына кіре берді.</w:t>
        <w:br/>
        <w:t>Екі жасөспірімнің жарасты кездесулерін сырттай байқап</w:t>
        <w:br/>
        <w:t>тұрған қария әйдік мәз болып:</w:t>
        <w:br/>
        <w:t>- Бәрекелді, жігіт-акекенсіңдер!--дедісүйінішпен.</w:t>
        <w:br/>
        <w:t>Құшақтарын жазысқан екі дос, бір-бірінің жүзінен</w:t>
        <w:br/>
        <w:t>әлдеқандай өзгеріс, есейгендік белгісін іздегендей тоймай</w:t>
        <w:br/>
        <w:t>қарасты. Алау ойлады: "Қара қайыстай қатып-ақ кеткен</w:t>
        <w:br/>
        <w:t>екенсің. Бұлшық еттерін бұлтылдайды. Шаруаға мықтап</w:t>
        <w:br/>
        <w:t>көмектескен шығарсың? -- деп. "Жүзіңді жел қақпапты, нан</w:t>
        <w:br/>
        <w:t>мен сүтүшін ғана магазин барып, қалған уақытында кітаптан</w:t>
        <w:br/>
        <w:t>көзалмағанынңды сезіп тұрмын", -- дептүйді ішінен Айбек.</w:t>
        <w:br/>
        <w:t>- Менде қызықпын, - деп өкінді өз бейқамдығына Алау</w:t>
        <w:br/>
        <w:t>кәдімгідей жаны ауырып. -- Атамдытаныстырмаппын дағой,</w:t>
        <w:br/>
        <w:t>саған. -- Айбекті қолынан ұстал тартып, атасына тақатты. --</w:t>
        <w:br/>
        <w:t>Қоштаспаймыз, апа! 31</w:t>
        <w:br/>
        <w:t>-------------------....... 2.3.2... 3.33... 3.3. ..33. АҒ С</w:t>
        <w:br/>
        <w:t>-- Мынауың тамаша ғой! Оны кім әкелді? - деп ынтықты.</w:t>
        <w:br/>
        <w:t>..Ұлы Отан соғысының ардагері Қадыр Алмазов бұл</w:t>
        <w:br/>
        <w:t>сапарға ерекше ыждағаттылықпен жиналды. Кол қобдиша-</w:t>
        <w:br/>
        <w:t>сына бір буда ақ парақ, ұшы үшкірленген түрлі-түсті екі-үш</w:t>
        <w:br/>
        <w:t>қарандаш салуды да ұмытпады. Бұнысы: "талай жыл көріс-</w:t>
        <w:br/>
        <w:t>пеген достарымның лебіздерін түсіріп алсам-аудан" туған қам.</w:t>
        <w:br/>
        <w:t>Міне, жіптіктей болып, жіті басып от кешкен күндердің</w:t>
        <w:br/>
        <w:t>сұрапыл кереметін кайта жаңғыртып келеді ол көппен бірге.</w:t>
        <w:br/>
        <w:t>Оң қолында винтовкасы, сол колында каскасы бар есіл ер</w:t>
        <w:br/>
        <w:t>Мухавец өзенінің жайдауыт жағасынан су іліп алмақ болып</w:t>
        <w:br/>
        <w:t>жантая берді де, құзғын оғынан қиылып кетті. Сол жерде ол</w:t>
        <w:br/>
        <w:t>әлі жатыр екен! Жұрт оны қазір батыр Брест қамалы мемо-</w:t>
        <w:br/>
        <w:t>риалльдық компелексінің атышулы "Жажла" склуьптуралық</w:t>
        <w:br/>
        <w:t>композициясы деп қабылдайды. Жараланып, қанға бөккен</w:t>
        <w:br/>
        <w:t>денесін сүйрей-мүйрей ышқына еңбектеп, жауған оқтың</w:t>
        <w:br/>
        <w:t>астында қамалда жатқан, қимылдауға жарамсыз жауынгерлер</w:t>
        <w:br/>
        <w:t>мен әйелдерге, бейкүнә сәбилерге бір жұтым суәпермек оймен</w:t>
        <w:br/>
        <w:t>шыбын жанын шырқыратып жетіп еді өзенге жарықтық.</w:t>
        <w:br/>
        <w:t>Болмады ғой. Жан тапсырды! Жүзінен онын жан азабы</w:t>
        <w:br/>
        <w:t>сезіледі. Бірақ ол белгі өлімнен тайсақтық танытқаны емес</w:t>
        <w:br/>
        <w:t>солдаттың. Кейінде қалған дәрменсіздердің бір жұтым сумен</w:t>
        <w:br/>
        <w:t>тамақтарын жібіте алмағанына өкінгені еді...</w:t>
        <w:br/>
        <w:t>Қазірсуы орта касканы тірі гүл көміп кетіпті. Осы көріністерді</w:t>
        <w:br/>
        <w:t>көз алдынан өткергенде Кадыр көңілі езіліп, жүрегі лоблыды.</w:t>
        <w:br/>
        <w:t>"Қанатымен су тасығалы келген кайран, қарлығашым!" -- деп</w:t>
        <w:br/>
        <w:t>іштей тебіреніп, көз шаранасын шылап үлгерген, енді-енді</w:t>
        <w:br/>
        <w:t>төгілгелі тұрған ыстық жасты әрең-әрең тежеді.</w:t>
      </w:r>
    </w:p>
    <w:p>
      <w:r>
        <w:t>Қарғыс атқыр сұм соғыс азалы, азапты, ажалды, арам</w:t>
        <w:br/>
        <w:t>пиғылды адымын алғаш аттаған киелі совет жеріндегі алапат</w:t>
        <w:br/>
        <w:t>қорғаныс - Брест қамалында өлім мен өмір жағаласып жатты.</w:t>
        <w:br/>
        <w:t>Тас балқып, металл жанды. Әп-сәтте көкпеңбекдүниенің аяғы</w:t>
        <w:br/>
        <w:t>көктен келді. Қамалдың қыштан күйдірілген қызыл кірпіш</w:t>
        <w:br/>
        <w:t>қабырғалары ауыр дүмпулі ок-бораннан опырылып ортаға</w:t>
        <w:br/>
        <w:t>түсті. Дүние көшіп жаткан осы мезетте советтің көп жауын-</w:t>
        <w:br/>
        <w:t>герінің бірі Қадыр да "қасык қаным қалғанша!" - депбекініп,</w:t>
        <w:br/>
        <w:t>қарсы Тұрды кұзғын қияметіне. Әр жауды көздеп атып, көзін</w:t>
        <w:br/>
        <w:t>құртқан сайын іштегі шерітарқатыла түсетіндей.</w:t>
        <w:br/>
        <w:t>30 Әлім Қайсар</w:t>
        <w:br/>
        <w:t>еу» ------------------------</w:t>
        <w:br/>
        <w:t>Мынакісіерлігін өзің сырттай беске білетін Қадыр атам. Әжем</w:t>
        <w:br/>
        <w:t>дүниеден өтіп, қолымызға жақында келді.</w:t>
        <w:br/>
        <w:t>Ендіол атасына қарап сөйледі:</w:t>
        <w:br/>
        <w:t>--Айбек деген досым болады. Мектептегі "қызыл ізшілер”</w:t>
        <w:br/>
        <w:t>отрядының бастығы. Сіз жайлы дерек жинаушының бірі.</w:t>
        <w:br/>
        <w:t>Мына сөзге қарт елең етті. Айбекке қол беріп, таныстық</w:t>
        <w:br/>
        <w:t>белгісін жасады да, екеуінің де маңдайынан иіскеп:</w:t>
        <w:br/>
        <w:t>- Өркендерің өссін, құлыншақтар! Аға ұрпақ ерлігін</w:t>
        <w:br/>
        <w:t>ескеріп, әкелер даңқын дәріптеп жүрсеңдер болды-дағы.</w:t>
        <w:br/>
        <w:t>Отанның әр азаматына лайық қасиет бұл! - деді сабырлы</w:t>
        <w:br/>
        <w:t>үнмен.</w:t>
        <w:br/>
        <w:t>Екі дос оңаша қалды да жаз қызығының әр белестерін</w:t>
        <w:br/>
        <w:t>термелеп, бірді айтып бірге кетісті. Бір нәрсені тауысып</w:t>
        <w:br/>
        <w:t>баяндауға тағаттары түгескендей: "Мен бүйттім, ал сен ше?"</w:t>
        <w:br/>
        <w:t>деп алма-кезек сұрақ-жауапты екі ортадан түсірмей қақпа-</w:t>
        <w:br/>
        <w:t>қҡылдасын.</w:t>
        <w:br/>
        <w:t>-- Аманкелді Иманов отрядында бес ай болып, қатты</w:t>
        <w:br/>
        <w:t>жараланып саптан шығып қалған, бертініректе қайтқан Әкім</w:t>
        <w:br/>
        <w:t>Байболов деген сарбаз туралы қызық дерек таптым, - деді</w:t>
        <w:br/>
        <w:t>Айбек "мұным олқы олжа емес қой" дегендей шаттанып.</w:t>
        <w:br/>
        <w:t>-- Тамаша екен!-- деп дос куанышына жүрегімен ортақ-</w:t>
        <w:br/>
        <w:t>тасқан Алауекінші бөлмеге жеңіл жүгіріп өтті де, іле қайтты.</w:t>
        <w:br/>
        <w:t>Қолында қызыл кірпіштің кожыр-қожыр кішкене сынығы.</w:t>
        <w:br/>
        <w:t>Көлемі соңғы кездері шығып жүрген ірі қорапты сірінкедей</w:t>
        <w:br/>
        <w:t>ғана. Оны Алау қолдан жасалған кішкене ағаш тұғырша-</w:t>
        <w:br/>
        <w:t>ның ұясына салып қойған екен, содан еппен алып Айбекке</w:t>
        <w:br/>
        <w:t>тақады да:</w:t>
        <w:br/>
        <w:t>- Көремісің, мына тұқылды! Мұның ғажап сыры бар! -</w:t>
        <w:br/>
        <w:t>деп Айбектітамсандырып қойды.</w:t>
        <w:br/>
        <w:t>- Қызықсың сен, Алау, -- деп мән бермеген сыңай</w:t>
        <w:br/>
        <w:t>танытқан Айбекті досы тежей сөйледі:</w:t>
        <w:br/>
        <w:t>- Бұл атақты Брест қамалы кірпішінің сынығы! Ұлы</w:t>
        <w:br/>
        <w:t>қантөгістің тұңғыш оғын кабылдаған, совет жауынгерлерінің</w:t>
        <w:br/>
        <w:t>қаны тамған қасиетті кірпіш сынығы!</w:t>
        <w:br/>
        <w:t>Айбек езуіндегі күлкіні жиып, мына сөздерге бар ынтасы-</w:t>
        <w:br/>
        <w:t>мен құлақтүрді. "Шынымен солай болғаны ма? Бресткірпіші!</w:t>
        <w:br/>
        <w:t>Ол мұнда қайдан келеді?" Бойын билеген осы сұраққатез жауап</w:t>
      </w:r>
    </w:p>
    <w:p>
      <w:r>
        <w:t>алмақдегбірсіздікпен:</w:t>
        <w:br/>
        <w:t>Қоштаспаймыз, апа! 27</w:t>
        <w:br/>
        <w:t>ыстан ланннккккккккккккккнккккнккккслинкккиксканнылананака.-.Э21&lt;... Ұй</w:t>
        <w:br/>
        <w:t>-- Жо-ға, Еркін. Еркінбек те келер, немістермен қалай</w:t>
        <w:br/>
        <w:t>жұлқысқанын жыр қылып әңгімелер, -- деді Дәрменбай</w:t>
        <w:br/>
        <w:t>досының қазасынан хабардар болса да, бала алдында сыр</w:t>
        <w:br/>
        <w:t>сақтағысы келіп.</w:t>
        <w:br/>
        <w:t>-- Қара кағаз келді емес пе, аға! Сен білмейді екенсің ғой.</w:t>
        <w:br/>
        <w:t>Апамендідауыс қылады ғой, содан қорқамын!- Еркін заматта</w:t>
        <w:br/>
        <w:t>мұңайып, мұрнын корс-корс тартты. -- Апамның жыламайтын</w:t>
        <w:br/>
        <w:t>күні жок, сенақыл айтып қойдыртып кетші, ағатай! Әкемнің</w:t>
        <w:br/>
        <w:t>досынтыңдайтын шығар!</w:t>
        <w:br/>
        <w:t>Дәрменбай шыдап тұра алмады, баланы қарулы қолымен</w:t>
        <w:br/>
        <w:t>көтеріп алып, оның айбақ-сайбақ бетінен екі-үш қайтара</w:t>
        <w:br/>
        <w:t>сүйді де:</w:t>
        <w:br/>
        <w:t>-- Жұр, апаң мені тыңдауғатиіс, - деп былай икемдеп еді,</w:t>
        <w:br/>
        <w:t>Еркін шегіншектеп тұрып алды:</w:t>
        <w:br/>
        <w:t>--Дәрменбай аға, үй анау күркелібозүй тұрғой, соның дәл</w:t>
        <w:br/>
        <w:t>алдындағы бақан сүйелгені. Мен кейін барамын...</w:t>
        <w:br/>
        <w:t>Жеңістің қырық бес жылдығы қарсаңы еді. Алпыстан</w:t>
        <w:br/>
        <w:t>асқан Дәрменбай жуырда өзге облыстағы кенже ұлына</w:t>
        <w:br/>
        <w:t>қонаққа барды. Шалғайдағы етек-жеңі кең совхозекен, едәуір</w:t>
        <w:br/>
        <w:t>күн аунап-қунап бір жасап қалды. Ұлы оны бүгін салтанатты</w:t>
        <w:br/>
        <w:t>кешке шақырды. Мәдениет үйінде соғысардагерлеріне арнап</w:t>
        <w:br/>
        <w:t>құрмет көрсетілмекекен.</w:t>
        <w:br/>
        <w:t>-- Сырт адаммын, қолайсыз болар, -деп көнбеген еді, ұлы:</w:t>
        <w:br/>
        <w:t>- Жеңіс ортақ, ендеше совет солдаты бірін-бірі жатсын-</w:t>
        <w:br/>
        <w:t>байды, тәте, жүріңіз, - деп көтергендей қылып алып барды.</w:t>
        <w:br/>
        <w:t>Сый-сияпат көл-көсір. Ардагерлер рейгстағқа дәл бүгін</w:t>
        <w:br/>
        <w:t>жеңіс туы қадалғаннан бетер масайрап отыр. Төтеннен</w:t>
        <w:br/>
        <w:t>қосылып, сөйлеп кеткісі де бар Дәрменбайдың. Делебесі</w:t>
        <w:br/>
        <w:t>қозды. "Совет жауынгерлерінің ғибаратты қимылы сандаған</w:t>
        <w:br/>
        <w:t>жылға жүк болар, бір Еркінбектің ерлігін мысқалдап айтсам</w:t>
        <w:br/>
        <w:t>дажетер",- деп Сұлубикеденесіткендерін ойша жинақтайды.</w:t>
        <w:br/>
        <w:t>-- Қайран, Еркінбек! Ұрыс даласындағы ұлы шайқаста беліне</w:t>
        <w:br/>
        <w:t>граната байлап, танк астына кірген ер Еркінбек! Арманы көп</w:t>
        <w:br/>
        <w:t>еді оның. Өзіне жазған бір хатында "кіндігімнең бір нәресте</w:t>
        <w:br/>
        <w:t>қалмай мадеп қауіптенем, бәрінен бұрын Сұлубикені аяймын,</w:t>
        <w:br/>
        <w:t>Лағынет атқыр соғыс-ай", деп күңіреніп еді. Сол арманы</w:t>
        <w:br/>
        <w:t>Қоштаспаймыз, апа! 41</w:t>
        <w:br/>
        <w:t>анккттнксла тск ананас анн: дақссадыл ае жен ЕНЕЕК-ЕЕЕЛЕЕІ-.-&gt;1с.- ей</w:t>
        <w:br/>
        <w:t>Әлкен көздері аларып, тірі аруақтыңұсқынсыз келбетінеріксіз</w:t>
        <w:br/>
        <w:t>елестетеді. Бұрынғы күлкі, ойнақы мінез көзалдлындажоғалып</w:t>
        <w:br/>
        <w:t>жетімдік желкеніне мініп алды. Жаңағы кеткен сұр "Волганы"</w:t>
        <w:br/>
        <w:t>бұл екі жан көргісі келмейді. Бүкіл ауыл болып оған көз</w:t>
        <w:br/>
        <w:t>тоқтатудан қашқақтайды, кескін-келбетіне карауға қорқады.</w:t>
      </w:r>
    </w:p>
    <w:p>
      <w:r>
        <w:t>Тітіркенеді. Сүйкеніп кетсе, жалтетіп қайғы қағазын қалтаңа</w:t>
        <w:br/>
        <w:t>салып жіберетіндей ұсқынсыз бір нәрсе.</w:t>
        <w:br/>
        <w:t>Мәшине ішінде отырған екеудің бірі алға қолын нұсқады:</w:t>
        <w:br/>
        <w:t>--Әнесұр "Волга" келеді.</w:t>
        <w:br/>
        <w:t>Ойпаннан дөңге көтерілген сұр "Волга" жай басып келеді</w:t>
        <w:br/>
        <w:t>екен. Жүрісітым баяу.</w:t>
        <w:br/>
        <w:t>-- Мына сорақы тағы бір сұмдықты арқалап келе жатпаса</w:t>
        <w:br/>
        <w:t>не етті?! Шалдың дауысы қатқыл шықты.</w:t>
        <w:br/>
        <w:t>-- Қандай сұмдық? - деді орта жастағысы.</w:t>
        <w:br/>
        <w:t>Сөйткенше болған жоқ арақашықтық қысқарып екі</w:t>
        <w:br/>
        <w:t>мәшинедегілер бірін-бірі танып тоқтасты.</w:t>
        <w:br/>
        <w:t>--Әркен, Қараш тәуірленді ме? -- деді аптығасөйлеп шал.</w:t>
        <w:br/>
        <w:t>-- Жоқ, қайтыс болды! Әкеле жатырмын!..</w:t>
        <w:br/>
        <w:t>Шал еңіреп жіберді. Өксіп тұрып: "Айналайын-ай, осы</w:t>
        <w:br/>
        <w:t>мәшинетүптеріңе жетті-ау! Бұ, немені қайғы арқалатам деп</w:t>
        <w:br/>
        <w:t>алмап еді ғой Келбет. Ол бейшара ең болмаса жүргізуге де</w:t>
        <w:br/>
        <w:t>жарамай, бұл пақырды әкелуге барып өз сүйегін алдырып</w:t>
        <w:br/>
        <w:t>қайтып еді. Ал, тағы да мына..." Әлкен кісінің у жалағандай</w:t>
        <w:br/>
        <w:t>аза тұтқаны ен даланы тітіркентіп, көз жасына көлдетіп</w:t>
        <w:br/>
        <w:t>жібергендей. Қолындағы қалпағымен "Волга" тұмсығынан</w:t>
        <w:br/>
        <w:t>сарт еткізіп салып өтті шал.</w:t>
        <w:br/>
        <w:t>Өлікті еппен көтеріп мәшине корабына салды олар. Сұр</w:t>
        <w:br/>
        <w:t>топырақ түстес албасты бейне түпсіз кеселді тиеп алғандай</w:t>
        <w:br/>
        <w:t>бол жол үстінде кесе көлденең қалды.</w:t>
        <w:br/>
        <w:t>1973</w:t>
        <w:br/>
        <w:t>ТҮБІТ ШӘЛІ</w:t>
        <w:br/>
        <w:t>Талма түстің кезі. Қашаннан көпшіліктің демалатын</w:t>
        <w:br/>
        <w:t>орыны Сарықамыстың бал құрақты жағасы бүгін де ығы-</w:t>
        <w:br/>
        <w:t>жығы. Күн қызуы төбеден өтеді. Әлсін-әлі суға түсіп</w:t>
        <w:br/>
        <w:t>салқындап алмасан, отына қуырып әңкі-тәңкіңді шығарады.</w:t>
        <w:br/>
        <w:t>Қоштаспаймыз, апа! 35</w:t>
        <w:br/>
        <w:t>А ЕЕЕНЕЕЕЕИННИНИНИННИНИВЕНЕНИИНИНЕНЕНДИЛЕКЕКЕЕНИНЕИНЕНИД ИЕККЕ... &gt;12.--</w:t>
        <w:br/>
        <w:t>сөздер. "Өмірім, бақытым..." Дәл сол түні, баяғы саялы бақта</w:t>
        <w:br/>
        <w:t>осы қыпша белден Албан қысып ұстағантын-ды.</w:t>
        <w:br/>
        <w:t>Енді сол Албанды әскерден келді деп естіді. Мана түс</w:t>
        <w:br/>
        <w:t>әлетінде бір күш колына қалам алғызған. Соны аяқтап тастау</w:t>
        <w:br/>
        <w:t>керекбүгін.</w:t>
        <w:br/>
        <w:t>жеж</w:t>
        <w:br/>
        <w:t>"Қос қуаныш тамаша өтіп еді-ау" деп ойлады Серік. Тіпті</w:t>
        <w:br/>
        <w:t>бәйгеге аттар косып, балуандар белдеспеді ме? Дос-жарандары</w:t>
        <w:br/>
        <w:t>кезек құттықтап, аймалап жатты екеуін. Үлкендер болса</w:t>
        <w:br/>
        <w:t>"бақыттарың ассын" деп ақ баталарын берді.</w:t>
        <w:br/>
        <w:t>Серіктің әлі есінде Күлбанмен алғаш рет жүз шайысқаны.</w:t>
      </w:r>
    </w:p>
    <w:p>
      <w:r>
        <w:t>Көптен көріспеген досымен ойда жоқта жолығып, кафеге</w:t>
        <w:br/>
        <w:t>отырып кешеуілдетіп қайтқан. Үйіне жеткенше досының "Ол</w:t>
        <w:br/>
        <w:t>Албанмен жүруші еді ғой" деп зілсіз айта салғаны, жанын</w:t>
        <w:br/>
        <w:t>жегідей жеп келеді.</w:t>
        <w:br/>
        <w:t>Күлбанасүйде жүрекен.</w:t>
        <w:br/>
        <w:t>Есіктен кіре:</w:t>
        <w:br/>
        <w:t>-- Сенің маған дейінгі күйеуіңнің кім екенін білемін, - деп</w:t>
        <w:br/>
        <w:t>шаңқетті.</w:t>
        <w:br/>
        <w:t>- Қойшы, қайдағыны айтпай, -- деп Күлбан күйеуінің</w:t>
        <w:br/>
        <w:t>қасына келді.</w:t>
        <w:br/>
        <w:t>-- Айтасың шыныңды, әйтпесе...</w:t>
        <w:br/>
        <w:t>Сол түні "менен ағаттық болды" деген Күлбан сөзі екі</w:t>
        <w:br/>
        <w:t>дүниенің астаң-кестеңін шығарды. Жас отбасының ошағы</w:t>
        <w:br/>
        <w:t>теңселіп, мөлдір пейіл лайланды. Көңілдер кірледі.</w:t>
        <w:br/>
        <w:t>Серік қалтасындағы умаждалған қағазды қолына алды.</w:t>
        <w:br/>
        <w:t>Сол қағазбен терін сүртті. Тынысы әбден тарылды. Көрпесін</w:t>
        <w:br/>
        <w:t>ысырып, желпінді.</w:t>
        <w:br/>
        <w:t>-- Неіздеп тұрсың?</w:t>
        <w:br/>
        <w:t>Күлбан жалт қарады.</w:t>
        <w:br/>
        <w:t>- Мынаны ма? - деген сөзбен қатарласа бүктелген қағаз</w:t>
        <w:br/>
        <w:t>көрпе астынан ұшып Күлбан табанына түсті.</w:t>
        <w:br/>
        <w:t>Күлбан шыңғырып жіберді. Дауысы қалай жаман. Серік</w:t>
        <w:br/>
        <w:t>оқыған хат мәтінінің мынасыйқын қараңыз: "Арысым, Албан!</w:t>
        <w:br/>
        <w:t>Аман-есен оралдың ба? Өзгерген шығарсың. Көп күттім сені.</w:t>
        <w:br/>
        <w:t>Екіжыл, жиырма жылға бергісіз болды мен үшін. Құшағынды</w:t>
        <w:br/>
        <w:t>сағындым. Сендікпін деуші едім, жаза бастым".</w:t>
        <w:br/>
        <w:t>Қоштаспаймыз, апа! 37</w:t>
        <w:br/>
        <w:t>ҺЛЗ-З7:-:-:-:-:-:.:.:.-:-:-:-:2:5: 2 2-5-----------------ҙ--Һ-- ус -</w:t>
        <w:br/>
        <w:t>дататын. Әу бастабуырқана күңіреніп алады да бір беткейден</w:t>
        <w:br/>
        <w:t>соққан тұрақты желдің күшімен бір сарынға түсіп әуенді</w:t>
        <w:br/>
        <w:t>сарылға басатын. Мөлдір толқындар шаралы көздерінен жас</w:t>
        <w:br/>
        <w:t>селдерін аяусыз ағытып жар қабаққа екпінмен соғып кері</w:t>
        <w:br/>
        <w:t>кететін. Бұйраланып бір-біріне иек арытқан өзен суы түбіндегі</w:t>
        <w:br/>
        <w:t>бар қоқыс-шаламды жағаға шығарып тастап жатқандай</w:t>
        <w:br/>
        <w:t>көрінетін сол сәтте Әркенге. Ондай долылық, асау алапат жиі</w:t>
        <w:br/>
        <w:t>қайталанып Әркен көнілін аязша қарып, құлазытып кететін.</w:t>
        <w:br/>
        <w:t>Әркен осы жайттардан өз өміріне ұқсастықты аңғарады.</w:t>
        <w:br/>
        <w:t>-..Міне шілденің аңызағында ауылдан ойқастап шыққан</w:t>
        <w:br/>
        <w:t>сұр "Волга" шандақжолды бұрқыратып келеді. Рульлегі Әркен</w:t>
        <w:br/>
        <w:t>көңіліне сұғанақойларсұғынып келіп, осыдан төрт жыл бұрын</w:t>
        <w:br/>
        <w:t>өткен мына бір жайды шырмай салды.</w:t>
        <w:br/>
        <w:t>жжж</w:t>
        <w:br/>
        <w:t>Ағасы Келбет осы "Өрнек" совхозының бұрынғы колхоз</w:t>
        <w:br/>
        <w:t>болып ошақ құрғанынан бастап маңдай терін колымен сыпыра</w:t>
        <w:br/>
        <w:t>жүріп еңбек еткентін-ді. Өмір қиындығын еңбек рухынан нәр</w:t>
      </w:r>
    </w:p>
    <w:p>
      <w:r>
        <w:t>алып жеңілдеткен, ыстық-суығына табан тірей көндіккен</w:t>
        <w:br/>
        <w:t>Келбеттің еңбек ақысы да жоғары мөлшерде болатын.</w:t>
        <w:br/>
        <w:t>Құрылыс жұмысында қарапайым кірпіш қалаушы болып</w:t>
        <w:br/>
        <w:t>жүріп-ақ отбасын әп-әдемі түрлендіріп алған. Оның еңбек</w:t>
        <w:br/>
        <w:t>сүйгіштігін, әріскетез араласып, көңілдегідей етіп шығара-</w:t>
        <w:br/>
        <w:t>тындығынаауыл адамдары сүйсінетін. Анасы Мерей менәйелі</w:t>
        <w:br/>
        <w:t>Керім детынымсыз жанға әркезриза болып, барлық жағдайды</w:t>
        <w:br/>
        <w:t>туғызып отырды.</w:t>
        <w:br/>
        <w:t>Жұмыстан кеш оралды ол. Балшық-балшық, егеудей боп</w:t>
        <w:br/>
        <w:t>қаудыраған киімін шешіп босағаға тастады. Басындағы</w:t>
        <w:br/>
        <w:t>күнқағарын қолына алып шанын қақты да қабырғаға іле</w:t>
        <w:br/>
        <w:t>салды. "Уһ" деп жеңіл күрсінді. Сосын екіаяғын ебдейсіз қаға</w:t>
        <w:br/>
        <w:t>салған сықырлауық орындыққа отырды. Сырттан шешесі</w:t>
        <w:br/>
        <w:t>Мерей келді.</w:t>
        <w:br/>
        <w:t>- Шаршадың ба, ұлым? Осы бір сөздер, ана аузынан күн</w:t>
        <w:br/>
        <w:t>сайын белгілі бір уақытта ымырт үйірілген сәтте айтылатын.</w:t>
        <w:br/>
        <w:t>Қандай жылы, нәзік сөз. "Шаршадың ба ұлым?"</w:t>
        <w:br/>
        <w:t>- Иә,-- дейтін сонда Келбет жүзіне күлкі үйіре, - аздап</w:t>
        <w:br/>
        <w:t>қана!</w:t>
        <w:br/>
        <w:t>Қоштаспаймыз, апа! 33</w:t>
        <w:br/>
        <w:t>Жалел... ------аасусте/</w:t>
        <w:br/>
        <w:t>қабырғадағы әлдеқандай ажарсыз жазуға құмарта көз тікті.</w:t>
        <w:br/>
        <w:t>"Умрем, но из крепости не уйдем!" Астына Еділ деп қол</w:t>
        <w:br/>
        <w:t>қойыпты. Аласапыранда адасып қалған Еділ Көшкінбаев</w:t>
        <w:br/>
        <w:t>досы осы шығар мүмкін. "Өзің кетсеңде өлмес рухынмен өнеге</w:t>
        <w:br/>
        <w:t>болып жатқан дос!" -- деп тебіренді Қадыр. Сосын төменнен</w:t>
        <w:br/>
        <w:t>кірпіштің сынығын алып қалтасына салды.</w:t>
        <w:br/>
        <w:t>Алау әңгімесін аяқтады. Айбек Брест қамалын ойша кезіп</w:t>
        <w:br/>
        <w:t>жүр.</w:t>
        <w:br/>
        <w:t>-- Өй, ұйықтап отырғандайсың ғой, --деп түртіп қалды оны</w:t>
        <w:br/>
        <w:t>Алау. - Тұр, түсіңді қашыр. Әңгіме керек болса атама</w:t>
        <w:br/>
        <w:t>айттырайын.</w:t>
        <w:br/>
        <w:t>Ол кірпіштің кішкене сынығын атасының үлкен суретінің</w:t>
        <w:br/>
        <w:t>қасына қойды...</w:t>
        <w:br/>
        <w:t>Айбектілге келді.</w:t>
        <w:br/>
        <w:t>-- Алау, сенен менің өтінерім бар.</w:t>
        <w:br/>
        <w:t>--Е, айта ғой.</w:t>
        <w:br/>
        <w:t>-- Кірпіштің сынығын мектептегі "қызыл ізшілер" мүйісіне</w:t>
        <w:br/>
        <w:t>қойсақ қайтеді, ә?</w:t>
        <w:br/>
        <w:t>-- Атамның қымбат ескерткіші еді, -- дей берген Алауды</w:t>
        <w:br/>
        <w:t>манадан бері бұлардың әңгімесін бағып тұрған Қадекең әрі</w:t>
        <w:br/>
        <w:t>сөйлетпей:</w:t>
        <w:br/>
        <w:t>-- Несібар, оны мектепке коюға әбден болады. Оған лайык!</w:t>
        <w:br/>
        <w:t>--деп түйді.</w:t>
        <w:br/>
        <w:t>Алау кірпіштің сынығына қолын созды.</w:t>
      </w:r>
    </w:p>
    <w:p>
      <w:r>
        <w:t>1976</w:t>
        <w:br/>
        <w:t>ҚАЗАҚСТАН РЕСПУБЛИКАСЫНЫҢ</w:t>
        <w:br/>
        <w:t>ҰЯТТЫҚ АКАДЕМИЯЛЫҚ КІТАПХАНАСЫ</w:t>
        <w:br/>
        <w:t>Онын наз күлкісі шаттана шығып, сыңғырлап естілді.</w:t>
        <w:br/>
        <w:t>Томпақ төсін жігіт қарына тіреп, кенедей жабысып қалған.</w:t>
        <w:br/>
        <w:t>Жымияды. Сүйрік саусақтарымен жігіт шашын салалап</w:t>
        <w:br/>
        <w:t>"жаным" дейді үздігіп. Осы сөзді айтқан шағы-ай. Көзін</w:t>
        <w:br/>
        <w:t>жұмып, еріні дірілдеп бар сезімімен құлап түседі құшағына.</w:t>
        <w:br/>
        <w:t>Одан әрі не? Ыстықеріндер құшырлана табысып, ләззат дәмін</w:t>
        <w:br/>
        <w:t>есепсізсорады.</w:t>
        <w:br/>
        <w:t>Міне, Күлбан шарайна алдында тұр. Омырауын қарашы.</w:t>
        <w:br/>
        <w:t>Кеудеден төмен түсетін қос сызатқа дейін жарқырап ашық</w:t>
        <w:br/>
        <w:t>КҮНӘ</w:t>
        <w:br/>
        <w:t>3-%</w:t>
        <w:br/>
        <w:t>Қоштаспаймыз, апа! 39</w:t>
        <w:br/>
        <w:t>3-33. 333.33.323... .3Ҙ333ӛ3... -3і еч уығы -</w:t>
        <w:br/>
        <w:t>-Тілектерің орынды, косақтарым. Бәріде маңдай терлеріннің</w:t>
        <w:br/>
        <w:t>аркасы ғой. Қызығын көріңдер.</w:t>
        <w:br/>
        <w:t>Келбет пен Керім біріне-бірі кезек қарасты. Жүректері</w:t>
        <w:br/>
        <w:t>атыла тулап, аласұрды. Дәйек таппай бірінің жанарын</w:t>
        <w:br/>
        <w:t>екіншісі қуалап келешек қуаныштың әсем бір бейнесін ұстап</w:t>
        <w:br/>
        <w:t>алуғатырысты.</w:t>
        <w:br/>
        <w:t>жжж</w:t>
        <w:br/>
        <w:t>Сол жылы қаладатұратын туған інісі Әркен көшіп келді.</w:t>
        <w:br/>
        <w:t>Енді шағын отбасына тағы үш жан қосылды. Олар Әркен,</w:t>
        <w:br/>
        <w:t>әйелі -- Қараш, кішкене бөбек Ділмар еді. Бұлардың келу</w:t>
        <w:br/>
        <w:t>құрметіне Келбет ту сиыр сойып, ауыл-аймақты шақырып</w:t>
        <w:br/>
        <w:t>бір қарық қылып тастады. Құдайы арты аяқталмай жатып</w:t>
        <w:br/>
        <w:t>Келбетке облысорталығынан "Волганы" алып кет" деген тілдей</w:t>
        <w:br/>
        <w:t>қағаз келді.</w:t>
        <w:br/>
        <w:t>жжж</w:t>
        <w:br/>
        <w:t>Сұрықсыз, бейнелі сұмырай "Волга" ақырын аяңдап келеді.</w:t>
        <w:br/>
        <w:t>Әлсіз шыққан әңгір дауысы жүректі тырнап, карып өтеді.</w:t>
        <w:br/>
        <w:t>Қандай жаман тап мына көрінісі. Арамдықты бойына жинап,</w:t>
        <w:br/>
        <w:t>залым бейнеге бір күнде көшті де кетті ғой. Дөңгелеген</w:t>
        <w:br/>
        <w:t>доңғалақтары уақыт өткен сайын арам жерді басып, жан</w:t>
        <w:br/>
        <w:t>түршігерлік ауыр азапқа жақындап бара жатқандай. Иә,</w:t>
        <w:br/>
        <w:t>сөйтіп келеді. Міне, ауыл ішіне кірді. Рөлдегі Әркеннің көзіне</w:t>
        <w:br/>
        <w:t>үй сыртында тағатсыздана күтіп тұрған топ адамның нобайы</w:t>
        <w:br/>
        <w:t>көрінді. Сұр "Волга" бұрыштан жылт етіп басын үйге тура</w:t>
        <w:br/>
        <w:t>бұрғанда олар көріп қалып жапырлай жүгірісті. Кәрі әжесі де</w:t>
        <w:br/>
        <w:t>жүрісін ширатып адымдап келеді. Ыстық жас Әркен көзінен</w:t>
        <w:br/>
        <w:t>бұлаудай ағып, түк көрсетпей кетті. Тек "құлыным" деп ботадай</w:t>
        <w:br/>
        <w:t>боздап, шыңғырған дауыстар еміс-еміс естіліп, тұнғиықтүбіне</w:t>
        <w:br/>
        <w:t>шым-шым батып бара жатқанын сезді. Қолдары дірілдеп</w:t>
        <w:br/>
        <w:t>рәлден сусып түсті де басын екінші орындыққа қарай сылқ</w:t>
        <w:br/>
        <w:t>салды.</w:t>
        <w:br/>
        <w:t>жжж</w:t>
      </w:r>
    </w:p>
    <w:p>
      <w:r>
        <w:t>Бүгінгі сейілден Әркен ерте оралды. Мына кішкене балалар</w:t>
        <w:br/>
        <w:t>жәнеде көптен көріспеген досы Таңаттың көңілін көтеру үшін</w:t>
        <w:br/>
        <w:t>42 Әлім Қайсар</w:t>
        <w:br/>
        <w:t>қаағұТлаыы---------------с2--------- ааа ан М-ы</w:t>
        <w:br/>
        <w:t>-- Шіркін, Сарықамыстың салқын самалы соксаетті. Бүгін</w:t>
        <w:br/>
        <w:t>тілімен жалаған жеріне шоқтастап тұр ғой өзі, -- деді Мырҙағұл.</w:t>
        <w:br/>
        <w:t>--Әне, аспанға қарашы, түйір бұлт жоқ. Күн ыссылығының</w:t>
        <w:br/>
        <w:t>бір ұшы сонда жатыр, -- дедім мен оған.</w:t>
        <w:br/>
        <w:t>Орнымыздан ұшып түрегеліп суға қойып кеттік. Салқын</w:t>
        <w:br/>
        <w:t>сужеп-жеңіл. Өзіңнен өзің су бетінде қалқып жүргендейсің.</w:t>
        <w:br/>
        <w:t>Сәлден соң жағаға шығып отырдық. Басымызға жейдемізді</w:t>
        <w:br/>
        <w:t>байлап, үйден ала шыққан тамаққа бас қойдық.</w:t>
        <w:br/>
        <w:t>- Әңгіме айтып отырсайшы, -- деймін Мырзағұлға, -</w:t>
        <w:br/>
        <w:t>көріспегелі төрт жылдан асыпты ғой.</w:t>
        <w:br/>
        <w:t>Ол үнсіз жымияды. Балалықтың бал базарын бірге</w:t>
        <w:br/>
        <w:t>өткерген, одан қалды мектеп табалдырығынан бірге аттап, бір</w:t>
        <w:br/>
        <w:t>ортадан тәлім-тәрбие алған біздер жан аямас достаредік. Енді</w:t>
        <w:br/>
        <w:t>міне, қалада тұратын Мырзағұл қызмет бабымен жол үстіндегі</w:t>
        <w:br/>
        <w:t>біздің үйге соғыпты. Мен оны Сарықамысқа алып келдім.</w:t>
        <w:br/>
        <w:t>Өмірімізде болған жаңалықтарды кезек айтысып, мәре-сәре</w:t>
        <w:br/>
        <w:t>болып жатырмыз.</w:t>
        <w:br/>
        <w:t>- Неайтамын, айтпаған әңгіме калмаған да шығар, --деді</w:t>
        <w:br/>
        <w:t>ол күлімдей карап.</w:t>
        <w:br/>
        <w:t>- Сондада, Мырзаш! -- деймін онымен бас түйістіре.</w:t>
        <w:br/>
        <w:t>--Сен осы, Қарашаштан не хабар білесің?</w:t>
        <w:br/>
        <w:t>-- Кәдуілгі өзімізбен бір класта оқыған Қарашаш па?</w:t>
        <w:br/>
        <w:t>- Иә.</w:t>
        <w:br/>
        <w:t>- Қарашашпен ойда-жоқта кезіктім. Жамбыл облысының</w:t>
        <w:br/>
        <w:t>шаруашылықтарын аралап жүріп, "Талас" совхозына түс</w:t>
        <w:br/>
        <w:t>әлетінде ат басын тіредік, -- деп бастады әңгімесін Мырзағұл.</w:t>
        <w:br/>
        <w:t>- Қонақ үйге түсіп, ауқаттанып алған соң таза ауамен</w:t>
        <w:br/>
        <w:t>тыныстамақ болып сыртка шықтым. Көлеңкелегі сәкіге енді</w:t>
        <w:br/>
        <w:t>отыра бергенде ту сыртымнан шыққан "Мырзаш!" деген</w:t>
        <w:br/>
        <w:t>дауысқа жалт қарасам, Қарашаш тұр.</w:t>
        <w:br/>
        <w:t>-- Қарашаш! -- деп қуанғанымнан айқайлап жіберіппін.</w:t>
        <w:br/>
        <w:t>- Ол мені қапсыра құшақтап, өзіне тән аккөңіл, ашық</w:t>
        <w:br/>
        <w:t>мінезімен жан жылылығына орап жатыр.</w:t>
        <w:br/>
        <w:t>- Түу, қалай әзгеріп кеткенсің, -- дейді, - әсіпсің. Сені</w:t>
        <w:br/>
        <w:t>"карлик" дейтініміз қайда мектепте, ашуланатын елің сонда.</w:t>
        <w:br/>
        <w:t>-- Сол сөздерді артынан аңсап та жүреді екенсің. Бір-</w:t>
        <w:br/>
        <w:t>бірімізден мін тауып, ат қоюға шебер едік кой, -деймін менде</w:t>
        <w:br/>
        <w:t>ашылатүсіп.</w:t>
      </w:r>
    </w:p>
    <w:p>
      <w:r>
        <w:t>Қоштаспаймыз, апа! 43</w:t>
        <w:br/>
        <w:t>ннат каккккккккккккккккиктини и к и кккккккккккткккккктынты..Джзі&lt;...-й</w:t>
        <w:br/>
        <w:t>Қарашаш мені коярда коймай үйінеалып жүрді. Катарласып</w:t>
        <w:br/>
        <w:t>келеміз. Оның кескін-келбетінен қанша жайдарланғанмен,</w:t>
        <w:br/>
        <w:t>өзгеше сыр аңғарылғандай. Өңі сынықтығы "Қарашаштың</w:t>
        <w:br/>
        <w:t>қайғысынаортақ болааласың ба?" деп ескерткендей.</w:t>
        <w:br/>
        <w:t>-- Міне, мынаубіздің үй, --деді ол жайымен ғана.</w:t>
        <w:br/>
        <w:t>Менің көзім ақ балшығы кетіле құлаған ойдым-ойдым қара</w:t>
        <w:br/>
        <w:t>дағы мол үй қабырғасына түсті.</w:t>
        <w:br/>
        <w:t>Туфлиімді есік алдына тастап терге өттім.</w:t>
        <w:br/>
        <w:t>-- Мә, мына суреттерді қарап отыра тұр. Мен ас әзірлей</w:t>
        <w:br/>
        <w:t>қояйын, --деп қолыма қалың тысты альбом ұстатты да өзі ас</w:t>
        <w:br/>
        <w:t>үйге жүгіріп кетті, Әлсін-әліесікті ашып қызмет жағдайымды,</w:t>
        <w:br/>
        <w:t>отбасымды сұрастырып мәз болып жүр.</w:t>
        <w:br/>
        <w:t>Үстел үстіндегі үлкейтілген суретке назарым ауды. Қара-</w:t>
        <w:br/>
        <w:t>шаштың үлкен көзі дөңгеленіп, қасыңдағы кескінді жігітке</w:t>
        <w:br/>
        <w:t>тығылатүсіп отыр. "Апыр-ау,тұрмысқа шыққан, шықпағанын</w:t>
        <w:br/>
        <w:t>да сұрамаппын-ау осы". Альбом беттерін ақтарып отырмын.</w:t>
        <w:br/>
        <w:t>Ойым шар тарапты кезеді. Парақ санағаным болмаса сурет</w:t>
        <w:br/>
        <w:t>көріп отырған мен жоқ. "Ері болса қайда қазір?" деп сауал</w:t>
        <w:br/>
        <w:t>қоямын өзіме. Тіптен ер адамның киім-кешегі, қолданатын</w:t>
        <w:br/>
        <w:t>заттары бөлме ішінде көзге ілінбейді.</w:t>
        <w:br/>
        <w:t>Дөңгелек үстелді жағалап отырмыз. Ет қосып дәмді етіп</w:t>
        <w:br/>
        <w:t>қуырған картоп Иісі бөлме ішің алып, мұрын қытықтайды.</w:t>
        <w:br/>
        <w:t>- Тамақ ал, Мырзаш! Шай іш, -- деп бәйек болып Қара-</w:t>
        <w:br/>
        <w:t>шаш отыр.</w:t>
        <w:br/>
        <w:t>-- Мұнда көптен тұрасындар ма, Қарашаш? .</w:t>
        <w:br/>
        <w:t>- Иә,биылүшінші жыл.</w:t>
        <w:br/>
        <w:t>Дауысы жарықшақтанып, дірілдей шықты. Шай үстінде</w:t>
        <w:br/>
        <w:t>өзінің совхоз бухгалтериясында істейтінін айтты.</w:t>
        <w:br/>
        <w:t>Сыртқа шыққысы келген ой көкейімдітырналап, мазамды</w:t>
        <w:br/>
        <w:t>алды. "Неге өзі жайында қысқаша айтады? Әңгіме төркінін</w:t>
        <w:br/>
        <w:t>неге басқа жаққа бұра береді? Намысына тиер, жұрттан</w:t>
        <w:br/>
        <w:t>ұялатын жайсыз жағдайға душар болған жан ба әлде?"</w:t>
        <w:br/>
        <w:t>- Немене, Мырзаш, тамақ дәмсіз пісірілген бе, алмай</w:t>
        <w:br/>
        <w:t>отырсың ғой? -- Ол маған күле қарағандай болды. Күлкіні</w:t>
        <w:br/>
        <w:t>езуіне зордың күшімен үйіргендей. Сырты күліп, іші жылап</w:t>
        <w:br/>
        <w:t>тұрғандай. Не де болса сұрауға бекіндім.</w:t>
        <w:br/>
        <w:t>-- Көп алдым. Тойып қалдым, -- дедім тәуекелге бел</w:t>
        <w:br/>
        <w:t>байласам да кібіртіктеп.</w:t>
        <w:br/>
        <w:t>38 Әлім Қайсар</w:t>
        <w:br/>
        <w:t>“лесусе&gt;---------------------------------------------------- ----------</w:t>
        <w:br/>
        <w:t>Сонда кәріана күні бойы дайындаған бар тәттісін ұлының</w:t>
        <w:br/>
        <w:t>алдына тосатын. Келіні болса, ол дажұмыстан кеш оралады.</w:t>
        <w:br/>
        <w:t>Сауын сиырлар кейде кешкі салқынмен отығып өрістен</w:t>
      </w:r>
    </w:p>
    <w:p>
      <w:r>
        <w:t>түннің біраз уағына дейін орала қоймайтын.</w:t>
        <w:br/>
        <w:t>Бүгін де Керім өте кеш қайтты жұмыстан. Келе күйеуінің</w:t>
        <w:br/>
        <w:t>мойнына асылды. Күні бойғы байыз таппай жүргені жас</w:t>
        <w:br/>
        <w:t>келіншекті қажытып тастайтын. Екіаяғын әзер басып, жатар</w:t>
        <w:br/>
        <w:t>орынға қатты шалдығып оралушы еді. Үйге келіп Келбетпен</w:t>
        <w:br/>
        <w:t>кезігіп көрген-білгенін, естігенін айтқанда бар шаршауы</w:t>
        <w:br/>
        <w:t>сыпырылып желең желмен ұшып кеткендей әсер қалдырушы</w:t>
        <w:br/>
        <w:t>еді. Жәнедесонғы кезде Келбеткеліншегіне жақсы бір сырдың</w:t>
        <w:br/>
        <w:t>тиегін ағытқан:</w:t>
        <w:br/>
        <w:t>-- Керім, -- деген әдеттегісіндей соны бір жаңалық хабар</w:t>
        <w:br/>
        <w:t>айтар алдыңдағы жағымды сәзімен қасын кере сөйлеп, -біз</w:t>
        <w:br/>
        <w:t>осы мәшине сатып алсақ қайтеді.</w:t>
        <w:br/>
        <w:t>Келбет катты таң қалған. Үріккен бейкүнә торғайдай селк</w:t>
        <w:br/>
        <w:t>еткенде:</w:t>
        <w:br/>
        <w:t>- Шынайтып тұрмысың. Қандай мәшине?! -- деген.</w:t>
        <w:br/>
        <w:t>- Қандай болушы еді, "Волга".</w:t>
        <w:br/>
        <w:t>--Апаммен ақылдаспай, қиын екен бұл шаруаң, - деп күлді</w:t>
        <w:br/>
        <w:t>Келбет.</w:t>
        <w:br/>
        <w:t>- Айтамызғой, ақылдасамыз ғой...</w:t>
        <w:br/>
        <w:t>Соның сәті ендібүгін түсіп отыр. Екеуі өзара шешіп, келісіп</w:t>
        <w:br/>
        <w:t>қойғанымен үйдегі ана сөзін, ана келісімін алу керек. Онсыз</w:t>
        <w:br/>
        <w:t>болмайды. Осы шаңырақтың барлық шешімді ісі Мерей</w:t>
        <w:br/>
        <w:t>әжейдің тізгініңде.</w:t>
        <w:br/>
        <w:t>Әжей ақылды болатын. Шайпау сөзбен іс-місі жоқ, өз</w:t>
        <w:br/>
        <w:t>табан жолын жетік білетің салиқалы жан еді. Атынасай жаны</w:t>
        <w:br/>
        <w:t>да мейірімді еді оның. Жүрегі жақсыны ғана қалап, жаман</w:t>
        <w:br/>
        <w:t>атаулыны отты көзімен атушы еді. Баласы мен келінінің</w:t>
        <w:br/>
        <w:t>өтініштерін алғашында үнсіз отырып тыңдап алды. Міз</w:t>
        <w:br/>
        <w:t>бақпай, байыпты күйінде отырды да қойды. Бір кезде басын</w:t>
        <w:br/>
        <w:t>көтеріп, әжім айғыздаған кәрі жүзін қос бұтағына бұрды.</w:t>
        <w:br/>
        <w:t>Өңіндетерең бір түкпірден шымырлап жылылық бұлағы көзін</w:t>
        <w:br/>
        <w:t>ашқалы келеді. Бұның бәрі мейірімді көзқарастан айқын</w:t>
        <w:br/>
        <w:t>білінді.</w:t>
        <w:br/>
        <w:t>40 Әлім Қайсар</w:t>
        <w:br/>
        <w:t>хизесус зет ----------------.-------------------------------------</w:t>
        <w:br/>
        <w:t>шықса да "ләм" деп жақашқан жоқ. Түнерген қалпы барды.</w:t>
        <w:br/>
        <w:t>Сол қалпы енді, міне, оралып келеді. Бас-аяғы Қыземшек</w:t>
        <w:br/>
        <w:t>шыңында бір жарым сағат-ақ болды. Таңат әңгімегетартып</w:t>
        <w:br/>
        <w:t>көріп еді, онысынан даешнәрсе шықпады. Томағасы тұйық,</w:t>
        <w:br/>
        <w:t>сөйлемеугебекініп, серт байласқан жандай. Оныңдабірсебебі</w:t>
        <w:br/>
        <w:t>бар. Осыдан екі жеті бұрын Қараш босанып, ұл туды. Атын</w:t>
        <w:br/>
        <w:t>Мерей әже Ділмарымның жалғасы деп Жалғасбек қойды.</w:t>
        <w:br/>
        <w:t>Ділмары - Әркеннің тұңғышы. Сол Жалғасбек бұ дүниеге</w:t>
        <w:br/>
        <w:t>анасын әлсірете соққыға жығып құрсағынан қиындықпен</w:t>
        <w:br/>
        <w:t>шықты. Ауылдың екі дәрігері содан бері күндіз-түні Қараш</w:t>
        <w:br/>
        <w:t>қасында. Екіеліажырасып шыққан жоқ. Бірі кетсе екіншісі</w:t>
        <w:br/>
        <w:t>қалады. Мана Таңат Қыземшекке барып қайталық, бүгін</w:t>
        <w:br/>
        <w:t>Қараш көңілі жақсы екен деп қолқа салған соң сөзге келмеген.</w:t>
        <w:br/>
        <w:t>Тек шығарда дәрігер уыздай жап-жас қызды оңашалап алып</w:t>
        <w:br/>
        <w:t>"жазылатынтүрі бар ма?” деп сауал қойған. Үнсіз қалған қызға</w:t>
      </w:r>
    </w:p>
    <w:p>
      <w:r>
        <w:t>көзін тіктей кадап шыныңды айтшы, деп қиылған. Аппақ</w:t>
        <w:br/>
        <w:t>бетіне түйіршектей қызыл секпіл ойнап шыға келген қызсасып</w:t>
        <w:br/>
        <w:t>қалды. Не дерін білмей кекештеніп сәл тұрды да "Жеңгей</w:t>
        <w:br/>
        <w:t>жағдайы нашарлау. Жолдасы әлі түскен жоқ" деген төбеден</w:t>
        <w:br/>
        <w:t>жай түскендей етіп.</w:t>
        <w:br/>
        <w:t>жж</w:t>
        <w:br/>
        <w:t>Кешкі ауыл. Үй арасы әрмекшінің ізіндей құжынаған сұр</w:t>
        <w:br/>
        <w:t>"Волганың" доңғалақ іздері. Осы ауылға келгеніне екі айдың</w:t>
        <w:br/>
        <w:t>жүзі толмай жатып баспаған, ойнақшып шықпаған жері</w:t>
        <w:br/>
        <w:t>қалмады. Міне, бұл жолы ол ұзақ сапарға шығып барады.</w:t>
        <w:br/>
        <w:t>Ботадай боздап ауыл еңірейді. Бір жамандықты сезгендей</w:t>
        <w:br/>
        <w:t>"Волга" беталған аудан жақтан түнеріп кара бұлттоптасты. "Сәл</w:t>
        <w:br/>
        <w:t>аялдады, болар істі көрсетемін" дегендей от тілімен айқыш-</w:t>
        <w:br/>
        <w:t>ұйқыш өрнек салып аспанда найзағайлар ойнап өтті...</w:t>
        <w:br/>
        <w:t>жжж</w:t>
        <w:br/>
        <w:t>Мерей әжей қатты налыды. Курап құр сүлдері қалды. Өз</w:t>
        <w:br/>
        <w:t>бетімен аяқ басып тұра алмайды. Кісінің қолына қараған</w:t>
        <w:br/>
        <w:t>қызыл-шақа балапанша аузын ашты. Үміті, оның келешек</w:t>
        <w:br/>
        <w:t>өмірі бір-ақ жанға тәуелді боп қалғандай, Ол--келіні Керімнің</w:t>
        <w:br/>
        <w:t>асқынған жағдайы еді. Тамағын аузына тосып, қасынан екі</w:t>
        <w:br/>
        <w:t>елі шықпай, күтіп-бақты. Керім де әбден еті солып жүдеген.</w:t>
        <w:br/>
        <w:t>44 Әлім Қайсар</w:t>
        <w:br/>
        <w:t>хлтеуглесе--------------------------------------- ТТТ ТН</w:t>
        <w:br/>
        <w:t>-- Мырзаш-ау, баяғыда менің күйеуімнің қандай кісі</w:t>
        <w:br/>
        <w:t>болатыныналдын алаболжап білдім, деп ай ауызды, күн көзді,</w:t>
        <w:br/>
        <w:t>мүсін жігітке қоса салушы едің ғой. :</w:t>
        <w:br/>
        <w:t>- Иә...солайдейтінмін. Сол замандасқа әлікезікпегенсің</w:t>
        <w:br/>
        <w:t>бе, Қарашаш?</w:t>
        <w:br/>
        <w:t>Ол ауыр күрсінді. Қолындағы аққұманнан сарала кесеге</w:t>
        <w:br/>
        <w:t>сарқып шай құйды. Маған ұсынды да:</w:t>
        <w:br/>
        <w:t>- Ішіп отыршы, айтпасыма болмады ғой, -деді қиналып.</w:t>
        <w:br/>
        <w:t>жжж</w:t>
        <w:br/>
        <w:t>Сол жылы тыңның астығы көл-көсір болды ғой. Бітік</w:t>
        <w:br/>
        <w:t>өскен егін алқабы жез мұрт масақпен жайқалып тұрды. Астық</w:t>
        <w:br/>
        <w:t>үшін аттаныс басталысымен ару Алматы өз студенттерінің</w:t>
        <w:br/>
        <w:t>бірін қалдырмай тыңға жіберді. Ауылшаруашылық институ-</w:t>
        <w:br/>
        <w:t>тынын студенттері осы "Талас" совхозына келдік.</w:t>
        <w:br/>
        <w:t>Бірде күн жауып жұмысқа шыға алмадық. Өзен жиегінде!</w:t>
        <w:br/>
        <w:t>жалғыз отырғанмын. Артымнан шыққан сылдырға жалт</w:t>
        <w:br/>
        <w:t>қарасам, өзімнің күнде көріп жүрген, совхоз жастарының</w:t>
        <w:br/>
        <w:t>жетекшісі Алпан екен.</w:t>
        <w:br/>
        <w:t>-- Сәлем қарындас, бұл қай отырыс? -- деп төніп-ақ келгені.</w:t>
        <w:br/>
        <w:t>Мен "ләм-мим" деп тіл катпадым. Ол алдыма төне келіп</w:t>
        <w:br/>
        <w:t>отырды.</w:t>
        <w:br/>
        <w:t>-- Ойға тым батып кеткен екенсіз, тартып шығарайын ба</w:t>
        <w:br/>
        <w:t>ұйықтан? Рұқсатпа?--дедіол.</w:t>
      </w:r>
    </w:p>
    <w:p>
      <w:r>
        <w:t>-- Әуре болмаңыз. Өзіңіз коса батып жүрерсіз, -- дедім мен</w:t>
        <w:br/>
        <w:t>де жауапсыз қалмай.</w:t>
        <w:br/>
        <w:t>Ұзартып не керек, сол кездесуден соң жиі ұшырасып</w:t>
        <w:br/>
        <w:t>тұрдық. Алматыға кетерде мен оған сөзімді бердім. Содан екі</w:t>
        <w:br/>
        <w:t>жыл өткен соң оқуымды бітіріп, жолдаманы осы Алпан</w:t>
        <w:br/>
        <w:t>ауылынаалдым. Келе тойымыз болды. Ел арасы кең ғой. Той</w:t>
        <w:br/>
        <w:t>дастарқанында кемшілік болған жоқ. Екеуіміз оң аякпен осы</w:t>
        <w:br/>
        <w:t>отырған үйдің табалдырығынан аттадық. Ол бір қызық</w:t>
        <w:br/>
        <w:t>кезеңдереді ғой. Алпанның шешесі Сағила әжем мен дегенде</w:t>
        <w:br/>
        <w:t>ішкен асын жерге коятын.</w:t>
        <w:br/>
        <w:t>Әңгімесінің осы тұсында Қарашаш үнсіз қалды. Егіліп-</w:t>
        <w:br/>
        <w:t>егіліп жылағысы бар. Ішіндегі қорғасындай болып қатқан,</w:t>
        <w:br/>
        <w:t>ешкімге айтылмаған ашы әксік бойын билеп, дәрменсіздікке</w:t>
        <w:br/>
        <w:t>түскендей.</w:t>
        <w:br/>
        <w:t>ІІ БӨЛІМ</w:t>
        <w:br/>
        <w:t>о.</w:t>
        <w:br/>
        <w:t>5</w:t>
        <w:br/>
        <w:t>Е</w:t>
        <w:br/>
        <w:t>т</w:t>
        <w:br/>
        <w:t>Ө)</w:t>
        <w:br/>
        <w:t>Ф</w:t>
        <w:br/>
        <w:t>ШЕ</w:t>
        <w:br/>
        <w:t>Ф</w:t>
        <w:br/>
        <w:t>Ө</w:t>
        <w:br/>
        <w:t>54 Әлім Қайсар</w:t>
        <w:br/>
        <w:t>“қус ------------------------------------ ы</w:t>
        <w:br/>
        <w:t>ұрынғанбыз, -- деді де сатушыдан тағы бір паспорт сұрай</w:t>
        <w:br/>
        <w:t>бастады.</w:t>
        <w:br/>
        <w:t>- Мұныңыз қызықекен, -деп бір жас жігіт алға бір қарыс</w:t>
        <w:br/>
        <w:t>жылжып қойды.</w:t>
        <w:br/>
        <w:t>- Не қызығы бар, - деді әлгі қарт. -- Мен манадан бері</w:t>
        <w:br/>
        <w:t>айдың соңғы күндерінде шыққан телевизорларға кезігіп</w:t>
        <w:br/>
        <w:t>діңкелеп тұрмын. Оларын тегін берсе де алмаспын. Маған</w:t>
        <w:br/>
        <w:t>айдың басы мен ортатұсында конвейерден түскендері керек.</w:t>
        <w:br/>
        <w:t>Түсінікті ме, шырағым.</w:t>
        <w:br/>
        <w:t>Тұрғандар аң-таң.</w:t>
        <w:br/>
        <w:t>- Неге таңданасындар, шырақтарым, -- деді қарт езуіне</w:t>
        <w:br/>
        <w:t>күлкі үйіріп. -- Айдың аяғында "жоспар куу жорығының"</w:t>
        <w:br/>
        <w:t>басталатынын сезбейсіңдер ме, түге?!</w:t>
        <w:br/>
        <w:t>Кезектегілердің қатары таң арайынан үріккен жұл-</w:t>
        <w:br/>
        <w:t>дыздардай сирей бастаған.</w:t>
        <w:br/>
        <w:t>1975</w:t>
      </w:r>
    </w:p>
    <w:p>
      <w:r>
        <w:t>48 Әлім Қайсар</w:t>
        <w:br/>
        <w:t>хчикусес ---------------------------------------</w:t>
        <w:br/>
        <w:t>ақысы да кейінге ысырылмақ. Оқасы жоқ. Екі жылдан бері</w:t>
        <w:br/>
        <w:t>көріспеген інімді қатырып бір қыдыртайын. Бұрын көрмеген</w:t>
        <w:br/>
        <w:t>мына қаламыздың сәндіжерлерін аралатайын..."</w:t>
        <w:br/>
        <w:t>Інішегім үйде бір-екі күн жатқан соң, ауылға жол тартудың</w:t>
        <w:br/>
        <w:t>қажеттігін айтты. "Асықпа, менің үйім - сенің үйің, жат,</w:t>
        <w:br/>
        <w:t>тынық, қайда қашар дейсің ауыл", -- деп оның алдымда жүре</w:t>
        <w:br/>
        <w:t>тұрғанын жақсы көріп жатырмын.</w:t>
        <w:br/>
        <w:t>Інішегім осы кезде өзінің ойын ақтарып коя берді.</w:t>
        <w:br/>
        <w:t>-- Аға, ауылға кең балақ шалбар киіп барайын деп едім.</w:t>
        <w:br/>
        <w:t>- Е, сенің қолыңды кім қағады? Ертең күн демалыс.</w:t>
        <w:br/>
        <w:t>Аралатайын шалбары бар жерлерді. Киіп көр, өлшеп көр,</w:t>
        <w:br/>
        <w:t>ұнатсаң пұлы дайын ғой, - дедім іні тілегін орындауға</w:t>
        <w:br/>
        <w:t>құлшынысымды ерекше байқатып.</w:t>
        <w:br/>
        <w:t>Күн демалыс. Қаламыздың қай дүкені болмасын ашықеді.</w:t>
        <w:br/>
        <w:t>Шалбар іздеуді модалар ательесінен бастаудың жөн екенін</w:t>
        <w:br/>
        <w:t>айтып, інімдіертіп солай бет түзедім. Тілеуің бергір, адам онша</w:t>
        <w:br/>
        <w:t>көп емес екен, өшіретке тұрып жатпай-ақ, келген шаруаны</w:t>
        <w:br/>
        <w:t>білдірдік.</w:t>
        <w:br/>
        <w:t>-- Бізге бір шалбар керекеді.</w:t>
        <w:br/>
        <w:t>Іздеген мөлшеріміз табыла қоймаған соң, дайын тауар</w:t>
        <w:br/>
        <w:t>қоймасының меңгерушісі "мынау келіп қалар”, -- деп шалбар</w:t>
        <w:br/>
        <w:t>ұсынды.</w:t>
        <w:br/>
        <w:t>-- Жүр киіп көр,денеңе қонымды болсағанаал,--депінімді</w:t>
        <w:br/>
        <w:t>киім өлшейтін бөлмеге бастауым мұң екен, жаңағы шалбар</w:t>
        <w:br/>
        <w:t>берген әйелдің жан дауысы шыққаны.</w:t>
        <w:br/>
        <w:t>--Азаматтар, бұл недеген әдепсіздік. Оған кіруге қалай ғана</w:t>
        <w:br/>
        <w:t>дәттерің шыдайды? Ұятты ұмытқансыңдар-ау шамасы, -деп</w:t>
        <w:br/>
        <w:t>безек қақты.</w:t>
        <w:br/>
        <w:t>-- Шалбарды өлшеп көрейік деп едік.</w:t>
        <w:br/>
        <w:t>Не бүлліріп алдық дегендей, екеуіміз бір-бірімізге үнсіз</w:t>
        <w:br/>
        <w:t>қарастық.</w:t>
        <w:br/>
        <w:t>- Жоқ, -деді әйел, - онда кіруге болмайды. Ондағы адам</w:t>
        <w:br/>
        <w:t>даойнап отырған жоқ. Әркімнің бір жұмысы бар.</w:t>
        <w:br/>
        <w:t>- ӘЙ, бізде қызықпыз, - дедім ініме сыбырлап, - киім</w:t>
        <w:br/>
        <w:t>өлшеп жатқан біреу бар болғаны ғой. Күте тұралық. Мына</w:t>
        <w:br/>
        <w:t>әйелдің ескертпесіне өкпелемей-ақ қой. Біздің қаланың</w:t>
        <w:br/>
        <w:t>халыққа қызмет көрсету орындарында нашар адамдар</w:t>
        <w:br/>
        <w:t>істемейді.</w:t>
        <w:br/>
        <w:t>Қоштаспаймыз, апа! 47</w:t>
        <w:br/>
        <w:t>---е.-.....-.......2...... а 2.2.1.1... 2.1.1... СУЫ.</w:t>
        <w:br/>
        <w:t>Біз әңгіме қызығымен көп отырып қалыппыз. Арқа</w:t>
      </w:r>
    </w:p>
    <w:p>
      <w:r>
        <w:t>еттеріміздің терісі күнге қақталып, аши да бастады. Әлде</w:t>
        <w:br/>
        <w:t>қайдан мұрынға бір түрлі иіс келді. Жауын иісі секілді.</w:t>
        <w:br/>
        <w:t>-- О-һо, бұлттарды қара! Тұтасып келеді, - деп Мырзағұл</w:t>
        <w:br/>
        <w:t>айқайлап жіберді.</w:t>
        <w:br/>
        <w:t>Терістік жақтан жел күшейді. Әне, Сарықамыс бетін</w:t>
        <w:br/>
        <w:t>алғашқы тамшылар түрте бастады. Нәсер сәлден кейін төпеп</w:t>
        <w:br/>
        <w:t>құятын секілді маған. Неге екені белгісіз, Қарашаштың көз</w:t>
        <w:br/>
        <w:t>жасын осы жауын тамшыларына ұқсаттым. Оның жаны мен</w:t>
        <w:br/>
        <w:t>ары тамшылардай мөп-мөлдір болатын.</w:t>
        <w:br/>
        <w:t>1973</w:t>
        <w:br/>
        <w:t>САУДАЛАУ</w:t>
        <w:br/>
        <w:t>Бұрынғылар бір күн өтсе жылайды екен. Өз басым қайтабір</w:t>
        <w:br/>
        <w:t>күн емес, бірайдыңзымырап өте шыққанын қалап, соған өліп-</w:t>
        <w:br/>
        <w:t>өшіп қуанып қаламын. Уақыт деген немене, оны соншама</w:t>
        <w:br/>
        <w:t>сағыздай созып әлдеқандай қылатын. Жылғадан аққан суша</w:t>
        <w:br/>
        <w:t>өлімсіремей, тау бұлағыныңекпініндей кетсінде көзілестірмей.</w:t>
        <w:br/>
        <w:t>Сонда... Иә, сонда зарықтырып зар жылата күттіретін аван-</w:t>
        <w:br/>
        <w:t>сымыз бен айлығымызға датезірек құрық саларедік.</w:t>
        <w:br/>
        <w:t>Ақша алар күнді армандай күтіп, уақыттың секөнті мен</w:t>
        <w:br/>
        <w:t>минөтін колмен итергендей көңілімен тағатсыздана жыл-</w:t>
        <w:br/>
        <w:t>жытып, әйтеуір, қалтамды қорлап алғанмын. Томпиып бір</w:t>
        <w:br/>
        <w:t>бүйірімді түрткілеп жатқан азын-аулақ соманың әр соқыр</w:t>
        <w:br/>
        <w:t>тиынын бетіне ауа жайғызып жібермей, тұқырта қақпалап өз</w:t>
        <w:br/>
        <w:t>айдауыма көндіріп отырғанда, телефон безілдеп қоя берді.</w:t>
        <w:br/>
        <w:t>Есебімнен жаңылып қалдым. Тұтқаны көтергендеарғы жақтан</w:t>
        <w:br/>
        <w:t>қуанышты хабар естілді. Әскердегі немере інім Отан алдын-</w:t>
        <w:br/>
        <w:t>дағы қызметін біржола өтеп, темір жол вокзалына жаңа ғана</w:t>
        <w:br/>
        <w:t>келіп түсіпті. "Ақ түйенің қарны жарылды" деген осы. Мәз-</w:t>
        <w:br/>
        <w:t>мәйрам қалыпта бастығымнан рұқсат сұрадым да інішегімді</w:t>
        <w:br/>
        <w:t>қарсы алуғатартып кеттім. Жолай ойлап келемін: "Енді әйеліме</w:t>
        <w:br/>
        <w:t>соңғы модадағы туфли алынбайтын болды. Пәтер ақысы да</w:t>
        <w:br/>
        <w:t>тұра тұрсын. Телефонға катарынан үш айғатөлемедіңдесе, үзіп</w:t>
        <w:br/>
        <w:t>тастасын, мейлі. Екі бозөкпемнің балалар бақшасына барған</w:t>
        <w:br/>
        <w:t>Қоштаспаймыз, апа! 83</w:t>
        <w:br/>
        <w:t>кеннникккикикккикккккикеккккккиккнакикккикккккикикикккиктин ника. ре... й</w:t>
        <w:br/>
        <w:t>-- ӘЙ, қазір уақытым тығыз, өзің карашы, мә, -деп Базар</w:t>
        <w:br/>
        <w:t>кербез керілген күйде оң білегін ұсынаберді. )</w:t>
        <w:br/>
        <w:t>-- Нұреке-ай, әйтеуір, --деп біз қыран-топан күліп жібердік.</w:t>
        <w:br/>
        <w:t>-- Көзбен көрген жайт болған соң, ұмытпайды екенсің. Ол</w:t>
        <w:br/>
        <w:t>дабір жастық шақтың асылалқалары секілді, қызықсуреттері</w:t>
        <w:br/>
        <w:t>ғой. Базарды жұрт келеке еткеннен сөйтеді деп, ойлап</w:t>
        <w:br/>
        <w:t>қалмандар. Жай әншейін, қызықүшін де. Сол жолы Жайлау</w:t>
        <w:br/>
        <w:t>сағатын бермесе, аңқылдақ Базардың көңілі қалар еді. Несін</w:t>
        <w:br/>
        <w:t>жасырайын, ал кейбіреулер оның адамдарға деген пәк, адал</w:t>
        <w:br/>
        <w:t>сезімін "шаригі жетпейді" деп түсініп, көпе-көрнеу қиянат</w:t>
        <w:br/>
        <w:t>жасап, қолбала етіп алатын. Біз шамамыз келгенше, ондай</w:t>
        <w:br/>
        <w:t>пиғылдыңалдын орап, тойтарыс беретінбіз.</w:t>
        <w:br/>
        <w:t>Тандау</w:t>
        <w:br/>
        <w:t>Универмаг іші араның ұясындай гу-гу етеді. Сеңдей</w:t>
      </w:r>
    </w:p>
    <w:p>
      <w:r>
        <w:t>соғылысқан халық. Мына бір бұрыштың өз қызығы өзінде</w:t>
        <w:br/>
        <w:t>секілді. Хоккей ойналып, ән шырқалып, "Маяк" радиосы</w:t>
        <w:br/>
        <w:t>сағаттың үш болғанын хабарлап жатыр. Не керек, барлық</w:t>
        <w:br/>
        <w:t>жаңалық, шаттық атаулы осындатоғысқан.</w:t>
        <w:br/>
        <w:t>Телевизор алушылар кезегі көрер көзге көбейіп кетті. Бірін-</w:t>
        <w:br/>
        <w:t>бірі қумалаған теңіз толқындарынша иектесіп, артқы лек</w:t>
        <w:br/>
        <w:t>алдыңғыларды ығыстыра түседі. Осындай қысымға шыдас</w:t>
        <w:br/>
        <w:t>беріп тұрған қартандау кісіәртелевизордың паспортын сұрап</w:t>
        <w:br/>
        <w:t>көріп, тіптен асығатын емес. Және паспорттағы телевизордың |</w:t>
        <w:br/>
        <w:t>шыққан күні көрсетіліп, белгі соғылған тұсына шырын сорған</w:t>
        <w:br/>
        <w:t>арадай тесіліп, ұзақ үңіледі. Мұнысы неекен, ә?</w:t>
        <w:br/>
        <w:t>-- Сіз тездетіңізші, мына жұрт жиналып қалды ғой,-деп</w:t>
        <w:br/>
        <w:t>арттағылар шуылдай бастады.</w:t>
        <w:br/>
        <w:t>-- Мен жай тұрғаным жоқ қой, -- деп сызданды әлгі кісі. --</w:t>
        <w:br/>
        <w:t>Телевизор таңдап тұрмын.</w:t>
        <w:br/>
        <w:t>- Е,таңдағанда осылай тандай ма екен? Тек паспорттарын</w:t>
        <w:br/>
        <w:t>сыдыртып көріп тұрсыз.</w:t>
        <w:br/>
        <w:t>Бұл кісісасар емес. Кейінгілерге ошарыла бұрылып:</w:t>
        <w:br/>
        <w:t>- Бар гәп сол паспорттарда болған соң қайтейін. Көп</w:t>
        <w:br/>
        <w:t>жасаған басым бар, сақтықта қорлық жоқ дегендей... Талай</w:t>
        <w:br/>
        <w:t>Қоштаспаймыз, апа! 51</w:t>
        <w:br/>
        <w:t>маикккккккИоИНИВОИНИИНИВИНзИЕНИККЕИНИк каты. ре.</w:t>
        <w:br/>
        <w:t>- Жаңағанатаныс сатушымен сөйлестім. Қала шетіндегі</w:t>
        <w:br/>
        <w:t>ешкім бармайтын бір дүкенде кең балақ шалбардың неше</w:t>
        <w:br/>
        <w:t>атасы бар көрінеді. Тарттық сонда, бол!</w:t>
        <w:br/>
        <w:t>Інім келісе кетті.</w:t>
        <w:br/>
        <w:t>Дәл сол күні ініме шалбар сатып алудың сәті түспеді.</w:t>
        <w:br/>
        <w:t>Ертеңгі самолетке билет алып қойған ол:</w:t>
        <w:br/>
        <w:t>-- Оқасы жоқ, аға, шалбар керек деп, өзіңізді сарсаңға</w:t>
        <w:br/>
        <w:t>салдым білем. Шалбар таппасам да қаланың біраз жерін</w:t>
        <w:br/>
        <w:t>аралап қалдым. Соған қуаныштымын, - деді ағынан</w:t>
        <w:br/>
        <w:t>жарылып.</w:t>
        <w:br/>
        <w:t>Інім мінген самолет көкке көтерілді. Қол бұлғап мен қалдым</w:t>
        <w:br/>
        <w:t>жерде. Аспанға телміремін. Телміремін де інімнің жүзін</w:t>
        <w:br/>
        <w:t>көремін. "Әй сол, сәби мінез інім кешегі хикаялардың бірін</w:t>
        <w:br/>
        <w:t>болмаса бірін сезіп-ақ кеткен шығар" деп ойлаймын.</w:t>
        <w:br/>
        <w:t>1975</w:t>
        <w:br/>
        <w:t>ҚОС ТАҒАН</w:t>
        <w:br/>
        <w:t>Сағат</w:t>
        <w:br/>
        <w:t>- Міне, билет қалтада. Беріжүріндер, неғып күнге қақталып</w:t>
        <w:br/>
        <w:t>тұрсындар түге, -- деді Нұрым автостанса ішінен моншаға түсіп</w:t>
        <w:br/>
        <w:t>шыққандай тер жуған жүзін көлдей орамалымен сүрткілеген</w:t>
        <w:br/>
        <w:t>күйіжелкеміескен саялы терек түбіне домалана беттеп.</w:t>
        <w:br/>
        <w:t>Бізсоңынан ілескенбіз. Бұл кезде Нұрым көлеңке қанатын</w:t>
        <w:br/>
        <w:t>жайған аядай жерде омырауын ашып, білек-жеңін түріп,</w:t>
      </w:r>
    </w:p>
    <w:p>
      <w:r>
        <w:t>алқам-салқам отыреді. Кутың-қутың етеді. Қазір бір әңгімеге</w:t>
        <w:br/>
        <w:t>тояттайтынымызды сезгендей ішіміз қылп ететүскен.</w:t>
        <w:br/>
        <w:t>-- Кел, келіңдер, - деді Нұрым көк тысты "көрпесін" аяқ</w:t>
        <w:br/>
        <w:t>киімімізбен таптауға ықыластана жайып тастағандай</w:t>
        <w:br/>
        <w:t>дарқандық-кеңдік танытып. -- Жайғасыңдар мына көк</w:t>
        <w:br/>
        <w:t>масатыға, сыз емес, бусаған дененің буын басарлық қана</w:t>
        <w:br/>
        <w:t>қауқары бар. Қорықпаңдар түге, жас бастарыңмен сақтан-</w:t>
        <w:br/>
        <w:t>ғыштарың-ай осы.</w:t>
        <w:br/>
        <w:t>Жайғасқанымыз сол еді, Нұрекең әдеттегідей қамшы</w:t>
        <w:br/>
        <w:t>салдырмады:</w:t>
        <w:br/>
        <w:t>52 Әлім Қайсар</w:t>
        <w:br/>
        <w:t>тхаеусти&gt;-----------------------------.. -- -----------Һ-----</w:t>
        <w:br/>
        <w:t>-- Ертеректе ғой, қайда онда сендер жөргектегі қызыл</w:t>
        <w:br/>
        <w:t>шақасыңдар. -- Бізге танауын шүйіріп көз қиығын сала сөзін</w:t>
        <w:br/>
        <w:t>жалғады. - Біздің ауылда бірінші класта бес жыл табандатып</w:t>
        <w:br/>
        <w:t>отырған, басына оқу кірмеген, су милау Базар деген (бір жағы</w:t>
        <w:br/>
        <w:t>жоқшылықтың зардабы да) біреу болды. Бертін келе еңбекке</w:t>
        <w:br/>
        <w:t>араласты. Тапкан-таянғанын санап алуғада өресі жетпейтін.</w:t>
        <w:br/>
        <w:t>Сорақысын айтайын, алдындағы малының қарасын да</w:t>
        <w:br/>
        <w:t>бажайлай алмайтын. Сол Базардың сағат танымайтындығы</w:t>
        <w:br/>
        <w:t>жайында ел аралаған мынадай әзіл бар. Сағаттың тұрмысқа</w:t>
        <w:br/>
        <w:t>жаңа дендеп кіріге бастаған шағы ғой...</w:t>
        <w:br/>
        <w:t>Базар өзінің бір кездегі кластасы Жайлауға жата жабысады:</w:t>
        <w:br/>
        <w:t>-- Жайлау жаным, андағы сағатынды бір тағуға бере тұршы.</w:t>
        <w:br/>
        <w:t>-- Жоқ, сағатпен ойнауға болмайды, -- деп ол шалқасынан</w:t>
        <w:br/>
        <w:t>түседі.</w:t>
        <w:br/>
        <w:t>Базар қиылып, оның түп етегінен айырылмайды:</w:t>
        <w:br/>
        <w:t>--ӘЙ, берсеңші нең кетеді, сәл тағамын да беремін ғой.</w:t>
        <w:br/>
        <w:t>Базардың көңілі түссе, тіл алғыштығын, қай жұмысты да</w:t>
        <w:br/>
        <w:t>жапырып істеп тастайтындығын жақсы білетін Жайлау,</w:t>
        <w:br/>
        <w:t>райынан күрт қайтып:</w:t>
        <w:br/>
        <w:t>-- Менің айтқанымды орындайтын болсаң, қатырып бір</w:t>
        <w:br/>
        <w:t>таққызамын, - дейді оны өз пайдасына жұмсап қалмақ</w:t>
        <w:br/>
        <w:t>ниетпен.</w:t>
        <w:br/>
        <w:t>Базар келісе кетіп:</w:t>
        <w:br/>
        <w:t>-- Әй, қайда айдасаңда барамын, айтшы алдымен,--дейді.</w:t>
        <w:br/>
        <w:t>Осыныңалдындағана Жайлау кәрі шешесіне ауылдан жеті</w:t>
        <w:br/>
        <w:t>шақырым жердегі Қанқакөлден бір арба тезек әкеп бермек</w:t>
        <w:br/>
        <w:t>болып отырған. Күні бойы өгіз таба алмай діңкесі құрыған.</w:t>
        <w:br/>
        <w:t>Енді реті келген секілді. Мына Базардың кер өгізі бар.</w:t>
        <w:br/>
        <w:t>"Буынды жерге балта шабу керек" деп бекінген Жайлау:</w:t>
        <w:br/>
        <w:t>-- Мынаны тақта Қаңкакелден өгіз-арбаңмен тезек әкеліп</w:t>
        <w:br/>
        <w:t>берші, - деді кол сағатын шешіп жатып.</w:t>
        <w:br/>
        <w:t>- О-о!- деді Базар санын шапалақпен осып жіберіп. -</w:t>
        <w:br/>
        <w:t>Тәйірі, осы ма? Мен колымнан келмейтін бірдеңе істете ме</w:t>
        <w:br/>
        <w:t>десем. Әкел сағатты!</w:t>
      </w:r>
    </w:p>
    <w:p>
      <w:r>
        <w:t>Әймеарбатезекэкелінді.</w:t>
        <w:br/>
        <w:t>-- Тез келдің ғой, Базар, - дедітанданып Жайлау,-- қане,</w:t>
        <w:br/>
        <w:t>сағатың неше болыпты?</w:t>
        <w:br/>
        <w:t>50 Әлім Қайсар</w:t>
        <w:br/>
        <w:t>хаеусие&gt;-- --------------------------------------------ы-</w:t>
        <w:br/>
        <w:t>пе, мұндайда ұятты бел ортадан бірбасып жүре беретін. Кішкене</w:t>
        <w:br/>
        <w:t>шыдай тұр.</w:t>
        <w:br/>
        <w:t>Шыдадық. Осылайша шыдам ішегін ұзартып тұрғанда</w:t>
        <w:br/>
        <w:t>өзіміздің топ әйелдің ортасында қалғанымызды бір-ақ</w:t>
        <w:br/>
        <w:t>байқадық. "Бұлар өздерінің киім өлшейтін бөлмесіне неге</w:t>
        <w:br/>
        <w:t>бармайды?" -- деймін ішімнен.</w:t>
        <w:br/>
        <w:t>Бұл дағдарысыма жауап ретіндей әлгі бөлмеден бір әйел</w:t>
        <w:br/>
        <w:t>шыға келгені. Осы кезде мен де ішке ұмтыла берген едім,</w:t>
        <w:br/>
        <w:t>манағы әйелдің дауысы тежеп тастады.</w:t>
        <w:br/>
        <w:t>-- Бұл шындықтұрғысынан келгенде еркектер киім өлшей-</w:t>
        <w:br/>
        <w:t>тің бөлме. Оған жаужоқ. Дегенмен, әйел жолы жіңішке. Оларға</w:t>
        <w:br/>
        <w:t>бөлінген бөлменің әкімшіліктің басқа қажеттеріне жарауына</w:t>
        <w:br/>
        <w:t>байланысты, біз әйел жолдастарды еркектерден әрқашан</w:t>
        <w:br/>
        <w:t>бұрын жіберуді дағдыға айналдырғанбыз. Сол себепті сендерге,</w:t>
        <w:br/>
        <w:t>мынаәйелдердің соңынан кіруге тура келеді.</w:t>
        <w:br/>
        <w:t>Інімнің дәл осы қысылтаяң кезде сыртқа шығып кеткеніне</w:t>
        <w:br/>
        <w:t>балаша қуанып, шалбарды сатушыға қалай беріп қойғанымды</w:t>
        <w:br/>
        <w:t>сезбейде қалдым.</w:t>
        <w:br/>
        <w:t>- Шалбар сататын бөлімге тұтқиылдан тексеру комиссия-</w:t>
        <w:br/>
        <w:t>сы келіп қалып, бәрімізді сыртқа қуып шықты. Тағы реті</w:t>
        <w:br/>
        <w:t>болмады, --дедім ініме қынжылатіл қатып.</w:t>
        <w:br/>
        <w:t>-- Оқасы жоқ, -дедіінім, - сауда жүйесінде ондай-ондай</w:t>
        <w:br/>
        <w:t>болабереді.</w:t>
        <w:br/>
        <w:t>-- Универмагқа соқсақ кайтеді? - дедім ініме.</w:t>
        <w:br/>
        <w:t>Ол келісе кетті.</w:t>
        <w:br/>
        <w:t>Мен бұл жолы інімді шалбар жаққа жібердім де, өзім киім</w:t>
        <w:br/>
        <w:t>өлшейтін бөлмені қарауылдап алмақ болдым. "Сактықта</w:t>
        <w:br/>
        <w:t>қорлықжоқ. Көрейін, онда кандай сурет көзгеілігетінін". Дәл</w:t>
        <w:br/>
        <w:t>бүгін бір емес екі бөлме торауылдап, әккіленіп алғанымның</w:t>
        <w:br/>
        <w:t>пайдасы тиді. Ішкі бір саңылаудан қарап тұрмын ешкімге</w:t>
        <w:br/>
        <w:t>білдіртпей. Бұл жолғы көріністің де өзіндік ерекшелігі бар</w:t>
        <w:br/>
        <w:t>екен. Қара халат киген бикеш сатушы ғой әрине, небір тәтті</w:t>
        <w:br/>
        <w:t>тағамдарды күйедей соғып отыр. Шыны аяқ толы буы</w:t>
        <w:br/>
        <w:t>бұрқыраған шайды асыкпай сораптайды. Осы көріністен</w:t>
        <w:br/>
        <w:t>көзімді тайдырып алғанда, бөлмеге кіргуге шіретке тұрған-</w:t>
        <w:br/>
        <w:t>дардың карасы көбейіп қалғанын байқадым. Байқадым да</w:t>
        <w:br/>
        <w:t>шалбар саралап жүрген ініме жүгірдім...</w:t>
        <w:br/>
        <w:t>46 Әлім Қайсар</w:t>
        <w:br/>
        <w:t>хашкугзие&gt;-----------------------------------------------</w:t>
      </w:r>
    </w:p>
    <w:p>
      <w:r>
        <w:t>-- Бері кел!--дедіақырып, қолымен жанын нұсқап, - отыр,</w:t>
        <w:br/>
        <w:t>ана шәліні газетке орап қойныма тық!</w:t>
        <w:br/>
        <w:t>- Иә, неге? - Жүрегім алып-ұшып кетті. Безгек ұстаған</w:t>
        <w:br/>
        <w:t>адамша дірілдеп, қалшылдап барамын. Сүйікті әжемнің</w:t>
        <w:br/>
        <w:t>сыйын қолдан шығармақпын ба?</w:t>
        <w:br/>
        <w:t>Ол орнынан шапшаң тұрды.</w:t>
        <w:br/>
        <w:t>- Негең не сенің?! Орадегесін ора шәліні. Әйтпесе...</w:t>
        <w:br/>
        <w:t>Аузынан арақиісі мүңкіп, көзі шарасынан шыға шатынап</w:t>
        <w:br/>
        <w:t>кетті.</w:t>
        <w:br/>
        <w:t>-- Білесің бе, сен? - Ол тәлтіректеп ілулі тұрған шәліні</w:t>
        <w:br/>
        <w:t>жұлыпалды.-- Білесің бедеймін саған! Бұл сатылып қойылған</w:t>
        <w:br/>
        <w:t>шәлі. Түсіндің беенді. Картағасалғанмын. Иесіне беру керек!..</w:t>
        <w:br/>
        <w:t>- Не дейсің! Бермеймін! -- Жан дауысыммен шар ете</w:t>
        <w:br/>
        <w:t>қалдым.</w:t>
        <w:br/>
        <w:t>Сол сәт қатты сілтеген қарулы қол теперішіне шыдамай</w:t>
        <w:br/>
        <w:t>еденге шалқалай құлағанымды білемін. Сәлден соң мойын</w:t>
        <w:br/>
        <w:t>құйқам шымырлап, бұрымым үзіліп бара жатқанын еміс-еміс</w:t>
        <w:br/>
        <w:t>сезіп, одан әрі есімнен мүлде айырылдым. Көзімді ашсам,</w:t>
        <w:br/>
        <w:t>емханада жатырекенмін. Медбике қыз маған бәрін баяндады.</w:t>
        <w:br/>
        <w:t>Көршілер ара түспегенде өліп те қалуың мүмкін деді. Қазір</w:t>
        <w:br/>
        <w:t>Алпанның аудан орталығындағы түрмеде жатқанын айтты.</w:t>
        <w:br/>
        <w:t>Мен оның сөзінің аяқталуын күтпей шыдамсызданып:</w:t>
        <w:br/>
        <w:t>-- Шәлі қайда? Әжемнің мұрасы қайда? - дедім.</w:t>
        <w:br/>
        <w:t>Майра бас жағымнан алып шәліні ұсынды. О, масқара!</w:t>
        <w:br/>
        <w:t>Дәлортасынан үңірейіп кесіліп тасталыпты. Ақ шәлісусып</w:t>
        <w:br/>
        <w:t>уысымнан жерге түсіп кетті.</w:t>
        <w:br/>
        <w:t>Содан Алпан маған оралған жоқ.</w:t>
        <w:br/>
        <w:t>Карашаштың сондағы кескіні көз алдымда ұмытылмастай</w:t>
        <w:br/>
        <w:t>болып қалыпты. "Неүшін сорлап қалдым мен?" деген сұрақты</w:t>
        <w:br/>
        <w:t>жүзінен оқуға болар еді. "Жоқ, сорлаған жоқсың, Қарашаш,</w:t>
        <w:br/>
        <w:t>-дедім мен ішімнен. - Сен адамдар көңілін кір шалдырмауға,</w:t>
        <w:br/>
        <w:t>көніл сыйын сары майдай сақтауға бар пейіліңмен берілген</w:t>
        <w:br/>
        <w:t>тұлғасы биік жансың!"</w:t>
        <w:br/>
        <w:t>- Мектепте жүргенде сол Қарашаштың сыйғаалған қызыл</w:t>
        <w:br/>
        <w:t>галстугын тек мейрамдарда ғана тағып, басқа уақытта</w:t>
        <w:br/>
        <w:t>сумкасына салып жүретінін ұмытқан жоқсың ба? - деп</w:t>
        <w:br/>
        <w:t>әңгімесін аяқтады Мырзағұл.</w:t>
        <w:br/>
        <w:t>Қоштаспаймыз, апа! 57</w:t>
        <w:br/>
        <w:t>------------.---- ате усан</w:t>
        <w:br/>
        <w:t>ЕПТІБАЙ</w:t>
        <w:br/>
        <w:t>Осы бір қияқ мұртты, сәнді киінген сыптығыр жігітті</w:t>
        <w:br/>
        <w:t>алғаш көрген адам іш тартып, жанына жақындата сөйлемеуге</w:t>
        <w:br/>
        <w:t>еркі жоқтай еді. Сөзі мінсіз, сыпайылығында шек жоқ, сол</w:t>
        <w:br/>
        <w:t>сабазың күндердің күнінде өзінің жүріс-тұрысынан жұртқа</w:t>
        <w:br/>
        <w:t>күдік туғызып аларын үш ұйықтаса да ойламаған болатын.</w:t>
      </w:r>
    </w:p>
    <w:p>
      <w:r>
        <w:t>Әйткенмен, әлі де бір көлденең көк атты оның жолына кесе-</w:t>
        <w:br/>
        <w:t>көлденеңтұра қойған жоқ. Дегенмен де айдарынан жел ескен</w:t>
        <w:br/>
        <w:t>бір жүрек жұтқан табылды даәлгіжігітімізге жоқ жердентүиісіп,</w:t>
        <w:br/>
        <w:t>мәселенің басын ашып алмақ ниетпен тікесінен конжитып</w:t>
        <w:br/>
        <w:t>былай сұрақ қойғаны ғой:</w:t>
        <w:br/>
        <w:t>--Әй, айналып кетейін, сымтірсек, осы сенің тәртібің мына</w:t>
        <w:br/>
        <w:t>көкене ұнамай жүргенін сеземісің?</w:t>
        <w:br/>
        <w:t>- Сезуін сеземін ғой, көкесі, - деді біздің жігітіміз</w:t>
        <w:br/>
        <w:t>(Жігітімізге Ептібай деп ат қойып алсақ қайтеді осы).</w:t>
        <w:br/>
        <w:t>Боровской коммуналдық кәсіпорын комбинатының ауласын-</w:t>
        <w:br/>
        <w:t>да тұрғанына біртүрлі арқаланып кетіп, - сезгенде қандай!</w:t>
        <w:br/>
        <w:t>Сіздің осы мекеменің кассасынан 200 сомды санап алып,</w:t>
        <w:br/>
        <w:t>тайып тұрған Тотиев екендігіңізді білмеу, ұят емес пе?</w:t>
        <w:br/>
        <w:t>Ептібайдын бұл сөзі наурыздың тапа тал түсінде төбесінен</w:t>
        <w:br/>
        <w:t>жайтүсіргендей есеңгіреген Тотиев аяғы тұсалып, былдырлап</w:t>
        <w:br/>
        <w:t>қалды:</w:t>
        <w:br/>
        <w:t>-- Шындықжерде жата ма, ып-расосыныңыз. - Ендітіріле</w:t>
        <w:br/>
        <w:t>бастағандай. - Әй, қолдан келгенде, қоныштан баспай,</w:t>
        <w:br/>
        <w:t>қайтеміз. Бар кінәсол комбинатта есеп-қисаппен айналысып</w:t>
        <w:br/>
        <w:t>отырған ана шүйкебас кыз-келіншектердің өзінде. Тіпті өздері</w:t>
        <w:br/>
        <w:t>есеп білмейтін... Нанбасаңыз мынаған құлактүрінізші. Өткен</w:t>
        <w:br/>
        <w:t>жылдың октябрь-декабрь айларында Челябіден келген бес</w:t>
        <w:br/>
        <w:t>адам ешқандай наряд қағазынсыз кассадан 970 сомды</w:t>
        <w:br/>
        <w:t>шытырлатып санап алды да тайып тұрды. Олар әлі күнге</w:t>
        <w:br/>
        <w:t>қарыздар күйде жүр...</w:t>
        <w:br/>
        <w:t>-- Мұның сыры недеекен? -- деп Ептібай жанығып кетті.</w:t>
        <w:br/>
        <w:t>-- Қайбір сыры болушы еді, - деп Тотиев салқын қабақ</w:t>
        <w:br/>
        <w:t>танытты. -- Сырттан уақытша келген жұмысшыларға еңбек</w:t>
        <w:br/>
        <w:t>ақыны қажетті анықтамаларсыз-ақ мырзагөйлікпен тарата</w:t>
        <w:br/>
        <w:t>берген ғой сабаздарын.</w:t>
        <w:br/>
        <w:t>62 Әлім Қайсар</w:t>
        <w:br/>
        <w:t>хлекулее&gt; ----------------------------.-- а...</w:t>
        <w:br/>
        <w:t>Тек өзі жалғыз келсін де. Ана жүз он тоғызды ертпесе болды".</w:t>
        <w:br/>
        <w:t>Сол-ақ екен, қос қапталынан манағы демдерін іштерінен</w:t>
        <w:br/>
        <w:t>алған екеу болса керек, шыға келісті.</w:t>
        <w:br/>
        <w:t>-- Бір күні көшеге шығудан қалармыз, Анатолий Никола-</w:t>
        <w:br/>
        <w:t>евич,-депентігін баса алмай тұр прораб Раиса Николаевна</w:t>
        <w:br/>
        <w:t>Рововая.</w:t>
        <w:br/>
        <w:t>Кірпіш зауытының шебері Сергей Александрович Беликте</w:t>
        <w:br/>
        <w:t>түр жоқ, боп-боз:</w:t>
        <w:br/>
        <w:t>- Қатты айтты-ау, қатты айтты-ау! - деп сабасына біразға</w:t>
        <w:br/>
        <w:t>дейін келе алмады. Басын таңдана шайқайды.</w:t>
        <w:br/>
        <w:t>- Сендер де өзге үйдің тұсынан қыспаққа түскеннен</w:t>
        <w:br/>
        <w:t>саусынңдар ма, түге? -- деп Анатолий Николаевич "кемедегінің</w:t>
        <w:br/>
        <w:t>жаны бір" деген мәтелді есіне түсіргендей, бойы жеңілденіп</w:t>
        <w:br/>
        <w:t>кеудесін тіктеді. - Өздерің айтыңдаршы, не болды сонша ма?</w:t>
        <w:br/>
        <w:t>- Ұлы Отан соғысының ардагері, егіншілік мәдениеті</w:t>
        <w:br/>
        <w:t>жоғары коллективатанған бригаданың бригадирі Тұрлыбек</w:t>
        <w:br/>
        <w:t>Шегебаев бар емес пе, сол кісі катты айтты-ау, қатты айтты!</w:t>
      </w:r>
    </w:p>
    <w:p>
      <w:r>
        <w:t>--Сонда не дейді өзі? -деп шыдамсызданды председатель.</w:t>
        <w:br/>
        <w:t>-- Бүйткен кірпіш заводы неме керек дейді? Былтыр 750</w:t>
        <w:br/>
        <w:t>мың кірпіш орнына 235 мың-ақ кірпіш берді деп мұңын</w:t>
        <w:br/>
        <w:t>шағады қасындағы Минаш Рамазановқа.</w:t>
        <w:br/>
        <w:t>-- Е, Минашыңанау ширек ғасырдан бері озат атанып келе</w:t>
        <w:br/>
        <w:t>жатқан шофер ма?</w:t>
        <w:br/>
        <w:t>- Тап өзі! Байқаймын ол кісіде ашуға мініп алғандай. Бірақ</w:t>
        <w:br/>
        <w:t>ол кісі маған ұнап қалды.</w:t>
        <w:br/>
        <w:t>-- Қалайша ұнайды?</w:t>
        <w:br/>
        <w:t>-- Совхоз басшыларының заводқатіптен көңіл бөлмейтінін</w:t>
        <w:br/>
        <w:t>өкіртіп сынап берді. Әй, айызым канды-ау! Транспорт бекітіл-</w:t>
        <w:br/>
        <w:t>мегенін, көлік бөлсе, ізінше басқаучаскегеалып кетіп өгейсітіп</w:t>
        <w:br/>
        <w:t>тастайтынын қатырып айтты-ау. Саз балшық екеш, саз</w:t>
        <w:br/>
        <w:t>балшықтың өзін жеткізіп бермегесін, кайдан кірпіш шығады</w:t>
        <w:br/>
        <w:t>деп, дөп басып айтты-ау сабазың. Мінекей сын, мінекей әділдік!</w:t>
        <w:br/>
        <w:t>Сырттан тартқан кірпіш арзанғатүсетіңдей сыртка алақан жая</w:t>
        <w:br/>
        <w:t>бередідеп, осқылап өтті-ау. Осы жағын ұнаттым!</w:t>
        <w:br/>
        <w:t>"Сен де әбден титықтайын деген екенсің" дегендей,</w:t>
        <w:br/>
        <w:t>председательенді прорабқа үміттене көзтікті.</w:t>
        <w:br/>
        <w:t>-- Мен жаңа тракторшы Николай Косолаповтың үйінің</w:t>
        <w:br/>
        <w:t>қасынан өттім, - деп артқы жаққа үрейлене бір қарап қойды</w:t>
        <w:br/>
        <w:t>Қоштаспаймыз, апа! 49</w:t>
        <w:br/>
        <w:t>Т-------------------------------------------------.-------- счет</w:t>
        <w:br/>
        <w:t>Әрі күттік, бері күттік, біз телмірген бөлмеден ешкім</w:t>
        <w:br/>
        <w:t>шықпады. Енді мен оның ішінде осынша уақыт тұралап</w:t>
        <w:br/>
        <w:t>жатқан кім болды екен деген сауалға жауап іздеп, бөлмені</w:t>
        <w:br/>
        <w:t>жанай өтіп, кез тіккіштей бастадым. Ашық қалған саңылау</w:t>
        <w:br/>
        <w:t>болса, содан ішке назар салсам деймін. Бөлме алдынан</w:t>
        <w:br/>
        <w:t>айқастап бір өттім, екі өттім, үш... Е, сәтін салғыр-ай. Ер кезегі</w:t>
        <w:br/>
        <w:t>үш деп, тегін айтылмаған екен. Міне, іштегіні мына қос</w:t>
        <w:br/>
        <w:t>жанарым қалт жібермей шалып ұстап алғаны. Өтірік айтсам</w:t>
        <w:br/>
        <w:t>көзім шықсын, бөлмеде кім барын айтайын ба? Өзім күнде</w:t>
        <w:br/>
        <w:t>көшеде көре беретін көрші қыз. Ательеде істейді деп есіт-</w:t>
        <w:br/>
        <w:t>кенмін. Рас екен. Отырған соның дәл өзі. Жай отырған жоқ,</w:t>
        <w:br/>
        <w:t>алдына опа, иісмай түрлі бояулы қарындаш жайып қойып,</w:t>
        <w:br/>
        <w:t>табақтай бетіне өрнек-нақыш салуда. Өзі асығатын емес.</w:t>
        <w:br/>
        <w:t>Бітпеген әлі біраз жұмысы барсекілді.</w:t>
        <w:br/>
        <w:t>Бөлме ішіндегі күтпеген көрініске шұқшиып кеп тұрып</w:t>
        <w:br/>
        <w:t>қалғанымды сездім де, кейін бұрылдым. Інімнің сонынан</w:t>
        <w:br/>
        <w:t>қаздай тізіліп көп адам жиналып қалыпты.</w:t>
        <w:br/>
        <w:t>-- Бұлар кім? --дедімініме.</w:t>
        <w:br/>
        <w:t>-- Киім өлшеуге бізден кейін ширетке тұрғандар ғой.</w:t>
        <w:br/>
        <w:t>- Ә, онда көп тұрады екенбіз. Мына шалбарын өзіне</w:t>
        <w:br/>
        <w:t>тапсыр, - деп сыртқа беттедім. Көкейімде: "қалаңның бұл</w:t>
        <w:br/>
        <w:t>ұсқынсыз мінезін ініңе білдірмей-ақ қой" --деген ой туды. ,</w:t>
        <w:br/>
        <w:t>Сыртқа шыққан соң:</w:t>
      </w:r>
    </w:p>
    <w:p>
      <w:r>
        <w:t>- Киімдер үйіне барайық. Онда кейде импортный шал-</w:t>
        <w:br/>
        <w:t>барлартүсіп қалатынеді, --дедім ініме.</w:t>
        <w:br/>
        <w:t>Ол қуана келісті.</w:t>
        <w:br/>
        <w:t>Кілең бір сайдың тасындай шалбарларды балағынан</w:t>
        <w:br/>
        <w:t>қылғындыра іліп қойыпты. Қырық қыздың біріне құрық</w:t>
        <w:br/>
        <w:t>салғаннан бетер куанған інім:</w:t>
        <w:br/>
        <w:t>- Мынаны алам,--деді көзі жайнап.</w:t>
        <w:br/>
        <w:t>- Е, ал, сосын бері жүр, -- дедім киім өлшейтін бөлмеге</w:t>
        <w:br/>
        <w:t>бұрылып. Оның маңында жан заты болмағанына қуанып</w:t>
        <w:br/>
        <w:t>кетіп, шымылдығына қолтигізе бергенде, тусыртымнан өктем</w:t>
        <w:br/>
        <w:t>дауыс шықты:</w:t>
        <w:br/>
        <w:t>-- Азамат, құлдырандап кайда барасың? Немене, мұрныңа</w:t>
        <w:br/>
        <w:t>өзгеше бір иіс келгеннен сау ма? Бәсе, еркектердің әдеті емес</w:t>
        <w:br/>
        <w:t>4-99</w:t>
        <w:br/>
        <w:t>66 Әлім Қайсар</w:t>
        <w:br/>
        <w:t>лик ------ ел --- --т-- -З-ат-- --------ТН</w:t>
        <w:br/>
        <w:t>алмайды. "Асыраушыларына жол беріңіздер, ізет қылындар"</w:t>
        <w:br/>
        <w:t>дегендей, өрлікпен алшаңдап басып жүре алмайды.</w:t>
        <w:br/>
        <w:t>Осы жуырда ғана бір мектеп жасына ілікпеген баладан</w:t>
        <w:br/>
        <w:t>көрген көресісін ешқашан ұмытпас. Өзіне салса оған біртүйір</w:t>
        <w:br/>
        <w:t>нан татқызбай кояр еді. Көше-көшенің қалтарысымен</w:t>
        <w:br/>
        <w:t>тығылмақ ойнағаннан бетер, жасырынып келе жатқан. Түстік</w:t>
        <w:br/>
        <w:t>ішпекке асығады. Біреу-міреудің көзіне түсіп қаламын бадеп</w:t>
        <w:br/>
        <w:t>те қатты қауіптенеді. Өйткені пісірген нандары шикі болып,</w:t>
        <w:br/>
        <w:t>әркімнен аяқ аттаған сайын сын естіп, жүрегі шайлыға</w:t>
        <w:br/>
        <w:t>бастаған. Сын деген жарықтық жақсы ғой. Біракүсті-үстіне</w:t>
        <w:br/>
        <w:t>төпелей берсе, жүнше түтіп тастамасына кім кепіл. Содан</w:t>
        <w:br/>
        <w:t>қорқа соғады. Сол себепті де сыннан қашып, құлағын тарс</w:t>
        <w:br/>
        <w:t>жауып алатын әдет тапты. Әйтпесе өз басы негізінен әділ</w:t>
        <w:br/>
        <w:t>сынды қабылдайтын жан.</w:t>
        <w:br/>
        <w:t>Қалтарыстау деген бір бұрыштан қылтиып шыға келгенде</w:t>
        <w:br/>
        <w:t>жұтынып тұрған он шақты бала қарсы ұмтылсын. Қоларында</w:t>
        <w:br/>
        <w:t>теннис шарынан сәл кішілеу етіп жұмырлап алған саздан ба,</w:t>
        <w:br/>
        <w:t>әлде бірденнеден істеген "қарулары" бар. Бәрі де соларын</w:t>
        <w:br/>
        <w:t>оңтайлап, түстерін суытып, біреуі "кеттік" десе, атылғалы тұр.</w:t>
        <w:br/>
        <w:t>-- Сіз Георгий ағайсыз ғой, ұмытпасақ, - деп бойшандау</w:t>
        <w:br/>
        <w:t>біреуі топтан бөліне берді.</w:t>
        <w:br/>
        <w:t>-- Иә, қарақтарым, Георгий ағаларыңмын ғой. Өздеріннің</w:t>
        <w:br/>
        <w:t>қарындарың ашып қалмасын деп, ыстық пеште қақталып</w:t>
        <w:br/>
        <w:t>жүрген қамқорағаларыңды тап басып танығандарыңа рахмет,</w:t>
        <w:br/>
        <w:t>--деп тұла бойыдірілдеп, әлденеден сезіктене елпілдеп жатыр.</w:t>
        <w:br/>
        <w:t>Бәрінің "атаманы" болса керек әлгі бала қабағын түйіп,</w:t>
        <w:br/>
        <w:t>қарсы жүріңкірей түстіде:</w:t>
        <w:br/>
        <w:t>- Гришаляғай, сізге бір сұрақ бар? - деді.</w:t>
        <w:br/>
        <w:t>- Е, айта ғой, айналайын, -- деп қылпылдады Георгий</w:t>
        <w:br/>
        <w:t>Георгиевич.</w:t>
      </w:r>
    </w:p>
    <w:p>
      <w:r>
        <w:t>--"Зефирдей" үлбіреген нанға кашан қарынымызтояды?</w:t>
        <w:br/>
        <w:t>Георгий Георгиевичтің көзі өзінен бес-алты кадамдай жерде</w:t>
        <w:br/>
        <w:t>демдерін іштеріне тартып, сұстанып қалған өңшең уак</w:t>
        <w:br/>
        <w:t>балалардың қолдарындағы шарикке түсіп кеткенде, жүрегі</w:t>
        <w:br/>
        <w:t>зырқ ете қалды. "Сөз жоқ мынау, наннан істелген шарлар.</w:t>
        <w:br/>
        <w:t>Кеше ғана сапа сарапшысы пештен шыққан бір бөлкенің</w:t>
        <w:br/>
        <w:t>ортасынан ойып алып дәл осындай шарлар істеп, мәз болған”.</w:t>
        <w:br/>
        <w:t>Қоштаспаймыз, ала! 45</w:t>
        <w:br/>
        <w:t>кнннккккккккккккккикиккканккккккккккикаккккккккккккиккнаникккккккккккккканиккккккккккккктнаны..Д&lt;(.1&lt;-...- ей</w:t>
        <w:br/>
        <w:t>-- Бәрі сол түбіт шәліден басталған, - деді ол мұнды</w:t>
        <w:br/>
        <w:t>кейіппен.</w:t>
        <w:br/>
        <w:t>Менің көзім жарқырауық кереуеттің бас жағына ілінген</w:t>
        <w:br/>
        <w:t>ақтүбіт шәліге түсті. Күн сәулесі анықтап көрсін дегендей дәл</w:t>
        <w:br/>
        <w:t>соны сүйіп, аймалап тұр. Бейне ұлпа қарды жайып қойған ба</w:t>
        <w:br/>
        <w:t>дерсің. Көз жауын алып жылт-жылт етеді.</w:t>
        <w:br/>
        <w:t>Мен Алпанның шешесін әжедейтінмін. Қалай келін боп</w:t>
        <w:br/>
        <w:t>түстім, солай ол кісі екеуміз бірімізді-біріміз қатты ұнаттық.</w:t>
        <w:br/>
        <w:t>Ақылын айтып, адам болғанымызды, қатарымыздан кем</w:t>
        <w:br/>
        <w:t>қалмағанымызды жақсы көріп отыратын.</w:t>
        <w:br/>
        <w:t>Үйленгеннен екіжыл өткеннен соң ғой деймін, бірде Алпан</w:t>
        <w:br/>
        <w:t>еудәуір ішіңкірен келді. Ол маған қызбалықпен қатты-қатты</w:t>
        <w:br/>
        <w:t>сөздер де айтып тастады. Мұны ауызүйдегі әжем естіп.жүгіріп</w:t>
        <w:br/>
        <w:t>келдіде:</w:t>
        <w:br/>
        <w:t>- Не жетпей өрісің тарылып жатыр. Тыныш отыр.</w:t>
        <w:br/>
        <w:t>Мазалама жазықсыз бейшараны. Не жазды саған,--деп түтігіп</w:t>
        <w:br/>
        <w:t>шығып кетті.</w:t>
        <w:br/>
        <w:t>Түн ортасы мезгілінде әжем марқұмның көрпе астында</w:t>
        <w:br/>
        <w:t>өксігі шығады.</w:t>
        <w:br/>
        <w:t>- Әже, мұның не? - десем, "анау итке карыным ашып</w:t>
        <w:br/>
        <w:t>жатыр", -дейді.</w:t>
        <w:br/>
        <w:t>Бірде оңаша отырғанда:</w:t>
        <w:br/>
        <w:t>-- Жасболса келіп қалды, қарағым, қыдырған жергетартып</w:t>
        <w:br/>
        <w:t>баратын өз колымнан шәлі тоқып берейін деп едім, дорба</w:t>
        <w:br/>
        <w:t>түбіндегілерді әкелші мында,--деді.</w:t>
        <w:br/>
        <w:t>Сол күннен бастап, қолым қалт еткенде әжеме түбіт</w:t>
        <w:br/>
        <w:t>қылшықтасамын. Ол кісі мен қылшықтаған түбітті шүйкеге</w:t>
        <w:br/>
        <w:t>салады.</w:t>
        <w:br/>
        <w:t>Бүгіндері ойлап отырсам, қайран әжем бәрін де көріп</w:t>
        <w:br/>
        <w:t>қойғандай істеген екен. Маған шәліні тоқып болғаннан кейін</w:t>
        <w:br/>
        <w:t>тура екі жарым ай дегенде дүниеден өтті. Әкетіп бара жатқан</w:t>
        <w:br/>
        <w:t>ауруы да болмайтын. Тек ара-тұра "жүрегім соғып аузыма</w:t>
        <w:br/>
        <w:t>тығылады" деп дөңбекшіп қалушы еді.</w:t>
        <w:br/>
        <w:t>Әжемді арулап жөнелткеннен бір жетіден соң Алпан адам</w:t>
        <w:br/>
        <w:t>айтқысыз мас болып келді. Есіктен кіре балағаттады, аузына</w:t>
        <w:br/>
        <w:t>келген былапыт сөздермен төпелеп жатыр. Мен жұмған</w:t>
        <w:br/>
        <w:t>аузымды ашпадым.</w:t>
      </w:r>
    </w:p>
    <w:p>
      <w:r>
        <w:t>60 Әлім Қайсар</w:t>
        <w:br/>
        <w:t>мау “Не. ае-Г а- н- ә---.</w:t>
        <w:br/>
        <w:t>документ толтырып, тегін ақша астында қалған ағаларың</w:t>
        <w:br/>
        <w:t>жалғыз сеніауырсынады дейсің бе? Жетжылдам Жетпісбаев</w:t>
        <w:br/>
        <w:t>ағаңа! Жәрдемі тиер.</w:t>
        <w:br/>
        <w:t>- Жетейін! Ептеп, ебін тапсам, өзге жұртқа оңды-солды</w:t>
        <w:br/>
        <w:t>шашып жатқан, тәйірі, мемлекет қаржысын бұлдамас!- деп</w:t>
        <w:br/>
        <w:t>Ептібай еппен ғана аяғынұшынан басып, комбинат кеңсесінің</w:t>
        <w:br/>
        <w:t>табалдырығына тақалды...</w:t>
        <w:br/>
        <w:t>.Ептібай есік ашады қазір, "аңқау" ағайындар! Ептеп,</w:t>
        <w:br/>
        <w:t>былай сергек, ширақ болсаңдаршы! Түбі, тығырыққа өздерің</w:t>
        <w:br/>
        <w:t>тіреліп жүресіңдер ғой!</w:t>
        <w:br/>
        <w:t>1981</w:t>
        <w:br/>
        <w:t>ТЫҒЫЛМАҚ</w:t>
        <w:br/>
        <w:t>Анатолий Николаевич Толканевтің берекесі қаша бастады.</w:t>
        <w:br/>
        <w:t>Өн бойы пысынап, мандайын ыстық тер жуып кетті. Бас</w:t>
        <w:br/>
        <w:t>киімін сенек табылдырығын аттап, сыртқа шығар кезде ғана</w:t>
        <w:br/>
        <w:t>киді. Онысы мандайына жабысып, мазасын тіптен алды.</w:t>
        <w:br/>
        <w:t>Мынадай жерезіліп, ми батпақ болып жатқанда көше жақпен-</w:t>
        <w:br/>
        <w:t>ақ жүруге аңсары әйдік ауса да дәті жетпей өзінің қашаннан</w:t>
        <w:br/>
        <w:t>қалыптасқан үйреншікті жалғызаяқ жолымен қоратұстан әрі</w:t>
        <w:br/>
        <w:t>асып кете барды. Жүрісінің өзінен жүрексініп, жаны қыл</w:t>
        <w:br/>
        <w:t>үстінде келе жатқаны анадайдан-ак көзге ұрып тұратындай.</w:t>
        <w:br/>
        <w:t>Көшетұсқа бір көзін қарауылдатып қойып, ызғытып келеді.</w:t>
        <w:br/>
        <w:t>Біреу-міреудің нобайы көрінсе болды, дереу сезік ала кояды</w:t>
        <w:br/>
        <w:t>даалдынан кездесіп қалған қора-қопсыға, не туалетке, енді</w:t>
        <w:br/>
        <w:t>бірле таудай етіп үйілген түрлі қоқыс шошаймасына жасырына</w:t>
        <w:br/>
        <w:t>салады. Шүкір, әйтеуір, осындай қысылғанда бой тасаларлық</w:t>
        <w:br/>
        <w:t>бірдеңелердің аяқ аттасаң кезігетіні қандай жақсы! Міне ол</w:t>
        <w:br/>
        <w:t>дәл қазір соған керемет куанып келеді. "Әй, бірақ жанымды</w:t>
        <w:br/>
        <w:t>шүберекке түйіп өтетін жерім алда-ау, әлі деп ойлағанда,</w:t>
        <w:br/>
        <w:t>Анатолий Николаевичтің жүрегі кәдімгідей шаншып-</w:t>
        <w:br/>
        <w:t>шаншып кетсін, Амал бар ма, тек алға аттау керек. Кеңсе</w:t>
        <w:br/>
        <w:t>қызметі ойыншық емес, шешілуін күтіп талай мәселелертұр.</w:t>
        <w:br/>
        <w:t>Соған совхоз жұмысшылар комитетінің председателі ретінде</w:t>
        <w:br/>
        <w:t>бас-көз болу мұның парызы. Тек соның біреуін алайықшы.</w:t>
        <w:br/>
        <w:t>Мәселен, пәтер жайын ғана."Пәтер жайын, - деп кекетті өзін-</w:t>
        <w:br/>
        <w:t>64 Әлім Қайсар</w:t>
        <w:br/>
        <w:t>тусе ---------------------ҘҘҙҘҙӛәҙ3--12-..-.......а...-...-.----.</w:t>
        <w:br/>
        <w:t>БОС УАҚЫТПЕН ОЙНАМА!</w:t>
        <w:br/>
        <w:t>Менің қоғамдық еңбектен тыс бос уақытты жалғыз</w:t>
        <w:br/>
        <w:t>жанымнан да қадірлейтінім сондай, сол байлықтың минөтін</w:t>
        <w:br/>
        <w:t>емес-ау, секөнтінің де миллионнан бір бөлігін екіесе, тіптіүш</w:t>
        <w:br/>
        <w:t>есе тиімді пайдаланып қалғым келеді де тұрады. Бұл - кез</w:t>
        <w:br/>
        <w:t>келген пенденің пешенесіне жазылмаған қасиет! Оны екінің</w:t>
        <w:br/>
        <w:t>біріжелгеұшыратынын білем де, босуақыттың қоғам байлығы</w:t>
        <w:br/>
        <w:t>екенін, кез келген жерде сол ақымақтардың құлағына құямын</w:t>
        <w:br/>
        <w:t>да жүремін.</w:t>
      </w:r>
    </w:p>
    <w:p>
      <w:r>
        <w:t>Әнеукүні әйелім желкелеп жүріп театрға апарды. Жетпіс</w:t>
        <w:br/>
        <w:t>жеті сылтау айтып жалтарып көріп едім, соның жетеуің де</w:t>
        <w:br/>
        <w:t>құлағынаілген жоқ, жетелеп кетті. Барсам, халықтың нөпір</w:t>
        <w:br/>
        <w:t>жеріскен, жұптасып жосылып жүр. Әлгі немене еді, перерыв,</w:t>
        <w:br/>
        <w:t>жоқ, антрактта әйеліміз екеуіміз жаңа қосылғандай болып</w:t>
        <w:br/>
        <w:t>аққайнарды көпіртіп ішіп тұр едік, көптен көріспеген досым</w:t>
        <w:br/>
        <w:t>кездесе кетті.</w:t>
        <w:br/>
        <w:t>Кернеулілеу коньяк алдым да, аштым...</w:t>
        <w:br/>
        <w:t>Бір кезде күмбір әуез сарай ішін кернеді.</w:t>
        <w:br/>
        <w:t>-- Ішке кірелік, әне белгі беріп жатыр, - дедіәйелім.</w:t>
        <w:br/>
        <w:t>-- Қоңырауға бағынатын мектеп оқушысы деймісің мені, -</w:t>
        <w:br/>
        <w:t>деп міз бақпадым.</w:t>
        <w:br/>
        <w:t>Әлгі күмбір әуез екінші, үшінші рет қайталанды.</w:t>
        <w:br/>
        <w:t>-- Ұят болады, орнымызды таба алмай қаламыз, -- деп</w:t>
        <w:br/>
        <w:t>әйелімнің шыр-пыры шықты.</w:t>
        <w:br/>
        <w:t>Коньяк орталанып қалған еді, батылданып кеттім де:</w:t>
        <w:br/>
        <w:t>--Сен кіре бер, мен киімдеріңді алып тұрайын, соңыра аяқ</w:t>
        <w:br/>
        <w:t>астында қаламыз, - дел қыр көрсеттім.</w:t>
        <w:br/>
        <w:t>- Театрға сенімен келгенімнің алды-арты осы болсын,-</w:t>
        <w:br/>
        <w:t>деп әйелім шатынап кете барды.</w:t>
        <w:br/>
        <w:t>Коньякты тауыстым, дәмханашы әйел "тамақтарың</w:t>
        <w:br/>
        <w:t>жыбырлап тұр ма?" дегендей жүзін жылытты. Досым бір</w:t>
        <w:br/>
        <w:t>саусағын шошайтты.</w:t>
        <w:br/>
        <w:t>Канша ішсем де, естен жаңылмайтын асыл қасиетім бар,</w:t>
        <w:br/>
        <w:t>әйеліме берген сертімді орындайын деп, киімгеұмтылдым. Енді</w:t>
        <w:br/>
        <w:t>бір байқасам, қолтығымдатерітон, сырттаербиіп тұрмын. Енді</w:t>
        <w:br/>
        <w:t>бір қарасам, өз үйімнің төрінде, тері тонды басқа жастап</w:t>
        <w:br/>
        <w:t>58 Әлім Қайсар</w:t>
        <w:br/>
        <w:t>эпакусес- ----------------------------------НҺ----</w:t>
        <w:br/>
        <w:t>Ептібай аузына ақшаның дәмі білінгендей ернін сылп</w:t>
        <w:br/>
        <w:t>еткізіп, тамсанып қойды. Көзі оттанып, табан астында</w:t>
        <w:br/>
        <w:t>дегбірінен айрылып, жарыққа үймелеген көбелектей күйге-</w:t>
        <w:br/>
        <w:t>лектедіде қалды. Тағы бірдеңе сұрамақшы еді, тамағы кеберсіп,</w:t>
        <w:br/>
        <w:t>жұтқаншағы жүрмей койды. Сондада өзін күшпен билеп:</w:t>
        <w:br/>
        <w:t>- Айналып кетейін, Тотиев жолдас, осы комбинатқа мені</w:t>
        <w:br/>
        <w:t>орналастыра аласыз ба? Құлың болайын жорғалап жүретін</w:t>
        <w:br/>
        <w:t>алдында. Деші бірдеңе, аузынды ашшы! -- деді не сөйлеп не</w:t>
        <w:br/>
        <w:t>қойғанының есебінен жаңылған күйде.</w:t>
        <w:br/>
        <w:t>- Құп болады, Ептібай! -- деді Тотиев мына көзсіз</w:t>
        <w:br/>
        <w:t>көбелектің өзі уысына түсе қалғанына қуанып. -- Бір-ақ</w:t>
        <w:br/>
        <w:t>шартым бар саған өз қоятын.</w:t>
        <w:br/>
        <w:t>-- Е, е айтыңыз. Кеудеде жан бар да, - деп елпелектеді</w:t>
        <w:br/>
        <w:t>Ептібай.</w:t>
        <w:br/>
        <w:t>-- Ондабылай болсын. Мен сені, сен мені көрген жоқсың.</w:t>
        <w:br/>
        <w:t>Тіпті өңің түгілі түсіңде де жолықтырған емессің. Негесі несі?</w:t>
      </w:r>
    </w:p>
    <w:p>
      <w:r>
        <w:t>Жынұрған ба, өзінді? Әлгіде айттым, мен дезаңсыз ақша алып</w:t>
        <w:br/>
        <w:t>қашып жүргендердің бір дөкейімін ғой. Әй, соған да басың</w:t>
        <w:br/>
        <w:t>жетпейді. Мына түріңмен маған ертең опық жегізесің,</w:t>
        <w:br/>
        <w:t>пәтшағар! Хош, кеттім...</w:t>
        <w:br/>
        <w:t>-- Тотиев жолдас, тоқташы! - деп жан дауысы шыққан</w:t>
        <w:br/>
        <w:t>Ептібай еңірегенде етегі толып, тісінен ештеңе шығармауға</w:t>
        <w:br/>
        <w:t>уәдеберді.</w:t>
        <w:br/>
        <w:t>Тотиев жібіген. Шым-шымдап "ақылын" шығара бастады.</w:t>
        <w:br/>
        <w:t>-- Сенің қай тұстан "шабуылға" шыққаның дұрыс болар</w:t>
        <w:br/>
        <w:t>екен? -- деп басын қасып сәл отырды да, тікесіне көшті. -</w:t>
        <w:br/>
        <w:t>Комбинатта жөндеу бригадасы жұмысшыларының еңбек</w:t>
        <w:br/>
        <w:t>ақысы қоры есебінен штаттан тыс кассир, секретарь-</w:t>
        <w:br/>
        <w:t>машинистка, диспетчер, жеңіл автомашинаның шофері</w:t>
        <w:br/>
        <w:t>кәдімгі қомақты сомалар алып жатады. Осындай қисынсыз</w:t>
        <w:br/>
        <w:t>жолмен былтыр 5,1 мың сом желге ұшса, аудандық Совет</w:t>
        <w:br/>
        <w:t>атқару комитеті үйін, мейманхананы жөндеуде және аталмыш</w:t>
        <w:br/>
        <w:t>комбинаттың әкімшілік корпусын салуда атқарылған</w:t>
        <w:br/>
        <w:t>жұмыстар көрер көзге әсіріліп жазылғандықтан бюджеттен</w:t>
        <w:br/>
        <w:t>16,4 мыңсомартықтөленген.</w:t>
        <w:br/>
        <w:t>Ептібай осы жерде шыдамай кетіп:</w:t>
        <w:br/>
        <w:t>Қоштаспаймыз, апа! 63</w:t>
        <w:br/>
        <w:t>нин кк лантты ыл ЕЕШЫ:-..-..25-2 22... йі</w:t>
        <w:br/>
        <w:t>прораб. - Үйі құлағалы тұр, обал-ай! Қапсағай жігіт қой, ол</w:t>
        <w:br/>
        <w:t>жербұл жерін иығымен тіктей салғанда, қайратына шіркіннің</w:t>
        <w:br/>
        <w:t>әйдікриза болдым! Оған әзірге үй бермеседе болатын түрі бар.</w:t>
        <w:br/>
        <w:t>Лекерлеп, амалдар деп ойлаймын...</w:t>
        <w:br/>
        <w:t>Прораб прелседательгесыбырлады:</w:t>
        <w:br/>
        <w:t>- Сіз ше, қай үйдің тұсынан өттіңіздегенім ғой?</w:t>
        <w:br/>
        <w:t>-- Оны қазірдиректордың кабинетінде өздерің білесіндер.</w:t>
        <w:br/>
        <w:t>Есенжан Оспанов құр қол емес, деректерімен келе жатыр...</w:t>
        <w:br/>
        <w:t>Бәріміз тойтарыс беруге репетиция жасауымыз керек осы.</w:t>
        <w:br/>
        <w:t>бастан. Ал уақыт тығыз, кандай сылтау айтамыз? )</w:t>
        <w:br/>
        <w:t>Директордың кабинеті. Төрде директордың өзі М.Г.Гор-</w:t>
        <w:br/>
        <w:t>бунов. Аға прораб У.Туғанбаев бастаған манағы үшеу сол қанатта</w:t>
        <w:br/>
        <w:t>жайғасыпты. Есікашылып, ішке Есенжан кіргенде бәріде елең</w:t>
        <w:br/>
        <w:t>етісті. Бірақсыр бермеугетырысып, өздерін салмақтыұстады. |</w:t>
        <w:br/>
        <w:t>-- Еңбек адамының мұң-мұқтажына ыждағаттылықпен</w:t>
        <w:br/>
        <w:t>құлақасамыз,--дедітындаушылар жағы.</w:t>
        <w:br/>
        <w:t>Есенжан бастады:</w:t>
        <w:br/>
        <w:t>-- "Севастополь" совхозында тұрғын үйге бөлінген қаржы</w:t>
        <w:br/>
        <w:t>жыл сайын толық игерілмейді. Былтыр 616 шаршы метр үй</w:t>
        <w:br/>
        <w:t>салынып, жоспар 75 процент қана орындалды.</w:t>
        <w:br/>
        <w:t>- Дұрысайтасыз, -дедідиректор.</w:t>
        <w:br/>
        <w:t>- Сыннан қорытынды шығарамыз, --дедіаға прораб.</w:t>
        <w:br/>
        <w:t>- Тұрғын үй салуды жақсарту, көшелерді қалыпқа келтіру</w:t>
        <w:br/>
        <w:t>мәселелері партия, жұмысшылар жиналысында, селолық</w:t>
      </w:r>
    </w:p>
    <w:p>
      <w:r>
        <w:t>Совет сессияларында жиі қаралып, қаулылар қабылданды,</w:t>
        <w:br/>
        <w:t>ал нәтиже көңіл көншітпейді, - деді бақташы Оспанов.</w:t>
        <w:br/>
        <w:t>-- Енді қорытынды шығаратын боламыз, - деді предсе-</w:t>
        <w:br/>
        <w:t>датель.</w:t>
        <w:br/>
        <w:t>--"Ново-Алексеев" совхозындағы кірпіш заводынан неге үлгі</w:t>
        <w:br/>
        <w:t>алмаймыз? -- деді Есекең мол деректеріне сүйеніп. -- Былтыр</w:t>
        <w:br/>
        <w:t>олар сегіз жүз мың кірпіш өндіріпті. Бесжылдық басынан бері</w:t>
        <w:br/>
        <w:t>130 пәтерсалды. Бізде ше, 30-35-тің маңайы ғана.</w:t>
        <w:br/>
        <w:t>- П9адамдеген немене, өкіртіп бір қимылдасақ, пәтермен</w:t>
        <w:br/>
        <w:t>көміп тастамаймыз ба, тәйірі, - деп жымиды прораб.</w:t>
        <w:br/>
        <w:t>- Менде бұдан басқа дадеректержеткілікті, бүйтіп еңбекші</w:t>
        <w:br/>
        <w:t>мұқтажына жуып-шайма көңіл таныта беретін болсаңыздар,</w:t>
        <w:br/>
        <w:t>жоғары жаққа да бара аламын, - деп бақташы Оспанов</w:t>
        <w:br/>
        <w:t>орнынан ширақтұрды...2:</w:t>
        <w:br/>
        <w:t>1980</w:t>
        <w:br/>
        <w:t>Қоштаспаймыз, апа! 59</w:t>
        <w:br/>
        <w:t>"ее лл лл... 2 .2.а.лллалла.лалаллаллал.л.а.ӘА.А.А....Аамтуры е</w:t>
        <w:br/>
        <w:t>-- Не де болса маған осы олардың шөкімдей ғана ісіңді</w:t>
        <w:br/>
        <w:t>түйеге тендердей өсіріп жазатындары ұнап тұрғаны! Қалай</w:t>
        <w:br/>
        <w:t>қарайсыз, әйтеуір бір бас сұғып алып, осы осал тұстарынан</w:t>
        <w:br/>
        <w:t>сорып жатсам қайтеді? - деді, тегін олжасын өзге біреу бөлісіп</w:t>
        <w:br/>
        <w:t>кетердей ерекшесақтықпен.</w:t>
        <w:br/>
        <w:t>- Құп! Басың міне, енді моторша істей бастады-ау деймін:</w:t>
        <w:br/>
        <w:t>Өйтуіңе әбден болады. Комбинат бастығы Р.Жетпісбаевтың</w:t>
        <w:br/>
        <w:t>мұндай ойынды сезсе, қанатының астына алатынынасенебер.</w:t>
        <w:br/>
        <w:t>Былтыр ол Копейск қаласынан 581 шаршы метрпаркет еден</w:t>
        <w:br/>
        <w:t>алып, Челябіден келген Гарипов дегеннің бригадасына</w:t>
        <w:br/>
        <w:t>төсеттіргенде жарықтық еденің "құнарлы" жергетүскен екен,</w:t>
        <w:br/>
        <w:t>2360 шаршы метрге бірақ көтерілген. Жұмыс көлемін</w:t>
        <w:br/>
        <w:t>осылайша көпе-көрінеу өсіруден 1047 сом 83 тиын мемлекет</w:t>
        <w:br/>
        <w:t>қаржысы талан-тараж болды.</w:t>
        <w:br/>
        <w:t>--Әй, бәрекелді! - деп колын шапалақтап жіберді Ептібай.--</w:t>
        <w:br/>
        <w:t>Ептеп, ептеп, ебін тауып "анқау" бастыққада жұғысармызәлі.</w:t>
        <w:br/>
        <w:t>- Сол "аңқау" ағаңның тағы бір қызығын айтайын ба?</w:t>
        <w:br/>
        <w:t>-- Құлағым сізде, құлың болайын!</w:t>
        <w:br/>
        <w:t>-- Көлемі көпірген паркет еден айтыпты жаңағы ағаңа:</w:t>
        <w:br/>
        <w:t>"әсімді екенмін, төсеушінің еңбегін де еселеп жіберсең нең</w:t>
        <w:br/>
        <w:t>кетеді?" деп.</w:t>
        <w:br/>
        <w:t>- Е, "аңқау" ағамның аузынан не сөз шығыпты? - деді</w:t>
        <w:br/>
        <w:t>Ептібай түсінен шошып оянған адамнан бетерселкетіп.</w:t>
        <w:br/>
        <w:t>- Не шығушы еді, байкамай тағы "аңқаулық" жасап алып,</w:t>
        <w:br/>
        <w:t>1141 сомды артық төлеп қойыпты.</w:t>
        <w:br/>
        <w:t>-- Ту-у, әттеген-ай, аузымның салымы жоқ бейшарамын</w:t>
        <w:br/>
        <w:t>ғой, бұл жаққа ерте келсемші, -- деп өкінді Ептібай.</w:t>
        <w:br/>
        <w:t>-- Өкініштен өтің жарылғырекенсің бір, - деп Тотиев шырт</w:t>
        <w:br/>
        <w:t>етгі. -- Әлгіндей жолмен жеті наряд жабылып, 4550 сом оңай</w:t>
      </w:r>
    </w:p>
    <w:p>
      <w:r>
        <w:t>"олжаға" айналғанын айтсам, өкпең түсер, бәлкім?</w:t>
        <w:br/>
        <w:t>Ептібай өкпесін қос қолдап ұстап, басын шайқай берді.</w:t>
        <w:br/>
        <w:t>- Қорқып кеттің бе, түге?!</w:t>
        <w:br/>
        <w:t>- Жо-оқ, қуанып кеттім. Мына қарашы, жүрегімнің</w:t>
        <w:br/>
        <w:t>дүрсілін естисіз бе?</w:t>
        <w:br/>
        <w:t>-- Ептібай, сенің құлқынынды тескен ақша ғой, ендеше</w:t>
        <w:br/>
        <w:t>мына фактінің де шоғына жылына отыр. Былтыр жазда”</w:t>
        <w:br/>
        <w:t>Харьков институтынан 24 студент келіп еңбек еттідеп, жалған</w:t>
        <w:br/>
        <w:t>Қоштаспаймыз, апа! 61</w:t>
        <w:br/>
        <w:t>--------------------------------------.--.-........3.3-.-.43ӛ3.3.3............... іі... үгу /</w:t>
        <w:br/>
        <w:t>өзі Анатолий Николаевич даусын көтере. - Басқа біреуі</w:t>
        <w:br/>
        <w:t>түспейді-ау аузыңа сенің. Осы біздің совхозда пәтер ауруы</w:t>
        <w:br/>
        <w:t>дейтін жұқпалы ауру бар мадеймін түге. Кит етсе болды пәтер</w:t>
        <w:br/>
        <w:t>төнірегінде дау-дамай туып жатқаны. Күннен-күнге қауға</w:t>
        <w:br/>
        <w:t>тиген өрттей жайылып барады. Оның отына шарпылмаған</w:t>
        <w:br/>
        <w:t>адам қалмайтындай түбі..."</w:t>
        <w:br/>
        <w:t>Бұл кезде Анатолий Николаевич манағы "аса кауіпті" жерге</w:t>
        <w:br/>
        <w:t>- бір жатаған үйдің қасына қапталдасып қалған екен. Соны</w:t>
        <w:br/>
        <w:t>лездесезіп, көзін тарс жұмып, бетегеден биік, жусаннан аласа</w:t>
        <w:br/>
        <w:t>күйде мысықша басып өтіп кетуге әлектенді. "Жүз он тоғыздың</w:t>
        <w:br/>
        <w:t>бірі, әйгілі жүз он тоғыздың бірі" деп ернін тістелеп тастады.</w:t>
        <w:br/>
        <w:t>Дәл осы тұс тоғыз жолдың торабы іспеттес барлық сүрлеудің</w:t>
        <w:br/>
        <w:t>тоғысатын өткелі болатын. Байқады, солынан бір ысыл, нәті,</w:t>
        <w:br/>
        <w:t>әйел заты ғой деймін, оңынан бір нәзіктеу дем күшейіп жан</w:t>
        <w:br/>
        <w:t>иелерінің өзіне тақап қалғанын бажайлатып қалды. Оларға</w:t>
        <w:br/>
        <w:t>аялдап не жорық, Табанына батпан жүк байланғандай әзер</w:t>
        <w:br/>
        <w:t>деп аттап келеді. Әй ауласынан күбір-сыбырестіле бастады.</w:t>
        <w:br/>
        <w:t>Құлағы түскірдеілгіш-ак.</w:t>
        <w:br/>
        <w:t>- Есенжан-ау, бүйте берсек бір түні тұншығып қалғаны: ”</w:t>
        <w:br/>
        <w:t>мызды ешкім білмес!</w:t>
        <w:br/>
        <w:t>-- Тек, қалай аузың барады? Он аламның он алты шаршы</w:t>
        <w:br/>
        <w:t>метр бұрышта тұрып жатқанына не заман? Әліде шыдармыз;</w:t>
        <w:br/>
        <w:t>Кезек күткен сегіз жылың өтті де кетті емес пе? Тіпті ет</w:t>
        <w:br/>
        <w:t>үйренгендіктен бе, әлде шарасыздықтан ба, әйтеуір бір</w:t>
        <w:br/>
        <w:t>күнгідей болды ма? Боска налыма, Айман, одан даесік ашып</w:t>
        <w:br/>
        <w:t>ішке ауа кіргізші. Сенің сөзің жаман өзі...</w:t>
        <w:br/>
        <w:t>- Мен бірдемедесем қалжыңға айналдыратын әдетің сенің.</w:t>
        <w:br/>
        <w:t>Совхоз малын баққанда - керексің, үй сұрасаң -- бөлексің.</w:t>
        <w:br/>
        <w:t>Мен де түз шаруасынан қалып көргенім жоқ. Неден қысы-</w:t>
        <w:br/>
        <w:t>ламыз. Бүгін бастықтарға тағы бар!</w:t>
        <w:br/>
        <w:t>--Е, барсам, барам, -- деді Есенжан әйелінің мына сөзінен</w:t>
        <w:br/>
        <w:t>соң жалын күдірейтіп. -- Жай бармаймын, толып жатқан</w:t>
        <w:br/>
        <w:t>деректерімді ала барамын... :</w:t>
        <w:br/>
        <w:t>"Е, құрытты, құритын болдық, -- деді Анатолий Николаевич</w:t>
        <w:br/>
        <w:t>бұға түсіп. - Жай келмейді, деректерім бардейді. Біттік..."</w:t>
        <w:br/>
        <w:t>"Аса қауіпті" үйдің тұсынан былай өткен сон А.Н.Толканев</w:t>
        <w:br/>
        <w:t>батылданайын деді: "Кандай дерегімен келседе, көріп алдым!</w:t>
      </w:r>
    </w:p>
    <w:p>
      <w:r>
        <w:t>Қоштаспаймыз, апта! 65</w:t>
        <w:br/>
        <w:t>нин кккккикккккикитикккккккккккикккактан кк кккткикккккккккаткктаны.. іе...</w:t>
        <w:br/>
        <w:t>шалжиып жатыр екем. Сырттан дірілдеп, қалшылдап,</w:t>
        <w:br/>
        <w:t>көкбеттеніп әйелім кірді.</w:t>
        <w:br/>
        <w:t>- Сорым арылмаған сормаңдаймын ғой,--деп еңіреді. -</w:t>
        <w:br/>
        <w:t>Ендігәрі сенімен бос уақытымды өткізсем бе?</w:t>
        <w:br/>
        <w:t>Бос уақыт! Құлағымды осып өтті. Тыңайып шыға келдім.</w:t>
        <w:br/>
        <w:t>Басыма тың бір идея келді. "Осы, қарамағымдағы қызмет-</w:t>
        <w:br/>
        <w:t>керлер бос уақыттарын көңілді, мәдениетті өткізіп жатыр ма</w:t>
        <w:br/>
        <w:t>екен" деген оймен телефонға жармастым.</w:t>
        <w:br/>
        <w:t>-- Маратпысынң, әй!</w:t>
        <w:br/>
        <w:t>- Мараттың әжесі ғой. Олар конақта еді. Көк суын</w:t>
        <w:br/>
        <w:t>сапырып отырған шығар. Таңда келсе жарады...</w:t>
        <w:br/>
        <w:t>-- Бос уақытты бұлай ысыраптауға бола ма екен? Өзіңіз</w:t>
        <w:br/>
        <w:t>ойлаңызшы, әже, --деп кәдімгідей ренжи бастап едім, әжем</w:t>
        <w:br/>
        <w:t>де қатты кетті.</w:t>
        <w:br/>
        <w:t>-- Балам-ау, өзіңнен де арақ иісі шығады ғой. "Бос уақыт,</w:t>
        <w:br/>
        <w:t>бос уақыт" деп өрекписің, осындай түн ортасында дені сау</w:t>
        <w:br/>
        <w:t>кісітелефондай маекен? Елірме, тек!</w:t>
        <w:br/>
        <w:t>- Е, мен қызмет бабымен, -- деп трубканы лақтырып</w:t>
        <w:br/>
        <w:t>жібердім де, ерсілі-қарсылы адымдап сабама түскен соң,</w:t>
        <w:br/>
        <w:t>ойланбастан тағы бір нөмірді тере бастадым...</w:t>
        <w:br/>
        <w:t>1983</w:t>
        <w:br/>
        <w:t>САҒЫЗ</w:t>
        <w:br/>
        <w:t>Георгий Георгиевич Эберлені Қарасу ауданыңда білмейтін</w:t>
        <w:br/>
        <w:t>жан жоқ. Оны көрсе жас сәби жылауын саптияды. Үлкендер</w:t>
        <w:br/>
        <w:t>жағы алдынан кесіп өтпей, иіліп сәлем беріп, құрақ ұшып</w:t>
        <w:br/>
        <w:t>жатқаны. Күндердің күнінде осылайша дәуірлеп тұрғаны өзіне</w:t>
        <w:br/>
        <w:t>мәлім, өзгеге де аян болатын. Баққада бап керекдеген екен.</w:t>
        <w:br/>
        <w:t>Бақтайса, бастан бедел кетедіекен. Соны жаңасезіп жүргендей</w:t>
        <w:br/>
        <w:t>Георгий Георгиевич. Соңғы төрт-бес айдың төңірегінде өзі</w:t>
        <w:br/>
        <w:t>төрт жылдан бері басқарып келе жатқан нан заводының</w:t>
        <w:br/>
        <w:t>коллективі қатты ұятқа қалдырып жүргені. Әсіресе, орақ</w:t>
        <w:br/>
        <w:t>науқаны басталысымен басқан аяқтары кері кетіп, еңселерін</w:t>
        <w:br/>
        <w:t>бір көтере алмай қойғаны. Бұл күндері ол көшегедееркін шыға</w:t>
        <w:br/>
        <w:t>5-99</w:t>
        <w:br/>
        <w:t>Қоштаспаймыз, апа! 67</w:t>
        <w:br/>
        <w:t>ник иккккккиктинкиккиккикикккканккиккккккккикккккккалаы..&gt;12....- әй</w:t>
        <w:br/>
        <w:t>Ызаланып ыржиған екен. Оған қосыламын деп өзітаяқ жей</w:t>
        <w:br/>
        <w:t>жаздаған. Бір сәт қанын ішінетартып алып: "осы шарлардан</w:t>
        <w:br/>
        <w:t>гильза жасап, мылтықпен атса өзісіне салақ қарайтындарды"</w:t>
        <w:br/>
        <w:t>дегенде не халде болды? Айтпаңыз. "Өзі мына боқ мұрын-</w:t>
        <w:br/>
        <w:t>дардың зажигалкалары жоқ па екен?" деген оймен көзімен</w:t>
        <w:br/>
        <w:t>тағы бір тінтіп өтсін. Ондайлары көрінбейді. Көңілі орнына</w:t>
        <w:br/>
        <w:t>түсе сөйледі:</w:t>
        <w:br/>
        <w:t>- Айналайындар, естерің бар ғой, шамалап бір мұрша</w:t>
      </w:r>
    </w:p>
    <w:p>
      <w:r>
        <w:t>беріндерші, - деп бір тоқтады. Сосын қажып жүрген адамның</w:t>
        <w:br/>
        <w:t>сыңайымен тереңнен күрсініп сөзін жалғады. -- Мынау орақ</w:t>
        <w:br/>
        <w:t>деген қосарланып, бей-берекетті алып тұрғаны емес пе. Тек</w:t>
        <w:br/>
        <w:t>егін орушыларға ғана бұрынғыдан үстеме етіп екі жарым-үш</w:t>
        <w:br/>
        <w:t>тонна нан пісіреміз. Бұл жеңіл жүк болып па, айналайындар.</w:t>
        <w:br/>
        <w:t>Орақ бітсін, үлбіреген нанды осы тұрғандарына өзім тегін</w:t>
        <w:br/>
        <w:t>үлестіремін. Сәл шыдай тұрыңдар.</w:t>
        <w:br/>
        <w:t>Ересектеу баланың естілігіне таңданды. "Баласынып",</w:t>
        <w:br/>
        <w:t>беттерін қайырып тастамақеді, көп атынан жаңағы "атаман-</w:t>
        <w:br/>
        <w:t>ның" өзі сөйлесін:</w:t>
        <w:br/>
        <w:t>-- Оракта менің ағам жүр, бір жағы сол көкемнің атынан</w:t>
        <w:br/>
        <w:t>сөйлеп тұрмын. Ол кісінің келіп шағым айтуға уақыты жоқ.</w:t>
        <w:br/>
        <w:t>Нан заводының дәмінен ішіміз бұзылды, асқа жарытпай</w:t>
        <w:br/>
        <w:t>қойды, деп жеңгеме таба нан пісіртіп алып кетті. Бізді қойшы,</w:t>
        <w:br/>
        <w:t>ойын балалары емеспіз бе? Анау ағамдай мыңдаған диқандар-</w:t>
        <w:br/>
        <w:t>дың жайын ойласаңызшы. Осы бір үзім нан үшін күресіп</w:t>
        <w:br/>
        <w:t>жатқан жоқпаолар? Ал сіздер қиындықпен қолғатүскен бидай</w:t>
        <w:br/>
        <w:t>ұнын текке ысырап етіп жатырсыздар. Судың дасұрауы бар</w:t>
        <w:br/>
        <w:t>Деген...</w:t>
        <w:br/>
        <w:t>Георгий Георгиевич үндемей құтылудың амалын ойластыр-</w:t>
        <w:br/>
        <w:t>ды. Сөзталастырды ма, жеңілетіні өзіне аян. Бұл да бір соңғы</w:t>
        <w:br/>
        <w:t>кезде тапқан тың "амалы". Үндемеген үйдей бәледен құтылады.</w:t>
        <w:br/>
        <w:t>Қашан еді осы, е, августың он төртінде екен ғой. Облыстық</w:t>
        <w:br/>
        <w:t>астықөнімдері басқармасының аға инженері В.П.Козыр мен</w:t>
        <w:br/>
        <w:t>Қостанай диірмен комбинатының өндіріс меңгерушісі</w:t>
        <w:br/>
        <w:t>Г.Г.Шакиров екеулеп бақылау жүргізгенде де, ыңғайларына</w:t>
        <w:br/>
        <w:t>көніп биге шыққан. Оларға былай деп темірдей уәде бергені</w:t>
        <w:br/>
        <w:t>де жадында: "Федоров диірмен комбинатынан түскен ұн</w:t>
        <w:br/>
        <w:t>сапасы нашар. Сосын қайдан сапалы нан пісірейік. Жақсы</w:t>
        <w:br/>
        <w:t>70 Әлім Қайсар</w:t>
        <w:br/>
        <w:t>аларта ------“лчНлғЛЫ Ны Н НТ т--тетет-т--</w:t>
        <w:br/>
        <w:t>- Сосын, осы бізде жарыс мәселесі ақсап кетті, -- деп</w:t>
        <w:br/>
        <w:t>әріптестерін толықтырып қойды шеттегі біреу.</w:t>
        <w:br/>
        <w:t>-- Жолдастар, бүкіл бір заводтың жұмысын бұлай құлдыра-</w:t>
        <w:br/>
        <w:t>туға болмайды, -- деп орнынан ырши көтерілді Г.Г.Эберле. -</w:t>
        <w:br/>
        <w:t>Сегіз айда 502 мың сомның өнімін өткіздік. Бұл дегеніңіз</w:t>
        <w:br/>
        <w:t>жоспарды едәуір орап алады. Сөйте отырып, жігерге құм</w:t>
        <w:br/>
        <w:t>құясындар. Бұларыңыз ұят болады.</w:t>
        <w:br/>
        <w:t>- Оныңыз дұрыс қой. Қинап тұрғаны сапа ғой, - деп</w:t>
        <w:br/>
        <w:t>отырғандар жұмсарған сыңай танытты. -- Тіпті кейбіреулер</w:t>
        <w:br/>
        <w:t>біздің өнімімізге қамыр "сағыз" деп ат қойып алыпты. Намыс</w:t>
        <w:br/>
        <w:t>келедігкен.</w:t>
        <w:br/>
        <w:t>- Қамыр "сағыз", - дейді деп директор шатынап кетті. -</w:t>
        <w:br/>
        <w:t>Құм сағызы мен тау сағызын, ақ сағызы мен қар сағызын</w:t>
        <w:br/>
        <w:t>сағынып бара жатсатапсын өздері.</w:t>
        <w:br/>
        <w:t>Отырғандарды күлкі қысып кетті.</w:t>
        <w:br/>
        <w:t>1978</w:t>
        <w:br/>
        <w:t>КӨЗІҢЕ СЕНБЕ</w:t>
      </w:r>
    </w:p>
    <w:p>
      <w:r>
        <w:t>ы</w:t>
        <w:br/>
        <w:t>1. "Емдей көріңіз!..</w:t>
        <w:br/>
        <w:t>Бас ауырып, балтыр сыздамай тұра ма? Торсық шеке ұл</w:t>
        <w:br/>
        <w:t>кенеттен қызуы көтеріліп, қалпақтай түсті. Байғұс ата-ананың</w:t>
        <w:br/>
        <w:t>шыр-пыры шықты. Жүректерін колына алып, бөлімшені кезіп</w:t>
        <w:br/>
        <w:t>кетті. Әр есікті қағып, жалбарынышты үн қатады, өлердегі</w:t>
        <w:br/>
        <w:t>сөздерін айтып жәрдем күтеді:</w:t>
        <w:br/>
        <w:t>- Көрші-ау, қолұшыңды бер!</w:t>
        <w:br/>
        <w:t>- Ойпырым-ай, не болып қалды?!</w:t>
        <w:br/>
        <w:t>- Бала сыркаттанып, қысылып жатыр. Көлікпен көмек-</w:t>
        <w:br/>
        <w:t>тессең деп едім.</w:t>
        <w:br/>
        <w:t>Көршісінің көзі шарасынан шыға жаздайды. "Мына</w:t>
        <w:br/>
        <w:t>бейшара шалықтан сау ма" деген күдігін ақылға жеңгізіп,</w:t>
        <w:br/>
        <w:t>"сасқан үйрек артымен жүзедінің" кебін кйіп тұрған көршісіне</w:t>
        <w:br/>
        <w:t>мүсіркей карап:</w:t>
        <w:br/>
        <w:t>- Бізде көлік жоқ қой, өзің білесің. Сілбесіп отырған кәрі-</w:t>
        <w:br/>
        <w:t>құртаңбыз. Машинасы барларға, басшылар жағына жолық-</w:t>
        <w:br/>
        <w:t>сайшы, - деп жөн сілтеп жіберді.</w:t>
        <w:br/>
        <w:t>Қоштаспаймыз, апа! 73</w:t>
        <w:br/>
        <w:t>т“... а... аа а а а а ің ы</w:t>
        <w:br/>
        <w:t>-- Бар болғанда қандай, кілең бір түстісінен алдым!</w:t>
        <w:br/>
        <w:t>Қыз шалқасынантүсті.</w:t>
        <w:br/>
        <w:t>- Бір түстісі! Модаға жата ма ол, апа! Сізде қызықсыз.</w:t>
        <w:br/>
        <w:t>Әйел абысынына бас салды.</w:t>
        <w:br/>
        <w:t>.-- Кел, әкел, алмасайық! Айтпадым ба мана? Сатушы қыз</w:t>
        <w:br/>
        <w:t>дақырсық, бірыңғай түйме беріпті.</w:t>
        <w:br/>
        <w:t>-- Сөйтсек, сөйтейік, менің ұлым даренжіп тұр.</w:t>
        <w:br/>
        <w:t>Түймелердің түрленіп шыға келгенін көріп, балалар ду ете</w:t>
        <w:br/>
        <w:t>қалды.</w:t>
        <w:br/>
        <w:t>-- Ой, тамаша! Бірақ сіздер осы директор ағай С.И.Гуд-</w:t>
        <w:br/>
        <w:t>ковскийге айтып бізді орталыққа тасымалдайтын автобус</w:t>
        <w:br/>
        <w:t>тауып қойған жокпысыздар!</w:t>
        <w:br/>
        <w:t>-- Неге олай дейсіздер, боталар-ау!</w:t>
        <w:br/>
        <w:t>-- Бірыңғай түйме алғандарыңа қарағанда...</w:t>
        <w:br/>
        <w:t>--Жо-жоқ, директор ағаларың балалардың түймесі "жаңа</w:t>
        <w:br/>
        <w:t>модаға" сай қадалған деп, осы күйлеріңе мәз болып жүрқайта.</w:t>
        <w:br/>
        <w:t>Автобус беру қаперінде жоқ!</w:t>
        <w:br/>
        <w:t>Балалар көңілденді.</w:t>
        <w:br/>
        <w:t>Ата-аналар мұңайды.</w:t>
      </w:r>
    </w:p>
    <w:p>
      <w:r>
        <w:t>"Семсер" қасындағы жергілікті жігіт Тілеген Дүтбаевқа</w:t>
        <w:br/>
        <w:t>қарап:</w:t>
        <w:br/>
        <w:t>-- Осы түйменің жырын жырлаушының бірі сен едің, не</w:t>
        <w:br/>
        <w:t>істесек екен, ә? -- деп жанарынаудан жаққатікті.</w:t>
        <w:br/>
        <w:t>3. Көретіні көп, түзетуі жоқ!</w:t>
        <w:br/>
        <w:t>"Семсер"телефон құлағын орнына қойдыдаойланып қалды.</w:t>
        <w:br/>
        <w:t>Оған жаңа ғана "Қраснопреснен" совхозының (Боровской</w:t>
        <w:br/>
        <w:t>ауданы) Балықты поселкесінен Д.Ерғазина деген азаматша</w:t>
        <w:br/>
        <w:t>дабыл түсіріп еді... Өз ауылының мәдени өміріндегі күнгей</w:t>
        <w:br/>
        <w:t>жақтарды жіпке тізіп берді. Сөзімен қабырғасы қайысып</w:t>
        <w:br/>
        <w:t>отырғаны сезіледі. Естігенін "Семсер" есінетүсіріп, істің мәнісін</w:t>
        <w:br/>
        <w:t>ойында қорыта бастады...</w:t>
        <w:br/>
        <w:t>-- Ең бірінші, ауыл клубынан бастайын деп едім. Жаңадан</w:t>
        <w:br/>
        <w:t>салынды деуге ауыз бармайды. Іші-сырты кір-қожалақ,</w:t>
        <w:br/>
        <w:t>көрген көз шошиды. Кино мүлде болмайды. Егер бола қалса;</w:t>
        <w:br/>
        <w:t>оны түсіну қиын.</w:t>
        <w:br/>
        <w:t>68 ) Әлім Қайсар</w:t>
        <w:br/>
        <w:t>эомсуранеР- -------З-Т--Счпет-л- ---5--:-- шие əзƏ-тт--Ш-- Т</w:t>
        <w:br/>
        <w:t>ұн берсеңіздер, бізден мін болмайды". Осы өтініш қанағаттан-</w:t>
        <w:br/>
        <w:t>дырылып, жиырмасыншы августа Костанай диірмен ком-</w:t>
        <w:br/>
        <w:t>бинатынан бір вагон ұн жеткізілді. Бірақ нан сапасы бәз-баяғы</w:t>
        <w:br/>
        <w:t>күйінде қалып отыр. Шағынүсті-үстіне жауып жатыр. Осының</w:t>
        <w:br/>
        <w:t>бәрі көкейінде сайраулы.</w:t>
        <w:br/>
        <w:t>Бірақ үндемеудің тағы реті жоқтай. Мыналар безірейіп</w:t>
        <w:br/>
        <w:t>кететін емес. "Не десе екен?".</w:t>
        <w:br/>
        <w:t>- Айналайындар, қолдарындағы не шар, нан жарықтықты</w:t>
        <w:br/>
        <w:t>осылай ысыраптай ма екен? Ақылдарың бар балаларсындар.</w:t>
        <w:br/>
        <w:t>Уәде бердім ғой жаңа, кешікпей үлбіреген нанға қарық</w:t>
        <w:br/>
        <w:t>қыламын.</w:t>
        <w:br/>
        <w:t>Балалар біруыздан:</w:t>
        <w:br/>
        <w:t>-- Біз диқандардың аманатын айтуға келгенбіз, - десіп</w:t>
        <w:br/>
        <w:t>кішкентай бастарымен үлкен салмақтастап ыдырасып кетті.</w:t>
        <w:br/>
        <w:t>Георғий Георгиевич болса екінші көшенің тағы бір</w:t>
        <w:br/>
        <w:t>қалтарысына сүңгіп, бойын тасалады.</w:t>
        <w:br/>
        <w:t>Түс көрмейтін еді, түс көрді. Таңертеңгілік жұмысты былай</w:t>
        <w:br/>
        <w:t>ысырып қойып, сол түсін коллектив мүшелеріне жорытудан</w:t>
        <w:br/>
        <w:t>бастады.</w:t>
        <w:br/>
        <w:t>- Түс көрдім, түсімде мынадай іс көрдім, - дедідиректор</w:t>
        <w:br/>
        <w:t>Эберле жолдас тершіген мандайын орамалымен сүртіп. --</w:t>
        <w:br/>
        <w:t>Қапшык-кқапшық ұнды кәдеге жаратып жатамыз, сол ұн</w:t>
        <w:br/>
        <w:t>қандай күшпен келеді екен деген оймен мына таяқ тастам</w:t>
        <w:br/>
        <w:t>жердегі "Қарасу" совхозының егіндігіне бара қоймайын ба?</w:t>
        <w:br/>
        <w:t>Барсам, диқандар астарын жаңа ала беріпті. Көптін ішіне</w:t>
        <w:br/>
        <w:t>сіңісіп кеткенмін. Бір кезде тураулы наннан қарбыта асап</w:t>
        <w:br/>
        <w:t>жіберген механизаторлар дәл бір келісіп қойғаннан бетер, бір</w:t>
        <w:br/>
        <w:t>мезгілде ауыздарынан алып тастасын.</w:t>
        <w:br/>
        <w:t>- Бұл не өзі, - десіп жатыр ренжіп, - тағы да нан емес</w:t>
        <w:br/>
        <w:t>қамырғатоятын болдық па?</w:t>
      </w:r>
    </w:p>
    <w:p>
      <w:r>
        <w:t>Бұл манда, байқаймын, ешкім тани қоймайды екен. Соған</w:t>
        <w:br/>
        <w:t>қуандым. Кейбіреулерін қайта өзім шырамытамын.</w:t>
        <w:br/>
        <w:t>Иван Бем деген шофер бірден қатты кетті.</w:t>
        <w:br/>
        <w:t>- Қарасу нан заводының ісізманда осы емес пе? Қай күні</w:t>
        <w:br/>
        <w:t>дәмді қылып нан пісіре қойыпеді, --деп миымды зыркеткізді.</w:t>
        <w:br/>
        <w:t>Осы совхоздың селолық Совет председателі Дейнеко мен</w:t>
        <w:br/>
        <w:t>жұмысшылар комитетінің председателі Дейненко:</w:t>
        <w:br/>
        <w:t>Қоштаспаймыз, апа! 79:</w:t>
        <w:br/>
        <w:t>7-::-:-:-:-:-:-:-:-:-:-:-2Х2ү:-:ЫЦ1(2:5555-5--- Хе ус“</w:t>
        <w:br/>
        <w:t>жағасын ұстаған. Сонда көз алдына тек өте жоғары сортты</w:t>
        <w:br/>
        <w:t>өнім шығаруға қол жеткізген А.Антропова, В.Нечавва;</w:t>
        <w:br/>
        <w:t>Н.Цапарина, А.Финк сынды озат тоқымашылар бейнесі көз</w:t>
        <w:br/>
        <w:t>алдына көлбеңдеп тұра қалған. Өзгелер неге солардың</w:t>
        <w:br/>
        <w:t>қатарынатенелмеске?..</w:t>
        <w:br/>
        <w:t>Көреген зіл батпан бойын тіктеп алды. Еңсесін көтерді.</w:t>
        <w:br/>
        <w:t>"Шарасыздыққа қарсы шара қолдау керек!" деп түйді.</w:t>
        <w:br/>
        <w:t>1985</w:t>
        <w:br/>
        <w:t>ШӨЛМЕКБАСЫ</w:t>
        <w:br/>
        <w:t>Шөлмекбасы жиынды бастап кетті. Өзі қатуланып алған.</w:t>
        <w:br/>
        <w:t>Жарықтық жартыны көргенде көлгірсіп күлімдейтін көзінде</w:t>
        <w:br/>
        <w:t>темір қарыр ызғар бар.</w:t>
        <w:br/>
        <w:t>-- Мен сендерді неге жидым, ә?</w:t>
        <w:br/>
        <w:t>- Тамақжібітер бірдеңіз бар шығар...</w:t>
        <w:br/>
        <w:t>- Мұрынытүскіртегін қышысын ба, қасқа.</w:t>
        <w:br/>
        <w:t>-- Жәукемдеп тастайық, келіңізші.</w:t>
        <w:br/>
        <w:t>Сыбайластарының осылай деуі мүңекен, Шөлмекбасының</w:t>
        <w:br/>
        <w:t>бейшара көңілі босап, өкіріп қоя бергені. Ықылық ата</w:t>
        <w:br/>
        <w:t>сөйлеуін де кояр емес.</w:t>
        <w:br/>
        <w:t>.-И-и, шөлмектестерім-ай, баяғыдай дәметіп отырған-</w:t>
        <w:br/>
        <w:t>дарыңнан айналдым. Сорлатып кетті ғой Указың.</w:t>
        <w:br/>
        <w:t>Отырғандар елең ете қалысты.</w:t>
        <w:br/>
        <w:t>- Указы несі?</w:t>
        <w:br/>
        <w:t>-- Неде болса арақты суша сіміретін біреу болды.</w:t>
        <w:br/>
        <w:t>- Е, жалғыз соған беріп қойып, өзгеміз оның аузын</w:t>
        <w:br/>
        <w:t>жалаймыз ба? Қорықпаңдар, тәйірі алғырлар. .</w:t>
        <w:br/>
        <w:t>Шөлмекбасы мына милауларының далаға ағып кеткенін</w:t>
        <w:br/>
        <w:t>сезіп өксігін доғара қойды да бүгін өздерін жиып алғанының</w:t>
        <w:br/>
        <w:t>мәнісін қысқашатүсіндірді.</w:t>
        <w:br/>
        <w:t>-- Указ деген Указ болады. Ол кәдімгі гәзитке таспен</w:t>
        <w:br/>
        <w:t>басылған әмір сөздер. Оның айтқандарын екіетпеуіміз керек.</w:t>
        <w:br/>
        <w:t>Егерекіетсек біткеніміз. Сондықтан бүгіннен бастап "ақаңмен"</w:t>
      </w:r>
    </w:p>
    <w:p>
      <w:r>
        <w:t>қоштасамыз. Қазір әрқайсыннан "Мен ақан" өңештен жылжып</w:t>
        <w:br/>
        <w:t>өткен күнлері мынада-мынадай күнәһар істер істедім. Енді</w:t>
        <w:br/>
        <w:t>өйтпейтмін. Өйткені "ақаңмен" мүлдем кош айтыстым" деген</w:t>
        <w:br/>
        <w:t>Қоштаспаймыз, апа! 75</w:t>
        <w:br/>
        <w:t>һонкккиколаккккккккккккккккккккккккккккккккккккккккккккккккккккккик к Ны... &gt;&lt;...</w:t>
        <w:br/>
        <w:t>- Бастаңыз!</w:t>
        <w:br/>
        <w:t>-- Ұлы Отан соғысының ардагерімін. Мұнымды бұлдайтын</w:t>
        <w:br/>
        <w:t>мен емес. Сөз ыңғайында айтылып жатыр. Жалғызіліктімін.</w:t>
        <w:br/>
        <w:t>Қосарда -- жалғыз кемпір. Үй жайы қинайды. Қабырға бой-</w:t>
        <w:br/>
        <w:t>бойға жарылған. Төбе шатырынжел ұшырып, әлеккетүсуліміз.</w:t>
        <w:br/>
        <w:t>Осы күйді айтып 1982 жылы совхоздың бас прорабы</w:t>
        <w:br/>
        <w:t>Гневшовка бардым. Сылтауын тосты. Бөлімше басқарушысы</w:t>
        <w:br/>
        <w:t>Н.Әлмағамбетовте алаканын жайып, ләрменсіздік көрсетті...</w:t>
        <w:br/>
        <w:t>Совхоз директорына өтініш түсірдім. Су құмға сіңді.</w:t>
        <w:br/>
        <w:t>Райисполкомғаарыз бердім. Ол жақтан "көмек беріледі" деген</w:t>
        <w:br/>
        <w:t>қатынас қағаз келді. Сельсовет пен парторг сол құжатты алып</w:t>
        <w:br/>
        <w:t>қалды да"хабар бізден" деді. Хабар суға айналып құмға сіңді.</w:t>
        <w:br/>
        <w:t>Осы август айында директор Рязанскийді көрдім. "Шал</w:t>
        <w:br/>
        <w:t>уборкаға қатыспалың, енді не қылған көмек!" деп мазакетті</w:t>
        <w:br/>
        <w:t>өзімді. Енді кімге шағынармын?!</w:t>
        <w:br/>
        <w:t>-- Үндемеңіз, ақсақал, "Семсерге" жеткіземіз бәрін, - деп</w:t>
        <w:br/>
        <w:t>төраға қоқиланып койды.</w:t>
        <w:br/>
        <w:t>-- Е, онда жараған, -- деп Мұхамедяр қарт орнынаотырды.</w:t>
        <w:br/>
        <w:t>-- Келесісөз Указ Шәкіровардагерге беріледі-- Наурызым</w:t>
        <w:br/>
        <w:t>ауданы, "Раздольный" совхозының тұрғыны.</w:t>
        <w:br/>
        <w:t>-- Мен недейін. Мұқамедяр дұрыс айтты. Жас болса жетті.</w:t>
        <w:br/>
        <w:t>Жетпіс алтыдамын. Гитлер итпен төрт жыл айқастым! Осы</w:t>
        <w:br/>
        <w:t>бақытты өмір үшін жан пида деп күрестік. Жеңдік! Оған да--</w:t>
        <w:br/>
        <w:t>қырық жыл! Тым болмаса осы ұлы мейрам тұсында аз ғана</w:t>
        <w:br/>
        <w:t>айтқанымызға құлақасса еді, шіркіндер!</w:t>
        <w:br/>
        <w:t>- Ұсынысыңыз, ұсыныс! - деді төраға.</w:t>
        <w:br/>
        <w:t>-- Не ұсыныс болушы еді қартайған адамда. Жер бетінде</w:t>
        <w:br/>
        <w:t>бейбітшілік, лайым осылай үстемдік құрып тұрса ғой!</w:t>
        <w:br/>
        <w:t>- Дербес мәселе жөнінен деймін!</w:t>
        <w:br/>
        <w:t>-- Әй, тәйірі соны айтсам ба, айтпасам ба? Текке жаманат-</w:t>
        <w:br/>
        <w:t>ты болғанша...</w:t>
        <w:br/>
        <w:t>- Айту керек! Соғыс ардагерінің өтінішін аяқ асты</w:t>
        <w:br/>
        <w:t>қалдырмаймыз!</w:t>
        <w:br/>
        <w:t>-- Ендешеайтайын. Бірер бас мал ұстайық десек, ел ішінде</w:t>
        <w:br/>
        <w:t>отырмыз ғой, қора-қопсымыз жоқ! Айтып едік, нәтиже жоқ.</w:t>
        <w:br/>
        <w:t>“Ардагерлер алқасы" мәжілісінің негізінде "Семсерге" хат</w:t>
        <w:br/>
        <w:t>жолданды!</w:t>
        <w:br/>
        <w:t>Қоштаспаймыз, апа! 71</w:t>
      </w:r>
    </w:p>
    <w:p>
      <w:r>
        <w:t>ікнкиккикккиккаккккккккикккикккккккиккклккккикккикиккикиккккккккккикккккактаталы... 91&lt;.. Й</w:t>
        <w:br/>
        <w:t>- О, қу маңдай, несіне саған келгенмін, мәңгүрттеніп</w:t>
        <w:br/>
        <w:t>жүргенде, байқасамшы, - деп келесіүйге жүгірсін.</w:t>
        <w:br/>
        <w:t>- Баланы совхоз орталығына апарайықшы, науқас!</w:t>
        <w:br/>
        <w:t>-- Шопырүйдетұра ма? Жоқеді.</w:t>
        <w:br/>
        <w:t>Ентігіп, тағы біресікке тірелді.</w:t>
        <w:br/>
        <w:t>- Қирап жатыр, нәлет атқырың!</w:t>
        <w:br/>
        <w:t>Өкпесін өшіріп конторға кірді.</w:t>
        <w:br/>
        <w:t>-- Бірінші міндет -- шаруа жайы. Иә, шаруа! Басқасы бізді</w:t>
        <w:br/>
        <w:t>алаңдатпайды! Шаруа түскірің машинасыз біте ме, тәйір</w:t>
        <w:br/>
        <w:t>алғыр! Көлік біткен шаруа қамында! Шаруа ыңғайланғасын</w:t>
        <w:br/>
        <w:t>көрейік, ойласайық...</w:t>
        <w:br/>
        <w:t>Қарағым-ау, баланың дімкәсі күте ме оны!</w:t>
        <w:br/>
        <w:t>-- Күтпей не? Тырысу керек! Медпунктте ашылып қалар.</w:t>
        <w:br/>
        <w:t>Көзінен жас сорғалаған мұнды жан амалы таусылып,</w:t>
        <w:br/>
        <w:t>анадай жерде шөп тиеп келе жатқан тіркемелі "Беларуска"</w:t>
        <w:br/>
        <w:t>жүгірді.</w:t>
        <w:br/>
        <w:t>- Қайырым етсейші, бала хал үстінде, жеткізсейші!</w:t>
        <w:br/>
        <w:t>Тракторшы бәрінтүсінді.</w:t>
        <w:br/>
        <w:t>-- Шөпті қотарып тастайын, баланы жылы қымтай беріңіз!</w:t>
        <w:br/>
        <w:t>-- Шаруаңа бөгет болдым ба, айналайын!</w:t>
        <w:br/>
        <w:t>- Бірінші шаруа -- денсаулық, одан өткен не шаруа бар,</w:t>
        <w:br/>
        <w:t>қазір жетем!</w:t>
        <w:br/>
        <w:t>Әңгіменітыңдап отырған "Семсер" басын шайқады.</w:t>
        <w:br/>
        <w:t>- Бұл бір ғана мысал ғой, - деп "Барвинов" совхозы</w:t>
        <w:br/>
        <w:t>(“Урицкий ауданы") Аманжол поселкесінің жұмысшысы</w:t>
        <w:br/>
        <w:t>Бәйкен Шайғалиевекінші бармағын бүге бергенде, "Семсер"</w:t>
        <w:br/>
        <w:t>оны тежеп тастады.</w:t>
        <w:br/>
        <w:t>-- Бөлімше орталықтан он төрт шақырымда жатыр, ә?</w:t>
        <w:br/>
        <w:t>- Осыдеңгейлес...</w:t>
        <w:br/>
        <w:t>--Дәрігерлік пункт жокдейсін, ә?</w:t>
        <w:br/>
        <w:t>- Көмекті өзіңізден күтеміз, сынның серісі!</w:t>
        <w:br/>
        <w:t>"Семсер" жұмған аузын ашпай, сыртқа шығып кетті. Тосын</w:t>
        <w:br/>
        <w:t>адам көзге бірден түспей ме. Әп-сәтте оны ауыл, тұрғындары</w:t>
        <w:br/>
        <w:t>қоршап алды, дәрігер деп ойласа керек:</w:t>
        <w:br/>
        <w:t>- Емдей көріңіз.</w:t>
        <w:br/>
        <w:t>-- Келіннің аяғы ауыреді, кіре кетіңізші.</w:t>
        <w:br/>
        <w:t>--Тісі құрғыр, кақсап!-- деп жалбарынып жатыр.</w:t>
      </w:r>
    </w:p>
    <w:p>
      <w:r>
        <w:t>72 Әлім Қайсар</w:t>
        <w:br/>
        <w:t>халагусзет&gt;------------------.--.................................</w:t>
        <w:br/>
        <w:t>2. ТҮймЕ ЖЫРЫ</w:t>
        <w:br/>
        <w:t>Осыдан бірер жыл бұрын Тимирязев атындағы (Урицкий</w:t>
        <w:br/>
        <w:t>ауданы) совхоздың үшінші бөлімшесінің әйелдері дүкеннен</w:t>
        <w:br/>
        <w:t>көптептүйме сатып алушы еді. Бірақол кездетүр-түсін байқап,</w:t>
        <w:br/>
        <w:t>таңдап, өзіне керегін ғана алатын. Қазіргі жағдай тіптен</w:t>
        <w:br/>
        <w:t>өзгерген...</w:t>
        <w:br/>
        <w:t>Міне, дүкен алды балықүлестіретіннен жаман, гу-гуәңгіме,</w:t>
        <w:br/>
        <w:t>сапырылысқан халық.</w:t>
        <w:br/>
        <w:t>-- Бүгінтүйме түсіп пе екен өзі?</w:t>
        <w:br/>
        <w:t>-- Қайдам, жүкәкелген.</w:t>
        <w:br/>
        <w:t>-- Абысын-ау, қазір ауыз жалап қалсам, өзіңнің "запасың-</w:t>
        <w:br/>
        <w:t>нан" бірдеме жырымдарсың.</w:t>
        <w:br/>
        <w:t>-- Тек,запас біткелі қашан? Өткенде бәрін сыпырып-теріп</w:t>
        <w:br/>
        <w:t>қадап бергенмін.</w:t>
        <w:br/>
        <w:t>-- Мен де сөйтіп едім. Алты түрінен қондырғанымда, екі</w:t>
        <w:br/>
        <w:t>езуі құлағына жетіп мәз болғанын көрсең баламның.</w:t>
        <w:br/>
        <w:t>- Қой, әңгіме бұзау емізеді, әне ашылды!</w:t>
        <w:br/>
        <w:t>Бәрі бірін-бірі баса, әршелене екпіндеп дүкенге ұмтылды.</w:t>
        <w:br/>
        <w:t>--Әйлә, әкел түйменнен! Молдаусал! Балалар келіп қалады!</w:t>
        <w:br/>
        <w:t>-- Бұл жолытүйменіңтүрі көп. Бірыңғай түсінен, біркелкі-</w:t>
        <w:br/>
        <w:t>сінен алуларыңа болады, -деп сатушы марқайып тұр.</w:t>
        <w:br/>
        <w:t>-- Қолыңа іліккенін сал! Әр түрінен сал. Ірілі-ұсағына</w:t>
        <w:br/>
        <w:t>қарама!- деп шу ете қалды әйелдер.</w:t>
        <w:br/>
        <w:t>-- Бәтір-ау, ең болмағанда осы жолы біркелкітүйме қадап</w:t>
        <w:br/>
        <w:t>берсеңдерші сорлыларға!</w:t>
        <w:br/>
        <w:t>- Қайдағыны айтпа өйтіп, жаман үйретіп аламыз. Жеті</w:t>
        <w:br/>
        <w:t>сайын оларды қалай баптаймыз! Таңдама деймін! Тез!</w:t>
        <w:br/>
        <w:t>Сатушы да өз сөзін өткізетін адам еді, тұрған әйелдердің</w:t>
        <w:br/>
        <w:t>бәріне түстеп, мөлшермен екшеп үйіп-төгіп түйме жөнелтті.</w:t>
        <w:br/>
        <w:t>Әйелдер мойындарын ішіне тығып сыртқа шықты. Осы</w:t>
        <w:br/>
        <w:t>кезде отыз шақты бала алты шаршы метрлік машина</w:t>
        <w:br/>
        <w:t>қорабынан сығылыса түсіп жатты. Жолай үзілмей қалған</w:t>
        <w:br/>
        <w:t>бірен-саран түйме бырт-бырт етіп жерге ұшып жатыр.</w:t>
        <w:br/>
        <w:t>- Оқу қалай, құлыным!</w:t>
        <w:br/>
        <w:t>-- Апа-ау, түйме бар ма?</w:t>
        <w:br/>
        <w:t>Қоштаспаймыз, апа! 87</w:t>
      </w:r>
    </w:p>
    <w:p>
      <w:r>
        <w:t>ЕЕНЕЕСЛЕННЕСІ ДЕСЕ. ЕКЕНДІ ЕЕНЕН-ЛЕНЕН ДЫ... 12... 6</w:t>
        <w:br/>
        <w:t>Бәжікей (молдаға тағы бір сұрақ қойды). -- Осы жазда</w:t>
        <w:br/>
        <w:t>облыстық газетте молдалардың заңға жатпайтын қылығын</w:t>
        <w:br/>
        <w:t>әшкерелеген мақала басылды. Солдан сізге біраз сабақ алуға</w:t>
        <w:br/>
        <w:t>болареді...</w:t>
        <w:br/>
        <w:t>Әбен молда (қиқарланып). - Онда Семиозер молдаларын</w:t>
        <w:br/>
        <w:t>сынаған, наурызымдықтар әзірше аман.</w:t>
        <w:br/>
        <w:t>Бәжікей. -- Сондағы айтылғандардың бәрі бір сіздің басы-</w:t>
        <w:br/>
        <w:t>ңыздан табылады. Халықты діни жолмен соруға ұялмайсыз</w:t>
        <w:br/>
        <w:t>ба осы?!</w:t>
        <w:br/>
        <w:t>Әбен молда. -- Төлеубай марқұм молдалығын маған</w:t>
        <w:br/>
        <w:t>табыстаған. Алланың істе дегенін орындаушымын мен.</w:t>
        <w:br/>
        <w:t>Хамза (сөзге араласты). - Арақішкен адам молдабола ала</w:t>
        <w:br/>
        <w:t>ма, Әбеке?</w:t>
        <w:br/>
        <w:t>Әбен молда. -- Әрине жоқ. Олай ету кәпірге ғана тән.</w:t>
        <w:br/>
        <w:t>Хамза. - Естайдікінде құлап ішкеніңізді көзім көріп еді.</w:t>
        <w:br/>
        <w:t>Сонда...</w:t>
        <w:br/>
        <w:t>Әбен молда (саспай). - Ішкенім арақ емес, коньяк болатын.</w:t>
        <w:br/>
        <w:t>Жұртду күлді. Қойны-қонышы пітір, садақаға толған сары</w:t>
        <w:br/>
        <w:t>молда ашулы қалыпта жинала бастады.</w:t>
        <w:br/>
        <w:t>Әбен молда (Зейнепке қатты дауыстап). -- Мына діннен</w:t>
        <w:br/>
        <w:t>безгендерді Мұхамеджан марқұмның аруағын келекеетуүшін</w:t>
        <w:br/>
        <w:t>шақырып па ең?!</w:t>
        <w:br/>
        <w:t>Хамза (Зейнеп үшін жауап берді). -- Мұхан марқұмға қазір</w:t>
        <w:br/>
        <w:t>хабар берем, сары молданың құранын қабыл алмадеп (өлеңдете</w:t>
        <w:br/>
        <w:t>бастады).</w:t>
        <w:br/>
        <w:t>Құранды молдатеріс оқыр,</w:t>
        <w:br/>
        <w:t>Дағарадай болып сәлдесі.</w:t>
        <w:br/>
        <w:t>Өзімшіл көңілі бек соқыр,</w:t>
        <w:br/>
        <w:t>Бүркіттен кем бе жем жесі.</w:t>
        <w:br/>
        <w:t>Әбен молдагалошын киіп жатыр. Бойын түзей беріп, жерде</w:t>
        <w:br/>
        <w:t>жатқан жас теріні қанын сорғалата бүріп алды. Сол бойда</w:t>
        <w:br/>
        <w:t>артына қарамастан сыртқа шықты. (Осы кезде сахна төрінде</w:t>
        <w:br/>
        <w:t>"енді кімге мал шалдырсам екен?" деген жазу көрінді).</w:t>
        <w:br/>
        <w:t>Шымылдық жабылды. Ойын жүргізуші бала сахнаға</w:t>
        <w:br/>
        <w:t>шығып, скечтің авторы мен режиссерін көпшілікке таныс-</w:t>
        <w:br/>
        <w:t>тырды. Ол беделді бір атеист еді.</w:t>
        <w:br/>
        <w:t>11985</w:t>
        <w:br/>
        <w:t>76 Әлім Қайсар</w:t>
        <w:br/>
        <w:t>“ағу 7---------------НГ---.......а 3...</w:t>
        <w:br/>
        <w:t>"Семсер" онымен мұқият танысып шықты да, "...Ұлы</w:t>
        <w:br/>
        <w:t>Отан соғысына катысушылар жөнінде тұрақты қамқорлық</w:t>
        <w:br/>
        <w:t>көрсе-тіп отыруды міндеттеді. Қолданылып жүрген заңдарға</w:t>
        <w:br/>
        <w:t>сәйкес соғыс ардагерлеріне белгіленген жеңілдіктер мен</w:t>
      </w:r>
    </w:p>
    <w:p>
      <w:r>
        <w:t>артықшылық-тардың берілуіне бақылау жүзеге асырылсын",</w:t>
        <w:br/>
        <w:t>--деген нұсқауды есіне алды. Ол КПСС Орталық Комите-</w:t>
        <w:br/>
        <w:t>тінің "Совет халқының 1941-1945 жылдардағы Ұлы Отан</w:t>
        <w:br/>
        <w:t>соғысындағы жеңісінің 40 жылдығы туралы" қаулысынан</w:t>
        <w:br/>
        <w:t>алынған сөйлемдер еді.</w:t>
        <w:br/>
        <w:t>1985</w:t>
        <w:br/>
        <w:t>"САПА КҮНГІ" САПАСЫЗДЫҚ</w:t>
        <w:br/>
        <w:t>Көрегеннің көргендерін жіпке тізсе, көкірек тілініп, жүрек</w:t>
        <w:br/>
        <w:t>жараланары сөзсіз-ау. Әсіресе, оның мауыты-шұға комбина-</w:t>
        <w:br/>
        <w:t>тының иіру өндірісінде соңғы аптада куәгер болған көріністерін</w:t>
        <w:br/>
        <w:t>адам баласы естіп, білмей-ақ қойсын. Бірақ көреген өз сезгенін</w:t>
        <w:br/>
        <w:t>көпке мәлімдегенше тағат таппайды. Көксегені - тек</w:t>
        <w:br/>
        <w:t>кемшілікті көру. Айла артылған ба одан? Бірде ол он ойланып,</w:t>
        <w:br/>
        <w:t>тоғызтолғаныпотырып дәл "сапа күні" сапасыздықтың көкесін</w:t>
        <w:br/>
        <w:t>көріп қайтпаққа ұйғарды да, шүйкелеу-иіру, ұршық цехтарын</w:t>
        <w:br/>
        <w:t>араласын...</w:t>
        <w:br/>
        <w:t>Шүйкелеу цехының шүйке бас қыздары толы қанарды</w:t>
        <w:br/>
        <w:t>көтермек болып қозғалта алмаған соң, домалатып айла тапты</w:t>
        <w:br/>
        <w:t>дақалдықсақталатын бөлмеге кіргізді.</w:t>
        <w:br/>
        <w:t>-- Бұларың не, қыздар-ау, ақшақардан аққала соққандай,</w:t>
        <w:br/>
        <w:t>қызыққа батып жүргендерің, -- деп Көреген көзі күлімдеп есік</w:t>
        <w:br/>
        <w:t>тасасынан шыға келсін.</w:t>
        <w:br/>
        <w:t>- Бүгін “сапа күні" ғой, соған әзірлік жасап жатырмыз, -</w:t>
        <w:br/>
        <w:t>деп ағынан ақтарылып тотыдай сайраған қыздың аузын</w:t>
        <w:br/>
        <w:t>ересектеу біреуі кос қолдап жаба қойсын.</w:t>
        <w:br/>
        <w:t>Көрегеннің көзі шарасынан шықты.</w:t>
        <w:br/>
        <w:t>- Сіз бұған танданбаңыз,- деп жұбатты екі елі ауызға бір</w:t>
        <w:br/>
        <w:t>елі қақпақ болған қыз. - Менің мұндай ашық ауыздардың</w:t>
        <w:br/>
        <w:t>сыбағасын беруіме әбден хақым бар. Өйткені шебер міндетін</w:t>
        <w:br/>
        <w:t>уақытша атқарушы 3.Жұмағалиева деген боламын.</w:t>
        <w:br/>
        <w:t>82 Әлім Қайсар</w:t>
        <w:br/>
        <w:t>лығы ---- ------------...а сл л.................................</w:t>
        <w:br/>
        <w:t>Шөлмекбасы тапқыр екен:</w:t>
        <w:br/>
        <w:t>--Ойбай-ау, сен тунеяц, яғни арамтамақ болдың ғой,-деді.</w:t>
        <w:br/>
        <w:t>- Тілімнің ұшында тұр еді соның дәл өзімін, - деді жас</w:t>
        <w:br/>
        <w:t>жігіт жерден жеті қоян тапқандай куанып.</w:t>
        <w:br/>
        <w:t>Сөйлеугетілек білдірушілер әліде көп еді, бірақ Шөлмек-</w:t>
        <w:br/>
        <w:t>басы:</w:t>
        <w:br/>
        <w:t>-- Жарайды, бүгінге осы да жетер, - дептыйып тастады да</w:t>
        <w:br/>
        <w:t>сөзін әрі жалғады. -- Ал сендердің обшиыңа бір сұрақ.</w:t>
        <w:br/>
        <w:t>Соныменарақты қойып, түзу жолғатүсесіңдер ме?</w:t>
        <w:br/>
        <w:t>-- Жүдә, қойып кетеміз бе сонда, әлде?..</w:t>
        <w:br/>
        <w:t>-- Жоқ, указішпедемейді,тек ақылмен іш дейді.</w:t>
        <w:br/>
        <w:t>--Ақылмен ішкенде, көп кетіп қалса, үйреншікті әдетімізге</w:t>
      </w:r>
    </w:p>
    <w:p>
      <w:r>
        <w:t>баспай калай отырамыз?</w:t>
        <w:br/>
        <w:t>Шәлмекбасы сыбайластарының өзін ойыншыққа айнал-</w:t>
        <w:br/>
        <w:t>дыра бастағанын сезіп, орнынан тұрдыда кетті.</w:t>
        <w:br/>
        <w:t>- Мен сендермен енді совхоз басшыларының, учаскелік</w:t>
        <w:br/>
        <w:t>милиция инспекторы С.Бадаевтің көзінше сөйлесемін, - деді</w:t>
        <w:br/>
        <w:t>ол ашуға булығып.</w:t>
        <w:br/>
        <w:t>Бірақне керек бұрын маскүнемдігімен аты шыққан, қазір</w:t>
        <w:br/>
        <w:t>түзелген Шөлмекбасының бұл ойы әзірге жүзеге аспай келеді.</w:t>
        <w:br/>
        <w:t>Қауымның, партком, совет, комсомол органдарының көмегі</w:t>
        <w:br/>
        <w:t>ауадай қажет-ақ.</w:t>
        <w:br/>
        <w:t>1984</w:t>
        <w:br/>
        <w:t>ШАРИҒАТ ШАТАҚТАРЫ</w:t>
        <w:br/>
        <w:t>Ораза айы қалай басталды Әбен молдадан ұйқы қашты.</w:t>
        <w:br/>
        <w:t>Неден екен? Денсаулығы мыкты, сәресіні кезінде ішіп, аузын</w:t>
        <w:br/>
        <w:t>батар күннің көзі жоғалар-жоғалмастан ашар еді. Бірде</w:t>
        <w:br/>
        <w:t>немересі тұрып: "Ата бүгін кешегіден он бес минуттай ерте</w:t>
        <w:br/>
        <w:t>ашып жатырсызауызды" дегенде Сары молда орнынан ыршып</w:t>
        <w:br/>
        <w:t>түскен. "Пәтшағар бала, сен сағатқа сенбе, күнге сен”, - деп</w:t>
        <w:br/>
        <w:t>баланы құлағынан сүйреп терезе алдынаәкелген.</w:t>
        <w:br/>
        <w:t>-Көр,әне!”</w:t>
        <w:br/>
        <w:t>Қып-қызыл түске боялған дөнгелек допты көзі шалған</w:t>
        <w:br/>
        <w:t>сары молда жағасын ұстап:</w:t>
        <w:br/>
        <w:t>74 Әлім Қайсар</w:t>
        <w:br/>
        <w:t>хлекусес ----7-------------------------------------------------------НН---</w:t>
        <w:br/>
        <w:t>Осыжерде "Семсердің" шыдамы таусылып кетті. Қитетсе,</w:t>
        <w:br/>
        <w:t>қоңырау шалып, мазасын алатындар көп еді. Соған балап:</w:t>
        <w:br/>
        <w:t>-- Түсінуүшін бас керек, бас алмастыруға шамам жетпейді!</w:t>
        <w:br/>
        <w:t>--депдүнкеткізді.</w:t>
        <w:br/>
        <w:t>-- Басымызда кінәрат жоқ, киноға да мінтақпаймыз. Бар</w:t>
        <w:br/>
        <w:t>пәле - киномеханикте. Әдейі қысқартып, эпизодтарын</w:t>
        <w:br/>
        <w:t>қалдырып кетеді. Талай ескерттік. "Түгел қару міндеттіемес,</w:t>
        <w:br/>
        <w:t>ұзын-ырғағын ілсеңдер болды ғой”,- деп кекетеді механик.</w:t>
        <w:br/>
        <w:t>-- Олбатырынныңаты-жөні кім?</w:t>
        <w:br/>
        <w:t>- Қорқыптұрмын айтуға, "Семсержан", келе қалсаңыз бәрі</w:t>
        <w:br/>
        <w:t>ашылады ғой.</w:t>
        <w:br/>
        <w:t>-- Екінші, биден қалдық. Қыздар жағы биге икемделсе,</w:t>
        <w:br/>
        <w:t>ұлдар спорт ойнап, қикулатып кетеді.</w:t>
        <w:br/>
        <w:t>- Осынша ұсақ-түйекті термелемей өздерің-ак, ақылға</w:t>
        <w:br/>
        <w:t>салып реттеуге болады емес пе? Басқа маңыздырағы болса</w:t>
        <w:br/>
        <w:t>соған көшіңіз.</w:t>
        <w:br/>
        <w:t>-- Үшінші, көркемөнерпаздардың басын қосатын ешкім</w:t>
        <w:br/>
        <w:t>жоқ. Музыка аспаптары баршылық. Шаң қауып жатады.</w:t>
        <w:br/>
        <w:t>Бұрын жетекші болғандай еді, ол акша алуға асық, істен</w:t>
        <w:br/>
        <w:t>қашықадам екен,табанын жалтыратты.</w:t>
      </w:r>
    </w:p>
    <w:p>
      <w:r>
        <w:t>"Семсер" ойын жинақтай келіп, түйін түйді. Онысын</w:t>
        <w:br/>
        <w:t>қағазға түсірді. "Рас, Д.Ерғазинаның менімен хабарласуы</w:t>
        <w:br/>
        <w:t>әбден орынды. Осылай кемшілікке сын көзбен карағандарды</w:t>
        <w:br/>
        <w:t>ұнатамын. Бірақ, әлгі келенсіз көріністердің бәрін де ауылдық</w:t>
        <w:br/>
        <w:t>жердің жастары өзара ақылдасып, қалыпқа кетіруге болар еді</w:t>
        <w:br/>
        <w:t>ғой. Шағыну жеңіл, жәрдем дәмету оңай, келеңсіздікпен күресу</w:t>
        <w:br/>
        <w:t>қиын! Бөлімшені басқан әлгі бейқамдық бұлты қиындықтан</w:t>
        <w:br/>
        <w:t>жалтарғандықтан, сейілудің орнына, коюланатүскен! Мына</w:t>
        <w:br/>
        <w:t>жақтан менде қозғау салармын, Д.Ерғазина жолдас! Дегенмен,</w:t>
        <w:br/>
        <w:t>кемшілікті қырнауға өздерің де мұрындық болындар. Осы</w:t>
        <w:br/>
        <w:t>жайтты басқа қырағы көздер де ескерсе екен!"</w:t>
        <w:br/>
        <w:t>4. "Ардагерлер алқасы"</w:t>
        <w:br/>
        <w:t>"Ардагерлер алқасының" кезекті мәжілісі жүріп жатыр.</w:t>
        <w:br/>
        <w:t>- Маған сөзберші, - деп өтінді төрағасынан Мұхамедяр</w:t>
        <w:br/>
        <w:t>Өтесбаев. Комсомол ауданы "Өрнек" совхозының М4</w:t>
        <w:br/>
        <w:t>бөлімшесінен келген ол орнынан шапшаң көтеріле берді.</w:t>
        <w:br/>
        <w:t>86 Әлім Қайсар</w:t>
        <w:br/>
        <w:t>ххлагусиғт&gt;---------------------------------------3--------------------Һ------------</w:t>
        <w:br/>
        <w:t>қайтыс болған адамдарына пітір садақасын төлеуі керек.</w:t>
        <w:br/>
        <w:t>Екіншісі, мәселен, кеше Төлеубай марқұм үйінен мал жедік,</w:t>
        <w:br/>
        <w:t>бүгін осыдан бұйырмақ, яғни әр үй шал-шабанды шақырып</w:t>
        <w:br/>
        <w:t>тарауық оқытуға, мал арнауға міндетті. Үшіншісі, алғашқы</w:t>
        <w:br/>
        <w:t>ауыз ашқанда, сосын отыз күн ораза біткенде бір-бір мал</w:t>
        <w:br/>
        <w:t>құрбан еткен жөн. Төртіншісі, тарауыққа, құрбанға сойылған</w:t>
        <w:br/>
        <w:t>малдыңеті-- қонақасыға беріледі, ал терісі мен жүніүй иесінде</w:t>
        <w:br/>
        <w:t>қалмайды... Ал егер жоғарыдағы төрт шарт орындалмаса онда</w:t>
        <w:br/>
        <w:t>ораза қабыл болмайды.</w:t>
        <w:br/>
        <w:t>Арыстанов (сөзге араласты). -- Төлеубай марқұм құдайыға</w:t>
        <w:br/>
        <w:t>сойылған малдың терісінде, пітір-садаканыда жетім-жесірге</w:t>
        <w:br/>
        <w:t>бөліп беруші еді. Сіздің айтуыңызша...</w:t>
        <w:br/>
        <w:t>Әбен молда (күмілжіп). - Мен шариғаттың ондай шартын</w:t>
        <w:br/>
        <w:t>білмеймін.</w:t>
        <w:br/>
        <w:t>Шариғаттыңдап отырған үй иесі Зейнеп сары молдаға пітір</w:t>
        <w:br/>
        <w:t>деп бес сом ұсынды. Ол иегін бір қағып, ақшаны қалтасына</w:t>
        <w:br/>
        <w:t>сүнгітті.</w:t>
        <w:br/>
        <w:t>Әбен молда (орнынан тұра берген Зейнепті тоқтатып). -</w:t>
        <w:br/>
        <w:t>Шариғат шарты бойынша осы үйде қайтыс болған тәрт</w:t>
        <w:br/>
        <w:t>адамнын пітірін төлемесең, манағы оқылған тарауық қабыл</w:t>
        <w:br/>
        <w:t>болмайды.</w:t>
        <w:br/>
        <w:t>Зейнеп (қысылып, сасқалақтап). -- Ақша болмай қалып</w:t>
        <w:br/>
        <w:t>еді. Қарастырып көрейін (шығып кетеді).</w:t>
        <w:br/>
        <w:t>Байтөлен. -- Молдеке, мынау пітірге. Бірдеңе оқып</w:t>
        <w:br/>
        <w:t>жіберіңіз (бір сом тастай берді).</w:t>
        <w:br/>
        <w:t>Әбен молда (ашулы). - Кемпірің мен балаңа деген екі сом</w:t>
        <w:br/>
        <w:t>қайда? Оны төлемесен құран жүрмейді.</w:t>
        <w:br/>
        <w:t>Байтөлен (қиналып калды. Жанындағы Нұраштан қарыз</w:t>
        <w:br/>
        <w:t>алды). --Молдеке, мә, алыңыз. Енді жүрер меекен?</w:t>
      </w:r>
    </w:p>
    <w:p>
      <w:r>
        <w:t>Бұл кезде Зейнеп те жетті. Молданың сұраған сомасын</w:t>
        <w:br/>
        <w:t>алақанына салды. Иекті бір қағып, сары молда олжасын</w:t>
        <w:br/>
        <w:t>қалтасына сүңгітті.</w:t>
        <w:br/>
        <w:t>Екі адамнан он екі сомды жымқырған Әбен молда енді</w:t>
        <w:br/>
        <w:t>өзгелерге дәмете қарады. Осылайша қалтадағы ақша қорлана</w:t>
        <w:br/>
        <w:t>берді.</w:t>
        <w:br/>
        <w:t>Құдайы малы желініп болды. Құран оқылды. Енді жұрт</w:t>
        <w:br/>
        <w:t>шайға дейін аяқ-қолдарын жазаотырысты.</w:t>
        <w:br/>
        <w:t>84 Әлім Қайсар</w:t>
        <w:br/>
        <w:t>Б.с... ааа ан асадал ааа а алан асан Ен</w:t>
        <w:br/>
        <w:t>Зейнептің ері Мұхамеджан Төлегенов жуырда қайтыс болған</w:t>
        <w:br/>
        <w:t>еді. Бүгін ерін еске түсірмек болып кісі шақырған-тын. Дені</w:t>
        <w:br/>
        <w:t>исламдық бес парыздың бірі -- ораза ұстаушылар. Ішінара</w:t>
        <w:br/>
        <w:t>марқұм Мұхамеджанның Хамза Қайрошбаев, Бәжікбай</w:t>
        <w:br/>
        <w:t>Бекетаев, Есмұхан Өтин сияқты құдай жолына түспеген</w:t>
        <w:br/>
        <w:t>жолдас-жоралары да бар.</w:t>
        <w:br/>
        <w:t>Бір кезде сары молда Әбен орнынан ырғала тұрды да: "О,</w:t>
        <w:br/>
        <w:t>құдай-тағаланың әмірін орындаушылар! Тарауыққатұрындар</w:t>
        <w:br/>
        <w:t>бірің қалмай", -дедісарнап.</w:t>
        <w:br/>
        <w:t>Дүр көтерілген көптің қимылынан үй көшкендей болды.</w:t>
        <w:br/>
        <w:t>Әйтседе үш-төрт адам орнында отырып қалыпты.</w:t>
        <w:br/>
        <w:t>Әбен молда (отырғандарға қарап дауысын көтере). -- Сендер</w:t>
        <w:br/>
        <w:t>ауызүйге жөнеліңдер!</w:t>
        <w:br/>
        <w:t>Хамза.-- Орын бар ғой, отыра берсек қайтеді, молдеке?</w:t>
        <w:br/>
        <w:t>Әбен молда. (түрін суытып). -- Жок, оған шариғат қоспайды,</w:t>
        <w:br/>
        <w:t>бөгелмендертүге!</w:t>
        <w:br/>
        <w:t>Олар бір-біріне түсініксіздеу қарасып, ауыз үйге шықты.</w:t>
        <w:br/>
        <w:t>Хамза (шығып бара жатып Бәжікейге сыбыр етті). - Сары</w:t>
        <w:br/>
        <w:t>молданың бізді қууында бір гәп бар. Ішін білсін әзірге. Кейін</w:t>
        <w:br/>
        <w:t>әшкерелеп беремін.</w:t>
        <w:br/>
        <w:t>Бәжікей (таңданып).-- Бәсе-ау, сары молданың әр әрекеті</w:t>
        <w:br/>
        <w:t>қулық-сұмдығымен ғой.</w:t>
        <w:br/>
        <w:t>Есмұхан (Зейнепке бұрылып). - Сенікі не? Мұхамеджан</w:t>
        <w:br/>
        <w:t>марқұмның шаңырағын сары молдаға билетіп қойғаның?</w:t>
        <w:br/>
        <w:t>Қонақтарыңды сыртқа қуып жатыр.</w:t>
        <w:br/>
        <w:t>Зейнеп (қысыла).- Ораза айында үндемей не қылып жүрсің.</w:t>
        <w:br/>
        <w:t>Еріннің аруағын сыйласан, бір малыңды шалып, шалдардың</w:t>
        <w:br/>
        <w:t>аузын ашқыз, тарауыққа жый деп қыр соңымнан қалма-</w:t>
        <w:br/>
        <w:t>ғасын да...</w:t>
        <w:br/>
        <w:t>Есмұхан (күлімдей). - Е, молдасымағым-ай! Ауылың</w:t>
        <w:br/>
        <w:t>айтқаныңа көніп, аузынды маймен шылай берген соң, ардан</w:t>
        <w:br/>
        <w:t>аттап кеткен екенсің.</w:t>
        <w:br/>
        <w:t>Зейнеп (сыбырлап). - Қой, әдейі шақырған соң, кіржінңсіз</w:t>
        <w:br/>
        <w:t>аттандырайық. Сауабы тиер марқұмға...</w:t>
        <w:br/>
        <w:t>Есмұхан. -- Сары молданың қулығы түлкіге ғанатән шығар,</w:t>
      </w:r>
    </w:p>
    <w:p>
      <w:r>
        <w:t>Сеніңосалдыкетеріңді дөп танып, қолқаны "орынды" салған-</w:t>
        <w:br/>
        <w:t>ақекен. Кімге ауыз салуды біледі-ау сабазың.</w:t>
        <w:br/>
        <w:t>80 Әлім Қайсар</w:t>
        <w:br/>
        <w:t>хис е” ---------------------------------------------З--З-З--</w:t>
        <w:br/>
        <w:t>үлгіде қолхат керек. Мен сол қолхаттарынды Указға тапсырам.</w:t>
        <w:br/>
        <w:t>Указалып, қаттап жиып қояды. Егеруәделеріңетұрмасандар,</w:t>
        <w:br/>
        <w:t>Указ сазайларыңды береді.</w:t>
        <w:br/>
        <w:t>Шөлмекбасының қолы астындағы кілең бір қақтыққан-</w:t>
        <w:br/>
        <w:t>соқтыққандар "түсіндік" деген ишарат жасады.</w:t>
        <w:br/>
        <w:t>-- Ал, алтындай маңызы бар жиынды бастаймыз. Тек өз</w:t>
        <w:br/>
        <w:t>бастарыңнан өткергендеріңе сынаптай да өтірік қоспай, қып-</w:t>
        <w:br/>
        <w:t>қысқа қып айтасыңдар, - деді Шөлмекбасы.</w:t>
        <w:br/>
        <w:t>-- Мен коммуниспін ғой. Коммунистер әрқашан алғы</w:t>
        <w:br/>
        <w:t>шепте. Бірінші мен сөйлейін, - деп қиылды М.Хасанов.</w:t>
        <w:br/>
        <w:t>Оның тілегі орындалды.</w:t>
        <w:br/>
        <w:t>-- Мен өзі арақтың құлымын, - деп батыл бастады сөзін</w:t>
        <w:br/>
        <w:t>ол. - Жүз грамм ішке кетті ме, "К-700"-ге отырмаймын.</w:t>
        <w:br/>
        <w:t>Сентябрьдің алғашқы төрт күні бас инженер Ө.Әбдірахманов</w:t>
        <w:br/>
        <w:t>пен МТМ меңгерушісі Г.Баймышовтан көрдім көресіні. Үйде</w:t>
        <w:br/>
        <w:t>сылқия тойып жатсам шөп тартуға барасың дейді. "Тәйт әрі,</w:t>
        <w:br/>
        <w:t>совхоздың бар жұмысын бүгін бітірем дейсіңдер ме?" деп сұс</w:t>
        <w:br/>
        <w:t>көрсетіп ем кете қойды мың болғырлар. Кетпесе не істерімді</w:t>
        <w:br/>
        <w:t>өздерінің "іштері" біледі. Мың болғырлар, әйтеуір сыртқа</w:t>
        <w:br/>
        <w:t>шығармайды не қылық көрсетсем де.</w:t>
        <w:br/>
        <w:t>Көктемгі егіс кезі еді. Тап жұмыс басында бір жартыны</w:t>
        <w:br/>
        <w:t>қақ бөлгем. Бас аграном Ө.Жүнісов айтады: "Тұқым сеп",-</w:t>
        <w:br/>
        <w:t>дейді. Мен айтам: "сеппеймін" деймін. "Ендеше кет", - дейді.</w:t>
        <w:br/>
        <w:t>Мен: "кетпеймін" деймін. Артынша партия жиналысына</w:t>
        <w:br/>
        <w:t>салдыртты. "Алтын уақытты, су араққа айырбастады" деп</w:t>
        <w:br/>
        <w:t>қарап тұр бір кезде. Енді оған әйдік өшігіп алдым. Өшіккенім</w:t>
        <w:br/>
        <w:t>сондай уборкасына да дұрыс қатыспадым. Копренчукті де</w:t>
        <w:br/>
        <w:t>араққа сілейте тойдырып, оған қарсы салып қойдым. Мен</w:t>
        <w:br/>
        <w:t>жұмысқа шықпауыммен елге танылдым.</w:t>
        <w:br/>
        <w:t>- Екіадам қатар сөйлеуге бола ма? -- деген дауыс шықты.</w:t>
        <w:br/>
        <w:t>Шөлмекбасының айтуы бойынша өйтуге де болады екен.</w:t>
        <w:br/>
        <w:t>- Біздер -- Шортанбай Қойшыбаев пен Володя Пилегус</w:t>
        <w:br/>
        <w:t>боламыз, --деп әндетті олар. - Жатқан бір араққұмармыз. Ол</w:t>
        <w:br/>
        <w:t>түбімізге жетті. Біріншіміз колды үсіттік, екіншіміз машина-</w:t>
        <w:br/>
        <w:t>дан құлап қолды қираттық. Бар өмірбаян осы. Біз - мүгедекпіз.</w:t>
        <w:br/>
        <w:t>Енді В.Пилегус жеке дара сарнады.</w:t>
        <w:br/>
        <w:t>Қоштаспаймыз, апа! 83</w:t>
        <w:br/>
        <w:t>ненннкккквикикиккккккккккикакнккккккклкккккикккк ккктиккк кк ик инни... 4... ей</w:t>
        <w:br/>
        <w:t>-- Күн бұлтты екен-ау!-- деді.</w:t>
        <w:br/>
        <w:t>Бұл -- құдай алдындағы бір қылмысы.</w:t>
      </w:r>
    </w:p>
    <w:p>
      <w:r>
        <w:t>Екінші бір құдай көзіне шөл салғанын да немересі</w:t>
        <w:br/>
        <w:t>әшкерелеген. Атасының, молдадеген дапқырттай лауазымы</w:t>
        <w:br/>
        <w:t>бар сары атасынын тәтті ұрлаған дәл өзіндей тапа-тал түсте</w:t>
        <w:br/>
        <w:t>кебеже артына жасырынып, әлде бірдеңені тамсана талғап</w:t>
        <w:br/>
        <w:t>отырған үстінен шыққан. Сасқанда ауызға не түспейді: "мына</w:t>
        <w:br/>
        <w:t>бір жеңітүскір қырқылып тарам-тарам жібін жайып жібергені.</w:t>
        <w:br/>
        <w:t>Соны құртаалмай әлекпін, қайшы әкелші”, --деген атасы одан</w:t>
        <w:br/>
        <w:t>сайын бүгежектеп, бүкшиіп.</w:t>
        <w:br/>
        <w:t>Осындай жасырын айла-шарғының арқасында молдекең-</w:t>
        <w:br/>
        <w:t>нің қарыны "ашып", өзегі өртеніп көрген емес. Ұйқы</w:t>
        <w:br/>
        <w:t>қашуының себебі не екен? Көк дауылда жүкше мүжілген ала</w:t>
        <w:br/>
        <w:t>көбік көңілінен болар ма? Өйткені, ойы көп қой... Күн ұзақ</w:t>
        <w:br/>
        <w:t>беріле елітіп, егіле ойлайтыны пітір, садақаны неғұрлым көп</w:t>
        <w:br/>
        <w:t>жымқырудың жайы. Оңай шаруа емес! Ұйымдастырғыштық</w:t>
        <w:br/>
        <w:t>қабілетті, пайғамбар тілімен сөйлеуді қажет етеді. Қоржын,</w:t>
        <w:br/>
        <w:t>қалта қомсыз да емес. Сонда да керек үстіне керек деп</w:t>
        <w:br/>
        <w:t>қылқылдайды қомағай құлқын. Не істесе екен, ә? Міне, ұйқы</w:t>
        <w:br/>
        <w:t>қашудың бір сыры осында жатыр.</w:t>
        <w:br/>
        <w:t>Бүгінгі түн Де ол үшін тыншу болды. Жата алсайшы бір. Әр</w:t>
        <w:br/>
        <w:t>кірпігі тіреумен тірелгендей бір-бірімен жанасар емес. Көз</w:t>
        <w:br/>
        <w:t>алдына келіп-кетпейтін сурет жоқ. Бақыр, күміс сылдыры,</w:t>
        <w:br/>
        <w:t>қағаз, ақша судыры, қой терісі, жүн-жұрқа... кереметбір көрініс!</w:t>
        <w:br/>
        <w:t>Бір кезде ұйқы қысып, талқысып кетті. Түс көріпті. Түсінде</w:t>
        <w:br/>
        <w:t>мынадай іс көріпті. "І-семилетканын" молдасы -- Әбен</w:t>
        <w:br/>
        <w:t>Нұрқановты ауыл өнерпаздары ойынға шақырыпты. Ол</w:t>
        <w:br/>
        <w:t>барыпты. "Е, молдекең келді, енді кімге қарайлаймыз" деп</w:t>
        <w:br/>
        <w:t>ойын басқарушы сахнаға шығыпты. Жүріс-тұрысынан,</w:t>
        <w:br/>
        <w:t>сөзінен сүмірейген сықақ лебі ескен біреу екен: "Ораза</w:t>
        <w:br/>
        <w:t>науқанына арнап әзірлеген "Шариғат шатақтары..." атты</w:t>
        <w:br/>
        <w:t>скетчімізді бастаймыз" - деп сарнады әлгі. Шымылдық сырғи</w:t>
        <w:br/>
        <w:t>ашылғанда, молдекең көзін сахнаға тікті...</w:t>
        <w:br/>
        <w:t>«Зейнептің үйі. Төргі бөлме шал-шабанға лықа толған.</w:t>
        <w:br/>
        <w:t>Шетінен көңілді. Сәлден соң ауыз ашардың дәмі келетінін</w:t>
        <w:br/>
        <w:t>іштей сезіскен ораза ұстаушылар ортада отырған сары молда</w:t>
        <w:br/>
        <w:t>Әбеннің әр сөзін ықыластана тыңдап, сергектік танытады.</w:t>
        <w:br/>
        <w:t>Қоштаспаймыз, ала! 8%</w:t>
        <w:br/>
        <w:t>наннан кк... Э1&lt;..-й</w:t>
        <w:br/>
        <w:t>Шалдар абыр-сабыр болып тарауыққатұрып жатыр.</w:t>
        <w:br/>
        <w:t>Бәжікей (төр үйге кұлақ түріп). -- Тарауықты шынымен</w:t>
        <w:br/>
        <w:t>Әбен оқымақпа?</w:t>
        <w:br/>
        <w:t>Хамза. -- Төлеубай молда былтыр көз жұмды. Ауылымыз-</w:t>
        <w:br/>
        <w:t>дың ендігісәлделісі осы Әбен емес пе? Әсіресе, мына оразада</w:t>
        <w:br/>
        <w:t>ақдегені- алғыс, қара Дегені қарғыс болып жүр ғой.</w:t>
        <w:br/>
        <w:t>Бәжікей. -- Ол оқитын тарауық құны да қымбатырақ деп</w:t>
        <w:br/>
        <w:t>есіттім. Әр нәрсе өз пішушісіне орай-ау. Бәсе...</w:t>
        <w:br/>
        <w:t>Хамза (есіктің тартесігінен төрге барлай қарады). - Мына</w:t>
        <w:br/>
        <w:t>пәтшағарың қайтеді. Тарауығын бастамай әлі теңселіп жүр.</w:t>
        <w:br/>
        <w:t>Ой, сұмдық-ай! Арқалы молда болып көрінгісі келеді-ау...</w:t>
        <w:br/>
        <w:t>Бәжікей (ренжіңкіреп). -- Аңқау елге арамза молда ғой.</w:t>
      </w:r>
    </w:p>
    <w:p>
      <w:r>
        <w:t>Әйтпесе, осы Әбеннің таспиық тартып, аят оқуын қалай</w:t>
        <w:br/>
        <w:t>түсінуге болады. Арабша түк сауаты жоқ.</w:t>
        <w:br/>
        <w:t>Хамза (құптай сөйлеп). -- Иә, десейші-ау. Қомағай</w:t>
        <w:br/>
        <w:t>құлқынының құлы болған адам. Нәр сорар жері бар. Ол</w:t>
        <w:br/>
        <w:t>алдауына, арбауына тез түсетін ел. Бес намаздың басын</w:t>
        <w:br/>
        <w:t>қайырғанына мәз.</w:t>
        <w:br/>
        <w:t>Есмұхан (күліп). -- Бізді қууының себебін жаңа Хамза</w:t>
        <w:br/>
        <w:t>білемін деп еді, оны өзі айта жатар. Менің байқауымша,</w:t>
        <w:br/>
        <w:t>ішімізде арабша сауат ашқандарымыз да бар. Оқыған</w:t>
        <w:br/>
        <w:t>аяттарының олпы-солпысын тегістеп жүре медеп қауіптенген</w:t>
        <w:br/>
        <w:t>болар бізден.</w:t>
        <w:br/>
        <w:t>Хамза есікке кенедей жабысып қалыпты. Іштегінің бәрі</w:t>
        <w:br/>
        <w:t>көзге ұрып тұр. Әбен молда ең алда. Қабағын қарс жауып,</w:t>
        <w:br/>
        <w:t>түнеріп алған. Дауысынадіріл араластырып, білімді молдалар-</w:t>
        <w:br/>
        <w:t>ша сарнайды. Өзгелері молданың әр қимылын айнытпай</w:t>
        <w:br/>
        <w:t>қайталап әуреге түсуде.</w:t>
        <w:br/>
        <w:t>Хамза (кекете). -- Сабаздарың "нарял" алған жазықтыларша</w:t>
        <w:br/>
        <w:t>көнбіс бола қалыпты.</w:t>
        <w:br/>
        <w:t>Тарауық оқылып болды. Манағы ауыз үйге сырылып</w:t>
        <w:br/>
        <w:t>қалғандар да төрден орын алды. Отырғандар енді сары</w:t>
        <w:br/>
        <w:t>молдадан шариғат сұрай бастады.</w:t>
        <w:br/>
        <w:t>Байтөлен. -- Молдеке, оразаның сауабы қайтсе қабыл</w:t>
        <w:br/>
        <w:t>болады?</w:t>
        <w:br/>
        <w:t>Әбен молда (таспиығын қолына алды). - Онын төрт шарты</w:t>
        <w:br/>
        <w:t>бар. Біріншісі, әр үйдің тірі жандары осыдан он жыл бұрын</w:t>
        <w:br/>
        <w:t>78 Әлім Қайсар</w:t>
        <w:br/>
        <w:t>хлыкусес&gt;- ---------------------------------Г-- НГ Т -</w:t>
        <w:br/>
        <w:t>дауысы шығады. Машиналардың арасында аяқ алып жүру</w:t>
        <w:br/>
        <w:t>қиын. Шашылған патрон, былғанған шүйке, лас шүберектер</w:t>
        <w:br/>
        <w:t>мен шаң қапқан дайын әнім қолқа суырғандай.</w:t>
        <w:br/>
        <w:t>"Сапа күнгі" сиықтарың осы болса, жай күнгі қалыптардың</w:t>
        <w:br/>
        <w:t>қабырға қайыстырмай қоймас", - ден іштей күбірлеген</w:t>
        <w:br/>
        <w:t>Көреген ұршық цехынаұрланып кірді.</w:t>
        <w:br/>
        <w:t>Қайда барса да, алдынан қырсыздық шығады. Мұнда да</w:t>
        <w:br/>
        <w:t>оңып тұрмапты. Қалдық қабылдау бөлмесінің есігінде қара</w:t>
        <w:br/>
        <w:t>құлып тұр. "Е, аузы-мұрнынан шыққан ғой, енді қалдықты</w:t>
        <w:br/>
        <w:t>қайда каттап жатыр екен?" деп Көреген алға аттай бергенде</w:t>
        <w:br/>
        <w:t>цех бастығы И.Пискунов көзі шалып тоқтатты.</w:t>
        <w:br/>
        <w:t>- Қалдықтың "қырманын"аппараттардың бел ортасынан</w:t>
        <w:br/>
        <w:t>жасалық, - деп тұр нех бастығы үлкен бірдеңе бітіргендей</w:t>
        <w:br/>
        <w:t>шәниіп.</w:t>
        <w:br/>
        <w:t>-- Е, анау колдан тұрғызылған тау-тау үйінді керексіз жүн-</w:t>
        <w:br/>
        <w:t>жұрқа ма?</w:t>
        <w:br/>
        <w:t>-- Тап өзі. Алысқатартқыламай, таяктастамға үйе береміз...</w:t>
        <w:br/>
        <w:t>-- Кешікпей күллі аппараттарды көміп кетер?</w:t>
        <w:br/>
        <w:t>-- Көміп кеткенде, көмек сұрармыз... "Сапа күні" сапасыз-</w:t>
      </w:r>
    </w:p>
    <w:p>
      <w:r>
        <w:t>дыққасүйрелемей-ақ қойыңызшы адамды.</w:t>
        <w:br/>
        <w:t>“Сапа күні" емес "қырсыздық күні" екен бүгін" -- деп, қатты</w:t>
        <w:br/>
        <w:t>ашуланған Көреген күйінген күйі сыртқа бет қойды.</w:t>
        <w:br/>
        <w:t>Көңіліне күйе жаққан күйкі көріністен аза тұтып келе</w:t>
        <w:br/>
        <w:t>жатып комбинат кежегесін кері тартып жүрген жаңағыдай</w:t>
        <w:br/>
        <w:t>ақау жіберушілердің аты-жөнін тиісті жерге тізіп бермек</w:t>
        <w:br/>
        <w:t>болды. Егер комбинат коллективі өнім өткізудің жыл басынан</w:t>
        <w:br/>
        <w:t>бергітапсырмасын 94 процент, ал сентябрьайының жоспары-</w:t>
        <w:br/>
        <w:t>нан 69 процент қана үлгертсе, осынау олқылықта аталмыш</w:t>
        <w:br/>
        <w:t>пехтардың "үлесі" зор. Бұл жан-жақты ойлануды қажетететін</w:t>
        <w:br/>
        <w:t>жағдай. Тоғыз айда 944 тонна жүн жібі мен 1730 мың шаршы</w:t>
        <w:br/>
        <w:t>метр дайын жүн матасының кем өндірілуі және де сапа</w:t>
        <w:br/>
        <w:t>көрсеткішінің көзделгендей болмауы жоғарыдағыдай жұмыс</w:t>
        <w:br/>
        <w:t>орнын салақ ұстап, техниканы күтімсіз жібергендердің</w:t>
        <w:br/>
        <w:t>қателігінен туындап жатқаны рас қой. Кәсіпорынның</w:t>
        <w:br/>
        <w:t>техникалық бақылау бөлімінің бастығы В.Сугробовамен</w:t>
        <w:br/>
        <w:t>әңгімелескенде күніне өндірілген өнімнің 40 проценттен</w:t>
        <w:br/>
        <w:t>астамы ақауға жатқызылатынын білген-ді. Сонда Көреген</w:t>
        <w:br/>
        <w:t>Қоштаспаймыз, апа! 69</w:t>
        <w:br/>
        <w:t>Т--::::-:-:-:-:-----.-Б-------ҢЧҒ есе /</w:t>
        <w:br/>
        <w:t>-- Айтудай-ақ айтып келеміз шара болмай тұр, - деп</w:t>
        <w:br/>
        <w:t>налыды.</w:t>
        <w:br/>
        <w:t>Ендігі көмекті іштей /У І бөлімшенің аға аспазы Воробьева-</w:t>
        <w:br/>
        <w:t>дан күтіп отырмын. Ол даүмітімдіақтамады, қиыстартты.</w:t>
        <w:br/>
        <w:t>-- Енді қайтейін, қырандарым-ау, --деп көңілі босап кетті.</w:t>
        <w:br/>
        <w:t>- Мынатүрлеріңді көргенде өзіме де ас батпайды. Кей жолы</w:t>
        <w:br/>
        <w:t>қолым қалт еткенде асханадағы қалған-құтқан ұннан өзім</w:t>
        <w:br/>
        <w:t>бөлке пісіріп әкеліп жүрдім. Бүгін әйте алмап едім. Кайтейін,</w:t>
        <w:br/>
        <w:t>обалдарың Эберлеге. Мынау қамырды дәл қазір Эберлеге</w:t>
        <w:br/>
        <w:t>жегізер ме еді?</w:t>
        <w:br/>
        <w:t>Қысылғанда өзгеден пана іздеп, жақсы сөз естігің келеді</w:t>
        <w:br/>
        <w:t>екен. Осы ниетпен бір жағы әлгілерге катты ашуланғаным бар,</w:t>
        <w:br/>
        <w:t>"Қарасу" совхозының /94 бөлімшесіне, одан әрі тиіп тұрған</w:t>
        <w:br/>
        <w:t>"Тімтуірдің" дикандарына, тіпті "Ленинскийдің" егінжайларына</w:t>
        <w:br/>
        <w:t>бардым. Бәрінен де еңсем түсіп қайтты. "Әй, осы күндіз-түні</w:t>
        <w:br/>
        <w:t>далада қалжырап жүрген диқандар қателескен шығар" деген</w:t>
        <w:br/>
        <w:t>оймен аудан орталығының азық-түлік магазині-не, асханасы</w:t>
        <w:br/>
        <w:t>мен бірнеше буфеттеріне бас сұғайын. Мұндағылар жүзта-</w:t>
        <w:br/>
        <w:t>ныстар емес пе, кіре бергеннен-ақ бас салады. Түстің сиқы</w:t>
        <w:br/>
        <w:t>осы, демеушілерім.</w:t>
        <w:br/>
        <w:t>Георгий Георгиевич дал болып, жәрдем күте жүдеп отыр.</w:t>
        <w:br/>
        <w:t>Смена жетекшісі Булыгина түс жоруды тіке қайырды:</w:t>
        <w:br/>
        <w:t>-- Бұл түстен гөрі өңіңіздегі окиғаға өте ұқсайды екен.</w:t>
        <w:br/>
        <w:t>Сондықтан ашықсөйлескеніміз жөн болар. Кадр жетіспейді.</w:t>
        <w:br/>
        <w:t>Мына маған, қарапайым жұмысшыға, смена басқартып</w:t>
        <w:br/>
        <w:t>қойдыңыз. Қазір жауынгерлер келіп көзімізді ашып жүрміз</w:t>
        <w:br/>
        <w:t>қайта. Осы жағын мыктап ойластырған жөн.</w:t>
        <w:br/>
        <w:t>Еременко қол көтерді.</w:t>
        <w:br/>
        <w:t>- Мен де смена жетекшісімін, - деп жасқаншақтай</w:t>
      </w:r>
    </w:p>
    <w:p>
      <w:r>
        <w:t>сөйледі. - Бол деген соң болдым. Біракісіме әлі жетік емеспін.</w:t>
        <w:br/>
        <w:t>Сапалы нан пісіру үшін арнаулы білім де керек шығар өзі...</w:t>
        <w:br/>
        <w:t>Мыналардан күдерүзген директор Мұқатаевқа қарады.</w:t>
        <w:br/>
        <w:t>- Мен өзі жергілікті комитеттің мүшесімін ғой, -- деп</w:t>
        <w:br/>
        <w:t>міңгірледі ол. -- Жақында үлкен ағаттық жіберіп алғанымды</w:t>
        <w:br/>
        <w:t>дабілесіздер. Аздап масандау болып, жағып отырған отымды</w:t>
        <w:br/>
        <w:t>сөндіріп алдым емес пе? Мынау отырған слесарь Федяковтың</w:t>
        <w:br/>
        <w:t>даосындай кінәраты бар. Сондай сәттерде нанның қамырлау</w:t>
        <w:br/>
        <w:t>болатынын неге жасырайық.</w:t>
        <w:br/>
        <w:t>Қоштаспаймыз, апа! 814</w:t>
        <w:br/>
        <w:t>нннананикакккканкикккиаккккккккакккакккикккаккиккиккиктикккиккнктинтнатны-..,НДМ22&lt;.... ЙІН</w:t>
        <w:br/>
        <w:t>-- Тағы бір касиетім ұмыт қалды білем. Сентябрьдің басыңда</w:t>
        <w:br/>
        <w:t>орталық коймаға түсіп көрдім. Одан 30 шөлмек коньякті,</w:t>
        <w:br/>
        <w:t>жәшік-жәшік экстраны қалай алып шыққаныма әлі күнге</w:t>
        <w:br/>
        <w:t>таңмын. Көрші-көлемнің қаз-үйрегі, тауығы қаңқылдағанда,</w:t>
        <w:br/>
        <w:t>барқылдағанда, қыт-қыттағанда үйде отыра алмаймын.</w:t>
        <w:br/>
        <w:t>Көздерін құртып тынамын. Әйтпесе, тегін адам үш жыл қол</w:t>
        <w:br/>
        <w:t>қусырып жұмыссыз отырушы маеді? Мен--ұрымын.</w:t>
        <w:br/>
        <w:t>Мінбеге үш жігіт қатар көтеріле берді.</w:t>
        <w:br/>
        <w:t>Олардың құлаққа түрпідей тиер жыбыр-жыбыр сөздерін</w:t>
        <w:br/>
        <w:t>есіткен шөлмек басы.</w:t>
        <w:br/>
        <w:t>- Сендер, и так былапыт сөзге шеберсіңдер. Бір-бірлеп --</w:t>
        <w:br/>
        <w:t>дедіасықтырып.</w:t>
        <w:br/>
        <w:t>-- Мен, Хамза Жүсіповпін. Шофермін. Жұмысшы М.Ахме-</w:t>
        <w:br/>
        <w:t>товты сабап тастағаным үшін 80 сом айып төледім.</w:t>
        <w:br/>
        <w:t>-- Мен, Серікбай Бұқарбаевпын. Таразышымын. Құрылыс</w:t>
        <w:br/>
        <w:t>учаскесінде прорабты балағаттап, сабап жібердім. | жыл</w:t>
        <w:br/>
        <w:t>шартты жағдайда жүрмін. Маған бататыны тапқанымның 25</w:t>
        <w:br/>
        <w:t>проценті қолыматимеуі. Әйтпесе ештеңе емес І жылың.</w:t>
        <w:br/>
        <w:t>- Мен, Жақсылық Тортаевпін. Х93 бөлімшенің санитары-</w:t>
        <w:br/>
        <w:t>мын. Малдәрігері К.Нұрғалиевті балағаттап жерден алып,</w:t>
        <w:br/>
        <w:t>жерге салғанмын. Шүкір, ешкімнін қаһарына іліккенім жоқ.</w:t>
        <w:br/>
        <w:t>Бір кезде осы үшеуі хордағы әншілерден бетер шіренетүсіп,</w:t>
        <w:br/>
        <w:t>тақпақтасың келіп:</w:t>
        <w:br/>
        <w:t>- Бізбәрібір балағаттауымызды тастай алмаймыз. Өйткені</w:t>
        <w:br/>
        <w:t>үйреніп кеттік қой.</w:t>
        <w:br/>
        <w:t>Он сегіздегі жас жігіт Талғат Молдағалиев мінбеге</w:t>
        <w:br/>
        <w:t>көтеріліп, тырс үндемей тұрып алды.</w:t>
        <w:br/>
        <w:t>- Аузыңнан ана сүті кетпей жатып араққа үйір болғаның- |</w:t>
        <w:br/>
        <w:t>ның әлегі ғой бұл. Миыңа торможение болған. Сосын үнің</w:t>
        <w:br/>
        <w:t>шықпай тұр, -- деп Шөлмекбасы оны тысқыртып тастады.</w:t>
        <w:br/>
        <w:t>-- Мен өзі пенсионер әкем Қамайдың, үйсыпырушы шешем</w:t>
        <w:br/>
        <w:t>Төлеудің, мұғалім әйелім Мәдинаның арқасында күн көріп</w:t>
        <w:br/>
        <w:t>отырмын. Үйге бір тиын әкелген емеспін. Жұмыссызға кім</w:t>
        <w:br/>
        <w:t>акша берсін. Яғни тамағымды, арағымды мандай тершітпей</w:t>
      </w:r>
    </w:p>
    <w:p>
      <w:r>
        <w:t>тауып жүрген жанмын. Осыларды орысша бір-ақ сөзбен</w:t>
        <w:br/>
        <w:t>айтайын деп едім. Аузыма түспей тұрғаны... - деп қиналды</w:t>
        <w:br/>
        <w:t>жас жігіт.</w:t>
        <w:br/>
        <w:t>6-99</w:t>
        <w:br/>
        <w:t>Қоштаспаймыз, апа! 27</w:t>
        <w:br/>
        <w:t>ннкккккккккккакккккикикнисоникккккккккаккккккикаликкиккккккккк кк кы... ә. 222... САЙ</w:t>
        <w:br/>
        <w:t>-- Менің кінәм не? -- деп томсырайды "ашықауыз" қыз.-</w:t>
        <w:br/>
        <w:t>Жердебылғанып, сапасын солғындатқан шүйкелерді қалдыққа.</w:t>
        <w:br/>
        <w:t>косдеп өзің әмір берген соңтырысып жатырмын-дағы.</w:t>
        <w:br/>
        <w:t>Шебер міндетін уақытша атқарушы қызға Көреген сынай</w:t>
        <w:br/>
        <w:t>қарап, көзін сықситып тұрды да:</w:t>
        <w:br/>
        <w:t>-- Шамалауымша мына шүйкеотыз килограмның ол жақ;</w:t>
        <w:br/>
        <w:t>бұл жағы. Осынша асыл дүниені ақаудың арасына қосып,</w:t>
        <w:br/>
        <w:t>құрытқалы тұрсың сен. Жарамаған екен, - деп қатты кейіді.</w:t>
        <w:br/>
        <w:t>-- Бәрібір сапа сарапшыларынан таяқ жейтін едік қой,-</w:t>
        <w:br/>
        <w:t>деп ақталды 3.Жұмағалиева.</w:t>
        <w:br/>
        <w:t>Көреген түтігіп кетті. Көзқарасынан "менің де соққым олқы</w:t>
        <w:br/>
        <w:t>болмас" дегенді аңғартты.</w:t>
        <w:br/>
        <w:t>Көреген иіру цехындағы В.Ротермельдің комплектісін</w:t>
        <w:br/>
        <w:t>аралап жүріп, көптеген қырсыздықтың куәсі болды. Оның</w:t>
        <w:br/>
        <w:t>бригадасындағы К.Федорецті бұрын білетін. Жыл басында бір</w:t>
        <w:br/>
        <w:t>сменада өндірген өнімнің 80 процентіне ақау белгісін</w:t>
        <w:br/>
        <w:t>соқтырып өзіндік "рекорд" жасаған сабаз еді. "Сапа күнгі"</w:t>
        <w:br/>
        <w:t>қимылын байкамақшы ендіоның.</w:t>
        <w:br/>
        <w:t>-- Сапа жақсы ғой, -- дейді ол жұмыс басты адамның</w:t>
        <w:br/>
        <w:t>кейпімен мойын бұруғаенжарлықтанытып. - Сан да мықты,</w:t>
        <w:br/>
        <w:t>сапа да мықты.</w:t>
        <w:br/>
        <w:t>Сөзбен кімді алдамақ? Көрегенді ме?</w:t>
        <w:br/>
        <w:t>-- Шырақ, осы сөзің шын сөзің бе? -- деді Көреген.</w:t>
        <w:br/>
        <w:t>- Имандай шыным.</w:t>
        <w:br/>
        <w:t>- Мына Х9116 машинада сен істеймісің?</w:t>
        <w:br/>
        <w:t>-- Дәл үстінен түстіңіз.</w:t>
        <w:br/>
        <w:t>-- Ал мынау паршаланып жатқан иірілген жіп тесенің өнімін</w:t>
        <w:br/>
        <w:t>бе? Б</w:t>
        <w:br/>
        <w:t>- Көріпкелдігіңіз бар ма? -- дептанданған Қ.Федорец өзіне</w:t>
        <w:br/>
        <w:t>сұрақ жаудырған кісіге көз тоқтатып еді Көрегенді көріп бір</w:t>
        <w:br/>
        <w:t>уыс болып қалды. -- Иә, менікі. Иә, жоқ... Смена басынан</w:t>
        <w:br/>
        <w:t>бері 40 килограмдай ғана ақауым бар...</w:t>
        <w:br/>
        <w:t>- Азекен,сменааяғынадейін көп барғой әлі, -деп кекетті</w:t>
        <w:br/>
        <w:t>оны Көреген.</w:t>
        <w:br/>
        <w:t>Кекетіп тұрып маңайына көз тастады. К.Федорецтің</w:t>
        <w:br/>
        <w:t>көршісі Н.Жутованың да ақауға жол беріп жатқанын</w:t>
        <w:br/>
        <w:t>пайымдады. Аппраттардың күтім көрмегендіктен, жан</w:t>
      </w:r>
    </w:p>
    <w:p>
      <w:r>
        <w:t>Қоштаспаймыз, апа! 93</w:t>
        <w:br/>
        <w:t>ІБЕНЕЕНННИНННННЕНННННПЕНЕНЕЗПЕНЕНПЕНЕЗНЕНЗЕНЗНЕНЕНЕНЕНЕННЕНШЕӘНИЕЕВОВИЕЕИНИЕЕНЫ. &gt;&lt;... С</w:t>
        <w:br/>
        <w:t>Мұның алдындағы тексеруді ескермеймін. Директордың</w:t>
        <w:br/>
        <w:t>орынбасары А.И.Глушкоай сайын заңсызтүрде 45 сомды ала:</w:t>
        <w:br/>
        <w:t>береді, ретсіз санаттан шығарылған 108 сом 60тиынның шолақ</w:t>
        <w:br/>
        <w:t>тондары қайырусыз қала береді. Директорымыз сатып:</w:t>
        <w:br/>
        <w:t>ақшасын мемлекеткетүсіретін "Ниваны" мініп жүреді, сөйтіп</w:t>
        <w:br/>
        <w:t>сіздерге миығынан күледі. Е,тексеріс көп. Бірақ бізгетимейді.</w:t>
        <w:br/>
        <w:t>дөп!</w:t>
        <w:br/>
        <w:t>-- Үнем бе? Үнемдегенде қандай?</w:t>
        <w:br/>
        <w:t>-- Нені?</w:t>
        <w:br/>
        <w:t>-- Бәрін де. Үнемжорығына шығыңдар бәрін де! Мәселен, мен</w:t>
        <w:br/>
        <w:t>Федоровтағы "Кеңарал" совхозының директоры П.М.Крик-</w:t>
        <w:br/>
        <w:t>ливиевүнемдегенде...</w:t>
        <w:br/>
        <w:t>1982</w:t>
        <w:br/>
        <w:t>ШАРТТЫ РЕФЛЕКС</w:t>
        <w:br/>
        <w:t>Біреу қонаққа шақырса болды жұбайым Айымгүл дегбірім-</w:t>
        <w:br/>
        <w:t>ді алады. Жаттанды, ұлағатты сөздерін карша боратады-ай</w:t>
        <w:br/>
        <w:t>келіп. Сөзінің алдын "аз іш, ойлап іш" дей келіп, соңын</w:t>
        <w:br/>
        <w:t>"арақты көтермейтін көтеремім" деп аяқтайды. .</w:t>
        <w:br/>
        <w:t>Жар дегенде жалғызымның сөзін ауырсынып не атыпты</w:t>
        <w:br/>
        <w:t>мені. Оның қай теңеуіне де қабақ шытқан жан емеспін. Қайта</w:t>
        <w:br/>
        <w:t>күліп, масайрап қаламын.</w:t>
        <w:br/>
        <w:t>Жұмыстан бүгін ерте қайттым. Табалдырықтан аттасымен:</w:t>
        <w:br/>
        <w:t>-- Айнаш киін. Үстіңе бар жақсыңды іл, --дедім.</w:t>
        <w:br/>
        <w:t>-- Е, неболып қалды? --дедіол,сыңғырүнімен.</w:t>
        <w:br/>
        <w:t>Айымгүл бір өтірігі жоқ, тура сағат жарым киініп, сыланды.</w:t>
        <w:br/>
        <w:t>Киініп жүріп аузы бір дамыл таппады. Тоқсан сөзінің</w:t>
        <w:br/>
        <w:t>тобықтай түйіні -- баяғы үйреншікті қиссалары. Маған көп</w:t>
        <w:br/>
        <w:t>ішпе дейді. Стаканның түбін көтермей қалдырып отыр дейді.</w:t>
        <w:br/>
        <w:t>Қасынңдағыларға көз салып, қарайлап көтергейсің дегенді</w:t>
        <w:br/>
        <w:t>қайта-қайта айтады.</w:t>
        <w:br/>
        <w:t>Менікі тек мақұлдау ғой. Басымды изеймін. Осындай</w:t>
        <w:br/>
        <w:t>үйреншікті әдетімді орындай жүріп, енді кішкенеден соң</w:t>
        <w:br/>
        <w:t>кезігетін тәтті минөттерімді армандаймын. Біртүрлі басым</w:t>
        <w:br/>
        <w:t>шыңылдайды. Стакан шылдыры құлағыма келгендей болады::</w:t>
        <w:br/>
        <w:t>98 Әлім Қайсар</w:t>
        <w:br/>
        <w:t>Б... 1... саннан танысатын дананы асатын</w:t>
        <w:br/>
        <w:t>шалыңзуетіпүстіме шығып алды да бомбаны қарша боратсын.</w:t>
        <w:br/>
        <w:t>Заманныңтапшы кезіғой. Бомбаағаштан ғана жасалатын. Зәрем</w:t>
        <w:br/>
        <w:t>кетті. Асқан шеберлігім арқасында аман қалдым. Бір бомбаны</w:t>
        <w:br/>
        <w:t>бойымадарытпай, жерошақ қасыназаматта конып, әке-шешеме</w:t>
        <w:br/>
        <w:t>он бесінші келіндінтере салдым...</w:t>
      </w:r>
    </w:p>
    <w:p>
      <w:r>
        <w:t>Нағашымның жынын қоздырта түспек болып:</w:t>
        <w:br/>
        <w:t>- Осы қысыр әңгімені қашан қоясың? Атаңның басы</w:t>
        <w:br/>
        <w:t>қалғандай,--деп ем.</w:t>
        <w:br/>
        <w:t>- Әй, уыздәмі аузыңнан кетпеген неме-ай, осындай сұрақ</w:t>
        <w:br/>
        <w:t>қоя маекен кісі. Жұрт өзінді көргенде көрген-білгенін айтып</w:t>
        <w:br/>
        <w:t>марқайып қалып жүрсе, --деп жасып тұр, қатты налып тұр.</w:t>
        <w:br/>
        <w:t>Енді аямағанда қайтесің оны.</w:t>
        <w:br/>
        <w:t>1980</w:t>
        <w:br/>
        <w:t>АГРОНОМ МОНОЛОГЫ</w:t>
        <w:br/>
        <w:t>Жалғыз бізде ғана ма, екен осы?! Әлде барша аулан, облыс</w:t>
        <w:br/>
        <w:t>болар-ау, мұндай өн бойыңды қалтырататын қаһарлы</w:t>
        <w:br/>
        <w:t>қағаздардың жапырлай ілініп қойылғаны. Әй, солай-ақ болар.</w:t>
        <w:br/>
        <w:t>Өткенде шалғайдағы бір әріптесім де "сол паракшаға қарасам,</w:t>
        <w:br/>
        <w:t>көзім қарауытып, басым айналады", -- деп мұңын шақпап па</w:t>
        <w:br/>
        <w:t>еді. Сонда өзі, бұл не? Біз секілді сайдың тасындай маман-</w:t>
        <w:br/>
        <w:t>дарды, әйтпесе диқан атаулыны абыржытып, миымызға ши</w:t>
        <w:br/>
        <w:t>жүгірткені ме? Қорқытқаны ма? Бұйырғаны ма? Түсінсем</w:t>
        <w:br/>
        <w:t>бұйырмасын.</w:t>
        <w:br/>
        <w:t>Өзі, байқаймын, осы "Диқан! Есіңде болсын!" деп келетін</w:t>
        <w:br/>
        <w:t>парақшалар біздің Краснодан жылқы заводында белгілі бір</w:t>
        <w:br/>
        <w:t>дәрежеде беделгеде ие болып бара жатқандай. Кім көрінгенмен</w:t>
        <w:br/>
        <w:t>кездесе калсаңда, мейлі ол комбайншы, жүргізуші, қырманшы</w:t>
        <w:br/>
        <w:t>болсын "есінде болсынды" көбейту кестесіндей көзін жұмып</w:t>
        <w:br/>
        <w:t>тұрып соғатынын қайтерсің. "Егер әр масақта бір дән</w:t>
        <w:br/>
        <w:t>бастыралмай қалса, бір гектардағы шығын бір центнер</w:t>
        <w:br/>
        <w:t>құрайды”, - деп қарап тұр өткенде /81 бригаданың бір</w:t>
        <w:br/>
        <w:t>комбайншысы"амандасудың орнына. Бункерден астық</w:t>
        <w:br/>
        <w:t>қотарып жатқан жүргізуші де пысық немеекен, бір дән желмен</w:t>
        <w:br/>
        <w:t>жерге ұшып түсіп еді, оны көтеріп жатып маған қарап былай</w:t>
        <w:br/>
        <w:t>Қоштаспаймыз, апа! 914</w:t>
        <w:br/>
        <w:t>А ЕНЕНЕНЕЕНЕНННЕНЕНННЕННИЕНИННИНИНИНИИНИЕНННИИИНИНИНИИНННИЕННННИНННННИННИНИНИНИНИННИИИЫ..&gt;2&lt;....-й</w:t>
        <w:br/>
        <w:t>көтеру мақсатында алынған "ақаңдарға” жұмсаған. "Ақаң”</w:t>
        <w:br/>
        <w:t>тіске басарсыз ас бола ма? Бұған 251 сом шығындалған. Енді</w:t>
        <w:br/>
        <w:t>қайтесіз, бәрідеретімен де. Әлікүнге дейін салынып бітпеген</w:t>
        <w:br/>
        <w:t>клубтың құрылысы аяқталды деп үш құрылысшыға 660 сом</w:t>
        <w:br/>
        <w:t>көтермелеу сыйлығы берілген. "Қазаншының еркі бар, қайдан</w:t>
        <w:br/>
        <w:t>құлақ шығарса да" деген осы да...</w:t>
        <w:br/>
        <w:t>"Идеясыз болмандар..." Директордың бұл нығытпасын</w:t>
        <w:br/>
        <w:t>жұмыс күндерінің "темірқазығы" етіп алған бас инженер</w:t>
        <w:br/>
        <w:t>А.А.Колесник, бас зоотехник Т.С.Есекеев, бас бухгалтер</w:t>
        <w:br/>
        <w:t>Д.М.Ануфриев және басқалар көзбояушылыққа көпе-көрнеу</w:t>
        <w:br/>
        <w:t>жол беріп отыр. Бұрыс идея дұрыс идеяға қашан айналады?!</w:t>
        <w:br/>
        <w:t>1980</w:t>
        <w:br/>
        <w:t>"ҮНЕМДЕЙМІЗ!"</w:t>
        <w:br/>
        <w:t>-- Үнем бе? Е, үнемдейміз!</w:t>
        <w:br/>
        <w:t>-- Нені, жарқыным?</w:t>
      </w:r>
    </w:p>
    <w:p>
      <w:r>
        <w:t>-- Айталық, дизельмайын... Бұған мынамен-- бас инженер</w:t>
        <w:br/>
        <w:t>Д.Г.Дарьевтің жауабы әркез дайын. Үнемді жасаймыз жыл</w:t>
        <w:br/>
        <w:t>сайын, тек, алысқа кеттім бе, ай сайын, апта сайын, күн және</w:t>
        <w:br/>
        <w:t>сағат, минутсайын, секент... Көріп тұрсыздар, үнем дегенің</w:t>
        <w:br/>
        <w:t>бізде өрби түседі, осылай қарапайым. Үнемге тас бекініп</w:t>
        <w:br/>
        <w:t>кеткенде зу етіп өте шығар айын. Ал, іштей бір өзімше</w:t>
        <w:br/>
        <w:t>толғанайын. Әділ сынның тезімен өзімді-өзім қолға алайын:</w:t>
        <w:br/>
        <w:t>Кап, болмас! Бұл үнемдегенінін орны жүдәтолмас. Е, жарандар,</w:t>
        <w:br/>
        <w:t>өзің жебеп, жедел қолдас! Әйтпесе, мына көкеңлі қинап тұр.</w:t>
        <w:br/>
        <w:t>Үнем деген “скелеттің” он екі мүшесі қирап тұр. Бізде дизель</w:t>
        <w:br/>
        <w:t>майын сары майдан әұәм артық көреді. Сондық-тан да оны</w:t>
        <w:br/>
        <w:t>"жеуге" ерекше көңіл бөледі. Нақа жүрекке жақпай бара жатса,</w:t>
        <w:br/>
        <w:t>былай апарып төгеді. Таратып айтайын, жарқыным. Еңсеңді</w:t>
        <w:br/>
        <w:t>көтер, ал тыным. Былтырға “промфипиланда" 1648 центнер</w:t>
        <w:br/>
        <w:t>белгіленген. Ал ол шығандап келіп 7882 центнергебір тірелген.</w:t>
        <w:br/>
        <w:t>Яғни, осынша ысырап! Ойлағанда адам тіпті қысылат.</w:t>
        <w:br/>
        <w:t>Өкініштен жата кеткім келеді, екі өкпемді қысыптап! Бірақ не</w:t>
        <w:br/>
        <w:t>шара? Асфальттау мен жемазықты баптауға, сүтті ірітпей</w:t>
        <w:br/>
        <w:t>сақтауға, кірпішті күйдіру үшін, өлген малдың қаңқасын күл</w:t>
        <w:br/>
        <w:t>96 Әлім Қайсар</w:t>
        <w:br/>
        <w:t>учлыгусэет»---------------------------------------------------------------------</w:t>
        <w:br/>
        <w:t>тұтынуға бақылауды айдан-айға сәл жұмсартқанымыз жөн,</w:t>
        <w:br/>
        <w:t>тіпті соның өзін қоя тұрғанымыз абзал. Әйтпесе ойын үшін</w:t>
        <w:br/>
        <w:t>энергияны қайдан жымқырамыз... Сосын әручаскеде электр</w:t>
        <w:br/>
        <w:t>энергиясынтұтынудыңлимитімен жоспарлы мөлшері баремес</w:t>
        <w:br/>
        <w:t>пе? Соған дауақытша мән бермеуге тура келеді...</w:t>
        <w:br/>
        <w:t>- Түсіндім, түсіндім, -- деді осы кезде бас энергетик санын</w:t>
        <w:br/>
        <w:t>шапалақтап. - Осы орайда менің де идеям бар. Тоқсан үш</w:t>
        <w:br/>
        <w:t>тарту агрегатының электр есептегіштерін түгелдей доғарып</w:t>
        <w:br/>
        <w:t>тастасам қайтеді.</w:t>
        <w:br/>
        <w:t>-- Одан неұтамыз?-- деп дағдарды бастық.</w:t>
        <w:br/>
        <w:t>-- Тексергіш пысықтарды энергияның есебінен жаңыл-</w:t>
        <w:br/>
        <w:t>дырамыз.</w:t>
        <w:br/>
        <w:t>-- Әдісің әдемі-ақ екен. Бірақ бәрін матап қайтеміз...</w:t>
        <w:br/>
        <w:t>-- Ендеше, әрбір төртінші электр есептегішті элдеқашан</w:t>
        <w:br/>
        <w:t>кесіп тастағанмын. Құдды, күні бұрын сезгендей-ақекенмін.</w:t>
        <w:br/>
        <w:t>- Міне,табылған ақыл. Сос-ын-н.</w:t>
        <w:br/>
        <w:t>--Сос-ын-н, былай. Жаңа ойынның тағы бір шарты бар.</w:t>
        <w:br/>
        <w:t>Онсыз ойынның ойраны шығады?</w:t>
        <w:br/>
        <w:t>--Оған жіберместіз. Қане, айтыңыз.</w:t>
        <w:br/>
        <w:t>-- Темір жол цехындағы локомотив депосының шебер-</w:t>
        <w:br/>
        <w:t>ханасында шұғыла шашып тұрған жарықтандырғыштар бар</w:t>
        <w:br/>
        <w:t>емес пе соларды даладан құйын айдап әкелсең де күйелеш-</w:t>
        <w:br/>
        <w:t>күйелешетіп сәулесін күңгірт күйгетүсір. Терезе жақтаулардан</w:t>
        <w:br/>
        <w:t>тапа-тал түсте де күн сығаламайтындай болсын. Өрмекші</w:t>
        <w:br/>
        <w:t>жинап тор құр, әй, қиыны сор бұл. Сонда да жүнжіме,</w:t>
        <w:br/>
        <w:t>қайткендеде каракөлеңке керек. Онсыз ойын тұл.</w:t>
        <w:br/>
        <w:t>- Е, бәрін қатырамыз.</w:t>
      </w:r>
    </w:p>
    <w:p>
      <w:r>
        <w:t>-- Кеттік онда.</w:t>
        <w:br/>
        <w:t>- Қайда?</w:t>
        <w:br/>
        <w:t>-- Әлгі айтқан жерге.</w:t>
        <w:br/>
        <w:t>Ойын шартының бәрі орындалды. Ендііске кіріспек.</w:t>
        <w:br/>
        <w:t>- Бастық жалпы қуаты 20 киловаттық қырық электр</w:t>
        <w:br/>
        <w:t>шамын шыртеткізіп жағып кеп жіберді.</w:t>
        <w:br/>
        <w:t>-- Пай-пай, күндіз маздаған шырақ-ай,-деп бас энергетик</w:t>
        <w:br/>
        <w:t>балаша мәз болды. -- Бұныңызға жол болсын?</w:t>
        <w:br/>
        <w:t>- Ойынтүрі осы. Ойын аты "Күндізгі от",</w:t>
        <w:br/>
        <w:t>94 Әлім Қайсар</w:t>
        <w:br/>
        <w:t>лесусее------------------------------3-------------------а</w:t>
        <w:br/>
        <w:t>Сондатамағым жыбырлап, мұрнымның дәлұшынтызеткізіп</w:t>
        <w:br/>
        <w:t>сарымаса шағып өткендей әсер аламын. Не керек, ләззатты</w:t>
        <w:br/>
        <w:t>кезеңгетез жетуге асықпын. Мына әйел пенденің шырылын</w:t>
        <w:br/>
        <w:t>бір құлағымнан кіргізіп, екінші құлағымнан шығарып</w:t>
        <w:br/>
        <w:t>жатырмын. Әйтеуір, бас изеуімдіұмытқан емеспін. Шартты</w:t>
        <w:br/>
        <w:t>рефлекс қой ол дабір.</w:t>
        <w:br/>
        <w:t>Айымгүл Ертайдікіне еніп бара жатқанда нотациясының</w:t>
        <w:br/>
        <w:t>соңына точка қойды. Айтқанды орындайсың, бітті деді</w:t>
        <w:br/>
        <w:t>салмақпен. Байғұс басты изеп мен де құптаған сыңай</w:t>
        <w:br/>
        <w:t>көрсеттім.</w:t>
        <w:br/>
        <w:t>Құтырынған қырлы стакандар мөлтілдеп алдыға келді.</w:t>
        <w:br/>
        <w:t>Пәтшағарға қарасаң көзтоймайды. Біріншітост кетті. Мұның</w:t>
        <w:br/>
        <w:t>түбін бір-ақ жалтыраттым. Е, өйтпейінше болды ма? Қарау</w:t>
        <w:br/>
        <w:t>аттай Айымгүлге қарағыштап орталап қойғалы жатыр едім,</w:t>
        <w:br/>
        <w:t>оңымда отырған Берік гүж ете қалды. Жай ескертсе бір сәрі.</w:t>
        <w:br/>
        <w:t>Доңыздың бар дауысымен:</w:t>
        <w:br/>
        <w:t>-- Ей, Кәкен, мұның не? Жаманнан жарты аяқ ас қала-</w:t>
        <w:br/>
        <w:t>дының кебі ме? -дегені шабыматиіп кетті.</w:t>
        <w:br/>
        <w:t>Екінші тост қызмет бабындағы менің бастығыматиді. Бұл</w:t>
        <w:br/>
        <w:t>жолы көптен суырыла, бірінші болып қағып салдым.</w:t>
        <w:br/>
        <w:t>Бастықтың аты бастық кой. Қошемет көрсеткеннің несі</w:t>
        <w:br/>
        <w:t>артық.</w:t>
        <w:br/>
        <w:t>Одан кейінгі үй иесі Албан, оның жұбайы Бану көтерген</w:t>
        <w:br/>
        <w:t>тостарды қалай алып қоймассың. Және бәріде бірінің аузына</w:t>
        <w:br/>
        <w:t>бірі түкіріп қойғандай "түбіне дейін алыңдар" деп бастайды</w:t>
        <w:br/>
        <w:t>сөздерін. Көңілшек көңіл бұл сөздерден қалай бұлтарсын.</w:t>
        <w:br/>
        <w:t>Жиын-тойда періште құсап, тост көтертуден қалыс</w:t>
        <w:br/>
        <w:t>қалмайтын менің Айымгүлім де кезекалды.</w:t>
        <w:br/>
        <w:t>-- Кәне,түбінедейін алыңыздар. Біртамшысы қалмасын,-</w:t>
        <w:br/>
        <w:t>деді олда.</w:t>
        <w:br/>
        <w:t>Бұл жерде мен тағы жол бастадым. Е, өйтпей бола ма,</w:t>
        <w:br/>
        <w:t>Айымгүлімнің тосы ғой.</w:t>
        <w:br/>
        <w:t>Қайда, уақыт әлі ерте. Қой басы қазанда жатыр. Әлі</w:t>
        <w:br/>
        <w:t>көтерілмеген Бақытбектің, Тоқаштын, Сауранның, менің...</w:t>
      </w:r>
    </w:p>
    <w:p>
      <w:r>
        <w:t>Не керек, сол түні масқара болыппын. Айымгүлімнің</w:t>
        <w:br/>
        <w:t>айтуынша, қолыма стакан алып тұрып жалп ете қалсам керек.</w:t>
        <w:br/>
        <w:t>Бүкіл ыдыс-аяқты ала жығылыппын.</w:t>
        <w:br/>
        <w:t>Қоштаспаймыз, апа! 95</w:t>
        <w:br/>
        <w:t>ннккккккккккккккккккккккккккккккккккккккккккккккккккккккккккккккканы-. 914...</w:t>
        <w:br/>
        <w:t>Ерте күнітаң енді қылаң бергенде Ертайдікінен Айымгүл</w:t>
        <w:br/>
        <w:t>екеуміз шықтық. Жұбайым ұрсып келеді. Мен "кешір" деп</w:t>
        <w:br/>
        <w:t>келемін. Койшы, бәріде шартты рефлекстерғой. 2</w:t>
        <w:br/>
        <w:t>1982</w:t>
        <w:br/>
        <w:t>ОЙЫННЫҢ ОЙРАНЫ</w:t>
        <w:br/>
        <w:t>Ойынның түрі көп дейсіз бе? Оған дау бар ма? Уақыт</w:t>
        <w:br/>
        <w:t>тезінен ықпаған, ғасырлар тіпті жықпаған алмастай асыл,</w:t>
        <w:br/>
        <w:t>шыршадай мәңгі жасыл несін айтасыз, ғұмырлы ойындар</w:t>
        <w:br/>
        <w:t>жетіп жатыр емес пе? Солардың өзін менсінбейтіндер бар екен.</w:t>
        <w:br/>
        <w:t>Тіпті кейбіреулер үшін қалыпты ойынды ойнаудың өзі арекен.</w:t>
        <w:br/>
        <w:t>-- Маған ойынның өзін жетілдіре түсу керек пе деген ой</w:t>
        <w:br/>
        <w:t>келіп жүр, --деді бірде Соколов-Сарыбай кен байыту өндірістік</w:t>
        <w:br/>
        <w:t>бірлестігі тау-кен темір жол транспорты басқармасының</w:t>
        <w:br/>
        <w:t>бастығы Г.Г.Бурняшев кәдімгідей қиналыс танытып.</w:t>
        <w:br/>
        <w:t>Бас энергетик В.Н.Весников бұл сөзге елең ете қалды:</w:t>
        <w:br/>
        <w:t>-- Расында да ойындар ойнай-ойнай тозады өзі. Бұл салаға</w:t>
        <w:br/>
        <w:t>да жаңашылдық керек педеймін.</w:t>
        <w:br/>
        <w:t>Екеуі бір-біріне телміріп қалыпты. "Сен баста" дейтіндей</w:t>
        <w:br/>
        <w:t>өтініш бар, "қолымыз байланар ма екен?" дейтіндей өкініш</w:t>
        <w:br/>
        <w:t>бар. Үнсіздікті бастықтың өзі бұзды:</w:t>
        <w:br/>
        <w:t>- Жарайды мен бір идея айтып көрейін. Оған қалай</w:t>
        <w:br/>
        <w:t>қарайсың?</w:t>
        <w:br/>
        <w:t>- Оған тамаша караймын, - деп елп ете қалды бас</w:t>
        <w:br/>
        <w:t>энергетик.</w:t>
        <w:br/>
        <w:t>- Ендеше былай. Отын-энергетика ресурстарына бай ма</w:t>
        <w:br/>
        <w:t>едің өзі?</w:t>
        <w:br/>
        <w:t>- Е, оны бұл жерге қыстырып қайтесіз?</w:t>
        <w:br/>
        <w:t>- Баргәп сонда болып тұр. Жаңа ойынның қозғаушы күші</w:t>
        <w:br/>
        <w:t>тікелей соған байланысты.</w:t>
        <w:br/>
        <w:t>Бас энергетик басын сәл қасып, көзін жыпылықтатып,</w:t>
        <w:br/>
        <w:t>әлденелерді ойша есептеп алды да иегін қағып қалды:</w:t>
        <w:br/>
        <w:t>-- Бірер ойыннан ойсырап калмас түге, кане бастайықшы</w:t>
        <w:br/>
        <w:t>өзітезірек.</w:t>
        <w:br/>
        <w:t>-- Алдымен ойын шарттарын ескертіп өтейін, -дедібастық</w:t>
        <w:br/>
        <w:t>серги түсіп. - Былай... Басқарма бөлімшелерінде электр</w:t>
      </w:r>
    </w:p>
    <w:p>
      <w:r>
        <w:t>88 Әлім Қайсар</w:t>
        <w:br/>
        <w:t>Қаттұрғе---- с ---т------- а а-а</w:t>
        <w:br/>
        <w:t>КӨЗБОЯУШЫЛЫҚ</w:t>
        <w:br/>
        <w:t>"Идеясыз болмаңдар, идеясыз екенсіңдер, бұтағынан</w:t>
        <w:br/>
        <w:t>айрылған сидаң ағашта бір, сен де бір, түк айырмаларың жок.</w:t>
        <w:br/>
        <w:t>Не жұрттың көзіне ілінбейсің, не өз бас пайдаңды қайыра</w:t>
        <w:br/>
        <w:t>алмайсың", --деп жарықтық Владимир Юрьевич Турченко</w:t>
        <w:br/>
        <w:t>күніне бәлен мәрте қайталаудан әсте жалықпайтын. Кернеулі</w:t>
        <w:br/>
        <w:t>шаруашылық "Сұлукөл" асыл тұқымды қай совхозының</w:t>
        <w:br/>
        <w:t>білдей бір (бұрынғы) директоры осылай деп "салиқалы" жөн-</w:t>
        <w:br/>
        <w:t>жаба көрсетіп отырғанда, оның алдына көлденең шығар кім</w:t>
        <w:br/>
        <w:t>табыла қойсын?! Бас мамандар: "дұрыс, дұрыс!" десіп,</w:t>
        <w:br/>
        <w:t>жапырыла бас шұлғитын. Сонда өзі би, өзі кожа Владимир</w:t>
        <w:br/>
        <w:t>Юрьевич мына қол астындағылардың жасқаншақ кейіптеріне</w:t>
        <w:br/>
        <w:t>сүйсіне (темірдей тәртіп орната алғанына дән риза күйде) көз</w:t>
        <w:br/>
        <w:t>тастайды да былайша сұрак қояр: "Қане, кезекті идеяны кім</w:t>
        <w:br/>
        <w:t>айтады?"</w:t>
        <w:br/>
        <w:t>Мөлиген көздерден: "Идея көп қой. Солардың дұрысын</w:t>
        <w:br/>
        <w:t>ба,әлде бұрысын ба?" деп, батыл лебіз білдіре алмай отырған</w:t>
        <w:br/>
        <w:t>сырды оқиды да, директор: "Әрине, бұрысын" дегендей қатты-</w:t>
        <w:br/>
        <w:t>қатты жөткірініп қалады. Жай емес, ашу шақырып, столға оң</w:t>
        <w:br/>
        <w:t>жұдырық сарт ете қалатын тұстағы жөткіріну...</w:t>
        <w:br/>
        <w:t>Жүрегі зу ете қалған бір қол көтерілді:</w:t>
        <w:br/>
        <w:t>-- Менің басыма мынадай идея сап ететүскені...</w:t>
        <w:br/>
        <w:t>-- Е, бәрекелді, тартынба! -- деп көңілденіп кеттідиректор.</w:t>
        <w:br/>
        <w:t>- Владимир Юрьевич-ау, сіздің мырзалығыңызды мадақ-</w:t>
        <w:br/>
        <w:t>тап тауысуға сөз жете ме? Қайырымдылығыңызда шек бар</w:t>
        <w:br/>
        <w:t>ма? Свердловскоблысының "Двинский"," Краснопдлянский”</w:t>
        <w:br/>
        <w:t>совхоздарына жөнелткен өз малымыздың ырыздығын айтам</w:t>
        <w:br/>
        <w:t>да. Өзімізден гәрі өзгенің қамың ойлайтын сіздей адам сирек</w:t>
        <w:br/>
        <w:t>ҚОЙ...</w:t>
        <w:br/>
        <w:t>- Жә-жә, тоқетерін, - деді директор мына лебіз жанына</w:t>
        <w:br/>
        <w:t>жағып бара жатсада, сөзастарын түсіне қойып. -- Кане, идеяна</w:t>
        <w:br/>
        <w:t>көш.</w:t>
        <w:br/>
        <w:t>- Идеяның түп-төркіні мынау. Жетпейтін жем-шөптің</w:t>
        <w:br/>
        <w:t>орнына 595 бөлімшедегі 335,5 центнер тұқымдық бидайды</w:t>
        <w:br/>
        <w:t>пайдаланып жіберсек деймін ғой. Әйтпесе, жағдай қиын, аш</w:t>
        <w:br/>
        <w:t>малды құдай өң түгілі, түсте де көрсетпесін...</w:t>
        <w:br/>
        <w:t>90 Әлім Қайсар</w:t>
        <w:br/>
        <w:t>хəтусие - --- --------------------------------------------ы-</w:t>
        <w:br/>
        <w:t>жауып, пайдаға кенелдіде қалды. Жасанды құжатқа директор</w:t>
        <w:br/>
        <w:t>мен бас бухгалтердің кол қоюы ешкімдітандандыра алмаған.</w:t>
        <w:br/>
        <w:t>Өйткені, көзбояушылықтың арбағыш күші мемлекет малына</w:t>
        <w:br/>
        <w:t>жауапты адамдардың басын айналдырып, оңай пайдаға</w:t>
        <w:br/>
        <w:t>құнықтыратүскен.</w:t>
        <w:br/>
        <w:t>Қолдан келгенде қоныштан басқанға не жетуші еді.</w:t>
        <w:br/>
        <w:t>В.Ю.Турченко осы принципті бұлжытпай ұстанатын кісі.</w:t>
        <w:br/>
        <w:t>Қойларды өнеркәсіптік негізде комплексті бағуды қамтама-</w:t>
        <w:br/>
        <w:t>сыз еткен адамдарға сыйлық беруге бөлінген көлемді қаржы</w:t>
        <w:br/>
        <w:t>талапайғатүсті. Кілең бас мамандар өз "үлестерін" мол қарпыды.</w:t>
      </w:r>
    </w:p>
    <w:p>
      <w:r>
        <w:t>Директордың әйелі, машинистка Р.Подкорытова, секретарь-</w:t>
        <w:br/>
        <w:t>машинистка К.Глевичте ұмыт қалмады. Ал ұмытылғандар -</w:t>
        <w:br/>
        <w:t>осы жаңалықты өндіріске өткізуге тер төккендер. Олардың</w:t>
        <w:br/>
        <w:t>бірде-біреуінің есімісыйлықтағайын-дағандаауызғаілікпеген.</w:t>
        <w:br/>
        <w:t>Бұлдабірбұрыс идеяның бұлталағы да.</w:t>
        <w:br/>
        <w:t>Біз айта берсек ауыз ауырмас, бірақ оқырман ұяттан</w:t>
        <w:br/>
        <w:t>қызаратын не сан көзбояушылық қылықтартабан тепкен бұл</w:t>
        <w:br/>
        <w:t>зауытта. Тағыда Владимир Юрьевичтің құлағын шулатқанға</w:t>
        <w:br/>
        <w:t>мәжбүр боламыз. Орталық қойманың меңгерушісі И.И.Кллер</w:t>
        <w:br/>
        <w:t>442 сом 81 тиынның өнімін үлестіріп бергенін, бірақақшаның</w:t>
        <w:br/>
        <w:t>орнынатүспегенін тілі күрмеліп баяндады.</w:t>
        <w:br/>
        <w:t>- Бұған кім кінәлі?</w:t>
        <w:br/>
        <w:t>- Өзім ғой, әрине, - Деп налиды. - Сосын бұрынғы</w:t>
        <w:br/>
        <w:t>директорымыз Турченко жолдас! -- Ол катуланатүсіп, қойын</w:t>
        <w:br/>
        <w:t>дәптеріне үңілді. Сайрады дейсің. - Казір көзі жоқ қой, кезінде</w:t>
        <w:br/>
        <w:t>жұмған аузымызды аштырды ма? Ал керек болса, айтайын: 30</w:t>
        <w:br/>
        <w:t>килограмм ет, 27 килограмм жидек, 10 килограмм бүлдірген, 5</w:t>
        <w:br/>
        <w:t>килограмм сары май, арғы жағын айтсам күлкім келеді, алғаны</w:t>
        <w:br/>
        <w:t>жетедіғой. Шотка салсам 184 сомның тамағын жымқырыпты.</w:t>
        <w:br/>
        <w:t>Сіздерден өтінерім осы соманы қайтарса екен! Көмекте-</w:t>
        <w:br/>
        <w:t>сіңіздер!</w:t>
        <w:br/>
        <w:t>Тәртіп, талап жоқ жерде көзбояушылықтың ұрығы қаулап</w:t>
        <w:br/>
        <w:t>өскіш келеді. А22 бөлімшенің бухгалтері В.А.Тараханова</w:t>
        <w:br/>
        <w:t>халықтан пәтерақыны қолма-қол алып 5465 сомды өз кәдесіне</w:t>
        <w:br/>
        <w:t>жараткан. Ал осы бөлімшенің басқарушысы И.Н.Черный</w:t>
        <w:br/>
        <w:t>мемлекеттің 625 сом қаржысын өзара тексерушілер мен</w:t>
        <w:br/>
        <w:t>жиналыстың "төрағаларын" күту, сыйлау, олардың көңілін</w:t>
        <w:br/>
        <w:t>100 Әлім Қайсар</w:t>
        <w:br/>
        <w:t>хленғусет”------------ 2-3 а... ...................</w:t>
        <w:br/>
        <w:t>-.Мен өзімді енжарлар санатына коспаймын. Бірақ осы"...</w:t>
        <w:br/>
        <w:t>есіндеболсын!"кімге, несебептенарналғанынаой жүгіртебастасам,</w:t>
        <w:br/>
        <w:t>бойым дел-сал болып, ұнжырғам түсіп, бей-берекетім шығады...</w:t>
        <w:br/>
        <w:t>Ондайұран-ескертпелеренжарларғағана айтылса ғой...</w:t>
        <w:br/>
        <w:t>1980</w:t>
        <w:br/>
        <w:t>ШЕЛ БАСУ</w:t>
        <w:br/>
        <w:t>Сонғы кезде Я.Г.Заскальконың айы оңынантуып тұр. Не</w:t>
        <w:br/>
        <w:t>нәрсенің деболсын қисыны келмейтін жерден келе кетеді. Әлде</w:t>
        <w:br/>
        <w:t>отырған орындығының мықтылығынан ба екен?! Қалалық</w:t>
        <w:br/>
        <w:t>байланыс торабы пайдалану-техникалық бөлімінің бірден-бір</w:t>
        <w:br/>
        <w:t>бастығы! Қалада не көп, мекеме, кәсіпорын көп. Олардың</w:t>
        <w:br/>
        <w:t>байланыс құралдарынсыз, яғнителефонсызкүн көре алмай-</w:t>
        <w:br/>
        <w:t>тынын Заскальконың іші сезеді. Іші сезеді де кездесе қалған</w:t>
        <w:br/>
        <w:t>басшы, мамандармен сызданып амандасады: "Қолымда бәрі</w:t>
        <w:br/>
        <w:t>тұр, кожа болса бабымды тап" дегендейін әдейі кербездене</w:t>
        <w:br/>
        <w:t>қалады. Кейде байкамағансып, сәлемін алмай қояды, қолын</w:t>
        <w:br/>
        <w:t>бермей өте шығады.</w:t>
        <w:br/>
        <w:t>Міне, көшенің қиыласында, қарсы алдынан бір жүзтанысы</w:t>
        <w:br/>
        <w:t>шыға келді. Ойына сарт ете түсті, өткенде әдейі ат терлетіп</w:t>
        <w:br/>
        <w:t>барғанда, аузын құр шөппен сүрткізген құрылыс ұйымының</w:t>
        <w:br/>
        <w:t>басшысы ғой бұл! "Бас-басына бір-бір телефон, қайтіп</w:t>
        <w:br/>
        <w:t>шаруаңа қарассын бұлар" деп, онымен іштей ерегісіп, қасынан</w:t>
        <w:br/>
        <w:t>басын төмен тұқырта байқамағансып өте берді.</w:t>
      </w:r>
    </w:p>
    <w:p>
      <w:r>
        <w:t>Қаладағы танымал тұлға болғанынан шығар, әйтеуір, өзін</w:t>
        <w:br/>
        <w:t>пір тұтатындар жеткілікті. Міне, көрмеймісің тағы біреуі</w:t>
        <w:br/>
        <w:t>алдын кесіп тұр.</w:t>
        <w:br/>
        <w:t>-- Сәлеметсіз бе, Заскалько жолдас! (Өзін қатты қадірлеп,</w:t>
        <w:br/>
        <w:t>сыйлайтыны сондай жұрттың бәріосылай ұлы әкесінің атын</w:t>
        <w:br/>
        <w:t>ғана атайды).</w:t>
        <w:br/>
        <w:t>"Мұнымен жылы сөйлеспесе болмайды!" деп ойлады</w:t>
        <w:br/>
        <w:t>Заскалько. Бұл есебінің де реті бар еді. Жағажайдағы үйін</w:t>
        <w:br/>
        <w:t>осының тікелей көмегі арқылы далитып салып алмақ па еді.</w:t>
        <w:br/>
        <w:t>Ұядай ғана етіп іргетасын қалағалы жатқанда: "мұныңыз не,</w:t>
        <w:br/>
        <w:t>тауықтың үйшігіне ұқсатып", - деп әлгі бастық қатты ренжісін.</w:t>
        <w:br/>
        <w:t>92 Әлін Қайсар</w:t>
        <w:br/>
        <w:t>“легусет&gt; -----------------------Һ--------------------------Г-----------НШҺ------</w:t>
        <w:br/>
        <w:t>қылу үшін дизель майын жараттық! Әй, бұнымыз ағаттық!</w:t>
        <w:br/>
        <w:t>Және онды-солды шашыппыз. Үнем ауылынан осылайша</w:t>
        <w:br/>
        <w:t>қашықпыз. Біздің күй осы, жаран. Өзім де қайран қалам.</w:t>
        <w:br/>
        <w:t>Болмандартүге алаң. Ертең күллі бөлімшеге барам. Қиғылық-</w:t>
        <w:br/>
        <w:t>ты салам. Үнемге бұлай қалғып қарайтындардың жанын алам.</w:t>
        <w:br/>
        <w:t>Барша елдің ұраны - үнем. Бізге де болар - бір ем. Бәрін</w:t>
        <w:br/>
        <w:t>дұрыстаймыз. Үнемдей алмайтындарға ұрыспаймыз, ғафу</w:t>
        <w:br/>
        <w:t>өтінем, сөгіс береміз. Қолдарымен істегендерін мойындарымен</w:t>
        <w:br/>
        <w:t>көтеріп алартегіс төреміз!</w:t>
        <w:br/>
        <w:t>- Үнем бе? Е, үнемдемейші!</w:t>
        <w:br/>
        <w:t>- Қалайша?</w:t>
        <w:br/>
        <w:t>-- Былайша. Мен өзі бас зоотехникпін. - Анатолий</w:t>
        <w:br/>
        <w:t>Александрович Юнаков! Қысқада нұсқа сөйлеуді жаратамын.</w:t>
        <w:br/>
        <w:t>Үнемнен үнім өшіп, дұрыс ашпай жүр бұлатаңым. Жем-шөпті</w:t>
        <w:br/>
        <w:t>үйін, төгіп бердік. Сонда да сүт сапасы кеміп, алғашқы алты</w:t>
        <w:br/>
        <w:t>айда 1002 центнер өнім аз алдық. Бір центнер сүттің өзіндік</w:t>
        <w:br/>
        <w:t>құны 4сом 98 тиын қымбаттап, үнемге мүлдем сазардық. Себебі</w:t>
        <w:br/>
        <w:t>мынау: жоспарлы өнім алынбады, жемазықтың керемет</w:t>
        <w:br/>
        <w:t>ысырабымен өзіндік құн қалыңдады. Барлық кінә малшы-</w:t>
        <w:br/>
        <w:t>ларда, ол сабаздарын үнем ережесіне бағынбады. Істер шара</w:t>
        <w:br/>
        <w:t>болған жоқ, көңіл сірә де толған жоқ. Тағы бір шындық бар.</w:t>
        <w:br/>
        <w:t>Ерінбесең құлақсал. Былтыр бір центнер косымша салмақтың</w:t>
        <w:br/>
        <w:t>өзіңдік құны 88 сом өсті. Сыздатады-ау төсті. Халықтан малды</w:t>
        <w:br/>
        <w:t>"жақсы" сатып аламыз. Олар дегенде өрши түседі бағамыз.</w:t>
        <w:br/>
        <w:t>Севастьяновтың бұқашасына 132 сом 43 тиын, Густаевтың</w:t>
        <w:br/>
        <w:t>қашарына 67 сом 83 тиын асырдық. Бұл айламызды сырт</w:t>
        <w:br/>
        <w:t>көздерден жасырдық. Міне, сіздер келген соң ғана бұл әдеттен</w:t>
        <w:br/>
        <w:t>басылдық.</w:t>
        <w:br/>
        <w:t>Тағы бір сырды жасырмайын. Сақтап жүр едім ішке</w:t>
        <w:br/>
        <w:t>асылдайын. Биылғы "өндірістік-финанс планы", өткен жылға</w:t>
        <w:br/>
        <w:t>қарап отырып "жылады". Сүттің жоспарлы өзіндік құны 3сом 68</w:t>
        <w:br/>
        <w:t>тиынға сұлады. Соған сай жеңіл жоспардыңашылғандай бұлағы.</w:t>
        <w:br/>
        <w:t>Керемет! Барлықсалаға осындай "үрдіс қимыл" керекед!</w:t>
        <w:br/>
        <w:t>-- Үнем бе? Үнемдейміз жай</w:t>
        <w:br/>
        <w:t>- Қайтіп?</w:t>
        <w:br/>
        <w:t>-- Өйтіп, бүйтіп. Мен бас бетен Г.Ф.Чукина есен-сау</w:t>
        <w:br/>
        <w:t>болсам, үнем көзі ашылар не сан. Қалайша ма? Былайша да!</w:t>
      </w:r>
    </w:p>
    <w:p>
      <w:r>
        <w:t>102 Әлім Қайсар</w:t>
        <w:br/>
        <w:t>фы--.&gt;22... ИВЕНИКИНИНЕЕКИНЕКЕНИНИЕКИИВЕЕЕИИНИНИИИИИИНИИН"ИЕИИИНИЕКИКЕКЕКЕЕЕНН</w:t>
        <w:br/>
        <w:t>Сосын осы "қызмет бабындағы" машинаның амортиза-</w:t>
        <w:br/>
        <w:t>циясын түгендей жүрейін дегендей, барған жерден қолына</w:t>
        <w:br/>
        <w:t>түскенін қымқыра беретін "ауруға" ұшырады. Өзіне-өзі "Қой,</w:t>
        <w:br/>
        <w:t>іріге, іріге ғана қимылдайын”", -деп қанша қаһарын төксе де,</w:t>
        <w:br/>
        <w:t>құлқыны түскір: "ұсақтан - кесектеледі" деп көзіне шел</w:t>
        <w:br/>
        <w:t>қаптатып жібереді. Өткен жолы үй қажетінің кәкірбай-</w:t>
        <w:br/>
        <w:t>шүкірбайларын машинасына сала салып еді, "артық тастың</w:t>
        <w:br/>
        <w:t>ауырлығы жоқ" екен. Қазір кәдімгідей әжетке жарап жүр.</w:t>
        <w:br/>
        <w:t>Қаламызға аса қадірменді Заскалько осындай мөлдір-</w:t>
        <w:br/>
        <w:t>моншақойлардан мерейітасып, міне кенсесініңесігін аттады.</w:t>
        <w:br/>
        <w:t>Қабағына бұлт үйіріп, түнеріп алды. Өйтпесе болмайды,</w:t>
        <w:br/>
        <w:t>қарамағында айтқанын жүре тыңдайтындар да кездеседі.</w:t>
        <w:br/>
        <w:t>Ондайларға айбат шегіп қоймаса, басынып кетеді...</w:t>
        <w:br/>
        <w:t>-- Сәлеметсіз бе, Заскалько жолдас! - деп міңгірлейді</w:t>
        <w:br/>
        <w:t>дәлізде кезіккен біреуі.</w:t>
        <w:br/>
        <w:t>Мұның сәлемін алып қайтсін, өткен жолы "қызмет</w:t>
        <w:br/>
        <w:t>бабындағы емес" бір жұмысқа жұмсағанда қасарысып</w:t>
        <w:br/>
        <w:t>бармаған... Осындайдардың бір-екуінің табанын жалтырат-</w:t>
        <w:br/>
        <w:t>қандасді. Содаң берітәртіп орнағандай еді. Көрмеймісіненді,</w:t>
        <w:br/>
        <w:t>мына біреуді... Қасынан сәлемін алмай өте шықты.</w:t>
        <w:br/>
        <w:t>Заскалько бөлмесіне кіріп, орындығына отырды. Стол</w:t>
        <w:br/>
        <w:t>үстінде бір жапырақ қағаз жатыр екен: "Заскалько жолдас,</w:t>
        <w:br/>
        <w:t>сізді қалалық бақылау комитетінен өкілдер іздеп келді..."</w:t>
        <w:br/>
        <w:t>1985</w:t>
        <w:br/>
        <w:t>СЫБЫРЛАУЫҚТАР</w:t>
        <w:br/>
        <w:t>"Отызтістен шыққан сөзотыз рулы елге тарайды" дегеннің</w:t>
        <w:br/>
        <w:t>кебіде бұл. Сыбайластар сырларын сауысқанның сақтығынан</w:t>
        <w:br/>
        <w:t>бетер алабөтен сезікпен, құлақтарына қолдарын қалқалай</w:t>
        <w:br/>
        <w:t>отырып сыбырлаған секілді еді... "Шер тарқатыстық, бәрі</w:t>
        <w:br/>
        <w:t>айтылған жерде қалды, құмға сіңген судай болды", деп</w:t>
        <w:br/>
        <w:t>иықтарын басқан зіл батпандай жүктері жеңілейіп тарасқан</w:t>
        <w:br/>
        <w:t>еді. Бірақ қайтерсіз, ерте қуанған екен... Әлгі күбір-сыбыр,</w:t>
        <w:br/>
        <w:t>шыш-пыш құдды магнитофонға жазылып алынғаннан бетер</w:t>
        <w:br/>
        <w:t>сол күйінде айна-қатесіз ел ішін кезіп кете барсын. Қанбақпен</w:t>
        <w:br/>
        <w:t>ілесіп қырға жетті, желдің жалына жармасып жайлауды</w:t>
        <w:br/>
        <w:t>Қоштаспаймыз, апа! 97</w:t>
        <w:br/>
        <w:t>--------------------------------- 3-33 33333 аа се</w:t>
        <w:br/>
        <w:t>-- Түн болсабір сәрі, күндіз отпен ойнаған қалай болар екен?</w:t>
        <w:br/>
        <w:t>--деп бас энергетик күмілжіді.</w:t>
        <w:br/>
        <w:t>Бастық та "осы қалай-ау?" дегендей аңтарылып қалды.</w:t>
        <w:br/>
        <w:t>1986</w:t>
        <w:br/>
        <w:t>"ӘЙ, НАҒАШЫМ-АЙ..."</w:t>
        <w:br/>
        <w:t>Менің бір нағашым болды. Нағызсоққаннын өзі еді. Мені</w:t>
        <w:br/>
        <w:t>көрді ме, құтырынған тайлақтай екі көзінен от шашып, езу</w:t>
      </w:r>
    </w:p>
    <w:p>
      <w:r>
        <w:t>еттері қорқынышты бүлкілдеп кететін. Жайшылықта кісі</w:t>
        <w:br/>
        <w:t>бетіне қарап ауыз аша алмайтын ол мен десе жыны бар. Әй,</w:t>
        <w:br/>
        <w:t>әңгімеге шешен боп кететінін қайтерсің. Айтатыны су сөз</w:t>
        <w:br/>
        <w:t>шетінен...</w:t>
        <w:br/>
        <w:t>...Ол кезде нағашыңнынң дүрілдеп тұрған кезі. Қай алпауы-</w:t>
        <w:br/>
        <w:t>тыңның өзі жұмсам жұдырығымнан, ашсам алақанымнан</w:t>
        <w:br/>
        <w:t>шықпайды. Қолда бар беделді аяйын ба тәйірі, нешетүрлі</w:t>
        <w:br/>
        <w:t>қырсықтық істеуге бүйрегім бұрады да тұрады. Сотқар болу,</w:t>
        <w:br/>
        <w:t>елге "атаман" атану боктан оңай мадеп осы күніоңашада ойлап</w:t>
        <w:br/>
        <w:t>қоямын.</w:t>
        <w:br/>
        <w:t>Онда заман тапшы ғой. Техника атаулы елге құбыжық боп</w:t>
        <w:br/>
        <w:t>көрінетін. Бір күні қала шығып кетін, айналасы ет пісірімде</w:t>
        <w:br/>
        <w:t>гүр еткізіп самолетпен жеттім де келдім ауылға. Тірі жанның</w:t>
        <w:br/>
        <w:t>бәрі шығып, таңданысып жатыр. Бұл бір кулық-содырымның</w:t>
        <w:br/>
        <w:t>бастамасы еді...</w:t>
        <w:br/>
        <w:t>...Инеліктей иіліп арықтан су алып жаткан, өзім жылға тарта</w:t>
        <w:br/>
        <w:t>өзеуреп, өліп жүрген қыпша белді іліп алып, самолетіме бір-ақ</w:t>
        <w:br/>
        <w:t>тықтым. Шопыры да өзіммін. Қас-қағымда қайқаң етіп бұлт</w:t>
        <w:br/>
        <w:t>асып кеттім. Жерге қарап қоямын. Байқаймын, қыздың әке-</w:t>
        <w:br/>
        <w:t>шешесі ғой деймін жұдырықтарын түйіп, түрлерін суытып мені</w:t>
        <w:br/>
        <w:t>қарғап, сілеп жатыр. Әкесінің бір кісідей жыны бар біреу еді.</w:t>
        <w:br/>
        <w:t>Сонысы есіметүсіп кеткенде жүрек құрғыр жергетүсіп кеткендей</w:t>
        <w:br/>
        <w:t>болды. Бұл сезімнен арылып, қыпша белге қырын қарап отыра</w:t>
        <w:br/>
        <w:t>бергенімде құлағым шал дауысын шалып қалғаны. Мойнымды</w:t>
        <w:br/>
        <w:t>жерге бұрсам дәл бүйіріме қапталдасып калған бір кішкене</w:t>
        <w:br/>
        <w:t>самолетті көрдім. Терезеден рульге жабысып, ағызып келе жатқан:</w:t>
        <w:br/>
        <w:t>шалдың шын қайратқа мінгенін сездім. Сөйткенше болған жоқ;</w:t>
        <w:br/>
        <w:t>1-99</w:t>
        <w:br/>
        <w:t>Қоштаспаймыз, апа! 99</w:t>
        <w:br/>
        <w:t>нноникккиккииккикиккккканкик кке кк... Дт... 24</w:t>
        <w:br/>
        <w:t>дейді: "Тасымал кезінде әр метрден он бес дән жоғалтсан, бір</w:t>
        <w:br/>
        <w:t>километрде оның ысырабы алты жүз грамм болады". Бәрі</w:t>
        <w:br/>
        <w:t>көзінді шұқып, осылай айбарланады. Өздерітолғатып, ойлап</w:t>
        <w:br/>
        <w:t>тапқаннан бетер осы сөздерді, жал күдірейтеді.</w:t>
        <w:br/>
        <w:t>Әлде олардың құлағына бірдеңе жетті ме екен?! Сөйткен де</w:t>
        <w:br/>
        <w:t>шығар, бәлкім? Күллі совхоз құлақтанған, тіпті облыс та</w:t>
        <w:br/>
        <w:t>естіпті деп айтып жүр, мына қарға адым жердегі Х81 бригадаға</w:t>
        <w:br/>
        <w:t>не жорық! Былайша қарасаң, дабырайтатын да нәрсе емес.</w:t>
        <w:br/>
        <w:t>Оқырман, өзің төреші болшы, істің мәнісі мынау. Алдымен</w:t>
        <w:br/>
        <w:t>өзімді таныстырайын: 793 бригаданың білдей агрономы</w:t>
        <w:br/>
        <w:t>Жабаевпін! Әлгі"есіңде болсынға" онша құлақасабермеймін.</w:t>
        <w:br/>
        <w:t>Бермейтінім, ондай ескертулердің көкесі өз миымда жаттаулы</w:t>
        <w:br/>
        <w:t>және біразы өзімнің колтумаларым. Мәселен, олар былай</w:t>
        <w:br/>
        <w:t>болып келеді: "Есіңде болсынға" жүгінсең, еңсеңтүседі", "Бәрін</w:t>
        <w:br/>
        <w:t>есте сақтау мүмкін емес!", "Есіңде болғанымен, асығыста</w:t>
        <w:br/>
        <w:t>басқаша істеуің мүмкін", осылай созыла береді. Бәрі өмірдің</w:t>
        <w:br/>
        <w:t>өз шындығынан ойылып алынған алмас тіркестер екенінде</w:t>
        <w:br/>
        <w:t>дау бар ма?</w:t>
        <w:br/>
        <w:t>Бірді айтып, бірге кеттім бе, кешіріңіз. Осы таяуда 200</w:t>
        <w:br/>
        <w:t>гектардан астық бастырып жүргенімізде әйдік ысырапқа жол</w:t>
        <w:br/>
        <w:t>берілді. Мен өзітурашылмын, әйдік екені рас! Дестелердетүлкі</w:t>
        <w:br/>
        <w:t>жонданған нәрсе ғой. Көзге бір ілініп, бір ілінбейді. Түлкіге</w:t>
        <w:br/>
        <w:t>теңеудің ар жағында қулық, арбағыштық әрекеттері жатқаны</w:t>
        <w:br/>
        <w:t>айқын. Дестелерің де нақ соның өзі болып шықты. Ком-</w:t>
      </w:r>
    </w:p>
    <w:p>
      <w:r>
        <w:t>байншыларда не кінә бар? Қалғып-шұлғып келе жатқанда</w:t>
        <w:br/>
        <w:t>жатка әлгі дестелерді үстінен "сипап" өтетін көрінеді... Осы</w:t>
        <w:br/>
        <w:t>барлықайыбымыз. Жүз центнер астық қабылданбай қалыпты!</w:t>
        <w:br/>
        <w:t>Осыған бола жазғыруға бола ма? Мындаған пұт астық</w:t>
        <w:br/>
        <w:t>тапсырып, дінкелеп жүрген біздердің бір ағаттығымызды</w:t>
        <w:br/>
        <w:t>кешіре салуға болмас па еді. Адамды түсінбейтініне қарның</w:t>
        <w:br/>
        <w:t>ашады. Рас, кемшіліктер тек біздің тарапымыздан кетіп жатса,</w:t>
        <w:br/>
        <w:t>қылша мойынды тосар едік не жазағада. Біз жалғыз емеспіз!</w:t>
        <w:br/>
        <w:t>92 трактор-егіс бригаласындағы Х015 танапта он бес гектар</w:t>
        <w:br/>
        <w:t>жал қалдырылған. "Есіңде болсынға?" салып есептесек,</w:t>
        <w:br/>
        <w:t>олардың ысырабы да ауыз толтырады. Жә, біріміздің-біріміз</w:t>
        <w:br/>
        <w:t>көзімізді шұки беріп қайтеміз? "Іздеген инені иірімнен табады"</w:t>
        <w:br/>
        <w:t>деген мақал бар.</w:t>
        <w:br/>
        <w:t>106 Әлім Қайсар</w:t>
        <w:br/>
        <w:t>Ба-.---.22 5... &lt;&lt; ИЕДЕН ЕЕНЕЕЕНЕЕДЕЛЕЕЕНЕЕЕЕСЕНЕСІЕЕЕЕЕЕС ЕЕЕ ЕКЕЕКСЕЕКЕЗ ЕЕСЕСЕЕЕЕЕЕНІ</w:t>
        <w:br/>
        <w:t>бес саусақ бірдей ме? Біреу жаратылысынан ашық, біреутымы-</w:t>
        <w:br/>
        <w:t>рықдегендейін. Осындай кесіп алғанда қан шығармайтындай</w:t>
        <w:br/>
        <w:t>қатігездік те болады екен. Мінез қатігездігінен көрі, айла</w:t>
        <w:br/>
        <w:t>қатігездігі қауіпті ме деп қаласын.</w:t>
        <w:br/>
        <w:t>-- Қалада капуста жетіп артылады! -- дейді Қостанайдағы</w:t>
        <w:br/>
        <w:t>"Плодоовошцная” базасының бастығы Алексюк қарауында-</w:t>
        <w:br/>
        <w:t>ғыларға көз қиығын тастап.</w:t>
        <w:br/>
        <w:t>-- Жеткенде кандай!-- деп бас шұлғысады жандайшаптары.</w:t>
        <w:br/>
        <w:t>- Мына біздер ғана 985 тонна капуста үйіп алдық, қысқа</w:t>
        <w:br/>
        <w:t>жетіп артылады. Әсіресе бесінші койма сықап тұр, соны артқа</w:t>
        <w:br/>
        <w:t>сақтаңдар!</w:t>
        <w:br/>
        <w:t>Бір қоймашы ербитіп қолын көтерді. Қалт-қалтетеді, өңі</w:t>
        <w:br/>
        <w:t>сұп-сұр:</w:t>
        <w:br/>
        <w:t>-- Бірдеңе айтайын деп едім. Тек құлағыңызға ғана.</w:t>
        <w:br/>
        <w:t>Әйтпесе...</w:t>
        <w:br/>
        <w:t>-- Жоқ ашық айт, мен ондай адамың емес! - деп бастық</w:t>
        <w:br/>
        <w:t>шам шығарды. -- Құлағына айтайын! Қыз болармын ба, түге...</w:t>
        <w:br/>
        <w:t>- Сақтықта корлықжокдегендей...</w:t>
        <w:br/>
        <w:t>- 955 тонна капустасы бар адам сақтық-пақтығыңды</w:t>
        <w:br/>
        <w:t>жырынаілмейді, қане, бол!..</w:t>
        <w:br/>
        <w:t>-- Өзіңіз мақтаған бесінші қоймаңыздың қасынан өтіп едім,</w:t>
        <w:br/>
        <w:t>сасықиіс өңменімді қапты...</w:t>
        <w:br/>
        <w:t>- Е, онда бесіншіден казір жөнелте беріндер, анасы мен</w:t>
        <w:br/>
        <w:t>мынасын араластырып дегендей...</w:t>
        <w:br/>
        <w:t>- Сәбіздің күйі де...</w:t>
        <w:br/>
        <w:t>--Те-с!-- деп бастық қоймашының аузына құлағын тосты.</w:t>
        <w:br/>
        <w:t>Бұл кезде қаладағы көкөніс сататын он бес сауда</w:t>
        <w:br/>
        <w:t>нүктесінде десыбыр-күбір белең алып, ең шарықтау шегіне</w:t>
        <w:br/>
        <w:t>жеткен еді.</w:t>
        <w:br/>
        <w:t>- Сыбырды қояйық осы, - деді батылдау біреуі, -</w:t>
        <w:br/>
        <w:t>Алексюктің өзіне салып ұрып баралық!</w:t>
      </w:r>
    </w:p>
    <w:p>
      <w:r>
        <w:t>-- Болмайды! --деп бас шайқады ақылдылау біреуі. - Бұл</w:t>
        <w:br/>
        <w:t>сыбыр Алексюкке әзі жетеді. Көрде тұр!</w:t>
        <w:br/>
        <w:t>Айтқандай, күллісыбыр жететін жеріне жеткен деседі. Бірак</w:t>
        <w:br/>
        <w:t>оны еститін адам естімегенсіп жүрген көрінеді әлі. Сауыс-</w:t>
        <w:br/>
        <w:t>қанның сақтығына басып, тамыр-таныс жағалап, сыбырдың</w:t>
        <w:br/>
        <w:t>сыры ашылмауы үшін тырбанып бағатындай. Мейлі, солай-</w:t>
        <w:br/>
        <w:t>Қоштаспаймыз, апа! 105</w:t>
        <w:br/>
        <w:t>нак аккикиккккккккккккикикикккккккк кке икта... 14 ж.</w:t>
        <w:br/>
        <w:t>-- Негеұмытам! --дедітүрі бұзылған басбух қағазды былай</w:t>
        <w:br/>
        <w:t>ысырып қойып. - Сізде ұмытпауғатиістісіз!</w:t>
        <w:br/>
        <w:t>-- Е,қысылғанда қол ұшын бердік, онда нетұр!--дедібастық</w:t>
        <w:br/>
        <w:t>жалын күдірейтіп. - Өзің білесің екеуі де олқы адам емес.</w:t>
        <w:br/>
        <w:t>Исаевті де білесің, Қостанайдағы ОРС-тың басбухы. Баяғы</w:t>
        <w:br/>
        <w:t>өзімізде істеген Орлянскаямен еріп келді. Кезіндесапымызда</w:t>
        <w:br/>
        <w:t>жүрді, қадірлі кісі. Қойма меңгерушісі Орловқа көмектес</w:t>
        <w:br/>
        <w:t>деген өзіміз ғой.</w:t>
        <w:br/>
        <w:t>-- Әліесімдебылтырғы 19 ноябрьеді,45 бөтелке "Русская</w:t>
        <w:br/>
        <w:t>водканы" он бірінші магазиннен жөнелткенбіз! -- деп басбух</w:t>
        <w:br/>
        <w:t>әлдебіррахат сезімге бөленіп, жіпсіген мандайын орамалымен</w:t>
        <w:br/>
        <w:t>сүрткілеп қойды.</w:t>
        <w:br/>
        <w:t>Бастық қатулы бірақ.</w:t>
        <w:br/>
        <w:t>-- Кім кінәлі сонда? - деп орнынан қозғалақтап қойды.</w:t>
        <w:br/>
        <w:t>Ауызша емес, жазып айтсаңшы деген өтінішін ыммен</w:t>
        <w:br/>
        <w:t>аңғартты.</w:t>
        <w:br/>
        <w:t>Басбух манадан бері жауаптасу ережесін бұзғанын енді</w:t>
        <w:br/>
        <w:t>аңғарып, сасқалақтаған күйі, колына қарындашты алды да</w:t>
        <w:br/>
        <w:t>тасқа айналғандай қатты да қалды.</w:t>
        <w:br/>
        <w:t>- Жаз!-- деп бұйырды бастықестірте.</w:t>
        <w:br/>
        <w:t>Бастық қағаздағы "Ахаеева мен Балакерова" деген жазуды</w:t>
        <w:br/>
        <w:t>оқыды да қалтыраған денесін билей алмай, орнынан тәлтірек-</w:t>
        <w:br/>
        <w:t>теп тұрып кетті...</w:t>
        <w:br/>
        <w:t>Дәл осы күні Жетіқарада "Кустанайасбест" кен байыту</w:t>
        <w:br/>
        <w:t>комбинатындағы ОРС-та да бастық В.Ф.Гердт пен басбух</w:t>
        <w:br/>
        <w:t>А.П.Коноваленко арасында жайсыз сыбыр жалғасып жатқан</w:t>
        <w:br/>
        <w:t>еді... Бір өзгешелігі олар жасырынбай, ашық кетіп отыр:</w:t>
        <w:br/>
        <w:t>-- Сексен төртте 5,8 сомның, былтырғы тоғыз айда 4,6 мың</w:t>
        <w:br/>
        <w:t>сомның тауарын шығынға жатқыза салдық кой! -деді басбух</w:t>
        <w:br/>
        <w:t>мәнді бір істындырғандай емен-жарқын.</w:t>
        <w:br/>
        <w:t>-- Оқасы жоқ,-деді бастық- сауда саласында соншалық-</w:t>
        <w:br/>
        <w:t>ты періште болу мүмкін бе?</w:t>
        <w:br/>
        <w:t>-- Биыл таза шығаалсақ жарады, --деп күдік білдіре бастап</w:t>
        <w:br/>
        <w:t>еді, оны бастық бөліп жіберді:</w:t>
        <w:br/>
        <w:t>-- Алдын-ала тон пішуді каным сүймейді, жарқыным!</w:t>
        <w:br/>
        <w:t>Міне, әңгіменің сыбырсыз, күбірсіз, жалған жарамсақсыз</w:t>
      </w:r>
    </w:p>
    <w:p>
      <w:r>
        <w:t>осындай бүкпесіз, ашық болғаны қандай жарасымды! Бірақ</w:t>
        <w:br/>
        <w:t>Қоштаспаймыз, апа! 103</w:t>
        <w:br/>
        <w:t>ннен аны ды ННННННННЕНЕНЕНБЫ.1с...- Ей</w:t>
        <w:br/>
        <w:t>"жарылқады", Бір ғажабы тағы бар! Ғылыми-техникалық</w:t>
        <w:br/>
        <w:t>заманның сыбыры, сыбысы әлгіндей өгіз аянды менсін-</w:t>
        <w:br/>
        <w:t>бегендей, телефон сымдарыныңбойымен, рацияныңтербелмелі</w:t>
        <w:br/>
        <w:t>толқын ырғағымен ауылдан ауданға, ауданнан қалаға немесе</w:t>
        <w:br/>
        <w:t>керісінше, тамырда жүгірген қаннан бетер бүлкектеп тарады</w:t>
        <w:br/>
        <w:t>да жатты.</w:t>
        <w:br/>
        <w:t>Енді сол "мәпақаға" сіздерді де, кұрметті оқырмандар,</w:t>
        <w:br/>
        <w:t>ортақтастырсак деген ойымыз бар. Әне, әжеміз құлағын</w:t>
        <w:br/>
        <w:t>жапқан ақ жаулығының ұшын жайлап ысыра бастады,</w:t>
        <w:br/>
        <w:t>диванда самарқау жатқан отағасы ұшып тұрыл шылымын</w:t>
        <w:br/>
        <w:t>тұтатты, қарындасымыз оқып отырған кітабын жаба салды,</w:t>
        <w:br/>
        <w:t>інімізіннен шыққан суырдай қудаң-қудан етеді... Не керек,</w:t>
        <w:br/>
        <w:t>бәріңізде сыбайластарсыбырын естуге бейілдісіндер-ау, сірә.</w:t>
        <w:br/>
        <w:t>Ендеше кеттік...</w:t>
        <w:br/>
        <w:t>Бұл атақты бас косулар бір қызығы жер талғағандай, әр</w:t>
        <w:br/>
        <w:t>атырапта, әр қалай лауазымды сыбайластардың қатысуымен</w:t>
        <w:br/>
        <w:t>өтті. Басты жиын Құсмұрында десек, жаңылмаспыз дейміз.</w:t>
        <w:br/>
        <w:t>Осы поселкеде Қостанай темір жол бөлімшесіжұмысшыларды</w:t>
        <w:br/>
        <w:t>жабдыктау бөлімінің филиалы орналасқан. Сол үйдің күң-</w:t>
        <w:br/>
        <w:t>гірттеу бір бөлмесінде кешқұрым мәңді мәжіліс басталып</w:t>
        <w:br/>
        <w:t>кетсін.</w:t>
        <w:br/>
        <w:t>-- Берірекотырсаңшы, --деді ОРС-тың бастығы Т.И.Ахаеева</w:t>
        <w:br/>
        <w:t>бас бухқа жанды жібітер, жүректі ерітер жұмсақдауыспен.</w:t>
        <w:br/>
        <w:t>Басбух А.П.Балакерованың бойы төбесінен қорғасын</w:t>
        <w:br/>
        <w:t>құйғандай, қызынып сала берді. Өңім бе, түсім бе дегендей</w:t>
        <w:br/>
        <w:t>бастығына ежірейіп қарап қалыпты. "План бар ма, отчетдайын</w:t>
        <w:br/>
        <w:t>ба, премияны бөлшектей берме!" деп әмір ете, түсін суыта, қаһар</w:t>
        <w:br/>
        <w:t>төгіп отыратын бұл кісіге қайран қалып, орнынан ұшып тұрды.</w:t>
        <w:br/>
        <w:t>- Сізбен жақын отырмағанда кіммен отырам, басеке!</w:t>
        <w:br/>
        <w:t>Қызмет бабының өзі соны талап етеді емес пе? -- Дабырлай</w:t>
        <w:br/>
        <w:t>жүріп бастықстолына жанасып отырды. -- Өзбірлігіміз болмай,</w:t>
        <w:br/>
        <w:t>ым-жымымыз кабыспайды. Сізге айта алмай жүр едім...</w:t>
        <w:br/>
        <w:t>- Тек, сампылдамашы, былай! - деп бастық шоқ бас-</w:t>
        <w:br/>
        <w:t>қандай ыршып түсті. -- Сақтықта қорлық жоқ дегендей...</w:t>
        <w:br/>
        <w:t>-- Екеуара болған сөз кімге жетер дейсіз, басеке.</w:t>
        <w:br/>
        <w:t>--Сауысқанның сақтығындай сақтық керек, басбух! - Ол</w:t>
        <w:br/>
        <w:t>бөлімше ішіне сезіктене көз жүгіртіп қойды да иегімен нұсқай</w:t>
        <w:br/>
        <w:t>сөйледі. -- Әне, жағалай автоматика, телефон-мелофон,</w:t>
        <w:br/>
        <w:t>Қоштаспаймыз, апа! 107</w:t>
        <w:br/>
        <w:t>жете... Ел... іт уСа-</w:t>
        <w:br/>
        <w:t>ақболсын. Сыбыр бәрі бір жерде жатпайды, жетікатшынырау-</w:t>
        <w:br/>
        <w:t>ды жарып шығып, жарғақ құлаққа жетеді. Осы күшінен</w:t>
        <w:br/>
        <w:t>жаңылмаса, көрдетұрыңыз, әлі-ақ әлгісыбырлауықтардың</w:t>
        <w:br/>
        <w:t>санын соғып, бармақтарын тістеп қалғанын естірміз...</w:t>
      </w:r>
    </w:p>
    <w:p>
      <w:r>
        <w:t>1986</w:t>
        <w:br/>
        <w:t>"АБАЙЛА, АЙЫП ТӨЛЕЙСІҢ!"</w:t>
        <w:br/>
        <w:t>Бейтанысымның осы бір шырылы әлі күнге құлағымда</w:t>
        <w:br/>
        <w:t>бебеулеп тұр! Көне салсамшы ескертпесіне. Енді, кеш кой,</w:t>
        <w:br/>
        <w:t>бармактістегенмен. Болар іс болған, бояуы сіңген. Сіз құлақ</w:t>
        <w:br/>
        <w:t>сал, мен баяндап берейін...</w:t>
        <w:br/>
        <w:t>Мен өзі дәлдікті сүйемін. Бұл оқиға тамыз айының тура</w:t>
        <w:br/>
        <w:t>онындаболып еді. Сағат тілі дәл 17-ні көрсетіп тұр. "Сосновый</w:t>
        <w:br/>
        <w:t>бор" санаторийінің аялдамасында құжынаған халықтенселіп,</w:t>
        <w:br/>
        <w:t>тербетіліп жүр. Бәрінің жүзінен айрықша күйгелектік байка-</w:t>
        <w:br/>
        <w:t>лады.</w:t>
        <w:br/>
        <w:t>-- Ау, сіздерге не болды? Бүгелектигендей, бірорында тағат</w:t>
        <w:br/>
        <w:t>таппайсыздар? -- деймін таңырқап.</w:t>
        <w:br/>
        <w:t>Олар "ләм-мим" демей, Қостанайдан келетін асфальт жолға</w:t>
        <w:br/>
        <w:t>телміре карап, іштерінен әлденедеп жалбарынатүсетіңдей. Дәл</w:t>
        <w:br/>
        <w:t>құлағымның түбінен: "Е, өзің қолдай көр, іліктіре көр!" деген</w:t>
        <w:br/>
        <w:t>сыбыр естілді. Етжеңді еркек екен. Безгектигеннен бетер шыр-</w:t>
        <w:br/>
        <w:t>пыры шығып түр.</w:t>
        <w:br/>
        <w:t>- Отағасы, сырқаттанып қалғансыз-ау, сірә?</w:t>
        <w:br/>
        <w:t>- Аурудан өткен бірдеңе, шырағым! Мына автобусы</w:t>
        <w:br/>
        <w:t>түскірге іліксем жарады! Талдықорғанға самолетке отырушы</w:t>
        <w:br/>
        <w:t>едім, кешкілік. Демалысым біткен адаммын.</w:t>
        <w:br/>
        <w:t>- Саспаңыз,ілігесіз ғой!</w:t>
        <w:br/>
        <w:t>-- Әй, қайдам, өткенде бір жамбылдық жігіт осы автобус-</w:t>
        <w:br/>
        <w:t>тың кесірінен жолынан қалғаны бар, -- дедіде Ә.Темірбеков</w:t>
        <w:br/>
        <w:t>ағай шоқ басқандай шыр ете қалды.-- Ойбай, әне келіп қалды!</w:t>
        <w:br/>
        <w:t>Аш қойдың бірін-бірі қалай таптағанын көріп пе едіңіз.</w:t>
        <w:br/>
        <w:t>Біздесоның кейпін киіп шыға келдік. 03-15 НЖЛ автобусы-</w:t>
        <w:br/>
        <w:t>ныңтоқтауын күтпей, бұзылған сеңдей атойлап бердік.</w:t>
        <w:br/>
        <w:t>-- Баланы сен ұста!</w:t>
        <w:br/>
        <w:t>Қоштаспаймыз, апа! 89</w:t>
        <w:br/>
        <w:t>Те ы ыыы--------- ЗЫ МНННННННК лл ТытТе</w:t>
        <w:br/>
        <w:t>Директор ойланып қалды. "Дұрыс идея" деп тұжырым</w:t>
        <w:br/>
        <w:t>жасады ішінен.-- Кім біліп жатыр? Баяғыдаашыққан малдың</w:t>
        <w:br/>
        <w:t>дауысы алты қырдан асканын кұлағыммен естігем, одан</w:t>
        <w:br/>
        <w:t>сақтасын. Сөйтсек, сөйтейік. Бірақ Семиозер совхоздар</w:t>
        <w:br/>
        <w:t>тресінің рұқсатынсыз, мемлекеттік тұқым инспекциясының</w:t>
        <w:br/>
        <w:t>талдауынсызтұқымды жемге пайдалануға болмайды ғой. Бірақ</w:t>
        <w:br/>
        <w:t>өзге амал бар ма, көп былықтың бірі болып елеусіз кетер".</w:t>
        <w:br/>
        <w:t>Осығантоқтады. Сейтіп, биыл осыншатұқым бір идеяның</w:t>
        <w:br/>
        <w:t>құрбаны болып, жемге айналып кете барды.</w:t>
        <w:br/>
        <w:t>Бұған дейін де қылтиып бой көрсетіп келген, енді осыдан</w:t>
        <w:br/>
        <w:t>соңтамырын тереңге батыл жая бастаған "идеялар" бірін-бірі</w:t>
        <w:br/>
        <w:t>бастырмалатып, өрбіп кетті. Солардын іске асқандағы</w:t>
        <w:br/>
        <w:t>нәтижесі мемлекеттехникасының заңсызтүрде өзге шаруа-</w:t>
      </w:r>
    </w:p>
    <w:p>
      <w:r>
        <w:t>шылықтарға сатылуына, қаржының талан-таражға түсуіне,</w:t>
        <w:br/>
        <w:t>тағы басқа көзбояушылық әрекеттеріне ұласты.</w:t>
        <w:br/>
        <w:t>Кезектібір қысылтаяң шақ. Бұдан да бір керемет идея алып</w:t>
        <w:br/>
        <w:t>шықпаса, киын болатын түрі бар. Одан бетін аулақ қылсын,</w:t>
        <w:br/>
        <w:t>пайда алу, соның негізінде арнаулы қор жинау дегеннен</w:t>
        <w:br/>
        <w:t>мақұрым қалмақ. Қинайтыны даосы жер.</w:t>
        <w:br/>
        <w:t>Директордан бастап, бас мамандар түгелімен бұрыс</w:t>
        <w:br/>
        <w:t>идеяның сан тарам жолдарын салалап, іздестірді. Көптің</w:t>
        <w:br/>
        <w:t>көрегендігін қойсаншы. Бір идеяның жалынын ұстап, кол</w:t>
        <w:br/>
        <w:t>шапалақтасып куанысты. Ол қандай еді?</w:t>
        <w:br/>
        <w:t>Мемлекеттік жоспар бойынша 1980 жылдың бірінші</w:t>
        <w:br/>
        <w:t>январында қой саны 55500 болуы керек. Кәдімгі көзбояушы-</w:t>
        <w:br/>
        <w:t>лық жолмен /921 бөлімшеде кіріске 185 қой қосып жазылып,</w:t>
        <w:br/>
        <w:t>жалпы зауыт бойынша жоспардың 60 қойға "асыра" орында-</w:t>
        <w:br/>
        <w:t>луын қамтамасыз етті. Осылайша КПСС Орталық Комитеті</w:t>
        <w:br/>
        <w:t>мен СССР Министрлер Советінің "Мемлекеттіалдау фактілерін</w:t>
        <w:br/>
        <w:t>жою және жоспарлар мен міндеттемелердің орындалуы</w:t>
        <w:br/>
        <w:t>жөніндегі есептердің дұрыстығын бақылауды күшейтутуралы"</w:t>
        <w:br/>
        <w:t>1961 жылғы 19 майдағы қаулысынын талаптары өрескел</w:t>
        <w:br/>
        <w:t>бұрмаланды. Ал көзбояушылықтыңтүпкі нәтижесін айтсайшы</w:t>
        <w:br/>
        <w:t>-- 141,3 мың сом пайда заңсыз жолмен алынып, "жасанды"</w:t>
        <w:br/>
        <w:t>арнаулы қор құралды. Сөйтіп, әр қойдан төл алу жоспарын</w:t>
        <w:br/>
        <w:t>үлгерте алмағандықтан, өлім-жітімге шамадан тыс жол</w:t>
        <w:br/>
        <w:t>бергендіктерін, ұрлыққа жол ашқандықтарын айлалы жолмен</w:t>
        <w:br/>
        <w:t>Қоштаспаймыз, апа! 101</w:t>
        <w:br/>
        <w:t>7-33-33. 3.3.33... үу</w:t>
        <w:br/>
        <w:t>Көзтаныс болған соң әдейі бұралып соққан екен. "Күш жоқ,</w:t>
        <w:br/>
        <w:t>өзің білесің, кабельден өзге неміз бар" ден шарасыздық</w:t>
        <w:br/>
        <w:t>байқатып еді, анау: "сол кабельдің бір ұшығын бізге қарай</w:t>
        <w:br/>
        <w:t>тартып жіберсеңіз, мынаүйшік бәлен бөлмеге іргесін жаяреді-</w:t>
        <w:br/>
        <w:t>ау"деп тікесінен кетті. "Е, сабаз, нағыз ердің аузынан шығатын</w:t>
        <w:br/>
        <w:t>сөз ғой мынау", -деп қылп етсін.</w:t>
        <w:br/>
        <w:t>Қазір ғой бәрі артта қалды. Уақыт шіркін ненің де болсын</w:t>
        <w:br/>
        <w:t>ізін жасыра салады екен. Ақысыз-пұлсыз алынған құрылыс</w:t>
        <w:br/>
        <w:t>материалдары "біздің тегімізді кім анықтар енді?" деп бір</w:t>
        <w:br/>
        <w:t>шаңырақ астында алаңсыз бас қосып жатыр. Заскалько да</w:t>
        <w:br/>
        <w:t>қарыздар болып қалмады. Кабельде тартылған! Бұрылатын</w:t>
        <w:br/>
        <w:t>жеріне бұрылмай, соғатын жеріне соқпай тасты жарып, тауды</w:t>
        <w:br/>
        <w:t>бұзып өткен керемет кабелың сол болды.</w:t>
        <w:br/>
        <w:t>Енді осындай қызмет істеген аса мейірімді азаматқа кім</w:t>
        <w:br/>
        <w:t>әлгіндей дауыстап сәлем бермесін.</w:t>
        <w:br/>
        <w:t>Ендіосындай қызметістеген аса мейірімді азаматтың кім</w:t>
        <w:br/>
        <w:t>былай дауыстап сәлемін алмасын:</w:t>
        <w:br/>
        <w:t>-- Жасай бер, Николай Иванович!</w:t>
        <w:br/>
        <w:t>Екеуі төс түйістірді. Жанар кқадасты: "Әй қалай?" "Телефон</w:t>
        <w:br/>
        <w:t>безілдеп тұр ма?" Бас изесті...</w:t>
        <w:br/>
        <w:t>Былай шыға ойлады: "Шіркін, ұлы түсіністікке не жетуші</w:t>
        <w:br/>
        <w:t>еді!" Расында даосы жағына кім көрінген құрық бойлата бере</w:t>
        <w:br/>
        <w:t>ме? "Принцип" деген пәлесін кесе-көлденең тартып, қызыл</w:t>
        <w:br/>
        <w:t>көзденгеннен, дегбірді алғаннан не өнеді? Соған да милары</w:t>
        <w:br/>
        <w:t>жетпеген-ау! Өмірлік мысалдан асқан дәлдік жоқ. Сол</w:t>
      </w:r>
    </w:p>
    <w:p>
      <w:r>
        <w:t>"принципке" мән бермегендіктен жағажайдағы далиған үйде</w:t>
        <w:br/>
        <w:t>тегін салынды, бақша маңын қалай көріктендіріп алды</w:t>
        <w:br/>
        <w:t>десеңізші. Бірнеше жерге картоп отырғызып, пайдаға батты</w:t>
        <w:br/>
        <w:t>дақалды. "Сондықтан "принципіңнен" аулақ!"</w:t>
        <w:br/>
        <w:t>Енді бір ойы айтты: "осы қыруар жұмыс астымдағы көк</w:t>
        <w:br/>
        <w:t>дөненсізатқарылар маеді?" деп. Шынында, солай-ау. Қызмет</w:t>
        <w:br/>
        <w:t>бабында пайдаланатын осы машинадан көрді қызықты.</w:t>
        <w:br/>
        <w:t>Өзінің аталуы қандай әсерлі "қызмет бабындағы...""Қызмет</w:t>
        <w:br/>
        <w:t>бабымен кеттім" дейді де машинаға отырып алады. Содан</w:t>
        <w:br/>
        <w:t>өздеріне қарасты ұйымдарда салынып жатқан құрылысты</w:t>
        <w:br/>
        <w:t>ториды. "Жүрген аяққа жөргем ілінеді" деген даусыз шыңдық.</w:t>
        <w:br/>
        <w:t>Ілінбесе, шарлай беруге жалықпайды.</w:t>
        <w:br/>
        <w:t>104 Әлім Қайсар</w:t>
        <w:br/>
        <w:t>эстағуезНт ------- с--------- “1... 15-3</w:t>
        <w:br/>
        <w:t>жыпырлай тартылған сымдар... -- Ол сұқ саусағын безеп,</w:t>
        <w:br/>
        <w:t>жымдасқан ернін сызғылады.</w:t>
        <w:br/>
        <w:t>- Енді қайттік? -- деп шарасыздық танытты басбух. -- Сәті</w:t>
        <w:br/>
        <w:t>бүгін түсіп тұрғандай еді. Айтпағым бареді өзіңізге.</w:t>
        <w:br/>
        <w:t>Шіркін, тегін адам бастық бола ма? Сабазың қысылғанда</w:t>
        <w:br/>
        <w:t>жолтауып жүре берді-ау. Алдымен столға ақ қағазды жайды,</w:t>
        <w:br/>
        <w:t>сосын қолына карындашын алып, бипазданып жаза бастады.</w:t>
        <w:br/>
        <w:t>"Неайтпақедің, тыныштықпа, әйтеуір?"</w:t>
        <w:br/>
        <w:t>Қағазды басбухқа ысыра салды да:</w:t>
        <w:br/>
        <w:t>-- Енді осы әдіске көшеміз, әдемісі осы. Жазба-сыбыр дейді</w:t>
        <w:br/>
        <w:t>мұны... Жазжауабыңды!</w:t>
        <w:br/>
        <w:t>Басбух мына әдіске балаша қуанып, қарындашын аузына</w:t>
        <w:br/>
        <w:t>салып тістелеп алды да сидақтата бастады.</w:t>
        <w:br/>
        <w:t>--"Жағдай қиын болып тұр ғой, өзі”.</w:t>
        <w:br/>
        <w:t>- "Қостанайдағы ОРС бойынша екі жыл көлемінде он екі</w:t>
        <w:br/>
        <w:t>мың сомның тауары шығынға жазылғанын айтамысын?"</w:t>
        <w:br/>
        <w:t>-- "Ол жағы өзіне басқа, мына бізде оңбай қалдық кой".</w:t>
        <w:br/>
        <w:t>-- "Осыдан екі жыл бұрынғы былықтың басын ауыртып</w:t>
        <w:br/>
        <w:t>қайтесің сол! Сексен төрттің декабріндегі списать па? Оны</w:t>
        <w:br/>
        <w:t>бірерлік десеңші. Жоғары жақтың көзінше жеті жүз сомның</w:t>
        <w:br/>
        <w:t>арақ-шарабын ауызға ақтара салғанымыз қайда? Е, осы ма</w:t>
        <w:br/>
        <w:t>еді, сауысқан сақтыққа салып отырғанын? Онда жазба-</w:t>
        <w:br/>
        <w:t>сыбырды қойып, ашығына көшейік".</w:t>
        <w:br/>
        <w:t>- "Біздін азық-түлік магазинінде ешбір рұқсатсыз шарап</w:t>
        <w:br/>
        <w:t>сатылып жүргенін білесіз ғой!"</w:t>
        <w:br/>
        <w:t>-"Е,білмейші, онда не тұр?"</w:t>
        <w:br/>
        <w:t>Бұл сөз басбухтың шамбайына қатты батып кетті білем,</w:t>
        <w:br/>
        <w:t>жауаптасу заңын ұмытып, аузын аша бастап еді, бастық</w:t>
        <w:br/>
        <w:t>кағазды нұсқап, зілденіп қойды.</w:t>
        <w:br/>
        <w:t>- "Жалпы Құсмұрын филиалы бойынша өткен жылдың он</w:t>
        <w:br/>
        <w:t>бір айында 1,8 миллион сомның тауары кем сатылды. Жоспар</w:t>
        <w:br/>
        <w:t>жоқ! Жалымыздан ешкім сипамас" деп сұлықсыз жазды</w:t>
      </w:r>
    </w:p>
    <w:p>
      <w:r>
        <w:t>басбух.</w:t>
        <w:br/>
        <w:t>Бастықта кіжініп отыр екен, айдақтатып былай деді:</w:t>
        <w:br/>
        <w:t>- "Оны маған қайт дейсін? Қаулыға қайшы келіп, арак</w:t>
        <w:br/>
        <w:t>сатуға үйір болып алды анау сатушыларың. Өткендегіні</w:t>
        <w:br/>
        <w:t>ұмыттың ба?"</w:t>
        <w:br/>
        <w:t>ІШ БӨЛІМ</w:t>
        <w:br/>
        <w:t>Қоштаспаймыз, апа! 109</w:t>
        <w:br/>
        <w:t>т--------------------- --------- -----------Һ----5--5----- уе -</w:t>
        <w:br/>
        <w:t>Орта тұстан дәу жігіт дүркірей жөнелсін:</w:t>
        <w:br/>
        <w:t>-- Бес сом беріп едім, бір билет де қайтпай қойды! Әйда;</w:t>
        <w:br/>
        <w:t>жіберсін де!</w:t>
        <w:br/>
        <w:t>-- Е, өзің айтсайшы!</w:t>
        <w:br/>
        <w:t>-- Қалай айтам! Денің сау ма? Алға бір сүйем жылжи алып</w:t>
        <w:br/>
        <w:t>тұрмын ба?</w:t>
        <w:br/>
        <w:t>Дауыстар күндей күркіреп кетті:</w:t>
        <w:br/>
        <w:t>- Жүргізуші-ау, бес сомнан екі билет беру керек екенсіз...</w:t>
        <w:br/>
        <w:t>Қалдығын қосып, беріжөнелі! )</w:t>
        <w:br/>
        <w:t>-- Жоқ, бергенмін! Көзіне қарасын!</w:t>
        <w:br/>
        <w:t>-- Өзіне қарар едім, әй әттең... тұмсығынңды!..</w:t>
        <w:br/>
        <w:t>- Қойыңдар сол! Қозғалу керек! Самолет, пойызға</w:t>
        <w:br/>
        <w:t>кешігеміз десіп "баритон” баж ете қалып еді, даукестер</w:t>
        <w:br/>
        <w:t>сабасынатүскендей болды.</w:t>
        <w:br/>
        <w:t>-- Сонда мен кайыра билет алуым керекпе? --деп міңгірледі”</w:t>
        <w:br/>
        <w:t>тағы жана шеккеннің бірі-- кұрысын, сөйтейін!</w:t>
        <w:br/>
        <w:t>Билетті мен деалуым керек еді, қалтама кол салдым. Біреу</w:t>
        <w:br/>
        <w:t>білегіме шап берсін:</w:t>
        <w:br/>
        <w:t>-- Абайла, айып төлейсің! Мына абыр-сабыр басылғасын;</w:t>
        <w:br/>
        <w:t>соңын ала берерсің билетке.</w:t>
        <w:br/>
        <w:t>Тынңдамадым, қолын сілкіп тастап, ақшамды алға жөнелтіп</w:t>
        <w:br/>
        <w:t>жібердім.</w:t>
        <w:br/>
        <w:t>Билет қайтнай қойды. Безектеп көрдім. Дым шықпады.</w:t>
        <w:br/>
        <w:t>Автобус орнынан қозғалып кетті.</w:t>
        <w:br/>
        <w:t>“Затобол поселкесіне кіре бере автобус тоқтай қалды.</w:t>
        <w:br/>
        <w:t>Есіктен қылтиып бақылаушының басы көрінді. Миым зырқ</w:t>
        <w:br/>
        <w:t>етті. "Абайла, айып төлейсің!" деген бейтанысымның бебеуі</w:t>
        <w:br/>
        <w:t>өн бойымды тітіркентіп жібереді.</w:t>
        <w:br/>
        <w:t>1986.</w:t>
      </w:r>
    </w:p>
    <w:p>
      <w:r>
        <w:t>ҚЫЗМЕТТІҢ "ТИІМДІ" ТҮРІ</w:t>
        <w:br/>
        <w:t>-- Қалада тұрмыстық қызметтің тиімді түрі ашылыпты!</w:t>
        <w:br/>
        <w:t>Мен елеңете калдым.</w:t>
        <w:br/>
        <w:t>-- Е, жараған екен. Адамғадеген камқорлықтың шегі жоқ-ау.</w:t>
        <w:br/>
        <w:t>-- Бір кереметі "срочныйың" даоның шаңынаілеспейді, -&lt;</w:t>
        <w:br/>
        <w:t>деп Ашубай аузымды аштырып, еміндіріп қойды.</w:t>
        <w:br/>
        <w:t>112 Әлім Қайсар</w:t>
        <w:br/>
        <w:t>“азғусғН 22777 77-22-33...</w:t>
        <w:br/>
        <w:t>-- Сонда да ашып айтыңызшы, құдай үшін!</w:t>
        <w:br/>
        <w:t>Ашекең құлағымнан тартып иілттіде, түсіндіре бастады.</w:t>
        <w:br/>
        <w:t>--Сенғой кешебес-алты жәшік алманы жіберу үшін жарты</w:t>
        <w:br/>
        <w:t>күніңді поштада өткіздің.</w:t>
        <w:br/>
        <w:t>-- Жарты күннен де артық, - дедім дәл қазір маған ол</w:t>
        <w:br/>
        <w:t>жеңілдік жасап тастардай шағынып.</w:t>
        <w:br/>
        <w:t>-- Бас-басына қағазтолтырып көз майыңдытауыстың ғой,</w:t>
        <w:br/>
        <w:t>солай ма?</w:t>
        <w:br/>
        <w:t>-- Кейбірінде қате кетіп, қайта толтырын сорпам шықты</w:t>
        <w:br/>
        <w:t>ғой, Ашеке.</w:t>
        <w:br/>
        <w:t>--Жәшік сайын ақша төлеп, шығындандың, ә?</w:t>
        <w:br/>
        <w:t>--Жүдә, қымбат, ондыртпай алады.</w:t>
        <w:br/>
        <w:t>-- Сол алмаларың ғой, қолдан-қолға қақпақылданып,</w:t>
        <w:br/>
        <w:t>көрінген жерге лақтырылып, сілікпесі шығып, шіріп-міріп</w:t>
        <w:br/>
        <w:t>кашан жетедідеп, ойлайсын?</w:t>
        <w:br/>
        <w:t>Мен иғығымды көтердім.</w:t>
        <w:br/>
        <w:t>-- Иығынды көтерме, - деді Ашекең,-- біле-білсең, сенің</w:t>
        <w:br/>
        <w:t>әлгіндей азаптарынның біріне жоламай, өзіміз жіберетінімізді</w:t>
        <w:br/>
        <w:t>жіберіп, алатын сәлем-сауқатымызды ың-шыңсыз алып</w:t>
        <w:br/>
        <w:t>жатамыз. Ол- жаңа "қызметтің" арқасы.</w:t>
        <w:br/>
        <w:t>- Сонда-а-а...</w:t>
        <w:br/>
        <w:t>- Ие,ие,-дедіАшекен,- жолсеріктің сенімді біреуімен</w:t>
        <w:br/>
        <w:t>"шарт" жасасасың. Жүгіңді тиейсің, бұйырған сәлемдемені</w:t>
        <w:br/>
        <w:t>қабылдайсың. Нағыз жедел де сенімді,тиімді "қызмет".</w:t>
        <w:br/>
        <w:t>-- Сонда, жаңағы он посылкаға қанша...</w:t>
        <w:br/>
        <w:t>- Бір жарты, қалқам. Кейде тегінге түсетін күндері бар.</w:t>
        <w:br/>
        <w:t>Мәселен, өткен жұмада дачаның кос жәшік алмасы қол</w:t>
        <w:br/>
        <w:t>ұзартты...</w:t>
        <w:br/>
        <w:t>Мен ойланып қалдым. Көзалдымадачаның тегін алмасы,</w:t>
        <w:br/>
        <w:t>күздік ет көлденеңдей берді. Ашекеңнің бұл жолғы жаңалы-</w:t>
        <w:br/>
        <w:t>ғына өті жарылып кетсе де, бір жартыны алып ұрмадым.</w:t>
      </w:r>
    </w:p>
    <w:p>
      <w:r>
        <w:t>Сараңдық жасағаным емес, Ашубайдың үш ұйықтаса түске</w:t>
        <w:br/>
        <w:t>кірмейтін мына пасық қылығына қарным әйдік ашқан-</w:t>
        <w:br/>
        <w:t>дықтан, өңешін жібітпедім. Мұным қалай, жөн бе, халайық?!</w:t>
        <w:br/>
        <w:t>1980</w:t>
        <w:br/>
        <w:t>110 Әлім Қайсар</w:t>
        <w:br/>
        <w:t>- Сонда өзі, Ашеке, мына біздерге де қызмет ете ме? -</w:t>
        <w:br/>
        <w:t>деймін ынтыға түсіп.</w:t>
        <w:br/>
        <w:t>-- Еткенде қандай, нағыз сенің колың. Тұп-тура саған</w:t>
        <w:br/>
        <w:t>арналып ашылғандай.</w:t>
        <w:br/>
        <w:t>Ашубайдың жаным жек көретін мінезінің бірі осы -</w:t>
        <w:br/>
        <w:t>бірдеңенің шетін шығарып қойып, емешегің үзілгенше,</w:t>
        <w:br/>
        <w:t>сағызша созып, дымыңды құртады. Осынысынатағы салып</w:t>
        <w:br/>
        <w:t>отыр. Мұнысынан әбден өңешін жуып қалған әккілігі көрер</w:t>
        <w:br/>
        <w:t>көзге сезіліп тұрады. Бұл жолы да бірдеңе дәмететін сыңайы</w:t>
        <w:br/>
        <w:t>бар.</w:t>
        <w:br/>
        <w:t>Неде болса көріп алдым деп, міз бақпадым, есеп-шотымды</w:t>
        <w:br/>
        <w:t>қағып отыра бердім. Әткен жолы ғана бұған бір жартым зая</w:t>
        <w:br/>
        <w:t>кеткен. Соны ойласам ішім әлі күнге удай ашиды. "Бір</w:t>
        <w:br/>
        <w:t>жаңалық айтайын ба?" деп, ал үздіктірсін келіп. Шыдамым</w:t>
        <w:br/>
        <w:t>таусылған соң, бір шөлмекті алдына қойғанымда, "біздің</w:t>
        <w:br/>
        <w:t>кеңсенің дәл түбінен сырахана ашылатын болыпты" деп</w:t>
        <w:br/>
        <w:t>"жаңалығымен" төбемнен оңдырмай бір қойып қалған. Запа</w:t>
        <w:br/>
        <w:t>шеккен -- секемшіл. "Өзі айтар, бәлдендіре бермейін" деп</w:t>
        <w:br/>
        <w:t>тымырая түсемін.</w:t>
        <w:br/>
        <w:t>-- АЛ мен кеттім,- деді бір кезде Ашубай орнынан сатұр-</w:t>
        <w:br/>
        <w:t>сұтыртұрып.</w:t>
        <w:br/>
        <w:t>- Қайда?-- деп қалыппен аңдаусызда.</w:t>
        <w:br/>
        <w:t>- Қайда болушы еді, жаңа қызмет көрсететін жерге-дағы.</w:t>
        <w:br/>
        <w:t>Ол сағатына әлсін-әлі қарап, асығыс жинала бастады:</w:t>
        <w:br/>
        <w:t>-- Поездда келетін кез жақындады, --деп күбірледі де, маған</w:t>
        <w:br/>
        <w:t>адырая көзтастап, күш көрсете сөйледі. -- Жарайды, енді саған</w:t>
        <w:br/>
        <w:t>жаңалық айтпақ түгілі, аузымды ашсам, тілім кесілсін, сол.</w:t>
        <w:br/>
        <w:t>Міне көрмеймісің, кешігіп те қала жаздаппын. Өз обалын, өзіңе.</w:t>
        <w:br/>
        <w:t>Қызметтің тиімді түрін саған маңайлатсам ба, қара датұр...</w:t>
        <w:br/>
        <w:t>Есікті сарт еткізіп шығып кетті.</w:t>
        <w:br/>
        <w:t>- Әй, Ашеке, бір ашуыңызды беріңіз, - деп сыртқа</w:t>
        <w:br/>
        <w:t>ытқыдым. -- Ашеке, деймін, ілестіре көріңіз. Бір жарты</w:t>
        <w:br/>
        <w:t>мойнымда.</w:t>
        <w:br/>
        <w:t>Сонғы сөз ғана санасына жетті-ау, деймін, Ашубай кілт</w:t>
        <w:br/>
        <w:t>тоқтады да жылы қабақтанытты:</w:t>
        <w:br/>
        <w:t>- Көңілің шапса, жүр, бірге барайық. Мен қайдам...</w:t>
        <w:br/>
        <w:t>Қоштаспаймыз, апа! 11</w:t>
      </w:r>
    </w:p>
    <w:p>
      <w:r>
        <w:t>т-------------------3-33--- -----------3--2.32233-- А ое /</w:t>
        <w:br/>
        <w:t>Ашекең мені темір жол вокзалынан бір-ақ шығарды.</w:t>
        <w:br/>
        <w:t>Анадайдан женңгейді көзім шалып қалды. Кісіаяғы саябырлау</w:t>
        <w:br/>
        <w:t>жерде қарасы едәуір жүкті қызғышша қорып тұр. Жақында-</w:t>
        <w:br/>
        <w:t>ғанда байқадым, оншақты посылка жәшігі екен. Бүйір</w:t>
        <w:br/>
        <w:t>тесіктерінен қызыл алмасығалайды. Жүрегім зырқ ете қалды.</w:t>
        <w:br/>
        <w:t>"Бір жаққа жөнелткелі тұр-ау".</w:t>
        <w:br/>
        <w:t>Сөйткенше болған жоқ, солтүстік жақтан арып-ашып</w:t>
        <w:br/>
        <w:t>жеткен поезд келіп тоқтады.</w:t>
        <w:br/>
        <w:t>-- Нешінші вагон еді? -- деді жеңгей Ашекеңе.</w:t>
        <w:br/>
        <w:t>- Тырп етпе, дәл осы тұсқа жанасады.</w:t>
        <w:br/>
        <w:t>Он бірінші вагоннан толық сары әйел түсіп, біздің</w:t>
        <w:br/>
        <w:t>жанымызға келді. Бейтаныс менен сескеніңкіреген десыңайы</w:t>
        <w:br/>
        <w:t>бардай:</w:t>
        <w:br/>
        <w:t>-- Ал, кірісіңдер, -- деп сыбыр етті де вагонға кайыра</w:t>
        <w:br/>
        <w:t>көтеріліп кетті.</w:t>
        <w:br/>
        <w:t>Әшадам қойсын ба, жәшіктерді әдегенше вагонға сүңгітіп</w:t>
        <w:br/>
        <w:t>жібердік. Малмандай болып, терімді құрғатып тұр едім жаңағы</w:t>
        <w:br/>
        <w:t>жолсерік киімін киген толықсары әйел тағы қысқа әміретті:</w:t>
        <w:br/>
        <w:t>-- Туысқандарыңның сәлемдемесі мынау, тезірек түсіріп</w:t>
        <w:br/>
        <w:t>алыңдар!</w:t>
        <w:br/>
        <w:t>Зілдей жәшіктін салмағы қар талдырады. Белім шыдат-</w:t>
        <w:br/>
        <w:t>паған соң, Ашекеңе "жерге қояйық" деп көзіммен белгі бердім.</w:t>
        <w:br/>
        <w:t>-- Тастолтырған ба ішіне? -- деймін бұл жерге не сор айдап</w:t>
        <w:br/>
        <w:t>әкелгенінетүсіне алмай, наразы болып.</w:t>
        <w:br/>
        <w:t>-- Туыстар жіберген күздік ет қой! -- деп шалқаяды Ашекең.</w:t>
        <w:br/>
        <w:t>Әйдік жәшікті әупірімдеп былайырақ койдық.</w:t>
        <w:br/>
        <w:t>Жеңгей келді, көңілді:</w:t>
        <w:br/>
        <w:t>- Сутегін-ау, су тегін, - деп сырмалы әмиянын сипалай</w:t>
        <w:br/>
        <w:t>береді.</w:t>
        <w:br/>
        <w:t>Көзім шалып қалды, жаңағы жолсерік толық сары әйел</w:t>
        <w:br/>
        <w:t>басқа біреулерге де жеделдете әмір беріп жатты. Сонда барып</w:t>
        <w:br/>
        <w:t>миымабірдеңе кіре бастағандай. "Тұрмыстық қызметтің тиімді</w:t>
        <w:br/>
        <w:t>түрі осы болмаса не қылсын?" Ендішыдамның шегі бітті.</w:t>
        <w:br/>
        <w:t>--Ашеке, манағы жаңалық жайлы мүлдем ұмыттыңыз ғой.</w:t>
        <w:br/>
        <w:t>- Ұмытқаны несі, өзің көзбен көріп, колмен істегесін</w:t>
        <w:br/>
        <w:t>бажайлаған шығар десем...</w:t>
        <w:br/>
        <w:t>108 Әлім Қайсар</w:t>
        <w:br/>
        <w:t>һы... 75е... нканиккккккканкккккккаиккккакккккккканиккикиккккккккккиккикккн ик ккккккккккккатанні</w:t>
        <w:br/>
        <w:t>-- Мә, чемоданды төбеңе көтер!</w:t>
        <w:br/>
        <w:t>-- Сыбағаңды беремін, осыдан саңырауқұлақ езілсе!</w:t>
      </w:r>
    </w:p>
    <w:p>
      <w:r>
        <w:t>Шаңқ-шұңқдауыстар әбігерлік бұлтын тіптен қоюлатып</w:t>
        <w:br/>
        <w:t>жіберді.</w:t>
        <w:br/>
        <w:t>Автобус бізге жиырма қадам жетпей тоқтады. Межеліжерге</w:t>
        <w:br/>
        <w:t>келген жолаушылар түсті де, жолай Шербаков селосынан</w:t>
        <w:br/>
        <w:t>Қостанайды көздеп мінгендер отырып алды. "Орыннан</w:t>
        <w:br/>
        <w:t>айрылар жайымыз жоқ!" дейтіндей.</w:t>
        <w:br/>
        <w:t>- Бәрің түсіңдер! Ана тобырға қосылыңдар да кезек</w:t>
        <w:br/>
        <w:t>бойынша қайыра мініңдер! -- деп жүргізуші Алексей Гри-</w:t>
        <w:br/>
        <w:t>горьевич Коваль зіркілдей жөнелді.</w:t>
        <w:br/>
        <w:t>-- Жоқ, шықпаймыз! Аналардың астында қалып өл, дейсің</w:t>
        <w:br/>
        <w:t>бе, түге! - деп жолаушылар бет бақтырмайды.</w:t>
        <w:br/>
        <w:t>- Ендеше, отырыңдар омалып! - Жүргізуші де жұмсақ</w:t>
        <w:br/>
        <w:t>орындығына шалқия жайғасты.</w:t>
        <w:br/>
        <w:t>Осындай алма-кезек тартыспен жиырма минәт зая кетті.</w:t>
        <w:br/>
        <w:t>...Автобус облыс орталығына бет түзеді. Сықырлап келеді.</w:t>
        <w:br/>
        <w:t>Салонды кернеген адамның есебі жоқтай... төрт километр "</w:t>
        <w:br/>
        <w:t>жүріп, ШЦербаков селосындағы аялдамадан тірі жан жуытпай,</w:t>
        <w:br/>
        <w:t>былай шыға бере тоқтады да жүргізуші жар салды:</w:t>
        <w:br/>
        <w:t>-- Қане, жол ақысынтөлей қойындар!</w:t>
        <w:br/>
        <w:t>Иінтірескен жүртбірін-бірі нұқи, "мә, жылжытыңыз" десіп,</w:t>
        <w:br/>
        <w:t>қағаз, күміс теңгелерді қолдан-қолға сыпсытты.</w:t>
        <w:br/>
        <w:t>-- Мінеки үш сом, біртолық билет!</w:t>
        <w:br/>
        <w:t>- Маған екітолық, бір жарты!</w:t>
        <w:br/>
        <w:t>Ақша мөлшері мен билет санын гөй-гөйлетіп, жолаушылар</w:t>
        <w:br/>
        <w:t>аламан бәйгеге түскеннен бетер қызынды.</w:t>
        <w:br/>
        <w:t>Салон соңынан алға селдеген кағаз ақша мен күміс теңге</w:t>
        <w:br/>
        <w:t>шытырлап, сылдырлаған күйі кері жөңкіген билеттер мен</w:t>
        <w:br/>
        <w:t>қалдықтиындардың "базарын" желпінтіл жіберді.</w:t>
        <w:br/>
        <w:t>Сөйтіп екіжақты - арттан, алдан алыс-беріс жүріп жатыр.</w:t>
        <w:br/>
        <w:t>- Ау, үш сомнан бір толықдеп едім ғой, қалдығы қайда?</w:t>
        <w:br/>
        <w:t>- Бәтір-ау, маған неге шүйлігесің! Жылжытып тұрған бір</w:t>
        <w:br/>
        <w:t>жанмын даөзіңдей!</w:t>
        <w:br/>
        <w:t>-- Жүргізушіге айт, қайтарсынде!</w:t>
        <w:br/>
        <w:t>-- Адырам қал, айтпаймын! Сол бір қайтара коятындай. Бұл</w:t>
        <w:br/>
        <w:t>жерде тәртіп бардай көресің бе, бейбақ!</w:t>
        <w:br/>
        <w:t>Екібейтаныс осылайша салғыласып қалды.</w:t>
        <w:br/>
        <w:t>Қоштаспаймыз, апа! 115</w:t>
        <w:br/>
        <w:t>---------------------------------------------ту се е</w:t>
        <w:br/>
        <w:t>"ҚАЛҚАМАН-МАМЫР"</w:t>
      </w:r>
    </w:p>
    <w:p>
      <w:r>
        <w:t>Әділетсіздіктің әңгіртаяғынан облыспен бірге жабылып</w:t>
        <w:br/>
        <w:t>қалған қазақ музыкалыдраматеатры өткен жұмада көрермен-</w:t>
        <w:br/>
        <w:t>дерімен қайыра төс түйістірді. Алғашқы қойылым - "Қалқа-</w:t>
        <w:br/>
        <w:t>ман-Мамыр" тарихи, музыкалы трагедиясы әлеуметті тәтті</w:t>
        <w:br/>
        <w:t>әсерге бөледі. Кезінде театр тағдырына араша түсіп, оның</w:t>
        <w:br/>
        <w:t>қайта шаңырақ көтеруіне білек сыбана түрткі болған</w:t>
        <w:br/>
        <w:t>"Егеменді Қазакстан" газеті келесі күні-ақ халқынан сүйінші</w:t>
        <w:br/>
        <w:t>сұрап та үлгерген.</w:t>
        <w:br/>
        <w:t>Біздің бұл жолғы мақсатымыз -- қойылымның түр-</w:t>
        <w:br/>
        <w:t>сипатына, мазмұны мен мәнісіне ұзынсонар шолу жасау емес.</w:t>
        <w:br/>
        <w:t>Театр сынының ежіктегіш ережелеріне де бағынып жатпай-</w:t>
        <w:br/>
        <w:t>мыз. "Шымылдық сәтті ашылды" деген бір ауыз жүрекжарды</w:t>
        <w:br/>
        <w:t>сөз көңілді орнықтыруға жетіп жатыр. Ең бастысы, театрды</w:t>
        <w:br/>
        <w:t>бұрынғы атақ-абыройына сәйкес қалыптастыру үшін бірінші</w:t>
        <w:br/>
        <w:t>кезекте не істеу керектігін бағамдап алған дұрыс болар.</w:t>
        <w:br/>
        <w:t>Театрдың жаны -- әртістер. Барлық құрмет, камқорлық</w:t>
        <w:br/>
        <w:t>алдымен соларға арналғаны жөн. Кенеттен жабылғанда</w:t>
        <w:br/>
        <w:t>Жезқазғанға амалсыз ауа көшкендердің кейбірі қайтып</w:t>
        <w:br/>
        <w:t>оралып, театрдың тірегіне айналып жатыр. Мәселен, М.Қожа-</w:t>
        <w:br/>
        <w:t>қов (Әнет баба) мен Ө.Мұқашев (Сәмеке хан) бұл жолы да</w:t>
        <w:br/>
        <w:t>сәттіойындарымен көзгетүсті. Ал,театрының елесін күзетіп,</w:t>
        <w:br/>
        <w:t>есігінен кетпей қойған Е.Жақыпов (Көкенай) жарқын</w:t>
        <w:br/>
        <w:t>талантымен ерекшеленді. Өнерді киелідейтініміздетегін емес</w:t>
        <w:br/>
        <w:t>шығар.</w:t>
        <w:br/>
        <w:t>Тұсау кесу оңай болып па? Өзге облыстардан, аудандардан</w:t>
        <w:br/>
        <w:t>ықыласпен келіп, алғашқы ауыртпалыққа қылша мойын-</w:t>
        <w:br/>
        <w:t>дарын тосқандардың дені қазір үй-күйсіз жүр. Әне, солар</w:t>
        <w:br/>
        <w:t>көзден таса қалмаса екен. Аузы күйген үрлеп ішеді, өткенде</w:t>
        <w:br/>
        <w:t>мәдениет жөніндегі облыстық комитет Алматыдан арнайы</w:t>
        <w:br/>
        <w:t>жолдамамен келген бес жоғары білімді жасқа жағдай туғыза</w:t>
        <w:br/>
        <w:t>алмай олардан айырылып қалғаны қайда? Соның кебін</w:t>
        <w:br/>
        <w:t>құшпайықенді. Рас, той үстінде театрдың көрімдігіне балап</w:t>
        <w:br/>
        <w:t>жеті пәтер бөлінгенінің куәсі болдық. Бірақ бұл қай мұқтажы-</w:t>
        <w:br/>
        <w:t>мызды өтемек.</w:t>
        <w:br/>
        <w:t>Қоштаспаймыз, апа! 119</w:t>
        <w:br/>
        <w:t>занын анына аааы..-тт..- .й</w:t>
        <w:br/>
        <w:t>жазып алған құшақ-құшақ қағазы болмайтын ба еді? Ол жоқ</w:t>
        <w:br/>
        <w:t>қой менде,--деп екі алақанын жайды". Бұл енді Жазекеңнің</w:t>
        <w:br/>
        <w:t>мектептің алғашқы сабағын бастар алдындағы толқыған шағы</w:t>
        <w:br/>
        <w:t>болса керек. Сонда секретарь былай дейді:</w:t>
        <w:br/>
        <w:t>- "Сіздің кітабыңыз -- Мойынқұмның кең даласы, ал</w:t>
        <w:br/>
        <w:t>жазғаныңыз -- жадыңызда ғой, Жазеке!"</w:t>
        <w:br/>
        <w:t>Одан әрі шопанның талғамды сөзі түйдек-түйдек ағыты-</w:t>
        <w:br/>
        <w:t>лады. Жазекеңнің сөздерін қой өсіру өнерітуралы трактатдесе</w:t>
        <w:br/>
        <w:t>де боларлықтай екен. Сол тәлімді пікірлері топтастырылып</w:t>
        <w:br/>
        <w:t>шағын кітапша жасалған. Колдан жинақталған осы тәжірибе-</w:t>
        <w:br/>
        <w:t>наманың тарауларының өзі қызық, ішкі мәнін айқара ашып</w:t>
        <w:br/>
        <w:t>тұрғандай. "Козы -- байлық, қой - ырыс", "Енбек - қыдыр,</w:t>
        <w:br/>
        <w:t>қойшы- құт", "Өріс -- қойдың өзегі", "Жастөл-- жас бала...",</w:t>
        <w:br/>
        <w:t>"Күнде көшкеннің койы семіз" деп, еліктіріп кете барады.</w:t>
        <w:br/>
        <w:t>"Партиялық тапсырма" очеркінің жазылу мәнері өзгеше.</w:t>
        <w:br/>
        <w:t>Мұнда Семей облысы Аякөз ауданындағы Қазақстан ком-</w:t>
        <w:br/>
        <w:t>сомолының 60 жылдығы атындағы совхоз директоры К.Мұса-</w:t>
      </w:r>
    </w:p>
    <w:p>
      <w:r>
        <w:t>жановпен автор арасында қызғылықты әңгіме өрбиді. Кейіпкер</w:t>
        <w:br/>
        <w:t>шаруашылықтың бүгінгісін тілге тиек етсе, автор өткен</w:t>
        <w:br/>
        <w:t>белестердің бетін ашады. Сөйтіп, салыстырмалытүрдесан сурет,</w:t>
        <w:br/>
        <w:t>оқиға алдан өтіп жатады. Директор бір жақты кетпейді, бүгінгі</w:t>
        <w:br/>
        <w:t>қазак әдебиетінің хал-ахуалына бірқыдыру талдау жасайды.</w:t>
        <w:br/>
        <w:t>Тыңгер бейнесінің әлі де болса байыпты ашылмай жүргеніне</w:t>
        <w:br/>
        <w:t>налиды. Сондай-ақ, ауыл мұғалімінің, тіпті қатардағы</w:t>
        <w:br/>
        <w:t>коммунистердің жаңқиярлықеңбектері жөніңде саран жазыла-</w:t>
        <w:br/>
        <w:t>тынын құлаққағыс қылады.</w:t>
        <w:br/>
        <w:t>Тың және оның адамдарытуралы жазу Әзілхан Нұршайы-</w:t>
        <w:br/>
        <w:t>қовүшін таңсық емес. Солай бола тұрса да оның осы өшпес</w:t>
        <w:br/>
        <w:t>тақырыпқаарналған әр шығармасы ерекше ынтазарлықпен,</w:t>
        <w:br/>
        <w:t>жаңа қалам тербеп отырғандай сонылықпен есте қалады.</w:t>
        <w:br/>
        <w:t>Соның бірайғағы - "Шайқастың соңғы күндері" деп аталатын</w:t>
        <w:br/>
        <w:t>очеркі. Онда көкшетаулық дикандардың мол астық жолын-</w:t>
        <w:br/>
        <w:t>дағы табанды күресі әңгіме болады. "Жұртпен әңгімелесетін</w:t>
        <w:br/>
        <w:t>уақытым жоқ", - деп штурвалдан түспейтін комбайншы</w:t>
        <w:br/>
        <w:t>Жапаровтың бейнесін қалай ұмытарсыз. Ауруханадағы</w:t>
        <w:br/>
        <w:t>әйеліне соғып, хал-жайын білуге мұршасы болмай жүрген</w:t>
        <w:br/>
        <w:t>Есләм Теміровті жаныңызға жақын тартуыңызтегіннен-тегін</w:t>
        <w:br/>
        <w:t>126 Әлім Қайсар</w:t>
        <w:br/>
        <w:t>Хлгус -----------------------------Н-------ГН-- ГН</w:t>
        <w:br/>
        <w:t>көрсетілгені мәлім ғой. Бұғандейін сыры ашылмай келген сол</w:t>
        <w:br/>
        <w:t>ерекше күн несімен қымбатеді? Соны С.Әсіпов тұңғыш рет</w:t>
        <w:br/>
        <w:t>нақты деректермен алдымызға тартып берген.</w:t>
        <w:br/>
        <w:t>Енді соның жай-жапсарынауүңіліп көрелікші. Автор 1986</w:t>
        <w:br/>
        <w:t>жылғы жиырмаекінші желтоқсанда Мәскеуде ССРО Мемле-</w:t>
        <w:br/>
        <w:t>кеттік Орталықархивіне барып, Халық Комиссарлары Советі</w:t>
        <w:br/>
        <w:t>мәжілістерінің протоколдарын карап отырғанда "А.Жангелдин"</w:t>
        <w:br/>
        <w:t>деген жазу оның көзіне оттай басылады. Бұл документке Халық</w:t>
        <w:br/>
        <w:t>Комиссарлары Советінің 1917 жылғы 13 желтоксандағы</w:t>
        <w:br/>
        <w:t>мәжілісі арқау болған екен. Протокол нөмірі-- 25. Төрағалық</w:t>
        <w:br/>
        <w:t>етуші В.И.Ленин. Келесі жолдан бастап осы мәжіліске</w:t>
        <w:br/>
        <w:t>қатысқан Халық Комиссарлары Советі мүшелерінін фамилия-</w:t>
        <w:br/>
        <w:t>лары тізілген. Бір бет қағаздың сол жағына "тыңдалды" деген</w:t>
        <w:br/>
        <w:t>жалпы тақырыппен күн тәртібіне қойылған мәселелердің</w:t>
        <w:br/>
        <w:t>мазмұны, оң жағындағы "қаулы етілді" деген бөлімге қандай</w:t>
        <w:br/>
        <w:t>шешім қабылданғаны жазылған. Күн тәртібіндегі алтыншы</w:t>
        <w:br/>
        <w:t>мәселе: "Әліби Жангелдинді Торғай облысының уақытша</w:t>
        <w:br/>
        <w:t>комиссарлығына тағайындау (Сталин жолдастың ұсынысы)”.</w:t>
        <w:br/>
        <w:t>Ал,соның "қаулы етілді" деген бөліміне бар болғаны "тағайын-</w:t>
        <w:br/>
        <w:t>далсын" деген жалғыз сөз жазылыпты.</w:t>
        <w:br/>
        <w:t>Міне, сейтіп архив койнауына терең жасырылған осындай</w:t>
        <w:br/>
        <w:t>мәліметті тапкан автор әрі қарай Әлібидің мандат алғанға</w:t>
        <w:br/>
        <w:t>дейінгі иірімді де қауіпті шырғалаң жолын суреттеп әкетеді.</w:t>
        <w:br/>
        <w:t>Осы бірдеректің көптеген оқиғаны суыртпақтауға, Әлібидің</w:t>
        <w:br/>
        <w:t>өнегелі өміріне басқаша көзқараспен үңілуге септігі ерекше</w:t>
        <w:br/>
        <w:t>тигенін байқау қиын емес.</w:t>
        <w:br/>
        <w:t>Автор Ә.Жангелдиннің көптеген зиялы қауымның, жаңа</w:t>
        <w:br/>
        <w:t>өмірді орнатушыларға қаскөйлік пиғылдағы адамдардың</w:t>
        <w:br/>
        <w:t>бітіспес пікірталасына айналған "Автономия керек пе?",</w:t>
        <w:br/>
        <w:t>"Казревком қалай құрылады?" деген мәселелер бойынша</w:t>
        <w:br/>
        <w:t>көзқарастарын мейлінше дәлдікпен баяндауға шеберлігін ле,</w:t>
        <w:br/>
        <w:t>ізденісін де сарка жұмсай білген. Бұрнағы айтылып жүрген-</w:t>
        <w:br/>
        <w:t>дерге тыңнан дерек косып оқиғаны киыстыра өрбітіп, бай</w:t>
        <w:br/>
        <w:t>мағлұматтар галереясын жасайды.</w:t>
      </w:r>
    </w:p>
    <w:p>
      <w:r>
        <w:t>Әрине, бұл кітапта Ә.Жангелдиннің бірқыдыру еңбек-</w:t>
        <w:br/>
        <w:t>терінен үзінділер келтіріліп, соған сәйкес пайымдауларда жиі</w:t>
        <w:br/>
        <w:t>түйіледі. Бұл заңды да. Өйткені, даңқты революционердің</w:t>
        <w:br/>
        <w:t>16 Әлім Қайсар</w:t>
        <w:br/>
        <w:t>эатұғтес------5--Шаа АЛ --и-- ә ла лы</w:t>
        <w:br/>
        <w:t>Театрдың өзіне басыбайлы баспана керек. Қазір ол</w:t>
        <w:br/>
        <w:t>кеншілердің мәдениет сарайын жалға алып отыр. Осы</w:t>
        <w:br/>
        <w:t>шаңырақтың астына филармония да қыстырылған. Сондаүш</w:t>
        <w:br/>
        <w:t>ұжымның көрген күнінде не береке болмақшы. Әйтеуір, бір</w:t>
        <w:br/>
        <w:t>нәрседен үміт, дәме бар секілді. Ол-- көп ұзамай пайдалануға</w:t>
        <w:br/>
        <w:t>берілетін 300 орындық "Құрылысшы" мәдениет үйі. Соны</w:t>
        <w:br/>
        <w:t>театрдың жеке отауына айналдырса, шіркін-ай, қасиетті</w:t>
        <w:br/>
        <w:t>өнердің бағы жанар еді. Мұндай ұсынысты облыс, қала</w:t>
        <w:br/>
        <w:t>әкімдерінің құлағында жүрсін деп, зор үмітпен айтып отырған</w:t>
        <w:br/>
        <w:t>жайымызбар.</w:t>
        <w:br/>
        <w:t>Ендігі бір айтпағымыз театрға лайықты атау қажет.</w:t>
        <w:br/>
        <w:t>Біреулер оған А.Байтұрсынұлының есімін қош көреді.</w:t>
        <w:br/>
        <w:t>Біздіңше, театрды әні де, ақындығы мен кара сөзіде тең жорға,</w:t>
        <w:br/>
        <w:t>қазақтың тұнғыш романшысы ("Бақытсыз Жамал" музыкалы</w:t>
        <w:br/>
        <w:t>трагедия желісіне сұранып тұрған жоқ па?) М.Дулатұлының</w:t>
        <w:br/>
        <w:t>кұрметіне атаса жарасым табатын секілді.</w:t>
        <w:br/>
        <w:t>Сосын халықтың театрға деген осынау ықылас-пейілі бір</w:t>
        <w:br/>
        <w:t>мезеттік болып калмай, өсетүссе екен дейміз. Көрермендердің</w:t>
        <w:br/>
        <w:t>мына үш кеш бойғы іңкәрлігі киелі өнердің келешегі кең</w:t>
        <w:br/>
        <w:t>тынысты болатынының хабаршысындай ғой. Ал, қошемет-</w:t>
        <w:br/>
        <w:t>шілерінен көз жазып қалмау--театрұжымының өз колындағы</w:t>
        <w:br/>
        <w:t>шаруа.</w:t>
        <w:br/>
        <w:t>Тәй-тәй басқан қадамды демеп жіберетін баяғыдан</w:t>
        <w:br/>
        <w:t>қазекемнің жөн-жоралғысы бар. Соған сайып республиканың</w:t>
        <w:br/>
        <w:t>шартарапынан келген меймандар жомарттанып-ақ бақты.</w:t>
        <w:br/>
        <w:t>Алдымен, Республика мәдениет министрі Е.Рахмадиев бес</w:t>
        <w:br/>
        <w:t>қойылымның бар жасауын ала жүретін 750 мың сомдық</w:t>
        <w:br/>
        <w:t>"Спектакль" вагонын сыйға тартса, белгілі жазушы-драма-</w:t>
        <w:br/>
        <w:t>тургтер Т.Әбдіков пен Ә.Тарази таңдаулы сценарийлерінің</w:t>
        <w:br/>
        <w:t>бірін осы театрда коятындықтарын мәлімдеді.</w:t>
        <w:br/>
        <w:t>Ал, жергілікті жердің де театрға шашуы көл-көсір десе</w:t>
        <w:br/>
        <w:t>болғандай. "Арна” заводының бір өзі І миллион сом байға-</w:t>
        <w:br/>
        <w:t>зысын ұстатты. Ет комбинаты, Арқалықауданының Майкетов</w:t>
        <w:br/>
        <w:t>атындағы және Торғай совхоз-техникумы ұжымдарының бір</w:t>
        <w:br/>
        <w:t>жолғы қолғабысы да қомақты. Енді ғой, осындай демеушілік</w:t>
        <w:br/>
        <w:t>одан әрі жүлгеленбейінше нарық қыспағында театр ұстап</w:t>
        <w:br/>
        <w:t>Қоштаспаймыз, ана! 117</w:t>
        <w:br/>
        <w:t>т--------е-----------ә3ә3ә3ӛҙ3ӛӛ3ӛ3ӛ3ӛ33ғӛ ----ҘҘҘҘҘҘҘҘӛәӛ3ҘӛҘӛӛӛ ҘӘ уе</w:t>
        <w:br/>
        <w:t>тұрудың мүмкін еместігін де еске сала кетейік. Өнер - елдікі,</w:t>
        <w:br/>
        <w:t>ендеше осындай қауымдастықпен бір-бірінен ажырағысыз</w:t>
        <w:br/>
        <w:t>ұғымның жарасымын үстейікші. Міне, осындай ұлағатты сөз</w:t>
        <w:br/>
        <w:t>облыс әкімі С.В.Кулагиннің аузынан шыққаны да жаны-</w:t>
        <w:br/>
        <w:t>мызға жағатүседі. Осындайда "әлі де бес-алты облыста қазақ</w:t>
        <w:br/>
        <w:t>театры жоқ екен ғой. Осылай-осылай бүтінделе берген жөн-</w:t>
        <w:br/>
        <w:t>ау" дейміз ойға беріліп.</w:t>
      </w:r>
    </w:p>
    <w:p>
      <w:r>
        <w:t>Кемшілікті көрмеу - жаны ашымағандықтың белгісі. Осы</w:t>
        <w:br/>
        <w:t>реттен келгенде театр әкімшілігіне өкпеліміз. Туған тіліміз</w:t>
        <w:br/>
        <w:t>өгейсітіліп жатса -- өкініш, міне, сол. Қазақша бағдарламада</w:t>
        <w:br/>
        <w:t>нешеме кате, салақтық жүр. "Қазақ КСР” қандай ұғым береді?</w:t>
        <w:br/>
        <w:t>"Қазақ республикасы" ше? Сценарийшінің есімі бірде</w:t>
        <w:br/>
        <w:t>"Мейрғали", бірде "Мерғали" қайсысына сенеміз. Тіпті</w:t>
        <w:br/>
        <w:t>"К.Ибраев” деп де жіберген. Бағдарламада трагедияның</w:t>
        <w:br/>
        <w:t>қысқаша мазмұны тек орыс тілінде беріліпті. Қазақшасы</w:t>
        <w:br/>
        <w:t>қайда? Мұндай көпе-көрінеу артықшылықтарды біз кімдер</w:t>
        <w:br/>
        <w:t>үшін жасап отырмыз? Театрдың негізгі, төл көрермендері</w:t>
        <w:br/>
        <w:t>қазақтар екендігін мәдениет жөніндегі облыстық комитет-</w:t>
        <w:br/>
        <w:t>тегілер (төрағасы Ж.Өмірбеков) естерінен мүлде шығарып</w:t>
        <w:br/>
        <w:t>алған-ау, сірә? Мұны мемлекеттіктілді шетқақпай қылудеп</w:t>
        <w:br/>
        <w:t>бағалаған жөн. Сонда өзі ана тілін менсінбейтіндерге театр</w:t>
        <w:br/>
        <w:t>тағдырын сеніп тапсыру күпірлік емес пе екен?</w:t>
        <w:br/>
        <w:t>«Алдыңнан жарылқасын, Торғай театры. Сахнаң сәнді,</w:t>
        <w:br/>
        <w:t>көрерменің көп, мерейің үстем болсын.</w:t>
        <w:br/>
        <w:t>1992</w:t>
        <w:br/>
        <w:t>ЖАН ЖЫЛУЫ</w:t>
        <w:br/>
        <w:t>Қазақ ССР Мемлекеттік сыйлығының лаургаты, белгілі</w:t>
        <w:br/>
        <w:t>жазушы Әзілхан Нұршайықовтың есімі қалың оқырман</w:t>
        <w:br/>
        <w:t>қауымға жақсы таныс. Оның қаламынан шыққан көркем</w:t>
        <w:br/>
        <w:t>туындылар қазақ совет әдебиетінің асыл қазыналарының</w:t>
        <w:br/>
        <w:t>қатарында тұр. Бір ғана мысал. Кешегі отты күндердің</w:t>
        <w:br/>
        <w:t>жолбарыс жүректі, арыстан білекті хас батыры Бауыржан</w:t>
        <w:br/>
        <w:t>Момышұлының өшпесерлігі хақындағы роман-диалогы --тың</w:t>
        <w:br/>
        <w:t>Қоштаспаймыз, апа! 121</w:t>
        <w:br/>
        <w:t>ЕЕЕЕДІ нк дра нас ик атр санат стас ттнысссантксы наксасланналысннасситадыыы 7.2... й</w:t>
        <w:br/>
        <w:t>Отан соғысы тұсындағы қаһармандығын, кеңесадамдарының</w:t>
        <w:br/>
        <w:t>сол алапат жылдардан соңғы бейбіт енбегінің тынысын еске</w:t>
        <w:br/>
        <w:t>түсіреді. Міне, сондықтан да "Социалистік Қазақстан" жүріп</w:t>
        <w:br/>
        <w:t>өткен жол республика партия ұйымының, еңбекші бұқара-</w:t>
        <w:br/>
        <w:t>сының Кеңес өкіметін нығайту, шаруашылық пен мәдениетті</w:t>
        <w:br/>
        <w:t>өркендету тарихының шежіресіндей.</w:t>
        <w:br/>
        <w:t>Газетжылнамасын республикаенбекшілерінің революция-</w:t>
        <w:br/>
        <w:t>лық дәстүрлерімен сабақтастыра қараудың маңызы зор</w:t>
        <w:br/>
        <w:t>екендігін түсінген аталмыш кітаптың авторлары С.Қозыбаев</w:t>
        <w:br/>
        <w:t>пен Ж.Бекболатов ("Қазақстан" баспасы, 1991 жыл) ел өміріне</w:t>
        <w:br/>
        <w:t>жаналеп, соны серпін әкелген қайта құрудың куатты процесі</w:t>
        <w:br/>
        <w:t>арқасында ашылып жатқан "ақтандақтардан" айналып өтпей,</w:t>
        <w:br/>
        <w:t>қазақ баспасөзінің қалыптасу кезеңінің қиындықтарын</w:t>
        <w:br/>
        <w:t>білгірлікпен өрбітеді. Кітапты оқып отырғанда газеттің</w:t>
        <w:br/>
        <w:t>шыншыл үнін, ел басына төнген қиын-қыстау кезендердегі</w:t>
        <w:br/>
        <w:t>қажырлы күрескерлікрухын аңғару киын емес. Солжариялы-</w:t>
        <w:br/>
        <w:t>лыққа бұғалық салынған алмағайып кезеннің өзінде-ақтарих</w:t>
        <w:br/>
        <w:t>"ақтаңдақтарын" жоюға, ұлтаралық қатынастарды жетілді-</w:t>
        <w:br/>
        <w:t>руге, мемлекеттік тілді қалыптастыруға, әдебиетпен мәдениет</w:t>
        <w:br/>
        <w:t>мәселелерін талқылауға, кеншілер ереуіліне, ізгіліктәрбиесіне.</w:t>
        <w:br/>
        <w:t>байланысты берілген дүниелер бұған айқын көзжеткізсе керек.</w:t>
        <w:br/>
        <w:t>1919 жылғы 17 желтоксанда қазақ тілінде "Ұшқын" газеті</w:t>
        <w:br/>
        <w:t>дүниеге келді. Сөйтіп, ол бүгінгі "Социалистік Қазақстанға"</w:t>
        <w:br/>
        <w:t>(1937 жылы осылай аталды) дейін "Еңбек туы”, "Еңбекші</w:t>
        <w:br/>
        <w:t>қазақ" газеттеріне тізгін беріп, мағыналы өмірін жалғастыра:</w:t>
        <w:br/>
        <w:t>түсті. Асыл өзегіне кұрттүсірмей, жас Қазақ республикасының</w:t>
      </w:r>
    </w:p>
    <w:p>
      <w:r>
        <w:t>буырқанған өмірін әр қырынан жарқырата жайып тастап</w:t>
        <w:br/>
        <w:t>отырды. Жинақтап айтар болсақ, бастапқы үш газетте қазақ</w:t>
        <w:br/>
        <w:t>кеңес журналистикасының негізін қалаған үлкен қалам</w:t>
        <w:br/>
        <w:t>қайраткерлерінің ұшқан ұясы, ұлттық баспасөздің тандамалы.</w:t>
        <w:br/>
        <w:t>жанрларының дамуындағы белесті кезең болды.</w:t>
        <w:br/>
        <w:t>Ал, олардың үнін асқактатқандар кім еді десейші. Толық”</w:t>
        <w:br/>
        <w:t>емес тізімге көз салар болсақ әр жылдары редакцияда</w:t>
        <w:br/>
        <w:t>Міржақып Дулатов, Бейімбет Майлин, Ілияс Жансүгіров, -</w:t>
        <w:br/>
        <w:t>Асқар Тоқмағамбетов, Ғали Орманов және басқа белгілі</w:t>
        <w:br/>
        <w:t>қаламгерлер мен қабырғалы қайраткерлер жұмыс істеген.”</w:t>
        <w:br/>
        <w:t>Газетті сәл уақыт болса да Тұрар Рысқұлов, Ораз Жандосов,“</w:t>
        <w:br/>
        <w:t>Ораз Исаев редакциялап тұрған. Солардың салып кеткен сара"</w:t>
        <w:br/>
        <w:t>Қоштаспаймыз, апа! 123</w:t>
        <w:br/>
        <w:t>-------------------.2............--...а.......................................... а... а азасы /</w:t>
        <w:br/>
        <w:t>жауынгер көмекшісіне айналды. Бұл ретте "Социалистік</w:t>
        <w:br/>
        <w:t>Қазақстанның" жүргізіп келе жатқан берік саясатшылық</w:t>
        <w:br/>
        <w:t>қызметінақты нәтижелермен детиянақталып отырғаны мәлім.</w:t>
        <w:br/>
        <w:t>Оның күнбе-күнгі қам-қарекеті - адамдардың шығарма-</w:t>
        <w:br/>
        <w:t>шылық белсенділігін барынша арттыру, кемшіліктерді қатал</w:t>
        <w:br/>
        <w:t>сынға алу, жаңа, озық атаулыны батыл қолдап, қайта кұру</w:t>
        <w:br/>
        <w:t>тәжірибесін неғұрлым тереңірек зерттеу, оның ізгі қырларын</w:t>
        <w:br/>
        <w:t>жан-жақты ашып көрсету секілді асқақ мұраттардан бастау</w:t>
        <w:br/>
        <w:t>алып жатады.</w:t>
        <w:br/>
        <w:t>Бүгіндері газеттін нағыз кемел кезеңді бастан өткеріп</w:t>
        <w:br/>
        <w:t>жатқандығы жөнінде де кітапта біршама тәуір қамтылған.</w:t>
        <w:br/>
        <w:t>Оның коллективтік насихатшы, үгітшіжәне ұйымдастырушы</w:t>
        <w:br/>
        <w:t>ретіндегі парасатты парызын абыроймен орындап, бұдан</w:t>
        <w:br/>
        <w:t>былай да партияның коммунистік құрылыстағы сенімді</w:t>
        <w:br/>
        <w:t>көмекшісі бола беретініне сенім білдіріледі. Сонымен бірге</w:t>
        <w:br/>
        <w:t>кітапта "Социалистік Қазакстанның" әр жылдардағы редак-</w:t>
        <w:br/>
        <w:t>торларының, бұрынғы-соңғы қызметкерлерінің тізімі бері-</w:t>
        <w:br/>
        <w:t>ліпті. Мұның өзі осы еңбектіңтанымдықсипатын арттырып</w:t>
        <w:br/>
        <w:t>тұр.</w:t>
        <w:br/>
        <w:t>Қорыта айтқанда, "Өмір айнасының" қазақ баспасөзінің</w:t>
        <w:br/>
        <w:t>ардагері тұрғысында шертетін сыры көкейге кона кетіп, біле</w:t>
        <w:br/>
        <w:t>түссек деген ынта-ықыласымызды еселегенін несіне жасы-</w:t>
        <w:br/>
        <w:t>райық. ;</w:t>
        <w:br/>
        <w:t>1991</w:t>
        <w:br/>
        <w:t>ЖАНГЕЛДИНДІ ЖЕТІК БІЛЕМІЗ БЕ?</w:t>
        <w:br/>
        <w:t>Иә, десейші-ау, осы жағына қалай екенбіз өзі? Бір</w:t>
        <w:br/>
        <w:t>қарағанда таңсықсұрақ секілді емес пе? "Е, ол кісіні білмей,</w:t>
        <w:br/>
        <w:t>некөрініпті" деп, таңырқайтындар датабылар. Әрине, Әліби</w:t>
        <w:br/>
        <w:t>Жангелдин біз үшін теңдесі жоқ адам. Ол революция</w:t>
        <w:br/>
        <w:t>дауылпазы, қарт Торғайдың теңдік, бостандық, бақытты</w:t>
        <w:br/>
        <w:t>аңсаған жалпақ жұртын азаттықжолына үдере көтеріп, нұрлы</w:t>
        <w:br/>
        <w:t>болашақасуына бастады. Оның жарқын бейнесі 1916 жылғы</w:t>
        <w:br/>
        <w:t>ұлт-азаттық көтерілістің саяси жетекшісі ретінде санамызға</w:t>
        <w:br/>
        <w:t>өшпестей орныққалы қашан. Республикамызда Кеңес</w:t>
        <w:br/>
        <w:t>128 Әлін Қайсар</w:t>
        <w:br/>
        <w:t>ханкусее------------------3838--------ҙЗ---</w:t>
      </w:r>
    </w:p>
    <w:p>
      <w:r>
        <w:t>"ЖОҒАЛҒАН ТЕҢІЗДІҢ" ЖАҚҰТЫ</w:t>
        <w:br/>
        <w:t>Егер халқы шығармасын сүйіп оқыса, бар ілтипаты мен</w:t>
        <w:br/>
        <w:t>зейіні сол қаламгердің кітабына құлап тұрса, жазғанын</w:t>
        <w:br/>
        <w:t>аңсармен іздеп, қомағайлана түссе, тіпті бар ғой сонымен өзі</w:t>
        <w:br/>
        <w:t>де бір туыстас, мұңдас, үміттес адам болып кетсе -- ондай</w:t>
        <w:br/>
        <w:t>жазушының бағы жанды дей беріңіз. Соның бірі - Жанат</w:t>
        <w:br/>
        <w:t>Елшібеков. Мәселен, оның "Жалын" баспасынан 1991 жылы</w:t>
        <w:br/>
        <w:t>жарық көрген "Жоғалған теңіз" повестер мен әңгімелер</w:t>
        <w:br/>
        <w:t>жинағын оқырман жылы әсермен қабылдады. Облысқатүскен</w:t>
        <w:br/>
        <w:t>даналарын балық үлескендей талап әкетті. Бұған дейін оның</w:t>
        <w:br/>
        <w:t>қаламынан шыкқан "Қош бол, теңіз..." повесіде Жанатқа зор</w:t>
        <w:br/>
        <w:t>бедел, абырой әперген болатын. Кезінде "Жалын" баспасының</w:t>
        <w:br/>
        <w:t>балалар мен жасөспірімдерге арналған жабық бәйгесінде</w:t>
        <w:br/>
        <w:t>жұлдызы жанып, жүлде алған бұл шығармасы Жанатты</w:t>
        <w:br/>
        <w:t>кәсіптік шеберліктің биігіне беттеткен, өмірі сонысымен де</w:t>
        <w:br/>
        <w:t>ұзақ пішілген дүние болып қалған еді. Ал, енді сөз орайы</w:t>
        <w:br/>
        <w:t>келгенде айта кетейік, осы кітабымен қабаттас "Зерек" деп</w:t>
        <w:br/>
        <w:t>аталатын түрлі сөзжұмбақ, аннаграмма, криптограммадан</w:t>
        <w:br/>
        <w:t>тұратын танымдық, алғырлық қасиеттерге балалардың ойын</w:t>
        <w:br/>
        <w:t>шыңдайтын, құмарлығын үстейтін әдемі жинағы жарық көрді.</w:t>
        <w:br/>
        <w:t>Қайсыбірін тізе берейік, бұған дейін де оның қаламымен</w:t>
        <w:br/>
        <w:t>түзілген кітаптар сөрелерде шаң басып жатқан емес. Бұл</w:t>
        <w:br/>
        <w:t>оқырмандар ілтипаты емес пе? Бұл іңкәрлік белгісі емес пе?</w:t>
        <w:br/>
        <w:t>Демек, жазушының күн-түн қатқан еңбегі жаныпты, соны-</w:t>
        <w:br/>
        <w:t>сыменде келешегінен көп үміт күттіреді екен.</w:t>
        <w:br/>
        <w:t>Жазушы Жанат Елшібековтің мына қолымызға алып</w:t>
        <w:br/>
        <w:t>құмарта оқып шыққан "Жоғалған теңіз" повестер мен</w:t>
        <w:br/>
        <w:t>әңгімелер жинағы туралы пікір айтудан бұрын бұл кітап</w:t>
        <w:br/>
        <w:t>жөнінде республикалық баспасөз беттерінде жылы-жылы баға</w:t>
        <w:br/>
        <w:t>берілгенін еске сала кетейік. Бұған Ғафу Қайырбековтің өзі</w:t>
        <w:br/>
        <w:t>көңіл аударуы тегіннен-тегін емес шығар. Даңғайыр ақын</w:t>
        <w:br/>
        <w:t>екінің бірінің еңбегін елеп жатпайтынын әлімсақтан білеміз.</w:t>
        <w:br/>
        <w:t>Ол кісінің және арзан ой, асығыс баға кеспейтіні тағы аян.</w:t>
        <w:br/>
        <w:t>Сол себепті дедуалы ауыздан шыққан әрлебізге имандай сеніп</w:t>
        <w:br/>
        <w:t>жүретініміз бар. Ол "Қазақ әдебиетінде" жариялаған "Бесікке</w:t>
        <w:br/>
        <w:t>қайта оралу" деген мақаласында Жанат Елшібековтің</w:t>
        <w:br/>
        <w:t>Қоштаспаймыз, апа! 125</w:t>
        <w:br/>
        <w:t>АБЕЕНННИНИНИНИИИИЗНИИВИЗИИИИНИИИИНИИИИНИННИы..,Д. 216...</w:t>
        <w:br/>
        <w:t>таралыммен басылып шықса, себебі оны торғайлық оқырман-</w:t>
        <w:br/>
        <w:t>дардың өзі қолға түсіре алмай отыр. Екіншіден, автормен</w:t>
        <w:br/>
        <w:t>ауызба-ауыз әңгімеден білгеніміз бойынша бұл басылым</w:t>
        <w:br/>
        <w:t>әзірленген қолжазбаның жартысы ғана болса керек. Демек,</w:t>
        <w:br/>
        <w:t>автордың кең көсілген көркем шығармаға татырлықдүниесі</w:t>
        <w:br/>
        <w:t>бізге қысқартылған, там-тұмдалған күйінде жетіп отырекен.</w:t>
        <w:br/>
        <w:t>Еңді сол ағаттықтың орнын кешіктірмей толтырған жөн.</w:t>
        <w:br/>
        <w:t>Қазір кейбір ауыл-аймақтағы кітап жанашырлары өз</w:t>
        <w:br/>
        <w:t>қаржыларын жинастырып дегендей, жаңа басылымның</w:t>
        <w:br/>
        <w:t>барлық шығынын көтермекке қам-қарекет жасап жатқаны-</w:t>
        <w:br/>
        <w:t>нандахабардармыз. Мәселен, мұндай игілікті шара Амангелді,</w:t>
        <w:br/>
        <w:t>Жангелдин аудандарының шаруашылықтарында бой көрсете</w:t>
        <w:br/>
        <w:t>бастауын С.Әсіпов еңбегінің құндылығын қуаттаған жүгеке,</w:t>
        <w:br/>
        <w:t>жарды үн деп бағалауға болар. :</w:t>
        <w:br/>
        <w:t>Кітап тағдыры жайындағы осындай ойымызды сөз</w:t>
        <w:br/>
        <w:t>арасында сыналай кеткенді жөн көрдік. Өйткені, оның әр</w:t>
        <w:br/>
        <w:t>жүрекке жетер жалынды сөзі әлгіндей себептермен орта жолда</w:t>
        <w:br/>
        <w:t>қалатындай болады датұрады. Мақсат автордың кітап шығарып</w:t>
        <w:br/>
        <w:t>сонысынасүйсінуінде немесе баспаның тапсырысты уақытылы</w:t>
      </w:r>
    </w:p>
    <w:p>
      <w:r>
        <w:t>орындап міндетінен құтылуында емес кой. Ең мәртебеліде асыл</w:t>
        <w:br/>
        <w:t>парыз -- осы шығармашылық ынтымақтастықтан туған</w:t>
        <w:br/>
        <w:t>еңбектің әркімнің төрінен орын алуында болса керек. Сонда</w:t>
        <w:br/>
        <w:t>ғана әркім рухани игіліктің шапағатын көріп, жан сусынын</w:t>
        <w:br/>
        <w:t>баса алар еді-ау.</w:t>
        <w:br/>
        <w:t>Ә.Жангелдин жайлы көп жазылып жүрседе әлідезердемізге</w:t>
        <w:br/>
        <w:t>жетпеген сырлар, пайымдаулар жетіп жатыр екен. Оған</w:t>
        <w:br/>
        <w:t>аталмыш кітапты оқу барысында айқын көз жеткіздік.</w:t>
        <w:br/>
        <w:t>Мәселен, Әліби өзінің Торғай облысына уақытша комиссар-</w:t>
        <w:br/>
        <w:t>лыққа тағайындалуы туралы мәселе Халық Комиссарлары</w:t>
        <w:br/>
        <w:t>Советінің 1917 жылғы 13 желтоксандағы В.И.Ленин төрағалық</w:t>
        <w:br/>
        <w:t>еткен мәжілісте талқыланып, шешілгені жөнінде "Әліби</w:t>
        <w:br/>
        <w:t>Жангелдин. Документтер мен материалдар" жинағында</w:t>
        <w:br/>
        <w:t>жарияланған "Менің жолым" атты естелігінде ештеңе</w:t>
        <w:br/>
        <w:t>айтпаған. Тарихи әдебиеттердің бәрінде де Әлібидің 1917</w:t>
        <w:br/>
        <w:t>жылғы 14 желтоқсанда Владимир Ильичтің қабылдауында</w:t>
        <w:br/>
        <w:t>болып, оның қолынан мандаталғандығы айтылып жүр. Ал;</w:t>
        <w:br/>
        <w:t>мұндай сенім оған осыдан бір күн бұрын өткен айтулы мәжілісте:</w:t>
        <w:br/>
        <w:t>122 Әлін Қайсар</w:t>
        <w:br/>
        <w:t>“лекусеес”-----------------.--........ лл --.........-....--.</w:t>
        <w:br/>
        <w:t>жолдары қазіргі күнге дәнекер болған "алтын көпір" іспетті</w:t>
        <w:br/>
        <w:t>екен-ау.</w:t>
        <w:br/>
        <w:t>"Социалистік Қазақстанның" өмірлік шежіресін жасау</w:t>
        <w:br/>
        <w:t>үстінде авторлар кезең-кезең тарихи оқиғаларға қатысты</w:t>
        <w:br/>
        <w:t>фактілер мен деректерді сәтті жымдастыра біліпті. Мәселен,</w:t>
        <w:br/>
        <w:t>кітаптың "Қамал бұзған қаһарлы сөз" деген бөлімінде Ұлы</w:t>
        <w:br/>
        <w:t>Отан соғысы жылдарында рақымсыз жауға қарсы күресте</w:t>
        <w:br/>
        <w:t>газеттің кеңес халқын қалай рухтандырғаны дәйектілікпен</w:t>
        <w:br/>
        <w:t>әңгімеленеді. Соғыс басталысымен "Социалистік Қазақстан-</w:t>
        <w:br/>
        <w:t>ның" біртоп жауапты қызметкерлері өздері сұранып, майданға</w:t>
        <w:br/>
        <w:t>аттаныпты. Редакцияда қалған журналистер "елім" деп</w:t>
        <w:br/>
        <w:t>боздаған ерлердің орнын жоқтатпай, әрқайсысы екі-үш кісінің</w:t>
        <w:br/>
        <w:t>жұмысын атқарған.</w:t>
        <w:br/>
        <w:t>Сол бір қанды қырғын, сұрапыл жылдары қазақтың ең</w:t>
        <w:br/>
        <w:t>дуалы ауызды жазушылары газетке мақала басып, майдан-</w:t>
        <w:br/>
        <w:t>дағылардың мандайынан сүйеп, елдегілердің еңсесін көтере</w:t>
        <w:br/>
        <w:t>білді. "Дүниеге келген қауіптің алғаш жүрегін шайып, бетін</w:t>
        <w:br/>
        <w:t>қайтарысқан 28 ер дүние жүзінде азаттық тілейтін барлық</w:t>
        <w:br/>
        <w:t>ерлерді қорғап казатапты. Олар--ұлы арыстын арыстандары.</w:t>
        <w:br/>
        <w:t>Оларға барлықел риза,тарихриза!" -- деп қорғасын сөздерін</w:t>
        <w:br/>
        <w:t>төпелеткен еді Ғабит Мүсірепов. Сондай-ақ, Жамбыл</w:t>
        <w:br/>
        <w:t>Жабаевтың, Нұрпейіс Байғаниннің, Сәбит Мұқановтың, Әбу</w:t>
        <w:br/>
        <w:t>Сәрсенбаевтың және басқалардың Сталинградты қорғаушы</w:t>
        <w:br/>
        <w:t>батырлардың жан аямас ерлігін паш еткен көркем де шынайы</w:t>
        <w:br/>
        <w:t>шығармалары ешкімдіде бейтарап қалдырмаған еді.</w:t>
        <w:br/>
        <w:t>"Бейбіт еңбек майданында" -- кітаптың бұл бөлімінде өзінің</w:t>
        <w:br/>
        <w:t>атауынан көрініп тұрғанындай, соғыс бүліншілігінен кирап-</w:t>
        <w:br/>
        <w:t>қақыраған халық шаруашылығын қалпына келтіру, еліміз</w:t>
        <w:br/>
        <w:t>бойынша қадам басқан төртінші бесжылдықтың күнделікті</w:t>
        <w:br/>
        <w:t>ауан-жайы, тың және тыңайған жерлерді жанкештілікпен</w:t>
        <w:br/>
        <w:t>игеру, алып өнеркәсіптің қаз тұра бастауы, тағы басқа</w:t>
        <w:br/>
        <w:t>мәселелер кеңінен қамтылған. Газет кандай проблема қозғаса</w:t>
        <w:br/>
        <w:t>да шындықты, біліктілікті ұран қылып ұстады.</w:t>
        <w:br/>
        <w:t>Оның сол бетінен әлі де қайтпай келе жатқандығы</w:t>
        <w:br/>
        <w:t>қуантады. Қайта жылдар бойы жинақталған тәжірибелердің</w:t>
      </w:r>
    </w:p>
    <w:p>
      <w:r>
        <w:t>негізінде қаламын күн сайын ұштай түсіп отыр. Сөйтіп, қайта</w:t>
        <w:br/>
        <w:t>құру идеяларын насихаттауда партияның сенімді қолғанатына,</w:t>
        <w:br/>
        <w:t>120 Әлім Қайсар</w:t>
        <w:br/>
        <w:t>“әлағусиес&gt; -----------33.3.</w:t>
        <w:br/>
        <w:t>емес қой. Ал орақтан соң ертегідегі дәулер ұйқысындай ұйқыға</w:t>
        <w:br/>
        <w:t>берілген Роберт Безлер ше? Астықоңайлықпен колғатүспейді</w:t>
        <w:br/>
        <w:t>екен ғой! Әлгіндей ерлердің ғажайып қимылдары ғанаалынбас</w:t>
        <w:br/>
        <w:t>асуға шығарар.</w:t>
        <w:br/>
        <w:t>Кітаптағы "Келес коммунистері" деп аталатын сүйекті</w:t>
        <w:br/>
        <w:t>очеркті оқып отырғанда қаншама абзал адамдармен таны-</w:t>
        <w:br/>
        <w:t>самыз. Мақташыларбригадирі, Ұлы Отан соғысыныңардагері</w:t>
        <w:br/>
        <w:t>Әлжан Қилыбаевтың: "Бірінші байлығым -- балам, екінші</w:t>
        <w:br/>
        <w:t>байлығым -- далам, үшінші байлығым - панам”, деуінде</w:t>
        <w:br/>
        <w:t>қаншама сыр жатыр десеңізші. Ол сүйікті жары Күлипамен</w:t>
        <w:br/>
        <w:t>бірге он екі бала өсіріп отыр екен. Бұрын берері жоқ сараң</w:t>
        <w:br/>
        <w:t>өлке Келес даласы қазірхалықигілігінің қоймасына айналып</w:t>
        <w:br/>
        <w:t>отырса, -- бұл бір бақыты екен! Ал ол бүкіл отбасылық,</w:t>
        <w:br/>
        <w:t>қоғамдық қуанышының бәрін Коммунистік партияныңәкелік</w:t>
        <w:br/>
        <w:t>қамқорлығынасаяды. Міне, панам деп отырғаны осы екен!</w:t>
        <w:br/>
        <w:t>Келесапа-- Рыскүл Мақатова және жас батыр Алтынбек</w:t>
        <w:br/>
        <w:t>Абдуллаевтуралы әңгімеде оқырманды елітіп әкетеді. Ертеде</w:t>
        <w:br/>
        <w:t>бұл кісі жөнінде жазушы Қалмахан Әбдіқадыровтың "Келес</w:t>
        <w:br/>
        <w:t>қызы" деген кітабы шыққан. Содан бастап оны жергілікті</w:t>
        <w:br/>
        <w:t>тұрғындар Келес апа деп атап кеткен екен. Бүгінде бала</w:t>
        <w:br/>
        <w:t>бақшасында жасының ұлғайғандығына қарамай жастық</w:t>
        <w:br/>
        <w:t>жалынмен енбек етіп жүр.</w:t>
        <w:br/>
        <w:t>Иә, коммунистер қашанда алғы шептен көрінеді. Олардың</w:t>
        <w:br/>
        <w:t>авангарлық рөлін өндірістің қай саласынан да байқауға</w:t>
        <w:br/>
        <w:t>болады. Коммунистер туралы жыр іспетті бұл еңбекті біз</w:t>
        <w:br/>
        <w:t>осындай үлкен толғаныспен оқып шыққан едік. Оны көпшілік</w:t>
        <w:br/>
        <w:t>қауымның да жылы қабылдарына еш күмәніміз жоқ.</w:t>
        <w:br/>
        <w:t>1983</w:t>
        <w:br/>
        <w:t>ЗАМАНА ШЕЖІРЕСІ</w:t>
        <w:br/>
        <w:t>Қазақ баспасөзінің қара шаңырағы атанған газет өзі</w:t>
        <w:br/>
        <w:t>жарық көрген алғашқы күннен бастап, қалың бұқараға</w:t>
        <w:br/>
        <w:t>марксизм-ленинизм идеяларын кең таратып келеді. Газет</w:t>
        <w:br/>
        <w:t>беттері аға ұрпақтардың -- революционерлердің, бастапқы</w:t>
        <w:br/>
        <w:t>бесжылдықтар озаттарының ерен ерлігін, Қазақстаннын Ұлы</w:t>
        <w:br/>
        <w:t>124 Әлін Қайсар</w:t>
        <w:br/>
        <w:t>нус ----------------------.- 2.22... 12. 1223 -- -----------------------</w:t>
        <w:br/>
        <w:t>үкіметін орнату жолындағы күресі, ол құрған интернационал-</w:t>
        <w:br/>
        <w:t>дықотрядтың В.И.Ленинніңтапсыруы бойынша Ақтөбе және</w:t>
        <w:br/>
        <w:t>Түркістан майданының әскерлеріне оқ-дәрі жеткізген ұлы</w:t>
        <w:br/>
        <w:t>жорығы туралы айтылып та, жазылып та жүр. Ал, Қазақ</w:t>
        <w:br/>
        <w:t>автономиялы республикасын құру жөніндегі белсенді қызметі</w:t>
        <w:br/>
        <w:t>жайлыда бірсыдырғы хабардар екеніміз және рас.</w:t>
        <w:br/>
        <w:t>Сонда оқырмандарға "Жангелдинді жетік білеміз бе?" деп</w:t>
        <w:br/>
        <w:t>сұрақ тастаудың қисыны калай болар екен? Қазіргідей</w:t>
        <w:br/>
        <w:t>жариялылық жағдайында тарих тылсымына бұрынғыдан да</w:t>
      </w:r>
    </w:p>
    <w:p>
      <w:r>
        <w:t>жіті көз жіберуге мүмкіндік ашылғанын ескерсек, соған орай</w:t>
        <w:br/>
        <w:t>қандай бір зерттеу саласында да сандық мөлшерден сапалық</w:t>
        <w:br/>
        <w:t>өрлеуге бетбұрыс жасалып жатқанда тың деректер ешкімді де</w:t>
        <w:br/>
        <w:t>таңырқата қоймас. Сол себепті де әдебиеттану ғылымындағы</w:t>
        <w:br/>
        <w:t>соңғы кезде белең алған белсенділік қайтарымдары бізге</w:t>
        <w:br/>
        <w:t>әлгіндей сұрақ ұсынуға түрткі болғанға ұқсайды. Сонда бұл</w:t>
        <w:br/>
        <w:t>тұрғысында нақты қандай еңбекті атай алар едік?</w:t>
        <w:br/>
        <w:t>Баршаңызға белгілі 1990 жылдан бастап "Қазақстан"</w:t>
        <w:br/>
        <w:t>баспасы "Революция сарбаздары" сериясымен кітаптар</w:t>
        <w:br/>
        <w:t>шығаруға кірісті. Осы сериямен оқырмандардың қолынатиіп</w:t>
        <w:br/>
        <w:t>отырған "Ә.Жангелдин" атты С.Әсіповтің кітабы Әліби</w:t>
        <w:br/>
        <w:t>Жангелдиннің революциялык қызметіне, яғни 1916-1920</w:t>
        <w:br/>
        <w:t>жылдардағы күреске толы өмірін көрсетуге арналған.</w:t>
        <w:br/>
        <w:t>Кітаптың авторы журналист-ғылым, жазушы Сапабек Әсіпов</w:t>
        <w:br/>
        <w:t>архив деректеріне, революционер, мемлекет қайраткері</w:t>
        <w:br/>
        <w:t>Әлібидің жеке естеліктеріне, сол жылдардағы мерзімді</w:t>
        <w:br/>
        <w:t>баспасөз беттеріндегі мәліметтерге, басқа да нақтылы</w:t>
        <w:br/>
        <w:t>фактілерге сүйене отырып, сол бір аласапыран отты жылдар-</w:t>
        <w:br/>
        <w:t>дың жаңды суретін көз алдымызға әкеледі.</w:t>
        <w:br/>
        <w:t>Бұл құнды еңбек қазір оқырмандардың қолына тиіп,</w:t>
        <w:br/>
        <w:t>алғашқы пікірлерге қарағанда жылы бағаға ие бола бастаған-</w:t>
        <w:br/>
        <w:t>дай екен. Тек, алдын алабір ескертіп қоятын мәселе кітаптын</w:t>
        <w:br/>
        <w:t>небәрі бес мыңданамен таралуы жұртшылықтарапынан заңды</w:t>
        <w:br/>
        <w:t>наразылықтудырып отыр. Оны ойдан-қырдан іздестіріп таба</w:t>
        <w:br/>
        <w:t>алмай жүргендерді көзіміз көрді. Өзіміз де осы рецензияны</w:t>
        <w:br/>
        <w:t>жазаралдында кітапты іздестірумен біраз уақытты зая кетірген</w:t>
        <w:br/>
        <w:t>едік. Енді осы жерде оқырман атынан айтылатын ұсынысты</w:t>
        <w:br/>
        <w:t>тиянақтар болсақ, ол мынадай тұжырым: кітап қайтадан көп</w:t>
        <w:br/>
        <w:t>Қоштаспаймыз, апа! 127</w:t>
        <w:br/>
        <w:t>ІБЕЕЕННЕНЕНИНННИНЗИНННӘПЗНПЕЗЕЗЕЗНЕНЗПЕЗЕЗ"ПЕЗЕЗНЕНЕНЕНЕНЕЗНЕНЕННННЕИННННИНИНИНИНИНИНИНИИИИНЫ..., ж 922... й</w:t>
        <w:br/>
        <w:t>күрделі өмірін айна-қатесіз дөп басу, алмағайып замандағы</w:t>
        <w:br/>
        <w:t>идеялар күресін жетезерделеуоңайлыққатүсер ме? Сондықтан</w:t>
        <w:br/>
        <w:t>да, Әлібидің өз айтқандарына, жазғандарына жүгінбейінше</w:t>
        <w:br/>
        <w:t>болмайды ғой. Бірак бұдан қайталауы басым, дүмбілез дүние</w:t>
        <w:br/>
        <w:t>екен деген ой тумаса керек: Әңгіме автордың қысқа цитата-</w:t>
        <w:br/>
        <w:t>ларды ретті жеріне кіріктіре отырып, революционер бейнесін</w:t>
        <w:br/>
        <w:t>сомдауға кілттаба білуінде жатса керек.</w:t>
        <w:br/>
        <w:t>Кезінде Ә.Жангелиннің "Қазақ" тазетінің 261-нөмірінен</w:t>
        <w:br/>
        <w:t>бастап қайта шығуына ұйытқы болғанын біреу біліп, біреу</w:t>
        <w:br/>
        <w:t>білмес. Газеттегі бас мақала хабарына қарағанда Советөкіметі</w:t>
        <w:br/>
        <w:t>Төтенше комиссарының шақыртуы бойынша азаматтардың</w:t>
        <w:br/>
        <w:t>жасы, кәрісі қалмай "бірі-- ойдан, бірі- қырдан Орынборға</w:t>
        <w:br/>
        <w:t>құйылған". Ырғыз, Қостанай уездерінен де келген. Олар да</w:t>
        <w:br/>
        <w:t>комиссардың "көздеген мақсаты, тұтынатын жолы" жөнінде</w:t>
        <w:br/>
        <w:t>айтқан әңгімелерін тыңдап, жер-жерде бұрын кұрылған</w:t>
        <w:br/>
        <w:t>Советтерді қалпына келтіру, жанадан Советтер құрып, өкімет</w:t>
        <w:br/>
        <w:t>билігін солардың қолынаберу, Советтердің Торғай облыстық</w:t>
        <w:br/>
        <w:t>сьезінде делегаттар сайлау жөнінде нақты тапсырмалар алып,</w:t>
        <w:br/>
        <w:t>әркайсысы өздерінің уездеріне аттанған. Солардың ішінде</w:t>
        <w:br/>
        <w:t>Қостанайға Хұсайын Бекентаев пен Өмірзақ Жаманов,</w:t>
        <w:br/>
        <w:t>Торғайға Николай Токарев пен Әмірәлі Ержанов жол тартқан.</w:t>
        <w:br/>
        <w:t>Әрқайсысы өз міндеттерін мейлінше білгірлікпен, ерлікпен</w:t>
        <w:br/>
        <w:t>атқарып отырған. Мәселен, Хұсайын Бекентаевтың Қоста-</w:t>
        <w:br/>
        <w:t>найдағы істері жеке бір кітаптың желісі болуға татиды. Оның</w:t>
        <w:br/>
        <w:t>өнегелі ұрпақтарының бүгінгі өмірі де үлгігтуге тұрарлықтай.</w:t>
        <w:br/>
        <w:t>Хұсайының немере інісі Бексұлтан Бекентаев қазақ журна-</w:t>
      </w:r>
    </w:p>
    <w:p>
      <w:r>
        <w:t>листикасының ардагері, зейнеткер, қазір Қостанай облыстық</w:t>
        <w:br/>
        <w:t>"Коммунизм таңы" газетінде өнікті еңбек етіп жүр.</w:t>
        <w:br/>
        <w:t>С.Әсіповтің "Ә.Жангелдин" атты кітабында атақты</w:t>
        <w:br/>
        <w:t>революционердің, оның тұстастарының, нұрлы болашаққа қол</w:t>
        <w:br/>
        <w:t>жайған Торғай қаласыныңтұтас панорамосы жасалып, өшіп-</w:t>
        <w:br/>
        <w:t>сембейтін тарихи шежіренің көркем болмысы сомдалғанын</w:t>
        <w:br/>
        <w:t>айтуды парызымыз санадық. Жоғарыда меңзеп өткеніміздей,</w:t>
        <w:br/>
        <w:t>ендіосы кітап толықтырылып, қайта басылып шықса, қалың</w:t>
        <w:br/>
        <w:t>оқырманның қымбат рухани азыққа қолы жетеріне күні бұрын</w:t>
        <w:br/>
        <w:t>сүйінші сұрап та койған болар едік. :</w:t>
        <w:br/>
        <w:t>1991</w:t>
        <w:br/>
        <w:t>Қоштаспаймыз, апа! 129</w:t>
        <w:br/>
        <w:t>нкннкккккикккккккккккккккккккккккккккиккикикикиккк кк тиккккитикктиканы-.. ДН Эс. ей</w:t>
        <w:br/>
        <w:t>шығармашылық жолын осы "Жоғалған теңіз" арқылы біршама</w:t>
        <w:br/>
        <w:t>зерттепті. Бір жерінде былай дейді: "Жазушыға керегіекі нәрсе</w:t>
        <w:br/>
        <w:t>- бірі суретшілік талант, екіншісі әдемі көркем тіл. Бірі</w:t>
        <w:br/>
        <w:t>болмаса, бірі жоқ. Көп жағдайда соның біреуінің жоқтығын</w:t>
        <w:br/>
        <w:t>мойындамай, қаншама ұзақ әуре боламыз. Жанатта құдайға</w:t>
        <w:br/>
        <w:t>шүкір, екеуі де бар...”. Дұрыс айтады екен Ғафаң, бұған</w:t>
        <w:br/>
        <w:t>кітаптың соңғы бетін жапқанда біздің де көзіміз айқын</w:t>
        <w:br/>
        <w:t>жеткендей еді. Бұл еңбектін қазақ балалар әдебиетінің</w:t>
        <w:br/>
        <w:t>қазынасына қосылған қомақты дүние екендігіне ешқандай</w:t>
        <w:br/>
        <w:t>шүбә келтіруге болмайды.</w:t>
        <w:br/>
        <w:t>Жинаққкаенген "Қош бол, теңіз..." повесі балалар өміріне</w:t>
        <w:br/>
        <w:t>арналғанымен, ересектерді де бей-жай қалдырмасы анық.</w:t>
        <w:br/>
        <w:t>Суретші бала Мәлік Балқаш өңіріне барып жазғы каникулын</w:t>
        <w:br/>
        <w:t>өткізеді. Тез арада ақжарылқап ауылға мидай сіңісіп кете</w:t>
        <w:br/>
        <w:t>барады. Жаңа достар табады, балықшы Мақан атасының</w:t>
        <w:br/>
        <w:t>қасында жүріп теңіз сырына, балық әлеміне жете қаныға</w:t>
        <w:br/>
        <w:t>түседі. Суретші бала бұл жолы өмірді өзгеше қырынан тани</w:t>
        <w:br/>
        <w:t>бастайды. Ол жан сырын әркез өз достарымен бөлісе алады</w:t>
        <w:br/>
        <w:t>екен. Ауыл балалары қаладан келген суретшіге алғашында</w:t>
        <w:br/>
        <w:t>көңіл аудара қоймап еді, біртіндеп оның адалдығына,</w:t>
        <w:br/>
        <w:t>қиялшылдығына, суретшілік талабына көздері әбден жеткен</w:t>
        <w:br/>
        <w:t>сон, сонынан бір елі қалмай қояды. Өздері Балқашта туып,</w:t>
        <w:br/>
        <w:t>сол өңірде тұрып жатса да көздеріне іліге бермейтін талай</w:t>
        <w:br/>
        <w:t>сұлулықты мына қалалықтың ілезде көкірегіне түйіп алуының</w:t>
        <w:br/>
        <w:t>сыры не екен бәтір-ау! Балалар да енді Балқашқа Мәлікше</w:t>
        <w:br/>
        <w:t>қарауға дағдылана бастайды. Олар Мақан атасының әр сөзіне</w:t>
        <w:br/>
        <w:t>енді мән беріп, бұрынғыдан да әсерленіп тыңдайтын болады.</w:t>
        <w:br/>
        <w:t>Мақан ата бір каға берісте көк айдынға көз қиығын сала</w:t>
        <w:br/>
        <w:t>отырып, былайша толғанып кетсін: "Осындай шалқар теңізді</w:t>
        <w:br/>
        <w:t>несіне "көл" деп жазған әлгі кітаптарыңа. Балқашта болмаған,</w:t>
        <w:br/>
        <w:t>Балқашты көрмеген біреу жаза салған ғой. Мейлі жазаберсін.</w:t>
        <w:br/>
        <w:t>Бәрібір мен үшін Балқашым кек айдыны шалқыған теңізбен</w:t>
        <w:br/>
        <w:t>бірдей. Амал нешік, соңғы жылдары кемері төмендеп,</w:t>
        <w:br/>
        <w:t>тартылып бара ма деп қорқамын... Жағалауындағы қамыс та</w:t>
        <w:br/>
        <w:t>сиреп барады. Балықтың түр-түрі де құрын кетпесе де..."</w:t>
        <w:br/>
        <w:t>Қамығып отыр Мақан ақсақал, қабағынан қар жауғандай.</w:t>
        <w:br/>
        <w:t>Негеүйтеді екен? Жайшылықта балықтан өзгені білмейтіндей</w:t>
        <w:br/>
        <w:t>9-99</w:t>
        <w:br/>
        <w:t>118 Әлім Қайсар</w:t>
        <w:br/>
        <w:t>есим -----------------------------ғ--33ӛ3ғҘ3------33ғ-------------</w:t>
      </w:r>
    </w:p>
    <w:p>
      <w:r>
        <w:t>ізденістің, өзіндік шешімнің, көркемдік жиынтықтың жарқын</w:t>
        <w:br/>
        <w:t>көрінісі. Ол мұндай адам қызығарлық биікке қарапайым</w:t>
        <w:br/>
        <w:t>журналист қаламын үздіксіз шыңдаудың, алмас ойдың</w:t>
        <w:br/>
        <w:t>жебесін алысқаләлдікпен зымыратудыңарқасында көтерілген</w:t>
        <w:br/>
        <w:t>еді.</w:t>
        <w:br/>
        <w:t>Осындайда қадірменді жазушының "Мен журналистпін"</w:t>
        <w:br/>
        <w:t>деген өзекжарды сыр кітабы еске түседі. Иә, ол әмбебап</w:t>
        <w:br/>
        <w:t>жазушы атана тұрса да, осынау сөзді үнемі ыстық сезіммен</w:t>
        <w:br/>
        <w:t>елжірей қайталаудан бір тынған емес. Ол шын мәніндегі</w:t>
        <w:br/>
        <w:t>журналист. Қолындағы қаламы, қойнындағы дәптері бей-жай</w:t>
        <w:br/>
        <w:t>өмір сүргізбейді, тыным таптырмайды. Өмірдің ең ортасында</w:t>
        <w:br/>
        <w:t>жүреді. Түйгені мен көргені, жиғаны мен тергені каттала береді.</w:t>
        <w:br/>
        <w:t>Оның шығармаларына тән шынайылық, тазалық пен дәлдік</w:t>
        <w:br/>
        <w:t>міне, осынау қолмен ұстап, көзбен көрудің нәтижесінде келді.</w:t>
        <w:br/>
        <w:t>Жуырдаосы қадірменді жазушымыз оқырмандарын соны</w:t>
        <w:br/>
        <w:t>біртуындысымен қуантып тастады. Ол--"Коммунисттуралы</w:t>
        <w:br/>
        <w:t>сөз"("Қазақстан" баспасы, 1982 ж.) деп аталады. Бұл очерктер</w:t>
        <w:br/>
        <w:t>жинағында екі мәрте Социалистік Еңбек Ерлері Жазылбек</w:t>
        <w:br/>
        <w:t>Куанышбаевтың, Ыбырай Жақаевтың айналасындағыларға</w:t>
        <w:br/>
        <w:t>үлгі-өнегесі, жастарға берер тәлімі, тапсырылған іске деген</w:t>
        <w:br/>
        <w:t>жауапкершілігі, олардың бойындағы коммунистке тән басқа</w:t>
        <w:br/>
        <w:t>даасыл қасиеттер жан-жақты ашып көрсетілген. Сондай-ақ</w:t>
        <w:br/>
        <w:t>мұндағы очерктерде Көкшетау облысы диқандарының орақ</w:t>
        <w:br/>
        <w:t>кезіндегі астық үшін күрестегі жанқиярлық ерлігі, капитан</w:t>
        <w:br/>
        <w:t>Шазада Әтесевтің Ұлы Отан соғысындағы қаһармандығы,</w:t>
        <w:br/>
        <w:t>белгілі қаламгер Сәбит Мұқановтың өмірінің кейбір кезеңдері</w:t>
        <w:br/>
        <w:t>қызықтыәңгімеленген. Міне, осы қысқаша шолудың өзінен-</w:t>
        <w:br/>
        <w:t>ақ кітаптың мән-мазмұны, идеясы ашылатүсетіндей.</w:t>
        <w:br/>
        <w:t>Кітап "Коммунист туралы сөз" очеркімен басталады.</w:t>
        <w:br/>
        <w:t>Баршамызға белгілі Жазылбек Куанышбаев туралы сыр жана</w:t>
        <w:br/>
        <w:t>дерекке қанықтырады. Басында "бұл кісі жайлы көп жазылды</w:t>
        <w:br/>
        <w:t>ғой” деп, қалғаныңызбен, авторлық баяндау мен көркемдік</w:t>
        <w:br/>
        <w:t>тәсіл астаса келіп, атақты шопанның беймәлім қырларын</w:t>
        <w:br/>
        <w:t>жарқырата жайғанда, риза болмасқа шараңыз жоқ, "Жазыл-</w:t>
        <w:br/>
        <w:t>бек мектебінің" бір сабағын тілге тиек ете отырып, сізді сол</w:t>
        <w:br/>
        <w:t>мектептің кәнігі шәкірті етеді. "Айтбай, шырағым-ау, мені</w:t>
        <w:br/>
        <w:t>академикдейсің. Академиктің қолтығында кітабы, қолында</w:t>
        <w:br/>
        <w:t>Қоштаспаймыз, апа! 131</w:t>
        <w:br/>
        <w:t>кнкккккканккккккикиккккккикокикккцикккккккккккккакииккакккиккккикккккиккктатыны..&gt;14-... ей</w:t>
        <w:br/>
        <w:t>жасап көрсе, кемпіранауайқандай тіпті де жынды емес екен.</w:t>
        <w:br/>
        <w:t>Ақыл-есі дұрыс, балаларға мейірім шуағын төгіп, бар тәттісін</w:t>
        <w:br/>
        <w:t>алдарыңа қойып, аналықалақанын жаяды. Мүмкін, кімбіледі,</w:t>
        <w:br/>
        <w:t>жазушының біртабысы қайсы десек, қызылізшілердің кемпір</w:t>
        <w:br/>
        <w:t>жанын ұға білуін суреттейтін осы тұсы болуы кәдік. Қайғыға</w:t>
        <w:br/>
        <w:t>ортақтаса білудің өзі адамгершілік белгісі ғой, кішкентай</w:t>
        <w:br/>
        <w:t>кейіпкерлер жан азабын терең түсініп, жанкешті жұмыстар</w:t>
        <w:br/>
        <w:t>атқаруға бел байлапты. Ізі баяғыда-ақ өшіп калған көмескі</w:t>
        <w:br/>
        <w:t>соқпақтарға үмітпен түсіп, тал қармағандай болады. Ізденген</w:t>
        <w:br/>
        <w:t>мұратына жетеді ғой түбі. Бұлар белгісіз жауынгерді ақыры</w:t>
        <w:br/>
        <w:t>тауып тынады. "Жынды" кемпір алыс сапарға шығып,</w:t>
        <w:br/>
        <w:t>баласының қабірін көзімен көріп, бір уыстопырағын әкесінің</w:t>
        <w:br/>
        <w:t>басына салмаққа шүберекке түйіп алады. Содан, асыл әже</w:t>
        <w:br/>
        <w:t>ауылына келгесін шерін тарқатып ас беріп, көз жұмады...</w:t>
        <w:br/>
        <w:t>Бейбақ ананың жаны сөйтіп жынды деген лақаптан тазарып,</w:t>
        <w:br/>
        <w:t>қара жерге баласын тірі көргендей армансыз, пәк күйінде</w:t>
        <w:br/>
        <w:t>тапсырылыпты. Тағдырға не шара десейші сол. О дүниеге</w:t>
        <w:br/>
        <w:t>армансыз аттағандай болған ана жүрегі бір түрлі маған</w:t>
      </w:r>
    </w:p>
    <w:p>
      <w:r>
        <w:t>ешқашан өлдідеуге сымайтын сияқты болып көрінеді...</w:t>
        <w:br/>
        <w:t>Жинаққа бұл екі повестен басқабірнеше әңгімелердееніпті.</w:t>
        <w:br/>
        <w:t>Бәрінде де өмірдің шынайылығы көркем тілмен өрілген.</w:t>
        <w:br/>
        <w:t>Әрқайсысы теңіздің деміндей жанды шарпиды, мұңға</w:t>
        <w:br/>
        <w:t>батырады. Енді бірде теңіз дауылындай өн-бойынды дүр</w:t>
        <w:br/>
        <w:t>сілкіндіреді. Қысқасы, мөлтек суреттер сенің ежелгітыныс-</w:t>
        <w:br/>
        <w:t>тіршілігіндей етене қабылданады. Бұл өңірге жат ұғымды</w:t>
        <w:br/>
        <w:t>жатсындырмай жіберетін нендей қасиет екен десем, ол</w:t>
        <w:br/>
        <w:t>жазушының шеберлігі болып шықты.</w:t>
        <w:br/>
        <w:t>...Бұл кітапты оқып тауысқанда жаңа ғана теңіз кешіп</w:t>
        <w:br/>
        <w:t>шыққандай, тіпті теңіз саяхатынан оралғандай женілейіп</w:t>
        <w:br/>
        <w:t>қалдым. "Жоғалған теңізден" жақұттапкандай болдым ғой.</w:t>
        <w:br/>
        <w:t>1992</w:t>
        <w:br/>
        <w:t>ШЫНАЙЫ ӨРНЕК</w:t>
        <w:br/>
        <w:t>Өмірдің тынымсыз соққан жүрек лүпілін суреткерлік</w:t>
        <w:br/>
        <w:t>тұрғысынан қалт баспай сезіп, оның нәзік сырлы әуезін</w:t>
        <w:br/>
        <w:t>тұшымды тілдің күдіретімен күмбірлі де, әсемқоңыр, сұлуда</w:t>
        <w:br/>
        <w:t>130 Әлім Қайсар</w:t>
        <w:br/>
        <w:t>“ласусғе&gt;---------------------.....................................-..</w:t>
        <w:br/>
        <w:t>көрінетін шал бұл жолы балаларға заңғар таудай еңселеніп</w:t>
        <w:br/>
        <w:t>кетсін.</w:t>
        <w:br/>
        <w:t>Осы балалармен бірге өзің деойға шомасыңеріксіз. Сөйте-</w:t>
        <w:br/>
        <w:t>сөйте Балқашта анау тартыла бастаған Аралдың кебін кимесе</w:t>
        <w:br/>
        <w:t>кеттідеп шошынасың. Оныңбетін аулақ қылсынденіз. Бірақ</w:t>
        <w:br/>
        <w:t>повесть кейіпкерлерінің туған жерге деген сүйіспеншілігін</w:t>
        <w:br/>
        <w:t>сезгеннен соң ондай қорқынышты ойың су сепкендей</w:t>
        <w:br/>
        <w:t>басылады. Өйткені Мәліктің, оның достарының пешенесіне</w:t>
        <w:br/>
        <w:t>келешекте талай өркенді істер жазылып қойылған. Бір</w:t>
        <w:br/>
        <w:t>қуаныштысы, олар жер мен ел тағдырына жүрекпен өкси</w:t>
        <w:br/>
        <w:t>алатын дәрежеге жетіп қалғандар еді.</w:t>
        <w:br/>
        <w:t>Бұл повестің танымдық жағын бөліп айтар едік. Арқа</w:t>
        <w:br/>
        <w:t>бойында өскен біздерге теңіз әлемітылсым болып келгенін</w:t>
        <w:br/>
        <w:t>несіне жасырамыз. Жазушының кестелі тілі, көркемдік</w:t>
        <w:br/>
        <w:t>бояулы теңізғұмырын басымызғателігендей болды. Теңіздің</w:t>
        <w:br/>
        <w:t>дауылынсағынасың енді, майдатолқындарына балтыр салып</w:t>
        <w:br/>
        <w:t>тұрғандаймын ба? Балықшы Мақанныңау тартқаны каңдай</w:t>
        <w:br/>
        <w:t>әсем, қайықты калай қалақшаеседі. Ол кісібалықтың жиырма</w:t>
        <w:br/>
        <w:t>түрін сүзіп алады екен. Ал бізге - табан, сазан, шорағай,</w:t>
        <w:br/>
        <w:t>ақбалық, алабұға секілділерді ғана көргендерге әлгіжиырма-</w:t>
        <w:br/>
        <w:t>ның түрін түстеу оңай болмасы белгілі. Несін жасырайын,</w:t>
        <w:br/>
        <w:t>Балқаштың сұлу келбеті санамды билеп алды, онымен менің</w:t>
        <w:br/>
        <w:t>де коштасқым келмей кетті. Кітаптан да оқып, ғашық болады</w:t>
        <w:br/>
        <w:t>екенсің-ау! Енді өңімде көргім келеді теңізді, Балқашқа</w:t>
        <w:br/>
        <w:t>барғым келіп кеткені қалай?!</w:t>
        <w:br/>
        <w:t>Екінші повестің аты тым шұбалаңқы екен - "Жынды"</w:t>
        <w:br/>
        <w:t>кемпір, белгісіз жауынгер және қызыл ізшілер”. Бұдан алдағы</w:t>
        <w:br/>
        <w:t>уақытта Жанаттиісті қорытынды шығара білсе екен дейміз.</w:t>
        <w:br/>
        <w:t>Шығарманың жалғызауыз атауымен де жер шарына мәшһүр</w:t>
        <w:br/>
        <w:t>болған мысалдар жеткілікті ғой.</w:t>
        <w:br/>
        <w:t>Жә, сонымен енді осы повестің өзіне келейікші. Бір</w:t>
        <w:br/>
        <w:t>қарағанда аты әйгілеп тұрғанындай, оқиғасы датаныс секілді</w:t>
      </w:r>
    </w:p>
    <w:p>
      <w:r>
        <w:t>ме? Иә, мұнда соғыста хабарсыз кетіп, араға қырықжыл түссе</w:t>
        <w:br/>
        <w:t>детапжылмай баласын күтіп жүрген "жынды" кемпір жайлы</w:t>
        <w:br/>
        <w:t>қасіреттісыр шертіледі. Ауылдағы көрші-көлем де қызық кой</w:t>
        <w:br/>
        <w:t>кейде, қайғыдан қажыған бейкүнә кемпірді жынды ғып</w:t>
        <w:br/>
        <w:t>шығарыпты. Сөйтсе, қызылізшілер үйіне барып камқорлық</w:t>
        <w:br/>
        <w:t>146 Әлін Қайсар</w:t>
        <w:br/>
        <w:t>Шы... 126. к-.-ЙЕкаата ааа атыс аты: а-ы латыны аннан атаны а-а аты</w:t>
        <w:br/>
        <w:t>оңтайлы. Көрсеткіштер жоғарылай берді. Техника тілі</w:t>
        <w:br/>
        <w:t>көкірегінде сайраулы. Әр минуттың қайтарымы молықты.</w:t>
        <w:br/>
        <w:t>Жүлде атаулыны жүйелі түрде иемденетін болды. Ол адал</w:t>
        <w:br/>
        <w:t>еңбегінің рахатын көруде. К.Дөненбаева-- Социалистік Енбек</w:t>
        <w:br/>
        <w:t>Ері, СССР Жоғарғы Советінің депутаты, СССР мемлекеттік</w:t>
        <w:br/>
        <w:t>сыйлығының лаургаты, КПСС ХХУ сьезінің делегаты.</w:t>
        <w:br/>
        <w:t>Кәмшатты толғандырар мәселе тіпті көп. Ол жергілікті</w:t>
        <w:br/>
        <w:t>табиғат мүмкіндігін тиімді пайдалану төңірегінде, ардақты</w:t>
        <w:br/>
        <w:t>азаматтардың артында қалған мұрасына иелік ету жөнінде</w:t>
        <w:br/>
        <w:t>ойланады, жоспар кұрады. Игілікті шаралардың жүзеге асып</w:t>
        <w:br/>
        <w:t>жатқандары канша ма?</w:t>
        <w:br/>
        <w:t>Бақыт шырқауы (пролог орнындағы эпилогтың соңы) -</w:t>
        <w:br/>
        <w:t>Кәмшат сөзін аяқтап, биік мінберден түсті. Үзіліс. Оны</w:t>
        <w:br/>
        <w:t>құттықтаушыларкөп. "Дінмұхамед Ахметұлы Конаев жолдас та:</w:t>
        <w:br/>
        <w:t>-- Құттықтаймын, әдемісөйледің!-- деп Кәмшаттың қолын</w:t>
        <w:br/>
        <w:t>алды. Кәмшаттебіреніп кетті, жаңадан бір күш-жігер еселеп</w:t>
        <w:br/>
        <w:t>қосылғандай болды",</w:t>
        <w:br/>
        <w:t>Деректі повестің сонғы бетін жаптық. Сосын кітаптың алғы</w:t>
        <w:br/>
        <w:t>бетіндегі сипаттамаға қайыра көз жүгірттік. "Коммунистік</w:t>
        <w:br/>
        <w:t>партия, советтік шындықтәрбиелеген қазақ қызы Кәмшат-</w:t>
        <w:br/>
        <w:t>тың еңбектегі, өмірдегі өсу жолы арқылы жазушы бүгінгі адал</w:t>
        <w:br/>
        <w:t>жар, асыл ана, қоғам қайраткері, қатардағы еңбек адамы -</w:t>
        <w:br/>
        <w:t>совет әйелінің ішкі жан дүниесін, ой-санасының биіктігін,</w:t>
        <w:br/>
        <w:t>психологиясын өзіндік қолтаңбасымен шебер көрсеткен".</w:t>
        <w:br/>
        <w:t>Шынындада солай екен.</w:t>
        <w:br/>
        <w:t>Белгіліақын әрі журналист Фариза Онғарсынова қаламы-</w:t>
        <w:br/>
        <w:t>нан туған "Өзіміздің Кәмшат" туралы деректі шығарма</w:t>
        <w:br/>
        <w:t>шынайы көркемдігімен оқырмандарын куантары сөзсіз.</w:t>
        <w:br/>
        <w:t>Повестің түйіні: "Жалғыз жұлдыз дәл көкжиектен көтеріл-</w:t>
        <w:br/>
        <w:t>ген беті, өзгелерден ерекше дараланып, аспан төріне жылжып</w:t>
        <w:br/>
        <w:t>барады”.</w:t>
        <w:br/>
        <w:t>1977</w:t>
        <w:br/>
        <w:t>"ЖАСТЫҚТЫҢ ЖАНАРТАУЛАРЫ"</w:t>
        <w:br/>
        <w:t>"Жалын" баспасы осындай атпен 1982 жылы деректі</w:t>
        <w:br/>
        <w:t>әңгімелер мен очерктер жинағын басып шығарған еді. Ол-</w:t>
        <w:br/>
        <w:t>136 Әлім Қайсар</w:t>
        <w:br/>
        <w:t>халагусит о 22-1... 3-3 а...</w:t>
        <w:br/>
        <w:t>еленбей тұрған артық-ауыс бір деталь көзге шалынсайшы.</w:t>
        <w:br/>
        <w:t>Оқырмандарға керегіде осы ғой. Рим Олимпиадасының күміс</w:t>
        <w:br/>
        <w:t>жүлдегері, СССР-дің еңбек сіңірген спорт шебері Ғұсман</w:t>
      </w:r>
    </w:p>
    <w:p>
      <w:r>
        <w:t>Қосанов кітаптың сөз басы ретінде берілген лебізінде былай</w:t>
        <w:br/>
        <w:t>дейді: "... Сейдахмет Бердіқұлов ағаның жаңа еңбегіне сәт-</w:t>
        <w:br/>
        <w:t>сапар тілей отырып, автордың спорт тақырыбына жазған</w:t>
        <w:br/>
        <w:t>туындыларының жұлдызы жанаберсін дегім келеді". Ал Тимур</w:t>
        <w:br/>
        <w:t>Сегізбаевтың: "Футбол - тек ойнауға ғана емес, түсінуге де</w:t>
        <w:br/>
        <w:t>ҡиынөнер. Соған қарай, Сейдахмет Бердіқұлов әлемдік футбол</w:t>
        <w:br/>
        <w:t>додасы жайлы тамаша кітап-жазды", - деген пікіріне қалай</w:t>
        <w:br/>
        <w:t>кқосылмайсыз.</w:t>
        <w:br/>
        <w:t>Кітап "Аспаннан шұға жауған күн" повесімен ашылған.</w:t>
        <w:br/>
        <w:t>Талай жарыста мерейі үстем шығып жүрген велосипедші</w:t>
        <w:br/>
        <w:t>Тұйғын Сұраншиевтің әлемдік аренадағы табысы нанымды</w:t>
        <w:br/>
        <w:t>штрихтармен көркем бейнеленеді. Түкпірде жаткан Бұғымүйіз</w:t>
        <w:br/>
        <w:t>ауылында өсіп, есейген қарасирақ бала еліміз құрама</w:t>
        <w:br/>
        <w:t>командасының капитандығынадейін көтеріледі. Ол тек өзінің</w:t>
        <w:br/>
        <w:t>қарақан басының қызығын күйттемейді, әріптесіүшін жанын</w:t>
        <w:br/>
        <w:t>береді. Көздегені - коллектив намысы. Жарыс бекетінің</w:t>
        <w:br/>
        <w:t>қияметтей қиын асуларында шебер тактик қарсыласын</w:t>
        <w:br/>
        <w:t>омыраулап, командалас жолдасына жол ашып береді. Сөйтіп,</w:t>
        <w:br/>
        <w:t>өзіне тиесіліжеңісті өзгеге сыйлайды. Міне, совет спортшы-</w:t>
        <w:br/>
        <w:t>сынатән касиет осындай болса керек-ті.</w:t>
        <w:br/>
        <w:t>"Футбол кіндігін кескен елде" бөлімінде Англияда өткен</w:t>
        <w:br/>
        <w:t>футболдан әлем біріншілігінін тағылымдары мен "әттеген-</w:t>
        <w:br/>
        <w:t>айлары" қатар өрбітілген. Өзі куә болған отыз екі спектакль-</w:t>
        <w:br/>
        <w:t>матч жүрексинтезінен сүзілген. Автордын статистикалық доп</w:t>
        <w:br/>
        <w:t>есебіне жүйріктігіне таң қаласыз. СССР құрамасының ойын</w:t>
        <w:br/>
        <w:t>өрнегіне, қарсыластардың ерекшеліктеріне егжей-тегжейлі</w:t>
        <w:br/>
        <w:t>талдау жасағанда көзін доппен ашқан маманнан бетер</w:t>
        <w:br/>
        <w:t>еліктіріп әкетеді.</w:t>
        <w:br/>
        <w:t>1966 жылы өткен осы чемпионатта ағылшындардың</w:t>
        <w:br/>
        <w:t>абыройы асқаны баршамызға белгілі. Осы алтын алқалы</w:t>
        <w:br/>
        <w:t>команданың шын мәніндегі жүрегі болған ойыншы Бобби</w:t>
        <w:br/>
        <w:t>Чарльтон еді. Автордың онымен беттесуі, футбол перісінің "бұл</w:t>
        <w:br/>
        <w:t>өнерге мені шешем үйретті" деп ағынан жарылуы естен кетпес</w:t>
        <w:br/>
        <w:t>сәттітұстар.</w:t>
        <w:br/>
        <w:t>Қоштаспаймыз, апа! 133</w:t>
        <w:br/>
        <w:t>лннззИнИИВИКИккккИИИ"ВИИНИкккк каты. м 22...</w:t>
        <w:br/>
        <w:t>манға ой сала алды ма? Бұл сұрақтарға біздің жауабымыздаяр.</w:t>
        <w:br/>
        <w:t>Әр жылдары жазылған таңдаулы еңбектерде замандастары-</w:t>
        <w:br/>
        <w:t>мыздың жан-дүниесі сан-алуан кырынан ашылған, өмір</w:t>
        <w:br/>
        <w:t>жайлы, замана жайлы көркем ойлар түйілген. Қай очерк,</w:t>
        <w:br/>
        <w:t>толғауларды немесе эсселерді алсаңыз да алам жанының</w:t>
        <w:br/>
        <w:t>қалтарыстары еліктіре түсіп, қызықтырып әкетеді. Сөйтіп,</w:t>
        <w:br/>
        <w:t>таным-болжамың өмірдің ен ортасынан ойылып алынған</w:t>
        <w:br/>
        <w:t>көркем шындықтың синтезінде біте қайнасып, ұлағатты жол</w:t>
        <w:br/>
        <w:t>сілтейді, азаматтықтың абзал борыштарын түсіндіріп береді.</w:t>
        <w:br/>
        <w:t>Жақсы кітап қана осындай мінезге бай болса керек.</w:t>
        <w:br/>
        <w:t>Жинақтың мынатөрттарауына зер салайықшы: "Сыр мен</w:t>
        <w:br/>
        <w:t>сымбат", "Адам - керемет жаратылыс", "Сәмбіталдан</w:t>
        <w:br/>
        <w:t>бәйтерек" және "Жастық шақ -- жауапты шак". Бұл атаулар</w:t>
        <w:br/>
        <w:t>мазмұн, идея жағынан бірімен-бірітығыз қабысып жатыр. Рас,</w:t>
        <w:br/>
        <w:t>әрқайсысының көтеріп тұрған өзіндік жүгі бар. Біріншісінде</w:t>
        <w:br/>
        <w:t>әр түрлі кәсіп иесінің өмірлік берік ұстанған позициясы -</w:t>
        <w:br/>
        <w:t>еңбек ете білуі дәріптелсе, екіншісінде адамды сүю, сыйлас-</w:t>
        <w:br/>
        <w:t>тык, моральдық этиканы сақтау, дәулет пен сәулеттің ара</w:t>
        <w:br/>
        <w:t>жігін ажырата түсіну мәселелері алғы кезекке қойылады. Ал</w:t>
        <w:br/>
        <w:t>туған ауылдың жайшылықта көзге іліге бермейтін үлкенді-</w:t>
      </w:r>
    </w:p>
    <w:p>
      <w:r>
        <w:t>кішілі проблемалары, өнеркәсіп пен құрылыстың қарышты</w:t>
        <w:br/>
        <w:t>қадамы, небір игі бастамалардың өркенді өрісі үшінші</w:t>
        <w:br/>
        <w:t>тараудың арқауынаайналса, соңғысында жасдәуреннің асыл</w:t>
        <w:br/>
        <w:t>тағылымдары мен патриоттықізгілігі, өмір мен енбектің тұма</w:t>
        <w:br/>
        <w:t>бастауы, жақсылық атаулының қайнар көзі байыпты</w:t>
        <w:br/>
        <w:t>әңгімеленеді.</w:t>
        <w:br/>
        <w:t>Мөлдір сезімге баурап алатын мөлтек әңгімелер іспетті</w:t>
        <w:br/>
        <w:t>дүниелердің әрқайсысы туралы жеке-жекетоқталуға болареді,</w:t>
        <w:br/>
        <w:t>оған мүмкіндік жоқ. Қысқа қайырғанда айтарымыз әр</w:t>
        <w:br/>
        <w:t>туындының кесек сомдалуы, ғибраттық күшінің кемімейтін-</w:t>
        <w:br/>
        <w:t>дігі, қайта жақұттай жарқырап, соны лепке кенелтетіндігі. Бұл</w:t>
        <w:br/>
        <w:t>бір жағы. Екіншіден, олардың жазылу формасының әр</w:t>
        <w:br/>
        <w:t>алуандығын ескерткен жөн. Қаламгер ізденісітәнті етеді. Бірін</w:t>
        <w:br/>
        <w:t>оқып, келесісіне ауысқанда өзге бір мамыражай әлемге</w:t>
        <w:br/>
        <w:t>енгендей жан-дүниең құлпырып жүре береді. Бұл не? Сурет-</w:t>
        <w:br/>
        <w:t>кердіңтума таланты мен тәлімдітәжірибесінің мәуеліжемісіде.</w:t>
        <w:br/>
        <w:t>134 Әлім Қайсар</w:t>
        <w:br/>
        <w:t>Сөзімізге жан бітірелік. "Аманаттағы" Төреханның бейнесі</w:t>
        <w:br/>
        <w:t>майданнан жазған хаты арқылы жадымызда қалып қояды.</w:t>
        <w:br/>
        <w:t>Тынымсыз пенсионер Тхоренконың (“Мазасыз жан")</w:t>
        <w:br/>
        <w:t>күнделігіне көз жүгіртіп ек, оның өзгенің қамы үшін туған</w:t>
        <w:br/>
        <w:t>жанекенін байқаймыз. "Жүрекке жүрек тіл қатар" очеркінде</w:t>
        <w:br/>
        <w:t>қарапайым дәрігер Рақиманың іскерлігі менадамгершілігі өзі</w:t>
        <w:br/>
        <w:t>емдеп шығарғандардың лебізі арқылы көкейге қонақтай</w:t>
        <w:br/>
        <w:t>түседі. Ажалдан арашаланып, қатарға қосылғандардан келген</w:t>
        <w:br/>
        <w:t>хаттар егілтіп, көзге жас алғызады. "Ауылдан туған ойларда"</w:t>
        <w:br/>
        <w:t>үзік-үзік сырлар кернеулі пікірлермен апталған. Автордың</w:t>
        <w:br/>
        <w:t>балауса қаламының дәрменін байқату үшін жинаққа әдейі</w:t>
        <w:br/>
        <w:t>кіргізілген (автордың өзі айтуы Қ.Ә.) осы эссе еркін оқылады.</w:t>
        <w:br/>
        <w:t>"Қарындасқа хат", "Ініме хат", Досқа хат" толғаулары</w:t>
        <w:br/>
        <w:t>әлеуметтік-философиялық ой ұштауымен құнды,</w:t>
        <w:br/>
        <w:t>С.Байжановтворчветвосының сыршылдығын айғақтайтын</w:t>
        <w:br/>
        <w:t>"Әкімкұл және оның келіншегі" шығармасы бүгінгі замандас</w:t>
        <w:br/>
        <w:t>туралы қара сөзбен жазылған жыр іспеттес. Биғайша мен</w:t>
        <w:br/>
        <w:t>Күләйшаның хаттар алмасуы... Ешнәрсеге ебі жоқ, шаруаға</w:t>
        <w:br/>
        <w:t>қырсыз, нәресте көтеруге арналатын бойкүйез Биғайша өзінің</w:t>
        <w:br/>
        <w:t>тел құрбысы, сәбилердің күміс күлкісіне толы базарлы үйін</w:t>
        <w:br/>
        <w:t>дөңгелентіп ұстап отырған, қолынан келмейтіні жокісімер,</w:t>
        <w:br/>
        <w:t>жаны таза, ибалы келіншек Күләйша алдында барлық</w:t>
        <w:br/>
        <w:t>жағынан да кішірейе түседі, олқы соғып жатады.</w:t>
        <w:br/>
        <w:t>Кітаптың өн бойында бейнелі теңеулер, сұлу метафоралар</w:t>
        <w:br/>
        <w:t>алма-кезек астасып жатады. Кекіре, балықкөз, қайқықара,</w:t>
        <w:br/>
        <w:t>бұзаубас секілді шөптердің қасиеті тәптіштеп екшеулі</w:t>
        <w:br/>
        <w:t>оқушыныңтанымын ұштайды.</w:t>
        <w:br/>
        <w:t>Осындай құнды еңбектің корректорлартарапынан жіберіл-</w:t>
        <w:br/>
        <w:t>ген кемшіліктеріне тоқталайық. "Шықты" деген сөз "шықтық"</w:t>
        <w:br/>
        <w:t>(59-6.), "аяқ", "аяң" (119-6б.), "жағып", "жағын"(217-б.) "жанып",</w:t>
        <w:br/>
        <w:t>"жанын" (246-б.),"қойыңның", "қойныңның" (342-б.), "дерек-</w:t>
        <w:br/>
        <w:t>тер", "директор" (380-б.) болып теріс пікір туғызып тұр. Тіпті</w:t>
        <w:br/>
        <w:t>кейтұстарында артық-ауыс сөздер қайталанып түсіп кеткен.</w:t>
        <w:br/>
        <w:t>Совхоз аттарының тырнақшаға алынбай жазылуы да кезде-</w:t>
        <w:br/>
        <w:t>седі екен. Осының бәрі бір карағанда термелеп жатпайтын кате</w:t>
        <w:br/>
        <w:t>секілді де шығар, ал шынтуайтына келсек, ақ жағаның</w:t>
        <w:br/>
        <w:t>кіріндей көзге қораш көрінеді. Асыл даттанбайды, мұқияттық</w:t>
        <w:br/>
        <w:t>керекеді.</w:t>
      </w:r>
    </w:p>
    <w:p>
      <w:r>
        <w:t>132 . Әлім Қайсар</w:t>
        <w:br/>
        <w:t>“лла -------------------.-...-------------.---..---.---.------...............</w:t>
        <w:br/>
        <w:t>нақышты күйінде оқырман көкейінеқонымды етіп ұялата білу</w:t>
        <w:br/>
        <w:t>қолына қалам ұстаған екінің біріне даритын қасиет емес</w:t>
        <w:br/>
        <w:t>секілді, Жүрек елегінен, көңіл безбенінен сүзіліп, қуатты ойдың</w:t>
        <w:br/>
        <w:t>қазанында қорытылмайынша шынайылық ширықпайды,</w:t>
        <w:br/>
        <w:t>арқауы босан күйінде қалады. Оқысаң ойыңды тұсайтын,</w:t>
        <w:br/>
        <w:t>көңілге кірбің, қаяу түсіретін әлжуаз туынды дейді мұны. Ал</w:t>
        <w:br/>
        <w:t>ол кімге керек? Бүгінгі оқырманның талғамы биік, жазылған</w:t>
        <w:br/>
        <w:t>дүние жан сарайын адамдық пен адалдықтың, пәктік пен</w:t>
        <w:br/>
        <w:t>перизат сезімінің сәулесімен арайландырмайынша, ол</w:t>
        <w:br/>
        <w:t>тұшынбайды, қанағат етпейді. Ондай ақылгөй, сөзуар,</w:t>
        <w:br/>
        <w:t>дидактикалық жаттанды кітапты былай ысырып қойып,</w:t>
        <w:br/>
        <w:t>эстетикалықләззаталарлық өзгесін іздейді. Әрине шындық-</w:t>
        <w:br/>
        <w:t>тың ыстық табына суарылған ондай зерделі шығармалар</w:t>
        <w:br/>
        <w:t>баршылық. Кане, соның бірін қолға алып көрелікші...</w:t>
        <w:br/>
        <w:t>Міне, кітап таоқылып бітті. Соңғы бетін жапқанда қимас</w:t>
        <w:br/>
        <w:t>бір досыңмен қоштасқандай жан-дүниең езіліп, өзгеше күйге</w:t>
        <w:br/>
        <w:t>түскеніңді енді аңғарғандайсың. Тебірентіп кеткен, желпінтін</w:t>
        <w:br/>
        <w:t>кеткен тәуір туындыдан айналмаспысың. Мұқабадағы</w:t>
        <w:br/>
        <w:t>"Сұңқар көңіл самғайды" деген жазуға көз түседі. "Аты тауып</w:t>
        <w:br/>
        <w:t>қойылған екен", дейсің ризашылықпен. Ал сұңқар көңілдің</w:t>
        <w:br/>
        <w:t>талмай самғауын өз бояу, нақышымен, келісті кестесімен,</w:t>
        <w:br/>
        <w:t>көрнектіетіп жырлай білген авторға айтар алғысың бір бөлек.</w:t>
        <w:br/>
        <w:t>Сол алғыс, ақ алғыс республиканың белгілі журналист-</w:t>
        <w:br/>
        <w:t>жазушысы, ғалым Сапар Байжановқа арналып отыр. Бір</w:t>
        <w:br/>
        <w:t>жақсы небір жақсыларды еске түсірді. Оның қаламынан канат</w:t>
        <w:br/>
        <w:t>қағып,оқушы ойында топшысын бекіткен "Ақмаржан" повесі</w:t>
        <w:br/>
        <w:t>мен "Замандас туралы толғау" монографиясы, "Жастық шақ",</w:t>
        <w:br/>
        <w:t>"Сыр мен сымбат" және басқа очерктер кітаптары бүгіндері</w:t>
        <w:br/>
        <w:t>әдебиеттің айдынды әлемінде өзіндік бітім, тұлғамен дарала-</w:t>
        <w:br/>
        <w:t>нады. Міне, бұл талантты туындыларға тән мінез. Бұған "Үш</w:t>
        <w:br/>
        <w:t>қиян - үш даңғыл" атты публицистикалық жолжазбаның</w:t>
        <w:br/>
        <w:t>СССР Журналистер Одағының сыйлығымен аталып өткенін</w:t>
        <w:br/>
        <w:t>қоссақ, Сапар Байжановесіміне деген ілтипат, құрмет зорая</w:t>
        <w:br/>
        <w:t>түседі.</w:t>
        <w:br/>
        <w:t>Сонымен, очерктер мен публицистикалар және эсселер</w:t>
        <w:br/>
        <w:t>жинағы сусаған көңілге қандай уыз нәрін берді екен? Жанды</w:t>
        <w:br/>
        <w:t>шырайландыратын шапағаты ше? Ең бастысы кітап оқыр-</w:t>
        <w:br/>
        <w:t>138 Әлім Қайсар</w:t>
        <w:br/>
        <w:t>лғусеым-----------------------......................-..................----------------</w:t>
        <w:br/>
        <w:t>Тағы бір құмартада қызыға оқитын материалдар "Жұлдыз-</w:t>
        <w:br/>
        <w:t>дар" өмірінен бір жолақ" деп аталатын бөлімдетоптасқан. Одан</w:t>
        <w:br/>
        <w:t>Пелемен Хурцилава, Эйсебио туралы таңғажайып деректерге</w:t>
        <w:br/>
        <w:t>қанығасыз.</w:t>
        <w:br/>
        <w:t>1982 жылғы Қазақ ССР Мемлекеттік сыйлығына ұсыныл-</w:t>
        <w:br/>
        <w:t>ған шығармалар санатында С.Бердіқұловтың "Жазушы"</w:t>
        <w:br/>
        <w:t>баспасынан 1980 жылы шыққан "Үшінші подьезд" жинағының</w:t>
        <w:br/>
        <w:t>болуы әдебиет сүйер кауым мен спорт жанкүйерлерін зор</w:t>
        <w:br/>
        <w:t>қуанышқа кенелтті. "Жақсы кітап -- жан азығы" десек, қазақ</w:t>
        <w:br/>
        <w:t>прозасында игерілмеген тың - спорт тақырыбын батыл да</w:t>
        <w:br/>
        <w:t>сергектікпен меңгерген авторғаайтар алғысымызбіртөбе. Ал</w:t>
        <w:br/>
        <w:t>алғыс арқалаған шығарма алыстан "менмұндалайды". Бұл</w:t>
      </w:r>
    </w:p>
    <w:p>
      <w:r>
        <w:t>кітаптың құндылығы да сонысымен бағаланса керек.</w:t>
        <w:br/>
        <w:t>1982</w:t>
        <w:br/>
        <w:t>"СЕРПЕРДІҢ" СЕРПІНІ</w:t>
        <w:br/>
        <w:t>Көркем очерк көңілдің ажарын ашып, жүрекке алау нұр</w:t>
        <w:br/>
        <w:t>құйса, онда жазушы миссиясының орындалғаны. Өмірдің</w:t>
        <w:br/>
        <w:t>айнасы атанған бұл жауынгер жанрда өкінішке орай екінің</w:t>
        <w:br/>
        <w:t>бірінің аты озып келіп жатпайды. Кейде очерк айдарымен</w:t>
        <w:br/>
        <w:t>суреттеме дәрежесінен аспайтын орта қол дүниелер оқырманды</w:t>
        <w:br/>
        <w:t>мезі етеді. Мың мәрте шиырланған сүрлеу жол секілді,</w:t>
        <w:br/>
        <w:t>жалықтырып жібіреді, ешқандай ләззатқа кенелтпейді.</w:t>
        <w:br/>
        <w:t>Адамды тебірентпесе, жан-сарайын арайландырмаса, туын-</w:t>
        <w:br/>
        <w:t>дыныңтұйыққа тірелгені. Жасыратыны жоқ, біздің мерзімді</w:t>
        <w:br/>
        <w:t>баспасөзімізде немесе баспалардан шығып жатқан жинақ-</w:t>
        <w:br/>
        <w:t>тарда кейбір көркем очерктердің дәрежесітөмен. Оларда өмір</w:t>
        <w:br/>
        <w:t>шындығы өрескел бұрмаланады, тілі мүкіс, кібіртік келеді.</w:t>
        <w:br/>
        <w:t>Оқырманды еліктірмейтіні, тартпайтыны осындайдан.</w:t>
        <w:br/>
        <w:t>Ал жақсы очерктің жөні тіптен бөлек. Оңайдың оңғақ,</w:t>
        <w:br/>
        <w:t>қиынның қымбат болатыны секілді, әрине мұндайда творчест-</w:t>
        <w:br/>
        <w:t>волық куат түгесіле жұмсалғанда ғана сәтті туынды қолға</w:t>
        <w:br/>
        <w:t>тимек. Соңғы жылдары қазақ көркем очеркінің форма</w:t>
        <w:br/>
        <w:t>жағынан жетіліп, мазмұны тереңдеуі талмай ізденудің айғағы.</w:t>
        <w:br/>
        <w:t>Біз бүгіндері осынау жауынгер жанрдың батпан жүгін белі</w:t>
        <w:br/>
        <w:t>Қоштаспаймыз, апа! 141</w:t>
        <w:br/>
        <w:t>ЕНЕЕНЕНЕНЕЗВИНЕНЕНЕНЕННННЕНЕНЕЗЕЕЗПЕЗНЕНЕННЕНЕЕЗНЕНЕНЕНЕНИНЕИНИНИНИНИНИИИИИЫ. &gt;. б</w:t>
        <w:br/>
        <w:t>Мемлекет малы үшін жанын пидаеткен шопан көмекшісі</w:t>
        <w:br/>
        <w:t>Сейіткүл Тұрсынбаеваның ұрпақтарға жетер ерлік өнегесі</w:t>
        <w:br/>
        <w:t>жайлы әңгіме "Құлағындаүні кеттісәбидін" деп аталады. Иә,</w:t>
        <w:br/>
        <w:t>ана артында сәби қалды. Сәби үнін қайана мәңгілікке қиғысы</w:t>
        <w:br/>
        <w:t>келер. Сейіткүл қиды! Ел байлығы үшін қиды!" "... Әуп-падеші;</w:t>
        <w:br/>
        <w:t>тәте" деген бөбегінің үні кетті құлағында! Бұл әңгімені</w:t>
        <w:br/>
        <w:t>тебіренбей оқу мүмкін емес. Ғабит Мүсірепов жасаған ана</w:t>
        <w:br/>
        <w:t>образдарының легін алатұратын салмақты туындылардың бірі</w:t>
        <w:br/>
        <w:t>десек ешқандай кателеспеген боларедік.</w:t>
        <w:br/>
        <w:t>Күйші, өнер зерттеушісі Шәміл Әбілтаевті кім білмейді.</w:t>
        <w:br/>
        <w:t>"Шәмілдің "Шайтанкөлі" очеркінде оныңтворчестволықжолы</w:t>
        <w:br/>
        <w:t>жан-жакты қырынан әңгіме болады.</w:t>
        <w:br/>
        <w:t>"Серпер" соны серпінді шығарма. Оның өн бойында</w:t>
        <w:br/>
        <w:t>шындықтың шиыршық атқан желісі бар. Ал мықты желі</w:t>
        <w:br/>
        <w:t>тартылған жерде идеяның солғындығы, композицияның</w:t>
        <w:br/>
        <w:t>көмескілігі, сюжеттің солбырлығы, мазмұнның таяздығы мен</w:t>
        <w:br/>
        <w:t>формалық ізденістің жаңсақтығы мүлде кездеспейді. Демек,</w:t>
        <w:br/>
        <w:t>"Серпер" қай жағынан болсын сәттіде, сапалы туынды! Н</w:t>
        <w:br/>
        <w:t>! 1983</w:t>
        <w:br/>
        <w:t>ЖОРЫҚ ЖАҢҒЫРЫҒЫ</w:t>
        <w:br/>
        <w:t>Журналист-жазушы Жолмырза Самұратов өмірдің қиын-</w:t>
        <w:br/>
        <w:t>қыстау жылдарын басынан кешірді. Ұлы Отан соғысына</w:t>
        <w:br/>
        <w:t>қатысып, даңқты гвардиялық панфиловшылар дивизия-</w:t>
        <w:br/>
        <w:t>сының полк комсоргі болды. Ол отты жылдарөтінен оралған</w:t>
        <w:br/>
        <w:t>соң, журналистика саласында табысты еңбек ете бастады:</w:t>
        <w:br/>
        <w:t>Соның жарқын айғағындай болып оның қаламынан алапат</w:t>
      </w:r>
    </w:p>
    <w:p>
      <w:r>
        <w:t>соғыс жайлы бірнеше кітап туындады. Соңғы кітабы</w:t>
        <w:br/>
        <w:t>"Жорықта өткен жылдар" "Қазақстан" баспасынан (1983 ж.)</w:t>
        <w:br/>
        <w:t>жарық көрді. Кітапта панфиловшылар дивизиясының</w:t>
        <w:br/>
        <w:t>жауынгерлікжолы, оның солдаттары мен офицерлерінің мәңгі</w:t>
        <w:br/>
        <w:t>жасайтын ерлігі, дұшпан тылындағы халық кекшілдерінің</w:t>
        <w:br/>
        <w:t>қаһармандығы және қазіргі бейбіт өмірдегі қарапайым</w:t>
        <w:br/>
        <w:t>замандастарымыздың өнегелі өмірі әңгіме болады.</w:t>
        <w:br/>
        <w:t>144 Әлім Қайсар</w:t>
        <w:br/>
        <w:t>хлееусит----------------------------------ы-</w:t>
        <w:br/>
        <w:t>туы! Осы бір жеңімпаз ту бүгінгі күні Совет Одағының сүйікті</w:t>
        <w:br/>
        <w:t>Коммунистік партиясының ХХУ сьезі өз жұмысын жүргізіп</w:t>
        <w:br/>
        <w:t>жатқан сьездер сарайы үстіндеде асқақ желбіреуде.</w:t>
        <w:br/>
        <w:t>Менің тағдырым -- көптеген адамдардың тағдыры. Оның</w:t>
        <w:br/>
        <w:t>бәлендей өзгешелігі жоқ..." Кәмшат сөзі Отан жүрегінен</w:t>
        <w:br/>
        <w:t>осылайша шартарапқа тарап жатты. Оның сөзі әлсін-әлі</w:t>
        <w:br/>
        <w:t>шапалақ қошаметімен бөлінеді. Сол сәттерде ол толқулы</w:t>
        <w:br/>
        <w:t>көңілін сабасынатүсіріп; зымыран қиялыныңәлдиінебеленіп,</w:t>
        <w:br/>
        <w:t>қас-қағымда туған ауылында сүйікті "кировецінің" кабина-</w:t>
        <w:br/>
        <w:t>сында отырады немесе өз отбасының қамында жүреді...</w:t>
        <w:br/>
        <w:t>Сіз Кәмшат туралы деректі повесті бастап кеттініз.</w:t>
        <w:br/>
        <w:t>Аяғыауыр жаскеліншекүй шаруасын тындырып тастайды</w:t>
        <w:br/>
        <w:t>да, бөлмеге сыймай қыдырыстап жүрген енесін, жұмыс</w:t>
        <w:br/>
        <w:t>бабындағы Темірбегін тағатсыздана күтеді. Ошақ қасының</w:t>
        <w:br/>
        <w:t>күйбеңі біте ме? Ертең оған мына белін талдырған... Иә,сондай</w:t>
        <w:br/>
        <w:t>қуанышты бола қалса, үй бағып отырып қалмасына кім кепіл?</w:t>
        <w:br/>
        <w:t>Тракторшылық курсты да тәмамдап қалған. Ол жаңа ғана</w:t>
        <w:br/>
        <w:t>келіп кеткен абысыны Мақпал сөзінеіштей қарсылықбілдіре</w:t>
        <w:br/>
        <w:t>бастады. Қоғамдық жұмысқа қол тигізбген адам еді. Екі</w:t>
        <w:br/>
        <w:t>сөзінің бірінен жеңіл тұрмыс "ләззаты", дүние-байлыққа</w:t>
        <w:br/>
        <w:t>ынтықтық аңғарылады. Жо-жоқ, Кәмшат бүйте алмайды!</w:t>
        <w:br/>
        <w:t>Бойы жеңілейген келіншек қырды аңсайтынды шығарды.</w:t>
        <w:br/>
        <w:t>Темірбекке ас-су апарады да, аз-кем үзілісте оның тракторын</w:t>
        <w:br/>
        <w:t>жүргізіп көреді. Жүргізіп көріп еді, көңілі қатты құласын!</w:t>
        <w:br/>
        <w:t>Кішкене Гүлжанды тыңқитып тойдырып тастайды датүйін-</w:t>
        <w:br/>
        <w:t>шегін алып қырға құмарта бет қояды. Бүйтпесе ішкен асы</w:t>
        <w:br/>
        <w:t>бойына дарымайтындай. Күндердің күнінде ойын айтты.</w:t>
        <w:br/>
        <w:t>Нәзира әже мен Темірбектен онша қарсылық бола қойған жоқ.</w:t>
        <w:br/>
        <w:t>Кәмшат тракторға отырды. Алғашқы көз жасы. Машина-</w:t>
        <w:br/>
        <w:t>сы бұзылып, ырқына көнбей қойды. Жігіттер көмектесіп</w:t>
        <w:br/>
        <w:t>жіберді. Коллектив ынтымағы қысылтаяңнан құтқарды.</w:t>
        <w:br/>
        <w:t>Адамдардың бір-біріне деген қамқорлығы қанаттандырады</w:t>
        <w:br/>
        <w:t>екен, еңбекті өніктіетеді екен.</w:t>
        <w:br/>
        <w:t>Тұқым сеуіп жүр. Гүлшатын да ойлап қояды. Нәзира</w:t>
        <w:br/>
        <w:t>әжесіне сенеді. Қалаған мамандығына кол жеткені сол аяулы</w:t>
        <w:br/>
        <w:t>жанның арқасы емес пе? Тракторға бұл төңіректе тұңғыш</w:t>
        <w:br/>
        <w:t>Қоштаспаймыз, апа! 137</w:t>
        <w:br/>
        <w:t>ЛШ“Һ--------:-:-:-:---..---------------------зЫеуЫе т -</w:t>
        <w:br/>
        <w:t>С.Бердіқұлов тек көрген-білгенімен ғана шектелмейді.</w:t>
        <w:br/>
        <w:t>Кәнігі футбол бапкерлеріне тән аңғарымпаздығымен әр</w:t>
      </w:r>
    </w:p>
    <w:p>
      <w:r>
        <w:t>ойынның ерекшелігін, тәлімін жүрекке жеткізе талдап береді.</w:t>
        <w:br/>
        <w:t>Бұдан кітаптың мазмұны тереңдеп тұр, насихаттыкрөлі күшейе</w:t>
        <w:br/>
        <w:t>түскен. Мысалы, Швеция чемпионатының екібірдей ерекше-</w:t>
        <w:br/>
        <w:t>дегі тасқа таңба басқандай айқын баяндалған. Біріншіден,</w:t>
        <w:br/>
        <w:t>іріктеу жарысына өзге чемпионаттармен салыстырғанда</w:t>
        <w:br/>
        <w:t>табаны күректей елу ел қатынасқан. Осынша киянкескі</w:t>
        <w:br/>
        <w:t>сайыстарды саралап, үлгі сабағын сұрыптап ұсынуы ғанибетті</w:t>
        <w:br/>
        <w:t>ісболған. Әйрену, еліктеу осындайда белең алатүсер.</w:t>
        <w:br/>
        <w:t>Екіншіден, бұрын түрлі себептермен әлем чемпионатынан</w:t>
        <w:br/>
        <w:t>шетқақпай жүрген СССР құрамасының қатысуы және оның</w:t>
        <w:br/>
        <w:t>іріктеу жарыстарындағы "мәмілешіл" ойындары обьективті</w:t>
        <w:br/>
        <w:t>көзқарас тұрғысынан әңгімеленеді. Ал автор Бразилия-</w:t>
        <w:br/>
        <w:t>Австрия жекпе-жегінде футбол дүниесіне жаңатактикалық</w:t>
        <w:br/>
        <w:t>тәсіл, өміршен тәсіл --4-2-4 жүйесі келгенін алғаш анғарып,</w:t>
        <w:br/>
        <w:t>қуана "сүйінші" сұрайды. Бұған дейін футбол мамандары</w:t>
        <w:br/>
        <w:t>Бразилия қорғанысшыларыныңсапқатұру тәртібіндей әдісті</w:t>
        <w:br/>
        <w:t>көрген емес. Төртінші корғанысшы команда лап қойғанда</w:t>
        <w:br/>
        <w:t>шабуылшылармен бірге құйындата жөнеледі. Қарсы жақ</w:t>
        <w:br/>
        <w:t>тықсыра бастаса қорғаныс шебіне келіп қорған болады. Бұл</w:t>
        <w:br/>
        <w:t>тәсілдің күні осы кезге дейін зор практикалық маңызы бар.</w:t>
        <w:br/>
        <w:t>Автордың Аргентинада өткен ХІ әлем чемпионаты қарса-</w:t>
        <w:br/>
        <w:t>ңында ФРГ, Венгрия, Испания, Мексика, Тунис, Швеция</w:t>
        <w:br/>
        <w:t>құрамаларының ойындарына берген әділ бағасымен қоса</w:t>
        <w:br/>
        <w:t>италияндықтар ішінен "небір ығай-сығайды көрген тиффози-</w:t>
        <w:br/>
        <w:t>лерді голға қарық қылған мұндай ойыншы саусақпен</w:t>
        <w:br/>
        <w:t>санарлық. Оған қазір бір жас пері - Паоло Росси қосылып</w:t>
        <w:br/>
        <w:t>тұр. Биылғы чемпионатта 28 доп соғып қасқиып тұр жас</w:t>
        <w:br/>
        <w:t>жолбарыс. Шабыстан танбаса Аргентинадағы жаңа есімнің</w:t>
        <w:br/>
        <w:t>бірі болары анық", - деуі немесе поляк Г.Лятаойынынатүсіне</w:t>
        <w:br/>
        <w:t>баға беруі арада қаншама жыл өтсе де өзінің шыншылдығын</w:t>
        <w:br/>
        <w:t>әлсіретпей, қайта жанданатүскенін көрсетті. Сөзіміздің дәлелі</w:t>
        <w:br/>
        <w:t>мынау. Биылғы әлем чемпионатында С.Бердіқұловсол бір "ен</w:t>
        <w:br/>
        <w:t>салған" Росси мен Лято жанкүйерлерін тек ләззатка бөледі</w:t>
        <w:br/>
        <w:t>емес пе?</w:t>
        <w:br/>
        <w:t>Қоштаспаймыз, апа! 147</w:t>
        <w:br/>
        <w:t>тә... 2... -..--3..23 33.3 333. Са се</w:t>
        <w:br/>
        <w:t>үстіміздегі бесжылдықтың алғашқы жылының енбектынысы-</w:t>
        <w:br/>
        <w:t>на арналған болатын. Еңді міне, жуырда осы кітаптың заңды</w:t>
        <w:br/>
        <w:t>жалғасы жаңабасылым колымызғатиді. Оның негізгі арқауы--</w:t>
        <w:br/>
        <w:t>бесжылдықтың екінші жылындатындырылған өркенді істерден</w:t>
        <w:br/>
        <w:t>желітартады.</w:t>
        <w:br/>
        <w:t>Республикамыздың сан мыңдаған жігіттері мен қыздары</w:t>
        <w:br/>
        <w:t>халық шаруашылығының алуан түрлі саласындаеселі еңбек</w:t>
        <w:br/>
        <w:t>етіп, өнегелі өмір сүруде. Олар болатбалқытып, көмір өндіруде,</w:t>
        <w:br/>
        <w:t>жайқалтып егін егіп, маңғыртып мал өсіруде, ғылым</w:t>
        <w:br/>
        <w:t>құпияларын ашып, мектептерде, кәсіптік-техникалық</w:t>
        <w:br/>
        <w:t>училишелерде, жоғары оқу орыңдарда дәрісалуда. Отанымыз-</w:t>
        <w:br/>
        <w:t>дың қасиетті шептерін кырағылықпен күзетуде.</w:t>
        <w:br/>
        <w:t>Бүгінде олар сүйікті партиямыздың ХХУІ сьезінің шешім-</w:t>
        <w:br/>
        <w:t>дерін, КПСС Орталық Комитетінің 1982 жылғы ноябрь</w:t>
        <w:br/>
        <w:t>пленумының қаулысы мен осы Пленумда сөйлеген КПСС</w:t>
        <w:br/>
        <w:t>Орталық Комитетінің Бас секретары Ю.В.Андроповтың</w:t>
        <w:br/>
        <w:t>нұсқауларын басшылыққаала отырып, үстіміздегі он бірінші</w:t>
        <w:br/>
        <w:t>бесжылдықтың тапсырмаларын мерзімінен бұрын орындау</w:t>
        <w:br/>
        <w:t>жолында қажырлы еңбек етуде. Міне, аталмыш кітапта осы</w:t>
        <w:br/>
        <w:t>төңіректе келелі әңгіме козғалады.</w:t>
      </w:r>
    </w:p>
    <w:p>
      <w:r>
        <w:t>"Арқадағы алыптар" очеркінде журналист Мұса Рахман-</w:t>
        <w:br/>
        <w:t>бердиев Қарағанды металлургия комбинатында жалынды</w:t>
        <w:br/>
        <w:t>жігермен еңбек етіп жаткан жастар өмірін бірсыдырғы тәуір</w:t>
        <w:br/>
        <w:t>баяндайды. Онда: "Бір өкініштісі: Қарағанды шахтасында</w:t>
        <w:br/>
        <w:t>осы адамға (Апақ Байжановты айтып отыр Қ.Ә.) арналған</w:t>
        <w:br/>
        <w:t>ескерткіш немесе бір белгіні көре алмадық. Бұл, біздіңше, өте</w:t>
        <w:br/>
        <w:t>қажет тәрізді. Әйтеуір, мұндай адамға өзі тапқан алтын</w:t>
        <w:br/>
        <w:t>қазынаның басында қандай белгі қойса да жарасар еді деп</w:t>
        <w:br/>
        <w:t>ойлаймыз. Бұл әрі біздің өткенге деген кұрметіміздің де бір</w:t>
        <w:br/>
        <w:t>белгісі болып қалареді", - деген көп көңілінен шыққан келелі</w:t>
        <w:br/>
        <w:t>пікір бар. Бұл өте орынды ұсыныс еді. Жуырда мерзімді</w:t>
        <w:br/>
        <w:t>баспасөз беттерінен Қарағандыда Апақ Байжановқа ескерт-</w:t>
        <w:br/>
        <w:t>кіш орнатылғаны жөнінде хабар оқып, қуанып қалдық.</w:t>
        <w:br/>
        <w:t>Орынды өтініш өзінің сәтті шешімін тапқандай.</w:t>
        <w:br/>
        <w:t>Кітаптағы "Апалы-сіңілілер” атты деректіәнгіменің авторы</w:t>
        <w:br/>
        <w:t>республикамызға жақсы танымал журналист Ертай Беккұлов.</w:t>
        <w:br/>
        <w:t>Қоштаспаймыз, апа! 1%9</w:t>
        <w:br/>
        <w:t>ІБЕНЕННИНИНИНИНЗНИЗЕИНВИНННННИНИЗНЗПЕЗНИННИИНЗНИНИНЗИНИНИНИНИНИНИНИИНИНЕаы.. 222.24</w:t>
        <w:br/>
        <w:t>сыйлығының лауреаты Күнділда Төлегенов, Алматы қала-</w:t>
        <w:br/>
        <w:t>сының миллионыншы азаматы Бауыржанның әкесі Дәулет</w:t>
        <w:br/>
        <w:t>Қалірсізов және ол енбек ететін бригаданың мүшелерітуралы</w:t>
        <w:br/>
        <w:t>жазылған деректі әңгімелерде жастардың коғамдық еңбекке</w:t>
        <w:br/>
        <w:t>деген коммунистік көзқарасы, дүниетанымы, екпінді еңбегі,</w:t>
        <w:br/>
        <w:t>өскен ортасы арқау болған. Сондай-ақ СССР-дің Гималай</w:t>
        <w:br/>
        <w:t>альпинистер экспедициясы мүшелерінің бірі, халықтар</w:t>
        <w:br/>
        <w:t>достығы орденінің кавалері Қазбек Уәлиев жолжазбасы да</w:t>
        <w:br/>
        <w:t>сәтті шыққан туындылардың қатарына жатады.</w:t>
        <w:br/>
        <w:t>Қорыта айтқанда, жастар еңбегінің елеулі кезеңдерінен</w:t>
        <w:br/>
        <w:t>саналы түрде терең сыр суыртпактайтын бұл кезекті кітап</w:t>
        <w:br/>
        <w:t>қалың оқырман көңілінен шығады деп үміттенеміз.</w:t>
        <w:br/>
        <w:t>1983</w:t>
        <w:br/>
        <w:t>ЖАН МЕН РУХ ДӘРУІ</w:t>
        <w:br/>
        <w:t>"Әкеден бала туса игі, әке жолын қуса игі" дейтін халық</w:t>
        <w:br/>
        <w:t>даналығы ойымызды байытып отыр. Байыған ой -- батыл</w:t>
        <w:br/>
        <w:t>пайымдаулар жасатады, айтпағыңды терең толғатады.</w:t>
        <w:br/>
        <w:t>Жазбағыңның да мәнісі мен шырайын үстеп, тосын да</w:t>
        <w:br/>
        <w:t>үйлесімді сараптауларға тиек ағытады. Және де әке мен</w:t>
        <w:br/>
        <w:t>баланың тағдырластығы бөлек бітім, кесектұлға төңірегінде</w:t>
        <w:br/>
        <w:t>аса бір талғаммен тамсанып сөйлеуге тіл ұстарта түсетіндей</w:t>
        <w:br/>
        <w:t>ме? Сөйтіп, Мемлекеттік сыйлыққа театр, кино саласынан</w:t>
        <w:br/>
        <w:t>Қазақстан Кинематографистер одағы ұсынып отырған</w:t>
        <w:br/>
        <w:t>режиссер Бақыт Қайырбековтің "Тал бесіктен жер бесікке</w:t>
        <w:br/>
        <w:t>дейін" деп аталатын сериалы туралы әлқиссаны неден бастау</w:t>
        <w:br/>
        <w:t>керктігі де бесенеден белгілі болып қалғандай екен. Әрине,</w:t>
        <w:br/>
        <w:t>қазақтың акберен ақыны Ғафу Кайырбековтан жүлгелеу жетелі</w:t>
        <w:br/>
        <w:t>болмақ. Қысқа қайырым түйіні - "Жаса, жаса, кісі бол сен,</w:t>
        <w:br/>
        <w:t>Сүйікті ұлым - жақсы әнім" деп өзі айтқандай, Ғафу ағадан</w:t>
        <w:br/>
        <w:t>Бақыттай ұлтуған екен. Е, ақсарбас, шүкір... Әзірге Бақыттың</w:t>
        <w:br/>
        <w:t>есімі ТМД көлеміне кеңінен мәлім біртуар ақын, бұған коса</w:t>
        <w:br/>
        <w:t>кинорежиссер, сценарийші екендігін айтумен шектеліп, сөз</w:t>
      </w:r>
    </w:p>
    <w:p>
      <w:r>
        <w:t>Қоштаспаймыз, ала! 135</w:t>
        <w:br/>
        <w:t>------------------------------з-усее-</w:t>
        <w:br/>
        <w:t>"Сұңқар көңіл самғайды" кітабының 1982 жылғы Қазақ</w:t>
        <w:br/>
        <w:t>ССР Мемлекеттік сыйлығын алуға ұсынылған шығармалар</w:t>
        <w:br/>
        <w:t>ішінде болуы журналистика саласындағы үздік еңбекке</w:t>
        <w:br/>
        <w:t>берілген әділ баға. Оқырмандар қошеметіне бөленген бұл</w:t>
        <w:br/>
        <w:t>жинақтың бәйгеде озып, мерейі үстем, бақыты баянды</w:t>
        <w:br/>
        <w:t>болатынына сенгіміз келеді.</w:t>
        <w:br/>
        <w:t>1982</w:t>
        <w:br/>
        <w:t>СПОРТ "ТЫҢЫ"</w:t>
        <w:br/>
        <w:t>Белгілі жазушы, танымал спорт журналисі Сейдахмет</w:t>
        <w:br/>
        <w:t>Бердіқұловтың бұл кітабын "Үшінші подьезд" деп атауындане</w:t>
        <w:br/>
        <w:t>гәп бар? Автордың өзтүсінігін алдыға тартайық. "Қатардағы</w:t>
        <w:br/>
        <w:t>жанкүйер бір бас сұғып шықсам шіркін деп армандайтын</w:t>
        <w:br/>
        <w:t>бөлмелерге үшінші, жетінші, тоғызыншы подьездер жетелейді.</w:t>
        <w:br/>
        <w:t>Бұл да әлемдегі үлкен стадиондардағы жазылмаған рәсім...</w:t>
        <w:br/>
        <w:t>Автор Лужникидің үшінші подьезіне асыға басып барады.</w:t>
        <w:br/>
        <w:t>Олимпиадалықойындардыңтелевизордан көре алмайтын бір</w:t>
        <w:br/>
        <w:t>сәтін құрығына іле алсаүлкен олжа. Сөз жоқоны, кадірменді</w:t>
        <w:br/>
        <w:t>оқушы, саған жеткізеді. Автордың өзіңнен сенімді, өзіңнен</w:t>
        <w:br/>
        <w:t>сезімтал жақыны жоқ".</w:t>
        <w:br/>
        <w:t>Енді қалай, "Үшінші подьездің" сыры ашыла бастады ма?</w:t>
        <w:br/>
        <w:t>Лужники, Уэмбли, Маракана, Ацтека, Коломб... секілді аты</w:t>
        <w:br/>
        <w:t>айдай әлемге белгілі "жүз мыңдық" стадиондардан бастап</w:t>
        <w:br/>
        <w:t>кішігірім қалалардағы аядай спорт құрылыстарына шейін әр</w:t>
        <w:br/>
        <w:t>үйдің ас бөлмесіндей үй іші жақын жандар емін-еркін</w:t>
        <w:br/>
        <w:t>отыратын кең сарай, сала құлаш залдар мен қуыстар болады.</w:t>
        <w:br/>
        <w:t>Оған спорт жұлдыздары, спорт мамандары, спорттың жілік</w:t>
        <w:br/>
        <w:t>майын шаққан журналист, жазушылар жиналады. Олардың</w:t>
        <w:br/>
        <w:t>арасында тасқа басылып жазылмаған, мөр қойылмаған бір</w:t>
        <w:br/>
        <w:t>серт бар. Ол - көргеннің бәрін желбезегінен тізіп жазбау, жан</w:t>
        <w:br/>
        <w:t>біткеннің бәріне жарияламау. Екшеп, електен өткізіп пайда-</w:t>
        <w:br/>
        <w:t>лану. Міне, "Үшінші подьезд" бізге осындай сан тарау сырдың</w:t>
        <w:br/>
        <w:t>қатпарын ашуымен құнды. Қаламгердің сезімталдығы мен</w:t>
        <w:br/>
        <w:t>көрегендігі доп додасының нәзік ньюанстарын ашып, әлемді</w:t>
        <w:br/>
        <w:t>елең еткізген спорт жұлдыздарының тағдырларына бойлай</w:t>
        <w:br/>
        <w:t>енгізеді, тамсандыра жетелейді. Ондайда қалтарыста қалып,</w:t>
        <w:br/>
        <w:t>Қоштаспаймыз, апа! 143</w:t>
        <w:br/>
        <w:t>“ә“ә““чччЛч---.............. 3.1.11... Ағу -</w:t>
        <w:br/>
        <w:t>"Ормандағы айқастар" әңгімесінде қостанайлық Андығали</w:t>
        <w:br/>
        <w:t>Құтпановтың жаумен астыртын айқастағы тапқырлығы мен</w:t>
        <w:br/>
        <w:t>өжеттігі нақты оқиға үстінде ашылады. Ержүрек партизан.</w:t>
        <w:br/>
        <w:t>қазір Шымкент облысының Түлкібас ауданындатұрады.</w:t>
        <w:br/>
        <w:t>Кітаптынекінші бөлімі "Егер менің өмірім жетпесе..." деген:</w:t>
        <w:br/>
        <w:t>әңгімемен ашылады. Онда большевик, жалынды революцио-</w:t>
        <w:br/>
        <w:t>нер Михаил Георгиевич Летуновжайлы терең сыр шертіледі.</w:t>
        <w:br/>
        <w:t>Қостанайда эсерлер мен меньшевиктер және баска контрре-</w:t>
        <w:br/>
        <w:t>волюцияшыл қара күштер Совет өкіметін құлату үшін</w:t>
        <w:br/>
        <w:t>ашықтан-ашық біріге бастаған шақта Летунов зор ұйымдас-</w:t>
        <w:br/>
        <w:t>тырушылық жұмыстар жүргізді. "Егер менің өмірім жетпесе,</w:t>
        <w:br/>
        <w:t>менің рухани қарулас жолдастарым бар. Солар совет өкіметі</w:t>
        <w:br/>
        <w:t>үшін күрестіақырына дейін апарады" дейтін ол. Солай болды</w:t>
        <w:br/>
        <w:t>да. Ерлікпен қазатапқан оның жалындыі!сін кейінгі үзеңгілес</w:t>
        <w:br/>
        <w:t>достары жалғастырып, Қостанайда совет өкіметін орнатты.</w:t>
        <w:br/>
        <w:t>Автор Қостанай облысының шалғайдағы ауылында</w:t>
      </w:r>
    </w:p>
    <w:p>
      <w:r>
        <w:t>Бауыржан есімді орыс баласын кездестіріп, қазақ батыры</w:t>
        <w:br/>
        <w:t>Момышұлының өшпес рухы жайлы толғанысқатүседі. Орыс</w:t>
        <w:br/>
        <w:t>баласының Бауыржан аталуы тегіннен-тегін емес екендігіне</w:t>
        <w:br/>
        <w:t>көз жеткізеді. Бауыржан ерлігі "Көзбен көрген естен кетпес"</w:t>
        <w:br/>
        <w:t>деген әңгімеде ықшам да жинақы, тартымды берілген.</w:t>
        <w:br/>
        <w:t>Кітаптың соңғы бетін жапқанда жорық жылдарының</w:t>
        <w:br/>
        <w:t>жаңғырығы құлаққа келгендей әсерге бөленесіз. Қанды</w:t>
        <w:br/>
        <w:t>жорықтар мен үзілмеген үміт жылдары... Советжауынгерлері-</w:t>
        <w:br/>
        <w:t>нің өшпес патриотизмі, достығы, ғажайып ерлігі, болаттай</w:t>
        <w:br/>
        <w:t>беріктігі Жеңіс күнін туғызды! Жеңіс күнінде сол жорық</w:t>
        <w:br/>
        <w:t>жылдарының автор өзі басынан кешірген боямасыз шындығы,</w:t>
        <w:br/>
        <w:t>суреті тұр!</w:t>
        <w:br/>
        <w:t>1984</w:t>
        <w:br/>
        <w:t>"БІЗДІҢ КӘМШАТ"</w:t>
        <w:br/>
        <w:t>Бақыт шырқауы (пролог орнындағы эпилог). - "Біздің</w:t>
        <w:br/>
        <w:t>партия бүкіл халықтың сенімі мен сүйіспеншілігіне шындық-</w:t>
        <w:br/>
        <w:t>пен ие болды. Шындық--оның саясаты, оның қаруы, оңың</w:t>
        <w:br/>
        <w:t>Қоштаспаймыз, апа! 145</w:t>
        <w:br/>
        <w:t>т --5т- с---те-л-қозытусаН-</w:t>
        <w:br/>
        <w:t>отырғандықтан да шығар, ел ішінде өз атына бағышталған</w:t>
        <w:br/>
        <w:t>қаңқу сөздер де жеткілікті. Оны бірақ құлағына іліп жатқан</w:t>
        <w:br/>
        <w:t>жок. Істеген ісін біледі. Өз қатарын молықтыра түсу ниетімен</w:t>
        <w:br/>
        <w:t>бірнеше ретжиналыстарда шығып сөйледі. Ізбасарлары көріне</w:t>
        <w:br/>
        <w:t>бастады. Арман көкжиегі кеңігендей.</w:t>
        <w:br/>
        <w:t>Үй шаруасы, түз шаруасы. Бәріне үлгереді. Талпыныс бар</w:t>
        <w:br/>
        <w:t>дане нәрсегедетосқауыл жокекен.</w:t>
        <w:br/>
        <w:t>Облыстық Советтің депутаты Кәмшат сайлаушылар</w:t>
        <w:br/>
        <w:t>аманаттарын орындауда ересен белсенділік қырынан танылып</w:t>
        <w:br/>
        <w:t>жүр. Совхоздың екінші бөлімшесінде сегіз жылдық мектеп</w:t>
        <w:br/>
        <w:t>аштыруға мұрындық болды. Клуб, қоғамдық сауда, тамақтан-</w:t>
        <w:br/>
        <w:t>дыру орындарының қызметін жандандыруғаараласты. Халқы</w:t>
        <w:br/>
        <w:t>оған зор мейірбан сезіммен қарайтын болды. Жастар Кәмшат-</w:t>
        <w:br/>
        <w:t>тан ақыл-кеңес алуға асығады. Мектеп қабырғасынан соң</w:t>
        <w:br/>
        <w:t>механизаторлар сапын нығайтуға тілек білдірушілер қанша</w:t>
        <w:br/>
        <w:t>ма?</w:t>
        <w:br/>
        <w:t>Талай жиналыста Кәмшат аузынан ішыққан сөзүлгі-өнеге</w:t>
        <w:br/>
        <w:t>ұрығын сеуіп, жасампаз еңбеккедеген әркімнің құлшынысын</w:t>
        <w:br/>
        <w:t>еселеді. Гектар жомарттығын арттырутұрғысындағы оның кең</w:t>
        <w:br/>
        <w:t>толғамды ойлары, құнды ұсыныстары өзіндік өрнек тауып,</w:t>
        <w:br/>
        <w:t>қызу қолданды. Егістікте ылғал ұстауда озаттәжірибеге арқа</w:t>
        <w:br/>
        <w:t>сүйеді. Соған орай еңбек өнімділігі өсіп, жұмыс сапасы</w:t>
        <w:br/>
        <w:t>жақсарды.</w:t>
        <w:br/>
        <w:t>Кәмшат совхоздағы тұрғын үй мәселесін жүйелеуге</w:t>
        <w:br/>
        <w:t>айтарлықтай дем жасады. Құрылыс мерзіміндеіске косылатын</w:t>
        <w:br/>
        <w:t>болды. Ауыл көркі көз тойғызарлықтай қазір.</w:t>
        <w:br/>
        <w:t>Келіншектің ойға алғандары көп. Рет-ретімен орындалып</w:t>
        <w:br/>
        <w:t>жатыр. Қиындық ол дааяқтан жиі шалады. Бірақ ынталы адам</w:t>
        <w:br/>
        <w:t>ырысқа жетер жолда жігерлі-ақ екен. Кәмшат бейнесі</w:t>
        <w:br/>
        <w:t>осылайша күн санап сомдала түскендей.</w:t>
        <w:br/>
        <w:t>К.Дөненбаева республиканың қыз-келіншектерін механи-</w:t>
        <w:br/>
        <w:t>заторлық мамандықты меңгеруге үндеді. Ол қызу мақұлданды.</w:t>
        <w:br/>
        <w:t>Құндызай, Бақытжамал, Татьяна...</w:t>
      </w:r>
    </w:p>
    <w:p>
      <w:r>
        <w:t>Кәмшат ленинградтықтардан "К-701" тракторын сыйға</w:t>
        <w:br/>
        <w:t>алды. Бұл бұрынғы алыптан да қолайлы болып шықты.</w:t>
        <w:br/>
        <w:t>Шапшаңдығы да, күші де артық. Қай міндетті шешуге де:</w:t>
        <w:br/>
        <w:t>10-99</w:t>
        <w:br/>
        <w:t>140 Әлін Қайсар</w:t>
        <w:br/>
        <w:t>ХА ----------------------3.- 3 -----3------.-..........</w:t>
        <w:br/>
        <w:t>"Екібастұздың бүгіні мен ертеңі" деп аталатын деректіәңгі-</w:t>
        <w:br/>
        <w:t>мені оқып отырғанда А.Сейдімбековті өндіріс тақырыбының</w:t>
        <w:br/>
        <w:t>ерен білгірі ретінде танимыз. Ол инженердің ойын толғап,</w:t>
        <w:br/>
        <w:t>жұмысшының қимылын жасайды. Көмір өнеркәсібін жедел</w:t>
        <w:br/>
        <w:t>дамытудың соны резервтерін табуға атсалысады. Әңгіменің</w:t>
        <w:br/>
        <w:t>"Гүл қауызына біткен көмір”, "Он жасқа толмаған "Батыр",</w:t>
        <w:br/>
        <w:t>"Карасордың касында қырық Днепрогэс" секілді сәтті тауып</w:t>
        <w:br/>
        <w:t>қойылған тақырыпшаларынан-ақ жазушының өзіндік стилі</w:t>
        <w:br/>
        <w:t>байқалады. Бұл ретте очеркист В.Овечкиннің жаңалықты</w:t>
        <w:br/>
        <w:t>сезіне білу, зерттегіш секілді қасиеттері Ақселеуге де</w:t>
        <w:br/>
        <w:t>дарығандай әсер қалдырады.</w:t>
        <w:br/>
        <w:t>Жұмысшы өмірін жырлауда марқұм Жекен Жұмақановтың</w:t>
        <w:br/>
        <w:t>аянбай тер төккені белгілі. "Аттұяғын тай басар" дегендейін</w:t>
        <w:br/>
        <w:t>А.Сейдімбеков очерктерінің біразы жұмысшы қаһарманлар-</w:t>
        <w:br/>
        <w:t>дың образын жасауға арналған екен. Социалистік Еңбек Ері</w:t>
        <w:br/>
        <w:t>Алтынбек Дәрібаев пен украиндық болат қорытушы Егор</w:t>
        <w:br/>
        <w:t>Проскуриннің арасындағы достық, олардың рекордқа барар</w:t>
        <w:br/>
        <w:t>жолдағы ерен қимылдары нанымды суреттеледі. Алтынбек</w:t>
        <w:br/>
        <w:t>өміріне кезінде Тайыр Жароков поэма жазды, Иван Шухов</w:t>
        <w:br/>
        <w:t>қалам тербеді, ол туралы ән шығарылып, кино шежірелері</w:t>
        <w:br/>
        <w:t>жасалды. Біз олардың біразымен таныс едік, ал мына очерк</w:t>
        <w:br/>
        <w:t>солардың бірде-біреуін қайталамайды. Сол себепті де, құнды.</w:t>
        <w:br/>
        <w:t>Деректі әңгімелердің ішінен "Қарт пен канал" әнгімесін</w:t>
        <w:br/>
        <w:t>бөліп қарауға болады. Туған қоныстың үстін басып өтетін</w:t>
        <w:br/>
        <w:t>канал құрылысы жақындап келе жатты. Ата мекенін суастына</w:t>
        <w:br/>
        <w:t>қалдыру Айтуған ақсақалға қалай батты десеңізші. Қарт</w:t>
        <w:br/>
        <w:t>томаға тұйық жүріп алды, өзінше қарсылық көрсетіп бақты.</w:t>
        <w:br/>
        <w:t>Бірақ келе-келе ол өзінің бұл қарсылығының тіптен негізсіз</w:t>
        <w:br/>
        <w:t>екенін ұқты. Канал сол кіндік кескен жерін гүлдендіру</w:t>
        <w:br/>
        <w:t>мақсатында қазылып жатырекен. Тандыры кепкен аймақтың</w:t>
        <w:br/>
        <w:t>суға мейірі қанбак. Ендеше не тұрыс бар, қарт көшуге келісім</w:t>
        <w:br/>
        <w:t>береді. Айтуған осынауұзақ өмірінде Шідерті, Ашысу, Түндік</w:t>
        <w:br/>
        <w:t>өзендерінің жоғарғы жағасындағы Шыбынды көлден басқа</w:t>
        <w:br/>
        <w:t>көл көрген емес-ті. Каналды бойлап келе жатып: "Шыбынды</w:t>
        <w:br/>
        <w:t>көл мұның жанында қарасу тәрізді екен, мынау өзі жойқын</w:t>
        <w:br/>
        <w:t>мол суғой" деп ойлайды. Жалпы бұл әңгімедеескі мен жаңаның</w:t>
        <w:br/>
        <w:t>арасындағы тартыс психологиялықтұрғыда бірсыдырғы тәуір</w:t>
        <w:br/>
        <w:t>берілген.</w:t>
        <w:br/>
        <w:t>142 Әлім Қайсар</w:t>
        <w:br/>
        <w:t>-лактрет-----------.............. ................................</w:t>
        <w:br/>
        <w:t>Кітап екі бөлімнен тұрады. Біріншісі "Өшпес данққа</w:t>
        <w:br/>
        <w:t>бөленгендер" деп аталады. Мұнда он алты деректі әңгіме</w:t>
        <w:br/>
        <w:t>топтастырылған. Барлығында дерлік дивизияның жауынгер-</w:t>
        <w:br/>
        <w:t>лікжолы жан-жакты қырынаналынып әңгімеленеді. Мәлік</w:t>
        <w:br/>
        <w:t>Ғабдуллин, Төлеген Тоқтароверліктерімен қатар есімдері бұған</w:t>
        <w:br/>
        <w:t>дейін белгісіз болып келген бірқатар жауынгерлердің өшпес</w:t>
      </w:r>
    </w:p>
    <w:p>
      <w:r>
        <w:t>өнегелері көркем тілмен баяндалған. Мәселен, ауыржаралан-</w:t>
        <w:br/>
        <w:t>ған Какулия патроны таусылған кезде гранатаның шығыр-</w:t>
        <w:br/>
        <w:t>шығын тісімен жұлып алады. Граната гүрс етіп жарылғанда өзі</w:t>
        <w:br/>
        <w:t>де мерт болады, оған тарпа бассалған гитлершілдер де жер</w:t>
        <w:br/>
        <w:t>жастанады. Немесе 1077-полктың штабын талқандау үшін</w:t>
        <w:br/>
        <w:t>жаудыңжиырматанкісі мен жаяуәскері Строковадеревнясына</w:t>
        <w:br/>
        <w:t>ұмтылған кездегі оқиға естен қалай ұмытылар... Фашистерді</w:t>
        <w:br/>
        <w:t>кіші лейтенант Фирстов пен политрук Павловтың саперлері</w:t>
        <w:br/>
        <w:t>қарсы алды. Он бір сапер дұшпанды ұзақ күн бойына матап</w:t>
        <w:br/>
        <w:t>ұстап, алға бастырмады. Саперлер осы ұрыста ерлікпен тегіс</w:t>
        <w:br/>
        <w:t>қаза болды. Сөйтіп кейінгілердің женіске жетуіне мүмкіндік</w:t>
        <w:br/>
        <w:t>туғызды. Мұндай мысалдарды көптеп келтіруге болады.</w:t>
        <w:br/>
        <w:t>И.Гайдамакин, П.Балабанов, Г.Яковенко секілді барлау-</w:t>
        <w:br/>
        <w:t>шылардың ерлігіне сүйсінесіз.</w:t>
        <w:br/>
        <w:t>"Отқа оранған адам” деген әңгімеде мынадай бір жолдар</w:t>
        <w:br/>
        <w:t>бар."Гвардиялықерлікдегенге қалай түсінуге болады, - деп</w:t>
        <w:br/>
        <w:t>Момышұлы сөзін бастады. Жауынгерлер су сепкендей тына</w:t>
        <w:br/>
        <w:t>қалды. -- Гвардиялық ерлік дегеніміз дұшпанды неғұрлым</w:t>
        <w:br/>
        <w:t>көбірекөлтіріп, өзің аман қалудеген сөз. Егер өлугетура келсе,</w:t>
        <w:br/>
        <w:t>сенің өмірің жауға қымбатқа түссін. Гвардияшы өліп бара</w:t>
        <w:br/>
        <w:t>жатсада қолынан қаруын түсірмейді. Ол өліп жатса да басы</w:t>
        <w:br/>
        <w:t>жау жаққа бағытталуға тиіс. Гвардияшының заңы осындай!"</w:t>
        <w:br/>
        <w:t>Гвардияшы Рашид Жанғозин осылай өле білді. Ол Сутоки</w:t>
        <w:br/>
        <w:t>селосындағы шайқаста немістің жүзден астам солдатын</w:t>
        <w:br/>
        <w:t>жойып, өрт ішінде қаза тапты. Жолдастары оны "Өзім</w:t>
        <w:br/>
        <w:t>өртенсемде, партбилетім өртенбесін" дегендей, шала күйген</w:t>
        <w:br/>
        <w:t>билетін оң қолымен қыса ұстап жатқан жерінен тапты.</w:t>
        <w:br/>
        <w:t>Бейбіт өмірдің сапынан әлі қала қоймаған қарт панфилов-</w:t>
        <w:br/>
        <w:t>шылар Әбдірәсіл Әсенов пен Айдархан Ахметовтің ерліктері</w:t>
        <w:br/>
        <w:t>де бірсыдырғы көркем өрілген. Олар бүгінде жастардың</w:t>
        <w:br/>
        <w:t>жалынды тәрбиешілері болып отыр.</w:t>
        <w:br/>
        <w:t>148 Әлім Қайсар</w:t>
        <w:br/>
        <w:t>Онда Камышнин ауданындатұрыпл еңбек ететін апалы-сіңілі</w:t>
        <w:br/>
        <w:t>Гүлзада мен Акмарал Бекарыстановалардың өнегелі өмір жолы</w:t>
        <w:br/>
        <w:t>тартымды өрнек тапқан. Олардың саналы еңбекке араласуда-</w:t>
        <w:br/>
        <w:t>ғы өзіндіктың ізденістері мен ізгі ұмтылыстары әдемітілмен</w:t>
        <w:br/>
        <w:t>өрілген. Село клубының меңгерушісі Ақмарал облыстық</w:t>
        <w:br/>
        <w:t>Советтің депутаты ретінде де қыруар қоғамдық жұмыстар</w:t>
        <w:br/>
        <w:t>атқарады. Ал Гүлзадасовхоз комсомол комитетінін секретары,</w:t>
        <w:br/>
        <w:t>жастардың жетекшісі, ұйытқы күші. Ол өзінің өнегелі ісімен</w:t>
        <w:br/>
        <w:t>әркімді соңынан ерте біледі. Ауыл мәдениетінің толғақты</w:t>
        <w:br/>
        <w:t>мәселелерітөңірегінде тиісті орындарға пікір-ұсыныстарын</w:t>
        <w:br/>
        <w:t>айтады. Мәселен, Мәдениет үйінің құрылысын жеделдету</w:t>
        <w:br/>
        <w:t>мақсатымен ол комсомолдардың есеп беру-сайлау жина-</w:t>
        <w:br/>
        <w:t>лысында арнайы әңгіме козғады. Сөйтіп, жастар тарапынан</w:t>
        <w:br/>
        <w:t>колдаутапқан бұл мәселетиісті нәтижесімен қуантты. Одақ</w:t>
        <w:br/>
        <w:t>жұмысын ширатуға сіңірген еңбегі ұшан-теңіз. "Ұйым</w:t>
        <w:br/>
        <w:t>есебіндегі жастар саны толыққан сайын комсомол күшінің</w:t>
        <w:br/>
        <w:t>пәрменділігіде арта түспек", -- деп ой түйген жастар жетекшісі</w:t>
        <w:br/>
        <w:t>ВЛКСМ мүшелігіне тек таңдаулыларды, өмір сынағынан</w:t>
        <w:br/>
        <w:t>сүрінбей өткен тәжірибелі детеориялық жағынан шыныққан</w:t>
        <w:br/>
        <w:t>қыз-жігіттерді тарта білді. Соның арқасында казір совхоз</w:t>
        <w:br/>
        <w:t>комсомол комитеті үлкен жауынгер күшке айналып отыр.</w:t>
        <w:br/>
        <w:t>Өндірістің қай саласында болмысын олардың қолтаңбасы</w:t>
        <w:br/>
        <w:t>айқын сезіледі. Әңгімеде Гүлзада бейнесі айқын да ажарлы.</w:t>
        <w:br/>
        <w:t>Оны үнемііс үстінде, ой-толғаныс сәтінде көреміз. Мәселен,</w:t>
        <w:br/>
        <w:t>оның мал шаруашылығына жастардан тұрақты кадрлар</w:t>
        <w:br/>
        <w:t>әзірлеу тұрғысындағы жоспарлы іс-қимылы кейін күткендегі-</w:t>
      </w:r>
    </w:p>
    <w:p>
      <w:r>
        <w:t>дей нәтижесін сыйлады. Оның ойынша қолға алған істің</w:t>
        <w:br/>
        <w:t>орындалмайтыны жоқ, тек талап, іске деген ыстық ынта мен</w:t>
        <w:br/>
        <w:t>құлшыныс болсын. Гүлзада міне, сондай жан.</w:t>
        <w:br/>
        <w:t>Жалпы алғанда бұл деректі әңгіметағылымы мол, тәрбиелік</w:t>
        <w:br/>
        <w:t>мәнітерең туынды.</w:t>
        <w:br/>
        <w:t>Сонымен қатар, жинақтағы ВЛКСМ-нің ХІХ, Қазақстан</w:t>
        <w:br/>
        <w:t>комсомолы сьезінің делегаттары целиноградтық механизатор-</w:t>
        <w:br/>
        <w:t>лар Жанат Әбділдина, Семей облыстық Советінің депутаты,</w:t>
        <w:br/>
        <w:t>аудандық комсомол комитетінің бюро мүшесі Рәзила Сырлы-</w:t>
        <w:br/>
        <w:t>баева және қызылордалық күрішші, Ленин комсомолы</w:t>
        <w:br/>
        <w:t>Қоштаспаймыз, апа! 139</w:t>
        <w:br/>
        <w:t>тз--“---ллл а... 2... 3. ..ӛііӛіӛДртуС ы /</w:t>
        <w:br/>
        <w:t>қайыспай көтеріп келе жатқан белгілі жазушы-журналист</w:t>
        <w:br/>
        <w:t>Ә.Нұршайықовтың қаламынан туған очерктерді іздеп жүріп</w:t>
        <w:br/>
        <w:t>оқитын болдық. Сондай-ақ, жас буын өкілдерінің ішінен</w:t>
        <w:br/>
        <w:t>жазушы Ақселеу Сейдімбековті бөле-жара атар едік. Бұл екі</w:t>
        <w:br/>
        <w:t>жазушыныңтағдыры бірегей, ізденістерінде көпұқсастық бар,</w:t>
        <w:br/>
        <w:t>Айталық, Әзілхан бүгінгідеңгейіне журналистік мектептің бар</w:t>
        <w:br/>
        <w:t>сатысын адалап барып көтерілсе, Акселеуде солай. Олдагазет</w:t>
        <w:br/>
        <w:t>қызметкеріретінде өмірді жете зерттеді, күн құрғатпай койын</w:t>
        <w:br/>
        <w:t>дәптеріне белгітүсіре жүрді. Осы жерде орыс ақыны Н.Тихо-</w:t>
        <w:br/>
        <w:t>новтың: "Очерк- жүзесе кішірейтілген роман" деген сөзі еске</w:t>
        <w:br/>
        <w:t>түседі. Бұл сөздің жаны бар да секілді. Кезінде шымыр</w:t>
        <w:br/>
        <w:t>очерктерімен көзге түскен Ақселеу Сейдімбеков бүгінде</w:t>
        <w:br/>
        <w:t>Әзілхан ағасына ұқсап, ақтаңгер прозашы болып алды. Міне,</w:t>
        <w:br/>
        <w:t>журналистік бастаудың жазушылық арнаға ұласқанын</w:t>
        <w:br/>
        <w:t>осындай мысалдардан байқаймыз.</w:t>
        <w:br/>
        <w:t>Жазушылық сапардың тауқыметінен мойын бұра алмай</w:t>
        <w:br/>
        <w:t>жүрсе деол журналистік парызын бір сәттеұмытқан емес. Ол</w:t>
        <w:br/>
        <w:t>Қазақстан магниткасы жұмысшылары мен Қарағанды және</w:t>
        <w:br/>
        <w:t>Екібастұз кеншілерінің арасында жиі болды. Сонымен бірге</w:t>
        <w:br/>
        <w:t>дикандардың ерлік істері мен өнер шеберлерініңтың ізденістері</w:t>
        <w:br/>
        <w:t>де қаламына қанат бітірді. "Жазушы" баспасы 1982 жылы</w:t>
        <w:br/>
        <w:t>шығарған "Серпер" атты очерктер мен деректі әңгімелер</w:t>
        <w:br/>
        <w:t>жинағы А.Сейдімбековтің оқырмандар алдындағы елеуліесебі</w:t>
        <w:br/>
        <w:t>секілді.</w:t>
        <w:br/>
        <w:t>Жинақ -- көп жылғы еңбектің мәуелі жемісі. Одан</w:t>
        <w:br/>
        <w:t>жазушының өзіндік қолтаңбасы айқын көрінеді. Онда</w:t>
        <w:br/>
        <w:t>топтасқан дүниелерді оқып отырғанда орыс очеркінің атасы</w:t>
        <w:br/>
        <w:t>М.Кольцовтың өмір шындығын етене зерттеу мақсатымен</w:t>
        <w:br/>
        <w:t>таксиден үш күн бойы түспей, класта жеті күн "оқушы" болып</w:t>
        <w:br/>
        <w:t>отыруы, ЗАГС-те тіркеуші болып қызметатқаруы еріксізеске</w:t>
        <w:br/>
        <w:t>оралады. Әсіресе, Қостанай диқандарының ерлікістері көркем</w:t>
        <w:br/>
        <w:t>өрілген "Миллиардтың ізімен" очеркінде кейіпкерлербейнесі</w:t>
        <w:br/>
        <w:t>бірнеше күнге созылған таныстықтың нәтижесінде сәтті</w:t>
        <w:br/>
        <w:t>ашылған. Ертіс- Қарағанды каналының құрылысшыларына</w:t>
        <w:br/>
        <w:t>арналған "Өмірарнасы" очеркінде проблема жағына баса назар</w:t>
        <w:br/>
        <w:t>аударылған. Проблеманы көре білу үшін де көз керек, уақыт:</w:t>
        <w:br/>
        <w:t>керек. Ізденгіштіктің бір қырын содан аңғарамыз.</w:t>
        <w:br/>
        <w:t>154 Әлім Қайсар</w:t>
        <w:br/>
        <w:t>нің өзекті бастауларына жүрекпен бетбұрыс жасап жатқан</w:t>
        <w:br/>
        <w:t>жасампаз халқымызға осындай танымдық еңбек қажет еді.</w:t>
      </w:r>
    </w:p>
    <w:p>
      <w:r>
        <w:t>Соның орынын 6 өлеңдер жинағының, таңдамалы екі</w:t>
        <w:br/>
        <w:t>томдықтыңавторы, жиырмадан астам деректі фильм жасаған</w:t>
        <w:br/>
        <w:t>режиссер-сценарийші Бақыт Қайырбеков ұлтжандылық</w:t>
        <w:br/>
        <w:t>ұлағатымен тиімді толтыра білген. Ақ жол, саған, Жан мен</w:t>
        <w:br/>
        <w:t>Рухтың дәруін тапқызған, бірнеше дәуірдемін жеткізген жетелі</w:t>
        <w:br/>
        <w:t>шығарма-сериал.</w:t>
        <w:br/>
        <w:t>2003</w:t>
        <w:br/>
        <w:t>ІУ БӨЛІМ</w:t>
        <w:br/>
        <w:t>150 Әлім Қайсар</w:t>
        <w:br/>
        <w:t>эатеуіЗесес---5-с-----------т-----ЗАаы</w:t>
        <w:br/>
        <w:t>саптауымызды оның сыйлыққа ұсынылған аталмыш сериалын</w:t>
        <w:br/>
        <w:t>көргендегі көңіл кеулеген ыстық ләззаттан таратқанды жөн</w:t>
        <w:br/>
        <w:t>көрдік.</w:t>
        <w:br/>
        <w:t>Сонымен, Бақыт Қайырбековтің әдебиеттің сара жолынан</w:t>
        <w:br/>
        <w:t>киноның дара соқпағына түсуі де жазмыштың ісі сияқты</w:t>
        <w:br/>
        <w:t>көрінеді. Ол өзінің "Менсаған сәбимін..." деп аталатын тұңғыш</w:t>
        <w:br/>
        <w:t>дректі фильмінің титрына (Халықақыны Ғафу Қайырбековтің</w:t>
        <w:br/>
        <w:t>шығармашылық портреті, "Қазактелефильм" студиясы, 1992</w:t>
        <w:br/>
        <w:t>ж.) кинодағы бүркеншік аты етіп, әкесінің есімін лайықтап</w:t>
        <w:br/>
        <w:t>алған екен. Мынаүйлестікті қараңызшы, сөйтіп, ақиықақын</w:t>
        <w:br/>
        <w:t>сериаллың бастауында өзіетене сомдалып, одан әрі "Ақбосаға"</w:t>
        <w:br/>
        <w:t>деген алғашқы фильмніңтүсіріліміне белсене қатысып, тағдыр</w:t>
        <w:br/>
        <w:t>жазуымен Бақытұлының деректі кинодағы шығармашылық</w:t>
        <w:br/>
        <w:t>ізденісіне ақ батасын беріп кеткенге ұқсайды.</w:t>
        <w:br/>
        <w:t>Бүгінде әке аманаты адалынан орындалып жатқандай екен.</w:t>
        <w:br/>
        <w:t>Бақыт Ғафудың фильмдері ел шеңберінен асып, шет елдерге</w:t>
        <w:br/>
        <w:t>де толағай таныс бола бастаған. Өмірдін қоспасыз құймасы-</w:t>
        <w:br/>
        <w:t>нан қорытылған таза өнердің қашанда шекарасыз екендігінің</w:t>
        <w:br/>
        <w:t>жарқын айғағы болса керек бұл құбылыс. Құбылыс деуіміздің</w:t>
        <w:br/>
        <w:t>деөзіндік сыры, бұлталақсыз себебі бар. Бақыттың фильмдері</w:t>
        <w:br/>
        <w:t>қысқа мерзім ішінде Венгрияда, Иранда, Түркияда, Германия-</w:t>
        <w:br/>
        <w:t>да өткен кинофестивальдарла көрсетіліп, ыстық ықыласқа</w:t>
        <w:br/>
        <w:t>бөленіп үлгерді. Көз сүйсініп, жүрек қабылдаса -- қазақы</w:t>
        <w:br/>
        <w:t>қолтанбаның шет жұртта да бағы жанып, базары ашылады</w:t>
        <w:br/>
        <w:t>екен. Сондай бір керім қуаныш, шадыман шаттықсыйлаған</w:t>
        <w:br/>
        <w:t>шығарманың бірі-- "Сәулелі жұлдыз" деп аталатын қойылым.</w:t>
        <w:br/>
        <w:t>Бұл--"Толықай" атты (үйленутойының ғұрыптары) триптих-</w:t>
        <w:br/>
        <w:t>тың мазмұнымен байытылған өзгеше бітімді, тынысы кең,</w:t>
        <w:br/>
        <w:t>тағылымы мол туынды болатын. Жақсы, мінсіз нәрсеге көз</w:t>
        <w:br/>
        <w:t>қызығады. Сочиде өткен Бүкілресейлік фестивальдің</w:t>
        <w:br/>
        <w:t>талапшыл әділказылары аталған фильмнің қанжығасына ең</w:t>
        <w:br/>
        <w:t>жоғарғы сыйлықты байлап, қазақ киноөнерінің салалық</w:t>
        <w:br/>
        <w:t>дамуына шеберлік тұрғысынан дән разы болды. Мұңдай әділ</w:t>
        <w:br/>
        <w:t>бағалаудың екі түрлі қанағат сезімін тудырғанын ашып</w:t>
        <w:br/>
        <w:t>айтқанымыз жөн. Біріншісі, әрине, бейнефильмдердін өте сәтті</w:t>
        <w:br/>
        <w:t>шешіммен өрілгеніне кәсіби сыншы тарландардың ең жоғары</w:t>
        <w:br/>
        <w:t>Қоштаспаймыз, апа! 187</w:t>
        <w:br/>
        <w:t>нк... &gt;&lt;. д</w:t>
      </w:r>
    </w:p>
    <w:p>
      <w:r>
        <w:t>МЕДЕУ АЙШЫҚТАРЫ</w:t>
        <w:br/>
        <w:t>1. Шықшы тауға...</w:t>
        <w:br/>
        <w:t>- Осы сен дорбанды арқала, бір жаққа аптығасың да</w:t>
        <w:br/>
        <w:t>жүресін, бәтір-ау, сол қызығыңа бізді де ортақтастырсаң</w:t>
        <w:br/>
        <w:t>қайтеді -- деп Санбай салған жерден жабыса кеткенде,</w:t>
        <w:br/>
        <w:t>дедектеп бара жатқан Мәрден кілттұра қалып:</w:t>
        <w:br/>
        <w:t>-- Тауға! - деді күлімдеп.</w:t>
        <w:br/>
        <w:t>--Ондане кереметбар күнара шапқылайтын, --деп мұрнын</w:t>
        <w:br/>
        <w:t>шүйірді Санбай.</w:t>
        <w:br/>
        <w:t>Мәрден сағатына қарады да өлеңдете жөнелді. "Шықшы</w:t>
        <w:br/>
        <w:t>тауға, қарашы кең далаға, Шарсайсың ба, құмарың бір қана</w:t>
        <w:br/>
        <w:t>ма?" деген қайран Қасым. Балаға ұқсағым келгендіктен де....</w:t>
        <w:br/>
        <w:t>Санбай санын соғып қарқылдап күлді:</w:t>
        <w:br/>
        <w:t>--Солүшін-ақ па? Тартайда, еңдеше! Сенімен шаруам бітті!</w:t>
        <w:br/>
        <w:t>Осы әңгімеден тура екі жыл өткен сон кешкілікжұмыстың</w:t>
        <w:br/>
        <w:t>аяғына таман Мәрденнің телефоны безілдеп қоя бердіде, арғы</w:t>
        <w:br/>
        <w:t>жақтан Санбайдың көңілсіз дауысы естілді:</w:t>
        <w:br/>
        <w:t>-- ӘЙ, друг, саған өтініш.</w:t>
        <w:br/>
        <w:t>--Е,айта ғой.</w:t>
        <w:br/>
        <w:t>- Калай, тауыңа әлі барып жүрсің бе?</w:t>
        <w:br/>
        <w:t>- Шықшы тауға, қарашы... .</w:t>
        <w:br/>
        <w:t>Санбай әзілді көтере алмай, шытынап кетті:</w:t>
        <w:br/>
        <w:t>-- Онсыз да тозған жүйкені жұқарта бермеші, әйда, сол</w:t>
        <w:br/>
        <w:t>тауыңа, мұз айдынына ертіп апаршы мені.</w:t>
        <w:br/>
        <w:t>-- Міне, азамат!</w:t>
        <w:br/>
        <w:t>Желтоқсанның орта шені болса да, қалада қара жаңбыр</w:t>
        <w:br/>
        <w:t>құйып салған еді, ал тауда қар жапалақтап тұр. Сәлден соң</w:t>
        <w:br/>
        <w:t>бұлт ыдырап, күн жарқ етті. Алатау шоқылары көксеңгір</w:t>
        <w:br/>
        <w:t>кеуделерін жалаңаштап шыға келді. Асқар шыңның бөктерін-</w:t>
        <w:br/>
        <w:t>де самсаған қарағай сол көктемгі жап-жасыл қалпында</w:t>
        <w:br/>
        <w:t>сыланып қалған. Осы сұлу көрініс Санбайды көңілдендірудің</w:t>
        <w:br/>
        <w:t>орнына ренішке батырды. Өзін-өзі аямай сыбап келеді.</w:t>
        <w:br/>
        <w:t>Калада он жыл тұрып тауға бір шықпағына өкінеді. Мәрденге</w:t>
        <w:br/>
        <w:t>қарап еді, ол бейне ойын баласындай арсалаңдап, таудың ұшар</w:t>
        <w:br/>
        <w:t>152 Әлім Қайсар</w:t>
        <w:br/>
        <w:t>Интуиция-- өнер адамының адастырмас бағдарлаушысы</w:t>
        <w:br/>
        <w:t>тәрізді десек, Бақыттың халық дәстүрлерінің бастауларына</w:t>
        <w:br/>
        <w:t>деген іңкәрлігінен туындаған жүрек қалауы мемлекетіміздің</w:t>
        <w:br/>
        <w:t>өзтәуелсіздігін алуыментұспалдас келуіде кездейсоқтықемес</w:t>
        <w:br/>
        <w:t>еді. Жасыратыны жоқ, кеңес кезеңінде қаншама ұлттық</w:t>
        <w:br/>
        <w:t>дәстүр-ғұрып көзіне су құйылып, жадтан әшірілді. Жан</w:t>
        <w:br/>
        <w:t>түршігерлік бір ғана мысал халықтық мәні өте зор Наурызды</w:t>
        <w:br/>
        <w:t>мерекелеугетыйым салынды. Арғысын айтпасақта болар...</w:t>
        <w:br/>
        <w:t>Осындай тұсаулы сәттің томағасын сыпырып тастаған</w:t>
      </w:r>
    </w:p>
    <w:p>
      <w:r>
        <w:t>Бақытенңбегінің құндылығыдасол- олдербес шығармашылық</w:t>
        <w:br/>
        <w:t>зерттеумен үздіксіз айналысып, қазақғұрыптарын қайтадан</w:t>
        <w:br/>
        <w:t>тірілтіп, насихаттауға жол тапты. Бұл мерейлі жолдағы оның</w:t>
        <w:br/>
        <w:t>режиссер ретіндегі тағы бір жаңалығы дерлік табысы деректі</w:t>
        <w:br/>
        <w:t>кинода актерлерді қатыстыра отырып, қойылымдық сәтті</w:t>
        <w:br/>
        <w:t>көріністерді көркемдік талғаммен жарасты сыналап жіберуі</w:t>
        <w:br/>
        <w:t>еді. Әрине, мұндай өзгешелікті бүгінгі күннің биігінен</w:t>
        <w:br/>
        <w:t>сараптайтын болсақ, көзқанық тәсіл сияқты көрінуі мүмкін.</w:t>
        <w:br/>
        <w:t>Өйткені, бүкіләлемдік даңқымен аты шыққан "Дискавери"</w:t>
        <w:br/>
        <w:t>деректі арнасында ондай әдіс-тәсілдерге, түрлік байытуларға</w:t>
        <w:br/>
        <w:t>көніл бейілденіп, көз үйреніп қалғаны жасырын емес.</w:t>
        <w:br/>
        <w:t>Әйткенмен, бұдан он жыл бұрын мұндай реңктерді қанықетіп</w:t>
        <w:br/>
        <w:t>қолдануғатыйым салынғанмен пара-партын. Талап қоюшы-</w:t>
        <w:br/>
        <w:t>лардеректі дүние дерек қалыбынан еш ауытқымауы тиісдеген</w:t>
        <w:br/>
        <w:t>шарт ұсынатын. Міне, сондай бұғаудан бірінші болып ноқта</w:t>
        <w:br/>
        <w:t>үзу керек болды Бақытқа. Ол ондай сынақтан табысты өте</w:t>
        <w:br/>
        <w:t>білді. Көркемдік тәсілге жүгіну арқылы санадан өшіріле</w:t>
        <w:br/>
        <w:t>бастаған әдет-ғұрыптарды әлгіндей бейнелеу күшімен</w:t>
        <w:br/>
        <w:t>әрлендіре түсті. Сөз кезегінде оның фильмдері тек бір өзінің</w:t>
        <w:br/>
        <w:t>оқыған кітаптары мен көнекөздердің аузынан жазыл алған</w:t>
        <w:br/>
        <w:t>деректерінен мүсінделген десек, тіптенартықболареді. Есесіне,</w:t>
        <w:br/>
        <w:t>киножеліде автордың құнды рәсімдердердің маңызын аса</w:t>
        <w:br/>
        <w:t>сезімталдықпен түйсінуі байқалады. Және мұндай аңғарым-</w:t>
        <w:br/>
        <w:t>паздық, шыншылдық қасиет әринеоның ақындықдарынынын</w:t>
        <w:br/>
        <w:t>қуатынан күш алып жатканы тағы мәлім. Сондықтан да болар</w:t>
        <w:br/>
        <w:t>аталмыш сериалда ("Көктеммен қауышу", "Қасиеттітабалды-</w:t>
        <w:br/>
        <w:t>рық", "Сүндет”, "Жаушы", "Ұрынбару", "Жанұя" және "Ұлы</w:t>
        <w:br/>
        <w:t>168 Әлім Қайсар</w:t>
        <w:br/>
        <w:t>фы.Э&gt;2&lt;... м</w:t>
        <w:br/>
        <w:t>айырылып, солып қалыпты. "Шиенің несібесімен өмір</w:t>
        <w:br/>
        <w:t>сүргеніне қарамай, өзіне зауал төгуін қара", - деп, әлдекімге</w:t>
        <w:br/>
        <w:t>айбат шеккендей қаһарланды.</w:t>
        <w:br/>
        <w:t>Дауысы қатты шығып кетсе керек, анадайдан Мәржан</w:t>
        <w:br/>
        <w:t>сөйлей тұрды:</w:t>
        <w:br/>
        <w:t>-- Пәтшағар-ау, соншама таусылатын не болып қалды?</w:t>
        <w:br/>
        <w:t>-- Келсейші алдымен, көрсейші, - деп булықты Ерболат.</w:t>
        <w:br/>
        <w:t>Мәржан тақап келе жатып:</w:t>
        <w:br/>
        <w:t>- Баяғы шырмауықтың жыры шығар, - деп күліп еді,</w:t>
        <w:br/>
        <w:t>Ерболат лезде шамданып, әйеліне қарсы сұрақ қойды:</w:t>
        <w:br/>
        <w:t>-- Міне, жамандық, кесепат атаулыға кезінде тойтарыс бере</w:t>
        <w:br/>
        <w:t>алмаймыз. Сонымыз қай кеңдік, ә?</w:t>
        <w:br/>
        <w:t>-- Шырмауықты түптамырымен жоюүшін неістейміз еңді?</w:t>
        <w:br/>
        <w:t>Шиеге су құймау керек пе? -- деп жымиды келіншегі.</w:t>
        <w:br/>
        <w:t>-- Сен қалжыңға айналдырма, -- деп ашулана бастады</w:t>
        <w:br/>
        <w:t>Ерболат. -- Шиеге су құю керек. Бірақ оның нәрі шырмауыққа</w:t>
        <w:br/>
        <w:t>дарымайтын болсын.</w:t>
        <w:br/>
        <w:t>-- Қалайша?</w:t>
        <w:br/>
        <w:t>-- Міне, былайша, - Ерболат қос бұтаның бауырымен жаңа</w:t>
        <w:br/>
        <w:t>көз тауып келе жатқан шырмауықты бармағымен қатты</w:t>
      </w:r>
    </w:p>
    <w:p>
      <w:r>
        <w:t>мытып, тамырымен суырып тастады. - Мұнымен осылайша</w:t>
        <w:br/>
        <w:t>күреспесе болмайды. Әйтпесе шие бұтағын шеңгелді уысынан</w:t>
        <w:br/>
        <w:t>шығармайды.</w:t>
        <w:br/>
        <w:t>-- Шіркін, жақсылықтын ізінен қалмайтын жамандықпен</w:t>
        <w:br/>
        <w:t>де, дәл жаңағы сен секілді алыссақ қой, - деп асыл сезімге</w:t>
        <w:br/>
        <w:t>бөленді Мәржан. :</w:t>
        <w:br/>
        <w:t>"Манадан бергі сөзім санаңа енді жеткен екен", -- дегендей,</w:t>
        <w:br/>
        <w:t>көңілденетүскен Ерболат келесі шырмауыққа қол сала берді.</w:t>
        <w:br/>
        <w:t>1983</w:t>
        <w:br/>
        <w:t>БҰЛБҰЛ ҮНІ</w:t>
        <w:br/>
        <w:t>Тау өзені сарқырап ағып жатыр. Қос қапталда ну ағаш,</w:t>
        <w:br/>
        <w:t>жасыл терек, қараағаш, май қарағай, шырша, ақ қайын...</w:t>
        <w:br/>
        <w:t>Көктем мейірімінен төбелері көкке жеткендей желпіне</w:t>
        <w:br/>
        <w:t>бастаған, желектері шашбаудай шашылып, таралғалы тұр.</w:t>
        <w:br/>
        <w:t>164 Әлін Қайсар</w:t>
        <w:br/>
        <w:t>мне “Т” Тт“ "--сп-тт"тМеП-Мл--М “ЗУ Мтпии-тгт тез</w:t>
        <w:br/>
        <w:t>көзім шырадай жанды. -- Ғажап қой мұның ауасы! Шіркін,</w:t>
        <w:br/>
        <w:t>көкіректі ашып жіберді.</w:t>
        <w:br/>
        <w:t>-- Тауға өзің жиі шығатын шығарсын?</w:t>
        <w:br/>
        <w:t>- Шықпай бола ма? Қаланың түтіні өкпені кірлетті.</w:t>
        <w:br/>
        <w:t>Осында келіп тазарып аламыз.</w:t>
        <w:br/>
        <w:t>--Ім-мм!-- Досым менің жауабыма дән риза болып қалды</w:t>
        <w:br/>
        <w:t>білем, өзімсініп арқамнан қағып-қағып қойды.</w:t>
        <w:br/>
        <w:t>Еңіске өрлеп келеміз. Анадай жерден әлемге әйгілі "Медеу"</w:t>
        <w:br/>
        <w:t>мұз айдыны көрінеді. Одан әрі плотинаның басқыштары</w:t>
        <w:br/>
        <w:t>қыландайды. Сәл көтерілсең мұзарт шоқылардың жалына</w:t>
        <w:br/>
        <w:t>жабысқандайсың. Осының бәрі досымның назарын бірден</w:t>
        <w:br/>
        <w:t>аударғандай.</w:t>
        <w:br/>
        <w:t>- Тауға өкпені тазартып алу үшін келеміз! -- деп даусы</w:t>
        <w:br/>
        <w:t>қоңыраудай күмбірледі.</w:t>
        <w:br/>
        <w:t>- Таудың ауасы кейде маған жақпай да қалады, - деп</w:t>
        <w:br/>
        <w:t>алқынғанымаақталып жатырмын. -- Бүгін тұмандау ғой, содан</w:t>
        <w:br/>
        <w:t>ба, бәлкім?</w:t>
        <w:br/>
        <w:t>-- Солай болса, солай шығар.</w:t>
        <w:br/>
        <w:t>Темекісі түскір түгесіліп қалыпты. Жолай бір-екі талын</w:t>
        <w:br/>
        <w:t>сұрап алуға тура келді.</w:t>
        <w:br/>
        <w:t>- Байқаймын, әлгі екеуінікі де сенікі сияқты "Медео"</w:t>
        <w:br/>
        <w:t>темекісі екен! -- дейді досым жаңалықашқандай.</w:t>
        <w:br/>
        <w:t>- Әрине, "Медео!" Темекінің тәңірісі ғой ол жарықтық!</w:t>
        <w:br/>
        <w:t>Қазір көресін, ана мұз айдынының қасы осы "Медео” үшін</w:t>
        <w:br/>
        <w:t>қан базарындай қайнайды. Запастанып алмасам бір, - деп</w:t>
        <w:br/>
        <w:t>шаруа жайын ойлай жүретінімді аңғартып қойдым.</w:t>
        <w:br/>
        <w:t>- Темекіні өзің көп шегетін болыпсың ғой, - дейді</w:t>
        <w:br/>
        <w:t>Бақытбай таңырқап.</w:t>
      </w:r>
    </w:p>
    <w:p>
      <w:r>
        <w:t>- Таза ауаға шыққанда тамақ жыбырлап кетеді. Өзің</w:t>
        <w:br/>
        <w:t>көрдің ғой үйде...</w:t>
        <w:br/>
        <w:t>Мұзайдынынадатақап қалдық. :</w:t>
        <w:br/>
        <w:t>-- Пәлі, коньки тебуге кезекке тұрғандарды қара! -- деп</w:t>
        <w:br/>
        <w:t>Бақтыбайдың көзіатыздай болды.</w:t>
        <w:br/>
        <w:t>- Жоқ, ол "Медео" кезегіне тұрғандар.</w:t>
        <w:br/>
        <w:t>- Недейді?!</w:t>
        <w:br/>
        <w:t>- Рас айтамын, мен білемін ғой. Кемінде бір сағат</w:t>
        <w:br/>
        <w:t>сарғаятын болдық-ау.</w:t>
        <w:br/>
        <w:t>Қоштаспаймыз, апа! 161</w:t>
        <w:br/>
        <w:t>тТ---------------- Зе -</w:t>
        <w:br/>
        <w:t>- Бұл-біздікі! - деді жас күйеулер маңғазданып,</w:t>
        <w:br/>
        <w:t>"Махаббат сарқырамасы болсын, кәусар суымен ауыз</w:t>
        <w:br/>
        <w:t>шайындар”, --деп қайран ата-аналар көздерінің жасын бір-</w:t>
        <w:br/>
        <w:t>бір сығып алды...</w:t>
        <w:br/>
        <w:t>3.Тауда Меңдігүл жүр</w:t>
        <w:br/>
        <w:t>Мендігүлді. соңғы кезде қорғасындай бір ауырсезім мендеп</w:t>
        <w:br/>
        <w:t>алған. Төсектен екі шекесі зырқылдап, бойы дел-сал болып,</w:t>
        <w:br/>
        <w:t>көзі қанталап тұрады. Басы өзгенің басы секілді, қарақұсы</w:t>
        <w:br/>
        <w:t>ұйитындай. Таңертеңгі асқа да зауқы жоқ, бар болғаны бір</w:t>
        <w:br/>
        <w:t>кесе қара шайды қорек етеді. Жұмыста да береке жоқ.</w:t>
        <w:br/>
        <w:t>Дәріхананың бір орнында шегеленіп істейтін қарекетіжүрегін</w:t>
        <w:br/>
        <w:t>шайлыктырғаны қашан! Мойнына тас байлағандай иығы</w:t>
        <w:br/>
        <w:t>салбырап, белі бүгіліп, ұнжырғасы түсіп отырады. Бұл</w:t>
        <w:br/>
        <w:t>берекесіздік күннен-күнге өршіп, бойы-басы түгілі, ойын</w:t>
        <w:br/>
        <w:t>ортайтып, күллі жан-дүниесіне күңгірттік әкеле жатқанын</w:t>
        <w:br/>
        <w:t>сезеді. Сезеді де әлдебір қорқыныш елестің соңынан еріп,</w:t>
        <w:br/>
        <w:t>еңсесітіптен түсіп кетеді.</w:t>
        <w:br/>
        <w:t>Түскі асты самарқау ішті де, бұрынғыдай орнына келіп</w:t>
        <w:br/>
        <w:t>қонжиып тоқымасын тоқымай, көшеде жүретұруға өзің-өзі</w:t>
        <w:br/>
        <w:t>зорлап көндірді. Аяғы ауыр, жүрегідірілдейді. Жауырынының</w:t>
        <w:br/>
        <w:t>оң жақ тұсы әлсін-әлі шаншып кетеді. Әйтсе де осы сәл</w:t>
        <w:br/>
        <w:t>жүрістің өзі бойына дәру дарытқандай.</w:t>
        <w:br/>
        <w:t>-- Құрбым-ау, сен осы Меңешсің бе? -- Соңынан тосын</w:t>
        <w:br/>
        <w:t>шыққан дауысқа жалт қарағаны сол еді, баяғы курстас досы</w:t>
        <w:br/>
        <w:t>Шолпан! Бұл таңырқап үлгергенше болған жоқ, ол бастыр-</w:t>
        <w:br/>
        <w:t>малатып кетті. - Өзіңдітани алсамшы құдай ұрып!</w:t>
        <w:br/>
        <w:t>"Арсың-күрсің сапырып сөйлейтін, сол қалпы!" деп ойлады</w:t>
        <w:br/>
        <w:t>ішінен Меңдігүл.</w:t>
        <w:br/>
        <w:t>-- Анадайдан әлі бағып келем, әлі бағып келем, сен бедейін</w:t>
        <w:br/>
        <w:t>десем, үрген доптай домаланып кетіпсің! Бұл сорлыға не болған</w:t>
        <w:br/>
        <w:t>деймін. Баяғы талшыбықтай бұралған Меңешке мынатұтасып</w:t>
        <w:br/>
        <w:t>кеткен кесекденелі әйелді қалайтаңбақпын! Бірақ, жүрісінді</w:t>
        <w:br/>
        <w:t>жазбай танимын да, "е, уақыт өз дегенін істеген ғой" деп</w:t>
        <w:br/>
        <w:t>жүрегім тыңышсыздана соғады. Енді, міне, өзің екеніне көзім</w:t>
        <w:br/>
        <w:t>жетіп тұр емес пе?!</w:t>
        <w:br/>
        <w:t>11-9</w:t>
      </w:r>
    </w:p>
    <w:p>
      <w:r>
        <w:t>Қоштаспаймыз, апа! 159</w:t>
        <w:br/>
        <w:t>ННВЕЕКИИНИННВЕОЕИНИНИИИИИВИНИНИВНВИНИВИНИНИНИНИНИНИНИИИИы..ДЗе..</w:t>
        <w:br/>
        <w:t>көрінді. Олай дейін десе, тағы қисыны жоқ. Таудың өткір</w:t>
        <w:br/>
        <w:t>желінен именбей, қысқа шалбармен ғана жалаңаштанып</w:t>
        <w:br/>
        <w:t>жосылтып жүргендер не сан. Өзі болса мынау, қалың киінсе</w:t>
        <w:br/>
        <w:t>деденесі мұздап отырған. "Қой болмас, - деді ол конькиін</w:t>
        <w:br/>
        <w:t>байлауға оқталып - әне тұсауын жаңа кескендей қалт-құлт</w:t>
        <w:br/>
        <w:t>еткендер де баршылық екен. Ортасындағы орамда бірдеме</w:t>
        <w:br/>
        <w:t>қылармын".</w:t>
        <w:br/>
        <w:t>Бала кездегі қайран машық қанда қалады екенау, міне, әп-</w:t>
        <w:br/>
        <w:t>әдемі бір қайшылады, екі қайшылады... үш... Айдын радиото-</w:t>
        <w:br/>
        <w:t>рабы жеңіл музыканы үзіп, әлдебір хабарлама бере бастады.</w:t>
        <w:br/>
        <w:t>Содан ұққаны мынау: Тау қойнауына орналасқан әлемдегі ең</w:t>
        <w:br/>
        <w:t>биік мұз айдынының бірі (теңіз деңгейінен 1691 м. жоғары)</w:t>
        <w:br/>
        <w:t>осы Медеуекен. Оның құрылысы 1972 жылы аяқталған, алып</w:t>
        <w:br/>
        <w:t>ғимараттың жобалаушыларына СССР Мемлекеттіксыйлығы</w:t>
        <w:br/>
        <w:t>берілген. Содан бері 97 әлем рекорды жаңартылыпты.</w:t>
        <w:br/>
        <w:t>Л.Скобликова, Б.Стенин, В.Косичкин секілді конькишілер</w:t>
        <w:br/>
        <w:t>аса үздік нәтижелерге жеткен. Мұнда жексенбі күні ол мыңнан</w:t>
        <w:br/>
        <w:t>астам адам сырғанайды. Аптасына үш рет "Денсаулық тобы"</w:t>
        <w:br/>
        <w:t>жұмыс істейді. "Е, осы "Денсаулық тобына" жазылса қайтер</w:t>
        <w:br/>
        <w:t>еді" деген ой келді Санбайға.</w:t>
        <w:br/>
        <w:t>..Мәрден екеуі қалаға қатынайтын автобусқа мінді.</w:t>
        <w:br/>
        <w:t>Санбайдыңенсесі көтерілген, желпініп отыр. "Шықшытауға,</w:t>
        <w:br/>
        <w:t>қарашы айналаңа..." деп күбір ете қалғанын өзі де андамай</w:t>
        <w:br/>
        <w:t>қалды.</w:t>
        <w:br/>
        <w:t>2. Махаббат сарқырамасы</w:t>
        <w:br/>
        <w:t>Күллі қала түнімен көз ілместен махаббат тойын тойлады</w:t>
        <w:br/>
        <w:t>да, ертесіне жас жұбайларды, олардың қолпаштаушыларын</w:t>
        <w:br/>
        <w:t>не сан жеңіл машинаға отырғызып, Медеуге аттандырып</w:t>
        <w:br/>
        <w:t>жіберді. Міне, қиялай тартқан тау жолының өн бойы неке</w:t>
        <w:br/>
        <w:t>сақиналарын төбелеріне көтерген, түрлі ленталармен жүлгелей</w:t>
        <w:br/>
        <w:t>сымбатталған машиналарға толып кетіпті. Ойхой, несін</w:t>
        <w:br/>
        <w:t>айтасыз, Медеуге той керуені келе жатыр! Махаббат әні</w:t>
        <w:br/>
        <w:t>шатқалдарға шығандап кетер. Алатауға жас келін иіліп, сәлем</w:t>
        <w:br/>
        <w:t>етер! Той келеді тауға тартып! )</w:t>
        <w:br/>
        <w:t>Қоштаспаймыз, апа! 153</w:t>
        <w:br/>
        <w:t>“--------------------------- -т т/</w:t>
        <w:br/>
        <w:t>далаға оралған ұлы рух”) ерте дүниедегі түрік аңыздарынан,</w:t>
        <w:br/>
        <w:t>тіпті Зороастрдың отқатабынушылық кезенінен бастау алатын</w:t>
        <w:br/>
        <w:t>рәсімдердің, бейнелілік үрдістерін кейіптеуде ол поэтикалық</w:t>
        <w:br/>
        <w:t>биік дәрежені бағындыра алған.</w:t>
        <w:br/>
        <w:t>"Тал бесіктен -- жер бесіккедейін..." фильмінің сериалдары</w:t>
        <w:br/>
        <w:t>көрермендер арасында зор ықыласқа бөленіп үлгерді. Егер,</w:t>
        <w:br/>
        <w:t>кинода әдетке айналғанындай, бейнефильмдерді прокаттау</w:t>
        <w:br/>
        <w:t>өлшемімен бағалайтын болсақ, Бақыттың бұл еңбегі өте</w:t>
        <w:br/>
        <w:t>мәртебелі рейтингтік тізбенің ең жоғары тұсынан орын</w:t>
        <w:br/>
        <w:t>алатыны қазірдің өзінде дау туғызбайтын шығар. Бұған да</w:t>
        <w:br/>
        <w:t>орнықты уәжіміз бар. Сериалдарды барлық республикалық</w:t>
        <w:br/>
        <w:t>телеарналар бірнеше кайталап көрсетті. Жәнеде фильмдердің</w:t>
        <w:br/>
        <w:t>кадрлары мен фрагментері халықтық мейрамдардың тақыры-</w:t>
      </w:r>
    </w:p>
    <w:p>
      <w:r>
        <w:t>бынаарналған саздық клиптар мен телехабарларда кіріктіріліп</w:t>
        <w:br/>
        <w:t>(көбіне фильмдерге сілтеме жасаусыз) жүр. Осы фильмдердің</w:t>
        <w:br/>
        <w:t>кассеталық даналарының тез тарап кеткені де көп жайтты</w:t>
        <w:br/>
        <w:t>аңғартса керек. Бүгіндері мектептер мен жоғары оқу орындары</w:t>
        <w:br/>
        <w:t>ұжымдарының қисапсыз өтінішімен осынау ғылыми-</w:t>
        <w:br/>
        <w:t>көпшілік бейне -- көрнекі құрал ретіндегітұшымды еңбектің</w:t>
        <w:br/>
        <w:t>жаңа таралымдарын көбейту қолға алынуда.</w:t>
        <w:br/>
        <w:t>Өкінішке орай, аталмыш сериал, міне, екі жылдың жүзі</w:t>
        <w:br/>
        <w:t>болды, қаржы тапшылығынан өзінің заңды жалғастарын әрі</w:t>
        <w:br/>
        <w:t>дамыта алмай отыр. Дегенмен де түңіле білмейтін Бақыт</w:t>
        <w:br/>
        <w:t>сценарий авторы және режиссер ретінде кең пішілген ойын</w:t>
        <w:br/>
        <w:t>тәмамдамайыншатыным таппақ емес. Қазірдің өзінде кезекті</w:t>
        <w:br/>
        <w:t>үш фильмнің сценарийі жазылып, даяр тұр. Өз кезегінде</w:t>
        <w:br/>
        <w:t>Бақытпен қанаттас жұмыс істеп жүрген оператор Г.Ройтман</w:t>
        <w:br/>
        <w:t>менталантты композитор Қ.Шілдебаевтың шығармашылық,</w:t>
        <w:br/>
        <w:t>сәтті қадамдарын да айта кеткен жөн.</w:t>
        <w:br/>
        <w:t>Біз сөз етіп отырған сериалдың Мемлекеттік сыйлыққа</w:t>
        <w:br/>
        <w:t>ұсынылуының да өзі тегін емес. Тәуелсіздік алған еліміз</w:t>
        <w:br/>
        <w:t>халқы қызыл империяның дүлей күшімен өз жүрегінен</w:t>
        <w:br/>
        <w:t>суырылып, талақетілген тума дәстүрлерімен, әдет-ғұрыптары-</w:t>
        <w:br/>
        <w:t>мен, рәсімдерімен қайыра қауышуға мүмкіндік алған тұста</w:t>
        <w:br/>
        <w:t>аталмыш фильмнің руханиятка қосатын үлесі өлшеусізекені</w:t>
        <w:br/>
        <w:t>анық. Өзінің төл тарихына, анатілі мен аса бағалы мәдениеті-</w:t>
        <w:br/>
        <w:t>Қоштаспаймыз, апа! 163</w:t>
        <w:br/>
        <w:t>--------------..............а.а. аа а. а. а... а. а... 3... лы ы е</w:t>
        <w:br/>
        <w:t>іске қосылар-ау! Әп-бәрекелді! Міне, түсті. Келіншегінің көз</w:t>
        <w:br/>
        <w:t>жасы екен ғой. Тау суындай мөлдір көз жасы. Нақақтан</w:t>
        <w:br/>
        <w:t>күйдірген өзі. Болмашыға шақырайып шыға келген. Ал</w:t>
        <w:br/>
        <w:t>картоп күйіп кеткен екен, көңірсік иіс бөлмені қапқан екен,</w:t>
        <w:br/>
        <w:t>нетұрсонда! Олдаөзіндей жұмыстан асығып-үсігіп келді емес</w:t>
        <w:br/>
        <w:t>пе? Бұлгазет қарады, ол картоп аршыды. Ойына мынадайтүйін</w:t>
        <w:br/>
        <w:t>сап ете қалды: "Көз жасы түгесіледі, тау суы мәңгілік”,</w:t>
        <w:br/>
        <w:t>Денесі балбырап жіпсиін деді. Екіншітыныс ашылды деген</w:t>
        <w:br/>
        <w:t>осы. Енді ой көкжиегі де кеңейе түспек. Тіршіліктегі кейде</w:t>
        <w:br/>
        <w:t>мән бермейтін ұсақ-түйектер "мен мұндалап" бірінші кезекке</w:t>
        <w:br/>
        <w:t>шығып алады. Жүгірістің жанға шипалығы өзіншеде, осы бір</w:t>
        <w:br/>
        <w:t>сезім үйіргіш сергектік тылсымы ғажап бір әлем ғой! Осыдан</w:t>
        <w:br/>
        <w:t>он үш жылғы мынабір оқиға жайшылықтаесіне келер мееді,</w:t>
        <w:br/>
        <w:t>келмеспееді? Тау шоқысына қиығыілінген алтын күн марқұм</w:t>
        <w:br/>
        <w:t>анасының мейірімді жүзін көз алдына әкелді. "Күндерің</w:t>
        <w:br/>
        <w:t>сөнбесін, көгершіндерім" деп еді ақтық деміне шашалып.</w:t>
        <w:br/>
        <w:t>Жасбалада бір, жүгірген кәріде бір. Өмір қимылдан тұрады</w:t>
        <w:br/>
        <w:t>десек, жүгіргенде жас алшақтығы жойылады. Жүгіргенде</w:t>
        <w:br/>
        <w:t>өзіңді-өзің қақ бөліп қарайсын, сынайсың. Шалғайдағы</w:t>
        <w:br/>
        <w:t>достарын ұмыта бастапты, бүгін хат жазар... Қазіртанғы аста</w:t>
        <w:br/>
        <w:t>келіншегі нанның жоғын ескертсе, бұрынғыдай бұлқан-</w:t>
        <w:br/>
        <w:t>талқан болмай: "күйдіріңкіреп картопия қуырып жіберсеңші"</w:t>
        <w:br/>
        <w:t>дер...</w:t>
        <w:br/>
        <w:t>Оның күдіретті күшке кенелген жүрегі "Жүгір, жүгір..." дей</w:t>
        <w:br/>
        <w:t>түседі.</w:t>
        <w:br/>
        <w:t>5. "Медео" темекісі</w:t>
        <w:br/>
        <w:t>Алтыншы автобус бізді Медеуге әкеліп тастады. Ауылдан</w:t>
        <w:br/>
        <w:t>келген Бақтыбай досыма тау көрсетіп қайтайын деген ойым</w:t>
      </w:r>
    </w:p>
    <w:p>
      <w:r>
        <w:t>бар. Жол байы дымым құрып отырды. Жерге секіріп түсісімен</w:t>
        <w:br/>
        <w:t>темекі қорабына бас салдым.</w:t>
        <w:br/>
        <w:t>-- Мұнда жұрттаудың таза ауасымен тыныстау үшін келеді,</w:t>
        <w:br/>
        <w:t>ә? -- деді досым табиғаттың таңғажайып көрінісіне тамсана</w:t>
        <w:br/>
        <w:t>көзжіберіп.</w:t>
        <w:br/>
        <w:t>- Е, солай ғой, - деймін мен темекінің бір талын сыңар</w:t>
        <w:br/>
        <w:t>езуге қысқан күйі, Жұмсақта қышқыл түтін колқамды қауып,</w:t>
        <w:br/>
        <w:t>Қоштаспаймыз, апа! 151</w:t>
        <w:br/>
        <w:t>БЕНЕН ЕкЕЕЕЕЕНЕНЕлСЕ ЕЕЕ ЕЕНЕЛЕНЕЕНЫ; ЕКЕНИН ЕНЕ ЕЕЕЕЕЫ-.... 71... --сЫй</w:t>
        <w:br/>
        <w:t>балл қоюға бәтуаласқаны еді. Екіншісі, осы бағалау бары-</w:t>
        <w:br/>
        <w:t>сында қазақхалқының этонграфиясы мен мәдениетіне деген</w:t>
        <w:br/>
        <w:t>ресейлік көрермендердің орасан зор қызығушылығы -- басты</w:t>
        <w:br/>
        <w:t>жүлдеге үміт қолын сеніммен созғызған болатын. Осылайша,</w:t>
        <w:br/>
        <w:t>қазақстандық қолтаңбаның бағы мен бабы қатар түсіп, оның</w:t>
        <w:br/>
        <w:t>авторына абырой әперген. Әлбетте, мұндай абыройдың бағасы</w:t>
        <w:br/>
        <w:t>қымбат қой. Халықтық сипат басым толғамға айналған</w:t>
        <w:br/>
        <w:t>шығарма сол ұлттың жан өзегіндей болып, жалқының емес</w:t>
        <w:br/>
        <w:t>жалпының рухани азығына айналары хақ.</w:t>
        <w:br/>
        <w:t>Талғам тайыз, қаралүрсін болса, не бір дүлділін тайқы</w:t>
        <w:br/>
        <w:t>маңдайланытп шыға келмек. Осы тұрғыдан келгенде, сәттілік</w:t>
        <w:br/>
        <w:t>демеске ешлажжоқ, Бақыт--деректі кинодағы өзтаңдауынан</w:t>
        <w:br/>
        <w:t>шығып, тақырыбын дөп басқан таланат иесі. Асылы, талант-</w:t>
        <w:br/>
        <w:t>тар беймағұлым күштін, алмағайып сезімнің бұйрығына</w:t>
        <w:br/>
        <w:t>бағына бой алдырып жүріп, өз жүрек қалауының талма</w:t>
        <w:br/>
        <w:t>тұсынан берік орныққанын, кейін ойға алғанын тәмамда-</w:t>
        <w:br/>
        <w:t>ғаннан соң барып сезетіндей. Шығармашылық шаттық күйі</w:t>
        <w:br/>
        <w:t>соңғы аккорд қойылғанда ғана таңдалған жолдың әу баста-</w:t>
        <w:br/>
        <w:t>ақдұрстығын ескертіп бебеулейді. Сезімнің алдамағаны үшін</w:t>
        <w:br/>
        <w:t>сүйіншілейді. Сергектік канатын серпінді қаққызып, серпіл-</w:t>
        <w:br/>
        <w:t>теді де желпінтеді. Бұл - шығармашылық тіннің ажырамас</w:t>
        <w:br/>
        <w:t>бітіміндей дара дарындардың ғана құйысқанына жарасқан</w:t>
        <w:br/>
        <w:t>өзгеше сән, шашақты шашбау тәрізді. Сондай Алда бұйырт-</w:t>
        <w:br/>
        <w:t>қан айырықша тәжбен арайланған артықшылық Бақытқада</w:t>
        <w:br/>
        <w:t>кезігіпті... Бұны ешкім де кездейсоқтық деп айта алмайды.</w:t>
        <w:br/>
        <w:t>Бұдан шығатын қорытынды не? Бақыттың деректі кинода</w:t>
        <w:br/>
        <w:t>қазақдәстүр-ғұрыптарының рәмізін насихаттауды жүрегімен</w:t>
        <w:br/>
        <w:t>қалап алуында да сондай бір бейнелілік, ұлтжандылық, |</w:t>
        <w:br/>
        <w:t>отансүйгіштік қасиет-қадір жатақынын аңғару онша қиынға</w:t>
        <w:br/>
        <w:t>соқпайды. Сонымен, ақындықтың бәйгесінде алқынбай</w:t>
        <w:br/>
        <w:t>шапқан тұлпар Бақыт кинодада өзтақырыбын алдарқаусыз</w:t>
        <w:br/>
        <w:t>тауып, және де сол өнерде өрге шапшып дегендей, әріден</w:t>
        <w:br/>
        <w:t>қозғасақ -- әке мінезімен, беріден толғасақ -- тойымсыз</w:t>
        <w:br/>
        <w:t>білімімен діттеген ойын топшысынан қағып тастап жүргендей</w:t>
        <w:br/>
        <w:t>әсерге бөлейтіні бар.</w:t>
        <w:br/>
        <w:t>158 Әлім Қайсар</w:t>
        <w:br/>
        <w:t>хлекусее- -----------------------------------------------------</w:t>
        <w:br/>
        <w:t>басына құмарта көз тігеді. "Осыны алпысқа шықты десе, кім</w:t>
        <w:br/>
        <w:t>сенер", - деп досының солқылдаған тұлғасына, жастық лебі</w:t>
        <w:br/>
        <w:t>ескен жүзіне қызғана қарайды. "Бой дел-сал, бел үзіліп,</w:t>
        <w:br/>
        <w:t>көкірексырылдап, біз жүрмізміне..."</w:t>
        <w:br/>
        <w:t>- Недеп келесің, Санбай, - деді Мәрден таудың шынар</w:t>
        <w:br/>
        <w:t>басынан көзалмаған күйі.</w:t>
      </w:r>
    </w:p>
    <w:p>
      <w:r>
        <w:t>Санбай көңіліндегі күдігін айтып еді. Мәрден: "Е, оның</w:t>
        <w:br/>
        <w:t>жарасы жеңіл, - деп дорбасын меңзеді -- осындай коньки</w:t>
        <w:br/>
        <w:t>тауып берсем бәрі алшысынан түседі”.</w:t>
        <w:br/>
        <w:t>Санбай аяғына коньки байлағысы келмеді. "Мына,</w:t>
        <w:br/>
        <w:t>қарақұрым халықтың ортасында омақата құлап жатсам,</w:t>
        <w:br/>
        <w:t>ұяттан өлермін, - деп ойлап, Мәрденге "Сен тебе бер, мен</w:t>
        <w:br/>
        <w:t>қазір..." деген күйі қонжиып әлі отыр. Айдынды алып астауға</w:t>
        <w:br/>
        <w:t>ұқсатты, адамдарды құжынаған құмырсқағатенеді. "Бірін-бірі</w:t>
        <w:br/>
        <w:t>жаныштап кетпей қалай жүр?" деп таңданды. : Әне, бір</w:t>
        <w:br/>
        <w:t>қапсағай денелі жігіттің тебу мәнерін ұнатты. Киім киісіде</w:t>
        <w:br/>
        <w:t>өзгеше. Актангерспортшы дерсің. Қасындаенкейіп, конькиін</w:t>
        <w:br/>
        <w:t>байлап жатқаннан оның кім екендігін жай сұрай салып еді, ол</w:t>
        <w:br/>
        <w:t>сампылдай жөнелсін.</w:t>
        <w:br/>
        <w:t>- Менін көршім, бұлан үш жыл бұрын көрсең етті оны.</w:t>
        <w:br/>
        <w:t>Салмағы Власовтан төрт килограмм артып кеткен, сенесізбе,</w:t>
        <w:br/>
        <w:t>сенбейсіз бе 140-қа бір-ақ шыққан. Қазір 85 килограмм</w:t>
        <w:br/>
        <w:t>тартады. Конькидің аркасы ғой. -- Санбайға тағы бір құпия</w:t>
        <w:br/>
        <w:t>сырашқысы келген сыңаймен тақай түсті, -- Анау бекенбардты</w:t>
        <w:br/>
        <w:t>көремісің, иә, иә... әлгі 140-тың сол жағындағы ақ күртешелі</w:t>
        <w:br/>
        <w:t>ше? Сексенді қиямысың сол шалға? Басыңызды бекер</w:t>
        <w:br/>
        <w:t>шайқайсыз. Сексеннің үшеуінде, ал керек болса. Қимылына</w:t>
        <w:br/>
        <w:t>қарасан, он сегіздегі жігіттей емес пе?</w:t>
        <w:br/>
        <w:t>Санбайдың жаңа танысы енді өзі туралы мәлімет бере</w:t>
        <w:br/>
        <w:t>бастады. Жүрегіекі реттоқтап, жүріп кетіпті. Сосын конькиге</w:t>
        <w:br/>
        <w:t>қонған. Медеу айдынының бір кереметі - қысы, жазы</w:t>
        <w:br/>
        <w:t>жалтырап жатады ғой, солан шықпай қойыпты. "Міне,</w:t>
        <w:br/>
        <w:t>жарқыным, біздің жағдай осындай, сұрықсыз жүзіңнен дерт</w:t>
        <w:br/>
        <w:t>аңғарам, соңымнан ер" --дегендей, ол сеңдей соғылысқан адам</w:t>
        <w:br/>
        <w:t>нөпіріне сіңіп кетті.</w:t>
        <w:br/>
        <w:t>Санбай айдынға енді басқаша көзбен қарап отыр. Мына</w:t>
        <w:br/>
        <w:t>құжынаған адамныңбәрі шетінен кешеғана аурудан тұрғандай</w:t>
        <w:br/>
        <w:t>Қоштаспаймыз, ана! 165</w:t>
        <w:br/>
        <w:t>ЕЕЕ ЕЕЕ ЕЕЕ ДЕДЕЕ ЕЕЕ ЕЕЕ ЕЕЕ СЕНЕДІ ЕЕЕ ДЕН СЕКЕ ЫЫ...-Гіс-..- 2</w:t>
        <w:br/>
        <w:t>-- Болса болар, -- деді Бақтыбай аяғыныңастына көңілсіз-</w:t>
        <w:br/>
        <w:t>дене көзсалып. -- Жол бойы, бұта-бұтаның арасы "Медеоның"</w:t>
        <w:br/>
        <w:t>бос қорабынан көзтұнады. Бұл не қылғандарын?</w:t>
        <w:br/>
        <w:t>-- Темекісіз демалыстың сәні бола ма?</w:t>
        <w:br/>
        <w:t>Бақтыбай лездетүнеріп кетті.</w:t>
        <w:br/>
        <w:t>- Ресторанда темекі шеге ме?</w:t>
        <w:br/>
        <w:t>- Жоқ.</w:t>
        <w:br/>
        <w:t>-- Медицина мекемелерінде ше?</w:t>
        <w:br/>
        <w:t>-- Тыйылып келеді.</w:t>
        <w:br/>
        <w:t>-- Самолеттеде болмайды.</w:t>
        <w:br/>
        <w:t>-- Солай делік.</w:t>
        <w:br/>
        <w:t>- Курортты қалаларда да игілікті бастамалар бар. Сочи</w:t>
      </w:r>
    </w:p>
    <w:p>
      <w:r>
        <w:t>сияқты.</w:t>
        <w:br/>
        <w:t>- Естігенмін.</w:t>
        <w:br/>
        <w:t>-- Үйде де шамалай бастадыңдар.</w:t>
        <w:br/>
        <w:t>-- Хозяйка ше?.. Үй тез кірлейдідегендей...</w:t>
        <w:br/>
        <w:t>-- Медеуде неге бұлай?</w:t>
        <w:br/>
        <w:t>-- Таза ауа дегендей, хозяйкасыздегендей...</w:t>
        <w:br/>
        <w:t>Бақтыбай менен "Медео" қорабын сұрап алдыда, оның бүйір</w:t>
        <w:br/>
        <w:t>жазуын сұқ саусағымен нұқи отырып оқыды:</w:t>
        <w:br/>
        <w:t>-- Минздрав СССР предупреждает: Курение- опасно для</w:t>
        <w:br/>
        <w:t>вашегоздоровья!</w:t>
        <w:br/>
        <w:t>- Түсінікті, - деп күлдім мен.</w:t>
        <w:br/>
        <w:t>-- Маған түсініксіз! - деді ол кәдімгідей түсі бұзылып. -</w:t>
        <w:br/>
        <w:t>Медеудін есімін темекіге телімесе қайтеді? Медеу мен</w:t>
        <w:br/>
        <w:t>"Медеоның" арасы жер мен көктей емес пе? Табиғат та</w:t>
        <w:br/>
        <w:t>кірлейді, ластанады, достым! Оның хозяйні жоқ емес бар, ол</w:t>
        <w:br/>
        <w:t>мынасен, мен...</w:t>
        <w:br/>
        <w:t>6. Сергектік басқыштары</w:t>
        <w:br/>
        <w:t>Ауылдан келген Айша апайды қызы екіапта бойы үгіттеп</w:t>
        <w:br/>
        <w:t>жүріп, әрең дегенде тауға апарды. Далиған даланыңтұрғынына</w:t>
        <w:br/>
        <w:t>таутаңсық, Айша апай Медеуге жетер-жетпестен Алатаудың</w:t>
        <w:br/>
        <w:t>қарлы шыңдарына құмарта көз тігіп отырды. Кәрі жүректі</w:t>
        <w:br/>
        <w:t>әлдене дір еткізгендей болды. Биіктіктің парқын жаңа</w:t>
        <w:br/>
        <w:t>160 Әлім Қайсар</w:t>
        <w:br/>
        <w:t>Үдере көшіп, той жетті тауға. Машиналар қаздай тізілді.</w:t>
        <w:br/>
        <w:t>Сусымаақ жібекке малынған ибалы келіндер еппен майысып,</w:t>
        <w:br/>
        <w:t>сүйрік саусақтарын жігіт алақанына сағына салған күйі</w:t>
        <w:br/>
        <w:t>машинадан түсуде. "Алатау, сүйінші! Келіндердің оң аяғы кәрі</w:t>
        <w:br/>
        <w:t>денеметиді! Советтік жаңа бір жас отау аңғарыма асырсалғалы</w:t>
        <w:br/>
        <w:t>келді!" -- деп тебіренгендей Медеу шатқалы. Оның дәл осы</w:t>
        <w:br/>
        <w:t>сөзін құптағандай шаткал бойына жамырай өрген қарағай</w:t>
        <w:br/>
        <w:t>нуы сыңсып коя берді. Олар айтты: "Қысы-жазы өңімді</w:t>
        <w:br/>
        <w:t>бермейтін мына маған ұқсап бағыңдар, мәңгі көктендер!".</w:t>
        <w:br/>
        <w:t>Алатаудың найзатасты үшкір шыңы: "Балғын махаббаттарым,</w:t>
        <w:br/>
        <w:t>еңселерің әр кез мендей көтеріңкі болсын", --деді. Тау</w:t>
        <w:br/>
        <w:t>аңғарынан ескен сафтаза жел: "Махаббат демі мендей көкірек</w:t>
        <w:br/>
        <w:t>ашар жұпар болсыншы”, --деп екілене соғып жөнелді. Таудан</w:t>
        <w:br/>
        <w:t>құлаған Кіші Алматы өзені не тілек айтты дейсіз ғой: "Махаб-</w:t>
        <w:br/>
        <w:t>баттың мөлдірлігіне - мен өлшем!"</w:t>
        <w:br/>
        <w:t>Тауда аққайнарлар тығыны атылды, аққайнарлар көбігі</w:t>
        <w:br/>
        <w:t>быжи төгілді. Жас жұбайлар бір-біріне іштей тілек айтысты.</w:t>
        <w:br/>
        <w:t>-- Гармонь қайда? - Би!--деді картамыс кісітоп ортасынан</w:t>
        <w:br/>
        <w:t>суырылып шығып. Той жаны кіріп жүре берді.</w:t>
        <w:br/>
        <w:t>Суретке түсу басталды. Шырт-шырт. Медеу әзінің қайта-</w:t>
        <w:br/>
        <w:t>ланбас сұлу табиғатымен жас жұбайларды бірге алып, суретке</w:t>
        <w:br/>
        <w:t>түсті.</w:t>
      </w:r>
    </w:p>
    <w:p>
      <w:r>
        <w:t>Тауды тамашалау одан әрі жалғасты. Өрге адым аттау</w:t>
        <w:br/>
        <w:t>қиындады.</w:t>
        <w:br/>
        <w:t>- Аяғым ауырлап барады! -- деп жас келін жұбайына</w:t>
        <w:br/>
        <w:t>сүйенді.</w:t>
        <w:br/>
        <w:t>Жеңге құлағы қалтжібермеді:</w:t>
        <w:br/>
        <w:t>--Әне,әне, бүгінгінің жастарында ұят жоқ, -- деп сыңқыл-</w:t>
        <w:br/>
        <w:t>дай күлді.</w:t>
        <w:br/>
        <w:t>Тау әзілі неткен таза!</w:t>
        <w:br/>
        <w:t>Алдан тау өңірін тесіп, арқырай құлап жатқан сарқырама</w:t>
        <w:br/>
        <w:t>көрінді. Таудың ең басынан ентіге жеткен алмас су. Екпінді,</w:t>
        <w:br/>
        <w:t>шулы, ашулы, ажарлы, қаһарлы... сарқырама! Сарыны бөлек</w:t>
        <w:br/>
        <w:t>сарқырама! Махаббатқа тән мінезі бар, адуыны мен адалдығы</w:t>
        <w:br/>
        <w:t>бар сарқырама!</w:t>
        <w:br/>
        <w:t>-- Бұл - менің сарқырамам! -- деді келіндер жағы шу ете</w:t>
        <w:br/>
        <w:t>түсіп.</w:t>
        <w:br/>
        <w:t>166 Әлім Қайсар</w:t>
        <w:br/>
        <w:t>Халат -------------------------- 13-333</w:t>
        <w:br/>
        <w:t>пайымдағандай ма? Әлде, асқақтықадам біткенді асау сезімге</w:t>
        <w:br/>
        <w:t>бөлейді меекен? Әйтеуір, көпті көрген көне көз қария сұлулық</w:t>
        <w:br/>
        <w:t>ғажабынаберіліп, өзін-өзі ұмытқандай күй кешіп келеді.</w:t>
        <w:br/>
        <w:t>-- Япыр-ай, - дейді Айша апай әлсін-әлітамсанып,--тау,</w:t>
        <w:br/>
        <w:t>тау дейміз сыртынан, оның құдіретін тек көзбен өлшемей</w:t>
        <w:br/>
        <w:t>болмайды екен ғой.</w:t>
        <w:br/>
        <w:t>-- Иә,--дейді қызы анасының әжімдіжүзіне сүйсіне қарап</w:t>
        <w:br/>
        <w:t>қойып, -- иә, апа, тау деген осындай биік, әрі сұлу болады.</w:t>
        <w:br/>
        <w:t>Оның бар қызығы анау баурында жатыр. Адам дегенде есеп</w:t>
        <w:br/>
        <w:t>жоқ. Қазір көресіз ғой өзіңіз. Ауасы қандай, бәрінен бұрын</w:t>
        <w:br/>
        <w:t>ауасын айтсаңызшы.</w:t>
        <w:br/>
        <w:t>"Сағымды даланың қызығынадасан жетпейтін секілдіеді,</w:t>
        <w:br/>
        <w:t>ал таудың орны бөлек пе, қалай? -- Айшаапай іштей толғанды.</w:t>
        <w:br/>
        <w:t>-- Бауырындағы көп қызығы не болды екен?"</w:t>
        <w:br/>
        <w:t>Қалаға келгелі өкпені қабатын қапастан тынысы тарылып</w:t>
        <w:br/>
        <w:t>жүр еді, мына тау ауасы шипалы екен, бойын лезде сергітіп,</w:t>
        <w:br/>
        <w:t>көзін шырадай жандырып жіберді. Сонда да: "Өзіміздің ауыл</w:t>
        <w:br/>
        <w:t>жарықтықтың ауасындай ғой", - деп ауылдың да ұпайын</w:t>
        <w:br/>
        <w:t>кемітпей жатыр ішінен.</w:t>
        <w:br/>
        <w:t>"Осы қыздың әлгі қызығы қайда?" деп ойлағанынша</w:t>
        <w:br/>
        <w:t>болған жоқ, қызы сонау тау аңғарына өрлеп кеткен басқыш-</w:t>
        <w:br/>
        <w:t>тарды мезгеп:</w:t>
        <w:br/>
        <w:t>-- Апа, көресіз бе анау басқыштарды, тұп-тура 875 басқыш!</w:t>
        <w:br/>
        <w:t>Соның бәрін адақтап өтсек, ең биіктен бір-ақ шығамыз.</w:t>
        <w:br/>
        <w:t>Сосын төмен қарасаңыз, тіптен ғажап, - деді.</w:t>
        <w:br/>
        <w:t>-- Әйтеуір, ылдиға домалап кетпесек болар, - деді Айша</w:t>
        <w:br/>
        <w:t>апай кеңкілдей күліп. - Көрсетші сол басқышыңды алдымен.</w:t>
        <w:br/>
        <w:t>Алғашқы басқышқа аяқтары тиді. Айша апай салғаннан-ақ</w:t>
        <w:br/>
        <w:t>ширақ қимылдап кетіп еді, қызы:</w:t>
      </w:r>
    </w:p>
    <w:p>
      <w:r>
        <w:t>-- Ой, апа, аяғыңызды баппен алыңыз, әйтпесе, жиырма-</w:t>
        <w:br/>
        <w:t>отызынан әрі аса алмайсыз, -- деп ескерту жасап қойды.</w:t>
        <w:br/>
        <w:t>-- Тәйт әрі, - деді Айша апай ерекше көңілденіп, -- ақыл</w:t>
        <w:br/>
        <w:t>үйретпе, басқышпен көтеріліп қыруар малдың шөбін</w:t>
        <w:br/>
        <w:t>түсіргем, күніне талай рет басқышпен өрмелеп мұржа төбесін</w:t>
        <w:br/>
        <w:t>жапқан едім ғой. Сырбере қоймаспын.</w:t>
        <w:br/>
        <w:t>Осылайдеп қимылын одан әріүдетсін. Алғашында демікпесі</w:t>
        <w:br/>
        <w:t>бар адамдай, жүрек соғысы жиілейтүсіп еді, бара-бара оны бір</w:t>
        <w:br/>
        <w:t>162 Әлім Қайсар</w:t>
        <w:br/>
        <w:t>ОНЕР 5-15 “--Ч “е-е не тт Те ен -Нр е ар а</w:t>
        <w:br/>
        <w:t>"Баяғы мінез, сол мінез",-деп ойлады Мендігүл.</w:t>
        <w:br/>
        <w:t>-- Бейбақ-ау, мынатүріңмен қайда барасын? Жүгірсеңші,</w:t>
        <w:br/>
        <w:t>қимылдасаңшы біздер сияқты,- деп ентіге тоқтады Шолпан.</w:t>
        <w:br/>
        <w:t>Меңдігүлдің дегбірі қашты. Көнбіс еді, мына сөздер</w:t>
        <w:br/>
        <w:t>шымбайына қатты батса да, сырбермеді:</w:t>
        <w:br/>
        <w:t>- Жүгіреміз енді, сіздер сияқты, -- деп тура Шолпанның</w:t>
        <w:br/>
        <w:t>құлындай мүсініне қызыға да, қызғана қарады. Құдды, сол</w:t>
        <w:br/>
        <w:t>қалпы! Сымдай тартылған сымбатты дене "мені көр" деп</w:t>
        <w:br/>
        <w:t>солқылдайды. "Училишеде жүргенде мүсін көркінен мен озық</w:t>
        <w:br/>
        <w:t>тұрушы едім-ау,- деп жастық шағын сағына есіне түсірді</w:t>
        <w:br/>
        <w:t>Меңдігүл. - Жүгір деп жанымды алады, бәрі. Отыздан асқанда</w:t>
        <w:br/>
        <w:t>далақтап, не көрініпті! Қой, болмас, қанға сіңбеген нәрсе</w:t>
        <w:br/>
        <w:t>жанға жұғысар ма? Жүгірмей-ақ күн көрермін! Шолпан, сен</w:t>
        <w:br/>
        <w:t>өзің жүгіре берсеңші, мені кинап қайтесеің!.."</w:t>
        <w:br/>
        <w:t>- Біздерсияқты жүгірсендер, мына біздерсияқты боласың-</w:t>
        <w:br/>
        <w:t>дар,- деп Шолпан тіптен жалын күдірейтті.</w:t>
        <w:br/>
        <w:t>- Е, сөйтеміз, - деді Меңдігүл самарқау. - "Піштіру,</w:t>
        <w:br/>
        <w:t>жүгіріп кансорпам шыққанша ..."</w:t>
        <w:br/>
        <w:t>.«Арағаекі жылтүскен. Екіжыл сырт қалада жүріп келген</w:t>
        <w:br/>
        <w:t>Шолпан Медеуден Мендігүлді көріп, әз көзіне өзі сенбеді.</w:t>
        <w:br/>
        <w:t>Таралып қалыпты. Баяғы арсың-күрсің мінезімен:</w:t>
        <w:br/>
        <w:t>- Медеуде Меңдігүл жүр! -- деп бар дауысымен айқай</w:t>
        <w:br/>
        <w:t>салды. Тау жаңғырығы алысқа кетті.</w:t>
        <w:br/>
        <w:t>-- Менін жүгіріп, коньки тебе бастағаныма жылдан асты,-</w:t>
        <w:br/>
        <w:t>деді Меңдігүл шаттанып.-- Жүрек сырберіп, ауруханаға түсіп</w:t>
        <w:br/>
        <w:t>теалдық. Емнің бір ғана түрі барекен...</w:t>
        <w:br/>
        <w:t>4. Жүгір, жүгір...</w:t>
        <w:br/>
        <w:t>Ол жүгіріп келеді. Тау өзенінің бойымен өрге салып келеді.</w:t>
        <w:br/>
        <w:t>Кұлдыраң қағады. Таңғы сафауа қанатбітіргендей, қауырсын</w:t>
        <w:br/>
        <w:t>дене ұшып кетуге шақ тұр. Тау суының сылдыры қандай?</w:t>
        <w:br/>
        <w:t>Осыңдай сынаптай мөлдірлікті қайдан көрді. Есіне түбі бір</w:t>
        <w:br/>
        <w:t>түсетініне сенді ме демін тереңнен жайлап, жылдамдығын</w:t>
        <w:br/>
        <w:t>үдетеді. Жүгіріс үстінде еске келмейтіні жоқ, себебі көңіл-</w:t>
        <w:br/>
        <w:t>күйдің көтерінкілігі мидың қызметін еселейді. Оның қазіргі</w:t>
        <w:br/>
        <w:t>белгілі он бес миллиардтай жүйке клеткасы түгелімен дерлік</w:t>
      </w:r>
    </w:p>
    <w:p>
      <w:r>
        <w:t>Қоштаспаймыз, ала! 169</w:t>
        <w:br/>
        <w:t>нн кНИНИИНИИИИНВЕИНИИИИЕНЕИКИНИКЕКИКИЕИКЕИЕЕВИЕКЕ ИКЕ... 212..й</w:t>
        <w:br/>
        <w:t>Қою өскен қараағаштың шашақты басында ала қарға,</w:t>
        <w:br/>
        <w:t>сауысқан, қараторғай, шымшық, бозторғай қонақтаған. Бәрі</w:t>
        <w:br/>
        <w:t>де "өзаталарымен" бөлектене отырып сайрайды. Көмейлерінен</w:t>
        <w:br/>
        <w:t>әлуетті әуен құйқылжиды. Құстар дауысы керімсал көктемді</w:t>
        <w:br/>
        <w:t>барша әлемге жариялап жатқандай. Ала қарға анда-санда</w:t>
        <w:br/>
        <w:t>қанатын қомдап қойып, "қарқ-қарқ" етеді. Мына көктемнің</w:t>
        <w:br/>
        <w:t>төгілген шуағына қуанғаны ма, әлденеге елегізіп қопан-қопаң</w:t>
        <w:br/>
        <w:t>етеді. Ала қанат сауысқан да сүйрік құйрығын шошаңдатып</w:t>
        <w:br/>
        <w:t>тағатсыздана қыбыжықтайды. Ала қарғада өзгеше аландау-</w:t>
        <w:br/>
        <w:t>шылықбар. Сауыскан болса оның әр қимылын баққандай,</w:t>
        <w:br/>
        <w:t>емінетүсіп, назарына алып отыр.</w:t>
        <w:br/>
        <w:t>Ал қараторғай, шымшық, бозторғай орындарында байыз</w:t>
        <w:br/>
        <w:t>таппай, бұтақтан-бұтаққа секіріп, үпір-шүпір болысып,</w:t>
        <w:br/>
        <w:t>шиқылдасып мәз-мәйрам. Әуендері қандай ғажап! Жүрегінді</w:t>
        <w:br/>
        <w:t>үзілдіріп, ішіңді жылытып жібереді. Алуан әуез. Бірінен-бірі</w:t>
        <w:br/>
        <w:t>өткен, сезіміңді қытықтай түсетін "қыт-қыт", сазсырнайдың:</w:t>
        <w:br/>
        <w:t>үзілген уілі...</w:t>
        <w:br/>
        <w:t>Алыстан бұлбұл үні құлаққа талып жетті. Сол-ақекен,әлгі</w:t>
        <w:br/>
        <w:t>шүпірлеген топ дүр етіп үдере көтерілді де құйындай үйіріліп,</w:t>
        <w:br/>
        <w:t>толқып-толқып алып, көк аспанға шырқай жөнелді. Ән</w:t>
        <w:br/>
        <w:t>қосып барады, әуездетіп барады. Бар сұлулықты өздеріне</w:t>
        <w:br/>
        <w:t>ілестіре кеткендей... "Көктем аспанын, бұлбұл үнін сағындық</w:t>
        <w:br/>
        <w:t>қой, қалықтайықшы, сайрайықшы бір" дегеңдей, бірімен-бірі</w:t>
        <w:br/>
        <w:t>жарыса бәсекелесе, ойнай ұшады.</w:t>
        <w:br/>
        <w:t>Ала қарға мен сауысқан олардың ұшып кеткеніне қуанған-</w:t>
        <w:br/>
        <w:t>дай, қосыла қарқылдасты да, өздері отырған биік ағаштың</w:t>
        <w:br/>
        <w:t>бауырына мойындарын жарыса созып, қанталаған көздерін</w:t>
        <w:br/>
        <w:t>ашқарақтана тікті.</w:t>
        <w:br/>
        <w:t>Ағаш түбіндегі қыстан қалған қоқысты жиыстырып жүрген</w:t>
        <w:br/>
        <w:t>аула тазартушы сыпырғышын құшақтап әрі кетті. Сол-ақ</w:t>
        <w:br/>
        <w:t>екен, ала қарға жерге найзағайдай шүйлікті. Сауысқан да</w:t>
        <w:br/>
        <w:t>жасындай сорғалады. Бірақ ол үлгермеген еді, ала қарға</w:t>
        <w:br/>
        <w:t>жемтіктің бір түйірін аузына салып жіберген күйі кос қанатын</w:t>
        <w:br/>
        <w:t>жая түсіп, жерге төрттағандап жабысып алды...</w:t>
        <w:br/>
        <w:t>Құлаққа бұлбұл үніталып жетеді. Соған қосыла шыққан</w:t>
        <w:br/>
        <w:t>қараторғай, шымшық, бозторғай әуені де өзгеше сазбен</w:t>
        <w:br/>
        <w:t>сиқырлы естіліп, еліктіретүседі...</w:t>
        <w:br/>
        <w:t>1982</w:t>
        <w:br/>
        <w:t>170 Әлін Қайсар</w:t>
        <w:br/>
        <w:t>хәзығусинс-----------.---..-------------31.3ӛ3ғ--- 23-33</w:t>
        <w:br/>
        <w:t>ҚЫС ҚЫЗЫҒЫ</w:t>
        <w:br/>
        <w:t>Түнде ұлпа қар өндіртіп жауып, жер-дүниені ақ көрпесімен</w:t>
        <w:br/>
        <w:t>мықтап қымтап тастады. Үйлердің мұржасы ғана қылтияды.</w:t>
        <w:br/>
        <w:t>Орман көз қаритын күміс ұшқындардан сәукеле оранып</w:t>
        <w:br/>
        <w:t>алыпты. Таңғы шыңылтыр аяздан борпылдақ көбік карбекіп,</w:t>
        <w:br/>
        <w:t>нығыздала түскен екен. Әлгі әзірде майланған шанғы табаны</w:t>
        <w:br/>
        <w:t>қарға тиер-тиместен жеңіл лыпиды. Кешегіегіз іздің нобайына</w:t>
      </w:r>
    </w:p>
    <w:p>
      <w:r>
        <w:t>түсіп қос таяғын қайшылай сілтеп, кең адыммен тартып беріп</w:t>
        <w:br/>
        <w:t>еді, суықтан тітіркенген бойына лезде қан жүгіріп, жүрегі</w:t>
        <w:br/>
        <w:t>ерекше қуатқа кенелгендей құмарта, құштарлана соқты. Тоғай</w:t>
        <w:br/>
        <w:t>ішіне сұғына кіріп кеткен ізді адақтап шыққаны соледі, өзінің</w:t>
        <w:br/>
        <w:t>әп-сәтте үш шақырымды артҡа тастағанын, екінші бір демі</w:t>
        <w:br/>
        <w:t>ашылғандай тынысы кеңіп кеткенін анғарды да, манағы</w:t>
        <w:br/>
        <w:t>манағы ма, бауыры жазыла түсті. Бусанған дене терге</w:t>
        <w:br/>
        <w:t>малшынды, оның сырт киімге тепкен лебі лезде ақ қырауға</w:t>
        <w:br/>
        <w:t>айналып, шаңғышыны өзгеше сәнге бөлей түсті. Кірпігіне,</w:t>
        <w:br/>
        <w:t>қос самайына қырау қонақтады. Пысынады. Желбегейін</w:t>
        <w:br/>
        <w:t>қайырып тастады, аршынды адымын бәсенңдетпеген күйі</w:t>
        <w:br/>
        <w:t>қолқабын шешіп қалтасына салды.</w:t>
        <w:br/>
        <w:t>Тоғайдың әр терегі оған таңдана қарап қалғандай. Кейде</w:t>
        <w:br/>
        <w:t>қолындағы сілтей сермеген таяғы таяу тұрған біреуіне</w:t>
        <w:br/>
        <w:t>тиіңкіреп кетсе, тарамыс денесіне бөккен қарды сілкіп</w:t>
        <w:br/>
        <w:t>жіберіп, селкілдеп күлгендей болады. Шаңғышы шапшаң-</w:t>
        <w:br/>
        <w:t>дығын бәсеңдетпеген күйі, табиғаттың мынау тылсым</w:t>
        <w:br/>
        <w:t>көрінісіне тоятсыздана қарап, ләззатқа кенеліп келеді...</w:t>
        <w:br/>
        <w:t>Көкке қол созған оқтай түзу қарағайдың бауырынан пана</w:t>
        <w:br/>
        <w:t>тапқандай ұйлығыңқы өскен ақ балтыр қайыңдар сұлулық</w:t>
        <w:br/>
        <w:t>символы іспеттес. Бір бұрылыста үй орнындай алаңшық жарқ</w:t>
        <w:br/>
        <w:t>етті. Ұп-уақ іздер көзге ұрып тұр. Қоян жүгіріп өткен-ау, сірә.</w:t>
        <w:br/>
        <w:t>Пәлі, жапырақсыз тұлдыр теректерді қараңыз. Салқылдақ</w:t>
        <w:br/>
        <w:t>денесін жинақы ұстап "сымбатымды" көрдейтіңдей. Тоғайдың</w:t>
        <w:br/>
        <w:t>шетінетаман жасыл шырша жыпырлап қоя берсін. Бұтақтарын</w:t>
        <w:br/>
        <w:t>қармен "безендіріп" жана жылын енді қарсы алуға дайындалып</w:t>
        <w:br/>
        <w:t>жатқандай әсерге бөлейді.</w:t>
        <w:br/>
        <w:t>Шаңғышы орамның есебінен жаңылсын. Тура он айна-</w:t>
        <w:br/>
        <w:t>лымнан асқаны өзіне аян. Енді екпінді тежеп, жылдамдықты</w:t>
        <w:br/>
        <w:t>Қоштаспаймыз, апа! : 171</w:t>
        <w:br/>
        <w:t>ТЕлИЕЕЕНИИИИННЦЕЕНИЕНИЕИИНЕТЕКВЕЕНИНИЕНЕНЕИНННИИИИИНИИИНИНИНИИНИНИИНИНИИНИНИНИИНИНы. Ж &gt;14.-.-</w:t>
        <w:br/>
        <w:t>саябырлатса да болады. Бұл кезде шаңғы жолына шығушылар</w:t>
        <w:br/>
        <w:t>қатары көбейе бастаған еді. Соларға қарап қойып, суыткан</w:t>
        <w:br/>
        <w:t>атша баппен сырғанайды. Мына қараңыз, қызықты. Таяқ</w:t>
        <w:br/>
        <w:t>тастам жерде қызыл пальтосы етегіне оратылып біреу кетіп</w:t>
        <w:br/>
        <w:t>барады. Аузы-басын түбіт шәлімен тұмшалап алыпты. Өзіне</w:t>
        <w:br/>
        <w:t>жол бергесін алға озған. Ку жігіттің қылығы ше? Соңынан</w:t>
        <w:br/>
        <w:t>ерген құрбы қыз дәл қалың бұтаның астынан еңкейіп өте</w:t>
        <w:br/>
        <w:t>бергендетаяғымен бұтаның тірсегінен қағын үлгерсін. Сауетіп</w:t>
        <w:br/>
        <w:t>төгілген ұлпа қардан қыздың көздері ғанажылтырайды. Мәз</w:t>
        <w:br/>
        <w:t>болып, сілкініп әлек. Жігіт орманды басына көтеріп күлсін-</w:t>
        <w:br/>
        <w:t>ай келіп.</w:t>
        <w:br/>
        <w:t>Шаңғы жолының жиегіндегі арбиған жазуларға көзітүссін.</w:t>
        <w:br/>
        <w:t>Ежіктеп оқып шықты. "Я люблю тебя, лес!" Бұл сөздер</w:t>
        <w:br/>
        <w:t>шаңғышыға қатты ұнады. Өзідетаяғының ұшыменақ қарға</w:t>
        <w:br/>
        <w:t>бірдеңе түрткісі келіп кетті. Бірақ артынан сымдай тартылған</w:t>
        <w:br/>
        <w:t>бір топ жігіт ағызып жеткен еді. Солардан қымсынды.</w:t>
        <w:br/>
        <w:t>Шаңғы жолы алға жетелеген сайын табиғат сұлулығымен</w:t>
        <w:br/>
        <w:t>әрленген көріністер тізбектеле берді. Шаңғысының бекіткішін</w:t>
        <w:br/>
        <w:t>сындырып алып, әне, жасөспірім жыларман боп тұр. Егде</w:t>
        <w:br/>
        <w:t>тарткан қос жұп тыңнан із салған күйі әңгіме соғып барады..:</w:t>
        <w:br/>
        <w:t>Несін айтасыз, қыс қызығын айтып тауыса алармыз ба?</w:t>
        <w:br/>
        <w:t>Ең алдымен, өзіңіз аяғыңызға шанғы іліп, тоғайға еніңізшті!</w:t>
      </w:r>
    </w:p>
    <w:p>
      <w:r>
        <w:t>1982.</w:t>
        <w:br/>
        <w:t>АҚША ҚАР</w:t>
        <w:br/>
        <w:t>Ақкемер аяғы талып, Тізесі дірілдегендей болған соң</w:t>
        <w:br/>
        <w:t>диванға сылқ етіп отыра кетті. Жаюлы көрпе, тасталған</w:t>
        <w:br/>
        <w:t>жастықбареді, соған қисайды. Екі колын жанына бостастап,</w:t>
        <w:br/>
        <w:t>қос аяғын біріктіре тік көтерді де, сол қалпында недәуір:</w:t>
        <w:br/>
        <w:t>қимылсыз қалды. Демін деіштей тәртіптеді: "бір, екі, үш, төрт,</w:t>
        <w:br/>
        <w:t>бес, алты, жеті" деп ойша санау үстінде кеуде кере дем алады</w:t>
        <w:br/>
        <w:t>даүш-төрт секөнт тынымсыз қалады, сосын әлгі өкпе толы</w:t>
        <w:br/>
        <w:t>ауаны бес секөнт ішіңде сыздықтатып шығарып, тағы да құр</w:t>
        <w:br/>
        <w:t>өкпеніүш-төрт санамақ бойы бос ұстап тұрады. Осыны төрт-</w:t>
        <w:br/>
        <w:t>бес рет қайталады. Бойы сергіп, мыйы жаңғырып, жүйке-”</w:t>
        <w:br/>
        <w:t>Қоштаспаймыз, апа! 167</w:t>
        <w:br/>
        <w:t>аслан а аны анан. аты ЖЕ кыс анасы ы ыы---5:2...</w:t>
        <w:br/>
        <w:t>қалыпка келтіріп алды. Сонан соң тынысы кеңіп, маңдайы</w:t>
        <w:br/>
        <w:t>жіпсиін деді. Сол-ақекен,тосыннан күш құйылғандай аяғын</w:t>
        <w:br/>
        <w:t>лып-лып ширақ ала түсті. Қатарлас келе жатқан қызы енді</w:t>
        <w:br/>
        <w:t>кібіртіктеп қалған ба? "Қалада қамалып отырасыңдар түге,</w:t>
        <w:br/>
        <w:t>даланыңәуселесін бір көрсетейін сендерге”, --деп іштей бекініп,</w:t>
        <w:br/>
        <w:t>неде болса сол биігіне қызынан бұрын шыққысы келді.</w:t>
        <w:br/>
        <w:t>Қалжырап қалған қыз "мына апама не желік көрінді"</w:t>
        <w:br/>
        <w:t>деумен басқыш санап келеді. "Ұятқа әбден батпасам жарар</w:t>
        <w:br/>
        <w:t>еді. Қимылымызаз, бой ауыр тартқан, кінәөзімізден..."</w:t>
        <w:br/>
        <w:t>Бұл кезде Айша апай ең сонғы басқышты женіл аттап өтіп,</w:t>
        <w:br/>
        <w:t>"уф" деп, белін тіктеген еді.</w:t>
        <w:br/>
        <w:t>1984</w:t>
        <w:br/>
        <w:t>ШЫРМАУЫҚ</w:t>
        <w:br/>
        <w:t>-- Тәйір алғыр, осы шырмауықтан көрдім-ау, көресіні,-</w:t>
        <w:br/>
        <w:t>деп Ерболат кіжінген күйі қолын шие шоғырының ортасына</w:t>
        <w:br/>
        <w:t>сұғып жіберіп, әлденені бырт-быртүздіде ызалана сөйледі. --</w:t>
        <w:br/>
        <w:t>"Күріш арқасында күрмексуішедінің" кері ғой мүнікі. Шиеге</w:t>
        <w:br/>
        <w:t>құйған суға бұл даортақ! Өйтіп көрген күнің құрысын!</w:t>
        <w:br/>
        <w:t>Мәржан ерінің бұл реніш сөзін саябақтың ең шетіндегі</w:t>
        <w:br/>
        <w:t>қалың шие бұтасының түбінде нарттай болып піскен шиені</w:t>
        <w:br/>
        <w:t>теріп отырып есітті. Ерінің мінезіне іштей күліп алды: "Бұл</w:t>
        <w:br/>
        <w:t>кіжінуін қоймайды, шырмауық шырматылып өсуін қой-</w:t>
        <w:br/>
        <w:t>майды". ;</w:t>
        <w:br/>
        <w:t>Бұл кезде Ерболат шырмауықпен "айқасты" тіптен өршітіп</w:t>
        <w:br/>
        <w:t>жіберген еді. "Біреудің арқасында күн көргіш арамтамақ”, -</w:t>
        <w:br/>
        <w:t>деп жап-жасыл болып шиеніңекі бұтағын байланыстыра тас</w:t>
        <w:br/>
        <w:t>қылып орап тастаған шырмауықты зордың күшімен тігістен</w:t>
        <w:br/>
        <w:t>жіп суырғандай тарамдай бастады. Уысына суылдап шыр-</w:t>
        <w:br/>
        <w:t>мауықтың гүлітолды. "Гүлге көңіл сүйсінуші еді, ал мынанікі",</w:t>
        <w:br/>
        <w:t>--деп оны жиіркенішпен сығымдап, лақтырып тастады.</w:t>
        <w:br/>
        <w:t>Екінші бұтаның түбіне барып, шырмауықтың келесі бір</w:t>
        <w:br/>
        <w:t>шатпағын жаза бастады. Тармағы тарамыстай қатты екен,</w:t>
        <w:br/>
        <w:t>оңайлықпен үзілмеді. Тіпті бір жерінде жас өскінмен коса</w:t>
        <w:br/>
        <w:t>шиенің үш моншағын қылғындырып орап тастапты. Уызынан</w:t>
      </w:r>
    </w:p>
    <w:p>
      <w:r>
        <w:t>172 Әлім Қайсар</w:t>
        <w:br/>
        <w:t>жүйкесі нығайып, аяқ-қолы тыңайып, не керек, құратқа мінді</w:t>
        <w:br/>
        <w:t>деалды.</w:t>
        <w:br/>
        <w:t>Енді Ақкемер аядай бөлме ішіне байыппен көз жібере</w:t>
        <w:br/>
        <w:t>бастады. Он жетіжылтұрған екен осында. Томскіден жоғары</w:t>
        <w:br/>
        <w:t>оку орнын бітіріп келген жас маманға сәтітезтүсе кетіп, осы</w:t>
        <w:br/>
        <w:t>пәтерді берген. Содан бергі жайлы мекен ғой, оның төрт</w:t>
        <w:br/>
        <w:t>қабырғасынан бастап бәрі ыстық. Мұнда жиһаз-мүлік</w:t>
        <w:br/>
        <w:t>дейтіннен ауызтолтырып айтарлық ештеңе жоқ: бәрі алғашқы</w:t>
        <w:br/>
        <w:t>айлықтардың қарқынымен алынып қалған бір ұстауға, бір</w:t>
        <w:br/>
        <w:t>пайдалануға қажетдүниелер. Бұл үйде көзге түсетіні мына өзі</w:t>
        <w:br/>
        <w:t>жатқан жиналмалы диван, анау қақ төрдегі үлкен ас үстелі.</w:t>
        <w:br/>
        <w:t>Екеуін де құрбы қыздары жаңа қоныстың байғазысына</w:t>
        <w:br/>
        <w:t>әкелген. Үстелүстіне әлгі әзірде даярлаған жана жылдықдәм</w:t>
        <w:br/>
        <w:t>қойылған. Беті ақорамлмен жабулы. Ондағы дастарқан мәзірін</w:t>
        <w:br/>
        <w:t>Аккемер-діңбір өзіғана біледі. Торттың жарты бөлігі, шөкімдей</w:t>
        <w:br/>
        <w:t>етсалаты, қойдың сыңартілі, ассорти банкісінің төрт-бес қияры</w:t>
        <w:br/>
        <w:t>мен помидоры, әрі кетсе үш-төрт шай қасығынан артыл-</w:t>
        <w:br/>
        <w:t>майтын бал. Бұған бір шөлмек "Сарыағашты" қосыңыз.</w:t>
        <w:br/>
        <w:t>Солардың маңайында шай қасығы мен ас қасығы, пышақ,</w:t>
        <w:br/>
        <w:t>шанышқы жатыр. Қынама бел бокал тұр...</w:t>
        <w:br/>
        <w:t>Аккемер енді бір сағаттан соң жаңа жыл келетінін біліп</w:t>
        <w:br/>
        <w:t>жатыр. Оны әркім өз отбасында қарсылауға тырысады. Бұл</w:t>
        <w:br/>
        <w:t>дасөйтіп жүр. Сәлима "бірге бол" деп еді, үйелмелі-сүйелмелі</w:t>
        <w:br/>
        <w:t>балалары бар үлкен отбасына көзге шыққан сүйелдей</w:t>
        <w:br/>
        <w:t>көрінермін деп, тартынған. Басқа да құрбылары қиыла өтіңген.</w:t>
        <w:br/>
        <w:t>Олар даүйлі-баранды, көңілі үшін айтады да...</w:t>
        <w:br/>
        <w:t>Бұрышта радиола тұр. Үстіндегі хрусталь сауыт Аккемер</w:t>
        <w:br/>
        <w:t>көзіне оттай басылды. Осыдан он жеті жыл бұрын диплом мен</w:t>
        <w:br/>
        <w:t>жаңа қоныс тойын қосып өткізгенде Ерден сыйға тартқан...</w:t>
        <w:br/>
        <w:t>Ерден шаламас күйінде кетіп едісол жолы... Томскіде жүргенде</w:t>
        <w:br/>
        <w:t>сөз айтқан өзіне... Бұл "оқу бітсінмен" созбақтай берген.</w:t>
        <w:br/>
        <w:t>Ертесіне білді ол бір құрбысын үйіне шығарып салған екен...</w:t>
        <w:br/>
        <w:t>Хрустальсауытқа қарап жатыр Ақкемер. Кірпігінен үзілген</w:t>
        <w:br/>
        <w:t>тамшылар бетімен жылыстап барып жастықты сулап тастады.</w:t>
        <w:br/>
        <w:t>Әлден уақытта өзін-өзі ұстай алмай еңкілдеп жылады. Сонда</w:t>
        <w:br/>
        <w:t>дасауыттан көзін айырмады, одан Ерден бейнесін көргендей</w:t>
        <w:br/>
        <w:t>болды. Ол осы жылдың басында екінші қайыра сөз салған</w:t>
        <w:br/>
        <w:t>176 Әлім Қайсар</w:t>
        <w:br/>
        <w:t>лас усиет&gt;-------------........ 2... 3.3.3...</w:t>
        <w:br/>
        <w:t>-- Ауасы қандай керемет!</w:t>
        <w:br/>
        <w:t>-- Жаңбыр жауып өткендей екен! -- деп қостап койды ұлын</w:t>
        <w:br/>
        <w:t>әкесі. Кеудесін керіп дем алып еді, әлдебір жұпар иіскегендей,</w:t>
        <w:br/>
        <w:t>көкірегі ашылып, өнбойы жеңілейіп кетті.</w:t>
        <w:br/>
        <w:t>Ақбалтырлы қайындар көктемнің керімсал самалына сұлу</w:t>
        <w:br/>
        <w:t>тәнін сүйгізіп, балбырап қалған. Жаңа қылаң берген жапырақ</w:t>
        <w:br/>
        <w:t>бүршігі күннің өткір сәулесіне көзін сығырайта қарайтын-</w:t>
        <w:br/>
        <w:t>дай... болар-болмасүшкілденіп, сүйірленетүскен.</w:t>
        <w:br/>
        <w:t>-- Ертең-ақ, салаланып, жапырақ төгіп кетеді,- дедітолқи</w:t>
        <w:br/>
        <w:t>сөйлеген әкесі.</w:t>
      </w:r>
    </w:p>
    <w:p>
      <w:r>
        <w:t>Бала аңтарылып тұр.</w:t>
        <w:br/>
        <w:t>-- Қайыңның жапырағын айтамын,- деді әкесі баласының</w:t>
        <w:br/>
        <w:t>түсінбегенін аңғарып. -- Жалпы, қайың деген денсаулықтың</w:t>
        <w:br/>
        <w:t>сиқырлы дауасы ғой, жарықтық!</w:t>
        <w:br/>
        <w:t>- Оның непайдасы бар, айтшы деймін!</w:t>
        <w:br/>
        <w:t>-- Көнекөздердің айтуынша, қайыңның төрт қасиеті болса</w:t>
        <w:br/>
        <w:t>керек, балам! Дүниені құлпыртады екен. Артық-ауыс шуды</w:t>
        <w:br/>
        <w:t>басады, тазалықты сақтауға көмектеседі. Соңғысы -</w:t>
        <w:br/>
        <w:t>сырқатка ем!</w:t>
        <w:br/>
        <w:t>Бала бұл сөздерден әсерленіп кетті білем, қарсы алдындағы</w:t>
        <w:br/>
        <w:t>қайыңның бұжырланып, тыртық біткен қабығын мүсіркей</w:t>
        <w:br/>
        <w:t>сипалап, тамағына өксіктығылғандай түрі бұзылды.</w:t>
        <w:br/>
        <w:t>-- Тәте, мынаның қабығы осыншама неге бүлінген?</w:t>
        <w:br/>
        <w:t>Әкесі әлгі әзірде өзі жіктеген төрт касиетті одан әрі жіліктеп</w:t>
        <w:br/>
        <w:t>түсіндірмек еді, қайың сылыртқымен моншада соғынудың</w:t>
        <w:br/>
        <w:t>тазалықты былай қойғанда эфир майының бөлінуімен</w:t>
        <w:br/>
        <w:t>денсаулыққадәрулігін айтпақ еді, баласының мұнды жүзіоған</w:t>
        <w:br/>
        <w:t>қоса мына қиын сұрағы, ол ойынан бұрып жіберді. Баласының</w:t>
        <w:br/>
        <w:t>сұрағы шынындада ауыр еді. "Көңіліне дақ түсер ме екен?"</w:t>
        <w:br/>
        <w:t>деп тежелді де, бір тоқтамға келді:</w:t>
        <w:br/>
        <w:t>-- Айуандардың қылығы да, басқа не дейсің!</w:t>
        <w:br/>
        <w:t>--Сонда калай?</w:t>
        <w:br/>
        <w:t>- Балталаған ғой! Көктем шыға осындай қатыгездік</w:t>
        <w:br/>
        <w:t>жасайтындар кездеседі.</w:t>
        <w:br/>
        <w:t>- Неүшін, тәте?</w:t>
        <w:br/>
        <w:t>Қоштаспаймыз, апа! 183</w:t>
        <w:br/>
        <w:t>ЕЕНЕНННИНИНЗНИНИНЗНИННИ"ИИЗ"ИЗИЗНИЗЗИНИНИИИИ"ИЗ"ИИИИНИЕИЕИИИФ"тИНИКИКИКККЕты...НЛС зе. йі</w:t>
        <w:br/>
        <w:t>- Былтыр сол аруағы разы болғыр, қажы атаңыздың</w:t>
        <w:br/>
        <w:t>рухына арнап, ас бердіңіз ғой.</w:t>
        <w:br/>
        <w:t>-- Бұл байлықтың буы емес, ата-бабаларға мінәжат етіп,</w:t>
        <w:br/>
        <w:t>ұрпақтарыма өнеге көрсетуден туған ой еді. ХХІ ғасыр</w:t>
        <w:br/>
        <w:t>имандылықғасыры боларына сенемін. Иманды адамдары бар</w:t>
        <w:br/>
        <w:t>қоғамұрлық-қарлықтан, ар ластығынан, үстемдіктен тазада,</w:t>
        <w:br/>
        <w:t>адада бола алады.</w:t>
        <w:br/>
        <w:t>-- Қазір ел мен жердің байырғы атауларын қайыру үшін</w:t>
        <w:br/>
        <w:t>күресудеміз. Бір жығылыс, біртұрыс дегендей...</w:t>
        <w:br/>
        <w:t>- Мұның бәрі қыстаулар тарихын зерттеуге тікелей</w:t>
        <w:br/>
        <w:t>байланысты. Аталар салған қыстаулар атаусыз қалмаса, ел,</w:t>
        <w:br/>
        <w:t>жер, мекен-тұрақаттары да өздігінен оралады.</w:t>
        <w:br/>
        <w:t>-- Қыстауда өскен қарадомалақ бала бүгін үлкен академия-</w:t>
        <w:br/>
        <w:t>ның беделді басшысы екен... Әбеке, өмірде кімді піртұттыңыз?</w:t>
        <w:br/>
        <w:t>-- Марқұм Дінмұхамед Қонаев ақсақалды! Лондон сапа-</w:t>
        <w:br/>
        <w:t>рында ол кісі туралы ғайбат сөз айтқан біреуді "тілдеп"</w:t>
      </w:r>
    </w:p>
    <w:p>
      <w:r>
        <w:t>жібергенім бар...</w:t>
        <w:br/>
        <w:t>-- Сосын...</w:t>
        <w:br/>
        <w:t>- Әрине, өзімнің барлық саналы ғұмырымды өткізіп келе</w:t>
        <w:br/>
        <w:t>жатқан, былтыр құрылғанына 70 жыл толған екінші үйім -</w:t>
        <w:br/>
        <w:t>"Ка?рог"-ды мархабат көремін. Қазір біздің жасаған жобала-</w:t>
        <w:br/>
        <w:t>рымызға әлем көңіл бөледі. Араб елдерінде, Францияда,</w:t>
        <w:br/>
        <w:t>Жапонияда, Болгарияда, Оңтүстік Кореяда өткен конкурстар-</w:t>
        <w:br/>
        <w:t>даайрықша баға алдық. АҚШ-тың "Шеврон" компаниясымен</w:t>
        <w:br/>
        <w:t>іскерлік қарым-қатынасымыз жемісті бола түсуде.</w:t>
        <w:br/>
        <w:t>-- Мұндай ірі табыстың сыры неде?</w:t>
        <w:br/>
        <w:t>- Ұжымды қысқартпай, сол күйінде сақтап қалдық.</w:t>
        <w:br/>
        <w:t>Кадрларға деген қамқорлығымыз ерекше, ардагерлерге өзіміз</w:t>
        <w:br/>
        <w:t>зейнетақы тағайындадық. Қысқасы, заман талабына -</w:t>
        <w:br/>
        <w:t>нарыкқкаіскерлікпен бейімделіп алдық.</w:t>
        <w:br/>
        <w:t>- Әбеке, есінізге түссе, әлі күнге дейін жүрегіңізді дір</w:t>
        <w:br/>
        <w:t>еткізетін аса бір ыстықтолғанысыңыз жайлы неайтар едіңіз?</w:t>
        <w:br/>
        <w:t>-- Шешем 83-ке келіп қайтыс болды... Ауылға зайыбым</w:t>
        <w:br/>
        <w:t>Мағрипа екеуміз көңілін сұрай барғанбыз. Кетерімізде анам</w:t>
        <w:br/>
        <w:t>есікалдына шығып, ақ батасын берді. Осы сәт, бір Алланың</w:t>
        <w:br/>
        <w:t>ісішығар, бәлкім, "бұл соңғы кездесулерін" дегендей, бойымды</w:t>
        <w:br/>
        <w:t>Қоштаспаймыз, апа! 175</w:t>
        <w:br/>
        <w:t>антты саты сынылатын латы ыты. -..----әй</w:t>
        <w:br/>
        <w:t>шиқ етіп жалбырыншыты қарап қояды. Ұя ішіне кіргілері</w:t>
        <w:br/>
        <w:t>келетіні байқалады. Тағатсыздық сыры сонда. Адамдар не</w:t>
        <w:br/>
        <w:t>жақсылық жасады екен?! Жаңа ұя ғой, көктемнің жаңалығы</w:t>
        <w:br/>
        <w:t>ғой, ынтазарлықта шек жоқ. "Жіберсейші,”--деп қыжықтайды.</w:t>
        <w:br/>
        <w:t>Ірі қараторғай осының бәрін іштей сезін отырса да, міз</w:t>
        <w:br/>
        <w:t>бақпайды. "Бұл менікі, менің баспанам" дегендей, күштілік</w:t>
        <w:br/>
        <w:t>көрсетіп, паңданады. Түрінен ызғар шашады. Тамағынан</w:t>
        <w:br/>
        <w:t>бұлбұл әуен төкпейді. Самарқау отыр. Менмендік барда, колда</w:t>
        <w:br/>
        <w:t>тізгін бар да сұлу әуенге орын жоқтай ма? Көктемнің мына</w:t>
        <w:br/>
        <w:t>тамылжыған шағы оған мысқалдай да әсер етпейтіндей...</w:t>
        <w:br/>
        <w:t>Томаға-тұйық.</w:t>
        <w:br/>
        <w:t>Екеуі әлі қосарланып шырылдап отыр. Күллі болмысымен</w:t>
        <w:br/>
        <w:t>шырылдайтыны сондай, әлсіз бұтақтүбінен мортсынатындай</w:t>
        <w:br/>
        <w:t>солқылдайды, иілетүседі.</w:t>
        <w:br/>
        <w:t>Бір сәт олардың үнітыйылып, жым болды. Ірі қараторғай</w:t>
        <w:br/>
        <w:t>тесікке басын сұғып, құйрығын шошандатып тұрды да, ішке</w:t>
        <w:br/>
        <w:t>кіріп жоқ болып кетті. Біраз уақыт көрінбей қойды. Жаңа</w:t>
        <w:br/>
        <w:t>баспананы сыннан өткізіп жүргендей. Сырттағылар да"неге</w:t>
        <w:br/>
        <w:t>кешіктіекен?" дегендей, елендесіп қалған. ”</w:t>
        <w:br/>
        <w:t>Ірі қараторғай үп-үшкір сарытұмсығын жаркеткізіп іштен</w:t>
        <w:br/>
        <w:t>атылып шықты. "Енді сендер кіріп көріңдер" деп мырзалық</w:t>
        <w:br/>
        <w:t>жасап, былай ұшып кетпеді, аналардың жолдарын бөгей, кеуде</w:t>
        <w:br/>
        <w:t>қаға тесік тақтайшасына қайта жайғасты. Әлгі екеуі тағы:</w:t>
        <w:br/>
        <w:t>шырылға басты. "Кірейінші, көрейікші,- дейтіндей. --</w:t>
        <w:br/>
        <w:t>Адамдардың рақымы бәрімізге бірдей шығар! Ұя іші кең ғой.</w:t>
        <w:br/>
        <w:t>Осындай ұядан қызылшақа күйімізден түлеп ұштықемес пе?:</w:t>
        <w:br/>
        <w:t>Ұяны колдан тарылтқаның не? Ұяны тарылтқанның өз өрісі</w:t>
        <w:br/>
        <w:t>тарылар..." )</w:t>
      </w:r>
    </w:p>
    <w:p>
      <w:r>
        <w:t>Ірі, кеуделі қараторғай ұя алдынан қонжиып кетеремес...,</w:t>
        <w:br/>
        <w:t>Желімделіп қалғандай... ,</w:t>
        <w:br/>
        <w:t>1984</w:t>
        <w:br/>
        <w:t>ҚАЙЫҢНЫҢ КӨЗ ЖАСЫ</w:t>
        <w:br/>
        <w:t>Әкелі-балалы екеуі қайыңды тоғайға кіре бергенде баласы</w:t>
        <w:br/>
        <w:t>шаттанғаннан айқайлап жіберді:</w:t>
        <w:br/>
        <w:t>188 Әлім Қайсар</w:t>
        <w:br/>
        <w:t>ШШы--с. 5. Б. .-. АБЫ ЕЕЕЕСДЕЕ НЕСЕ ЕЕЕ ЕЛЕНЕ ЕЕ Атақты</w:t>
        <w:br/>
        <w:t>Жаңаны қолдап, жақсылыққа талпынғанды кім ерсі</w:t>
        <w:br/>
        <w:t>көреді. Әттеген-айы, жалпыұрандаудың басымдығы. Бұрынғы</w:t>
        <w:br/>
        <w:t>Торғай облысында жаппай мешіт ашу науқаны табысты</w:t>
        <w:br/>
        <w:t>жүргізілгені мәлім. Солардың біразы қазір қыбырсыз тұр.</w:t>
        <w:br/>
        <w:t>Арқалықтағы Аллаүйінің бітпеген сыйқын көрдік. Енді тағы</w:t>
        <w:br/>
        <w:t>бір науқан жемісті жүріп жатыр. Аудан орталығынан ба,</w:t>
        <w:br/>
        <w:t>ауылдан ба -- өз атыңа көше қажет пе? Жарылқап тастайды.</w:t>
        <w:br/>
        <w:t>Көзітірілер (соңғы мысал: жазушы мен ғалым) өз көшесінің</w:t>
        <w:br/>
        <w:t>басына айшықты жазуы бар тақтаны қағып, тарихқа</w:t>
        <w:br/>
        <w:t>аманаттайды. Әсіресе Торғай қаласында бұл науқан мінсіз</w:t>
        <w:br/>
        <w:t>атқарылуда. "Құрметтіазамат" атағын да мәслихат шешімінсіз</w:t>
        <w:br/>
        <w:t>бересалу қиынемес. Тіпті оныңережесіәлі күнге бекітілмеген.</w:t>
        <w:br/>
        <w:t>Мұражайға қосақтап басқа да мұнды тәктік білем.</w:t>
        <w:br/>
        <w:t>Мұражай, мешіт ашу, көше "сыйлау" -- жоспарлы міндет емес.</w:t>
        <w:br/>
        <w:t>Мұндай игілікті істердің баршасы ұлы мұратқа, ұлтымыздың</w:t>
        <w:br/>
        <w:t>мерейін асқақтатып, рухын көтеруге ықпал ететін әркениет</w:t>
        <w:br/>
        <w:t>үрдістеріне сай болғаны жөн.</w:t>
        <w:br/>
        <w:t>2000</w:t>
        <w:br/>
        <w:t>ТҰТАСТЫҚ ТҰЛҒАЛАРЫ</w:t>
        <w:br/>
        <w:t>Тарихтың тарпаң пырағы талай "мықтымсынғандарды"</w:t>
        <w:br/>
        <w:t>орта жолда аударып тастап кете барған. Тарих өзі екшеп,</w:t>
        <w:br/>
        <w:t>елегенді ғана емеурінімен-ақ ел басына көтерткен. Неге</w:t>
        <w:br/>
        <w:t>Абылайдың ақ туын әлі күнге түсімізде көреміз? Бұқар</w:t>
        <w:br/>
        <w:t>жыраудың Абылай ханның ел билеудегі сарабдал саясатына:</w:t>
        <w:br/>
        <w:t>Алтынтақтың үстінде,</w:t>
        <w:br/>
        <w:t>Әш жүздің басын құрадың.</w:t>
        <w:br/>
        <w:t>Жетім менен жесірге,</w:t>
        <w:br/>
        <w:t>Ешбір жаман қылмадың.</w:t>
        <w:br/>
        <w:t>Әлілетпен жүрдіңіз,</w:t>
        <w:br/>
        <w:t>Әдепті іске кірдіңіз, -</w:t>
        <w:br/>
        <w:t>деп, көрегендікпен баға беруінің өзі біраз сырды аңғартса</w:t>
        <w:br/>
        <w:t>керек. Қазақ мемлекеттігінің мызғымайтын біртұтастығын</w:t>
        <w:br/>
        <w:t>ғасырларға аманат еткендей ғақлия, жыр-тұмар іспетті ғой!</w:t>
        <w:br/>
        <w:t>Қоштаспаймыз, ана! 173</w:t>
        <w:br/>
        <w:t>М Не т-Шт-ПШ-Шл--М--М-Шт--МТМе-т И--Һлет “ТІМЕН</w:t>
        <w:br/>
        <w:t>өзіне. "Екі жарты, бір бүтін болып отырайық, балаларға көз</w:t>
      </w:r>
    </w:p>
    <w:p>
      <w:r>
        <w:t>бол!" деген. Зайыбы жол апатынан кайтыс болып, төрт жыл</w:t>
        <w:br/>
        <w:t>бойы үй шаруасы, бала қамымен жүдеп-жадаған Ерденге</w:t>
        <w:br/>
        <w:t>баяғы уыз махаббатының кегі буып әлі күнге тарс ауыз</w:t>
        <w:br/>
        <w:t>ашпаған. Ерден осы үйдің алғашқы кірме есігіндегі пәтерде</w:t>
        <w:br/>
        <w:t>тұрады, ең қиыныдассыеді...</w:t>
        <w:br/>
        <w:t>Аккемер орнынан атыптұрды. Ескіжыл мен жаңажылдың</w:t>
        <w:br/>
        <w:t>қауышуына жарты сағат уақыт қалыпты. Ас бөлмеге жүгіріп</w:t>
        <w:br/>
        <w:t>кіріп, қайыра шықты. Қолында бір бокал, пышақ, шанышқы,</w:t>
        <w:br/>
        <w:t>шай қасығы мен ас қасығы, тығыны ашылмаған аққайнар</w:t>
        <w:br/>
        <w:t>бар еді.</w:t>
        <w:br/>
        <w:t>Басына ақ шәлісін жаба салып, сыртқа атылды. Ақша қар</w:t>
        <w:br/>
        <w:t>үйіріле дөңгеленіп, шашуын төгіп жатыр екен. Ақкемераппақ</w:t>
        <w:br/>
        <w:t>сезімдей ақша қарға көміліп, жүгіріп бара жатыр...</w:t>
        <w:br/>
        <w:t>1984</w:t>
        <w:br/>
        <w:t>ӘЖЕНІҢ ӘЛЕМІ</w:t>
        <w:br/>
        <w:t>Әжеңіз бар шығар! Қайран кейуана қартайып та қалды ғой!</w:t>
        <w:br/>
        <w:t>Біздің ұрпақ жас мөлшерін Ұлы Отан соғысымен тұспалдап:</w:t>
        <w:br/>
        <w:t>соғысқа дейін, соғыс кезінде, соғыстан соң тудым деп жатса,</w:t>
        <w:br/>
        <w:t>ал бүгінгі ардақты әжелеріміз өздерінің туылуын 1917 жылғы</w:t>
        <w:br/>
        <w:t>Октябрь революциясынан таратып әкетеді. Сол Октябрь</w:t>
        <w:br/>
        <w:t>құрдастары да біраз жасап калды. Дауылды жылдар жылжыды,</w:t>
        <w:br/>
        <w:t>жастық шақ та кейінге ысырылды. Қазір олар құрметті</w:t>
        <w:br/>
        <w:t>демалыста.</w:t>
        <w:br/>
        <w:t>Ал Октябрь дүрбелеңінен бұрын, тіпті өткен ғасырдың</w:t>
        <w:br/>
        <w:t>сексенінші жылдарының басында өмірге келген кадірмендіәже</w:t>
        <w:br/>
        <w:t>Рақия Есетқызы Нұрғазинова биыл 102-ге шықты. Қос</w:t>
        <w:br/>
        <w:t>ғасырдың көне куәгеріндей болып, тұлабойы тұнған шежіредей</w:t>
        <w:br/>
        <w:t>елестеп осы Қостанайда тұрып жатыр. Жүріс-тұрысы ширақ,</w:t>
        <w:br/>
        <w:t>киім киісі келісті. Қақима жаулық енсесін тік көрсетеді, күміс</w:t>
        <w:br/>
        <w:t>ілгекті қынама бел қамзолы денесіне қона қалған. Жамбыл</w:t>
        <w:br/>
        <w:t>жасынан асқандығын байқатпайды. Қолындасақина, балдақ,</w:t>
        <w:br/>
        <w:t>Асыл тастары қарияның өз көзіндей болып жарқ-жұрқ от</w:t>
        <w:br/>
        <w:t>шашады. Аяғындағы әдемілеп тіктірген мәсі ақжемденіп көп</w:t>
        <w:br/>
        <w:t>күтім көрумен, әлі серік болып келе жатқандай...</w:t>
        <w:br/>
        <w:t>178 Әлім Қайсар</w:t>
        <w:br/>
        <w:t>Бы. .525-- датаны атылатын ланатын</w:t>
        <w:br/>
        <w:t>ШӘРІПТІҢ ШЫРШАЛАРЫ</w:t>
        <w:br/>
        <w:t>Іргесіенді ғана көтерілген жас қала жал-құйрығы күзелген</w:t>
        <w:br/>
        <w:t>тайдай еді. Көп қабатты үйлері "қайсымыз биікпіз" дегендей,</w:t>
        <w:br/>
        <w:t>мойындарын созысып бәсекелесе қалған. Жазда үлкен</w:t>
        <w:br/>
        <w:t>шаһарға папасымен бірге барып келген Шәріп өзінің туған</w:t>
        <w:br/>
        <w:t>қаласына "аспанмен таласқан ағашы жоқ" деп, өкпелеп</w:t>
        <w:br/>
        <w:t>жүрген еді. Қыска салым сол өкпесінің орнытолғандай болды.</w:t>
        <w:br/>
        <w:t>Алдымен, күзде үйдей-үйдей шұңқырлар қазылды. Картүсіп,</w:t>
        <w:br/>
        <w:t>қыс ортасы ауа бере, әлгі апандарға орман ішінен түбірімен</w:t>
        <w:br/>
        <w:t>ойып алынған жап-жасыл шыршалар орнатыла салды.</w:t>
        <w:br/>
        <w:t>Сөйтіп, күн жылып көктем шықпай-ақ, Шәріптің қаласы</w:t>
        <w:br/>
        <w:t>жасыл желекке бөленіп сұлудайын таранды...</w:t>
        <w:br/>
        <w:t>-- Мінекей, көше сәні енді келді ғой, - деп қуанып жүрді</w:t>
        <w:br/>
        <w:t>ол.</w:t>
      </w:r>
    </w:p>
    <w:p>
      <w:r>
        <w:t>Бірақосы күзде, күні кеше ғана оның балғын жүрегін катты</w:t>
        <w:br/>
        <w:t>сыздатқан бір оқиға болды...</w:t>
        <w:br/>
        <w:t>Мектептен келе жатыр еді. Дүкенді жанамалай өте бергенде</w:t>
        <w:br/>
        <w:t>жержыртқыш трактордың зіркілінен құлағы тұнды. Тротуар-</w:t>
        <w:br/>
        <w:t>дың қос қапталына қаздай тізілген көкпеңбек шыршаларды</w:t>
        <w:br/>
        <w:t>әлгіэкскаватор кеміре қазып, тамырымен қопара отап келеді</w:t>
        <w:br/>
        <w:t>екен! Мұндай сұмдықты кім көрген!? Екі қыстан шыққан</w:t>
        <w:br/>
        <w:t>шыршалар әжептәуір бой көтерген еді. Кейбірі өзінің бойымен</w:t>
        <w:br/>
        <w:t>қатарласып қалған. Шәріп шыдай алмай, шыр-пыры шығып</w:t>
        <w:br/>
        <w:t>трактордың алдын кес-кестей берем дегенде, апанға омақата</w:t>
        <w:br/>
        <w:t>құлады. Көтеріле бергені сол еді, сүрініп-қабынып тракторшы</w:t>
        <w:br/>
        <w:t>да жетті.</w:t>
        <w:br/>
        <w:t>-- Өлемісің, балақан! -деп кейіді ол.</w:t>
        <w:br/>
        <w:t>- Шыршаны өлтірдің, мені де өлтір! - деп айбат шекті</w:t>
        <w:br/>
        <w:t>Шәрі.</w:t>
        <w:br/>
        <w:t>-- Жылу құбырын алмастырамыз! - деп жібіді жігіт. - Үйге</w:t>
        <w:br/>
        <w:t>жылу керек кой! Түсінсейші еңді, жолдан былай тұр! Ақылың</w:t>
        <w:br/>
        <w:t>бар ғой!</w:t>
        <w:br/>
        <w:t>- Жоқ, ешқайда кетпеймін! -- деп қасарысты Шәріп. -</w:t>
        <w:br/>
        <w:t>Алдауыңа көнбеймін! Шырша отырғызарда жылу құбырын</w:t>
        <w:br/>
        <w:t>неге ескермедіңіздер!</w:t>
        <w:br/>
        <w:t>-- Е, оны кім ойлаған! -- деп тракторшы иығын қиқаң</w:t>
        <w:br/>
        <w:t>180 Әлім Қайсар</w:t>
        <w:br/>
        <w:t>“ағурУттғ- Не</w:t>
        <w:br/>
        <w:t>-- Тек қап-қара болып торсиғанын үз! --дегенін естігенде</w:t>
        <w:br/>
        <w:t>ғана, көзі қарақаттың мөлдіреген моншағына түсіп, қолыда</w:t>
        <w:br/>
        <w:t>оған лезде тиіп қалған еді.</w:t>
        <w:br/>
        <w:t>-- Ту-у, қалай мөлтілдейді! -- деп таңданды Қарагөз.</w:t>
        <w:br/>
        <w:t>-- Көздің қарасындай ғой! -- деді мамасы бір моншақты</w:t>
        <w:br/>
        <w:t>үзіп, қызына ұсынған күйі. - Дәмін көрші.</w:t>
        <w:br/>
        <w:t>Қарагөзірі моншақты жедел алғанымен, аузынаапара беріп</w:t>
        <w:br/>
        <w:t>кілттұрып қалды.</w:t>
        <w:br/>
        <w:t>-- Маматай, --дедіәлден уақытта, - әжем бәрімізден үлкен</w:t>
        <w:br/>
        <w:t>ғой, аллымен сол кісіауыз тиісін де!</w:t>
        <w:br/>
        <w:t>Сол сәтте Қарагөздің қолындағы қарақат шыбықтан</w:t>
        <w:br/>
        <w:t>тоқылған сәбетке секіріп түсті.</w:t>
        <w:br/>
        <w:t>--Ақылыңнан айналдым!--деп сүйсінген мамасы қызының</w:t>
        <w:br/>
        <w:t>косбетінен шөпілдетіп сүйді. - Шіркін-ай, менің есіме сол да</w:t>
        <w:br/>
        <w:t>келмепті ғой! Ал еңді, тұрмайық, кешкі маса көтерілгенше,</w:t>
        <w:br/>
        <w:t>екеулеп жинай қояйық.</w:t>
        <w:br/>
        <w:t>Қарагөз шын ақылды қызекен. Әжесінедеген сәлемдемені</w:t>
        <w:br/>
        <w:t>бөлектеріп болған соң ғана, қарақаттың бір моншағын аузына</w:t>
        <w:br/>
        <w:t>тастап кен жіберді. "Ту-у, балдай екен!"-- деп тамсанды сосын.</w:t>
        <w:br/>
        <w:t>1984</w:t>
        <w:br/>
        <w:t>КӘРІ АҒАШ</w:t>
      </w:r>
    </w:p>
    <w:p>
      <w:r>
        <w:t>Тобылдың арғы қабағына шығып алып, ну ағаштың</w:t>
        <w:br/>
        <w:t>ортасында балам екеуміз серуендеп жүрміз. Әсіресе бұл жақ</w:t>
        <w:br/>
        <w:t>бізді күзге салым магнитше тартады да тұрады.</w:t>
        <w:br/>
        <w:t>-- Ағаш жапырақтары кар секілді қалықтап жауады. Қатты</w:t>
        <w:br/>
        <w:t>желтұрғанда борайтынын айтсайшы, -- дел ұлым мамасына</w:t>
        <w:br/>
        <w:t>өзәсерін жеткізіп те қойған.</w:t>
        <w:br/>
        <w:t>Шынында да ғажап! Ішімнен ұлымның теңеуіне, сәби</w:t>
        <w:br/>
        <w:t>жүректің көрегендігіне, қалықтаған жапырақты қарға</w:t>
        <w:br/>
        <w:t>балағанына сүйсініп келемін. Табиғат тылсымын өзінше</w:t>
        <w:br/>
        <w:t>ұққаны қуантады.</w:t>
        <w:br/>
        <w:t>Аяқ астына борай түсіп жатқан жапырақ-қарды кәдімгі</w:t>
        <w:br/>
        <w:t>оппадағыдай-ақ кешіп келеміз. Мойынымызға, омырауы-</w:t>
        <w:br/>
        <w:t>мызға "тығылып" жатқандары қанша ма? Бетімізді де сүйкей</w:t>
        <w:br/>
        <w:t>174 Әлім Қайсар</w:t>
        <w:br/>
        <w:t>МӘМЕЗКЕВРСР 222-22-22 Т НЗ-----тт---а</w:t>
        <w:br/>
        <w:t>Ракия әже базарлы бақытғұмырын бастан кешуде. Ұл-қыз</w:t>
        <w:br/>
        <w:t>өсіріп, есейтіп, немере-шөбере, шөпшеккедейін көріп, қолын</w:t>
        <w:br/>
        <w:t>жылы суға малып отыр.</w:t>
        <w:br/>
        <w:t>- Біз не көрмедік, - дейді үлкен кісі ширақ сөйлеп. -</w:t>
        <w:br/>
        <w:t>Жамандықты да, жақсылықты да өткердік. Соның жаман-</w:t>
        <w:br/>
        <w:t>дығынсендерге бермесін!</w:t>
        <w:br/>
        <w:t>Ана-алыптың ғана аузынан шығатын сөз! Иә, мұндайда</w:t>
        <w:br/>
        <w:t>еске нелертүспейдідесеңізші...</w:t>
        <w:br/>
        <w:t>Бүгінгі қызық дәуренді қолдарымен тұрғызған әжелер қазір</w:t>
        <w:br/>
        <w:t>де әр отбасының сенімді тірегіне, абзал қамкоршысына,</w:t>
        <w:br/>
        <w:t>ұлағатты ұстазына айнлып отыр. Олар баяғы жас күндерінде-</w:t>
        <w:br/>
        <w:t>гідей барлығына да араласқысы келеді. Тыныш отыра</w:t>
        <w:br/>
        <w:t>алмайды. Бала бағады, ас қамына кіріседі. Жақсы атаулыға</w:t>
        <w:br/>
        <w:t>жанығып, келеңсіздікке кірбің қабақ танытады. Ондайда</w:t>
        <w:br/>
        <w:t>әженің әжімді жүзін жылытуға тырбанып бағамыз. Үлкенді</w:t>
        <w:br/>
        <w:t>ренжітуге бола ма? Ол жарықтық талай дүлей дауылдан</w:t>
        <w:br/>
        <w:t>түбірімен қопарылып қалмай бүгінге аман жеткен мәуелі</w:t>
        <w:br/>
        <w:t>бәйтерек кой!</w:t>
        <w:br/>
        <w:t>Көбіміздің әжеміз бары рас. Белдері бүгіліп, әжімдері</w:t>
        <w:br/>
        <w:t>молайып, көз жанарлары кеміп бара жатқанын несіне</w:t>
        <w:br/>
        <w:t>жасырамыз, күнде көріп жүрміз ғой. Денсаулық шіркін, күзгі</w:t>
        <w:br/>
        <w:t>жапырақтай қалт-қалт етеді. Үзіліп түспей тұрғанда жайсаң</w:t>
        <w:br/>
        <w:t>әжелерімізге жылы сөзімізді, іңкәр көңіл сезімін арнай алып</w:t>
        <w:br/>
        <w:t>жүрміз бе, осы!? Осы жағын естен шығармайықшы... Жасай</w:t>
        <w:br/>
        <w:t>берсінші жаны - жаз, күлкісі - көктем әжетайларымыз!</w:t>
        <w:br/>
        <w:t>Әженің әлемі-- шексіз әлем! Соны түсінейік, замандас!</w:t>
        <w:br/>
        <w:t>1984</w:t>
        <w:br/>
        <w:t>ҚЫЗҒАНЫШ</w:t>
        <w:br/>
        <w:t>Қолдан жасалған кәдімгі қараторғай ұясы. Оның дәңгелек</w:t>
        <w:br/>
        <w:t>тесігіне жанамалай бекітілген тілдей тақтайшада қараторғай</w:t>
        <w:br/>
        <w:t>қонақтап отыр. Кәрі қараағаштың иілген бір бұтағы әлгі ұя</w:t>
        <w:br/>
        <w:t>көзіне тиер-тиместей болған. Сонда екі қараторғай жайғас-</w:t>
        <w:br/>
        <w:t>қан. Тетелес, әлжуаз, бірге бауыр көтергендері байқалады.</w:t>
      </w:r>
    </w:p>
    <w:p>
      <w:r>
        <w:t>Тесік көзін бітеп отырған ірі, кесек бітімді қараторғайға шиқ-</w:t>
        <w:br/>
        <w:t>Қоштаспаймыз, апа! 177</w:t>
        <w:br/>
        <w:t>------------------------------------3--3---3- 3333-33-33... тус</w:t>
        <w:br/>
        <w:t>-- Шырынағызып алады! Күн жылынып, қайың тамырына</w:t>
        <w:br/>
        <w:t>жан бітісімен, тәттішырын ағаш бойын исінтіп, кернеп кетеді.</w:t>
        <w:br/>
        <w:t>Осы сәтте әлгілер балта шабады... Мына шодыр қабық -</w:t>
        <w:br/>
        <w:t>былтыр жасалған сондай бір аяусыздықтың кесірі де.</w:t>
        <w:br/>
        <w:t>Бала көзін тарс жұмып алды.</w:t>
        <w:br/>
        <w:t>Олар үнсіз күйі, тоғай ішіне терендеп ене берді. Жел тұрды</w:t>
        <w:br/>
        <w:t>білем, қайың басы теңселіп, мазасыздық нышаны сезілді.</w:t>
        <w:br/>
        <w:t>Бір сәт бала шоқ басқандай шыңғырып жіберді:</w:t>
        <w:br/>
        <w:t>-- Тәте! Мынаны қара!</w:t>
        <w:br/>
        <w:t>Қос құшақ айқасса жетпейтін ақ қайыңның бүкіл денесі</w:t>
        <w:br/>
        <w:t>аяусыз кескіленген екен, балта ізінен жылғаланып шырын</w:t>
        <w:br/>
        <w:t>ағып жатыр...Мөлдірей сырғып, ағаш етегін сулап тастаған.</w:t>
        <w:br/>
        <w:t>Баласына қарап еді, көзінен тамшы бырт-бырт үзіліп</w:t>
        <w:br/>
        <w:t>тұрғанын көрді...</w:t>
        <w:br/>
        <w:t>"Көз жасына жерік қарақшылар-ай!"-- деді ол күйініп.</w:t>
        <w:br/>
        <w:t>198</w:t>
        <w:br/>
        <w:t>АРА МЕН ҚОҢЫЗ</w:t>
        <w:br/>
        <w:t>Алма ағашы көз жауын алып, гүлдеп тұр. Гүлден-түлге</w:t>
        <w:br/>
        <w:t>қонған ара ызылдап байыз таппайды. Әртүйнектен бал нәрін</w:t>
        <w:br/>
        <w:t>сорып, шыж-быжы шығады.</w:t>
        <w:br/>
        <w:t>Ал, ноқаттай қара қоңыз бұтақта тапжылмай отыр. Араның</w:t>
        <w:br/>
        <w:t>мына тағатсыздығына таңданатындай. Қауызын жарып, күн</w:t>
        <w:br/>
        <w:t>нұрымен түрленген гүлге жақындап барғысы келмейді. Оның</w:t>
        <w:br/>
        <w:t>жұпар иісібасын айналдырғаннан бетер, қорғалақтап, конжия</w:t>
        <w:br/>
        <w:t>түседі. Әсемдікке көзі тарс жұмулы. ч</w:t>
        <w:br/>
        <w:t>Бал шырынына тояттаған ара ала қанатын құшырлана</w:t>
        <w:br/>
        <w:t>қағып, ұша бергенде қоңызды қағып жіберді. Қоңыз төмен.</w:t>
        <w:br/>
        <w:t>қарай домаланып кетті. Бүгежектеп, жерге жабысқан бойы:</w:t>
        <w:br/>
        <w:t>жатып қалды. Құлағына араның ызыңы жетеді. "Бұтаққа:</w:t>
        <w:br/>
        <w:t>несіне өрмелеп шықтым?!" дегендей, бойын ыза буды.</w:t>
        <w:br/>
        <w:t>Жоғарыға қарап еді, көзі қарауытты, сосын сыздауыт жерге:</w:t>
        <w:br/>
        <w:t>тас кенедей қадала түсті. Енді ғана жаны рахат тапқандай!</w:t>
        <w:br/>
        <w:t>1984:</w:t>
        <w:br/>
        <w:t>12-99</w:t>
        <w:br/>
        <w:t>182 Әлім Қайсар</w:t>
        <w:br/>
        <w:t>т Т ТМ" --топтет "Т -Чет--П--т--т--тп-- "Тт тт-теы</w:t>
        <w:br/>
        <w:t>қыстатамыры үсімеуіне себесін етуде,-- дедім манадан бергі</w:t>
        <w:br/>
        <w:t>ұзын-сонар ойымды жинақтаған болып.</w:t>
      </w:r>
    </w:p>
    <w:p>
      <w:r>
        <w:t>--Ана жастеректер де осылай жапырақсыз қала ма, папа!-</w:t>
        <w:br/>
        <w:t>деп ұлым кемсеңдеп қоя берді.</w:t>
        <w:br/>
        <w:t>Өз көнілімнің де сендей бұзылғанын несіне жасырайын!..</w:t>
        <w:br/>
        <w:t>1984</w:t>
        <w:br/>
        <w:t>ҚЫСТАУЛАР-АЙ, ||</w:t>
        <w:br/>
        <w:t>ҚАРЛЫҒАШТЫҢ ҰЯСЫНДАЙ!</w:t>
        <w:br/>
        <w:t>-- Әбеке, (Әбдісағит Тәтіғұлов, "Ка?рог" жобалау академия-</w:t>
        <w:br/>
        <w:t>сының президенті, Мемлекеттік сыйлықтың лауреаты)</w:t>
        <w:br/>
        <w:t>былтырғы қоңыр күзде Алматыдағы саяжай үйіңіздің бір "ен-</w:t>
        <w:br/>
        <w:t>таңбасын" көріп, әлі күнге сол әсерімнен айыға алмай жүрмін</w:t>
        <w:br/>
        <w:t>десем, иланар маедіңіз?</w:t>
        <w:br/>
        <w:t>-- Иланамын. Атам Тәтіғұл қажының Қостанай облысы,</w:t>
        <w:br/>
        <w:t>Аманкелді ауданының Сарыторғай жеріндегі қыстауының</w:t>
        <w:br/>
        <w:t>сазбалшыктан иленген бір қызыл кесегін саяжай үйімнің</w:t>
        <w:br/>
        <w:t>маңдайшасына бедерлеп қабыстырып, калап жібергенмін.</w:t>
        <w:br/>
        <w:t>Соны айтып тұрсың ғой. Ал, егер мен ата-бабалар қыстауларын</w:t>
        <w:br/>
        <w:t>түсімде жиі көремін десемші. Қыстаулар - ұлттық тамыры-</w:t>
        <w:br/>
        <w:t>мыздың нәрі...</w:t>
        <w:br/>
        <w:t>-- Осы, қазақтар отырықшылығының бір үлгісі - қыстау-</w:t>
        <w:br/>
        <w:t>ларболар, бәлкім.</w:t>
        <w:br/>
        <w:t>- ХІХ ғасырдың соңы мен ХХ ғасырдың басында халық-</w:t>
        <w:br/>
        <w:t>тың шағын ғана бөлігі қалада, ал 90 пайызы ауылдық елді-</w:t>
        <w:br/>
        <w:t>мекендерде тұрды. Сонда: "отырықшы болған еліміздің тұрақ-</w:t>
        <w:br/>
        <w:t>мекені не болды?" -- деген орынды сауал өзінен-өзі кӛлденең</w:t>
        <w:br/>
        <w:t>тартылмай ма?</w:t>
        <w:br/>
        <w:t>- Ендеше, "біз ХХ ғасырға дейін көшпенді болдық" деген</w:t>
        <w:br/>
        <w:t>сарыуайымымызды біршама тежегеніміз жөн болар.</w:t>
        <w:br/>
        <w:t>- Бізді анау айтқандай, "көшпенді" ғып, көрсетушілердің</w:t>
        <w:br/>
        <w:t>көлгір сөзі неліктен шыққанын екінің бірі аңғарады казір.</w:t>
        <w:br/>
        <w:t>Отырықшылықтұрмыстың бір белгісі - дербес инфрақұры-</w:t>
        <w:br/>
        <w:t>лымды, өөзіндікүйлесімді шешімдері мен сәулеттік-жоспарлық</w:t>
        <w:br/>
        <w:t>ерекшеліктері бар қыстаулар десек, артық айтқандық емес.</w:t>
        <w:br/>
        <w:t>Соның бір куәсі менің атамның қыстауы.</w:t>
        <w:br/>
        <w:t>Қоштаспаймыз, апа! 181</w:t>
        <w:br/>
        <w:t>алына ыды танысатын ытты ылы атынасты ты ыы... 51..-</w:t>
        <w:br/>
        <w:t>өтеді. Ондайда жапырақ иісі көкіректі ашын жібереді.</w:t>
        <w:br/>
        <w:t>Қышқылтым, күздемінің өзінеғанатән иісі! Оған кандайтенеу</w:t>
        <w:br/>
        <w:t>тапсам екен? Бәлі, қиналып қайтемін, "тұздалған капустаның</w:t>
        <w:br/>
        <w:t>иісіндей" демеп пе еді, ана жолы ұлым! Алтын түстеніп, сары-</w:t>
        <w:br/>
        <w:t>ала жонын күн сәулесімен мың құлпыртып, төмен қарай ойнақ</w:t>
        <w:br/>
        <w:t>сала қалбалақтайды. Қол созып, құшақ ашып, уысымызға</w:t>
        <w:br/>
        <w:t>түскенін құшырлана иіскейміз!</w:t>
        <w:br/>
        <w:t>- Папа, ананы көрдің бе? -- Ұлым әлденеден шошын-</w:t>
        <w:br/>
        <w:t>ғандай, кілттұра қалып айқайлап жіберді.</w:t>
        <w:br/>
        <w:t>Меңзеген жағына жалт қарасам, орманның бір дөңестеу</w:t>
        <w:br/>
        <w:t>тұсы екен. Айнала желпініп өскен жастеректің тап ортасында</w:t>
        <w:br/>
        <w:t>жуандығы қос құшақ әрең қабысарлық, тал бойында емге</w:t>
        <w:br/>
        <w:t>жапырағы жоқ, көсеу бұтақтары ғана сойдиған, түп-тұлдыр</w:t>
        <w:br/>
        <w:t>кәрі қара ағаш көзіме түсті! Баланы қойшы, бастапқыда өзім</w:t>
        <w:br/>
        <w:t>де қатты таңырқап, басқан аяғымды жерден көтере алмай</w:t>
      </w:r>
    </w:p>
    <w:p>
      <w:r>
        <w:t>қалдым.</w:t>
        <w:br/>
        <w:t>-- Папа, маңындағы ағаштардың жапырағы әлітүсіп біткен</w:t>
        <w:br/>
        <w:t>жоқ, ананікі неге олай?- деп ұлым бастырмалатып әкетті.</w:t>
        <w:br/>
        <w:t>Жауап беруге асықпай, ұлымды жетелеп тұлдыр ағаш</w:t>
        <w:br/>
        <w:t>қасына бардым. Енді бәрітүсінікті болды. Жерден тартар нәрі</w:t>
        <w:br/>
        <w:t>кеміп, бұтақтары семген, содан жас өскінсіз қалып, жапырақ</w:t>
        <w:br/>
        <w:t>жаймаған кәріағаш екен. Бұжыр-бұжыр, қатпарлы қабықтары</w:t>
        <w:br/>
        <w:t>еті қашып, сүйегісықырлаған, тарамыс, кәрі адамды еріксіз</w:t>
        <w:br/>
        <w:t>көз алдыма елестетті. Кезінде саясы мол, аясы кең болғаны</w:t>
        <w:br/>
        <w:t>көрініп тұр. Жапырағын даесепсіз көп төккен болар-ау! Күзде</w:t>
        <w:br/>
        <w:t>алтынтеңгелерін шашып, көктемде қайыра түлеп, құлпыра-</w:t>
        <w:br/>
        <w:t>тың мына жас нөкерлердей әсем шақты бұл да басынан</w:t>
        <w:br/>
        <w:t>өткерген шығар! Сол базарлы керуен алысқа ұзап, тіпті</w:t>
        <w:br/>
        <w:t>ілестірмей кеткендей ме, қазір!?</w:t>
        <w:br/>
        <w:t>-- Бұл ауылдағы кәрі атаңдай кәрі ағаш! -- дедім ұлыма</w:t>
        <w:br/>
        <w:t>бұрылып. Сезім әсерімен недегенімді байқамай да тұрғандай-</w:t>
        <w:br/>
        <w:t>мын. -- Кәрі болғандықтан жапырағы жоқ!</w:t>
        <w:br/>
        <w:t>-- Ендеше, анау бауырындағы жапырақтар қайдан? -деп</w:t>
        <w:br/>
        <w:t>пысықтады ұлым.</w:t>
        <w:br/>
        <w:t>- Олжастеректердің ұшынды жапырағы. Кезінде кәрі ағаш</w:t>
        <w:br/>
        <w:t>оларды саясынаалып, өсірген, мәпелеген! Енді олар қартайған</w:t>
        <w:br/>
        <w:t>қайырымды ағаштың бауырына өз жапырақтарын төгіп,</w:t>
        <w:br/>
        <w:t>184 Әлім Қайсар</w:t>
        <w:br/>
        <w:t>Хлкуцзят&gt;- --------------...-.....-- а-ә...</w:t>
        <w:br/>
        <w:t>бір өткір сезім шарпып өтті. Шыдай алмай, көзі жаутаңдаған</w:t>
        <w:br/>
        <w:t>анама қайта оралып, бар сезім -- махаббатымды білдіріп,</w:t>
        <w:br/>
        <w:t>тіземді бүгіп, асыл анамның қолынан сүйдім... Жүрегімдегі</w:t>
        <w:br/>
        <w:t>өшпес оттай ыстық белгі осы!..</w:t>
        <w:br/>
        <w:t>Әбекең қатты толқын кеттіде:</w:t>
        <w:br/>
        <w:t>-- Аяулы жеңешем туралы бір сөз айтсам қайтеді, -деді.</w:t>
        <w:br/>
        <w:t>-- Жеңгені сағыну сағым жылдарды еске оралту ғой...</w:t>
        <w:br/>
        <w:t>- Орынтай жеңгеміз 18-19 жас шамасында келін боп</w:t>
        <w:br/>
        <w:t>түскенде, біздің әкеміз Шаймұханбет қайтыс болды. Кейін ет-</w:t>
        <w:br/>
        <w:t>бауыр жақын ағаларымыз бен жеңгелеріміз, ал бертінде</w:t>
        <w:br/>
        <w:t>шешеміз дүниеден өтті. Осының бәрінде көптеген ғасырлар</w:t>
        <w:br/>
        <w:t>бойы салып кеткен ата жол, салт-дәстүрдің қаймағын бұзбай,</w:t>
        <w:br/>
        <w:t>ХХғасырдың соңынадейін халқымызға "жоқтау" айту ғұрпын</w:t>
        <w:br/>
        <w:t>жеткізуге себеп болған адал келіндердің бірі, данааналардың</w:t>
        <w:br/>
        <w:t>бірі менің жеңгем Орекең еді!</w:t>
        <w:br/>
        <w:t>- Алматының миллионнан астам тұрғынының бірісіз.</w:t>
        <w:br/>
        <w:t>Солардың ішінен сізді бекер даралап алмағанымыз тағы</w:t>
        <w:br/>
        <w:t>белгілі. Табалдырықтан енді аттаған жаңа ғасыр туралы</w:t>
        <w:br/>
        <w:t>тілегіңізді білгіміз келеді.</w:t>
        <w:br/>
        <w:t>-- Жаңа ғасыр қай жағынан алғанда да казақ халқының</w:t>
        <w:br/>
        <w:t>"алтын ғасыры" болатынына кәміл сенімдімін.</w:t>
        <w:br/>
        <w:t>2001</w:t>
        <w:br/>
        <w:t>СӘБИТ ПЕН СӘЙФИ</w:t>
      </w:r>
    </w:p>
    <w:p>
      <w:r>
        <w:t>Халық қадірлеген үлкен жазушы Сәбит Мұқановтың</w:t>
        <w:br/>
        <w:t>өмірімен қоян-қолтық араласуды ақтықдеміне дейін мұрат</w:t>
        <w:br/>
        <w:t>тұтқаны белгілі. Бұл орайда ондай сапаршыл қаламгер қазақ</w:t>
        <w:br/>
        <w:t>әдебиеті тарихында некен-саяқ екен. Ол Қостанай топыра-</w:t>
        <w:br/>
        <w:t>ғында әлденеше рет болды. 1957 жылдың тамыз айында</w:t>
        <w:br/>
        <w:t>облысты асықпай аралап, оның экономикасымен, мәдениеті-</w:t>
        <w:br/>
        <w:t>мен танысты. Қостанайда тұрып, еңбек ететін Жайлыбай</w:t>
        <w:br/>
        <w:t>Саржақовтың үйінде "Мөлдір махаббат" романындағы бас</w:t>
        <w:br/>
        <w:t>қаһарман Сұлтанбек Әбеуовтің (Бүркіт) жақын жеңгесімен</w:t>
        <w:br/>
        <w:t>әңгіме-дүкен құрғанын С.Мәуленовтің естелігі арқылы білеміз.</w:t>
        <w:br/>
        <w:t>186 Әлім Қайсар</w:t>
        <w:br/>
        <w:t>хаакусикт--ст--------ы--------------е Та</w:t>
        <w:br/>
        <w:t>МҮЛГІГЕН МҰРАЖАЙЛАР</w:t>
        <w:br/>
        <w:t>Жанкелдин ауданында мұражай көп. Бұл жолы орталық-</w:t>
        <w:br/>
        <w:t>тағыны сөз етпей, ауылдағыларына ғана тоқталмақпыз.</w:t>
        <w:br/>
        <w:t>Олардың бас-басында мұражай бар десекте, онша қателеспей-</w:t>
        <w:br/>
        <w:t>міз. Тарихты кадірлеуді, ұрпақтар сабақтастығыныңасылтінін</w:t>
        <w:br/>
        <w:t>үзіп алмауды мұрат еткен бұл өлкеде мұражайлар әліде көбейе</w:t>
        <w:br/>
        <w:t>түсері сөзсіз. Себебі өткенін қастерлеген ел ертеңінеде енжар</w:t>
        <w:br/>
        <w:t>қарай алмайтыны әлімсақтан белгілі жайт. Сондықтан</w:t>
        <w:br/>
        <w:t>мұражай қатары толығып жатса қуанған ләзім.</w:t>
        <w:br/>
        <w:t>Ал, керісінше бұл жақта мұражайларға мән бермеушілік</w:t>
        <w:br/>
        <w:t>басым сияқты. Қолда барын ұқсатып ұстай алмай, қиналатын</w:t>
        <w:br/>
        <w:t>сыңайлы. Алдымен мұражайларды таратып көрелік. Шиліде</w:t>
        <w:br/>
        <w:t>Қайнекей Жармағамбетовтің, Қызбел мен Бидайықта</w:t>
        <w:br/>
        <w:t>Міржақып Дулатұлының, Албарбөгетте Шәміл Мұхамед-</w:t>
        <w:br/>
        <w:t>жановтың, Ақшығанақта Кеңшілік Мырзабеков пен Серік</w:t>
        <w:br/>
        <w:t>Тұрғынбековтің, Еңбекте -- атақты сушы Айса Нұрмановтың</w:t>
        <w:br/>
        <w:t>мұражайлары бар. Былайғы ауылдар да құралақан емес.</w:t>
        <w:br/>
        <w:t>Мәселен, А.Байтұрсынұлы мен С.Мәуленовке, Ғ.Қайырбе-</w:t>
        <w:br/>
        <w:t>ковке қатыстылары өзалдына.</w:t>
        <w:br/>
        <w:t>Байқайсыз ба, қандай әсем әлем! Рухани жүдеулік жөнінде</w:t>
        <w:br/>
        <w:t>сөз қозғаудың өзі артық секілді. Рас, кезінде сол мұражайлар</w:t>
        <w:br/>
        <w:t>халыққа мінсіз қызмет етті. Арнайы адам бөлініп, ол соның</w:t>
        <w:br/>
        <w:t>ыстық-суығына көніп жүрді. Қазір ше? Мүлгіген мұражайлар</w:t>
        <w:br/>
        <w:t>анадайдан-ақ көңілге мұң үйіреді. Әдейілеп барып аңсаумен</w:t>
        <w:br/>
        <w:t>көргісі келетіндер сиреген. Демек, оның көптігіне қуанудан</w:t>
        <w:br/>
        <w:t>гөрі уайым басым екен. Ауылдық округ төрағалары қаржы</w:t>
        <w:br/>
        <w:t>тапшылығынан катты киналады. Жөндеу, күтім көрмеген соң</w:t>
        <w:br/>
        <w:t>да ғимараттар жылдан-жылға азып бара жатыр. Ал, мектеп</w:t>
        <w:br/>
        <w:t>ішінде орналастырылғандары да қыста жылытылмай-</w:t>
        <w:br/>
        <w:t>тыңдықтан, жүдеу күйде,</w:t>
        <w:br/>
        <w:t>Баяғыда бір ауылдың мұражайын өзге ауылдағылар ат</w:t>
        <w:br/>
        <w:t>сабылтып барып көріп, рухани ләззатқа кенеліп қайтатын.</w:t>
        <w:br/>
        <w:t>Мектеп оқушылары да күн құрғатпай әсерге бөленетін...</w:t>
        <w:br/>
        <w:t>Шалғайдағы сондай тарих ордасын алыстан бетке ұстап</w:t>
        <w:br/>
        <w:t>шыққан меймандардың жолда қалса да (боранды күндері)</w:t>
        <w:br/>
        <w:t>түнілмегенін көргенбіз. Бүгін іргедегісінің өзі көзге ілінбейді.</w:t>
        <w:br/>
        <w:t>Қоштаспаймыз, апа! 185</w:t>
        <w:br/>
        <w:t>тЗел- -азтс-тПп--л- -г-- сб сте с-М -ы леы Мы ЕТЕ”</w:t>
      </w:r>
    </w:p>
    <w:p>
      <w:r>
        <w:t>Сол жолы Жайлыбай Сәбеңе өзінің рулас жақын ағасы</w:t>
        <w:br/>
        <w:t>Сұлтанбек жөнінде көптеген дерек береді.</w:t>
        <w:br/>
        <w:t>Сәбең осы сапарында халықақыны Омар Шипинге барып</w:t>
        <w:br/>
        <w:t>арнайы сәлем береді, оның шығармашылығына қызыға ден</w:t>
        <w:br/>
        <w:t>қояды. :</w:t>
        <w:br/>
        <w:t>Белгілі башқұрт жазушысы Сәйфи Құдаш өзінің "Жастық</w:t>
        <w:br/>
        <w:t>шақтың ізімен" ("Жазушы", Алматы, 1966 ж.) деген кітабында</w:t>
        <w:br/>
        <w:t>Сәбеңмен Қостанайды бірге аралағанын тартымды жеткізіпті.</w:t>
        <w:br/>
        <w:t>Кітапта: "Жақын досым, қазақ совет әдебиетінің көрнекті</w:t>
        <w:br/>
        <w:t>тұлғаларының бірі, академик Сәбит Мұқановпен Қостанай</w:t>
        <w:br/>
        <w:t>даласында кездесу маған көктен тілеген бақытымды жерден</w:t>
        <w:br/>
        <w:t>тапқанмен бірдей болды... Таңертеңгі шайды ішкен соң,</w:t>
        <w:br/>
        <w:t>Айдархан Абдуллин екеуміз Сәбит Мұқановты іздеп кеттік.</w:t>
        <w:br/>
        <w:t>Ол өзінің ежелгі досы, "Саручин" тұқым совхозының</w:t>
        <w:br/>
        <w:t>бухгалтері Қадыр Макиннің үйінетүскен екен", --Деп жазады.</w:t>
        <w:br/>
        <w:t>- Онда мен 1961 жылы, Қостанай облысы Урицкий</w:t>
        <w:br/>
        <w:t>аудандық партия комитетінің екінші хатшысы болатынмын,</w:t>
        <w:br/>
        <w:t>--деп еді 1985 жылы кездескенімде соғыс жәнееңбекардагері,</w:t>
        <w:br/>
        <w:t>Қостанай қаласының тұрғыны Айдархан Абдуллин сол аяулы</w:t>
        <w:br/>
        <w:t>кезеңгедеген сағынышын қобалжыған жүзінен аңғартын.--</w:t>
        <w:br/>
        <w:t>Атақты жазушы Сәбеңді, оның қасына ерген Сәйфи Құдашты,</w:t>
        <w:br/>
        <w:t>облыстық "Коммунизм жолы" ("Қостанай таңы”) ғазетінің сол</w:t>
        <w:br/>
        <w:t>кездегі редакторы Сейіт Әбдібековті алдарынан шығып күтіп</w:t>
        <w:br/>
        <w:t>алдық. Сәбең бәрімізбен бұрыннан таныс адамша еркін</w:t>
        <w:br/>
        <w:t>сырласып кетті. Көпшіл екендігі, көп білетіндігі аудан</w:t>
        <w:br/>
        <w:t>шаруашылықтарын аралағанда, айқын сезілді. Сол жолы</w:t>
        <w:br/>
        <w:t>аяулы қонақтарымызды "Севастополь", "Сорочин" совхозда-</w:t>
        <w:br/>
        <w:t>рынаапарып, еңбекшілермен жүздестірдік. Сәйфи Құдаштың</w:t>
        <w:br/>
        <w:t>кітабында Саручин деп қате басылған, ол кісісол "Сорочин"</w:t>
        <w:br/>
        <w:t>совхозын айтып отыр ғой. Қайда барса да ел Сәбит пен</w:t>
        <w:br/>
        <w:t>Сәйфиді туғанындай күтіп алып, мәре-сәре болады. Халқы</w:t>
        <w:br/>
        <w:t>қадірлеген қаламгерлер шексіз бақытты ғой... )</w:t>
        <w:br/>
        <w:t>Иә, кос халықтың мақтанышына айналған бұл алып</w:t>
        <w:br/>
        <w:t>бәйтеректертуралы әліайтылып та, жазыла бермек.</w:t>
        <w:br/>
        <w:t>и 2001</w:t>
        <w:br/>
        <w:t>Қоштаспаймыз, апа! 187</w:t>
        <w:br/>
        <w:t>нмнИННИИИВИНИНЕИНИНИНИКЕИИИНИНИЕИИИНИНИНИИНИИНИНИИКаы.НДзіл... 2 й</w:t>
        <w:br/>
        <w:t>Бұған кім кінәлі? Нарық па? Ауыл толы жастардың қолы әлде</w:t>
        <w:br/>
        <w:t>жұмыстан босамай жүр ме? Барлықжағдайды саралап, екшей</w:t>
        <w:br/>
        <w:t>келіп мұражайға көрермендерді көп тартуға болары анық.</w:t>
        <w:br/>
        <w:t>Ашыдаболса айтайық, қазақ мұражай ұстауға салақ екен.</w:t>
        <w:br/>
        <w:t>Оның ісін жүргізетін әліппесін игермей, жөні түзелер ме?</w:t>
        <w:br/>
        <w:t>Жәдігерлерді кірістеу мен шығыстаудың келісім-шарттық</w:t>
        <w:br/>
        <w:t>жүйесіне пысқырып та қарамайды. Ал, олардың сапалы</w:t>
        <w:br/>
        <w:t>сақталуы, жоғалмауы үшін ешкім де міндеттенбейді. Нағыз</w:t>
        <w:br/>
        <w:t>“қазакбайшылық". Ана жылы бір мектеп директоры Қоста-</w:t>
        <w:br/>
        <w:t>найға көшкенде мұражайдың өзіне ұнаған жәдігерлерін</w:t>
        <w:br/>
        <w:t>жымқырып кетіпті... Әлдебірлауазымы жоғары дөкейді қарсы</w:t>
        <w:br/>
        <w:t>алуға арнайы киіз үй тігіле қалса, соның ұлттық дәстүрлі ішкі</w:t>
        <w:br/>
        <w:t>әшекейін мұражай есебінен жабдықтайтыны да жасырын емес.</w:t>
        <w:br/>
        <w:t>Сөйте-сөйте қолды болғандары да бар. Осындай иесіздіктен</w:t>
        <w:br/>
        <w:t>сескеніп, тапсырған жәдігерін қайыра қайтып алғандарды да</w:t>
        <w:br/>
        <w:t>(арасында ұлы тұлғалардың ұрпақтары да бар) білеміз.</w:t>
      </w:r>
    </w:p>
    <w:p>
      <w:r>
        <w:t>Кезінде мұражай ашатын орын тандағандадабілместікке</w:t>
        <w:br/>
        <w:t>ұрындық. Міржақып Дулатұлының мұражайы мен кесенесі</w:t>
        <w:br/>
        <w:t>оның өзесімімен аталатын кеңшарда орналасқан. Уақытында</w:t>
        <w:br/>
        <w:t>осы тұрғыда екіұдай пікір туды. Мұратты іске жаны ашы-</w:t>
        <w:br/>
        <w:t>ғандар "Жақаңның мұражайы мен кесенесі өзінің кіндік қаны</w:t>
        <w:br/>
        <w:t>тамған жері Қызбелде болуы тиіс" деп дұрыс жол айтып еді.</w:t>
        <w:br/>
        <w:t>Әкімдер жағы мұны бұрыс жол деп, қаңырайды. Енді қазір</w:t>
        <w:br/>
        <w:t>М.Дулатұлы есімі берілген сол Бидайықауылында береке жоқ.</w:t>
        <w:br/>
        <w:t>Халқы жан-жаққа көшіп кетіп (Қызбел жерінен бөлінген</w:t>
        <w:br/>
        <w:t>кеңшар орталығы болатын, дені осында қайтып оралуда),</w:t>
        <w:br/>
        <w:t>небары отыздай отбасы қалыпты. Бірер жылда олар да жым-</w:t>
        <w:br/>
        <w:t>жылас болса ше? Ауызсуы жоқ, борбасы борпылдаған жерден</w:t>
        <w:br/>
        <w:t>кеңшар ашып, кателікке ұрынғандар ұлы Міржақыпқа да</w:t>
        <w:br/>
        <w:t>(Карелиядан мүрдесін әкеп қайта жерлегенде) көрер көзге</w:t>
        <w:br/>
        <w:t>қиянат жасаған болатын. Бұдан орынды бір сұрақтуындайды.</w:t>
        <w:br/>
        <w:t>Ауылдағы (кешікпей -- айдаладағы) соңғы үй - Міржақып</w:t>
        <w:br/>
        <w:t>мұражайы болып, оны ұрлық-карлықпен қорлатып алмасүшін</w:t>
        <w:br/>
        <w:t>күнібұрын қимылдап, жәдігерлерін Қызбелдегі өзі атындағы</w:t>
        <w:br/>
        <w:t>мұражайға қосқан дұрыс. Әйтпесе кеш өкінгеннен не пайда?</w:t>
        <w:br/>
        <w:t>Амал жоқ, кесене сол орнында тұра берер... Әшінші рет қайта</w:t>
        <w:br/>
        <w:t>жерлеуді алла кешірмес.</w:t>
        <w:br/>
        <w:t>Қоштаспаймыз, апа! 191</w:t>
        <w:br/>
        <w:t>- Шаруа қожалығым "Кейкі батыр" атында, -- деді Әбекең</w:t>
        <w:br/>
        <w:t>екі беті нарттай жанып. -- Малым - әне, күйсеп жатыр... Құс</w:t>
        <w:br/>
        <w:t>та өсірмекпін. Еттен жерінгенде Қарынсалды өзенінен</w:t>
        <w:br/>
        <w:t>қылтанақсыз, қабықсыз бәкене қара балықты аулап жейміз:: .</w:t>
        <w:br/>
        <w:t>Анатас жол бойындағы қымызханаға соқтындар ма? Менікі</w:t>
        <w:br/>
        <w:t>ғой, басында балаларым түр...</w:t>
        <w:br/>
        <w:t>-- Соқтық, өзіңізді сұрастырдық, Қымызға қосып Кейкі</w:t>
        <w:br/>
        <w:t>бабаңыз туралы кітабыңызды да сатады екен.</w:t>
        <w:br/>
        <w:t>- Қымыз--сусын, кітап рух мәйегі ғой...</w:t>
        <w:br/>
        <w:t>Әй төбесіндегі жел ебелегі зырылдап айналып, назар</w:t>
        <w:br/>
        <w:t>аударды.</w:t>
        <w:br/>
        <w:t>-- Бұл не?</w:t>
        <w:br/>
        <w:t>-- Жел қуатынан 12 вольт кернеулі жарықаламыз. Осыған:</w:t>
        <w:br/>
        <w:t>лайықталған теледидарымыз бар. Дәнеңесі жоқ, технологиясы</w:t>
        <w:br/>
        <w:t>күрделі емес. "Жигулидің" терезе шынысын тазартатын</w:t>
        <w:br/>
        <w:t>механизмі - моторы; комбайн шкифі - қайыс белдігі; комбайн</w:t>
        <w:br/>
        <w:t>лопасы- ебелегі... Осылар жетіп жатыр.</w:t>
        <w:br/>
        <w:t>Шаңырақ төріндегі Кейкі батырдың қола мүсіні қожы-.</w:t>
        <w:br/>
        <w:t>раңқы көрінді. Оның кей тұсы сынған, желімдеп, шандып</w:t>
        <w:br/>
        <w:t>байлап койған екен.</w:t>
        <w:br/>
        <w:t>- Бабамның Мирный ауылындағы мүсініғой, --деді Әбекең</w:t>
        <w:br/>
        <w:t>сұраттырмай-ақ. -- Қиратып кеткен соң, үйге әкеп қойдым.</w:t>
        <w:br/>
        <w:t>Осы Аққияқтағы қорымнан күні бұрын бабама арнап қабір</w:t>
        <w:br/>
        <w:t>қазып, мазар орнатамын. Денесі Жыланшықта жерлен-ген</w:t>
        <w:br/>
        <w:t>ғой, бас сүйегі Санкт-Петербургтің Кунц камерасында екендігі</w:t>
        <w:br/>
        <w:t>әлдеқашан дәлелденді. Бүтін мүрде қылып осында жерлесек-</w:t>
        <w:br/>
        <w:t>арманым жоқ! Бірақ жарықтықтың бас сүйегін әкелу</w:t>
        <w:br/>
        <w:t>созбақталып кетті.</w:t>
        <w:br/>
        <w:t>-- Жапанда-- жұп үй, іш пыспай ма?</w:t>
      </w:r>
    </w:p>
    <w:p>
      <w:r>
        <w:t>-- Суыр құрлы жоқпын ба, ол да ін қазады. Соған ұқсап”</w:t>
        <w:br/>
        <w:t>ата-жұрттан мен де қыстау соқтым... Бұрынғыларүш қыстаған ,</w:t>
        <w:br/>
        <w:t>жер - Мысыр шаһары деген... Менің шаһарым осы! Алла</w:t>
        <w:br/>
        <w:t>қосса, Аққияқта Кейкі бабаммен де қатарласып жатамын.</w:t>
        <w:br/>
        <w:t>кейін...</w:t>
        <w:br/>
        <w:t>2000</w:t>
        <w:br/>
        <w:t>Қоштаспаймыз, апа! 189</w:t>
        <w:br/>
        <w:t>лы ЕЕЕ. ЕЕЕ; БЕНЕЕНЕЕ-ДЕ. БЕНЕН ІСЕДІ ЫҚЫ... 215... 4</w:t>
        <w:br/>
        <w:t>Бұдан шығатын қорытынды не? Егемен Қазақстанның туы</w:t>
        <w:br/>
        <w:t>әлемнің әр шалғайынан әсем желбіреген тұста тұтас елдің</w:t>
        <w:br/>
        <w:t>біртуар тұлғаларын мәңгі есте қалдыру шараларының кейбір</w:t>
        <w:br/>
        <w:t>көңілге қонымсыздау жағы ойлантпай қоймайтын секілді. Бұл</w:t>
        <w:br/>
        <w:t>жерде әңгіме ұлыларды мүсін-ескерткіштермен республика</w:t>
        <w:br/>
        <w:t>көлемінде ұлықтауға қатысты өрбітіліп отыр.</w:t>
        <w:br/>
        <w:t>Кане, қалтқысыз қарастырып, ортақ мүлде тұрғысынан ой</w:t>
        <w:br/>
        <w:t>түйіп көрелікші. Әрісін қойып, бертінге жүгінсек, ойшыл Абай</w:t>
        <w:br/>
        <w:t>мен жыр жампозы Жамбыл алақандай туған жерлері мен сол</w:t>
        <w:br/>
        <w:t>облыстар өңірінің ғана "тас мүсініне" айналса қандай оғаш,</w:t>
        <w:br/>
        <w:t>қиянат болар еді. Шүкір, ортақ мақтаныштарымыздың әр</w:t>
        <w:br/>
        <w:t>тұстан ескерткіштері қылаң береді. Жуырда Астанаға Абай</w:t>
        <w:br/>
        <w:t>келді, Жамбыл даілесерме екен?!</w:t>
        <w:br/>
        <w:t>Шығыстаңдай қаққан Шоқанның Алматыда, Алтынемел-</w:t>
        <w:br/>
        <w:t>деескерткіштері бар. Дұрыс-ақ, ал Райымбек батыр солтүстік</w:t>
        <w:br/>
        <w:t>өңірлерде неге айбарланып тұрмасқа? Қарасай мен Ағынтай</w:t>
        <w:br/>
        <w:t>дарабоздар Солтүстік Қазақстан облысының жерінде мәңгі</w:t>
        <w:br/>
        <w:t>тыныстап жатыр. Оларға келістіріліп күмбез соғылды.</w:t>
        <w:br/>
        <w:t>Күндердің күнінде рухы ажырамайтындай етіп Ағынтай</w:t>
        <w:br/>
        <w:t>батырдың ескерткіші қаруласы Қарасай қаһарманның туған</w:t>
        <w:br/>
        <w:t>жерінде бедерленіп жатса ше? Кезінде елінің сүйем жеріүшін</w:t>
        <w:br/>
        <w:t>күрескендер сол қасиетті мекенінің кез келген тұсында</w:t>
        <w:br/>
        <w:t>ескерткіштерімен айбарланып, ұрпақтарының жадында қала</w:t>
        <w:br/>
        <w:t>берсе -- өнеге ұлағаты сондай-ақ болар.</w:t>
        <w:br/>
        <w:t>Сұлтан Бейбарыс Атыраудағы "күн көсемнің" тұғырына</w:t>
        <w:br/>
        <w:t>қондырылды. Ғажап окиға! Бірақ күллі мұсылман әлемінің</w:t>
        <w:br/>
        <w:t>дарабозына айналған тұлға неге тек "атыраулық" болып</w:t>
        <w:br/>
        <w:t>қалмақ? Оның ескерткіш-мүсіні Тараз бен Қостанайда, т.б.</w:t>
        <w:br/>
        <w:t>аймақтарға орнықса кім артық санайды? Ңемесе, Ыбырай,</w:t>
        <w:br/>
        <w:t>Ахмет пен Міржақып Арқаға ғана телінуі керек пе? Неге</w:t>
        <w:br/>
        <w:t>олардың еліміздің өзге өңіріндегі, елордадағы екінші "өмірі"</w:t>
        <w:br/>
        <w:t>басталмайды? Бұл сұрақ Құрманғазы мен Махамбетке де</w:t>
        <w:br/>
        <w:t>қатысты. Барша түркі халықтары мақтаныш тұтатын Мұстафа</w:t>
        <w:br/>
        <w:t>Шоқай Шиеліге ғана "шегеленіп" қалмасын. Қ.Сәтбаев</w:t>
        <w:br/>
        <w:t>ғылымдағы сара жолын "қалың елім -- қазағыма" деп салып</w:t>
        <w:br/>
        <w:t>едіғой. Бәтір-ау, Д.Қонаевтың ескерткішін де өзге өлкеден;</w:t>
        <w:br/>
        <w:t>жасастанадан кездестірмейтініміз қалай?</w:t>
        <w:br/>
        <w:t>190 Әлім Қайсар</w:t>
        <w:br/>
        <w:t>“ЛЕС ---------7----------------3.3.------......... а а... 2...</w:t>
        <w:br/>
        <w:t>Осындай көкіректегі шемен шерді жібітудің сан түрлі</w:t>
        <w:br/>
        <w:t>жолдары бар секілді. Астанада этно-саябақ салынып жатыр.</w:t>
        <w:br/>
        <w:t>Енді биылғы Мәдениетті қолдау жылында елордадан тұтас</w:t>
      </w:r>
    </w:p>
    <w:p>
      <w:r>
        <w:t>елдің тұлғаларына арналған ескерткіштер аллеясының негізі</w:t>
        <w:br/>
        <w:t>қаланса, нұрүстіне нұр болар еді. Содан жоғарыдағыдай асқақ</w:t>
        <w:br/>
        <w:t>арыстарымыздың мәрмәрден қашалған бейнелерін көрсек,</w:t>
        <w:br/>
        <w:t>қандай ғанибет. Тарихи тұлғалар - ортақ туымыз! Олардың</w:t>
        <w:br/>
        <w:t>өршіл де жасампаз рухы қазақ мемлекеттігінің тұтастығының</w:t>
        <w:br/>
        <w:t>символы болуы тиіс! Іргесі берік, ертеңі нұрлы ел ғана өзінен</w:t>
        <w:br/>
        <w:t>туған алыптарын бірегей мейіріммен жан шуағына бөлей</w:t>
        <w:br/>
        <w:t>алады. Қазақстан сондай өркениетті мемлекет санатына</w:t>
        <w:br/>
        <w:t>теңелсе...</w:t>
        <w:br/>
        <w:t>2000</w:t>
        <w:br/>
        <w:t>БАЙЫРҒЫ ТІЛШІНІҢ ТІРЛІГІ</w:t>
        <w:br/>
        <w:t>Тілшідеген пенде тірлікке бейімделмейді деп кім айтады?</w:t>
        <w:br/>
        <w:t>1971-76 жылдары Торғай облыстық газеті мен радиосында</w:t>
        <w:br/>
        <w:t>жемісті қызмет атқарып, кейін зейнеткерлікке шыққанда да</w:t>
        <w:br/>
        <w:t>қаламынан сөзсорып, ел мүлдесін мүсіркей де мүдірмей жазған</w:t>
        <w:br/>
        <w:t>журналист, 67 жастағы Әубәкір Қылышбаевтың қазіргітірлігі</w:t>
        <w:br/>
        <w:t>қызық, "Тасты" ауылындағы (бұрынғы Амантоғай ауданы)</w:t>
        <w:br/>
        <w:t>жекешелендірудің жетесіздігін жазамын деп дөкейлерге</w:t>
        <w:br/>
        <w:t>жақпай жеккөрінішті болған ол ел ыдыраған соң, Арқалық</w:t>
        <w:br/>
        <w:t>ауданының орталығы Родина кентіне қоныс аударған</w:t>
        <w:br/>
        <w:t>болатын. Онда қорадағы малын бас жібінен айырып айдап,</w:t>
        <w:br/>
        <w:t>асүйіндегі қымызын күбіден котарып кеткен сон - басы қатып</w:t>
        <w:br/>
        <w:t>ойланды. "Кейкі атамның түп қонысы -- Аққияққа үй</w:t>
        <w:br/>
        <w:t>саламын!" - деп морт кетті, Үй тұрғызды, біреу емес- екеуін!</w:t>
        <w:br/>
        <w:t>Онда үш ұл, екі күйеу баласымен екі қыстады. Көрдік: баяғы</w:t>
        <w:br/>
        <w:t>Кейкі мерген (Ақан Нұрмановтың "Құланның ажалы"</w:t>
        <w:br/>
        <w:t>романыңың кейіпкері) түзтағысындай жортуылдаған өзенді,</w:t>
        <w:br/>
        <w:t>жыңғылды, қырат-белдеулі берекелітабиғат аясы екен. Қанып</w:t>
        <w:br/>
        <w:t>ішкен қымыз басқа шаба бастағанда, жота-жотаның арасы-</w:t>
        <w:br/>
        <w:t>нан Кейкі баба көлденеңдеп шыға келердей үргедек сезім</w:t>
        <w:br/>
        <w:t>алаңкөңілді зуеткізеді.</w:t>
        <w:br/>
        <w:t>Қоштаспаймыз, апа! 179</w:t>
        <w:br/>
        <w:t>тт-“-еН------......... 3.2... 1... Дар ты ы е</w:t>
        <w:br/>
        <w:t>Егер қазір ол күш көрсететін болса, Шәріп өзінің төс</w:t>
        <w:br/>
        <w:t>қалтасындағы "табиғатдосы" деген тілдей кітапшасын суырып</w:t>
        <w:br/>
        <w:t>алуға іштей бекініп тұрған.</w:t>
        <w:br/>
        <w:t>1984</w:t>
        <w:br/>
        <w:t>ҚАРАГӨЗ БЕН ҚАРАҚАТ</w:t>
        <w:br/>
        <w:t>Қара көзі мөлдіреген Қарагөз қала сыртындағы саябаққа</w:t>
        <w:br/>
        <w:t>жиналарда мамасына үйреншікті сауалын қояды:</w:t>
        <w:br/>
        <w:t>-- Маматай, қарақат бүгін пісті ме?</w:t>
        <w:br/>
        <w:t>"Әліертемен" қызының тағатын тауысқалы айдың жүзінен</w:t>
        <w:br/>
        <w:t>асып бара жатқанын ойлаған мамасы күнқағарын басына</w:t>
        <w:br/>
        <w:t>киіп жатып, күн нұрындай мейірімін тәге сөйледі:</w:t>
        <w:br/>
        <w:t>-- Қарагөзім, қарақаттан бүгін ауыз тиерсің.</w:t>
        <w:br/>
        <w:t>Қарагөздің автобуста әбден мазасы кетті. Оның ғажап</w:t>
        <w:br/>
        <w:t>қиялының шапшаңдығына мынаавтобустың жүрісі тіптен ере</w:t>
        <w:br/>
        <w:t>алмай келеді. Енді қайтсін! Қарақаттан бір үзіп аузына салса.</w:t>
        <w:br/>
        <w:t>Тілінде еріп кетер-ақ! Жәнетамсанып "биыл жаңа саябақтың</w:t>
        <w:br/>
        <w:t>алғашқы өнімін жинаймыз, бұл бір қызық нәрсе ғой!" деп</w:t>
      </w:r>
    </w:p>
    <w:p>
      <w:r>
        <w:t>құлағына құйып жүретіні есіне оралып, сәби жүрегінде</w:t>
        <w:br/>
        <w:t>таңсықтықотын үрлеген. Қарақаттыңдәміне базардан дәнігіп</w:t>
        <w:br/>
        <w:t>алған. Ал өзі оймақтай тобатайымен су құйып жүретін жас</w:t>
        <w:br/>
        <w:t>бұтадан қарақаттың моншағын үзіп алудан бетер не бар?!</w:t>
        <w:br/>
        <w:t>Қарагөздің есіне осы кеше ғана ыстық бауырынан шығып</w:t>
        <w:br/>
        <w:t>келген ауылдағы әжесі түсті. Әжесіне: "қарақаттан тоспа</w:t>
        <w:br/>
        <w:t>қайнатып беріп жіберемін" деген уәдесі бар еді, енді соның</w:t>
        <w:br/>
        <w:t>сәті бүгін түскелі тұрғанына көзі-жетіп, орнында отыра алмай</w:t>
        <w:br/>
        <w:t>қопаңдап қойды. Сол жолғы: "Шайға қатып, шөлімді</w:t>
        <w:br/>
        <w:t>басайын" деген әже сөзін қайтіп ұмытсын.</w:t>
        <w:br/>
        <w:t>Араға біраз күн салғандықтан ба, қайдам, саябақ өзгеше</w:t>
        <w:br/>
        <w:t>ажар, көркімен ашылғандай. Жасыл-желекке көз тұнады.</w:t>
        <w:br/>
        <w:t>Шие шоғырында қызыл реңді ноқаттар нарттай жайнағалы</w:t>
        <w:br/>
        <w:t>тұр екен. Анадайдан көз айырмай келе жатқаны -- қарақат</w:t>
        <w:br/>
        <w:t>бұтасы. Салалы жапырақтар алақандарын күнге жайып,</w:t>
        <w:br/>
        <w:t>мейірім-шуақ сұрап тұрғандай. Бұтаның дәл қасынабарғанша</w:t>
        <w:br/>
        <w:t>ештеңені аңғармады. Мамасының:</w:t>
        <w:br/>
        <w:t>192 Әлім Қайсар</w:t>
        <w:br/>
        <w:t>хизкусет&gt;-------------------------------------</w:t>
        <w:br/>
        <w:t>ШОЛПАННЫҢ ХАТЫ</w:t>
        <w:br/>
        <w:t>Шолпан -- Ахмет Байтұрсыновтың қызы. Ахаң мен</w:t>
        <w:br/>
        <w:t>Бәдрисафаның мейіріміне шомылған, зар заманның тағылық</w:t>
        <w:br/>
        <w:t>қыспағына солармен бірге жанышылған тағдыр иесі. Шолпан</w:t>
        <w:br/>
        <w:t>апамыздың мынатөменде оқырмандар назарына ұсынылып</w:t>
        <w:br/>
        <w:t>отырған хаты 1989 жылдың 13 наурызында жазылған. Хаттың</w:t>
        <w:br/>
        <w:t>уақытынан белгілі болып тұрғандай, бұл кезде халқымыздың</w:t>
        <w:br/>
        <w:t>арыс азаматы, әмбебап білімдары А.Байтұрсыновтың ақталға-</w:t>
        <w:br/>
        <w:t>нына да (12.12.1988 ж.) 3 ай ғана болып еді. Аяулы әкенің</w:t>
        <w:br/>
        <w:t>артында қалған жалғыз тұяғының алаң көңілінен шыққан бұл</w:t>
        <w:br/>
        <w:t>хатта күнә күйесінен тазарған ар-намыстың пәктігі, жадыра-</w:t>
        <w:br/>
        <w:t>ған жан сезімімен қатар "ұлыны лайықты ұлықтай алармыз</w:t>
        <w:br/>
        <w:t>ба?" деген абыржу, алмағайып уайым, өткінші бір өкініш те</w:t>
        <w:br/>
        <w:t>қылаң беріп қалады. Хаттың жүрекжарды жолдарында ақ</w:t>
        <w:br/>
        <w:t>алғыс пен апалық наз-тілекте қатар өрілгені байқалады.</w:t>
        <w:br/>
        <w:t>Шолпан апаның хатты тіреп жазған кісісі -- Әмірхан</w:t>
        <w:br/>
        <w:t>Абдуллин. Ол Қостанай облысы Жанкелдин аудандық</w:t>
        <w:br/>
        <w:t>"Торғай тынысы" газетінің редакторы қызметін көп жыл бойы</w:t>
        <w:br/>
        <w:t>жемістіатқарған, қазір зейнетдемалысында. Әбекең-балалар</w:t>
        <w:br/>
        <w:t>жазушысы. Оның қаламынан "Сарбаздар", "Қызыл керуен",</w:t>
        <w:br/>
        <w:t>"Қанжар" атты кітаптар туындады. 2000 жылы шыққан</w:t>
        <w:br/>
        <w:t>А.Байтұрсынұлы мен М.Дулатовтың рухани достық, ізгі</w:t>
        <w:br/>
        <w:t>сыйластықтары арқау болған "Қосарыс" деп аталатын деректі</w:t>
        <w:br/>
        <w:t>әңгімелер кітабы оқырмандардан жақсы баға алды. Шолпан</w:t>
        <w:br/>
        <w:t>апай редактормен жан сырын бөліскен екен.</w:t>
        <w:br/>
        <w:t>Бүгін газетімзде тұсауы кесілген "Хат жазу- жан іңкәрлігі"</w:t>
        <w:br/>
        <w:t>деген жаңа айдарды осындай бір сүбелі хатпен әрлендіре</w:t>
        <w:br/>
        <w:t>отырып, оның керегесін кеңейткіміз келетінін айтпақпыз.</w:t>
        <w:br/>
        <w:t>Оған барша оқырман өзінің қолындағы хат қорымен атсалыса</w:t>
        <w:br/>
        <w:t>алады. Эпистолярлық жанр санатындағы бұл хат жазу өнері</w:t>
        <w:br/>
        <w:t>өркениетті елдерде кеңінен дамығаны белгілі. Қазақ елінің</w:t>
        <w:br/>
        <w:t>мысалынан да көптеген хат-дерекнамаларға қанығуға</w:t>
        <w:br/>
        <w:t>болады. Ендеше, қоғам, уақыттынысын дөп басып әйгілейтін</w:t>
        <w:br/>
        <w:t>хат-шежіре жасауға баршаңыздың белсене қатысқаныңызды</w:t>
        <w:br/>
        <w:t>қалар едік.</w:t>
      </w:r>
    </w:p>
    <w:p>
      <w:r>
        <w:t>Сонымен, Шолпан Ахметқызының хатын толық күйінде</w:t>
        <w:br/>
        <w:t>жариялап отырмыз.</w:t>
        <w:br/>
        <w:t>Қаштаспаймыз, апа! 193</w:t>
        <w:br/>
        <w:t>ЕЕВИЕИКЕННИННИЗИЗИНИЗИНЗНИИЗИННИИЗВИЗВИНВИЗИИИИЗВИНИНИИИВИНВИНИИИЕКИНИКИКЕККЕНИНЕНЕНЫ...,Д&lt; &gt;... ӘЙ</w:t>
        <w:br/>
        <w:t>Құрметті іңім Әмірхан!</w:t>
        <w:br/>
        <w:t>Сізге осы ақ қағаздың арқасында көп-көп рақмет, алғыс</w:t>
        <w:br/>
        <w:t>айтамын. Сол Торғайдан әкеме деген шын жүрегіңіздің</w:t>
        <w:br/>
        <w:t>бауырмашыл-туыстығыңызды білдірткеніңізге.</w:t>
        <w:br/>
        <w:t>Газет арқылы қалың жұртқа әкемнің қайта қатарға</w:t>
        <w:br/>
        <w:t>қосылған атын атап, өлеңдер жазған туыстарға да көп-көп</w:t>
        <w:br/>
        <w:t>сәлем айтам. Бас иемін - туған жеріміз Торғай деп мақта-</w:t>
        <w:br/>
        <w:t>намыз. Ахмет Байтұрсынов сол жерде жарықққа келіп, туған-</w:t>
        <w:br/>
        <w:t>туыстардың, бүкіл халқынын көзін ашуды мұраттұтқан. Оку-</w:t>
        <w:br/>
        <w:t>білім беріп, сауаттылық үшін күрескен. 13 жасынан айдауда,</w:t>
        <w:br/>
        <w:t>түрмеде отырды. Патшадан қорлық көргеніне халықтың көзі</w:t>
        <w:br/>
        <w:t>жетіп отыр ғой. Репрессияғаұшырап 1937 жылы 8 желтоксанда</w:t>
        <w:br/>
        <w:t>атылғаны мәлім болды. Тектен-тек құрбан болғаны емеспе?!</w:t>
        <w:br/>
        <w:t>Сізден газет, хат келіп тұрғанына қатты қуаныштымын.</w:t>
        <w:br/>
        <w:t>Сейіт Кенжеахметовте жазып тұрады. Жақында Қызылордаға</w:t>
        <w:br/>
        <w:t>бардым шақырумен. Ол қалада Ахаңның атына көше,</w:t>
        <w:br/>
        <w:t>мектептің атын беретін болды.</w:t>
        <w:br/>
        <w:t>Басқа қалаға қарағанда Торғай, Аккөл бұрынырақ белгі</w:t>
        <w:br/>
        <w:t>салу керек еді ғой. Мемориалдық тақта, совхоздың атын,</w:t>
        <w:br/>
        <w:t>школдың атын, көшелердің атын беру жағы 1990 жылдың</w:t>
        <w:br/>
        <w:t>календарына кіргізілуіне қаулы шығарып, бастық орындарға</w:t>
        <w:br/>
        <w:t>хат жазып, қолға алатын совет, партия мекемелерінің</w:t>
        <w:br/>
        <w:t>адамдары бар шығар деп ойлаймын. Қанша айтсаңызда Ахаң</w:t>
        <w:br/>
        <w:t>туған жер емес пе, көпшілікпен кеңесіп, ескерткіш қою</w:t>
        <w:br/>
        <w:t>мәселелерін шешетін шығарсыздар.</w:t>
        <w:br/>
        <w:t>Мен несіне көп айтайын, сіздерден бұл тұрғыда үміт күтем,</w:t>
        <w:br/>
        <w:t>қош сау болыңыздар. Қаталарым бар болса кешірерсіз.</w:t>
        <w:br/>
        <w:t>Шолпан Ахметқызы Байтұрсыновт..</w:t>
        <w:br/>
        <w:t>13.03. 1989 ж;</w:t>
        <w:br/>
        <w:t>2%</w:t>
        <w:br/>
        <w:t>РОЗА МЕН ЖАҚСЫЛЫҚ</w:t>
        <w:br/>
        <w:t>Халық қаһарманы Р.Бағлановамен үзбей хат жазықсыШш,,</w:t>
        <w:br/>
        <w:t>хабарласып тұратын журналист Ж.Жүнісұлы өзінінжан сырын</w:t>
        <w:br/>
        <w:t>ашады.</w:t>
        <w:br/>
        <w:t>18-99</w:t>
        <w:br/>
        <w:t>194 Әлім Қайсар</w:t>
        <w:br/>
        <w:t>“лағусаее,----------------...-..... -....-........ -...---...---..-.-...-</w:t>
        <w:br/>
        <w:t>Бүгінде алпыстың асқарына абыройлы көтеріліп отырған</w:t>
        <w:br/>
        <w:t>белгілі журналист, облыстық "Қостанай таңы" газетінің</w:t>
        <w:br/>
        <w:t>Арқалық қаласы бойынша меншікті тілшісі Жақсылық</w:t>
        <w:br/>
        <w:t>Жүнісұлының баспасөз саласында еңбек ете бастағанынада</w:t>
        <w:br/>
        <w:t>қырық жылдың жүзі болыпты. Ол өзінің журналистік</w:t>
      </w:r>
    </w:p>
    <w:p>
      <w:r>
        <w:t>тағдырына әрдайым разылығын білдіріп отырады. "Сәтітүсіп,</w:t>
        <w:br/>
        <w:t>халқымыздың талай игі жақсыларының жанына жанасып</w:t>
        <w:br/>
        <w:t>жүріппін. Сондай ұмытылмас қауышулардан жүрегіме түскен</w:t>
        <w:br/>
        <w:t>ыстық шоқөне бойымды әркез жылытып келе жатқандай," -</w:t>
        <w:br/>
        <w:t>деп Жақсылықтың өзі айтпақшы, оның қаламынан еліміздің</w:t>
        <w:br/>
        <w:t>біртуарлары - Ғ.Мүсірепов, С.Мұқанов, С.Мәуленов,</w:t>
        <w:br/>
        <w:t>Ғ.Қайырбеков, М.Мақатаев, Т.Айбергенов, т.б. әдебиет,</w:t>
        <w:br/>
        <w:t>мәдениетпен өнер жұлдыздарының өнегеліғұмырлары қысқа</w:t>
        <w:br/>
        <w:t>қайырыммен өріліп, өнеге етіп ұсынылғанын білеміз. Әр</w:t>
        <w:br/>
        <w:t>кезенде жазылған сондай енбектері жуырда "Елорда" баспасы-</w:t>
        <w:br/>
        <w:t>нан "Сырсандық" деген атпен кітап болып жарық көрмекші.</w:t>
        <w:br/>
        <w:t>Соның ішінде "Роза Бағланова" деп аталатын мәлтекәңгімесі</w:t>
        <w:br/>
        <w:t>бар. Атақты әнші Торғай өңіріне гастрольлік сапармен келген</w:t>
        <w:br/>
        <w:t>сайын онымен кіршіксіз пейілмен әңгіме-дүкен құратын</w:t>
        <w:br/>
        <w:t>журналист жазбасын сол күйінде жариялауды жөн көрдік.</w:t>
        <w:br/>
        <w:t>Жәнеде 1989 жылғы 18 қазанда түсірілген мына суретте ұлы</w:t>
        <w:br/>
        <w:t>әншінің алыс өңірдегі журналиске деген жылы шырайлы</w:t>
        <w:br/>
        <w:t>көңіл сезімі көрініс тапқандай екен. Енді журналиске сөз</w:t>
        <w:br/>
        <w:t>берелік.</w:t>
        <w:br/>
        <w:t>"Олән шырқағанда сөззергері Мұхтар Әуезов радионың</w:t>
        <w:br/>
        <w:t>дыбысын шығарыңқырап қояды екен. Ұлы Отан соғысының</w:t>
        <w:br/>
        <w:t>сұрапыл жылдарында ұшақ қанатының астында, канға</w:t>
        <w:br/>
        <w:t>боялған қардың үстінде тұрып ән салған бұл кісінің қазақ</w:t>
        <w:br/>
        <w:t>өнеріндегі орыны алабетен. Халық қаһарманы Жастар мен</w:t>
        <w:br/>
        <w:t>студенттердің 1949 жылы Будапештте өткен екінші халық-</w:t>
        <w:br/>
        <w:t>аралық фестивалінің лауреаты. Халық әртісі. Сан мәрте шет</w:t>
        <w:br/>
        <w:t>елдерге сапар шегіп, өзге құрлықта да қазақәндерін әуелеткен.</w:t>
        <w:br/>
        <w:t>Өмірден көргені мен түйгені мол болғандықтан ба, Роза</w:t>
        <w:br/>
        <w:t>Тәжібайқызының әңгімесі еліктіріп әкетеді. И.Сталинмен,</w:t>
        <w:br/>
        <w:t>К.Готвальдпен, Д.Нерумен, Ким Ир Сенмен, Н.Хрушевпен,</w:t>
        <w:br/>
        <w:t>К.Рокоссовскиймен жүздесулері туралы әңгімелері жәнеде</w:t>
        <w:br/>
        <w:t>өз шаңырағында тұсауы кесілген әндердің тарихы кім-кімді</w:t>
        <w:br/>
        <w:t>Қоштаспаймыз, ала! 195</w:t>
        <w:br/>
        <w:t>лннннккикикаккаккккккакокакккккиккк тика тик аккан ика кикакктиктиккакаталы.. ДС(лел е... й</w:t>
        <w:br/>
        <w:t>деқызықтырады. Елу жылдан астам уақыт бойы үзіліссіз ән</w:t>
        <w:br/>
        <w:t>айтып жүрген сахана саңлағымен дидарласу бір ғанибет! 1989</w:t>
        <w:br/>
        <w:t>жылдың қоңыр күзінде біз Роза Тәжібайқызымен Жанкелдин</w:t>
        <w:br/>
        <w:t>ауданының (бұрынғы Торғай облысы) шаруашылықтарын</w:t>
        <w:br/>
        <w:t>араладық. Ғажабы сол - ол сахнаға шығуына шамамен үш</w:t>
        <w:br/>
        <w:t>сағаттай уақыт қалғанда тойып тамақтанбайды. Ауыл</w:t>
        <w:br/>
        <w:t>адамдары қанша қолқаласада, тамақтың әртүрінен дәм татты</w:t>
        <w:br/>
        <w:t>да қойды.</w:t>
        <w:br/>
        <w:t>-- Реке, Сіз де сахнаға күнілгері әзірленесіз бе? -- дейміз</w:t>
        <w:br/>
        <w:t>қаумалап. )</w:t>
        <w:br/>
        <w:t>-- Сахна -- қасиетті орын, айналайындар. Онда бізді</w:t>
        <w:br/>
        <w:t>бірқауым ел күтіп отыр. Қалайда солардың жүрегіне төте жол</w:t>
        <w:br/>
        <w:t>табуға тиіспіз, -- дейді Роза Тәжібайқызы. Іле ол оңаша</w:t>
        <w:br/>
        <w:t>бөлмеге кірді де, дауысын баптауға кірісті.</w:t>
        <w:br/>
        <w:t>.Ішке"жүзграмды" тастап алып, тамаққатыңқиятойып,</w:t>
        <w:br/>
        <w:t>сахнаға қарай аяндайтын жастарымыз өнер жұлдызының осы</w:t>
        <w:br/>
        <w:t>дәстүрін берік ұстанса деп тілейсің."</w:t>
        <w:br/>
        <w:t>“Журналист ақ жүрегінен жарылып осылай дейді. Оның</w:t>
        <w:br/>
        <w:t>айтқандарынан көп сыраңғаруға болады. Адамдар арасында</w:t>
        <w:br/>
        <w:t>сыпайы түсіністік орнықса, сыйластық дегеніңіз - ұлықтық</w:t>
        <w:br/>
        <w:t>пен кішіктікті, пәктік пен сүйіспеншілікті дәріптегендей</w:t>
      </w:r>
    </w:p>
    <w:p>
      <w:r>
        <w:t>мүлдем гүлдене түседі екен. Мұндай сыйластықты ұлы әнші</w:t>
        <w:br/>
        <w:t>мен қарапайым журналистің шынайы достығынан да байқау-</w:t>
        <w:br/>
        <w:t>ғаболады. "Розаапамды қоңырау шалып мерекемен құттықтап</w:t>
        <w:br/>
        <w:t>едім, хатарқылы қазақ әндерінің келешегі туралы пікірлесіп</w:t>
        <w:br/>
        <w:t>едім" - деп марқайып жүргенін талай көріп едік Жақсылық-</w:t>
        <w:br/>
        <w:t>тың. Өмірдің мәні деосындай ләззатты сезінуден еселенетүссе</w:t>
        <w:br/>
        <w:t>керек. Тіпті кезінде Жақсылықтың ата-анасы қызына Роза</w:t>
        <w:br/>
        <w:t>есімін беріпті. Ал Роза қарындасы болса, ері Махмұтпен</w:t>
        <w:br/>
        <w:t>ақылдасып, тұңғышына Бағлан деп ат қойған. Олардаәйгілі</w:t>
        <w:br/>
        <w:t>әншімен хабарласып тұрады екен.</w:t>
        <w:br/>
        <w:t>.."Кеудесіжақсылардың алтын сандықдегендей”, ұлтының</w:t>
        <w:br/>
        <w:t>мақтанышына айналған Розадай асыл апамыздың шапаға-</w:t>
        <w:br/>
        <w:t>тына бөленген жандар өмірге ынтазарлықтарын еселеп,</w:t>
        <w:br/>
        <w:t>ертеңіне құмарлықпен мағыналы ғұмыр кешіп жатыр.</w:t>
        <w:br/>
        <w:t>Адамның күніадаммен екендігінің де бір көрінісі осы болса”</w:t>
        <w:br/>
        <w:t>керек.</w:t>
        <w:br/>
        <w:t>196 Әлім Қайсар</w:t>
        <w:br/>
        <w:t>“хау ------------------------- 3 --------3Г----------ғ 3.</w:t>
        <w:br/>
        <w:t>ЫБЫРАЙ АЛТЫНСАРИН МАЗАРЫ</w:t>
        <w:br/>
        <w:t>Костанай қаласының іргесін сипай аққан Тобыл өзенінен</w:t>
        <w:br/>
        <w:t>әудем жердегі Инспектор көлінің жиегінде орын тепкен мына</w:t>
        <w:br/>
        <w:t>мазарда ұлы ағартушы Ыбырай Алтынсарин мәңгі тыныстап</w:t>
        <w:br/>
        <w:t>жатыр. Қамшының сабындай қысқа -- 48 жыл ғұмырында</w:t>
        <w:br/>
        <w:t>қазақхалқының сауатын ашып, һәм ұрпақ біліміне жүрегін</w:t>
        <w:br/>
        <w:t>шамшырақеткен ғұлама ұстаздың акүмітін кейінгі шәкірттері</w:t>
        <w:br/>
        <w:t>ақтап, сара жолын сенімді жалғастыруда. Соның жарқын</w:t>
        <w:br/>
        <w:t>мысалын 1991 жылғы 18 қазанда түсірілген суреттегі үш ғалым</w:t>
        <w:br/>
        <w:t>тұрпатынан, бітім-болмысынан байқап, қанығуға болады.</w:t>
        <w:br/>
        <w:t>Олар: Арқалық педагогика институтының ректоры, химия</w:t>
        <w:br/>
        <w:t>ғылымдарының докторы, профессор Қосылған Күзембаев,</w:t>
        <w:br/>
        <w:t>Қазақстан Республикасының Халыққа білім беру министрі</w:t>
        <w:br/>
        <w:t>(марқұм) Шайсұлтан Шаяхметов және Арқалық педагогика</w:t>
        <w:br/>
        <w:t>институтының доценті (бүгінде Қазақ тұтыну одағының</w:t>
        <w:br/>
        <w:t>Қарағанды экономика университеті Астана филиалының</w:t>
        <w:br/>
        <w:t>кафедра меңгерушісі) Әмірғали Жамалиев. Бұл зиялылар</w:t>
        <w:br/>
        <w:t>Ы.Алтынсариннің туғанына 150 жыл толуына арналып</w:t>
        <w:br/>
        <w:t>Қостанайда өкізілген күндерге қатысқанда ескерткішке</w:t>
        <w:br/>
        <w:t>суретке түскен екен. Жүздерінен мейірім төгілген үш ғалым</w:t>
        <w:br/>
        <w:t>алып бейтеректің үш бұтағы іспетті! Басұстаздың рухына тәу</w:t>
        <w:br/>
        <w:t>етіп, тағзым қылған осынау азаматтар егемен елдің еңселі</w:t>
        <w:br/>
        <w:t>шаңырағына уық болып қадалған қалірменділер санатында.</w:t>
        <w:br/>
        <w:t>Бұрынғы министр Шаяхметовтың өмірден озғанына даүш</w:t>
        <w:br/>
        <w:t>жылдың жүзі толыпты. Қостанай облысының Семиозер</w:t>
        <w:br/>
        <w:t>(Әулиекөл) қазақ орта мектебінде 1952-53 жылдардан бастап</w:t>
        <w:br/>
        <w:t>Шайсұлтанды оқытқан Әмірғали мұғалім: "Бойы шағын, өзі</w:t>
        <w:br/>
        <w:t>шымыр, шашы тасбұйра, көзі өткір, сөзге нық жауап беретін,</w:t>
        <w:br/>
        <w:t>келешегінен бірдеме күттіретіндей бала болып көрінді" деп</w:t>
        <w:br/>
        <w:t>шәкіртін алғаш көргендегі әсерін ыстық ықыласпен кайталап,</w:t>
        <w:br/>
        <w:t>сол сәттііңкәрлікпен еске түсіргендей тәтті ойға шомды. Жас</w:t>
        <w:br/>
        <w:t>ұстаз алғаш көргеннен-ақ оқушысының болашағын да дөп</w:t>
        <w:br/>
        <w:t>басып тани біліпті-ау. Шәкең бір басына соншама лауазым,</w:t>
        <w:br/>
        <w:t>атақ-абырой жинаған дара тұлға еді. Ол -- министр, халық</w:t>
        <w:br/>
        <w:t>қалаулысы, жоғары сайланбалы органдардың бірнеше мәрте</w:t>
        <w:br/>
        <w:t>делегаты, казақ тілінің шынайы жанашыры. Ол-- самбодан</w:t>
      </w:r>
    </w:p>
    <w:p>
      <w:r>
        <w:t>202 Әлім Қайсар</w:t>
        <w:br/>
        <w:t>адамның бұрын амандасуы жазылмаған, бұлжымас заң</w:t>
        <w:br/>
        <w:t>іспетті. Солай-ақ болсын дейік. Егер үлкен адам бұрын</w:t>
        <w:br/>
        <w:t>амандасып қойса қайтпек? Оның да адастырмас жолы</w:t>
        <w:br/>
        <w:t>көзделген -- жасы кіші кісілік жасап, қайыра жауаптасып</w:t>
        <w:br/>
        <w:t>есендік сұрасады.</w:t>
        <w:br/>
        <w:t>Мерейдің бұл толғанысы тосын өкінішпен аяқталғандай</w:t>
        <w:br/>
        <w:t>болды.</w:t>
        <w:br/>
        <w:t>-- Осы заман келіндерінін кейбірі сәлем жасамақ түгілі,</w:t>
        <w:br/>
        <w:t>қарапайым ибалылықтын өзін ұмыта бастаған сықылды-ау,</w:t>
        <w:br/>
        <w:t>--деп мұртының астынан мырс етті ол.</w:t>
        <w:br/>
        <w:t>-- Үлкендерге "қайырлы таңының” өзі сатулы болса, қайтіп</w:t>
        <w:br/>
        <w:t>оңамыз, қадірдің қашқаны емес пе? - деп Көлбай да көңіл</w:t>
        <w:br/>
        <w:t>пәстігін сездірді. -- Дегенмен де біз осы келіндердің сәлем</w:t>
        <w:br/>
        <w:t>жасауы, жалпы ибалылығы жөнінен жағалай көлеңкелі</w:t>
        <w:br/>
        <w:t>жақтарын теріп кеткен секілдіміз. Сөйтіп, жалқыдан</w:t>
        <w:br/>
        <w:t>жалпылама сүреңсіз сурет сомдағандаймыз. Әрине, кейбір</w:t>
        <w:br/>
        <w:t>әдет-ғұрыптың уақыт өте келе көмескіленіп, ұмытыла</w:t>
        <w:br/>
        <w:t>бастағаны да жасырын емес. Бірақ келініміз иіліп сәлем</w:t>
        <w:br/>
        <w:t>жасамады деп, оларды бірыңғай қара бет қылып жазғыру да</w:t>
        <w:br/>
        <w:t>қисынсыз болар. Шүкір, бүгінде имандылыққа бетбұрыс</w:t>
        <w:br/>
        <w:t>жаман емес. Асықпайық, бәрі орнына біртіндеп келе жатар.</w:t>
        <w:br/>
        <w:t>Қазақта "келін жаман емес, келген жері жаман" деген уытты</w:t>
        <w:br/>
        <w:t>сөз бар. Сынар езу, қиғаш пікірге салынбай кейде өзімізге де</w:t>
        <w:br/>
        <w:t>сын көзбен қарап қоюды ұмытпайық.</w:t>
        <w:br/>
        <w:t>-- Е, құрдасым, жөн сөз бұның, - деп Мерей қарт да</w:t>
        <w:br/>
        <w:t>көңілдене тіл қатты. -- Өзі, шынындада қара аспанды жерге</w:t>
        <w:br/>
        <w:t>тастап жіберуге шақ қалыппыз ғой. Ашылып сырласамыздеп,</w:t>
        <w:br/>
        <w:t>ашынып кеткенімізді байкамаппыз. "Келінге өкпе тиесе,</w:t>
        <w:br/>
        <w:t>көңілі көкке жетеді" дегенді білетін шығарсың. Келіндеріміз-</w:t>
        <w:br/>
        <w:t>дің де білместігін кешіріп, ақыл ауанымен қақпайлап,</w:t>
        <w:br/>
        <w:t>үлкендік ізет-құрметімізді бұлдамай тәрбиелесек, оларды</w:t>
        <w:br/>
        <w:t>ибалылық пен имандылық жолына бағыттағанымыз болар.</w:t>
        <w:br/>
        <w:t>Кос құрдастың осылай бәтуәласуы "Үйінде атасы бардың,</w:t>
        <w:br/>
        <w:t>берер батасы бар" дегендей, шаңырақтағы ынтымақ, бірлікті</w:t>
        <w:br/>
        <w:t>әріден ойластырған абзал қарттардың кейінгілерге тастаған</w:t>
        <w:br/>
        <w:t>нақты үлгісіндей болып көрінді.</w:t>
        <w:br/>
        <w:t>Қоштаспаймыз, апа! 197</w:t>
        <w:br/>
        <w:t>т-------------.----3..---33.1-- 3133-33-33. -----3..3ӛ.ӛ..333ӛҘ--333ӛ3ӛ ег ус</w:t>
        <w:br/>
        <w:t>Қазақстандағы тұңғыш спорт шебері, жыр жинақтарын</w:t>
        <w:br/>
        <w:t>шығарған ақын да. "Жұмыс басты химикпін, Жан құмары-</w:t>
        <w:br/>
        <w:t>өлеңдер. "Ақын" достар, демеңдер: "Арамызға киліктің," -- деп</w:t>
        <w:br/>
        <w:t>өзісырын ашқаңдай, басқа мамандықты, жоғары қызметтерді</w:t>
        <w:br/>
        <w:t>күйттеп жүрседе, ақындықтың күйін ғұмыр бойы шертіп өткен</w:t>
        <w:br/>
        <w:t>жыршыл жүрек иесі еді ол.</w:t>
        <w:br/>
        <w:t>1996 жылы Әуликөлде "Мектеп -- ұя, ұстаз - тіреу, шәкірт</w:t>
        <w:br/>
        <w:t>-- қанат қағар балапан" деген атпен қасиетті білімұясының -</w:t>
        <w:br/>
        <w:t>Ш.Уәлиханов атындағы қазақ орта мектебінің шаңырақ</w:t>
        <w:br/>
        <w:t>көтергеніне 75 жыл толуына арналған мерейтой өткізілді.</w:t>
        <w:br/>
        <w:t>Салтанатқа 1952 жылдан бергі түлеп ұшқан түлектермен қатар,</w:t>
        <w:br/>
        <w:t>мұғалімдер де қатысты. Білім алған екі мын шәкірттің 2-уі</w:t>
        <w:br/>
        <w:t>академик, 6-уы ғылым докторы, 11-іғылым кандидаты екен.</w:t>
      </w:r>
    </w:p>
    <w:p>
      <w:r>
        <w:t>Солардың ішінде қоғам және мемлекеткайраткері, профессор</w:t>
        <w:br/>
        <w:t>Ш.Шаяхметовта бар еді. Ол жиынүстінде өзінің орта мектеп</w:t>
        <w:br/>
        <w:t>бітіргенде марапатталған Алтын медалін, қазақ классиктерінің</w:t>
        <w:br/>
        <w:t>үш жүзтом кітабын жәнеде өз қаламынан туған 40-тан астам</w:t>
        <w:br/>
        <w:t>әдеби, ғылыми-көпшілік кітабын мектеп мұражайына сыйға</w:t>
        <w:br/>
        <w:t>тартты. Той үстінде ақ жүрек Шәкең М.Мұхамеджанов,</w:t>
        <w:br/>
        <w:t>К.Батырбеков, К.Оспанов, А.Түрекешов секілді ұстаздарын</w:t>
        <w:br/>
        <w:t>әспеттей еске түсіре келіп, "Әсіресе, Әмірғали Жамалиев</w:t>
        <w:br/>
        <w:t>ағайды ерекше атағым келеді. Себебі, ол кісімен қызмет</w:t>
        <w:br/>
        <w:t>бабында да байланысым еш үзіліп көрген жоқ. Сөйтіп,</w:t>
        <w:br/>
        <w:t>екеуміздің - ұстаз бен шәкірт арасындағы ұрпақ сабақтастығы</w:t>
        <w:br/>
        <w:t>әлі жалғасып келеді"- дегені бар.</w:t>
        <w:br/>
        <w:t>Аса білімпаз, үлкен жүректі азамат Шәкеңнің Арқалық</w:t>
        <w:br/>
        <w:t>педагогика институтының ректоры, профессор Қосылған</w:t>
        <w:br/>
        <w:t>Күзембаевтуралы пікіріде әрқашан орнықты болатын. Оның</w:t>
        <w:br/>
        <w:t>Торғай өңіріндегі кадрлар ұстаханасы атанып кеткен ұжымды</w:t>
        <w:br/>
        <w:t>басқарып отырғанынада біраз жыл болды. Институтты талай</w:t>
        <w:br/>
        <w:t>жабылып қалар тұста жаптырмай, түтінін түзу ұшқызып</w:t>
        <w:br/>
        <w:t>келеді. Бұлда болса ерлікке пара-пар ізденіс, сертке беріктік</w:t>
        <w:br/>
        <w:t>еді. Жәнеде осы институттың Ыбырайдай ұлы ұстаздың атын</w:t>
        <w:br/>
        <w:t>иеленуісенім жүгін көркейте түсері анық.</w:t>
        <w:br/>
        <w:t>Сурет осылайша сыр шертеді. Ыбырай мазарының</w:t>
        <w:br/>
        <w:t>көрінісіне әлбетте, ел іші әліде онша көз қанықтыра қоймаған</w:t>
        <w:br/>
        <w:t>тұста, ата ұстаздың рухына тағзым еткен үш ғалымның</w:t>
        <w:br/>
        <w:t>198 Әлім Қайсар</w:t>
        <w:br/>
        <w:t>лағым ---------------------..-..--..-..--.-.3.....-..--.2.-.3....-..л --.-.--.-.-..-..--.</w:t>
        <w:br/>
        <w:t>бейнесімен астастыра сөз қозғаудың өзі уақыт алдындағы</w:t>
        <w:br/>
        <w:t>жауапкершілік мәртебесін асқактататүссе керек-ті.</w:t>
        <w:br/>
        <w:t>2003</w:t>
        <w:br/>
        <w:t>КЕЛІНІҢІЗ СӘЛЕМ ЖАСАЙ МА?</w:t>
        <w:br/>
        <w:t>(Вагон купесі. Жол ұзақ. Әңгіме гу-гу...</w:t>
        <w:br/>
        <w:t>-- Келініңіз сәлем жасай ма?</w:t>
        <w:br/>
        <w:t>- Жоқ!</w:t>
        <w:br/>
        <w:t>-- Неге?</w:t>
        <w:br/>
        <w:t>Сұрақиесі Мерей қария семіз бұғағын діреткізіп, жұтынып</w:t>
        <w:br/>
        <w:t>қойды. Мұнысымен Көлбай құрдасының жауабына тұшын-</w:t>
        <w:br/>
        <w:t>бағанын сездірді. "Екеуміз бұл жағынан мұңдас болдық қой."</w:t>
        <w:br/>
        <w:t>- Сенің келінің ше?</w:t>
        <w:br/>
        <w:t>- Жасамайды!</w:t>
        <w:br/>
        <w:t>Қарттар тобық жұтқандай боп томаға-тұйық қалды.</w:t>
        <w:br/>
        <w:t>Жүзлері сұп-сұр. Әлдене бір ұяттан өртеніп, көздерімен қарлы</w:t>
        <w:br/>
        <w:t>жазық даланы тінткілейді. Әсіресе Мерей шал шоқша</w:t>
        <w:br/>
        <w:t>сақалын саусақтарымен тарамдап, дегбірсізденіп кеткен.</w:t>
        <w:br/>
        <w:t>Бабаларының баянсызтірлігіөткен, мынатерезеден дөңгелене</w:t>
        <w:br/>
        <w:t>қалып жатқан далиған даламен өзінің ой-қиялын жарыс-</w:t>
        <w:br/>
        <w:t>тырып отырғандай. "Сенен қаншама ұрпақтар алмасты</w:t>
        <w:br/>
        <w:t>десеңші, беу, шетсіз-шексіз далам. Солармен бірге әдет-</w:t>
        <w:br/>
        <w:t>ғұрып,салт-дәстүр де еңсеріле жылыстап кеткендей ме? Бізге</w:t>
      </w:r>
    </w:p>
    <w:p>
      <w:r>
        <w:t>мұра боп бұйырғаны жұрнағы шығар, бәлкім... Келініміз иіліп</w:t>
        <w:br/>
        <w:t>сәлем жасамайды деп, бұл екеуміз кімді жазғырмақпыз?</w:t>
        <w:br/>
        <w:t>Болайын-ау, мен де қызықпын, келін сәлеміне тойынып</w:t>
        <w:br/>
        <w:t>отырғандай осы сұрақты бәлсініп қойып. Әне, Көлбай</w:t>
        <w:br/>
        <w:t>бейшараның кескініне қарашы, кеміріліп қалыпты..."</w:t>
        <w:br/>
        <w:t>Осындай ойлар Мерекеңді алғашындадызеткізіп түрткі-</w:t>
        <w:br/>
        <w:t>леп, бара-бара кою бұлтына орап алды. Одан оңай сытылып</w:t>
        <w:br/>
        <w:t>шықпасын сезді ол... Заман-ай, жалына жармастырмай,</w:t>
        <w:br/>
        <w:t>зуылап барады. Өткен өмір, балалық шақ елесі... Аршылған</w:t>
        <w:br/>
        <w:t>аппақ жұмыртқадай киіз үйлері сағымға оранған аяулы ауылы</w:t>
        <w:br/>
        <w:t>суы мол өзеннің сағасында отырар еді. Жағалай көк шалғын.</w:t>
        <w:br/>
        <w:t>Бүгінгітүрлі-түстітеледидарың да ондай көріністі кескіндей</w:t>
        <w:br/>
        <w:t>Қоштаспаймыз, апа! 203</w:t>
        <w:br/>
        <w:t>ЕЕЕ С ЛЕННЕЕЕЕНЕЕНЕНЕЕЕНЕЕНЕННЕНЕННИННИННЕНЕНЕНЕННЕН ЕКЕНІН 2: ЖЕКЕН: СЕНЕК ЕКЕ. 22... 22</w:t>
        <w:br/>
        <w:t>.-Осы екі қарттың жүрек сыздатқан әңгімесі еске қай-</w:t>
        <w:br/>
        <w:t>қайдағыны салды. Қостанай облысының Қамысты ауданын-</w:t>
        <w:br/>
        <w:t>дағы Бестау деген ауылда Ахметовтар әулеті тұрған еді. Өнегелі</w:t>
        <w:br/>
        <w:t>ұрпақ болатын. Механизатор, айтыс ақыны Бақытбектің</w:t>
        <w:br/>
        <w:t>Ажаркүл есімді мұғалім келіншегі болды. Үлкен-кіші ер</w:t>
        <w:br/>
        <w:t>адамның алдын кесе өтпейтін, өте ибалы, ауылға сыйлы келін</w:t>
        <w:br/>
        <w:t>атанды. Ажаркүлдің туған қайнағасы Машай мен абысыны</w:t>
        <w:br/>
        <w:t>Бәтимаға иіліп сәлем жасағанын жұрттың бәрі біледі. Былайғы</w:t>
        <w:br/>
        <w:t>үлкендер жағы өз алдына. Сол өзсалтын қастерлеген керемет</w:t>
        <w:br/>
        <w:t>келіннің өмірден озғанына да үш жылдың жүзі болып қалды.</w:t>
        <w:br/>
        <w:t>Бүгінде Бақытбекте жоқ. Сыңарынан айырылған аққудайын</w:t>
        <w:br/>
        <w:t>қайғыланып, көз жұмды... Көңілге бір демеулігі - олардың</w:t>
        <w:br/>
        <w:t>соңында қалған алты бала үйлі-баранды болып, әке-шешесі</w:t>
        <w:br/>
        <w:t>көтеріп берген қара шаңырақтың түтінін үзбей отыр. Бір</w:t>
        <w:br/>
        <w:t>естуімше, келіннің бірі үлкендерге тізе бүгіп, иіліп сәлем</w:t>
        <w:br/>
        <w:t>жасайды екен. Енеден дарыған ибалылық иірімі-ау. Өстіп,</w:t>
        <w:br/>
        <w:t>дәстүрдің озығы келер күндерге жетуге өмір-тұрмыстан</w:t>
        <w:br/>
        <w:t>саңылау іздеп, кедергілерден тосылып қалмай, қиын болсада</w:t>
        <w:br/>
        <w:t>қадамын ширатып, ізіне шұғыла шашып бара жатқандай</w:t>
        <w:br/>
        <w:t>сезіледі. )</w:t>
        <w:br/>
        <w:t>...Қайдасындар, иіліп сәлем жасайтын, келіндерім! Бармы-</w:t>
        <w:br/>
        <w:t>сыңдар! Бола қалсаңдар, ата-баба атынан айтатын алғыс та</w:t>
        <w:br/>
        <w:t>шексіз болмақ. Қызық-ау, өзі, сендердің аты-жөндеріңізді</w:t>
        <w:br/>
        <w:t>білсек ше...</w:t>
        <w:br/>
        <w:t>2004</w:t>
        <w:br/>
        <w:t>ҚЫСҚЫ КЕШТІҢ ЕРТЕГІСІ ҚАЙДА?</w:t>
        <w:br/>
        <w:t>-- Ертегі айтып берші, мама!</w:t>
        <w:br/>
        <w:t>--Әженңнен сұра!</w:t>
        <w:br/>
        <w:t>- Әже, ертегі айтшы.</w:t>
        <w:br/>
        <w:t>--"Мультфильмнен" көр, барлықертегі сонда...</w:t>
        <w:br/>
        <w:t>Қазакша тілі шыққан сәби теледидардан "Окна" хабарын.</w:t>
        <w:br/>
        <w:t>көріп отырған әкесінен қаймығып, жым болды. Оның</w:t>
        <w:br/>
        <w:t>қасындағы мамасы мен әжесі де әлгі хабардың қызығына</w:t>
        <w:br/>
        <w:t>батыпты...</w:t>
      </w:r>
    </w:p>
    <w:p>
      <w:r>
        <w:t>206 Әлім Қайсар</w:t>
        <w:br/>
        <w:t>Б---.152-.--&lt;сааы на ананы асан ананы аккан а лантан сакен</w:t>
        <w:br/>
        <w:t>қалмады. Нарыққа қаншалықты бейімделе бастадық деге-</w:t>
        <w:br/>
        <w:t>німізбен, қазақы жалған намыстан арыла қоймаппыз.</w:t>
        <w:br/>
        <w:t>Ашығып, өкпесілеміккен отбасын асырауға себеп болған бұл</w:t>
        <w:br/>
        <w:t>тосын кәсіптің ырыздығын көргенімен, сарыбауыр үлгідегі</w:t>
        <w:br/>
        <w:t>киімін үстіне арланбай ілгенімен, өз есімін атауды ар көреді.</w:t>
        <w:br/>
        <w:t>Сөйтіп, есектің к... жусаң да пайда табуға үндеген Абай</w:t>
        <w:br/>
        <w:t>атамның өсиетін құлағына қыстырып жатқан ешкім жоқ.</w:t>
        <w:br/>
        <w:t>Нәпақасын айырып отырған кәсібіне жанымен жығыла</w:t>
        <w:br/>
        <w:t>қоймаған, оған үрке, осықырына қарайтындары да бар.</w:t>
        <w:br/>
        <w:t>Қасына барғанда бетін басып, тұра қашқылары келетіні</w:t>
        <w:br/>
        <w:t>сезіледі. "Бұл не қорлық, азап?" дейміз, басын орамалмен</w:t>
        <w:br/>
        <w:t>тұмшалап алғандықтан екі көзі ғана жылтыраған қарындас-</w:t>
        <w:br/>
        <w:t>тан. Иығын қиқаңеткізеді ол. Әлденені сұрастыра бастап едік,</w:t>
        <w:br/>
        <w:t>теріс айналып кетті...</w:t>
        <w:br/>
        <w:t>Енді Кенебайымызға келейік. Бұл өзі (жиынтық образ ғой)</w:t>
        <w:br/>
        <w:t>керемет жігіт. Алаканы ойылғанша көшеден кетпейді. 10-12</w:t>
        <w:br/>
        <w:t>сағат бойы тазалық үшін алысады: қар күрейді, батпақтан</w:t>
        <w:br/>
        <w:t>тазартады, жолдың тас ернеуін жуады, сарыала жапырақтарды</w:t>
        <w:br/>
        <w:t>сыпырып жиып, жағын жібереді... Осынаужұмыстүрлерінен-</w:t>
        <w:br/>
        <w:t>ақ жылдың төрт мезгілінетән машақат-тірліктің кейпі айқын</w:t>
        <w:br/>
        <w:t>аңғарылар. Кенебай осының бәріне көндігіп алған. Табысы</w:t>
        <w:br/>
        <w:t>да жаман емес -- жүз доллардың о жақ, бұ жағы. Бұл кәсіптен</w:t>
        <w:br/>
        <w:t>кеткісі жоқ. Міндетін салақ атқарса, жұмысқа кешігіп келіп</w:t>
        <w:br/>
        <w:t>не ерте сытылса -- қолындағы күрегінен айрылады. Демек,</w:t>
        <w:br/>
        <w:t>аузындағы наны жырылады. "Бәлсінбе, Кенебай! Сендейлер</w:t>
        <w:br/>
        <w:t>жұмыссұрап, өңеш жыртып қақпа сыртындатұр" деп басшылар</w:t>
        <w:br/>
        <w:t>жағы еңбек шартын шорт кеседі. Қаладағы екі мыңға жуық</w:t>
        <w:br/>
        <w:t>көшесыпырушыға қойылатын талап темірдей катты. Көнген-</w:t>
        <w:br/>
        <w:t>ніңғана көнеетігібүтінделеді. Әйтпесе... табаныңды жалты-</w:t>
        <w:br/>
        <w:t>ратады.</w:t>
        <w:br/>
        <w:t>Алматы, Сарыарқа аудандарында болып, Кенебай секілді-</w:t>
        <w:br/>
        <w:t>лердің тіршілік-күйбеңін жіті зерделегенімізде, біраз сырға</w:t>
        <w:br/>
        <w:t>қанықтық. Көше сыпырушылар жиі ауысады екен. Бұл</w:t>
        <w:br/>
        <w:t>келенсіздіктің түрлі себеп-салдары бар. Біразы кәсіпке жөнсіз</w:t>
        <w:br/>
        <w:t>тосырқанып, төселіп кете қоймайды. Сөйтіп, өзін-өзі іштей</w:t>
        <w:br/>
        <w:t>жеп тынады. Ақыры, кетуге мәжбүр болады. Негізгі кінәсі-</w:t>
        <w:br/>
        <w:t>ісін қорашсынып бетін басу, тұра қашу. Көше сыпырушы-</w:t>
        <w:br/>
        <w:t>Қоштаспаймыз, апа! 209</w:t>
        <w:br/>
        <w:t>ЗЗҺНЛЗҺҢңҢңҢңҢңҢңҢҺл.------------------------------ ус</w:t>
        <w:br/>
        <w:t>рваться, путаться, биться, ошибаться, и вечно бороться и</w:t>
        <w:br/>
        <w:t>лишаться. А спокойствие -- душевная подлость." Немесе,</w:t>
        <w:br/>
        <w:t>жазушының жеке хатшысы В.Булгаковтың "Л.Н.Толстой өз</w:t>
        <w:br/>
        <w:t>өмірінің ақырғы жылында" деп аталатын күнделік кітабында</w:t>
        <w:br/>
        <w:t>күрделі өмірдің бізге беймәлім тұстары шыншылдықпен</w:t>
        <w:br/>
        <w:t>бедерленген. Оны оқып отырғанда мына "бес күндік қонақ"</w:t>
        <w:br/>
        <w:t>өмірдіңтеңдесіз түлғағада кей сәттерде қадірсіздеу болғанын,</w:t>
        <w:br/>
        <w:t>оның да күйкі пендешілікпен істеген оғаштықтардан ада</w:t>
        <w:br/>
        <w:t>еместігін, тіпті отбасылық қарым-қатынастағы трагедиялық</w:t>
        <w:br/>
        <w:t>қайшылықтар өрбігенін білгенде, қайран қалмасқалажыңыз</w:t>
        <w:br/>
        <w:t>жоқ. Кезінде Толстойдың зайыбы Софья Андреевна өз</w:t>
        <w:br/>
        <w:t>басының келенсіздіктері жазылған тұстарын күнделіктен</w:t>
        <w:br/>
        <w:t>өшіріп тастауды күйеуінен қатты талап етіп, жәнеде айтқанын</w:t>
        <w:br/>
        <w:t>орындатқанын да нақты дерек арқылы білеміз.</w:t>
      </w:r>
    </w:p>
    <w:p>
      <w:r>
        <w:t>Аталған күнделік кітап - ғажап бір дүние, мәңгілік әлемі</w:t>
        <w:br/>
        <w:t>деуге детұрарлықтай. Авторы жоғары оқу орнындағы оқуын</w:t>
        <w:br/>
        <w:t>тастап ұлы жазушыға көмекші болады. Жасазамат өз иесінің</w:t>
        <w:br/>
        <w:t>әрбір күнінен көріп білгенін, көңілге түйгендерін түртіп жаза</w:t>
        <w:br/>
        <w:t>берген ғой. Неткен ерлік. Бай мұра. "Осы мазмұндас мысалдар</w:t>
        <w:br/>
        <w:t>біздің әдебиетте бар ма?" деп кейде еріксіз ойға шомасың.</w:t>
        <w:br/>
        <w:t>Ғ.Орманов, Ә. Тәжібаев секілді әдеби көмекшілер Жамбыл</w:t>
        <w:br/>
        <w:t>атадан осы тектес жазбалар қалдыраалмады-аудепте өкінесің...</w:t>
        <w:br/>
        <w:t>Үзік-үзік жағдаяттармен ғана шектелген сияқтымызғой. Ұлы:</w:t>
        <w:br/>
        <w:t>Мұхтар Әуезовтің әдеби тұрмыс-тірлігінен толық қанықтыра-:</w:t>
        <w:br/>
        <w:t>тын күнделік-жазбалар да кемшіндеу. Тіпті оның шығарма--&gt;</w:t>
        <w:br/>
        <w:t>шылық-зертханасы әлі күнге жұмбақ күйінде қалып жүргендей</w:t>
        <w:br/>
        <w:t>әсер етеді. Шығармалары қалай өмірге келді? Жазу тәсілі:</w:t>
        <w:br/>
        <w:t>кандай еді? Пенделік қасиет кейпі қандай? Рас, ол кісітуралы</w:t>
        <w:br/>
        <w:t>жазылған естеліктерде әркім әр кырынан толықтыраәңгімеле-”</w:t>
        <w:br/>
        <w:t>гені мәлім. Бәрібір жетісіңкіремейтіндей ме? Егер, оныңәдеби.</w:t>
        <w:br/>
        <w:t>көмекшісі болғанда, бүйтіп бармақтістемеген де болар ма едік?</w:t>
        <w:br/>
        <w:t>Біздің күнделіктердегі көбіне "бәленше айтыпты-мыс" боп:</w:t>
        <w:br/>
        <w:t>келетіні дәлдік шеңберін қушита түсетіні рас. Оның арғы</w:t>
        <w:br/>
        <w:t>жағында автордың өсек, өтірікке бой алдыратыны, өзін</w:t>
        <w:br/>
        <w:t>дәріптей бастайтыны жасырын емес. Демек, әңгіме ауаны"</w:t>
        <w:br/>
        <w:t>шындықтан алшақтап, дәлсіздікке ұрындырады. Бұл болса</w:t>
        <w:br/>
        <w:t>күнделік табиғатына тіптен керағар тенденция. Кейде мүйізі:</w:t>
        <w:br/>
        <w:t>14-%</w:t>
        <w:br/>
        <w:t>Қоштаспаймыз, апа! 281</w:t>
        <w:br/>
        <w:t>ниацин ликккакиккекикикикиккккккикккккккккккккиккккккактинтаты.дДИ ре... й</w:t>
        <w:br/>
        <w:t>мәнділігімен қызықтырады. Оларды оқып отырғанда халық</w:t>
        <w:br/>
        <w:t>сүйген жазушының шығармашылық зертханасына, әдеби-</w:t>
        <w:br/>
        <w:t>философиялық және әлеуметтік көзқарасына терең қаныға</w:t>
        <w:br/>
        <w:t>түсесіз. Бір ғажабы, Әзағаң күнделіктерін күй талғамай</w:t>
        <w:br/>
        <w:t>жазады. Ұшақүстінде, пойыз ырғағымен, түрлі көліктербелісі</w:t>
        <w:br/>
        <w:t>дегендей... Ол күнделік жазуда өзіне француз философы</w:t>
        <w:br/>
        <w:t>Мишель Монтеннің (1533-1592) "Тағылымды тәжірибелер"</w:t>
        <w:br/>
        <w:t>("Опыты”) деген үш томдық кітабы мен Сирия әдебиетінің</w:t>
        <w:br/>
        <w:t>классигі, ғұлама ғалым Абуль-Фарадждың (1226-1286)</w:t>
        <w:br/>
        <w:t>"Қызықхикаялар кітабы" еңбегінің зор әсер еткенін айтады.</w:t>
        <w:br/>
        <w:t>Қазақ қаламгерлерімен журналистері бұндай өнегені алыстан</w:t>
        <w:br/>
        <w:t>іздеп жатпай-ақ өзіміздің Әзағаңнан үйренсе, кандай ғанибет</w:t>
        <w:br/>
        <w:t>болареді деген ой келеді.</w:t>
        <w:br/>
        <w:t>Ары-бергі қазақзиялыларының күнделіктерін көп том етіп</w:t>
        <w:br/>
        <w:t>басып шығарса деген тілек те тіл ұшында тұр. Сондай</w:t>
        <w:br/>
        <w:t>тағылымды жазбалардың жиналмай, ел кәдесіне жарамай</w:t>
        <w:br/>
        <w:t>жатқаны қанша ма? Соларды бір ізге түсірген жөн. Хаттасулар</w:t>
        <w:br/>
        <w:t>да белгілі бір дәрежеде күнделік табиғатымен үйлесім</w:t>
        <w:br/>
        <w:t>табатынын ескеріп, оларды да кітапқа жинақтау жағын</w:t>
        <w:br/>
        <w:t>ойластырған абзал. Өйткені ондай жазбалардерек пен дәйекке</w:t>
        <w:br/>
        <w:t>негізделуімен қымбат. Күнделіктер -- өмір іздері дейтінімізде</w:t>
        <w:br/>
        <w:t>сондықтан болар.</w:t>
        <w:br/>
        <w:t>Сіз осы, күнделік жазасыз ба? Чеховтың әкесі кәдімгі</w:t>
        <w:br/>
        <w:t>кеңселік жорналдың тор көздеріне күн сайын өрмек тоқы-</w:t>
        <w:br/>
        <w:t>ғандай етіп жазу түсіріп отырыпты... Демі үзілгенде ғана</w:t>
        <w:br/>
        <w:t>күнделігі тоқтаған... Ұрпағыңызға әркімнің де айтары бар</w:t>
        <w:br/>
        <w:t>шығар, күнделік түртіп жүріңіз. Нәрлі сөз жерде қалмайды,</w:t>
        <w:br/>
        <w:t>жарқыным!</w:t>
        <w:br/>
        <w:t>2003</w:t>
      </w:r>
    </w:p>
    <w:p>
      <w:r>
        <w:t>ЖОЛСЕРІК ЖАҢАБАЕВ</w:t>
        <w:br/>
        <w:t>Бір, екі күндік сапарда жолсеріктің жанын ұға қоймайды</w:t>
        <w:br/>
        <w:t>екенбіз ғой. Олар сол өздерінің тікелей міндеттерін атқарып</w:t>
        <w:br/>
        <w:t>жүрген қалпында жолаушымен қоштасып, жылы жымиып</w:t>
        <w:br/>
        <w:t>қала береді. Сөйтіп, жұмбақ күйінде бірте-бірте санадан да</w:t>
        <w:br/>
        <w:t>210 Әлім Қайсар</w:t>
        <w:br/>
        <w:t>“ласуы -------------...............................................</w:t>
        <w:br/>
        <w:t>қарағайдай, ел сыйлайтын ағалардың естелік-күнделіктерінде</w:t>
        <w:br/>
        <w:t>тіптітамақішкен мейрамхананың ас мәзірінедейін тәптіштеп,</w:t>
        <w:br/>
        <w:t>ұсақ-түйектітеріп жазғанын оқып, қарның ашады.</w:t>
        <w:br/>
        <w:t>Қазақ жазушыларының кейбірінің күнделіктері де асыл</w:t>
        <w:br/>
        <w:t>мұра ретінде ұрпақтар кәдесіне жарауда. Мысалы, классик</w:t>
        <w:br/>
        <w:t>жазушымыз Ғ.Мүсіреповтің 1997 жылы "Анатілі" баспасынан</w:t>
        <w:br/>
        <w:t>шыққан "Күнделік" атты еңбегінде қазақтарихы, мәлениеті,</w:t>
        <w:br/>
        <w:t>әдебиеті, тілі туралы, алуан түрлі айшықты сөз тіркестері,</w:t>
        <w:br/>
        <w:t>жазбақ болған шығармаларының жоспар-жобалары, кейбір</w:t>
        <w:br/>
        <w:t>кейіпкерлері хақында дерек-құжаттар молынан келтірілген.</w:t>
        <w:br/>
        <w:t>Асылағамызкітаптың беташарында "Ұмытшақтық қоюланып</w:t>
        <w:br/>
        <w:t>келеді. Сондықтан кейбір керекті нәрселерді кезінде ескетүсіру</w:t>
        <w:br/>
        <w:t>үшін бұдан былай күнделік жазуды дұрыс көрдім" деп жасы</w:t>
        <w:br/>
        <w:t>шау тартқанда да жаңа машығына ұқыптылықпен кіріскен</w:t>
        <w:br/>
        <w:t>екен. Сөйтіп 1970-1985 жылдар аралғында елу шақты</w:t>
        <w:br/>
        <w:t>күнделік-дәптер жазыпты. Солардың басын қосып, тұтас</w:t>
        <w:br/>
        <w:t>күйінде оқырман назарына ұсыну бүгіннің міндеті болса керек.</w:t>
        <w:br/>
        <w:t>Әйтседе белгілі қаламгерлердің үзіп-жұлып болса да жүргізген</w:t>
        <w:br/>
        <w:t>күнделік жазбалары том-том кітап болып шықпағанымен,</w:t>
        <w:br/>
        <w:t>ғұмырлық баянның берекелі белестері ретінде баспасөз</w:t>
        <w:br/>
        <w:t>арқылы көпшілікке жетіп жатқаны қуантады. Осы орайда</w:t>
        <w:br/>
        <w:t>дара тұлғалар -- Ғ.Мұстафин, Ә.Тәжібаев, М.Қаратаев,</w:t>
        <w:br/>
        <w:t>М.Мақатаев, С.Әшімбаев жазбаларының мерейтойлық</w:t>
        <w:br/>
        <w:t>кезеңдерде еске түсіру мақсатымен оймақтай-оймақтай боп</w:t>
        <w:br/>
        <w:t>жарияланып жататыныныда көңілге медет.</w:t>
        <w:br/>
        <w:t>Халықжазушысы Әзілхан Нұршайықов-- күнделік жазуды</w:t>
        <w:br/>
        <w:t>ғұмыр бойы сүйікті машығына айналдыруымен-ақ өшпес</w:t>
        <w:br/>
        <w:t>өнеге көрсетіп жүрген қажырлы қаламгер. Оның "Өмір</w:t>
        <w:br/>
        <w:t>өрнектері" деп аталатын әдеби күнделіктерінің бірінші кітабы</w:t>
        <w:br/>
        <w:t>"Өлке" баспасынан 2000 жылы жарық көрді. Оған автордын</w:t>
        <w:br/>
        <w:t>1953-1986 жылдар аралғында жазғандары топтастырылған. Ал</w:t>
        <w:br/>
        <w:t>1987 жылдан 2000 жылдың мамырына дейінгі кезенді қамти-</w:t>
        <w:br/>
        <w:t>тын күнделіктерінің екінші және үшінші кітабы баспаға әзір</w:t>
        <w:br/>
        <w:t>күйінде түр. Турасын айтсақ, қазақ меценаттарының қамкор</w:t>
        <w:br/>
        <w:t>көнілін күтіп тұр. Әзағаның койындәптерлерінетүсіргендері-</w:t>
        <w:br/>
        <w:t>сан тарау ойлардың жемісі. Алғашында үзік-үзік көрінетін</w:t>
        <w:br/>
        <w:t>қанатты сөздер, мақал-мәтелдер, шағын әңгіме-диалогтар</w:t>
        <w:br/>
        <w:t>Қоштаспаймыз, апа! 199</w:t>
        <w:br/>
        <w:t>ІЕЕЕННННИНИНВИЗИИИНИИНВИККЕНИЕНИИНИНИНИВИНВИНИНИНИНИНИНИНИНИННИНИИтИаты..ыЖ 224...</w:t>
        <w:br/>
        <w:t>алмас еді. Табиғилықты кім мінсіз мүсіндер? Көшірме</w:t>
        <w:br/>
        <w:t>көпіршігі сықылды түге, бәрі... Әне, таң шапағына оранған,</w:t>
        <w:br/>
        <w:t>аққудайын сыланған қыпша бел бір келіншек иығына ілген</w:t>
        <w:br/>
        <w:t>қос шелекті иінағашын сәнмен тербетіп, жүріп емес, қалқып</w:t>
        <w:br/>
        <w:t>келе жатқандай. Бір кезде қалт тұра қалып, тізесін бүгіп, иіле</w:t>
        <w:br/>
        <w:t>ишара жасады. Жас шыбықтай солқылдақ бойынан ибалы-</w:t>
      </w:r>
    </w:p>
    <w:p>
      <w:r>
        <w:t>лықтың ұшқыны шашырайтындай. Жүзі бал-бұл жанған.</w:t>
        <w:br/>
        <w:t>Сөйтсе, ол шеткі үйдің тасасынан шыға келген ауыл</w:t>
        <w:br/>
        <w:t>ақсақалына сәлем жасаған екен-ау. "Бақытты бол, келін!"</w:t>
        <w:br/>
        <w:t>деген таңғы тәтті сөзді Мерей баланың да құлағы шалған-тын.</w:t>
        <w:br/>
        <w:t>Сол мейірімге толы ата батасын ол күні бүгінге шекті ұмыта</w:t>
        <w:br/>
        <w:t>алмай жүр. Сол сәлемнің қасиеті қандай керемет еді. Жеңгесі</w:t>
        <w:br/>
        <w:t>тіпті сасқанынан иінағашын да түсіруге үлгермеген. Бірак,</w:t>
        <w:br/>
        <w:t>бірақ бақыттың буына балқып тұрғандай-тын. Атасы ше?</w:t>
        <w:br/>
        <w:t>Айтпаңыз, кәрі төсін керіп, бүкшиген жаурынын тіктеп,</w:t>
        <w:br/>
        <w:t>құрысқан денесін сықырлата өркені өскен сәбидей мәз-</w:t>
        <w:br/>
        <w:t>мәйрам. "Қартайғанда бірбала" дегеніңіз осы шығар. Келінінің</w:t>
        <w:br/>
        <w:t>елегеніне, иіліп сәлем жасағанына марқайған түрі ғой. Сәлем</w:t>
        <w:br/>
        <w:t>жасаудың қкұүдіретін сол жолы түсінген бала Мерей.</w:t>
        <w:br/>
        <w:t>Иә, бұның жас жүрегін аяусыз осқылаған мына бір оқиғаны</w:t>
        <w:br/>
        <w:t>қалай ұмытсын. Қысқы кеш еді. Қонақ келді. Дәу сары кісі,</w:t>
        <w:br/>
        <w:t>сақалынынвөзіүйдегі сүтті ешкінікінен ұзын шығар. Сақалын</w:t>
        <w:br/>
        <w:t>шиырып әңгіме айтып отырғанда төргі бөлмеге шаруаға</w:t>
        <w:br/>
        <w:t>көмектесіп жүрген көршінің келіні кірдіде шай дастарқанын</w:t>
        <w:br/>
        <w:t>жая бастады. Есен-саулықсұрасуғада ұялатын жас немеғой,</w:t>
        <w:br/>
        <w:t>алаңсызтұрып есікке беттегенде төрден қаһарлы дауыс саңқ</w:t>
        <w:br/>
        <w:t>ете қалды. "Бетің күйгір, ұятсыз!" Келін кателігінтүсінді. Сәлем</w:t>
        <w:br/>
        <w:t>жасамағаны үшін жазғырынды болғаңын ұқты. Үй-іші</w:t>
        <w:br/>
        <w:t>әлемтапырық болып кетті. Көңіл біткенді дауыл соғып,</w:t>
        <w:br/>
        <w:t>көрбілтелендіріп жібергендей. Құдайым-ау, үлкен кісінің сол</w:t>
        <w:br/>
        <w:t>сойқан қылығы мен айтқан қарғысын Мерей әлі күнгеұмыта</w:t>
        <w:br/>
        <w:t>алмайтын ауруға ұшырады. Сәлем жасамаудың да қасіреті</w:t>
        <w:br/>
        <w:t>болады екен. Соған көзі жеткен.</w:t>
        <w:br/>
        <w:t>...Бұл кезде Көлбай қарттыңда ойы пойызбен жарысып бара</w:t>
        <w:br/>
        <w:t>жатқан. Тымырайып отырып біраз кезбе ойды адақтап</w:t>
        <w:br/>
        <w:t>тастады. Сосын құрдасына бұрылып, биязы дауысымен</w:t>
        <w:br/>
        <w:t>әңгімесін шертті... Бұл бейбақтың да ашы сыры мол екен.</w:t>
        <w:br/>
        <w:t>204 Әлім Қайсар</w:t>
        <w:br/>
        <w:t>алғ ме&gt;--------------------е----ЛГ-ҺҺа.---......................................</w:t>
        <w:br/>
        <w:t>Сәби енді атасынан ертегі сұрамақ болды. Көңілітүскенде</w:t>
        <w:br/>
        <w:t>шатып-бұтып бірдеңе айтатыны бареді. Бірақ бөлмесін іштен</w:t>
        <w:br/>
        <w:t>іліп алған атасы есігін ашпады. "Ашшы, ертегі айтшы, ата"</w:t>
        <w:br/>
        <w:t>деп жалынды сәби әлдене бір атыс-шабыс дабылынан</w:t>
        <w:br/>
        <w:t>қақыраған есікке құлағын тосып. Тағы қақты есікті.</w:t>
        <w:br/>
        <w:t>Болмағасын дауысын шығарып жылап жіберді. Кейде аяп</w:t>
        <w:br/>
        <w:t>кетіп, "күнім-ау" деп шыға келетіні бар еді атасының. Бұл жолы</w:t>
        <w:br/>
        <w:t>өйтпеді, нәті, тамаша бір "боевикті" қызықтап жатса керек.</w:t>
        <w:br/>
        <w:t>.-.Түн ортасы ауды. Сәбидің жолы болмады: ертегісіз қалды.</w:t>
        <w:br/>
        <w:t>Ара-тұра "сказка" оқып беретін апасы өзінің бөлмесіне</w:t>
        <w:br/>
        <w:t>қамалып, компьютер ойнап отыр. Өліп бара жатсаңдаенді ол</w:t>
        <w:br/>
        <w:t>есігін таңға дейін ашпайды. Талықсып барып ұйқыға</w:t>
        <w:br/>
        <w:t>жығылады. Сосын түскедейін ұйықтайды.</w:t>
        <w:br/>
        <w:t>Сәбиді ұйқы қысты ма, әлде, үлкендерден бір мейірім таппай</w:t>
        <w:br/>
        <w:t>жүйкесі жұқарды ма, тектен-теккешыңғырып жылады. Ешкім</w:t>
        <w:br/>
        <w:t>жұбата алмас еді оны. Тек, ертегі, ертегі... Мамасы мен</w:t>
        <w:br/>
        <w:t>папасының қасына жататын сәбиді жылына бірер рет әжесі</w:t>
        <w:br/>
        <w:t>мен атасы орталарына алып ұйықтататын. Оның өзі зордың</w:t>
        <w:br/>
        <w:t>күшімен келетін "бақыт" еді. Бүгінгі бір қиқарлығында сол</w:t>
        <w:br/>
        <w:t>ләззатты аңсаудабар секілді.</w:t>
        <w:br/>
        <w:t>-- Әже, сендермен жатам!</w:t>
      </w:r>
    </w:p>
    <w:p>
      <w:r>
        <w:t>-- Атаңның ұйқысын бұзасың, ертең жұмысы бар ғой.</w:t>
        <w:br/>
        <w:t>--Сенің жұмысың жоқ қой.</w:t>
        <w:br/>
        <w:t>-- Кел, бес минөт жататұр, сосын кетерсің.</w:t>
        <w:br/>
        <w:t>Сәби үш минөтте тәтті ұйқыға кетті. Төртінші минөтте әжесі</w:t>
        <w:br/>
        <w:t>оны көтеріп алып, өз бөлмесіне апарып тастады.</w:t>
        <w:br/>
        <w:t>..Қалалық бір отбасында "тәрбиеленіп" жатқан сәбидің</w:t>
        <w:br/>
        <w:t>осы жайын естіп-білген Мұқан кәдімгідей уайымға батып</w:t>
        <w:br/>
        <w:t>жүрлі. Әлсін-әлі ертегінің мәнісі туралы ойлайтын болды. Өзі</w:t>
        <w:br/>
        <w:t>де әжесінің бауырында өскен ауыл баласы емес пе? Қысқы</w:t>
        <w:br/>
        <w:t>кештің қызығын еселеген "ертегі жарысын" есіне түсіріп,</w:t>
        <w:br/>
        <w:t>бейкүнә сәбиді іштей аяйды. Бүгінгілер анекдот айтып</w:t>
        <w:br/>
        <w:t>күлдірсе, бұл ондайларды ертегі әлеміне шақырып, жандарын</w:t>
        <w:br/>
        <w:t>жадыра-татын. Бірде сүйікті жазушысы С.Шаймерденовтің</w:t>
        <w:br/>
        <w:t>"Аға-лардын алақаны" деп аталатын кітабы қолына тиген.</w:t>
        <w:br/>
        <w:t>Авторөзінің әдебиетке бала күнінен құмарлығы сырын: "...Жә</w:t>
        <w:br/>
        <w:t>болмаса, өз ауылымдағы Бәри секілді сұңғыла әңгімешілердің</w:t>
        <w:br/>
        <w:t>Қоштаспаймыз, ана! 201</w:t>
        <w:br/>
        <w:t>ЕКСЕ ЕСЕ ас ана ЕНЕСІ БЕНЕН ЕНЕ ДЕК НЕ ы. Э1ғ...-М2</w:t>
        <w:br/>
        <w:t>Мерей қарт көпті көрген, ата-әжесінің қолында өскендік-</w:t>
        <w:br/>
        <w:t>тен, қазақы салт-дәстүрді індетіп білетін, көкірегі әдет-</w:t>
        <w:br/>
        <w:t>ғұрыпқа тұнған өрелі кісі болатын. Құрдасының әлгі</w:t>
        <w:br/>
        <w:t>әңгімесінен кейін кәдімгідей ойға шым батты. Ол сәлем</w:t>
        <w:br/>
        <w:t>атаулының түр-түрін ойша саралап, тағы бір електен өткізіп</w:t>
        <w:br/>
        <w:t>көрді... Бәтір-ау, бұл жағы да келісті бірғылым саласы сияқты,</w:t>
        <w:br/>
        <w:t>берік бұтақты, салалы жапырақты екен ғой. Қане, қалайша?</w:t>
        <w:br/>
        <w:t>Ол алдымен сәлемдесу, амандасудың адамның бір-біріне</w:t>
        <w:br/>
        <w:t>деген ізеті, сый-құрмет көрсетуі екендігін еске алды. Әрхалық</w:t>
        <w:br/>
        <w:t>әрқалай сәлемдеседі. Өзбектер мен түркімендер, тәжіктер оң</w:t>
        <w:br/>
        <w:t>қолымен сол жақ төсін басып, бас иіп амандасады. Ал,</w:t>
        <w:br/>
        <w:t>жапондар мен үнділер, бирмалықтар, жалпы алғанда Шығыс</w:t>
        <w:br/>
        <w:t>және Азия халықтары өзіндік ерекшеліктерімен тәнті етеді.</w:t>
        <w:br/>
        <w:t>Айталық, олар екі алақанды біріктіріп, маңдайға тигізе бас</w:t>
        <w:br/>
        <w:t>игенде адамның жүрегі бұлқынып соғып, қуаныштан атқақтай</w:t>
        <w:br/>
        <w:t>жөнеледі. Енді Еуропа жағына сырғысын. Олар күнде кездесіп</w:t>
        <w:br/>
        <w:t>жүрсе-- кол алысумен шектеледі. Әгәрки, жолаушылап келіп,</w:t>
        <w:br/>
        <w:t>ұзақ көріспесе бірін-бірі құшақтап, сүйіседі. Қытайда бас</w:t>
        <w:br/>
        <w:t>иіседі. Түрік тектес кейбір халықтардың, әрине ішінде</w:t>
        <w:br/>
        <w:t>қазақтарда бар, көне дәстүрі бойынша келіндер жолы үлкен,</w:t>
        <w:br/>
        <w:t>жасамыс қайын жұртына сол тізесін бүгіп, ал қайын аға,</w:t>
        <w:br/>
        <w:t>қайын атанын үйіне енгенде оң тізесіне екі қолын тигізіп, сол</w:t>
        <w:br/>
        <w:t>аяғын бүгіп үш рет сәлем жасайды екен.</w:t>
        <w:br/>
        <w:t>Мерей шалдың осылайша жүлгеленген ойлары өзіне қатты</w:t>
        <w:br/>
        <w:t>ұнап, содан сергектенгені соншалық, ол енді әр халықтың</w:t>
        <w:br/>
        <w:t>тұрмыс-салтына, діни нанымына қарай түрліше аман-саулық</w:t>
        <w:br/>
        <w:t>сұрасатынын іштей ежіктеп, есіне түсіре бастады. Қытайлар-</w:t>
        <w:br/>
        <w:t>дікі қызық, "тамакіштін бе?" деп сұрайды екен. Қазақтардың</w:t>
        <w:br/>
        <w:t>мақамы белгілі: "мал-жан, ел-жұртаман ба?" деп, даласындай</w:t>
        <w:br/>
        <w:t>кендік өлшеммен әдіптейді. Арабтардын "ассалаумағалейкум"</w:t>
        <w:br/>
        <w:t>дегені-- "сізге тыныштық болсын" айтқаны. Сәлем алушы</w:t>
        <w:br/>
        <w:t>"уағалайкуммуссәлем" деп жауап қатса, "сізгеде бейбітшілік</w:t>
        <w:br/>
        <w:t>болсын" деп тілегені. Ал еуропа халықтары тікесінен салып</w:t>
        <w:br/>
        <w:t>"денің сау ма", "қайырлы күн", "кеш жарық", "қайырлы таң"</w:t>
        <w:br/>
        <w:t>деп, тақ-тұқ етіседі. Қазекем қай жағынан да жағымдылық,</w:t>
      </w:r>
    </w:p>
    <w:p>
      <w:r>
        <w:t>жұғымдылық, ибалылық, көңіл аулағыштық қасиеттерімен</w:t>
        <w:br/>
        <w:t>дараланып тұрғандай әсер қалдырады. Бізде жасы кіші</w:t>
        <w:br/>
        <w:t>212 Әлім Қайсар</w:t>
        <w:br/>
        <w:t>хәлесус &gt; -------------------------------------------------------</w:t>
        <w:br/>
        <w:t>сырғытылатынын байқамаймыз. Аса бір елпек қағып,</w:t>
        <w:br/>
        <w:t>қашаннан бергі қамқоршыңдай ыстық пейіл танытқан-</w:t>
        <w:br/>
        <w:t>дарының аты-жөні есте сақталып та қалады. Жолға шыққан</w:t>
        <w:br/>
        <w:t>сайын "кездесіп қалар ма екен?" деп, оны елегзи жоқтайтынын</w:t>
        <w:br/>
        <w:t>тағы жасырмайық. Ал, бір бейтаныстың сапарлап жүргенде</w:t>
        <w:br/>
        <w:t>"сол безбүйрек, тікбақай, осқырынған жолсерік келіншекті</w:t>
        <w:br/>
        <w:t>көріп қаламын ба деп шошынамын" дегені көңілді пәс етіп,</w:t>
        <w:br/>
        <w:t>ұнжырғанды түсіріп жібереді. Сонда жолсеріктің жақсы не</w:t>
        <w:br/>
        <w:t>жаманы болғаны ғой. Әрине, өмір шындығына не шара?</w:t>
        <w:br/>
        <w:t>Жолсеріктің жанын жыға тану үшін онымен ұзақ уақыт</w:t>
        <w:br/>
        <w:t>сапарлас болу керекекен. Сондай мүмкіндіктің де реті келген</w:t>
        <w:br/>
        <w:t>еді... Былтырғы елімізтәуелсіздігінің 10 жылдығы құрметіне</w:t>
        <w:br/>
        <w:t>жасақталып, алғашқы сапарын батыс өңірден бастаған</w:t>
        <w:br/>
        <w:t>"Менің Қазақстаным" пойызының құрамында жиырма күн</w:t>
        <w:br/>
        <w:t>болғанымызда, біраз жолсеріктің тағдыр-талайына канық-</w:t>
        <w:br/>
        <w:t>қандай едік. Бір атап өтерлігі, олардың әрқайсысы сан алуан</w:t>
        <w:br/>
        <w:t>бағыттардан таңдалып, екшеліп алынған кәсіби машығы</w:t>
        <w:br/>
        <w:t>жоғары жолсеріктер болатын. Сол, жиырма шақтысының</w:t>
        <w:br/>
        <w:t>ішінен өз вагонымызға бекітілген жолсерік Бауыржан</w:t>
        <w:br/>
        <w:t>Жаңабаевпен етене жақындасып, сырашысудың сәтітүскен.</w:t>
        <w:br/>
        <w:t>Бауыржанға бауыр басып кеткендігіміз сондай, бес</w:t>
        <w:br/>
        <w:t>облыстың көптеген бекеттерін басып өтіп, қызу жұмыс</w:t>
        <w:br/>
        <w:t>бағдарламаларының бабымен қала, ауылдарда ат шалдырған</w:t>
        <w:br/>
        <w:t>қауырт күндер мен түндерде жайғасқан вагонды "өзүйіміз-</w:t>
        <w:br/>
        <w:t>өлең тәсегіміздей" көріп, алаңсыз жүрдік. Тұрмыстық</w:t>
        <w:br/>
        <w:t>күтімнің, бағым-қағымның бәрі Бауыржанға тіреліп тұрған</w:t>
        <w:br/>
        <w:t>сон, оның пысықтығы мен іскерлігін, көңіл аулай білетін</w:t>
        <w:br/>
        <w:t>сезгіштігін түсінгендер иықтарынан өзге қарекеттерді ысырып</w:t>
        <w:br/>
        <w:t>тастап, бар ынта-ықыласын осы жолғы парыз-борышын</w:t>
        <w:br/>
        <w:t>өтеуге жұмылдыратын. Әлі есімізде, бұлбұл көмей әнші апамыз</w:t>
        <w:br/>
        <w:t>Бибігүл Төлегенованың өзі "Бауыржандай баламыз жолымыз-</w:t>
        <w:br/>
        <w:t>ды осылай күйттей берсе, осы пойызбен күллі Қазақстанды</w:t>
        <w:br/>
        <w:t>шарлап шығармын" деп аса ризалық танытқан болатын.</w:t>
        <w:br/>
        <w:t>Бибігүл апамыз сертіндетұрып, еліміздің төрт кұбыласын түгел</w:t>
        <w:br/>
        <w:t>аралап өтті. Егер, бастапқыда Бауыржандай бапты жолсерік</w:t>
        <w:br/>
        <w:t>кезікпегенде кім білсін, апай кейінгі сапарларға аттанар ма</w:t>
        <w:br/>
        <w:t>еді, жоқ па еді? Жолда жайсыздық көрген адамды бір нәрсеге</w:t>
        <w:br/>
        <w:t>иландыру, иліктіру оңай шаруа емес.</w:t>
        <w:br/>
        <w:t>208 Әлім Қайсар</w:t>
        <w:br/>
        <w:t>ЕТЕНЕ сл: -тз-з л-Ү. ТСоаІЗзт-П“әЗЗ--т-тт -т-чМп----тН</w:t>
        <w:br/>
        <w:t>нің билігіне бағынған жан-жүрек содан куат алады, нұрла-</w:t>
        <w:br/>
        <w:t>нады, ыстық қайратқа кенеледі. Бұңдай адам қолына алтын</w:t>
        <w:br/>
        <w:t>кілт ұстап жүргендей, өмірде өзін асқақ ұстайды, кеуде</w:t>
        <w:br/>
        <w:t>көмбесіне білім корын жинаудан жалықпайды. Халық Та</w:t>
        <w:br/>
        <w:t>сонысына орай ол кісіні дәріптеп, төбесіне көтереді. Сондай</w:t>
        <w:br/>
        <w:t>кәкірек көзі ояу бір оқырман редакцияға жолдаған хатында:</w:t>
        <w:br/>
        <w:t>"Іздеп жүріп тәнтіленіп оқитыным -- күнделік кітаптары,</w:t>
        <w:br/>
        <w:t>соларды қайдан табамын?" деп іңкәрлікпен сауал тастайды.</w:t>
        <w:br/>
        <w:t>Осыбірауыз сөз ордалы ой тұңғиығына сүңгітеді. Сонымен...</w:t>
      </w:r>
    </w:p>
    <w:p>
      <w:r>
        <w:t>Күнделік туындылары туралы түсінігіміз қандай?</w:t>
        <w:br/>
        <w:t>Күнделік -- публицистикалық шығарманың бір түрі.</w:t>
        <w:br/>
        <w:t>Жазушының немесе саяхатшынын өз көзімен көріп-білгенін</w:t>
        <w:br/>
        <w:t>тізіп жазудан пайда болған жанр. Былайша қарапайым, жай</w:t>
        <w:br/>
        <w:t>күнделіктерде көбіне жеке өмір фактілері, кісі назарын</w:t>
        <w:br/>
        <w:t>аударған көріністер сөз етіледі. Онда авторлық фантазия аз</w:t>
        <w:br/>
        <w:t>болады. Ал көркем күнделіктерде жазушының әр алуан ой-</w:t>
        <w:br/>
        <w:t>сезімдері, алған әсерлері, қызықты оқиғалар, т.б. бейнеленеді.</w:t>
        <w:br/>
        <w:t>Дүние жүзінің көптеген жазушылары өздерінің кейбір</w:t>
        <w:br/>
        <w:t>шығармаларын күнделік формасында жазған. Мысалы,</w:t>
        <w:br/>
        <w:t>олардың қатарына И.Тургенев, М.Салтыков- Шедрин,</w:t>
        <w:br/>
        <w:t>В.Короленко және басқаларды жатқызуға болады. Өзіміздің</w:t>
        <w:br/>
        <w:t>қазақ ғалым, жазушылары арасында күнделікті алғаш</w:t>
        <w:br/>
        <w:t>қолданған Шоқан Уәлихановеді. Оның "Кұлжа күнделіктері"</w:t>
        <w:br/>
        <w:t>- ғылыми көркем публицистикалық шығарма. Сондай-ақ</w:t>
        <w:br/>
        <w:t>қазақ қаламгерлерінің ішінде осы әдіспен жазылған шығарма-</w:t>
        <w:br/>
        <w:t>ның бірі Ә.Сәрсенбаевтың "Офицер күнделігі" болып есеп-</w:t>
        <w:br/>
        <w:t>теледі.</w:t>
        <w:br/>
        <w:t>Орыстың ұлы жазушысы Л.Толстой күнделіктері тағылым-</w:t>
        <w:br/>
        <w:t>дық жағынан теңдессіз маңызға ие, мол пішілген дүние</w:t>
        <w:br/>
        <w:t>екендігінде гәп бар ма? Ол кейбір сәл үзілістермен күнделігін</w:t>
        <w:br/>
        <w:t>ғұмыр бойы - 63 жыл жүргізген. Яғни, 18 жасар студент</w:t>
        <w:br/>
        <w:t>шағынан бастап жазып, 82 жастағы әлемге атақ-даңқы</w:t>
        <w:br/>
        <w:t>жайылған данышпан жазушы атанғанға дейін күнделігін</w:t>
        <w:br/>
        <w:t>тынымсызтолтырып отырған. Сол күнөрім шежірелері біздің</w:t>
        <w:br/>
        <w:t>қолымызға том-том кітап болып тигені мәлім. Сондай-ақ ол</w:t>
        <w:br/>
        <w:t>"Дневникдля одногосебя" деп аталған түрін де жүргізіп келген.</w:t>
        <w:br/>
        <w:t>Онда мынандай жазулар бар: "... Чтоб жить честно, надо</w:t>
        <w:br/>
        <w:t>200 Әлім Қайсар</w:t>
        <w:br/>
        <w:t>фы--22&lt;. сад ЕЛЕНЕ ЛЕНЕІ-ЕЕЕЕДЕНЕЕЕЕЕЕНЕНЕННЕНЕЗЕЗЕНЗНЕНЕНЕНЕНЕНЕНЕНЕЕНЕЕНЕНЕСІ</w:t>
        <w:br/>
        <w:t>Қалада кемпірі екеуі келін-баласымен бірге тұрады. Келіні</w:t>
        <w:br/>
        <w:t>таңертеңгіліктөсектен сол аяғымен тұрғандай болып, сәлем</w:t>
        <w:br/>
        <w:t>жасамақтүгілі, ретсізтыжырынып, берекені қашырады екен.</w:t>
        <w:br/>
        <w:t>Әне, таңғы намазын оқып болған Көлбайдың көнілі суалып</w:t>
        <w:br/>
        <w:t>отыр. Бөлмеден есінеп шыққан келіні жолындағы енесін</w:t>
        <w:br/>
        <w:t>елемей өтіп кетті. Екеуінде делықбар секілді. Ең құрығанда</w:t>
        <w:br/>
        <w:t>"қайырлы таң" деп, сәлемдеспеген соң бір-біріне ашуларын</w:t>
        <w:br/>
        <w:t>іштей қоздыратүскендей. Екеуінің бірі кішірейіп, ләм-мим</w:t>
        <w:br/>
        <w:t>деспейді. Сырт көзге еленбейтін ерегіс. Кім жеңбек? Қайсысы</w:t>
        <w:br/>
        <w:t>бұрын жағын ашады. Сол кішірейіп қалмақ па? Дауылсыз</w:t>
        <w:br/>
        <w:t>дүлей екеуін де дірілге бөктірген. Осыны сырттай бақылап</w:t>
        <w:br/>
        <w:t>отырған Көлбайдың даденесі қалшылдай бастады. Жүрегінің</w:t>
        <w:br/>
        <w:t>басын мұз қарығандай қалтырады. О, сұмдық, көрсетпегенің</w:t>
        <w:br/>
        <w:t>осы ма? Кемпірі қалш-қалш, келіні көкбеттеніп кеткен.</w:t>
        <w:br/>
        <w:t>Таңғы бір ауыз жылы сөз - сәлемдесу үшін ит пен мысықша</w:t>
        <w:br/>
        <w:t>арбасқан екеуінің егесі қаншаға созыларын кім білсін, егерде</w:t>
        <w:br/>
        <w:t>түпкі бөлмеден немересі көрініп, бұларға қарай еңіреп</w:t>
        <w:br/>
        <w:t>жүгірмегенде.</w:t>
        <w:br/>
        <w:t>- Келші, ботам, -- деп алақанын жайды шыдамай кеткен</w:t>
        <w:br/>
        <w:t>әжесі.</w:t>
        <w:br/>
        <w:t>-- Маған келеғой,--деп келініде жібіді.</w:t>
        <w:br/>
        <w:t>Немересі қорсылын тыйып, әжесінің үйреткен "қайырлы</w:t>
        <w:br/>
        <w:t>таңын" сақаулана қайталады. Жалған күліп, баласын</w:t>
        <w:br/>
        <w:t>айналып-толғанған келін енесіне еміс-еміс естіртіп, сәбиінің</w:t>
        <w:br/>
        <w:t>құлағына сыбырлағандай етіп "қайырлы таң" деді. Ене байғұс</w:t>
      </w:r>
    </w:p>
    <w:p>
      <w:r>
        <w:t>мұнысын өзіне білдірген мүсіркеу, кішірейгені, сыйлағаны деп</w:t>
        <w:br/>
        <w:t>ұғынып, "келін-ау, айналайын-ау, қайырлытаң болсын, мына</w:t>
        <w:br/>
        <w:t>кішкентай үлкендердің ақ батасынын уызына тойсын" деп</w:t>
        <w:br/>
        <w:t>кәрі жаны жастікіндей жадырап, еркін күлді. Бәрінің де</w:t>
        <w:br/>
        <w:t>иықтарынан уақытша болса да батпан жүк сыпырылып</w:t>
        <w:br/>
        <w:t>түскендей болды. "Ертеңгі атар таң нендей сыйын тартар</w:t>
        <w:br/>
        <w:t>екен?”-- деп шала бүлініп шал отыр.</w:t>
        <w:br/>
        <w:t>Көлбайдың бұл айтқандары Мерейді қатты толғандырды.</w:t>
        <w:br/>
        <w:t>Іштей мүжілді. Құрдасын, оның кемпірін есіркеді. Ұлтының</w:t>
        <w:br/>
        <w:t>ұмытыла бастаған -- сәлем жасау дәстүрі қайтсе қалпына</w:t>
        <w:br/>
        <w:t>келедідеп, қапаланды.</w:t>
        <w:br/>
        <w:t>Қоштаспаймыз, ана! 207</w:t>
        <w:br/>
        <w:t>----------------- ---------------- е т -</w:t>
        <w:br/>
        <w:t>лардыңтең жартысына жуығы жоғары білімді екең. Іштерінде</w:t>
        <w:br/>
        <w:t>сүйрік саусақ қыз-келіншектер қанша ма? Әрине, қиын.</w:t>
        <w:br/>
        <w:t>"Шәкіртімді кезіктіріп қалам ба?" деп жасқанатындары да</w:t>
        <w:br/>
        <w:t>жетерлік. Яғни, психологиялық жағынан да мұндай кәсіпке</w:t>
        <w:br/>
        <w:t>дайын емес. Көпшілігі ауыл қазақтары болған соң жұмыссыз</w:t>
        <w:br/>
        <w:t>қалғандары қаладан панатаба алмай, амалсыздан кері кетуге</w:t>
        <w:br/>
        <w:t>мәжбүр. Бұл енді есенгіретіп тастайтын соққы.</w:t>
        <w:br/>
        <w:t>Кенебайды қинайтын жайттар да баршылық. Оның көше</w:t>
        <w:br/>
        <w:t>тазалығына қыңбайтын жүргіншілер мен жүргізушілерге деген</w:t>
        <w:br/>
        <w:t>өкпесі қара қазандай. Көше сыпырушының еңбегін сыйла-</w:t>
        <w:br/>
        <w:t>майды. Шашып, ыбырсытуға құмар секілді бәрі. Тіпті, көліктің</w:t>
        <w:br/>
        <w:t>доңғалағымен батпақ шашып, шалшықпен жуып жіберетініне</w:t>
        <w:br/>
        <w:t>де шыдайды-ау. Осындайдан үсті-басы салтақ-салтақ</w:t>
        <w:br/>
        <w:t>болатын Кенебайдын есіне теледидардан көрген бір сурет</w:t>
        <w:br/>
        <w:t>тіріледі. Мәскеулік көше сыпырушы әйел өзіне бекітілген</w:t>
        <w:br/>
        <w:t>телімді өте таза ұстағаны үшін және де ширек ғасырлық</w:t>
        <w:br/>
        <w:t>тұрақты еңбегі бағаланып Кубаға барып тегін дем алып</w:t>
        <w:br/>
        <w:t>қайтады. Гавана көшелері үнемі айнадай жарқырап жатады</w:t>
        <w:br/>
        <w:t>екен. Мұның өзі көше сыпырушылар мен тұрғындардың өзара</w:t>
        <w:br/>
        <w:t>түсіністігіне көп байланысты болса керек. Әлгі әйел 2-3 жыл</w:t>
        <w:br/>
        <w:t>сайын конкурсқа түсіп, біліктілігін бекітіп отырады екен... Ол</w:t>
        <w:br/>
        <w:t>үшін жұмыс орнын сақтап калудан өткен күрес жоққа тән...</w:t>
        <w:br/>
        <w:t>Кенебай осылайша толғанып, алысқа жанар қадайды. Түптің-</w:t>
        <w:br/>
        <w:t>түбінде Астанада да өз кәсібінің мәртебесі өсіп, жұмысқа</w:t>
        <w:br/>
        <w:t>конкурс арқылы іріктеу жүргізілетініне имандай сенеді.</w:t>
        <w:br/>
        <w:t>Кенебайды көргіңіз келсе, көше сыпырушылардың біріне</w:t>
        <w:br/>
        <w:t>- атпал азаматқа назар аударсаңыз, жетіп жатыр! Ауылдан</w:t>
        <w:br/>
        <w:t>келген Кенебайдың ұрпағы әлі-ақ Астанаға өркен жайып</w:t>
        <w:br/>
        <w:t>кетер... 8</w:t>
        <w:br/>
        <w:t>2003</w:t>
        <w:br/>
        <w:t>КҮНДЕЛІКТЕР -- ӨМІР ІЗДЕРІ</w:t>
        <w:br/>
        <w:t>Әркім сүйгенін, сүйкімдісін оқиды, ләззаттанады. Көңілі</w:t>
        <w:br/>
        <w:t>тартқанға құлай түсу -- табынғандықтың бір белгісі болумен.</w:t>
        <w:br/>
        <w:t>қатар, жан-дүниеңнің де хабаршысы. Әдеби талғамның</w:t>
        <w:br/>
        <w:t>байлығынан рухани болмыс арайланады. Әдебиеттей әміршіз</w:t>
        <w:br/>
        <w:t>Қоштаспаймыз, апа! 205</w:t>
      </w:r>
    </w:p>
    <w:p>
      <w:r>
        <w:t>нннннкккккккккккккккккккккккккккаккккккккиккккикккккккккккккккикикикнин кан каны... лы</w:t>
        <w:br/>
        <w:t>ұзақ түн келістіре айтатын ертегілері болар ма?"деп бүгінгі</w:t>
        <w:br/>
        <w:t>көрнекі қаламгер боп қалыптасуына ертегінің ықпалы тигенін</w:t>
        <w:br/>
        <w:t>нанымдытүсіндірген екен.</w:t>
        <w:br/>
        <w:t>Иә, сықсима шам немесе пештегі от жарығымен кезектесіп</w:t>
        <w:br/>
        <w:t>оқитын "Алпамыс", "Ертарғын","Қобыланды батыр" жырла-</w:t>
        <w:br/>
        <w:t>рының ойды өсіріп, бойды балқытатын өнегесі қандай</w:t>
        <w:br/>
        <w:t>десеңізші. Барша қазақ ақын, жазушыларының дені қысқы</w:t>
        <w:br/>
        <w:t>кештің ертегісімен ауызданып, сөз зергерлері атанғаны</w:t>
        <w:br/>
        <w:t>ешкімге де таңсық емес. Ертегі - жадты алғырландырып,</w:t>
        <w:br/>
        <w:t>сананы байытады, қиялды шексіздендіріп, ойды тереңдетеді,</w:t>
        <w:br/>
        <w:t>тілді құнарландырып, әмірге көзқарасты тұрлаулы етеді:</w:t>
        <w:br/>
        <w:t>Осындай жан-жақты ысылдыратын қасиетке молынан ие</w:t>
        <w:br/>
        <w:t>ертегіні рухани қазына ден бағалауға әбден болады. Ертегі</w:t>
        <w:br/>
        <w:t>әсерімен жақсы мен жаманның пайымын ерте жастан сезінген</w:t>
        <w:br/>
        <w:t>сәби үлкейгенде имандылықтан айнымас болар...</w:t>
        <w:br/>
        <w:t>Қысқы кештің ертегісі көп айтылсыншы...</w:t>
        <w:br/>
        <w:t>2003</w:t>
        <w:br/>
        <w:t>КӨШЕ СЫПЫРУШЫ КЕНЕБАЙ</w:t>
        <w:br/>
        <w:t>Қызығы мен шыжығы бір басынан артылып жататын көше</w:t>
        <w:br/>
        <w:t>сыпырушы туралы жазуға оқталғанымызбен, нақты адам</w:t>
        <w:br/>
        <w:t>тауып ойымызды жүзеге асыру тіпті насырға шапқандай.</w:t>
        <w:br/>
        <w:t>Біразымен сөйлесіп, сыр тарттық. Соңын ала "аты-жөнімді</w:t>
        <w:br/>
        <w:t>көрсете көрме" деп жалбырынады. Оларды датүсінуге болар.</w:t>
        <w:br/>
        <w:t>Қайбір жетіскеннен бұл қамытты мойнына ілді дейсіз?</w:t>
        <w:br/>
        <w:t>Ауылдың халі мүшкілденіп, Астанаға келгенде көрем деген</w:t>
        <w:br/>
        <w:t>құқайы осы ма еді? Үйсіздіктен -- күйсіздік. Күйсіздіктен:</w:t>
        <w:br/>
        <w:t>асқынған тұрмыс тауқыметі уақытша болса да нан табудың</w:t>
        <w:br/>
        <w:t>осындай тәсіліне көндіктіргендей бұл панасыз бейнет-</w:t>
        <w:br/>
        <w:t>қорлардың әрқайсысын.</w:t>
        <w:br/>
        <w:t>Әлгіндей пендешілік себептермен бұл жолғы Кенебай</w:t>
        <w:br/>
        <w:t>кейіпкерімнің есімі - шартты атау, ал оның сомдалған бітім-</w:t>
        <w:br/>
        <w:t>болмысы сөйлесіп, пікірлескен он шақты көше сыпыру-</w:t>
        <w:br/>
        <w:t>шының жиынтық бейнесі дерлік. Бұдан өзге амалымыз</w:t>
        <w:br/>
        <w:t>У БӨЛІМ</w:t>
        <w:br/>
        <w:t>О.</w:t>
        <w:br/>
        <w:t>б</w:t>
        <w:br/>
        <w:t>|нің</w:t>
        <w:br/>
        <w:t>5)</w:t>
        <w:br/>
        <w:t>Б</w:t>
        <w:br/>
        <w:t>Ф</w:t>
        <w:br/>
        <w:t>га</w:t>
        <w:br/>
        <w:t>е)</w:t>
        <w:br/>
        <w:t>-Г</w:t>
        <w:br/>
        <w:t>214 Әлім Қайсар</w:t>
        <w:br/>
        <w:t>көз сүйсіндіріп, оның экологиялық проблемаларына жаны</w:t>
        <w:br/>
        <w:t>ашыды. Сондай мәселелердің көкейкестітұстарын сараптап,</w:t>
        <w:br/>
        <w:t>көңіл таразысына салды. Осының бәрі- рухани өреліліктің</w:t>
      </w:r>
    </w:p>
    <w:p>
      <w:r>
        <w:t>белгісі. Қолына гитара алып, әріптес-серіктесі Салауат</w:t>
        <w:br/>
        <w:t>Нұрсейітовпен қосылып ән шырқағанда вагон ішін шаттық</w:t>
        <w:br/>
        <w:t>кернеді. Өмірдің қызығы күшейіп, бағасы арта түседі екен</w:t>
        <w:br/>
        <w:t>мұндайда.</w:t>
        <w:br/>
        <w:t>Бүгіндері Бауыржан "Астана-Алматы" бағытында жолсерік</w:t>
        <w:br/>
        <w:t>қызметін атқарады. Бұл бағытқа да екінің бірін алмайды,</w:t>
        <w:br/>
        <w:t>Бауыржантектесталай сынақтан мүдірмей өткен үздіктерғана</w:t>
        <w:br/>
        <w:t>айтулы қос шаһардың арасын сәтті істерімен жалғайды,</w:t>
        <w:br/>
        <w:t>жолаушыларын мәпелеп, ардақтап жүреді әманда. Жақсы</w:t>
        <w:br/>
        <w:t>әңгіме ұзақ жолды қалай қысқартса, жақсы жолсерік те әр</w:t>
        <w:br/>
        <w:t>жолаушыға әл-күш беріп, ғибратты іс қылады екен.</w:t>
        <w:br/>
        <w:t>2002</w:t>
        <w:br/>
        <w:t>Қоштаспаймыз, апа! 217</w:t>
        <w:br/>
        <w:t>ТН -----т-“--------Т----т- етте</w:t>
        <w:br/>
        <w:t>ДИІРМЕНШІ</w:t>
        <w:br/>
        <w:t>Турғанда тән сәлемет неге отырсың,</w:t>
        <w:br/>
        <w:t>Жеріңе көңілге алған барып қалмай.</w:t>
        <w:br/>
        <w:t>Жармасыл, жағаласпай дәнеме жоқ,</w:t>
        <w:br/>
        <w:t>Тиесілі сыбағаңды алып қалмай.</w:t>
        <w:br/>
        <w:t>Міржақып.</w:t>
        <w:br/>
        <w:t>Парижде</w:t>
        <w:br/>
        <w:t>1992 жылғы тамыз айының ортасы. Амангелділік Мырза-</w:t>
        <w:br/>
        <w:t>хан Сейдахметұлы сапарлас екі жолдасымен Эйфель</w:t>
        <w:br/>
        <w:t>мұнарасының құс қанатын қағарлық шырқау шыңына</w:t>
        <w:br/>
        <w:t>көтерілгенде қатты толқып, қобалжығандықтан ба, қайдам,</w:t>
        <w:br/>
        <w:t>жүрегітепкіленіп, аузынатығылды. Қырықсегіз жастағы қыр</w:t>
        <w:br/>
        <w:t>қазағы осыншама неге абыржулы екен, бәтір-ау! Жайшы-</w:t>
        <w:br/>
        <w:t>лықта жалғанды жалпағынан басып жүргендей жайдары</w:t>
        <w:br/>
        <w:t>мінез, жайнаң көз, жабыркауды жаратылысынан білмейтін</w:t>
        <w:br/>
        <w:t>нағыз ақжарма көніл, аңқылдақтың өзі емес пе еді? Неге</w:t>
        <w:br/>
        <w:t>сонша тым тұйық, қабағы жабыңқы екен. Әлде сусыма</w:t>
        <w:br/>
        <w:t>сезімнің мың шашағының бір шашағын судыратып ұстай</w:t>
        <w:br/>
        <w:t>алмай өз-өзімен құр әуре болып кетті ме? Қиялының томаға-</w:t>
        <w:br/>
        <w:t>сын сыпырғанымен жемтігінің жон арқасына тырнақ бүре</w:t>
        <w:br/>
        <w:t>алмай, құр далбаса, құрғақ үмітке алданғанның кері келіп тұр</w:t>
        <w:br/>
        <w:t>ма, әлде. Әйтеуір, Мырзаханда маза жоқ, қапсағай денесін</w:t>
        <w:br/>
        <w:t>тікұстап, бейне бір Байқоңырдан тылсымы беймәлімғарышқа</w:t>
        <w:br/>
        <w:t>самғағалы тұрған зымыран жебесіндей шаншылып қалыпты...</w:t>
        <w:br/>
        <w:t>Тұманды Альбион аймағы тұмауратқандай тұнжыраңқы еді.</w:t>
        <w:br/>
        <w:t>Бүгін алабөтен ойран-асыр, қабағынан сыз бүркіл, түшкірсе</w:t>
        <w:br/>
        <w:t>түкірік шашыратады. Аспанды желімдеп тастаған жабағы</w:t>
        <w:br/>
        <w:t>бұлттың көбесі сөгіліп, сызаттан күн сәулесі сығылағанша не</w:t>
        <w:br/>
        <w:t>жорық. Айналайын табиғат ием, дәл осы кескін-келбетін мына</w:t>
        <w:br/>
        <w:t>Мырзаханның ішкі иіріміне өз кестесін келістіріп қиюлас-</w:t>
        <w:br/>
        <w:t>тырып қойғанын қарашы. Осы тұманың нарық пердесі</w:t>
        <w:br/>
        <w:t>сияқты ма? Пердені сырғытсаң -- алдың жарық сияқты ма?</w:t>
        <w:br/>
        <w:t>Ұшғасырлықдемократия тағылымымен тынысашқан осынау</w:t>
        <w:br/>
        <w:t>айбарлы аймақтың айдынына желкен түсірсем деген дәмесі</w:t>
        <w:br/>
        <w:t>бар еді ғой Мырзаханның. Қола дәуірдің қол диірмені мен</w:t>
      </w:r>
    </w:p>
    <w:p>
      <w:r>
        <w:t>Қоштаспаймыз, ана! 221</w:t>
        <w:br/>
        <w:t>ЕН ИЕВИЕЕЕКЕНЕЕНИНИНИЗИНЗИНИЗИЗПЕЗ"ЕЗИЗНИНИИЗНИНИНЗИНИИИИНИИНИНИИИНИНИНИКЕЫ.. &gt;&lt;...</w:t>
        <w:br/>
        <w:t>-- Диірмен әкетпей, дегбірім жоқ, -- деді Мырзахан бұл</w:t>
        <w:br/>
        <w:t>қолпаш сөздердің бірін құлағына қыстырмағандай болып.</w:t>
        <w:br/>
        <w:t>- Солдиірменді сізге таңдап әперу үшін келдік емес пе,-</w:t>
        <w:br/>
        <w:t>дедіекі жігіт қосарланып.</w:t>
        <w:br/>
        <w:t>Бұлар әйгілі мұнараның қыдырыстап бой жазатын астаудай</w:t>
        <w:br/>
        <w:t>алаңқайында ерсілі-қарсылы біраз жүрлі. Бас шалқайтсаң -</w:t>
        <w:br/>
        <w:t>аспан; жүзіңді төмен салдың ба-- Сена өзенінің ирелеңдеген</w:t>
        <w:br/>
        <w:t>күміс белбеуі бебеулей бел-белестен асып жығылады. Сан</w:t>
        <w:br/>
        <w:t>тарам жолдың күре тамыры жан-жақтан жыпырлай келіп</w:t>
        <w:br/>
        <w:t>мұнараның тақымынатоқайласады екен. Құлды бір, мұнара</w:t>
        <w:br/>
        <w:t>жібек шашпауын жіберіп тартып, жіберіп тартып тұрғандай</w:t>
        <w:br/>
        <w:t>ма? Еңсенді әрдайым пан, кербез, сырдаңұстайтынпаһ, шіркін</w:t>
        <w:br/>
        <w:t>Париж, неге мұнша табан астында жатырсың... Биіктіктің</w:t>
        <w:br/>
        <w:t>кұдіретіде, тылсымы да осындай салыстырулардан анғарылар;</w:t>
        <w:br/>
        <w:t>бәлкім.</w:t>
        <w:br/>
        <w:t>- Мұнараның маңайында кілең миллионерлертұрады екен,</w:t>
        <w:br/>
        <w:t>- деді Амангелді төмендегі тұтас бір ақшағыл аймаққа</w:t>
        <w:br/>
        <w:t>саңырауқұлақтай ұйысқан үйлер шоғырын мезгеп.</w:t>
        <w:br/>
        <w:t>-- Қане, сонау-а-ау өркеш-өркеш сұр тастардай текшелерді</w:t>
        <w:br/>
        <w:t>айтасың ба? - деп Мырзахан қашанғы сенгіштігімен төменге</w:t>
        <w:br/>
        <w:t>дүрбісімен тесіліп жатыр. - Пай-пай, тұрса-тұрар! Маңқиған,</w:t>
        <w:br/>
        <w:t>маңқиған бапты үйлерекен өңкей. Жолдастар-ай, солар қалай</w:t>
        <w:br/>
        <w:t>шіріген бай болған.</w:t>
        <w:br/>
        <w:t>-- Біліп тұрып, білмей қаласыз, - деді Абай ағасының</w:t>
        <w:br/>
        <w:t>жеңінен еркелікпен тартып қалып, - Ертенсізде байып шыға</w:t>
        <w:br/>
        <w:t>келесіз, құдай бұйыртса.</w:t>
        <w:br/>
        <w:t>-- Қазақ байымасын деген заң жоқ шығар. -- Мырзахан</w:t>
        <w:br/>
        <w:t>кеуілденіп, тағы бір ұзынсонар сөзге аңсары ауғысы келіп</w:t>
        <w:br/>
        <w:t>тұрды да қысқа қайырды. -- Менің аталарымның аяқ-қолын</w:t>
        <w:br/>
        <w:t>кісендеп ұстамағанда кай французыннан кем болареді. Әттең...</w:t>
        <w:br/>
        <w:t>қызылдар келіп қиралаңдатты ғой. Алаш-Орданың арманын</w:t>
        <w:br/>
        <w:t>іске асырды ма, пәтшағарлар. Мәселен, менің Міржақып</w:t>
        <w:br/>
        <w:t>бабамның көксегені қандай еді? Сонысы жүзеге асқанда қазір</w:t>
        <w:br/>
        <w:t>бейіште отырар едік-ау.</w:t>
        <w:br/>
        <w:t>Амангелді үндемей қалмады:</w:t>
        <w:br/>
        <w:t>-- Сол олқылықтың орнын нарықтық реформа толтырады.</w:t>
        <w:br/>
        <w:t>Абайдың да бүйірі қызды:</w:t>
        <w:br/>
        <w:t>228 Әлім Қайсар</w:t>
        <w:br/>
        <w:t>тте -------------------.------------------------------------------------------</w:t>
        <w:br/>
        <w:t>жексе, күміс ер-тоқымдыатмінсе, өзтірлігі, қабілет-қарымы,</w:t>
        <w:br/>
        <w:t>өз қауқары емес пе, айтшы, қане! Осы күнгі қалтасы</w:t>
        <w:br/>
        <w:t>қалыңдардың бас-басына бәлен қабат коттедж салып,</w:t>
        <w:br/>
        <w:t>жалтыратып иномарка мінгені сияқты ғой... Текке ұстатып</w:t>
        <w:br/>
        <w:t>жіберген ғой менің Шаяхмет көкемді. "Көре алмаушылық"</w:t>
        <w:br/>
        <w:t>деген казақы қыртмінеземес пе көкемді жұтатып, жұткызған...</w:t>
        <w:br/>
        <w:t>Кейінгі ұрпақ осындай іштарлықтан, қызғаныштан дін аман</w:t>
        <w:br/>
        <w:t>болсаекен деп армандаймын.</w:t>
      </w:r>
    </w:p>
    <w:p>
      <w:r>
        <w:t>Мырзахан тауын айтатын, ойындағысын орамды, ойнақы</w:t>
        <w:br/>
        <w:t>қылыпайтатынтілі майда, сөзге жүйрік, әр нәрсенің пайымын</w:t>
        <w:br/>
        <w:t>білетін, аяқастын емес, алысты болжап көре алатын жаңашыл</w:t>
        <w:br/>
        <w:t>дасергек, зерек адам. Бала жасынан жадына тоқығаны көп,</w:t>
        <w:br/>
        <w:t>үлкендердің әңгімесіне зейін қойып өскен. Жақсылардың</w:t>
        <w:br/>
        <w:t>жанынан табылуға құмар. "Көкемдей неге көпшіл болмай-</w:t>
        <w:br/>
        <w:t>мын, бай болмаймын, ол кісі өз басының қамы емес,</w:t>
        <w:br/>
        <w:t>маңайының мандайлы болуы үшін күрескен ғой", -депүнемі</w:t>
        <w:br/>
        <w:t>тәтті қиял жетегінде жүретін Мырзахан нарықреформасының</w:t>
        <w:br/>
        <w:t>тұсауы кесілген тұста кәсіпкерлікке бетін бұрып, талаптана</w:t>
        <w:br/>
        <w:t>бастаған... Бұл 1992 жылдың бас кезі еді. "Бейнетің қатты</w:t>
        <w:br/>
        <w:t>болса, татқаның тәтті болар" деген дәме көкейіне ұшқын</w:t>
        <w:br/>
        <w:t>түсірген...</w:t>
        <w:br/>
        <w:t>Алыста, Санкт-Петербургтей сары тісті, салиқалы қалада</w:t>
        <w:br/>
        <w:t>жүріп Мырзахан осылайша қиырдағы ауылын сағына</w:t>
        <w:br/>
        <w:t>бастағандай. Ауылыңның, отбасыңның, жора-жолдасыңның</w:t>
        <w:br/>
        <w:t>қадірін шалғайда жүргенде айқын білетінге ұқсайды. Елжіреп</w:t>
        <w:br/>
        <w:t>сағынды бәрін де... Жаңылдық екеуі жеті бала әсіріп отыр:</w:t>
        <w:br/>
        <w:t>Төлеухан, Гүлнұр, Нұргүл, Асылхан, Өмірхан, Мөлдір және</w:t>
        <w:br/>
        <w:t>Айгүл. Осылардың келешегін ойлағанда өзінің әке-шешеден</w:t>
        <w:br/>
        <w:t>жастай қалғаны, апасы Ғайнижамал мен жездесі Шотбай</w:t>
        <w:br/>
        <w:t>Әбенұлының тәрбиесін көріп адам болғаны, мектеп, әскер,</w:t>
        <w:br/>
        <w:t>техникум сатыларынан өтіп әрсалада еңбек еткені, Ходенов</w:t>
        <w:br/>
        <w:t>Мұхтардай ел ағасының "еті тірі бала екен" деп берген батасы</w:t>
        <w:br/>
        <w:t>қабыл болып "Абай" кеңшары директорының орынбасары,</w:t>
        <w:br/>
        <w:t>одан әріосындатабандаткан он екі жыл бас агроном болғаны...</w:t>
        <w:br/>
        <w:t>Әйтеуір, құдайға шүкір, әкеден алар тәлімі бар шығар</w:t>
        <w:br/>
        <w:t>балалардың деп қанағат етеді. Соларғатың жол бастап берсе,</w:t>
        <w:br/>
        <w:t>егемен елдің дыңдай кәсіпкерлері болып қалыптасса шетінен,</w:t>
        <w:br/>
        <w:t>Қоштаспаймыз, апа! 213</w:t>
        <w:br/>
        <w:t>лнннзИнвИЕИМЕИИНЕИНИИИИИИНИКИКЕИИИИНИИКИкк кк таты..,д М1...</w:t>
        <w:br/>
        <w:t>Аккудың көгілдіріндей болып, тап-таза киінетін, қимылы</w:t>
        <w:br/>
        <w:t>ширақ, жүрегі жұмсақ, көңілі көтерінкі Бауыржан жанымызға</w:t>
        <w:br/>
        <w:t>жанаса қалса, шапағат-шуаққа шомылдырып тастайды. Ол</w:t>
        <w:br/>
        <w:t>әр жолаушының жанын терең түсінеді. Тіпті, кейде көңіл-</w:t>
        <w:br/>
        <w:t>хошын дөп басуымен таңдандырады. Мұндай сезімталды-</w:t>
        <w:br/>
        <w:t>ғыныңдасыры ашылды. Асылы, шынайы беріліп істемеген</w:t>
        <w:br/>
        <w:t>істе не береке болушы еді? Бұл кәсіпке ол төбеден түскендей</w:t>
        <w:br/>
        <w:t>болып, ғайыптан келе саламапты. "Жолсеріктік жанымды</w:t>
        <w:br/>
        <w:t>баурап алғалы қашан!" деп, Бауыржан бір шешілгенде біраз</w:t>
        <w:br/>
        <w:t>тәлімді әңгіме айтты. Әкесі Алпамысотыз жылдан астам уақыт</w:t>
        <w:br/>
        <w:t>жолсерік болып істеген. Зейнетке шығар алдында басшылық</w:t>
        <w:br/>
        <w:t>келісімімен өз орнына Бауыржан баласын тағайындатады.</w:t>
        <w:br/>
        <w:t>Ешкім дүдәмалдық келтірмеген. "Мұндай әке сенімісшқашан</w:t>
        <w:br/>
        <w:t>алдамауға тиіс" деп жас жігітті жұмысқа бірауыздан қабыл-</w:t>
        <w:br/>
        <w:t>дайды. Содан беріде алты жылға аяқбасыпты. Бауыржанның</w:t>
        <w:br/>
        <w:t>мінсіз еңбегі - "әке көрген оқ жонардың" нағыз үлгі мысалы</w:t>
        <w:br/>
        <w:t>болып отыр. Әкесі "Түсімде әлі күнге тербетіліп жатамын",-</w:t>
        <w:br/>
        <w:t>дегенді жиі айтады екен. Соның кебін Бауыржанның өзі</w:t>
        <w:br/>
        <w:t>кигендей. "Бесік" ұғымында құдіретті леп бар. "Жар бесігі"</w:t>
        <w:br/>
        <w:t>қандай мағыналы болса, Бауыржан үшін "Жол-бесігінен"</w:t>
        <w:br/>
        <w:t>өткін жан рақаты табыла кояр маекен. Әкесінің әлгі сөзі есіне</w:t>
        <w:br/>
        <w:t>түскен сайын "Жол бесігін аңсайды екен ғой" деп әлдене сезімге</w:t>
        <w:br/>
        <w:t>беріліп, киялданып кетеді. Өзі болса, құрбы-құрдастарының</w:t>
        <w:br/>
        <w:t>арасында "Әкемнің құрығын ұстаған аманат иесімін" деп</w:t>
        <w:br/>
        <w:t>әзілдеп отырады. Несі бар, әке әспеттеген қай кәсіп теұрпағы</w:t>
        <w:br/>
        <w:t>үшін ежелден мәнін жойып көрген емес. Өнеге күші қашан да</w:t>
      </w:r>
    </w:p>
    <w:p>
      <w:r>
        <w:t>тегеурінді. Әсіресе, әкеден балаға мирас болған мамандықтың</w:t>
        <w:br/>
        <w:t>бағы ашылатынына уақыт куә.</w:t>
        <w:br/>
        <w:t>Рухани тірегі берік жолсерік қаңа көп көңілінен шыға</w:t>
        <w:br/>
        <w:t>алады. Бауыржан сондай болат құйылымнан жаратылғандай.</w:t>
        <w:br/>
        <w:t>Жасыратын несі бар, кезекті сапардан босаған шөлмек жинап</w:t>
        <w:br/>
        <w:t>әкеліп, отбасында қадірін асыратын жолсеріктіде көргенбіз.</w:t>
        <w:br/>
        <w:t>Біз білетін Бауыржан сол сапарда Б.Төлегенованың, Б.Тай-</w:t>
        <w:br/>
        <w:t>лақбаевтын, М.Омаровтың,т.б.танымалы өнерадамдарының</w:t>
        <w:br/>
        <w:t>әсерлі әңгімелерін естуге құмартты, біразынан қолтаңбалар</w:t>
        <w:br/>
        <w:t>алды, жергілікті тұрғындармен әдет-ғұрып, салт-дәстүр</w:t>
        <w:br/>
        <w:t>ыңғайында сыр бөлісті. Сонымен бірге туған жер табиғатына</w:t>
        <w:br/>
        <w:t>230 Әлім Қайсар</w:t>
        <w:br/>
        <w:t>алатусуе ---------------.--......... -..........а..л.а........ла....л.а....</w:t>
        <w:br/>
        <w:t>азамат Әбсадық Нұржанов: "Қалқам Мырзахан, ауыр іске</w:t>
        <w:br/>
        <w:t>арқанды тостың, талай шырғалаң кезігер, арзыма, абды-</w:t>
        <w:br/>
        <w:t>рамайтын бол!" деп ағалықақылынайтып еді. Расекен, кейін</w:t>
        <w:br/>
        <w:t>көрді ғой талай құқайды.</w:t>
        <w:br/>
        <w:t>Құрылыс материалдары тапшы, ойдан-қырдан өзі іздес-</w:t>
        <w:br/>
        <w:t>тіреді. Біреудің есігін күзетеді, жалынып-жалбарынады. Бере</w:t>
        <w:br/>
        <w:t>қойғанын тасып жеткізу де қиямет-қайым іс. Қайбір көлігі</w:t>
        <w:br/>
        <w:t>тұр, сыпайылап сұрайды, жалдайды, жанар-жағар майын өзі</w:t>
        <w:br/>
        <w:t>табады. Кейінірек "бартер” деген бәле шықты, банктен азын-</w:t>
        <w:br/>
        <w:t>аулақ алған несие қаржымен сырттай есеп айырысудың өзі</w:t>
        <w:br/>
        <w:t>мұң болып қалды, астық, жүн-жұрқа, тіпті тері-терсек сұрап</w:t>
        <w:br/>
        <w:t>әлегін шығарады. Қайда барсын Мырзахан, ығына жығы-</w:t>
        <w:br/>
        <w:t>лады, көнеді. Бір күні біреуімен төбелесіп қала жаздады. Сөз</w:t>
        <w:br/>
        <w:t>байласқан затын осымен екінші рет әкеліп тұр еді. Жынын</w:t>
        <w:br/>
        <w:t>қайнатты әлгіделдал.</w:t>
        <w:br/>
        <w:t>- Жұн-жұрқа көбейіп кетті, маған киіктің мүйізі керек еді,</w:t>
        <w:br/>
        <w:t>--деп шәниеді, “әйтпесе бір тақтай дабермеймін" дейді көзінің</w:t>
        <w:br/>
        <w:t>уытымен.</w:t>
        <w:br/>
        <w:t>Ерегісіп кеткенде Мырзаханның жыны даешкімдікінен кем</w:t>
        <w:br/>
        <w:t>емес. Шабынан бір түртсе шыдайды, екі, үш түртсе де сабыр</w:t>
        <w:br/>
        <w:t>сақтайды. Төртіншісінде, алла басқа бермесін, күндей</w:t>
        <w:br/>
        <w:t>күркірейді, найзағайдай шатырлайды. Қол жұмсамай-ақ</w:t>
        <w:br/>
        <w:t>қарсыласының қолқасынүзіп ала кояды... Құдай оң қылғанда</w:t>
        <w:br/>
        <w:t>бұл жолы ондай сұмдыққа барғызбай, әлгі делдал иілді...</w:t>
        <w:br/>
        <w:t>Осыны естіген кұрбы-құрдастары "біздің Мырзахан керек</w:t>
        <w:br/>
        <w:t>кезінде “рэкетер" де болып кетеді" деп әзілдейді. Әзіл</w:t>
        <w:br/>
        <w:t>болғанымен шындығы да бар секілді, әлгі қылжақбастар</w:t>
        <w:br/>
        <w:t>"қайтсін, онсыз нарықта шаруаң бітпейді" деп досын арашалап</w:t>
        <w:br/>
        <w:t>алады. Тірі пендені ретсіз өкпелетпейтін, зәуірқайыр өкпелете</w:t>
        <w:br/>
        <w:t>қалса, өзі барып арқасынан кағып, қабағын бері қаратқанша</w:t>
        <w:br/>
        <w:t>байыз таппайтын Мырзаханның мінезін нарық қалай деген-</w:t>
        <w:br/>
        <w:t>мен де өзгеріске түсіргендей. Әсіресе осы құрылыста өмірге</w:t>
        <w:br/>
        <w:t>қайта туғандай болып көп нәрсені өзге қырынан байқап,</w:t>
        <w:br/>
        <w:t>безбендеді. Өзі ғана емес отбасының әр мүшесі ширап,</w:t>
        <w:br/>
        <w:t>ширығып, босбелбеуліктен арылды. Бұрынғы бұрынғы ма,</w:t>
        <w:br/>
        <w:t>тастай түйілген жұдырықдерсің.</w:t>
        <w:br/>
        <w:t>Диірмен құрылысын жүргізген Амангелді өңірінің бел</w:t>
        <w:br/>
        <w:t>баласы, облысқа танымал кәсіпкер Сапар Ысқақовтың</w:t>
      </w:r>
    </w:p>
    <w:p>
      <w:r>
        <w:t>218 Әлім Қайсар</w:t>
        <w:br/>
        <w:t>хлмгусғес--------.--.--ы----.---.-г-ы-- Та</w:t>
        <w:br/>
        <w:t>мына француздықдаңғайыр диірменнің арасын даңғыл жол</w:t>
        <w:br/>
        <w:t>жалғастырып жатпағаны тағы шындық. Өрге шауып өрше-</w:t>
        <w:br/>
        <w:t>ленбей, еңку-еңку жер шалмай, шаң қаптырып, шалдық-</w:t>
        <w:br/>
        <w:t>тырмай алдырта қоятын асу емес. Сол талпыныс қой</w:t>
        <w:br/>
        <w:t>таптаурын жолдан тайқытып, соны соқпаққа түзулеп</w:t>
        <w:br/>
        <w:t>жіберген. Әйтпесе, бұл Парижде атасының құны қалып па!</w:t>
        <w:br/>
        <w:t>Окулықтан жадында қалған тап күресі тарихының белесі</w:t>
        <w:br/>
        <w:t>-- Париж коммунасы, бертіндегі Париж бейбітшілік шарты,</w:t>
        <w:br/>
        <w:t>1954 жылғы Батыс Еуропаның жетімемлекетінің саяси-әскери</w:t>
        <w:br/>
        <w:t>одағын біріктірген Париж келісімі т.б. туралы егесе қалса</w:t>
        <w:br/>
        <w:t>ертегідегідей етіп айтын берер. Бірақ Мырзахан "одақтың"</w:t>
        <w:br/>
        <w:t>сол оқулықтарына әлікүнге тұшынбайды. Бәрін айт та,</w:t>
        <w:br/>
        <w:t>"Әміренің Парижде әуелетіп салған әнін қосып жазбағанын</w:t>
        <w:br/>
        <w:t>кешірмеспін" деп баяғыда ант-суішіп қойған. Сонысына қазір</w:t>
        <w:br/>
        <w:t>де жіби қойған жоқ. Өркениеті өскелең, мәдениеті марқайған</w:t>
        <w:br/>
        <w:t>рухани үрдісті елден Қашаубаевтың өзіне, әніне қатысты</w:t>
        <w:br/>
        <w:t>құлағдар боларлық бір дәнекер кезіктіре алмай дал болған. Рас,</w:t>
        <w:br/>
        <w:t>жарықтықтың Франция төрінде отырып Сарыарқаға жеткізе</w:t>
        <w:br/>
        <w:t>шырқаған әлеуетті әнінің үнтаспасы Алматыда жатқанымен,</w:t>
        <w:br/>
        <w:t>бесіктегі баласы компьютермен ойнайтын зерделі Парижге</w:t>
        <w:br/>
        <w:t>монитордың бір түймесін басқызып койып Әміренітыңдата</w:t>
        <w:br/>
        <w:t>салу қиын ба, түге...</w:t>
        <w:br/>
        <w:t>Мырзахан осылайша балаша қиялданып кетті. Жазық</w:t>
        <w:br/>
        <w:t>далағаүйренген ой-қиял мынатұманды талакеткісі келгендей</w:t>
        <w:br/>
        <w:t>еркін жосылсын. Енді бір сәт ол осында ән іздеп келмей,</w:t>
        <w:br/>
        <w:t>диірмен іздеп келгеніне өкінсін... Әсерленгенде әпербақандау</w:t>
        <w:br/>
        <w:t>болып кететін ол қозып бара жатқан арқа-басын әрең жиып</w:t>
        <w:br/>
        <w:t>алғандай болып, негеекені белгісіз өзін отау иесі жасына дейін</w:t>
        <w:br/>
        <w:t>бағып-қағып өсірген марқұм анасы Көпей Сәбденқызын есіне</w:t>
        <w:br/>
        <w:t>алды... Кәдімгі өз анасы. Ақ жаулығын әрегідік маңдайынан</w:t>
        <w:br/>
        <w:t>ысырып қойып, кос қолдап диірмен тартып отырекен. Беті-</w:t>
        <w:br/>
        <w:t>жүзінтер жуыпты. 300 метр сырықтай Эйфель мұнарасымен</w:t>
        <w:br/>
        <w:t>көтеріліп бара жатқан өзіне таңдана қарап, "ұлым-ау, бүгінгі</w:t>
        <w:br/>
        <w:t>ұн сондай аппақ болды, кешкілік таба нан пісіріп, ұнкөже</w:t>
        <w:br/>
        <w:t>істеп беремін" деп тісін жарқыратып күлімдеді. Аумаған баяғы</w:t>
        <w:br/>
        <w:t>қалпы. Көзкарасынан: "шыққан биігіңнен құлап қалмай,</w:t>
        <w:br/>
        <w:t>Қоштаспаймыз, апа! 223</w:t>
        <w:br/>
        <w:t>т-ға... 32-33-33 3333333333ӛӛ3333333 3333-33 қағу е</w:t>
        <w:br/>
        <w:t>тоқтайтынын ішінен бүге-шігесіне дейін ежіктеп, бағыт-</w:t>
        <w:br/>
        <w:t>жоспарын айқындай түсіп, мұндай сәттің әр минөтін тиімді</w:t>
        <w:br/>
        <w:t>пайдалануға ден қойды. Қашанда сертке берік, мақсат</w:t>
        <w:br/>
        <w:t>жолында табандылықпен күресе білетін, неқиындықтардан</w:t>
        <w:br/>
        <w:t>жүнжімей шығатын Мырзахан өзінің қуат-күшіне сенгендік-</w:t>
        <w:br/>
        <w:t>тен дебүгежіктемей серпінді қимылдайтын. Мына тұрғанда</w:t>
        <w:br/>
        <w:t>даол: "қазақ кәсіпкері -- қастерлі атақ, соған лайық болуым</w:t>
        <w:br/>
        <w:t>керек" деп өзін-өзітәртіптеп, жігерлендіріп, не кедергіден де</w:t>
        <w:br/>
        <w:t>кірбіңсіз өтуге бекініп, ата-баба аруағына табынып, Батпақ-</w:t>
        <w:br/>
        <w:t>қара табанындағы қалың жұртына адал қызмет етуге ант</w:t>
        <w:br/>
        <w:t>бергендей еді.</w:t>
        <w:br/>
        <w:t>..Сонымен талай толғанысқкатүсірген, тіпті жан қинаған</w:t>
        <w:br/>
        <w:t>десек, артық емес, алмағайып сезімнің ұшқыны өше түсіп</w:t>
        <w:br/>
        <w:t>өрши жалындаған, несін айтасыз, керемет келісім-шартқа қол</w:t>
        <w:br/>
        <w:t>қойды Мырзахан."ТУЕ-250" маркалы бидай тартатын диірмен</w:t>
        <w:br/>
        <w:t>қондырғысының құны 33 мың 440 АҚШ долларымен баға-</w:t>
        <w:br/>
        <w:t>ланған екен. Біраз өндірісті аралатқанда ұнатқаны осы түрі</w:t>
      </w:r>
    </w:p>
    <w:p>
      <w:r>
        <w:t>болды. Өзін үш-ақ адам басқарып жүргізеді. Өнім, сапалы,</w:t>
        <w:br/>
        <w:t>ұнын, кебегін айырып шығарады. Сөткесіне 2,5 тонна ұн береді.</w:t>
        <w:br/>
        <w:t>Осыншама қынуына қарамай электр энергиясын аз кажетсі-</w:t>
        <w:br/>
        <w:t>неді, сенімді жұмысының өзі негетұрады, алтынмен пара-пар</w:t>
        <w:br/>
        <w:t>емес пе. Сөйтіп Мырзаханның "Дән-Мадияр" деп аталатын</w:t>
        <w:br/>
        <w:t>жекеменшік шағын кәсіпорны осыңдай елеулі сыйды</w:t>
        <w:br/>
        <w:t>қанжығасына байлап қайтты Франциядан...</w:t>
        <w:br/>
        <w:t>-- Хош, Париж, таныстығымыз ұзағынан болғай! -- деді</w:t>
        <w:br/>
        <w:t>Мырзахан толқып Л-310 жаңаұшағына мінгелі тұрғанда.</w:t>
        <w:br/>
        <w:t>Санкт- Петербургте</w:t>
        <w:br/>
        <w:t>Амангелді ауданында Мырзаханды білмейтін жан баласы</w:t>
        <w:br/>
        <w:t>жоқ шығар, сірә. Жаңа ғана өзін көшеде жүргізбей қойды.</w:t>
        <w:br/>
        <w:t>Кім көрінген тобықтан қаққандай болып тоқтата берді.</w:t>
        <w:br/>
        <w:t>Поштадан жеделхат алып, және анау-мынау емес Парижден</w:t>
        <w:br/>
        <w:t>алып, жолға қауырт жиналғалы жүргенін қайдан білсін мына</w:t>
        <w:br/>
        <w:t>жұрт.</w:t>
        <w:br/>
        <w:t>-- Е, жүдә, асығыссың ғой, - дейді.</w:t>
        <w:br/>
        <w:t>-- Кетіп барамын!</w:t>
        <w:br/>
        <w:t>220 Әлім Қайсар</w:t>
        <w:br/>
        <w:t>Ххлегусее-----------------.-- а... а...</w:t>
        <w:br/>
        <w:t>-- Төменге қараңыз, биіктіктің парқы сонда білінер, -- Деді</w:t>
        <w:br/>
        <w:t>Абай тұңғиыққа жұтына көзтастап. - Мәшинелер құмырсқа-</w:t>
        <w:br/>
        <w:t>дай қыбырлайды...</w:t>
        <w:br/>
        <w:t>Мырзаханның жон аркасы дір ете қалды. Көзінен ұшқын</w:t>
        <w:br/>
        <w:t>шашырады. Торсық шекесінен дым білінді. Танауы қусыры-</w:t>
        <w:br/>
        <w:t>лып, шықшытын бұлтылдатып, демін терең алдыда, құлды бір</w:t>
        <w:br/>
        <w:t>қырғыздың манасшысындай сайрап бір кетсінші.</w:t>
        <w:br/>
        <w:t>- Әне, мен! -- Иегін қағып, басын шұлғып, мезгеп алды</w:t>
        <w:br/>
        <w:t>тұмсық тұсын Мырзахан. - Әне, мен, көріп тұрмын ғой</w:t>
        <w:br/>
        <w:t>Сарыкқопанынң сұлу бетін, аштықта ата-бабама тайдай</w:t>
        <w:br/>
        <w:t>балығын жегізген-тін! Қызбел тауым қол бұлғайды, жер</w:t>
        <w:br/>
        <w:t>жақұты -- құндыздай-ды! Қыземшектің қыраттары маған</w:t>
        <w:br/>
        <w:t>ғажап сыр ақтарды. Қоңыраулының бұрымы шолпысындай</w:t>
        <w:br/>
        <w:t>ғой даламның, аңқасын баскан кезінде Міржақыптай данам-</w:t>
        <w:br/>
        <w:t>ның!Сыңғырлап түртер ай төсін Сағадайын -- ғаламның. Қанат</w:t>
        <w:br/>
        <w:t>бітсе ғайыптан өзіңе ұшып барармын. Құмшыққа қалай</w:t>
        <w:br/>
        <w:t>құмартсам - сезімге солай жүк артсам, тілеуден бір шығар</w:t>
        <w:br/>
        <w:t>едім. Шолақкарасудың теңізі, Айтуардың айдыны шақыр-</w:t>
        <w:br/>
        <w:t>ғандай ма қол бұлғап, е-е, Алла-тағала қолдап бақ!</w:t>
        <w:br/>
        <w:t>Екіжігіт аң-таң, жымың-жымынңетіседі.</w:t>
        <w:br/>
        <w:t>-- Мырзеке, қандай сұлу атауларды тізбектедіңіз, - деді</w:t>
        <w:br/>
        <w:t>елгезек Абай әлденеге түсінбеген раймен. - Бірақ осы</w:t>
        <w:br/>
        <w:t>Амангелді, Батпаққара деген бір ауыз сөзді естімедім бе қалай?</w:t>
        <w:br/>
        <w:t>Біз білетін тұрағыңыз сол жақ болса керек еді...</w:t>
        <w:br/>
        <w:t>- Эйфельден көзіме алғаш іліккені ата-баба жұртым,</w:t>
        <w:br/>
        <w:t>мадиярлар қонысы еді, - деп Мырзахан көзі күлімдеп,</w:t>
        <w:br/>
        <w:t>айылын жияр емес. Әзілдесе өзгеше әрленіп кететін келісті</w:t>
        <w:br/>
        <w:t>жүзі бал-бұл жанып, шешен де шешімді сөйлейтін ғадетінен</w:t>
        <w:br/>
        <w:t>жаңылмай әрі кетті. - Енді, міне, көріп тұрмын Батпаққара</w:t>
        <w:br/>
        <w:t>аймағын, Амангелді -- қалың елдің қаймағын! Сымтастың</w:t>
        <w:br/>
        <w:t>суын сіміріп, жөңкілткендей ойда ағын. Сарыторғай -- бағың.</w:t>
      </w:r>
    </w:p>
    <w:p>
      <w:r>
        <w:t>Туып, өскен мекенге Парижден сәлем жолдағын!</w:t>
        <w:br/>
        <w:t>Екі жолдасы Мырзҙаханды әрен тоқтатқандай болды.</w:t>
        <w:br/>
        <w:t>-- Бір тамаша сөз қалды!-- деді Амангелді "осы мен кімнін</w:t>
        <w:br/>
        <w:t>қасындатұрмын" дегендей ризалықпен.</w:t>
        <w:br/>
        <w:t>-- Туған жерін сіздей сүйсін бір адам! - деді Абай балаша</w:t>
        <w:br/>
        <w:t>шаттанып. -- Парызыңызды өтедіңіз бір.</w:t>
        <w:br/>
        <w:t>Қоштаспаймыз, апа! 219</w:t>
        <w:br/>
        <w:t>ккал кк... &gt;&lt;... йі</w:t>
        <w:br/>
        <w:t>аман-сау ауылға қайта көр" деген аналық ақ тілек есіп тұр.</w:t>
        <w:br/>
        <w:t>Баяғыда баған басына өрмелеп кетіп, жазатайым тайып, жерге</w:t>
        <w:br/>
        <w:t>топ ететүскенде, өліп бір тірілгендей болған байғұс анасының</w:t>
        <w:br/>
        <w:t>жүрегі шайлығып қалған-тын. Содан мұқалған үргедек сезім</w:t>
        <w:br/>
        <w:t>бе? Казір де өрекпіген жүрегін алақанымен басып: "осынша</w:t>
        <w:br/>
        <w:t>шынға неге өрмелеп барасын?" дейтіндей қобалжып. Шыдап</w:t>
        <w:br/>
        <w:t>тұра алсашы: "Апа-ау, нарық кілтін іздеп барамын!" Анасы:</w:t>
        <w:br/>
        <w:t>"Нарық деген сөз -- өзінді-өзің қарық қыл деген өсиеті ғой</w:t>
        <w:br/>
        <w:t>ата-бабаларыңның, соны ұмытқан соң іздейсіңдер, әрине”.</w:t>
        <w:br/>
        <w:t>Баласы: "Жоғалтқанды тапқанның айыбы жоқ шығар!" Рух</w:t>
        <w:br/>
        <w:t>үні күллі Париждіжаңғырықтырып жібергендей болды: "Менің</w:t>
        <w:br/>
        <w:t>колдиірменім бүкіл бір әулетті асырағанын есіңнен шығара</w:t>
        <w:br/>
        <w:t>көрме, ак ботам!"</w:t>
        <w:br/>
        <w:t>Мырзаханның қараторы өңі түтігіп кетті. Сол диірменнің</w:t>
        <w:br/>
        <w:t>күйігі әлі күнге жүрегін тырналайтындай... Бертінге дейін</w:t>
        <w:br/>
        <w:t>анасының көзіндей қылып сақтап келіп еді. Оты бір сөніп,</w:t>
        <w:br/>
        <w:t>қайта жанған Наурыз мейрамын таңқалдырып өткізбек</w:t>
        <w:br/>
        <w:t>болған бір шенеунік "киізүйге қояйық, диірменіңді бере тұр"</w:t>
        <w:br/>
        <w:t>деп шіреніп тұрып алғасын, көнген. Содан қайтармады. Үйі</w:t>
        <w:br/>
        <w:t>бәйге алыпты, әлгідиірмендлі ұлан-асыр біртойға көрсетпекке</w:t>
        <w:br/>
        <w:t>тағы әкеткен ғой... Анасының алдындағы жалғыз айыбы да</w:t>
        <w:br/>
        <w:t>осы шығар. Қалай ақталарын білмей дал болған Мырзахан:</w:t>
        <w:br/>
        <w:t>"Мен француз диірменімен бір аудан халқын асырасам деп</w:t>
        <w:br/>
        <w:t>армандаймын”, -- дегенді жасқанып, жарықшақ үнмен</w:t>
        <w:br/>
        <w:t>жеткізгендей...</w:t>
        <w:br/>
        <w:t>-- Мырзеке, шынар басына шықтықдеген осы шығар!</w:t>
        <w:br/>
        <w:t>Мырзахан селк ете қалып, Амангелді Қалкенұлына</w:t>
        <w:br/>
        <w:t>таңырқай қарады. Бұл жігіт өзінің сойылын соғып жүрген</w:t>
        <w:br/>
        <w:t>"Қазсыртқымаш" республикалық сыртқы экономикалық</w:t>
        <w:br/>
        <w:t>бірлестігінің бөлім бастығы еді. Оның оң иығын ала тұрған</w:t>
        <w:br/>
        <w:t>осы саланың белді бір өкілі Абай Тұрсынбекұлы айналаға шат-</w:t>
        <w:br/>
        <w:t>шадыман кейіппен тоймай қарап қалыпты. Екеуі де мәз-</w:t>
        <w:br/>
        <w:t>мейрам, лекіте күліседі, маңыраған егіз қозыдай жауап тоспай</w:t>
        <w:br/>
        <w:t>сарнай жөнеледі. Кеше ғана Алматыдан ұшақ соқты болып,</w:t>
        <w:br/>
        <w:t>селкілдеп келгендерін мүлде ұмытып кеткендей.</w:t>
        <w:br/>
        <w:t>-- Ең биік тұсы осы ма өзінің? - деді Мырзахан манағы</w:t>
        <w:br/>
        <w:t>қаумалаған қалың ойдан айығып, қыранша түлеп.</w:t>
        <w:br/>
        <w:t>226 Әлім Қайсар</w:t>
        <w:br/>
        <w:t>Халк, ---------------.-................. .. .. .......... 3...</w:t>
        <w:br/>
        <w:t>ұлағатын ту етіп ұстайтын елгезек қыз-жігіттері қағылездікпен</w:t>
        <w:br/>
        <w:t>қарманып жатса, қанекей. Елі сүйсініп тақым қысар, аузынан</w:t>
      </w:r>
    </w:p>
    <w:p>
      <w:r>
        <w:t>батасын тастамас. Ал, ердің киімін киіп, асын ішсе, ездің ісін</w:t>
        <w:br/>
        <w:t>істеп, іріңдей іркілдесе не пайда ондай қандастан. Метрода</w:t>
        <w:br/>
        <w:t>біреуін сөзге тартсын. Қазақшатүсінбей, мылқаудай мелшиіп</w:t>
        <w:br/>
        <w:t>қалды. "Мекіренген мегежін ғой" деп түңілді Мырзахан.</w:t>
        <w:br/>
        <w:t>Бұндайдың барынан жоғы, кара көбейтіп, қара суды кері</w:t>
        <w:br/>
        <w:t>ағызғаннан басқа өнегесі жоқ, сасықтоған.</w:t>
        <w:br/>
        <w:t>Үлкен қаланыңәсері әрне бір ойды түртіл оятады екен. Жер</w:t>
        <w:br/>
        <w:t>шарындағы күллі қазақтың басын қосса осы орыс шаһары--</w:t>
        <w:br/>
        <w:t>ның халқына пара-пар келіп қалар деп, сол он миллион</w:t>
        <w:br/>
        <w:t>қандасының ортасында алшаң басып бара жатқандай танауын</w:t>
        <w:br/>
        <w:t>көкке көтеруін қарашы Мырзаханның. Сонда мынау</w:t>
        <w:br/>
        <w:t>құжынаған адамның ішінен талай кәсіпкердің шықпасына</w:t>
        <w:br/>
        <w:t>кімкепіл? Миллионерлер, яғни қазақ байлары, жалтыртастан</w:t>
        <w:br/>
        <w:t>ошақ қазудан именбес еді-ау, мосы іліп, қазан көтерер еді-</w:t>
        <w:br/>
        <w:t>ау... Мырзахан ата-бабасының тәліміне тереңдеп еніп бара</w:t>
        <w:br/>
        <w:t>жатқанын сезді...</w:t>
        <w:br/>
        <w:t>...Тереңдеп енгенінің өзі бергі жағы, беткіжықпылы екені</w:t>
        <w:br/>
        <w:t>рас. Әкесі Орақұлы Сейдахметтің көңі алпысыншы жылдар-</w:t>
        <w:br/>
        <w:t>дың орта тұсына дейін Сарықопа өңіріндегі Шолаққарасу</w:t>
        <w:br/>
        <w:t>қонысында қалқиып тұрғанын Мырзахан өз көзімен көрген.</w:t>
        <w:br/>
        <w:t>Мәшинеайдап жүргенде бір сапардан әдейі бұрылып, сол ата</w:t>
        <w:br/>
        <w:t>қонысына аунаған армансыз. Жолдан неге шығасың деп</w:t>
        <w:br/>
        <w:t>әкірендеген бригадир кейін. "Көргім келді", "Нені?" "Атамеке-</w:t>
        <w:br/>
        <w:t>німді" "Әй, өзің азамат екенсің ғой" деп сүйіп алсын бригадир</w:t>
        <w:br/>
        <w:t>Мырзаханның бетінен... Бұрын оншаұната бермейтін адамы</w:t>
        <w:br/>
        <w:t>еді, қазір оны әкесіндей қатты жақсы көреді... Орақатасының</w:t>
        <w:br/>
        <w:t>белінен Жақып, Сейдахмет, Шаяхметтараған. Жақыптан бала</w:t>
        <w:br/>
        <w:t>жоқ. Шаяхметтен бір әйел бала болған дейді, бірақ одан</w:t>
        <w:br/>
        <w:t>ертеректе қара үзіп қалған. Сейдахметтан - Ғайнижамал,</w:t>
        <w:br/>
        <w:t>Торғай, Жұмағали және өзі туады.</w:t>
        <w:br/>
        <w:t>Хош, сонымен, Орақтұқымыныңтұма бастауына келейік.</w:t>
        <w:br/>
        <w:t>Бұл әулет аса аукатты, мал-жаны кобыраған, қабырғалы ауыл</w:t>
        <w:br/>
        <w:t>болыпты. Жақып, Сейдахмет малға қараса, кенжесі Шаяхмет</w:t>
        <w:br/>
        <w:t>осы шаруаны ұйымдастырып, үлгертуші, іш-сыртпен бәтуә</w:t>
        <w:br/>
        <w:t>жүргізіп, істің шырайын, алыс-берістің берекесін шығаруға</w:t>
        <w:br/>
        <w:t>Қоштаспаймыз, апа! 225</w:t>
        <w:br/>
        <w:t>т-не.</w:t>
        <w:br/>
        <w:t>"Ленинградтың төріне, жауаяғын салаалмас!" -- дептас-түйін</w:t>
        <w:br/>
        <w:t>бекіндіріп, аталық қаһарын төге, бәрін батылдандырып</w:t>
        <w:br/>
        <w:t>жатқандай... Бұл қалаға келгелі қоршаудағы үш жылдың</w:t>
        <w:br/>
        <w:t>қасіретін жаңа шеккендей Мырзаханның шекесідыңылдап,</w:t>
        <w:br/>
        <w:t>қабырғасы қайысып кетеді... Қоршауда қалу! Жаутырнағы-</w:t>
        <w:br/>
        <w:t>нан ажал тамшылайды. Жылдарға созылған ақсирақаштық.</w:t>
        <w:br/>
        <w:t>"Қаланың аштығы мен ауылдың аштығының айырмасы бар</w:t>
        <w:br/>
        <w:t>ма екен?" деп шошына ойланды Мырзахан...</w:t>
        <w:br/>
        <w:t>...Есіне бала күнгі естігендері түсті. Торғай жақта 2-3 ауыл</w:t>
        <w:br/>
        <w:t>үрім-бұтағымен қырылып қалған... Әкесіемшектегі сәбиін жеп</w:t>
        <w:br/>
        <w:t>қойыпты... Зорман аулап бір үйлі жанды асырапты кожайы-</w:t>
        <w:br/>
        <w:t>ны... Сарықопаның балығына қара қайыстай жылтырап</w:t>
        <w:br/>
        <w:t>семірген бір төбе ауыл ішкі жаққа аумай, тұтас қалыпты...</w:t>
        <w:br/>
        <w:t>Батпаккараның бойына уәкіл болып келген Ғабит Мүсірепов</w:t>
        <w:br/>
        <w:t>деген жазушы жол бойына шашылған аш-жалаңаштарға қара</w:t>
        <w:br/>
        <w:t>нанын бөліп беріпті... Аштық десе осының бәрі қаумалап,</w:t>
        <w:br/>
        <w:t>тірілей қуырып жейтіндей жаны түршігетін Мырзахан</w:t>
        <w:br/>
        <w:t>ойламауға қаншатырысқанымен тіпті болмайды. Сол аштық</w:t>
      </w:r>
    </w:p>
    <w:p>
      <w:r>
        <w:t>құрбандарының қанқұйлы саясаттың жемтігі екендігіне</w:t>
        <w:br/>
        <w:t>бертінде көзі жеткен. Жазықсыз опат болғандардың сұрауы</w:t>
        <w:br/>
        <w:t>кімнен? Ең болмағанда қолымыздан келетін істі - соларға</w:t>
        <w:br/>
        <w:t>арнап әр ауылдан айбынды ескерткіш-белгі соқсақ несі мін?.</w:t>
        <w:br/>
        <w:t>Айта-айта жауырланды бұл өзі. Мына қалада қоршауда:</w:t>
        <w:br/>
        <w:t>қалған аштардың рухы әр тұсынан "бізді ұмытқан жоқ,:</w:t>
        <w:br/>
        <w:t>разымыз" дейтіндей... Себебі, әлгіүш жылдыңтаксіретің көше::</w:t>
        <w:br/>
        <w:t>атымен, ескерткіш нобайымен, барельефтегі жазумен өшпес-:</w:t>
        <w:br/>
        <w:t>тей таңбалап, бұдан қалды әдебиет, кино, өнер тілімен:</w:t>
        <w:br/>
        <w:t>балталаса да бұзылмайтындай етіп бедерлеп тастағанға»</w:t>
        <w:br/>
        <w:t>ұқсайды. Түйін енді шешілгенге ұқсайды. Кала мен дала:</w:t>
        <w:br/>
        <w:t>аштығының сабағы да осы тұстан айыр жолғатүсетінін енді:</w:t>
        <w:br/>
        <w:t>аңғарғандай Мырзахан.</w:t>
        <w:br/>
        <w:t>Сырт жерде өз кандасыңды көре қалу қандай бақыт. Бір</w:t>
        <w:br/>
        <w:t>қызығы Мырзаханнын жөңкілген тобыр ішінен қазекеңді :</w:t>
        <w:br/>
        <w:t>жазбай танитынын қайтерсің. Жүзіне қарап жатпай-ақ, кейде</w:t>
        <w:br/>
        <w:t>төбесінен, ту сыртынан бажайлап дәлме-дәл дөп басады.”</w:t>
        <w:br/>
        <w:t>Қарап жүрмей, казақтар көбірек қылаң берсе екен деп тілейді.</w:t>
        <w:br/>
        <w:t>Қыбырлаған қырасар дегендей, қатардан қалмай, ұлтыңың</w:t>
        <w:br/>
        <w:t>15-99</w:t>
        <w:br/>
        <w:t>234 Әлім Қайсар</w:t>
        <w:br/>
        <w:t>хичзеусие&gt;------------------------------ ы ы</w:t>
        <w:br/>
        <w:t>--Ұн!Ұн!Ұн шықты!</w:t>
        <w:br/>
        <w:t>-- Аппақұн! Қайырлы болсын!</w:t>
        <w:br/>
        <w:t>Мырзахан өз қуанышының халықтық қызық-думанға</w:t>
        <w:br/>
        <w:t>айналғанына сенерін, не сенбесін білмегендей дал болған күйі:</w:t>
        <w:br/>
        <w:t>"Анамның ұнындай аймақты асыраса болғаны" деп масайрап</w:t>
        <w:br/>
        <w:t>Көкжиекте</w:t>
        <w:br/>
        <w:t>Мырзаханның франнуздық диірменінің зырылдап істеп</w:t>
        <w:br/>
        <w:t>тұрғанынада жарты жылдың жүзінен асты. Осы кезеңде 350</w:t>
        <w:br/>
        <w:t>тоннадай сапалы ұн тартылған екен. Қарқын бәсеңсімесе</w:t>
        <w:br/>
        <w:t>диірменге кеткен шығынды енді бір жарты жылда өтеп болмақ.</w:t>
        <w:br/>
        <w:t>Техникалық күтімге деп аптасына 1-2сағат жұмыс доғарылға-</w:t>
        <w:br/>
        <w:t>нымен, былайша сағаттай тықылдап тұр. Шетелдік техноло-</w:t>
        <w:br/>
        <w:t>гияға бүйрек бұрыла беретіні, жасыратыны жоқ, мәттакам ғой</w:t>
        <w:br/>
        <w:t>оныңиелері. Жабдықтың біраз қосалқы бөлшектерін комплектпен</w:t>
        <w:br/>
        <w:t>қосып жіберіпті, он жылға кепілдігі барын және ескерткен.</w:t>
        <w:br/>
        <w:t>Мерзімінен бұрын істен шыққан тетіктердің ақауын зауыт өз</w:t>
        <w:br/>
        <w:t>есебінен сылып береді.</w:t>
        <w:br/>
        <w:t>Диірменді небары төрт бозбала жүргізеді. Мырзаханнын</w:t>
        <w:br/>
        <w:t>үлкені Төлеухан, Жұмағали ағасының баласы Ноянхан,</w:t>
        <w:br/>
        <w:t>балдызы Қуандық Әміркенов және көрші бала Дәукен</w:t>
        <w:br/>
        <w:t>Қасымов. Төртеуі де жаңа іске тез төселіп кетті. Айтқан</w:t>
        <w:br/>
        <w:t>ақылын тыңдап алғырлық танытады. Жұмыс орнын сыпы-</w:t>
        <w:br/>
        <w:t>рып-сиырып, айнадай қылып ұстайды. Еңбектеріне ақша</w:t>
        <w:br/>
        <w:t>болмай қалса, ұндай өтем алады. Тіпті маңдай тердің</w:t>
        <w:br/>
        <w:t>қайтарымын дәметіп жатқан олар жоқ, Мырзахан "тауы</w:t>
        <w:br/>
        <w:t>шағылмасын" деп болмай үлестіріп отырады. Еңбектің нәрін</w:t>
        <w:br/>
        <w:t>татқан білетінін ескереді, баяғыда сақыман кезінде есепшінің</w:t>
        <w:br/>
        <w:t>"апаңаапарып бер" деп койнынаекі қошақан тығып жібергенін</w:t>
        <w:br/>
        <w:t>өмірі ұмытар ма өзі.</w:t>
        <w:br/>
        <w:t>Бозбалалар бір күні қоңырайып жүрді. Әлденеге ренжулі,</w:t>
        <w:br/>
        <w:t>оның мәнісін сұрайтын бас диірменші болса жоқ, Арқалыққа</w:t>
      </w:r>
    </w:p>
    <w:p>
      <w:r>
        <w:t>шаруа бабымен кеткен. Әңкі-тәңкісін шығарған аудан</w:t>
        <w:br/>
        <w:t>орталығында тұратын белсенді еді. Әй-шәй жоқ:</w:t>
        <w:br/>
        <w:t>Қоштаспаймыз, апа! 227</w:t>
        <w:br/>
        <w:t>ЕЕЕ ДЕНЕДЕ ЕЕЕ ЗЕЕЕЕНЕНЕЕЕЕНЕЕСЕННЕЕЕ СЕНЕН Ы --&gt;Х5.... 3</w:t>
        <w:br/>
        <w:t>дағдыланыпты. Ел таңдай қағып айтып отырады екен: "Пай-</w:t>
        <w:br/>
        <w:t>пай, Шахметтін қоссары аты-ай, көсем салып жеккенде болыс</w:t>
        <w:br/>
        <w:t>Қабақтың Сейілінің аттарынан артық жүрмесе, кем жүрмейді-</w:t>
        <w:br/>
        <w:t>ау!" деп. Және бір таңқаларлығы бар. Болыс Сейіл дуанға</w:t>
        <w:br/>
        <w:t>жиналысқа бара жатқанда Сарықопадан шығып әдейі</w:t>
        <w:br/>
        <w:t>Шолаққарасуда отырған Орақ ауылына соғып, Шаяхметтің</w:t>
        <w:br/>
        <w:t>"шерсть" шапан-шалбарын, зелеткесін киіп кететін көрінеді.</w:t>
        <w:br/>
        <w:t>Соңыра дуаннан қайтқанда қайырылып келіп шешіп тастап,</w:t>
        <w:br/>
        <w:t>рахметін жаудырын кетеді екен...</w:t>
        <w:br/>
        <w:t>Мырзаханның Шаяхмет көкесі төртбақ, иықты, қара</w:t>
        <w:br/>
        <w:t>бұжыр, бетінің қорасан дағы бар, сұстылау кісі екен дейді.</w:t>
        <w:br/>
        <w:t>Әділдіктен айнымайтын, алмас қылыштай лыпылдап тұрса</w:t>
        <w:br/>
        <w:t>керек... Мырзаханның анасының айтуынша-- 1928 жылдың</w:t>
        <w:br/>
        <w:t>күзі. Тап күресі қызған шақ. Кешкісін ауыл іші у-да-шу</w:t>
        <w:br/>
        <w:t>болады: "Ойбай, Шаяхметті ұстап әкетті!" Артында тігулі ақ</w:t>
        <w:br/>
        <w:t>үйлер, мыңғыраған мал, бықыған дүние-мүлік жайрап қалады.</w:t>
        <w:br/>
        <w:t>Шаяхметтің екі ағасы Жақын пен Сейдахмет сол зауалдан</w:t>
        <w:br/>
        <w:t>қашқаннан қаша отырып Сүйіндік копасына келіп тығылады.</w:t>
        <w:br/>
        <w:t>Бұл қопа осы күнгі Абай атындағы ұжымдық кәсіпорынның</w:t>
        <w:br/>
        <w:t>жері. Сол қопаны күні-түні паналап борсыған суды ішіп,</w:t>
        <w:br/>
        <w:t>борықтың түбірімен әл жиып құшақтарындағы Ғайнижамал</w:t>
        <w:br/>
        <w:t>мен Торғайды өбектеп уатып Батпаққаряаға құлайды...</w:t>
        <w:br/>
        <w:t>Мырзаханнан осы бір оқиғаның мәнісін сұраушылар көп.</w:t>
        <w:br/>
        <w:t>Сонда ол іркілмейді:</w:t>
        <w:br/>
        <w:t>-- Көкем Шаяхмет сол кеткеннен мол кетеді, --деп төселе</w:t>
        <w:br/>
        <w:t>көсіледі. -- Сонда қалай болған дейсіз ғой. Сонда өзіміздің</w:t>
        <w:br/>
        <w:t>елдегі ағайындар мынау Орақ балалары шетінен сасыған бай.</w:t>
        <w:br/>
        <w:t>Шаяхметтің елге тізесі батты. Бұл үкіметті алдап милицияға</w:t>
        <w:br/>
        <w:t>кірді. Бұл бізді тепкіде тағы ұстайды деген ғой. -Мырзахан өз</w:t>
        <w:br/>
        <w:t>әңгімесіне өзі ұйып, әсерленіп барады. Әдемі теңеулер,</w:t>
        <w:br/>
        <w:t>салыстырулартоғытылды. -- Қазір ойлаймын, сондаосы күнгі</w:t>
        <w:br/>
        <w:t>тілмен айтқанда көкем шаруа қожалығын ұстап, бірнеше</w:t>
        <w:br/>
        <w:t>кедейлерді асырап, баққан ғой. Астынаат беріп, сауын беріп,</w:t>
        <w:br/>
        <w:t>тамағын-киімін тауып берген ғой. - Ол бара-бара әлдекіммен</w:t>
        <w:br/>
        <w:t>ерегісе түскендей түксиіңкіреп сөзін жалғады. -- АЛ, айтшы,</w:t>
        <w:br/>
        <w:t>қане, ақ үй тігіп дүние жинаса, тәуір киініп, көсем-пәуеске</w:t>
        <w:br/>
        <w:t>224 Әлім Қайсар</w:t>
        <w:br/>
        <w:t>ағуы ---З-З--------------------------------------------------------е----------Н-З---</w:t>
        <w:br/>
        <w:t>- Қайда тағы? Жаз бойы көпшік басып отырмадың --</w:t>
        <w:br/>
        <w:t>дүркін-дүркін облыс, астана, тіпті Франция дегендейін...</w:t>
        <w:br/>
        <w:t>-- Бұл аз болса, ертең Санкт-Петербургке ұшамын! -- деді</w:t>
        <w:br/>
        <w:t>Мырзахан әлгі танысының көзін атыздай қылып. -- Диірмен</w:t>
        <w:br/>
        <w:t>жабдығы соның портына келіп тіреледі екен...</w:t>
        <w:br/>
        <w:t>Отбасы әбден әккіленген, Мырзахан табалдырықтан қалай</w:t>
        <w:br/>
        <w:t>аттаса, солай, бәрін іштері сезе-біле қояды. Аптығып кірген</w:t>
      </w:r>
    </w:p>
    <w:p>
      <w:r>
        <w:t>мынатүрінен де іссапар сыңайы аңғарылып тұрған. Зайыбы</w:t>
        <w:br/>
        <w:t>Жаңылдық жайлап басып жол қамына кірісті, балалары да</w:t>
        <w:br/>
        <w:t>бәйек болып, зыр жүгіріп кетті. Осындай ұйыған тынышты-</w:t>
        <w:br/>
        <w:t>ғынамәзболған Мырзахан қалтасынан жеделхатты алып, оған</w:t>
        <w:br/>
        <w:t>тағы бір көз жүгіртті. Диірмен жабдығы "Хэлла" теплоходымен</w:t>
        <w:br/>
        <w:t>1992 жылдың 5 қарашасында Санкт-Петербургтың Россия-</w:t>
        <w:br/>
        <w:t>Жаңапортынажіберілгенекен... Жететін мерзімі жаңа жылдың</w:t>
        <w:br/>
        <w:t>бастапқы бес күндігінің іші... Жеделхат күтіп алудың межесіне</w:t>
        <w:br/>
        <w:t>орай есеппен кештеу жолданғанға ұқсайды.</w:t>
        <w:br/>
        <w:t>Мырзахан дәм-тұз айдап "революция бесігінен" бір-ақ</w:t>
        <w:br/>
        <w:t>шықты. Жүгі әне-міне, келіп қалар. Уақытын зая жібергісі</w:t>
        <w:br/>
        <w:t>жоқ, мейманханадан су шыққандай, зырылдап жер-көкке</w:t>
        <w:br/>
        <w:t>сыймай жүргені. Бәрін көріп қалғысы келеді. Эрмитажын</w:t>
        <w:br/>
        <w:t>ертегіден де ерен үй екен. Іші көз қариды, малынып тұрған</w:t>
        <w:br/>
        <w:t>жасауын айтсайшы. Кенесары ханның басын көремін бе, деп</w:t>
        <w:br/>
        <w:t>еді, ол үшін айлап жату керек екен. "Амангелділік Кейкі</w:t>
        <w:br/>
        <w:t>батырдың бас сүйегі де осында болуға тиіс" деген еміс-еміс</w:t>
        <w:br/>
        <w:t>сыбыс бар-тын ауыл жақта. Көріп қайтсам ғажап-ау деп</w:t>
        <w:br/>
        <w:t>тамсанып, сұрастырып еді тағы тауы шағылды. Ал, қазақтар-</w:t>
        <w:br/>
        <w:t>дың дәу қара қазанының өз мекені-- Түркістанға табыстал-</w:t>
        <w:br/>
        <w:t>ғанын білетін, біле тұра "қайран киелі ыдыс қай жерден көзге</w:t>
        <w:br/>
        <w:t>отай басылды екен" деп кұр орнын сыйпалағандай арман етті...</w:t>
        <w:br/>
        <w:t>Жай бір көше емес, жағалай тас белдеу, қашап, ойып</w:t>
        <w:br/>
        <w:t>жасағандай ма ғимараттары. Неваның суы қай тұстан да</w:t>
        <w:br/>
        <w:t>ағараңдап алдыңды кес-кестейді. Әлия мергеннің оқыған</w:t>
        <w:br/>
        <w:t>мектебін көріп шықты, ауласында шағын мүсіні бар екен, белін</w:t>
        <w:br/>
        <w:t>бүгіп тағзым етті. Қаһарман қызы қазактың қасқиып тұр. Өзге</w:t>
        <w:br/>
        <w:t>халыққа мәңгілік өнеге сондай-ак болар. Жыр алыбы Жамбыл</w:t>
        <w:br/>
        <w:t>баба даосы шаһардың байырғы тұрғындарындай елестеді. Әр</w:t>
        <w:br/>
        <w:t>жауынгерді жігерлендіріп, қолдарына оқ-сайман ұстатып:</w:t>
        <w:br/>
        <w:t>Қоштаспаймыз, ана! 233</w:t>
        <w:br/>
        <w:t>т-гтиП-п--Цп--ПП---Не--И---“Әе---ТМ---МЕ- “МИЗАМ КГ</w:t>
        <w:br/>
        <w:t>Мырзахан бұл жазушымен ежіл-қожыл араластығы</w:t>
        <w:br/>
        <w:t>болмағанымен, оның кітаптарын тұшынып көп оқыған, соның</w:t>
        <w:br/>
        <w:t>арқасында қазақ тарихының талай тылсымын таразылауға</w:t>
        <w:br/>
        <w:t>қол жеткізгентін. Әсіресе, "Көмбесін" қатты ұнатқан,</w:t>
        <w:br/>
        <w:t>ризашылығын білдіріп өзіне хат та жазып жіберген-тін.</w:t>
        <w:br/>
        <w:t>Алдынан бұлай шыға қалады деп ойлаған ба? Мырзахан</w:t>
        <w:br/>
        <w:t>сасыңқырап:</w:t>
        <w:br/>
        <w:t>- Сіздің шығармашылығыңызды өте сүйіп оқимын,--деді.</w:t>
        <w:br/>
        <w:t>--Диірменіңізұнды болсын! --деді Қойшығара "рахметін"</w:t>
        <w:br/>
        <w:t>осы жүрек жарды лебізімен жеткізгендей болып.</w:t>
        <w:br/>
        <w:t>Диірменге кірересікке керілген көгілдір жіп қиылды. Осы</w:t>
        <w:br/>
        <w:t>жіпті Мырзахан шулатып әрең таптырды. "Қызыл лента</w:t>
        <w:br/>
        <w:t>тұрғанда қитыға бермей, көгін іздеткенің не?" деп ренжіп еді</w:t>
        <w:br/>
        <w:t>зайыбы Жаңылдық. Көнбеді. Егемен елдің туы түстес жіпті</w:t>
        <w:br/>
        <w:t>тапқызды... Жіпті керіп тұрған інісі Таңатқан мен тұңғышы</w:t>
        <w:br/>
        <w:t>он алты жасар Төлеухан қиындыны ырым етіп төс қалтала-</w:t>
        <w:br/>
        <w:t>рына салды. Мырзаханға гүл ұсынылды. Әлдебір марапат</w:t>
        <w:br/>
        <w:t>сөздер айтыла бастады. Ән әуеледі, күй күмбірледі. Торғай</w:t>
        <w:br/>
        <w:t>апасы шашу шашып, Мырзаханға жылыстап тақады да</w:t>
        <w:br/>
        <w:t>"айналайын" деп бетінен сүйді.</w:t>
        <w:br/>
        <w:t>-- Жарадың, азаматым! - деді Әбсадық Нұржанов шат-</w:t>
      </w:r>
    </w:p>
    <w:p>
      <w:r>
        <w:t>танып. Әбекеңе хош пейілмен қарап еді, жанары жолай, әнеубір</w:t>
        <w:br/>
        <w:t>үрнек бастың үңірейген көзін шарпи кетті. Әрей шашып, құты</w:t>
        <w:br/>
        <w:t>қашып, азып түрекен... Біледі, біледі Мырзахан оның не ойлап,</w:t>
        <w:br/>
        <w:t>ойының ойранданып тұрғанын. "Көре алмаса - көзі шықсын!"</w:t>
        <w:br/>
        <w:t>Жұртбірдеңеден құр қалғандай итермелесіп ішке енді.</w:t>
        <w:br/>
        <w:t>- Пай-пай, кәдімгі зауыт қой мынауың!</w:t>
        <w:br/>
        <w:t>-- Бидай төгетін қоймасы қандай!</w:t>
        <w:br/>
        <w:t>- Анаутұстан бидай ақталып, тазартылатын шығар?</w:t>
        <w:br/>
        <w:t>-- Мына көріктей өңештен ұн жөңкілер!</w:t>
        <w:br/>
        <w:t>-- Жарма, кебек қай жерінен айрылар екен?</w:t>
        <w:br/>
        <w:t>Сұрақ көп. Олардың жауабы желі нүктесін шырт еткізіп</w:t>
        <w:br/>
        <w:t>басып қалған Мырзаханның шалт қимылынан соң барлық</w:t>
        <w:br/>
        <w:t>мүшесі зіркілдей жөнелген диірменнің қауырт қозғалысынан</w:t>
        <w:br/>
        <w:t>майдан жіп суырғандай ап-анық, бесенеден белгілі болып</w:t>
        <w:br/>
        <w:t>көріне бастаған... Сәлден соң сел келіп қалғандай шу ететүсті</w:t>
        <w:br/>
        <w:t>жұрт.</w:t>
        <w:br/>
        <w:t>Қоштаспаймыз, ана! 229</w:t>
        <w:br/>
        <w:t>ікнннккккакккикоккккккианкккикакикккикеккккткиккикиккиаккккикикккиккккиккикккктиктаты.. с &gt;&lt;... й</w:t>
        <w:br/>
        <w:t>неарман болушы еді әке бейбақта. Түн ұйқысын төрт бөлгенде</w:t>
        <w:br/>
        <w:t>ойлайтыны осыда.</w:t>
        <w:br/>
        <w:t>...Мырзахан диірмен жабдығы тиелген үш контейнерді</w:t>
        <w:br/>
        <w:t>порттан түсіртіп алып, жүк сақтайтын жергетабыстады. Олар</w:t>
        <w:br/>
        <w:t>өз кезегімен бұл жүкті Арқалық темір жол стансасына</w:t>
        <w:br/>
        <w:t>бағыттамақк кейін...</w:t>
        <w:br/>
        <w:t>Диірменде</w:t>
        <w:br/>
        <w:t>-- Мырзаханнындиірменіашылайын деп жатырекен бүгін!</w:t>
        <w:br/>
        <w:t>Аудан басы гу-гу, тұрыс жоқ қой мұндайда, бір-бірінен</w:t>
        <w:br/>
        <w:t>құлақтанысымен Тойтөбеге қарай жеңкілсін. Көлікпен де,</w:t>
        <w:br/>
        <w:t>жаяу-жалпылап та бірдеңеден кұр қалғандай дедектеп келіп,</w:t>
        <w:br/>
        <w:t>кең орамға салынған еңсесі биік диірмен үйінің маңына</w:t>
        <w:br/>
        <w:t>топырлап жиналып жатыр... Бұл 1995 жылдың 29 шілдесі еді.</w:t>
        <w:br/>
        <w:t>Мырзахан елпек қағып жүр. Осы күнді асыға күтіп еді-ау,</w:t>
        <w:br/>
        <w:t>сабазың. Басқа біреу болса манғазданып, маңайына адырая</w:t>
        <w:br/>
        <w:t>қарап, "ал, қане, менсіз ұнға қарық болғандарынды көрейін"</w:t>
        <w:br/>
        <w:t>дегендей панданып, тәкаппарланып сұс көрсетерме еді, бүгін,</w:t>
        <w:br/>
        <w:t>қайдам. Сөйтетіндер бар ғой, жасырмаңыз. Бұнда ондай оғаш</w:t>
        <w:br/>
        <w:t>мінез қайдан болсын, қанында жоқ. Қайта, көп істыңдырған</w:t>
        <w:br/>
        <w:t>сайын "дым бітірмедім бе осы?" деп күмәнданып, көтерілудің</w:t>
        <w:br/>
        <w:t>орнына кішірейіп, бұғыңқырай түсетін, қанша канағатшыл</w:t>
        <w:br/>
        <w:t>болғанымен "тағы, тағы - бір шаруаны..." деп минөт сайын</w:t>
        <w:br/>
        <w:t>табаға шыжғырылып жүретіндердің санаулы санатынан еді.</w:t>
        <w:br/>
        <w:t>Қайтсін-ай, қарашы, күнге күйгенісондай-- қара қайыстай</w:t>
        <w:br/>
        <w:t>болып кетіпті ғой. Машақаты үш жыл, үш айға созылған</w:t>
        <w:br/>
        <w:t>диірменді ашу оңай ма? Діңкелеп қалғанымен сыр беретін түрі</w:t>
        <w:br/>
        <w:t>жоқ, аса жайдары, аса ширақ. Жай бір бүгінгі оқиғаны сырттан</w:t>
        <w:br/>
        <w:t>қызықтаушының біреуі сияқты. Дараланбайды, дандай-</w:t>
        <w:br/>
        <w:t>сымайды.</w:t>
      </w:r>
    </w:p>
    <w:p>
      <w:r>
        <w:t>..Бірақ Мырзахан нендей тепіреш көрмеді дейсің осы</w:t>
        <w:br/>
        <w:t>қуанышты күнге жету үшін. Ел батасын алғандай болып,</w:t>
        <w:br/>
        <w:t>диірмен орналастырылатын кешен құрылысының алғашқы</w:t>
        <w:br/>
        <w:t>қазығын қақтырып, "көз қорқақ, қол батыр" дегендейін, үлкен</w:t>
        <w:br/>
        <w:t>біртәуекелге бел буғанда колайлы жер таңдасып, жанашырлық</w:t>
        <w:br/>
        <w:t>жасап жүрген поселкелік кеңестің төрағасы, жұртқа сыйлы</w:t>
        <w:br/>
        <w:t>Қоштаспаймыз, апа! 235</w:t>
        <w:br/>
        <w:t>ІЕНЕНННЕНЕНИННИНЗИЗНЗИНЗНЕЗЕЗИЗПЕННННЕНЕНЗНЕНЕНЕНЕНЕНЕНИНИНИНИНИНИИИИНИИИНЫ... 222. й</w:t>
        <w:br/>
        <w:t>-- Он қап бидай өткіздім, жарайды келісім бойынша бес</w:t>
        <w:br/>
        <w:t>қабын ғана тартып бергеннің өзінде осынша тазадай ұн алуым</w:t>
        <w:br/>
        <w:t>керекемеспе?--депзіркілдесін, баласынып тұр бұларды, өткен</w:t>
        <w:br/>
        <w:t>жолы осы тектес дау көтергенде Мырзахан миына шағып</w:t>
        <w:br/>
        <w:t>жеткізіп, түсіндірген. Бес қап бидайды акы-төлемге алатынын,</w:t>
        <w:br/>
        <w:t>ал қалған бесеуінен төрт қап таза ұн шығарып, бір қап кебегін</w:t>
        <w:br/>
        <w:t>коса қайтаратынын дәлелдеген. Көзі жетсе де көмекейі</w:t>
        <w:br/>
        <w:t>орынсыз бүлкілдеп, берекені алуын қарашы.</w:t>
        <w:br/>
        <w:t>-- Айту керек ағайға келгесін, сазайын берсін! - деді</w:t>
        <w:br/>
        <w:t>былайғы үшеуі.</w:t>
        <w:br/>
        <w:t>Төлеухан келіспей, басу айтты оларға.</w:t>
        <w:br/>
        <w:t>-- Мұндай даудың барын біледі папамның өзі. Несіне</w:t>
        <w:br/>
        <w:t>жүйкесін жұқарта береміз. - Ол диірмен ұстағалы бері</w:t>
        <w:br/>
        <w:t>жастығына қарамай ересектің сөзін сөйлейтін болыпты. --</w:t>
        <w:br/>
        <w:t>Одан даушықтыра бермей клиенттерге мейлінше адал, таза</w:t>
        <w:br/>
        <w:t>қызмет етуге көндігейік. Кім біледі, ашулы адамның</w:t>
        <w:br/>
        <w:t>талабында да сәл де болса шындық жатқан шығар. Сабақалу</w:t>
        <w:br/>
        <w:t>керек сондайлардан да...</w:t>
        <w:br/>
        <w:t>Төлеуханның өзтүйсігі бар, әкесі сияқты ашып айтқанды</w:t>
        <w:br/>
        <w:t>ұнатады. Сол мінезімен кейде әкесіне де жақпай қалады. Бір</w:t>
        <w:br/>
        <w:t>оңаша сырласқанда "папа, осы кешегі ұнымыз қоңырлау</w:t>
        <w:br/>
        <w:t>шықты білем, кебегін дұрыс айырмадық-ау" деп тетіктің</w:t>
        <w:br/>
        <w:t>әлдебір жерін сәйкестендіруді мезгеп еді, папасы: "тапсырған</w:t>
        <w:br/>
        <w:t>бидай өте шаң-тозаңды, ластау екен соның кесірі" деп</w:t>
        <w:br/>
        <w:t>сылтауратқан. "Ендеше, осы диірменге тазартып салу біздің</w:t>
        <w:br/>
        <w:t>міндетіміз емес пе?" дейді Төлеухантымырайып... Әкесі оқты</w:t>
        <w:br/>
        <w:t>көзімен ата қарағанымен іле жұмсарып: "нағыздиірменші осы</w:t>
        <w:br/>
        <w:t>болар түбі" деп ойлап, өзінің кейде жұмысбастылықпен жүріп</w:t>
        <w:br/>
        <w:t>кейбір тұтқалы тұстарға жете мән бермей қалатынын ұғынды.</w:t>
        <w:br/>
        <w:t>Мырзаханның құлағына өткен жолғы белсендінің дауыда</w:t>
        <w:br/>
        <w:t>жеткен... Сол даукестің әдейі мұқатқысы келетінін түсінеді,</w:t>
        <w:br/>
        <w:t>әйтпесетапсырыстың бір бөлігін әдейі қымқырып, жымқырып</w:t>
        <w:br/>
        <w:t>қалатындай арам ниеті жоқ Мырзаханның. Халқыма қарлы-</w:t>
        <w:br/>
        <w:t>ғаш қанатымен су тасығандай көмегім болса дегеннен өзге</w:t>
        <w:br/>
        <w:t>бөтен ойы жоқ. Соны біреулердің басқаша бұрмалайтынына</w:t>
        <w:br/>
        <w:t>қайран қалады. Құқайдың көкесі бір бұл ма еді?</w:t>
        <w:br/>
        <w:t>Қоштаспаймыз, ана! 231</w:t>
        <w:br/>
        <w:t>нотаны. іс...</w:t>
        <w:br/>
        <w:t>"Омар" шағын жеке кәсіпорнының ұжымы еді. Ірі жігіт қой</w:t>
        <w:br/>
        <w:t>Сапар.</w:t>
      </w:r>
    </w:p>
    <w:p>
      <w:r>
        <w:t>-- Көп қинала берме, жетпей жатқанын өзім толтырамын,</w:t>
        <w:br/>
        <w:t>-- деп Мырзаханнын еңсесін көтеріп, қалта қамын ғана</w:t>
        <w:br/>
        <w:t>ойламай, елдік намысқа шыңдалғанын сездіредіол.-- Диірмен</w:t>
        <w:br/>
        <w:t>иесі сен болсаң, ұнның иесі халық болар. Ал, құрылыс иесі</w:t>
        <w:br/>
        <w:t>менмін ғой, қам жеме, қатырамын.</w:t>
        <w:br/>
        <w:t>Жүректен шыққан сөз жүрегіңдітебірентеді екен. Мырза-</w:t>
        <w:br/>
        <w:t>ханның өңі бұзылып, еріні жыбырлап, аузы кемсеңдей</w:t>
        <w:br/>
        <w:t>бастайды. Бәлкім, көзіне көлдей жас жиналып қалар ма еді,</w:t>
        <w:br/>
        <w:t>әйтеуір қабағын қағып-қағып жіберіп, қайраттана қояды...</w:t>
        <w:br/>
        <w:t>"Жұрттың бәрі осы Сапардай қолдаса..." деп іштей армандап,</w:t>
        <w:br/>
        <w:t>жүдеу бетіне қан жүгіртеді.</w:t>
        <w:br/>
        <w:t>Еліші-- дөңбекшіп жатқан көктеңіз, суына шомылдырып</w:t>
        <w:br/>
        <w:t>- сүйсіндіртеді, тереңіне тартып дем үзіп - күйіндіртеді...</w:t>
        <w:br/>
        <w:t>Көнбей қайда барасың? Төзесің. Жұрттың бәріне "Сапардай</w:t>
        <w:br/>
        <w:t>бол" деп талап қою тағы артық. Көп ішінен бәрі табылады.</w:t>
        <w:br/>
        <w:t>Өмір сонысымен де қызық, шыжық сияқты ғой... "Диірмен</w:t>
        <w:br/>
        <w:t>бізді жарылқағанша не заман?" деп шыжғырған, "несие алып</w:t>
        <w:br/>
        <w:t>нәсібін табады да тайып тұрады ғой" деп жазғырған, "Осыңды</w:t>
        <w:br/>
        <w:t>таста, жай саудаға көш", деп азғырған талай сөз құлағын</w:t>
        <w:br/>
        <w:t>жегідей жеген Мырҙаханның. "Айта берсін" деп айтақтайтын</w:t>
        <w:br/>
        <w:t>іштей... Желмен ұшар, кетер... Қинайтыны-- тасқа басылған</w:t>
        <w:br/>
        <w:t>сөз қатты екен, қанша елемейін десе де, "... құрылыс ұзаққа</w:t>
        <w:br/>
        <w:t>созылды, үміт үзілді, халық көзіне қалай қарар екен" деген</w:t>
        <w:br/>
        <w:t>сыңайдағы сапырма сөздер ызыңдап берекесін әбден кетірген.</w:t>
        <w:br/>
        <w:t>Байыбына барып жазса, тулар ма еді Мырзахан, жалған жала</w:t>
        <w:br/>
        <w:t>мақтамен бауыздайды екен... Бірақ ол да уақыт тезімен</w:t>
        <w:br/>
        <w:t>өшірілер, диірменнің алғашқы ұнымен өшірілер. "Таспен</w:t>
        <w:br/>
        <w:t>атқанды - аспен ат!" деп қазақ білмей айтты дейсіз бе?!</w:t>
        <w:br/>
        <w:t>Қиындықпен бетпе-бет келгенде 1992 жылғы наурыз</w:t>
        <w:br/>
        <w:t>мерекесін Алматыда қарсы алғаны есіне түседі Мырзахан-</w:t>
        <w:br/>
        <w:t>ның... Іскерлік сапардың барысындатуысы марқұм Сейілов</w:t>
        <w:br/>
        <w:t>Жәукеніңүйінетүсіп жүретін. Жеңгесі Майраны балаларымен</w:t>
        <w:br/>
        <w:t>ертіп Кеңсайдағы атасы Едірес Сейіловтің, Жәукенің</w:t>
        <w:br/>
        <w:t>зиратының басына барып дұға оқытып, қайтар жолдағы қақпа</w:t>
        <w:br/>
        <w:t>маңынан Димашатасын (Қонаевты) көріп қалсын. Батылды-</w:t>
        <w:br/>
        <w:t>ғы жетіп ақсақалға сәлем берді. "Е, шырағым, амансың ба,</w:t>
        <w:br/>
        <w:t>232 Әлім Қайсар</w:t>
        <w:br/>
        <w:t>“алағусғы 33333838383 3888</w:t>
        <w:br/>
        <w:t>Торғай қазағымын дедің бе, еліңе сәлем айтарсың” деген</w:t>
        <w:br/>
        <w:t>жұмсақ үні емшінің емеуріндей болып әрдайым жанын</w:t>
        <w:br/>
        <w:t>жадыратады... Димаш атасы әке-шешесінің, зайыбының</w:t>
        <w:br/>
        <w:t>зираттарына тәу етуүшін келіпті... Ой, дәурен-ай, десейші...</w:t>
        <w:br/>
        <w:t>Бірадам ғұмыр қызығын сол кісідей-ақ көрген шығар... Мәрт</w:t>
        <w:br/>
        <w:t>қазақтың сол қалпы Мырзаханға әлі күнге өзінің мәңгілік</w:t>
        <w:br/>
        <w:t>жататын қарыс жерін іздеп жүргендей болып елестейді де</w:t>
        <w:br/>
        <w:t>тұрады... Ой, тәтті тіршілік-ай, десейші, қалай ғана бір</w:t>
        <w:br/>
        <w:t>тұтамсың. "Қалың елім, қазағым!" деп қабырғасы сөгіліп, аһ</w:t>
        <w:br/>
        <w:t>ұрғанда көкірегінен жалын шыққан ұлтжанды ұлы қайраткер-</w:t>
        <w:br/>
        <w:t>діңтұғырынан түскенімен тұлабойы әліде- ерлік пен өнегеге,</w:t>
        <w:br/>
        <w:t>даналықпендархандыққа, сәуегейлік пен сабырлыққа тұнып</w:t>
        <w:br/>
        <w:t>тұрғандай еді... Қазақтың нағызұлынын наркасқасол кейпін</w:t>
        <w:br/>
        <w:t>көзіне әкелсе, Мырзаханның бойында күрескерлік рух</w:t>
        <w:br/>
        <w:t>текпілене жөнеледі.</w:t>
        <w:br/>
        <w:t>Сол жылы "Қарқара-92" деген халықаралықүлкен жәрмен-</w:t>
        <w:br/>
        <w:t>ке Алматыдағы Атакент кешенінде өткен еді. Оның тәліміде</w:t>
        <w:br/>
        <w:t>көңілінде сайрап жатыр. Қиыр шеттегі мемлекеттерден --</w:t>
      </w:r>
    </w:p>
    <w:p>
      <w:r>
        <w:t>АҚШ-тан, Түркиядан, Франциядан, Қытайдан, Даниядан,</w:t>
        <w:br/>
        <w:t>Алманиядан келген іскер топтардын өкілдерімен танысып,</w:t>
        <w:br/>
        <w:t>шүйіркелесуі Мырзахан үшін үлкен бір мектеп болды. Кілең</w:t>
        <w:br/>
        <w:t>бір ығай мен сығайлар ғой деп, алғашында жүрексініп жұғыса</w:t>
        <w:br/>
        <w:t>алсайшы. Бекер қаймығыпты, сөйлесе кетсе өзіндей жұпыны,</w:t>
        <w:br/>
        <w:t>жұғымды жайдары мінез біреулер. Сәлемдесіп жатқанда бір</w:t>
        <w:br/>
        <w:t>кәсіпкердің алақаны сүйел-сүйел екенін байқап қалды. Оны</w:t>
        <w:br/>
        <w:t>керемет жақсы көріп кетті. Күрек ұстасын, кілтбұрасын, тас</w:t>
        <w:br/>
        <w:t>қашасын, кетпен қазсын - әйтеуір, сол сүйелді алақанға</w:t>
        <w:br/>
        <w:t>білдіртпей қарай берген. Қиналып, қамығып жүргенде сол</w:t>
        <w:br/>
        <w:t>сүйелді алақанды ойласа, от шайнағандай осқырынып шыға</w:t>
        <w:br/>
        <w:t>келеді...</w:t>
        <w:br/>
        <w:t>...Көрген қиындықтың бәрі ұмытылды ғой бүгін. Диірмен</w:t>
        <w:br/>
        <w:t>салтанатты жағдайда ашылғалы жатыр. Әне, облыстан келген</w:t>
        <w:br/>
        <w:t>өкілдерді ерткен аудан әкімі Жақсылық Ғайсин мен оның</w:t>
        <w:br/>
        <w:t>бірінші орынбасары Дүйсен Божыманов мінген мәшине келіп</w:t>
        <w:br/>
        <w:t>тоқтады. Қастарында ұзынтұра, бұйра шашты жігіт ағасы бар</w:t>
        <w:br/>
        <w:t>екен, онышырамытқанымен жыға танымады.</w:t>
        <w:br/>
        <w:t>-- Қойшығара Салғарин деген жерлес жазушы. Президент</w:t>
        <w:br/>
        <w:t>аппаратында істейді. -- Жақсылықтаныстыра бастады.</w:t>
        <w:br/>
        <w:t>222 Әлім Қайсар</w:t>
        <w:br/>
        <w:t>“ыҒУСТ 2-2 75----------------3-- 33-3 ----333------------------Г-------ы.</w:t>
        <w:br/>
        <w:t>- Нарықсыз өмір - парықсыз өмір. Осы нарықты қалай</w:t>
        <w:br/>
        <w:t>түсінесіз, Мырзахан аға.</w:t>
        <w:br/>
        <w:t>Мырзахан түк те ойланбай:</w:t>
        <w:br/>
        <w:t>-- Нарық - менің өзіме, отбасыма жайлы тұрмыс, көл-</w:t>
        <w:br/>
        <w:t>көсір табыс әкелсе, қалауымызша білім алып, еңбек етсек,</w:t>
        <w:br/>
        <w:t>денімізсау, өніп-өссек, әне, сонда - нарық. Осындай игіліксіз</w:t>
        <w:br/>
        <w:t>нарық болмайды, қайтатарықтыра түсіп, қолқанды суырады,</w:t>
        <w:br/>
        <w:t>--дедісөзінің аяғын тіпті қатайтып жіберіп.</w:t>
        <w:br/>
        <w:t>--Ту-у, тазатұла бойымызды түршіктірдіңізғой, --деді Абай</w:t>
        <w:br/>
        <w:t>кәдімгідей жүдеуленіп.</w:t>
        <w:br/>
        <w:t>-- Расы солайда, менің пайымымда. Басқа нарықты көзіме</w:t>
        <w:br/>
        <w:t>елестете алмаймын, тіпті.</w:t>
        <w:br/>
        <w:t>- Ауданға тұнғыш диірменді апарғанда, арманыңыз</w:t>
        <w:br/>
        <w:t>орындалар.</w:t>
        <w:br/>
        <w:t>Мырзахан тулап түскендей болып:</w:t>
        <w:br/>
        <w:t>-- Батпаққараның баяғыда киелі жел диірмені болған. Оны</w:t>
        <w:br/>
        <w:t>ұмытуға болмайды, - деді алыстан шолып. -- Содан мына</w:t>
        <w:br/>
        <w:t>нарықәрауылдан бір-бір шағын диірмендерді балалатып еді,</w:t>
        <w:br/>
        <w:t>көбінің кауқары жетпей тұралап қалды бүгінде. Ретсіз</w:t>
        <w:br/>
        <w:t>еліктеудің--ертені жоққой. Мен соның бәрін елеп-екшеп келіп</w:t>
        <w:br/>
        <w:t>отырмын мұнда. Батпаққара халқы ұннан тарыға бастады,</w:t>
        <w:br/>
        <w:t>қайтіп шыдайын сол. Бұлда бір жаратылысы бөлек болғанмен</w:t>
        <w:br/>
        <w:t>нәрі ортақ киелідиірмен атанса деп түн ұйқымды төрт бөліп</w:t>
        <w:br/>
        <w:t>жүрмін емеспе.</w:t>
        <w:br/>
        <w:t>Жігіттер одан әрі әңгімені доғарып, мұнара биігінен</w:t>
        <w:br/>
        <w:t>байқалатын тамаша көріністі тамсанып қызықтай берді.</w:t>
      </w:r>
    </w:p>
    <w:p>
      <w:r>
        <w:t>Мырзахан бірақәлгі ойынан лезде ажырай алмай ертеңатақты</w:t>
        <w:br/>
        <w:t>"Сорегон Интернасьональ" фирмасының озық технологиялы</w:t>
        <w:br/>
        <w:t>біраз ұн өндіретін кешендерінде болып түпкілікті таңдау</w:t>
        <w:br/>
        <w:t>жасайтынын, колы қалтеткен мезеттерде атышулы астананың</w:t>
        <w:br/>
        <w:t>көрікті жерлерін аралауға уәделескендерін, алдынан осындай</w:t>
        <w:br/>
        <w:t>келісті көкжиек ашып беруге жан жылуын еселеп, қамқорлық</w:t>
        <w:br/>
        <w:t>жасаған, елімізге есімі мәшһүр Ерік Асанбаевка, оның</w:t>
        <w:br/>
        <w:t>Лайықты ізбасарлары -- Сыздық Әбішев пен Сапабек Мах-</w:t>
        <w:br/>
        <w:t>мұтовқа, Әділбек Аймановқа деген ақ алғысын қалай</w:t>
        <w:br/>
        <w:t>жеткізіп, олардың сенімін қалай ақтайтынын, аудан халқын</w:t>
        <w:br/>
        <w:t>ұнмен қамтамасыз етудің қилы жолдарының қайсысына</w:t>
        <w:br/>
        <w:t>250 Әлім Қайсар</w:t>
        <w:br/>
        <w:t>сезінудің өзі шарапатты іс. Соның жарқын бір мысалы</w:t>
        <w:br/>
        <w:t>Қазақстанның еңбек сіңірген әртісі, әнші-композитор</w:t>
        <w:br/>
        <w:t>М.Омаровтың "Қарашығанақ" әнінің дүниеге келуі болатын.</w:t>
        <w:br/>
        <w:t>Жергілікті автордың сөзіне жазылған әнді тыңдармандар</w:t>
        <w:br/>
        <w:t>жылы қабылдады. Ал, алуын ақын, мемлекеттік "Дарын"</w:t>
        <w:br/>
        <w:t>сыйлығының иегері Маралтай Райымбекұлының "Тәуелсіз</w:t>
        <w:br/>
        <w:t>байрақтүбінде”" атты жаңа өлеңіде осы сапардың олжасыеді.</w:t>
        <w:br/>
        <w:t>Оны сүйіншілеп, оқырмандарымызға жеткізіп отырмыз.</w:t>
        <w:br/>
        <w:t>ТӘУЕЛСІЗ БАЙРАҚ ТҮБІНДЕ</w:t>
        <w:br/>
        <w:t>Жайыққа келдім жанымды ап,</w:t>
        <w:br/>
        <w:t>Жанды ұғар жандар қайда бұл.</w:t>
        <w:br/>
        <w:t>Қайғымды кеткен қалыңдап,</w:t>
        <w:br/>
        <w:t>Қоңыр жел жұтты майда бір.</w:t>
        <w:br/>
        <w:t>Табаннан өткен жылуың,</w:t>
        <w:br/>
        <w:t>Жүрекке жетті, Жайығым.</w:t>
        <w:br/>
        <w:t>Тағдырға таңсық бұл ұғым,</w:t>
        <w:br/>
        <w:t>Жылымға түсіп қайығым.</w:t>
        <w:br/>
        <w:t>Айтайын айға мұңымды,</w:t>
        <w:br/>
        <w:t>Мұқайта берді мені не?</w:t>
        <w:br/>
        <w:t>Таманың ұлы бұрынғы,</w:t>
        <w:br/>
        <w:t>Келдідеп қайта еліне.</w:t>
        <w:br/>
        <w:t>Замана-зауал жегі боп,</w:t>
        <w:br/>
        <w:t>Тоң болған жүрек еріді.</w:t>
        <w:br/>
        <w:t>Бабамның басқан жерідеп,</w:t>
        <w:br/>
        <w:t>Басымды ием, Бөрлі!</w:t>
        <w:br/>
        <w:t>Сол жақта қидым некемді,</w:t>
        <w:br/>
        <w:t>Сарысу бойы сарғайды.</w:t>
        <w:br/>
        <w:t>Алыстап кеткен екі елді,</w:t>
        <w:br/>
        <w:t>Ақындарғана жалғайды.</w:t>
        <w:br/>
        <w:t>Тәубаға келіп таң алды,</w:t>
        <w:br/>
        <w:t>Жайықтың құштым жағасын.</w:t>
        <w:br/>
        <w:t>242 Әлім Қайсар</w:t>
        <w:br/>
        <w:t>нің үй-іші аман ба? Соға алмаспын, көрсең сәлем айт. Ол</w:t>
        <w:br/>
        <w:t>екеуін менің әке-шешем қойнына салып өсірген, білесің ғой,</w:t>
        <w:br/>
        <w:t>Ғайнижамал апамнан туғанмен, біздің кемпір-шал баққан...</w:t>
        <w:br/>
        <w:t>Қайталап айтсам, несі артық... Аруақтар жар болып жүрер...</w:t>
        <w:br/>
        <w:t>Адам қылған мені осылардың әкесі Шотбай жездем ғой...</w:t>
        <w:br/>
        <w:t>Жарайды, жарайды қойдым. Бүгін бір кеңестен көңілім өсіп</w:t>
      </w:r>
    </w:p>
    <w:p>
      <w:r>
        <w:t>шыққаны, қайта жаралғандаймын, ей, күйеу бала!.. Тек, оның</w:t>
        <w:br/>
        <w:t>әбестік, миллионер болсам, тіптідеұмытпаймын ғой сендерді...</w:t>
        <w:br/>
        <w:t>Жаңылдыққама, айтам сәлеміңді. Соның арқасы ғой кәсіпкер</w:t>
        <w:br/>
        <w:t>болып жүргенім. Ал, хайыр, хош!</w:t>
        <w:br/>
        <w:t>1996</w:t>
        <w:br/>
        <w:t>МЕНІҢ ҚАЗАҚСТАНЫМ!</w:t>
        <w:br/>
        <w:t>(Жолүсті жазбалары)</w:t>
        <w:br/>
        <w:t>Ақсайдың ажары</w:t>
        <w:br/>
        <w:t>Астана вокзалынан жұртшылықтың ыстық ықылас,</w:t>
        <w:br/>
        <w:t>қошаметімен 2001 жылғы 26 мамырда аттанған "Менің</w:t>
        <w:br/>
        <w:t>Қазақстаным" арнаулы пойызы Батыс Қазақстандағы Бөрлі</w:t>
        <w:br/>
        <w:t>ауданының орталығы Ақсай каласына 28 мамырда түске</w:t>
        <w:br/>
        <w:t>салым келіп жетті. Тәуелсіздіктің 10 жылдығы кұрметіне орай</w:t>
        <w:br/>
        <w:t>ауқымды насихаттық жұмыс атқаруға жұмылдырылған</w:t>
        <w:br/>
        <w:t>пойыздағы үлкен топты ақсайлықтар жыр-шашумен, мере-</w:t>
        <w:br/>
        <w:t>келік көтеріңкі рух жағдайында күтіп алды.</w:t>
        <w:br/>
        <w:t>Облыс әкімі Қ.Көшербаев әдейі келіп, тәуелсіздіктің 10</w:t>
        <w:br/>
        <w:t>жылдығы жаршыларымен қауышу рәсімінде сөз сөйледі.</w:t>
        <w:br/>
        <w:t>Оның мәлімдегеніндей, облыстың әлеуметтік-экономикалық</w:t>
        <w:br/>
        <w:t>жағдайы жаксарып, өркендей түсуде. Көктемгі егіс ұйымшыл-</w:t>
        <w:br/>
        <w:t>дықпен жүргізіліп, 400 мың гектарға дән себілген. Бұл</w:t>
        <w:br/>
        <w:t>былтырғыдан 100 мың гектарға артық. Жергілікті бюджеттің</w:t>
        <w:br/>
        <w:t>толығуына байланысты ауыл шаруашылығына қаржы бөлу</w:t>
        <w:br/>
        <w:t>12 есе, өндіріске - 7 есе, мәдениет саласына 2 есе көбейген.</w:t>
        <w:br/>
        <w:t>Осындай мүмкіндік Бөрлі ауданындағы Қарашығанақ мұнай-</w:t>
        <w:br/>
        <w:t>газ конденсаты кенішінің шетел инвестициясының негізінде</w:t>
        <w:br/>
        <w:t>236 Әлім Қайсар</w:t>
        <w:br/>
        <w:t>Ауданның бір шенеунігі жиналыс сайын Мырзаханға</w:t>
        <w:br/>
        <w:t>аларып қарап: "ұның қара, аппақ қылу керек", деп дөң-айбат</w:t>
        <w:br/>
        <w:t>шегуден айнымай-ақ келеді. Аудан шаруашылықтарындағы</w:t>
        <w:br/>
        <w:t>оншақты қарадүрсін диірменшілердің науқаншылдыкпен</w:t>
        <w:br/>
        <w:t>ашылып, өнім бере түсіп, өгей баланың күйін кешкендіктен</w:t>
        <w:br/>
        <w:t>үні өшіп қалғанда осы өңірдің ұнға деген сұранысын</w:t>
        <w:br/>
        <w:t>Мырзаханның мына жалғыз диірмені өтеп жатқанын әдейі</w:t>
        <w:br/>
        <w:t>елемеуін, ескермеуін қалай түсінер? Қамқорлық тұрғысында</w:t>
        <w:br/>
        <w:t>жақ ашпай, күндеушілікпен қаздай қақылдай бергесін</w:t>
        <w:br/>
        <w:t>"өзіңіздің сөзіңізде, жүрегіңізде қараекен”", деп төзімі жетпей</w:t>
        <w:br/>
        <w:t>тіліп түскен шаршы топтың алдында. Бір жолы әлгі шенеунік</w:t>
        <w:br/>
        <w:t>"ұныңағара бастапты, дәмі қандай" дептаңқалдырды. Шыны</w:t>
        <w:br/>
        <w:t>ма, әлде келемежі ме? Мырзаханның ойына әлдене сап етіп</w:t>
        <w:br/>
        <w:t>түсіп: "е-е, облыстағы үлкен қолдаушысы кетіп, кемікке</w:t>
        <w:br/>
        <w:t>қақалғандай қайрансыз қалғандығынан айтқан амалсыз сөзі</w:t>
        <w:br/>
        <w:t>ғой" деп жорамалдаған. Кейін сезді, дөптүсініпті-ау...</w:t>
        <w:br/>
        <w:t>Мырзаханның ұны жарамсыз болса жан-жақтан жиылып</w:t>
        <w:br/>
        <w:t>"ұн тартып беріңіз" деп жалынар ма еді жұрт. Қоймада дайын</w:t>
        <w:br/>
        <w:t>өнім болса қолма-қол есептеседі, бидайын тастап кетсе</w:t>
        <w:br/>
        <w:t>уағдаласқан мерзімге үлгертіп береді. Ал, шаруашылықтармен</w:t>
        <w:br/>
        <w:t>келісім-шарттың жөнітіптен бөлек. Тарттыруға төлемді ақша</w:t>
        <w:br/>
        <w:t>аударумен де, нақты айырбаспен де жүргізеді. Кейде ретіне</w:t>
        <w:br/>
        <w:t>қарай Қаралдин атындағы, "Шөптікөл", "Қарасу" ұжымдық</w:t>
        <w:br/>
        <w:t>кәсіпорындары жанар-жағар маймен, астықпен, малмен,</w:t>
        <w:br/>
        <w:t>көмірмен есеп айырысады. Диірменнің үзіліссіз жұмысын</w:t>
        <w:br/>
        <w:t>қамтамасыз ету үшін әлгінің бәрі керек. Кәдеге асады,</w:t>
        <w:br/>
        <w:t>қайтарымды еселейді.</w:t>
      </w:r>
    </w:p>
    <w:p>
      <w:r>
        <w:t>Кішіөндірістің бір кілтипаны былайшатабылған. Осы күні</w:t>
        <w:br/>
        <w:t>көлік қат. Дайын ұнды, жарманы әкете алмай абдырап, жалға</w:t>
        <w:br/>
        <w:t>ештене табылмай жалбырынып жүретіндер көбейген тұста</w:t>
        <w:br/>
        <w:t>Мырзахан:</w:t>
        <w:br/>
        <w:t>-- Біз былай қылайық, балалар, -- деді үлкен шараны</w:t>
        <w:br/>
        <w:t>ұйымдастырарда ақыл салатын әдетімен. -- Өзімізде техника-</w:t>
        <w:br/>
        <w:t>ныңтүр-түрі бар емес пе, солармен жалдық негіздетапсырыс</w:t>
        <w:br/>
        <w:t>иелеріне тасымал қызметін көрсетейік. Ұтылмаймыз, міне,</w:t>
        <w:br/>
        <w:t>мынадай есеп-жоба жасап қойдым, көріңіздерші.</w:t>
        <w:br/>
        <w:t>244 Әлін Қайсар</w:t>
        <w:br/>
        <w:t>ет ст---------------..................................................</w:t>
        <w:br/>
        <w:t>кездесті. Сондай-ақ, ұлттық кітапхананың қорынан әкелінген</w:t>
        <w:br/>
        <w:t>кітаптардан көрме ұйымдастырылды.</w:t>
        <w:br/>
        <w:t>Бөрлінің бөлек бітімі</w:t>
        <w:br/>
        <w:t>"Алаш" арыстарының алшаң басқан, табаныныңізі қалған,</w:t>
        <w:br/>
        <w:t>еліміздің тұңғыш астанасы болған Орынбордың темір жол</w:t>
        <w:br/>
        <w:t>вокзалындағы жарты сағаттықаялдаудан кейін Бөрлі жеріне</w:t>
        <w:br/>
        <w:t>көңілді алмағайып сезімдермен торықтырып та желпіндіріп</w:t>
        <w:br/>
        <w:t>те жеткендей едік... Онын үстіне Орынборға жетер-жетпесте</w:t>
        <w:br/>
        <w:t>ЛДПРбейнелі әріптерімен бедерленген шағын құраманы ұзақ</w:t>
        <w:br/>
        <w:t>тосып, Қарталыға қарай өткізіп жіберуіміз де көңілге түрлі ой</w:t>
        <w:br/>
        <w:t>салады... Йә, қазақ жері не көрмеген?</w:t>
        <w:br/>
        <w:t>Тәуелсіздік арқасында діттеген ой-мақсат орындалып</w:t>
        <w:br/>
        <w:t>жатқанына уақыт куә. Соңғы он жылда Бөрлі әңіріде бөлек</w:t>
        <w:br/>
        <w:t>бітіммен сомдала түсті. Аудан облыстың шығыс бөлігінде</w:t>
        <w:br/>
        <w:t>көлемі 5560 шаршы шақырым аймаққа орналасқан, ол</w:t>
        <w:br/>
        <w:t>Ресейдің Орынбор облысының үш ауданымен шекаралас.</w:t>
        <w:br/>
        <w:t>Аудан 1936 жылы құрылған: 15 ауылдық округ пен Аксай</w:t>
        <w:br/>
        <w:t>қаласы біріккен. 52 мыңнан астам халықтың 32 мыңы қалада</w:t>
        <w:br/>
        <w:t>тұрады. Мұнда негізінен ауыл шаруашылығы басым сипат</w:t>
        <w:br/>
        <w:t>алып келді. Ал, Қарашығанақ газ бен конденсат кен орнының</w:t>
        <w:br/>
        <w:t>ашылып, өркендеуіне байланысты осы қос сала бірін-бірі</w:t>
        <w:br/>
        <w:t>демеп, өршектене түскендей. Өндірісі өркендеген аудан</w:t>
        <w:br/>
        <w:t>үстімен 85 шақырымдыктемір жол өтеді. Қарашығанақ кен</w:t>
        <w:br/>
        <w:t>орнына қарай 35 шақырым желі тартылды. Жыл сайын</w:t>
        <w:br/>
        <w:t>халықтың өз қаражаты есебінен ғана 45 мың шаршы метр</w:t>
        <w:br/>
        <w:t>тұрғын үй пайдалануға беріледі.</w:t>
        <w:br/>
        <w:t>Аудан әкімі Сағидолла Еркебаев арнаулы пойызбен</w:t>
        <w:br/>
        <w:t>келушілерді Ақсай қаласының жайымен таныстырудан</w:t>
        <w:br/>
        <w:t>жалықпайды. Осыдан 30 жылдан астам уақыт бұрын бұл қала</w:t>
        <w:br/>
        <w:t>республика картасында жоқ еді. Енді міне, Қарашығанақтың</w:t>
        <w:br/>
        <w:t>1979 жылы игеріле бастауынан кейін оны айдай әлем біледі.</w:t>
        <w:br/>
        <w:t>Газ әндіру саласы мен әлеуметтік нысандардың, өнеркәсіптік</w:t>
        <w:br/>
        <w:t>базаның құрылысы қыза бастаған шақта Ақсайда Германия-</w:t>
        <w:br/>
        <w:t>дан, Чехославакиядан, Болгариядан мындаған маман келіп</w:t>
        <w:br/>
        <w:t>Қоштаспаймыз, апа! 251</w:t>
        <w:br/>
        <w:t>нниникиакокккккаккиккккккиккккккккикинкккикканиикккккккикин кта ккатаны.,ДИ &gt;&lt;... й</w:t>
        <w:br/>
        <w:t>Мен кетембүгін, қалар-ды,</w:t>
        <w:br/>
        <w:t>Жайығым, недеп ағасың.</w:t>
      </w:r>
    </w:p>
    <w:p>
      <w:r>
        <w:t>Армандап жеткен күнімде,</w:t>
        <w:br/>
        <w:t>Жокіздеп жоққа алаңмын.</w:t>
        <w:br/>
        <w:t>Тәуелсіз байрақтүбінде,</w:t>
        <w:br/>
        <w:t>Тарихын қазып бабамның! )</w:t>
        <w:br/>
        <w:t>Ақтөбе облысы;</w:t>
        <w:br/>
        <w:t>САНАҒА СЕРПІЛІС ҚАЖЕТ</w:t>
        <w:br/>
        <w:t>Темір ауданының орталығы Шұбарқұдыққа арнаулы пойыз</w:t>
        <w:br/>
        <w:t>халықаралық балаларды қорғау күні таңертеңгілік жетті.</w:t>
        <w:br/>
        <w:t>Балалар мерекесі сапаршыларды қарсы алу салтанатымен</w:t>
        <w:br/>
        <w:t>астасып кеткендей болды. Бүлдіршіндердің өнерітәуелсіздік</w:t>
        <w:br/>
        <w:t>тойының әрі мен сәнін келтіріп жіберді. Үлкенді-кішілі жеті</w:t>
        <w:br/>
        <w:t>өзеннің сағасы тарамдалатын қасиетті Темір жерінің, кезінде</w:t>
        <w:br/>
        <w:t>Жібек жолының керуені өтіп екі рет жәрмеңке болған тарихи</w:t>
        <w:br/>
        <w:t>мекеннің, аңыз ба, әлде шындық -- Ақсақ Темір тоқтаған</w:t>
        <w:br/>
        <w:t>сақара даланың бүгінгі Тәуелсіздік жылдарындағы көрініс-</w:t>
        <w:br/>
        <w:t>кейпі көңіл тояттарлықтай.</w:t>
        <w:br/>
        <w:t>Соңғы он жыл темірліктерге жаңаша өмір сүріп, еңбек</w:t>
        <w:br/>
        <w:t>етудің небір оңды үрдістері мен үлгілерін дарытты. Мұнда</w:t>
        <w:br/>
        <w:t>Жақсымай, Кеңқияқ мұнай кеніштері экономика тірегіне</w:t>
        <w:br/>
        <w:t>айналды. Соған орай аудан халқының үштен бірімұнайшылар</w:t>
        <w:br/>
        <w:t>поселкесінде тұрса, осынша мөлшері ауылды мекендейді. 156</w:t>
        <w:br/>
        <w:t>ауыл шаруашылығы құрылымы бар. Әлеуметтік-тұрмыстық</w:t>
        <w:br/>
        <w:t>жағдай жанданып келеді. Халықтың 75 пайызы көгілдір</w:t>
        <w:br/>
        <w:t>отынды пайдаланады.</w:t>
        <w:br/>
        <w:t>"Менің Қазақстанымның" десанттары әдеттегідей қауырт</w:t>
        <w:br/>
        <w:t>іскекірісіп кетті. Сала-сала бойынша халыққа қызмет көрсете</w:t>
        <w:br/>
        <w:t>бастады.</w:t>
        <w:br/>
        <w:t>Міне, аудандықорталықаурухана. Біздің сегіз дәрігерімізді</w:t>
        <w:br/>
        <w:t>сыртта күтіп алған сырқаттар үш қабаттың өзіне әзер</w:t>
        <w:br/>
        <w:t>сыйғандай.</w:t>
        <w:br/>
        <w:t>252 Әлім Қайсар</w:t>
        <w:br/>
        <w:t>Хаус 2-33-33. 333.</w:t>
        <w:br/>
        <w:t>-- Күйеуім жүре алмайды, үйге келіп қарамас па екен? -</w:t>
        <w:br/>
        <w:t>дейді "Пресса” деген сары қалпақарқылы "Егемен Қазақстан-</w:t>
        <w:br/>
        <w:t>нынң"тілшісін сұрастырып біліп алған егде әйел өтініш салып.</w:t>
        <w:br/>
        <w:t>Онколог Ю.Жуков дәлізге шығып, оған "барамын" деп уәде</w:t>
        <w:br/>
        <w:t>етті.</w:t>
        <w:br/>
        <w:t>- Ауру адамдардың ауылдардан келуіне өзіміз жағдай</w:t>
        <w:br/>
        <w:t>туғыздық, --дейді Темір аудандықденсаулықсақтау бөлімінің</w:t>
        <w:br/>
        <w:t>меңгерушісі Е.Балбосынов.- Округтөрағаларына ертебастан</w:t>
        <w:br/>
        <w:t>хабарладық. Бұл қабылдау біздің дәрменсіздігімізді көрсет-</w:t>
        <w:br/>
        <w:t>пейді, келген дәрігерлер өте тәжірибелі мамандар. Оларға</w:t>
        <w:br/>
        <w:t>көрініп, кеңес алғандары еш артықемес қой.</w:t>
        <w:br/>
        <w:t>-- Бүл аймақта қандай ауру түрі көп кездеседі?</w:t>
        <w:br/>
        <w:t>-- Қан аздығы, жүрек сырқаты, --деді ол.-- Дәрі-дәрмек,</w:t>
        <w:br/>
        <w:t>медициналық құрал-жабдықтар алуға қаражат тапшы.</w:t>
        <w:br/>
        <w:t>Туберкулез ауруымен күрес те күшейіп келеді. Балалар</w:t>
        <w:br/>
        <w:t>тууының азаюы алаңдатады.</w:t>
      </w:r>
    </w:p>
    <w:p>
      <w:r>
        <w:t>Кім білсін, арнаулы пойыздың ықпалы ма екен, осы</w:t>
        <w:br/>
        <w:t>жуырда ғана Денсаулық сақтау жөніндегі агенттігі бұларға</w:t>
        <w:br/>
        <w:t>емдеу автокөлігін бөліпті, облыстық басқарма жабдықалуға</w:t>
        <w:br/>
        <w:t>1 миллион теңге аударған. Ал, пойыздәрігерлерінін екі күнде</w:t>
        <w:br/>
        <w:t>көрсеткен көмегі де қомақты. Қол сүйегіне, төс безіне,</w:t>
        <w:br/>
        <w:t>онкологиялыкісікке жергілікті оташыларды қатыстырумен</w:t>
        <w:br/>
        <w:t>төрт операция жасалды. 500-дей сырқат адам тексеруден</w:t>
        <w:br/>
        <w:t>өткізілді. Көршілес аудандардан келгендердің де меселі</w:t>
        <w:br/>
        <w:t>қайтарылмады.</w:t>
        <w:br/>
        <w:t>Аудандықеңбек және халықты әлеуметтік корғау бөлімінде</w:t>
        <w:br/>
        <w:t>ұйымдастырылған қабылдауға келушілер де көп. Бөлім</w:t>
        <w:br/>
        <w:t>бастығы А.Қожатілеуұлының мәлімдеуінше, түрлі жәрдем</w:t>
        <w:br/>
        <w:t>түрлері бойынша бережақжоқекен. Онынүстінетек мекемелер</w:t>
        <w:br/>
        <w:t>мен жекетұлғалар-- демеушілердің есебінен ғана осы жылдың</w:t>
        <w:br/>
        <w:t>бес айында 2338 адамға 6 миллион 629 мың теңге көмек</w:t>
        <w:br/>
        <w:t>көрсетіліпті.</w:t>
        <w:br/>
        <w:t>-- Ауданда зейнетақы төлеу орталығы, жұмыспен қамту</w:t>
        <w:br/>
        <w:t>биржасы және біздің бөлім бар - дейді ол. - Осы үш саланы</w:t>
        <w:br/>
        <w:t>бір орталыққа шоғырландырған жөн секілді. Және де</w:t>
        <w:br/>
        <w:t>Парламент қоржынында жаткан "Халықты әлеуметтік қорғау</w:t>
        <w:br/>
        <w:t>туралы" Заңды жеделдетіп қабылдау қажет-ақ.</w:t>
        <w:br/>
        <w:t>240 Әлім Қайсар</w:t>
        <w:br/>
        <w:t>мағы “уе... -- ы</w:t>
        <w:br/>
        <w:t>кемшілігін ақырмай айтып, табысына таңқалмай, жөн-</w:t>
        <w:br/>
        <w:t>жобаны айқын сызып, көрсеткен әдемі жиын болды... Бәрін</w:t>
        <w:br/>
        <w:t>бүлдіретін жергілікті жерлердегі бәкене бастықтар мадеп ойлап</w:t>
        <w:br/>
        <w:t>қалады Мырзахан осындағы сөздерді безбендегенде. Ел</w:t>
        <w:br/>
        <w:t>басының кәсіпкерлерді колдау ыңғайындағы жарлықтары</w:t>
        <w:br/>
        <w:t>елге жеткенше алқынып, жасып қалатыны несі? Жекеге</w:t>
        <w:br/>
        <w:t>шыққысы келетіндер неге шеттетіледі? "Шаруа қожалығын</w:t>
        <w:br/>
        <w:t>құрамын, фермер боламын" дейтін ынталылардың ықыласы</w:t>
        <w:br/>
        <w:t>неге тез суыйды? Сотқа жүгініп, сорлап қалатындары несі?</w:t>
        <w:br/>
        <w:t>Елбасы қожайынға бер бәрін десе, шұнтиған шенеунік</w:t>
        <w:br/>
        <w:t>"бермеймін" деп талып түсетіні қалай?.. Қайран қалады. Осы</w:t>
        <w:br/>
        <w:t>кеңесте бәрі бүкпесіз, ашық айтылды. Аңдамай сөйлеп облыс</w:t>
        <w:br/>
        <w:t>әкімінің қаһарына іліккендері де кездесті. Брынкин нарық</w:t>
        <w:br/>
        <w:t>реформасын тереңдетіп, жеделдете жүргізудің Назарбаев</w:t>
        <w:br/>
        <w:t>қойған талаптарын қайталап, соған сәйкестендіріп өз</w:t>
        <w:br/>
        <w:t>тұжырымын түсінікті тиянактаса да соны аңғармаған бір</w:t>
        <w:br/>
        <w:t>төраға: "шаруа қожалықтары мен фермерлер меншіктеген жер</w:t>
        <w:br/>
        <w:t>телімдерін бүлдіріп бітті, қаңбақ өсіп кетті, соттау керек сол</w:t>
        <w:br/>
        <w:t>үшін" деп қыңыртартсын. Брынкин мырза қыбынтауып шебер</w:t>
        <w:br/>
        <w:t>түзулеп жіберді оны. Әлгі ұжымдық кәсіпорын егістігінің 80</w:t>
        <w:br/>
        <w:t>проценттейін арам шөп қаптап кеткен екен, содан бөліп берген</w:t>
        <w:br/>
        <w:t>жекенің жері оңушы ма еді? Қуатты техникамен тегеурін</w:t>
        <w:br/>
        <w:t>таныта алмай, тежеліп, қауқарсыз күй кешкен өз кінәсін</w:t>
        <w:br/>
        <w:t>мойындамай, өгейсітіп, өкпелетіп жүрген кәсіпкердіңегістігін</w:t>
        <w:br/>
        <w:t>көре қалғанекен,талапшылын. Осыған күйініп кеткен облыс</w:t>
        <w:br/>
        <w:t>әкімі әлгінің жанына батырып айтты. Соған Мырзаханның</w:t>
        <w:br/>
        <w:t>да айызы қанды. Осыдан былайғылар сабақ алса жаралы.</w:t>
        <w:br/>
        <w:t>Әйтпесе облыстағы бір мыңдай шаруа қожалығы мен</w:t>
        <w:br/>
        <w:t>фермерлердің ширегінде ғана техника, үштен бірінде ғана</w:t>
        <w:br/>
        <w:t>тұқым барын қалай түсінерсіз. Осы да қамқорлық болып па?</w:t>
        <w:br/>
        <w:t>Қыр астында көктемгі егіс қылтиған шақтағы шымбайға</w:t>
        <w:br/>
        <w:t>бататын шындықосы.</w:t>
        <w:br/>
        <w:t>Кәсіпкерлердің үлкен бір тобы арнайы шақырылған бұл</w:t>
        <w:br/>
        <w:t>кенесте біраз мәнді әңгімелер айтылды. Осы сала қауым-</w:t>
      </w:r>
    </w:p>
    <w:p>
      <w:r>
        <w:t>дастығының төрағасы Әуезхан Дариновдербестіктің жоқты-</w:t>
        <w:br/>
        <w:t>ғына күйіне сөйледі. Екі жыл қатарынан, билік басындағы</w:t>
        <w:br/>
        <w:t>бір дөкейдің қырсығынан жеке меншік секторда өндірілген</w:t>
        <w:br/>
        <w:t>Қоштаспаймыз, апа! 247</w:t>
        <w:br/>
        <w:t>т----------------.----------------33-------------3.... ауле /</w:t>
        <w:br/>
        <w:t>Тәуелсіздік жарияланған жылы өмірге келген әрұлттын он</w:t>
        <w:br/>
        <w:t>жасар өрімдері "Аспаннан бұлт төнбесін" деп пәк сезіммен</w:t>
        <w:br/>
        <w:t>тілек қосқанда, Актөбедегі Ә.Молдағұловаданғылы бойында-</w:t>
        <w:br/>
        <w:t>ғы мәңгілік алаудан тұтатылған отты жаяу жүгіріп жеткізген</w:t>
        <w:br/>
        <w:t>эстафеташылар ентіккен күйі "Тәуелсіздіктің мәңгілік оты</w:t>
        <w:br/>
        <w:t>өшпесін" деп еркіндікке, азаттыққатән қыран дауыспен саңқ</w:t>
        <w:br/>
        <w:t>еткенде, хор "Менің Қазақстанымды" шырқап, әуеніне бүкіл</w:t>
        <w:br/>
        <w:t>аланды үзілдіріп, жанарларға мөлдіртамшылар үйірді...</w:t>
        <w:br/>
        <w:t>...Мұғалжар өнірі тұнған тарих. Қандыағаш атауының өзі</w:t>
        <w:br/>
        <w:t>денеге құмырсқа жүгірткендей өте зілмарлау естіледі.</w:t>
        <w:br/>
        <w:t>Қалмаққырған ауылының бүккен сыры - тәуелсіздікке</w:t>
        <w:br/>
        <w:t>табындырып жеткен "жыры!" Ұрпақтары былтыр алып кесене</w:t>
        <w:br/>
        <w:t>орнатқан Көтібар батырдың басына барып тәу еткенімізде,</w:t>
        <w:br/>
        <w:t>ата-бабалар өсиетіне адалдықты тағы бір пайымдағандай</w:t>
        <w:br/>
        <w:t>болдық. Көтібар Бәсенұлы ХУ ШТғасырдыңаяғы ХІХғасырдың</w:t>
        <w:br/>
        <w:t>басындағы қазақ халқының ұлт-азаттық қозғалысының</w:t>
        <w:br/>
        <w:t>көрнекті қайраткері, елдің тәуелсіздігі үшін күрескен тарихи</w:t>
        <w:br/>
        <w:t>тұлға! Демек, бұл өңір өскіндері тәуелсіздіктің құнын</w:t>
        <w:br/>
        <w:t>білетіндер, оның сақшысы болуға лайықтылар.</w:t>
        <w:br/>
        <w:t>Мұғалжар ауданы 1997 жылы облыстың әкімшілік-</w:t>
        <w:br/>
        <w:t>аумақтық құрылымын ықшамдауға байланысты Мұғалжар</w:t>
        <w:br/>
        <w:t>және Октябрь ауданының қосылуы нәтижесінде құрылды.</w:t>
        <w:br/>
        <w:t>Оның жер көлемі 27,8 мың шаршы шақырым, 65 мыңға жуық</w:t>
        <w:br/>
        <w:t>адам тұрады. Ыңғайлы жағырапиялық жағдайы, еңбек</w:t>
        <w:br/>
        <w:t>ресурстарының жеткіліктілігі және өндірістік потенциалдың</w:t>
        <w:br/>
        <w:t>мүмкіншілігі, оларды тиімді пайдаланған жағдайда "Қазакқстан-</w:t>
        <w:br/>
        <w:t>2030" стратегиясына сәйкес экономикалық өсімге қол жеткізуге</w:t>
        <w:br/>
        <w:t>қолайлы жағдай жасайды. Өнір құнарлы топырағымен қатар</w:t>
        <w:br/>
        <w:t>мұнай, газ, кварцтық құмдар, құрылыс материалдары, т.б. жер</w:t>
        <w:br/>
        <w:t>асты қазба байлықтарымен ерекшеленеді.</w:t>
        <w:br/>
        <w:t>Тәуелсіздіктің он жылдығын атап өту жөнінде аудан</w:t>
        <w:br/>
        <w:t>көлемінде арнайы бағдарлама жасалып, насихат жұмыстары</w:t>
        <w:br/>
        <w:t>халықтын рухын көтеруге, елдігіміз бен егемендігімізді паш</w:t>
        <w:br/>
        <w:t>етуге бағытталған. Арнайы үгіт-насихат тобы елді мекендерде,</w:t>
        <w:br/>
        <w:t>шалғай ауылдарда жергілікті тұрғындармен кездесіп, тәуелсіз-</w:t>
        <w:br/>
        <w:t>діктің құндылықтары мен ұстанымдарын кеңінен түсіндіруде.</w:t>
        <w:br/>
        <w:t>Жастар саясатынадеген көзқарас түзелді. Өйткенітәуелсізді-</w:t>
        <w:br/>
        <w:t>Қоштаспаймыз, апа! 241</w:t>
        <w:br/>
        <w:t>т --------3Ҙ33333333-3-----.ҙҘ.------------усе т</w:t>
        <w:br/>
        <w:t>қаншама астықтәркіленді. Шын мағынасындағы тәркілеу елі.</w:t>
        <w:br/>
        <w:t>Одан әрі не үміт, не қайыр? Алуан сөз тыңдай отырып</w:t>
        <w:br/>
        <w:t>Мырзахан өзінің бүйірі кыза бастағанын сезді. Қол көтеріп</w:t>
        <w:br/>
        <w:t>жіберіп, мінберге шықса қайтер еді? Айтары көп-ау, көп.</w:t>
        <w:br/>
        <w:t>Лықылдап тұр, ернеуінен лықсып тұр. Ойындағысының</w:t>
        <w:br/>
        <w:t>біразын өзге ауыздан есітеді де... Бірақ нақты ұсыныс</w:t>
        <w:br/>
        <w:t>тапшылау секілді. "Жекеге шығушыларға жерініп қарай-</w:t>
      </w:r>
    </w:p>
    <w:p>
      <w:r>
        <w:t>тындарды мансабына көлгірсімей көттен бір-ақ тебу керек"</w:t>
        <w:br/>
        <w:t>деген сыңайда пікір айтқысы келіп, "тек, қызып кетіп әлгі</w:t>
        <w:br/>
        <w:t>анайы сөз сыналанып қалып, масқара болармын", деп</w:t>
        <w:br/>
        <w:t>шошынды. Осынысы дұрыс болды... Іле кереметтей жаңалық-</w:t>
        <w:br/>
        <w:t>қа кенелді. Облыс әкімінін аузынан "Азия-банкқа" кірудің</w:t>
        <w:br/>
        <w:t>шапағаты туралы хабарланды. Шарттары бұның "Дән-</w:t>
        <w:br/>
        <w:t>Мадияр" кәсіпорнына да икемделіп қалатындай, кей тұсын</w:t>
        <w:br/>
        <w:t>ыждаһаттай түсу керек, әрине. Оның келісім шартын қағаз</w:t>
        <w:br/>
        <w:t>жүзінде жинақтауға соңыра, кеңес біткесін осы залда сақа</w:t>
        <w:br/>
        <w:t>маман көмектесетін көрінеді. "Міне, қамқорлық осындай</w:t>
        <w:br/>
        <w:t>қолма-қол болғаны жөн" деп ойлаған Мырзахан кеңестен</w:t>
        <w:br/>
        <w:t>кейін осы зал толы адам "Азия-банкка" мен кіремін" деп селдей</w:t>
        <w:br/>
        <w:t>жосып,буырканатулап, асаутолқынымен өзін көміп кетердей</w:t>
        <w:br/>
        <w:t>мазасызданды. Жә, есесін жай жіберер Мырзахан ба,тиесілі</w:t>
        <w:br/>
        <w:t>сыбағасын қолынан сусытпас, сірә.</w:t>
        <w:br/>
        <w:t>Кеңес кештетіп аякталды. Мырзахан Сейдахметұлы</w:t>
        <w:br/>
        <w:t>Амангелдіге “УАЗ"-ымен жүріп кетпей, Арқалыққа қонуға</w:t>
        <w:br/>
        <w:t>бекінді. Белбеуін тастаған үйге келіп, жуынып-шайынып,</w:t>
        <w:br/>
        <w:t>шайға отырардың алдында телефон құлағын бұрап жіберді де:</w:t>
        <w:br/>
        <w:t>--Әлла-ау, Хамитбексің бе? - деді арғы жақтағы дауысты</w:t>
        <w:br/>
        <w:t>жазбай танып. - Иә, жаңа шықтым, қонамын осында. Бір</w:t>
        <w:br/>
        <w:t>тығыз шаруам бітпей қалып... Енді қайтейін, өндірістің</w:t>
        <w:br/>
        <w:t>көкжиегі деген болады... Тура айттын, өзің де білесің ғой,</w:t>
        <w:br/>
        <w:t>диірменді дамытып, бүтіндей бір кешен қылуым керек... Иә,</w:t>
        <w:br/>
        <w:t>иә, Сыдырбековқа кіремін... Ақылыңа болайын, күйеу балам,</w:t>
        <w:br/>
        <w:t>дұрыс айтасың -- шетел валютасы керек. Қандай дейсің бе,</w:t>
        <w:br/>
        <w:t>"Азия-банк" деген беделді бір құрылымға сұранамын... -</w:t>
        <w:br/>
        <w:t>Мырзахан енді ойнақыланып, әзілге көшті. - Хамитбек-ау,</w:t>
        <w:br/>
        <w:t>Майраш жиенім қайда? Байқа, өкпелетпе оны... Е, сүйіп</w:t>
        <w:br/>
        <w:t>қосылғаныңды білемін, сабазым-ау десейші..: Маратжиенім-</w:t>
        <w:br/>
        <w:t>15-99</w:t>
        <w:br/>
        <w:t>Қоштаспаймыз, апа! 253</w:t>
        <w:br/>
        <w:t>тт т -ет-----т гул“ -- 1... З.А уез -</w:t>
        <w:br/>
        <w:t>Бір оғаштығы, шағым айтушылардың дені әйтеуір "сұрап</w:t>
        <w:br/>
        <w:t>қалайық" деген желеумен жөңкіліп жүргендер. Олар өз</w:t>
        <w:br/>
        <w:t>сұрақтарына бұрын жергілікті органдардан тұшымды жауап</w:t>
        <w:br/>
        <w:t>алғанымен де тегін бірдеңе бере қоятындай министрлік</w:t>
        <w:br/>
        <w:t>мамандарының алдын торауылдайды. Заңдылық біреу --</w:t>
        <w:br/>
        <w:t>бәрібір ауданның жауабын Астана да қайталап жатыр. Енді</w:t>
        <w:br/>
        <w:t>біразының өздерінен де кінәкөп. Тиісті құжаттарды әзірлемей-</w:t>
        <w:br/>
        <w:t>актөлем талап етеді. Кейбіреулері белден басып, үй сұрайды.</w:t>
        <w:br/>
        <w:t>Әйтеуір дәмелі көңіл, сұраншақ пейіл, ретсіз талап, тіпті</w:t>
        <w:br/>
        <w:t>көлденең арыз - бәрі-бәрі адамдардың санасы әлі де онша</w:t>
        <w:br/>
        <w:t>өзгере қоймағандығын аңғартады. Пойызымызға БАҚ</w:t>
        <w:br/>
        <w:t>өкілдерін әдейі іздеп келгендердің "жұмыс жоқ, күн көріс</w:t>
        <w:br/>
        <w:t>қиын"депдәрменсіздікпен аһ ұрғандарына неуәжайтарсыз.</w:t>
        <w:br/>
        <w:t>Түрлеріне қарасаңыз, сокталдай-соқталдай жігіттер. Алақан</w:t>
        <w:br/>
        <w:t>жаюға қалай арланбайтынына қайран қаласыз.</w:t>
        <w:br/>
        <w:t>Бұл жердегі бағдарлама да қауырт болды. Топ-топқа бөлініп</w:t>
        <w:br/>
        <w:t>Қайынды, Темір, Кеңесту, т.б. ауылдарды аралады. Қайда</w:t>
        <w:br/>
        <w:t>барса да халықтың ықыласында шек жоқ. Ел аралауға</w:t>
        <w:br/>
        <w:t>осындай пойыз шығарған Елбасына, Үкіметке алғысымызды</w:t>
        <w:br/>
        <w:t>жеткізіңіздер деп шегелеп кояды.</w:t>
        <w:br/>
        <w:t>Тәуелсіздік тұғырына берік орныққан темірліктерүшін бұл</w:t>
      </w:r>
    </w:p>
    <w:p>
      <w:r>
        <w:t>қауышу өте пайдалы да мазмұнды, естен кетпейтіндей</w:t>
        <w:br/>
        <w:t>айшықты болды. Әсіресе, бұл жүздесудің балалар мерекесімен.</w:t>
        <w:br/>
        <w:t>тұспа-тұс келуі де оның шаттығын еселеп, бүлдіршіндердің</w:t>
        <w:br/>
        <w:t>сана-сезімін байытып тастады.</w:t>
        <w:br/>
        <w:t>Ақтөбе облысы.</w:t>
        <w:br/>
        <w:t>МАҚАТТЫҢ МҰҢЫ МЕН МҰРАТЫ</w:t>
        <w:br/>
        <w:t>Еліміз мұнайшыларының отаны дерлік Мақатауданының</w:t>
        <w:br/>
        <w:t>жұртшылығы пойызсапаршыларымен төстүйістіріп, қауыш-</w:t>
        <w:br/>
        <w:t>қаннан соң салтанатрәсімдерін өзгешетүрлендіріп, тағылымды</w:t>
        <w:br/>
        <w:t>ұйымдастыру шараларын сәтті жалғастырып әкетті. Әкім-</w:t>
        <w:br/>
        <w:t>шіліктің акт залындағы кездесуұмытылмастай әсер қалдырды.</w:t>
        <w:br/>
        <w:t>Оны жүргізіп отырған Атырау облысы әкімінің орынбасары</w:t>
        <w:br/>
        <w:t>Рәшила Мүрсәлиева Мақатөнірініңтарихынан сыртарқатып,</w:t>
        <w:br/>
        <w:t>Қоштаспаймыз, ала! 249</w:t>
        <w:br/>
        <w:t>кипоникакккккккккккинанкикккккк аккан кккккккккккккикккиккккаты-. &gt;...</w:t>
        <w:br/>
        <w:t>ендіру басқармасында осы жылдың алғашқы тоқсанында 626,2</w:t>
        <w:br/>
        <w:t>мың тонна мұнай өндіріліп, экономикаға елеулі үлес боп</w:t>
        <w:br/>
        <w:t>косылды.</w:t>
        <w:br/>
        <w:t>Аудандағы осындай игі өзгерістер күллі проблемалардың</w:t>
        <w:br/>
        <w:t>шешіліп қалғанын аңдатпаса керек. Әлі де болса халықты</w:t>
        <w:br/>
        <w:t>еңбекпен қамту, әлеуметтік корғау барысында кемшін тұстар</w:t>
        <w:br/>
        <w:t>кездеседі.</w:t>
        <w:br/>
        <w:t>Пойыз жұмысын үйлестіруші С.Мақажанованың айту-</w:t>
        <w:br/>
        <w:t>ынша, бұл арнаулы сапарды ұйымдастыруға демеушілік</w:t>
        <w:br/>
        <w:t>жасағандардың ішінде "Қазақстан темір жолы" РМК айрық-</w:t>
        <w:br/>
        <w:t>ша үлес қосыпты. Ол жол серіктерімен 10 вагон бөліп,</w:t>
        <w:br/>
        <w:t>бағыттарда кедергісіз қозғалысты камтамасыз етті. Сондай-</w:t>
        <w:br/>
        <w:t>ақ Еуразиялық өнеркәсіптік ассоциациясының төрағасы</w:t>
        <w:br/>
        <w:t>Н.Радостовец тарапынан жасалынған көмек те қомақты.</w:t>
        <w:br/>
        <w:t>Оның сапарға қосқан екі өкілі М.Қуандықова мен М.Бөлек-</w:t>
        <w:br/>
        <w:t>баев балалар үйлері мен мектеп интернаттары үшін 6 тоңазыт-</w:t>
        <w:br/>
        <w:t>қыш, 14 теледидар, дәрі-дәрмек және сәби тағамдарын аса</w:t>
        <w:br/>
        <w:t>мұқтаж ұжымдарға үлестіруде. Және де бұл ассоциация осы</w:t>
        <w:br/>
        <w:t>сапар барысында 10 шақты дімкәс балалардың елімізден</w:t>
        <w:br/>
        <w:t>тысқары жерлерде емделуіне каражат бөлуді өз мойнына алып</w:t>
        <w:br/>
        <w:t>отыр. Мәселен, Ақсайдан бір бала Новосібірге жіберілетін</w:t>
        <w:br/>
        <w:t>болды.</w:t>
        <w:br/>
        <w:t>Жазушылар одағының өкілдері, жазушы С.Әбдікәрімов</w:t>
        <w:br/>
        <w:t>пен ақын М.Райымбекұлы Қандыағашта бірнеше әсерлі</w:t>
        <w:br/>
        <w:t>кездесулер өткізді. Оқырман сұрақтары әр алуан. Олар</w:t>
        <w:br/>
        <w:t>ауылдың қазіргі қиын жағдайын көркем бейнелейтін, нарық</w:t>
        <w:br/>
        <w:t>реформасының күнгей жағын кестелеген шығармалардың</w:t>
        <w:br/>
        <w:t>жоқтығына қынжылыс білдіреді. Жалпы, тәуелсіздіктің 10</w:t>
        <w:br/>
        <w:t>жылдығында ауыл бейнесі қандай өзгерістерге ұшырады, адам</w:t>
        <w:br/>
        <w:t>санасындағы сілкіністерсырының мәнісі недеген көкейкесті</w:t>
        <w:br/>
        <w:t>толғаныстарға қашан әдеби сараптау, түйсік тұрғысынан</w:t>
        <w:br/>
        <w:t>жауаптар алынады? Осы тектес өтініш-тілектер бірқыдыру</w:t>
        <w:br/>
        <w:t>айтылды. Әдеби кітаптардың бұл жаққа жеткізілуіне көңіл</w:t>
        <w:br/>
        <w:t>толмайды.</w:t>
        <w:br/>
        <w:t>Шығармашылық белсенділік-- бұл сапардың әне бойына</w:t>
        <w:br/>
        <w:t>желіболып тартылып, рухани нәрімен әрлендіріліп тұрғанын</w:t>
      </w:r>
    </w:p>
    <w:p>
      <w:r>
        <w:t>Қоштаспаймыз, апа! 243</w:t>
        <w:br/>
        <w:t>т-----------ә2.---.-.-...ғ.33--....3.-----1..2.3..---.3...33 3.3.33... о Ғы /</w:t>
        <w:br/>
        <w:t>ырғақты жұмыс істей бастағанына байланысты болып отыр.</w:t>
        <w:br/>
        <w:t>Онда биыл 1,5 миллиард доллар игерілмекші. 1,6 мындай</w:t>
        <w:br/>
        <w:t>жұмысшы тартылған. Сөйтіп, бөрліліктер тәуелсіздіктің</w:t>
        <w:br/>
        <w:t>жылдарында кең тыныс ашуға мүмкіндіктауып, өздерін ғана</w:t>
        <w:br/>
        <w:t>емес, күллі облысты алға тартуға игі ықпал жасап отыр.</w:t>
        <w:br/>
        <w:t>Қазақстан әнер санлақтарының бір тобын бастап келген</w:t>
        <w:br/>
        <w:t>халқымыздың күміс көмей, бұлбұл әншісі Бибігүл Төлегенова</w:t>
        <w:br/>
        <w:t>толқып сөйледі."Осы сапарға ерекше ықыласпен аттандым,</w:t>
        <w:br/>
        <w:t>- деді ол. - Себебі ел тойының жаршысы болғым келді.</w:t>
        <w:br/>
        <w:t>Сендерге арнап ән салғым келді. Тыныш жата алмауымның</w:t>
        <w:br/>
        <w:t>тағы бір сыры мен Семей жақта туғаныммен, өнерге қанат</w:t>
        <w:br/>
        <w:t>қағып, төселе бастауым осы Ақжайық өңірінде қалыптасқан</w:t>
        <w:br/>
        <w:t>еді. Тәуелсіздікке бәріміз қарыздармыз. Өйткені, ол кешегі</w:t>
        <w:br/>
        <w:t>осы өңірден шыққан Сырым, Исатай, Махамбет сынды</w:t>
        <w:br/>
        <w:t>аталарымыздың арманы еді ғой. Тәуелсіздікті баянды етуге</w:t>
        <w:br/>
        <w:t>барымызды салайық. Елбасы Нұрсұлтан Әбішұлының</w:t>
        <w:br/>
        <w:t>бастаған істеріне жаппай қолдау көрсетейік. Оның мұраты</w:t>
        <w:br/>
        <w:t>орындала беруіне тілек қосайық демекпін".</w:t>
        <w:br/>
        <w:t>Осыдан кейін Бибігүл апай сапарға өзі ертіп шыққан</w:t>
        <w:br/>
        <w:t>М.Омаров, Л.Кесоглы, Н.Өнербаев, Б.Тайлақбаевжәне басқа</w:t>
        <w:br/>
        <w:t>ізбасарларын таныстырды.</w:t>
        <w:br/>
        <w:t>Сонымен, Ақсайда ақжарқын көңілдер тоғысты, үміттер</w:t>
        <w:br/>
        <w:t>маздады, тәуелсіздік шеруі бастау алды. Ақсайдың ажары</w:t>
        <w:br/>
        <w:t>кіріп жүре бергендей болды. Аудан тәуелсіздік жылдарында</w:t>
        <w:br/>
        <w:t>түлеп, өзгере бастаған. Ол-- шетел инвестициясының мықты</w:t>
        <w:br/>
        <w:t>бір тірегіне айналыпты.</w:t>
        <w:br/>
        <w:t>"Құтты қонақ келсе, қой егіз табады",-- демекші, дәл осы</w:t>
        <w:br/>
        <w:t>күніаудан өмірінде елеуліекіжаңалықболды. Бірі-"КИОС"</w:t>
        <w:br/>
        <w:t>итальян-қазақбірлескен кәсіпорны ашылды. Оның Міндеті-</w:t>
        <w:br/>
        <w:t>мұнай-газ ұңғыларына өз шеберханаларында техникалық</w:t>
        <w:br/>
        <w:t>кешенді көмек көрсету. Өз кезегінде облысәкімі Қ.Көшербаев</w:t>
        <w:br/>
        <w:t>"КИОС" басшылығынан осы өңірдегі бірқатар жергілікті</w:t>
        <w:br/>
        <w:t>өнеркәсіп орындарына қолғабыс беру жөнінде ұсыныс айтты.</w:t>
        <w:br/>
        <w:t>Екінші жаңалық-- "Нұрбанк" филиалының ашылуы.</w:t>
        <w:br/>
        <w:t>"Астанадан Ақжайыққа сәлем!" атты кеште арнаулы</w:t>
        <w:br/>
        <w:t>пойыздағы заңгерлер, дәрігерлер, әлеуметтік қорғау саласы</w:t>
        <w:br/>
        <w:t>мамандары осы ауданныңактивімен, жұртшылық өкілдерімен</w:t>
        <w:br/>
        <w:t>246 Әлім Қайсар</w:t>
        <w:br/>
        <w:t>сатылуын қамтамасыз етті. Сонымен бірге жергілікті мәдени</w:t>
        <w:br/>
        <w:t>өмір тынысы бейнеленген стендтер назар аударды. Онда</w:t>
        <w:br/>
        <w:t>тәуелсіздігіміздің он жылында жеткен жетістіктер көрініс</w:t>
        <w:br/>
        <w:t>тапқан.</w:t>
        <w:br/>
        <w:t>Білікті, тәжірибелі дәрігерлер аудандық аурухананың</w:t>
        <w:br/>
        <w:t>емханасында болып екі күн бойы жүзден астам сырқаттарды</w:t>
        <w:br/>
        <w:t>қарап, алғысқа бөленді. Мұндағы аурухана медициналық</w:t>
        <w:br/>
        <w:t>құрал-жабдықтармен ойдағыдай жабдықталған. Тек, лабора-</w:t>
        <w:br/>
        <w:t>торияны нығайту кажеттігі байқалады. Дәрігерлердің де</w:t>
        <w:br/>
        <w:t>біліктілік деңгейі жоғары. Олардың өтініші бойынша арнайы</w:t>
        <w:br/>
        <w:t>пойызбен келген Ақмола мемлекеттік медицина академия-</w:t>
        <w:br/>
        <w:t>сының профессоры, хирург С.Рахимов екі адамға сәтті</w:t>
      </w:r>
    </w:p>
    <w:p>
      <w:r>
        <w:t>операция жасалы. Бір жағы тәжірибе алмасу дегендей.</w:t>
        <w:br/>
        <w:t>Екікүн бойы Аксай каласы ыстық қауышулар мен жарқын</w:t>
        <w:br/>
        <w:t>жүздесулердің мекені болды. Өнер жұлдыздарының, жергілікті</w:t>
        <w:br/>
        <w:t>жас таланттардың бірлескен концерттері, "Қарашығанақ"</w:t>
        <w:br/>
        <w:t>стадионындағы шоу-дискотека, былайша адами аралас-</w:t>
        <w:br/>
        <w:t>құраластық рухани шөлді басып, өмірді мәнді ететүскендей.</w:t>
        <w:br/>
        <w:t>..«Ақсайдыңтүнгі аспанын айшықтаған отшашу тәуелсіз-</w:t>
        <w:br/>
        <w:t>дік тұғырына берік қонақтаған елдің ақ арман-тілектерін</w:t>
        <w:br/>
        <w:t>жетіқат көкке паш еткендей, әр жүректі бостандық, азаттық</w:t>
        <w:br/>
        <w:t>арайымен сәулелендіргендей.</w:t>
        <w:br/>
        <w:t>Мұғалжарлықтар мұқалмайды</w:t>
        <w:br/>
        <w:t>Біздің пойызтоқтар алдында ғана басылған жанбыр вокзал</w:t>
        <w:br/>
        <w:t>маңына жиналған нөпір халықтың сағын сындыра алмаса</w:t>
        <w:br/>
        <w:t>керек. Перроннан бастап тізіліп, қақ жарыла дәлізденіп</w:t>
        <w:br/>
        <w:t>қалған олардың "Жасасын, менің Қазақстаным" деп ұрандаған</w:t>
        <w:br/>
        <w:t>әлеуетті үндері жан-жүректі елжіретіп-ақ жіберді. Далалық</w:t>
        <w:br/>
        <w:t>сахнатөрінде "Өзін-өзі билеген ел бақытты" деген асқақ рухты</w:t>
        <w:br/>
        <w:t>жалынды сөзеңсеңді тіктетеді. Түркістандағы Тай қазанның</w:t>
        <w:br/>
        <w:t>аумай қалған сұлбасын карулы жігіттер көтеріп әкеп ортаға</w:t>
        <w:br/>
        <w:t>қойып, нәзік қыздар басқышпен жиегіне көтерілген бойы "Ақ</w:t>
        <w:br/>
        <w:t>түйенің сүтінен ақ алыңыздар" деп тостағандарға шұбат құя</w:t>
        <w:br/>
        <w:t>бастады... )</w:t>
        <w:br/>
        <w:t>Қоштаспаймыз, апа! 237</w:t>
        <w:br/>
        <w:t>кннноикккккиконккккикиккиктиккккккиккккккикккиккиккккккикккакиокккатланканды... НД рс... Үй</w:t>
        <w:br/>
        <w:t>Жұмысшы жігіттер құжатпен танысқан соң "әйдә, сөй-</w:t>
        <w:br/>
        <w:t>тейік" деп жанып түседі. Олар бесаспап қой, кажетіне қарай</w:t>
        <w:br/>
        <w:t>тракторшы да болып кетеді. Бұдан соң: "көлік іздеп, сарсыл-</w:t>
        <w:br/>
        <w:t>майтын болдық, Мырзаханның мұнысы көрегендік",-- деп</w:t>
        <w:br/>
        <w:t>алғыс жаудырушылар көбейді. Былайғы жерде баз бір</w:t>
        <w:br/>
        <w:t>шаруашылықтардың өкілі жанар-жағар май үнемдеу мақса-</w:t>
        <w:br/>
        <w:t>тымен салт-сабау келеді деақылы көлікпен ұн тиеп қайтады.</w:t>
        <w:br/>
        <w:t>Әйтпесе осы күнітөте ауырған адамнын өзін ауданға жеткізуге</w:t>
        <w:br/>
        <w:t>мұрша болмайтыны жасырын емес. Автокөлікті сайлап</w:t>
        <w:br/>
        <w:t>шыққанша аштық қысып кетпесіне кім кепіл?</w:t>
        <w:br/>
        <w:t>Ел ішін аңқау демеске лажың қайсы? "Ойдайт дерсің,</w:t>
        <w:br/>
        <w:t>Мырзахан ұнды Тегін беретін болыпты", - деген қаңқу сөзге</w:t>
        <w:br/>
        <w:t>иланған қария таң атпай диірменнің қақпасын қағып тұр.</w:t>
        <w:br/>
        <w:t>-- Міне, бос қабымды әкелдім, толықтау біреуін берерсің,</w:t>
        <w:br/>
        <w:t>--дейді нәпақадан құр қалардай бастырмалатып. ) і</w:t>
        <w:br/>
        <w:t>-- Отағасы, бірінші сорты мың теңге, екіншісі 800-ден,</w:t>
        <w:br/>
        <w:t>қайсысын? - деп сұрады Мырзахан ойында дәнеңе жоқ</w:t>
        <w:br/>
        <w:t>кейіппен.</w:t>
        <w:br/>
        <w:t>-- Ойбай-ау, мен тегін босатады деп естіп едім.</w:t>
        <w:br/>
        <w:t>Қария жүрелей отырып, жәудірей телмірді бұған, демін зорға</w:t>
        <w:br/>
        <w:t>басты. ;</w:t>
        <w:br/>
        <w:t>Аяп кеткен Мырзахан амалсыздан:</w:t>
        <w:br/>
        <w:t>-- Менұнды асыраушылары жоқтарға тегін үлестіретін едім,</w:t>
        <w:br/>
        <w:t>--деп ақталғандай болса да, өзі жыға танымай тұрған мына</w:t>
      </w:r>
    </w:p>
    <w:p>
      <w:r>
        <w:t>қарияның жағдайын ежіктеп сұрастырудан ұялды. Қазір не</w:t>
        <w:br/>
        <w:t>көп, сырттан көшіп келушілер көп. Бірі таныс, бірі жат.</w:t>
        <w:br/>
        <w:t>Әсіресе, түкпірдегі қазақ ауылдарынан береке кетті. Үркіп</w:t>
        <w:br/>
        <w:t>ауып, үдере жөңкіліп жатыр. Тұрғындарының кайсыбірін</w:t>
        <w:br/>
        <w:t>түстерсін.</w:t>
        <w:br/>
        <w:t>Қарияның әлгі сөзден кейін көңілі шегеріліп, шегіншектеп,</w:t>
        <w:br/>
        <w:t>жинала бастағаны Мырзаханға түрлі ой салды: "Япырым-ау,</w:t>
        <w:br/>
        <w:t>осы кісі жалғызілікті болса қайттім? Тегін сұрап түңілдірмей-</w:t>
        <w:br/>
        <w:t>ақ, бір жолға меселін қайтармайыншы".</w:t>
        <w:br/>
        <w:t>- Алла разы болсын, балам! - деді қария қуанғанынан.</w:t>
        <w:br/>
        <w:t>теңкиген қапқа бір, күлімдеген Мырзаханға бір қарап. --</w:t>
        <w:br/>
        <w:t>Мейірімді деп естіп едім сыртыңнан, жүзінді көріп бауырым-</w:t>
        <w:br/>
        <w:t>дай санадым өзіңді. Мен де бір панасыз бейбақ едім...</w:t>
        <w:br/>
        <w:t>Айналайын-ай... сөзімнен емес, көзімнен түсіндің ғой бәрін...</w:t>
        <w:br/>
        <w:t>Қоштаспаймыз, апа! 239</w:t>
        <w:br/>
        <w:t>т-..----------.............333.-- 3.3.33 3.3.3.3... ------.3.3ӛ ӛлмес ее</w:t>
        <w:br/>
        <w:t>тиіс. Ол үшін өзге түрін жабдықтауы кажетпе? Ұнтартып қана:</w:t>
        <w:br/>
        <w:t>ұпай түгендеуге болмайды. Түтікше, жұмыр кеспелерөндіретін</w:t>
        <w:br/>
        <w:t>ыңғайлы шетелдік желі барын біледі. Соның бірін қолға:</w:t>
        <w:br/>
        <w:t>түсіріп, көкжиекті кеңейтпекші. Қайсысын бірақ, немістің</w:t>
        <w:br/>
        <w:t>қолтаңбасы ұнайды өзіне. Ұн бар жерде нан пісірілсе --:</w:t>
        <w:br/>
        <w:t>парқыңды түсінер, парызың өтелер. Неге сөйтпеске? :</w:t>
        <w:br/>
        <w:t>Демек, шағын наубайхана ашып алады. Бөлке болды деген</w:t>
        <w:br/>
        <w:t>сөз, оны бөлшек саудаға түсіру де - өнер. Поселке ішінен</w:t>
        <w:br/>
        <w:t>сауда нүктелерін нығайтады. Одан қалды, маңайдағы елді</w:t>
        <w:br/>
        <w:t>мекендергетасып үлестірсе... Әне, сонда нарық қызады, қалта</w:t>
        <w:br/>
        <w:t>қалыңдайды... Сөйтіп, диірменің ірі, әмбебап кешенге айнала”</w:t>
        <w:br/>
        <w:t>бастағандай ғой. Мұндай ауқымды өндіріс еңді біреуге тәуелді:</w:t>
        <w:br/>
        <w:t>бола берсе, оның көкжиегі тарылып, аяғына жем түседі:</w:t>
        <w:br/>
        <w:t>Қайтпек керек? Тапсырыс өз алдына, бидай алатын егістің;</w:t>
        <w:br/>
        <w:t>жері болуы заңды ғой. Әзірге 400-500 гектары жетеді. Қосалқы:</w:t>
        <w:br/>
        <w:t>шаруашылық ұстамай, мал, қаз-үйрек өсірмей, бау-бақша:</w:t>
        <w:br/>
        <w:t>екпей ертеңі не болмак? Монша салады, тұрмыстық-қызмет;</w:t>
        <w:br/>
        <w:t>үйін тұрғызады... Осының бәрін кұр колмен атқармайды ғой,</w:t>
        <w:br/>
        <w:t>жиыстырған жалғыз-жарым автокөлік, трактор, тіркемелері;</w:t>
        <w:br/>
        <w:t>аздық етеді. Шағын МТС болса, артық па? Артық емес қой,</w:t>
        <w:br/>
        <w:t>ақша қайда? Және де мұндай ауқымды істердің облыс;</w:t>
        <w:br/>
        <w:t>банктерінің көмегіменғана бітпейтінін сезеді. Қандай жол бар</w:t>
        <w:br/>
        <w:t>тұйықтан шығатын?.. Осытұсқа келгенде Мырзахан кәдімгі-</w:t>
        <w:br/>
        <w:t>дей мұңаяды. Әлдекімнің ақылына жүгінгісі келеді. Кімнің:</w:t>
        <w:br/>
        <w:t>ақылына? Ойына Садырбековсап ете қалды... "Баруым керек.</w:t>
        <w:br/>
        <w:t>сол кісіге, алды кең, ақылы кең басшымен сөйлесуім керек"</w:t>
        <w:br/>
        <w:t>деп түйін жасаған Мырзаханның жолы бұлай болар ма,</w:t>
        <w:br/>
        <w:t>телефон шырете қалып, оны агроөнеркәсіп қызметкерлерінің.</w:t>
        <w:br/>
        <w:t>облыстық кеңесіне шақырсын. Мырзаханның секіріп кеткісі:</w:t>
        <w:br/>
        <w:t>келді...</w:t>
        <w:br/>
        <w:t>Үлкен кеңес болды. "Кеңес" деген сөздің атына заты сай</w:t>
        <w:br/>
        <w:t>келді. Облыс әкімі Виталий Алексеевич Брынкиннің</w:t>
        <w:br/>
        <w:t>баяндамасының өзібұрынғы әріптесінің түлкідей бұландаған</w:t>
        <w:br/>
        <w:t>бұлтарғыш уәделерінен тіпті ада, ажары ашық-- ақжарылқап</w:t>
        <w:br/>
        <w:t>кеңестей еді. Баяндаманы талқылаған шешендердің зерліде</w:t>
        <w:br/>
        <w:t>шерлі нақыштары нарық парқын асырған келісті кеңестей</w:t>
        <w:br/>
        <w:t>еді. Асықпай, аптықпай, бірін-бірітен, жора-жолдастай санап,</w:t>
      </w:r>
    </w:p>
    <w:p>
      <w:r>
        <w:t>238 Әлім Қайсар</w:t>
        <w:br/>
        <w:t>халы тсаы,-------------.-................................................-.</w:t>
        <w:br/>
        <w:t>Қарияны бір қапшық ұнымен апарттырып тастаған соң</w:t>
        <w:br/>
        <w:t>қалың ойға қалды Мырзахан... Жарым көңілдер сәл жақсылы-</w:t>
        <w:br/>
        <w:t>ғыңа жұбанады, соны жария қылудан жалықпайды екен-ау.</w:t>
        <w:br/>
        <w:t>Тек осы аудан орталығында ғана ондаған жалғызілікті</w:t>
        <w:br/>
        <w:t>қарттарғаұнмен көмектескенде қызметін бұлдап, міндетсініп</w:t>
        <w:br/>
        <w:t>көрген жоқ. Өз есебі үшін жорналға тіркеп қояды... Жоқ-</w:t>
        <w:br/>
        <w:t>жұтандар, бәлкім, жүректеріне жазып алар жарылқанған</w:t>
        <w:br/>
        <w:t>сәттерін... Ал, кейбір қордалы комағайлар тегін қылғытпаны</w:t>
        <w:br/>
        <w:t>қалап, жемсауын жайындай ашып, бергенін жұмырына жұқ</w:t>
        <w:br/>
        <w:t>қылмай, алақанын жаюдан жалықпайды. Ондай шіркіндер</w:t>
        <w:br/>
        <w:t>ұнды ұнатқанымен Мырзаханды жаратпайтынын қайтерсің...</w:t>
        <w:br/>
        <w:t>Диірменнің зіркілінен запыран құсқандай болып, зығырданы</w:t>
        <w:br/>
        <w:t>қайнайды. Бұл қай қастандығы? Қазекең осы мінезін қойса</w:t>
        <w:br/>
        <w:t>қайтеді?</w:t>
        <w:br/>
        <w:t>Соңғы кездері Мырзахан өндірісті өркендету үшін жанын</w:t>
        <w:br/>
        <w:t>салып жүр. Әсіресе облыс әкімінің бірінші орынбасары</w:t>
        <w:br/>
        <w:t>Амангелді Тәлеубайұлы Садырбековтің аудан активінде</w:t>
        <w:br/>
        <w:t>сөйлеген сөзінен кейін екіншітынысы ашылғандай болып,</w:t>
        <w:br/>
        <w:t>арқаланып шыға келді. Елге сыйлы азамат, кәнігі ұйымдасты-</w:t>
        <w:br/>
        <w:t>рушы, білгір басшы жекешелендіру тұрғысында құнды</w:t>
        <w:br/>
        <w:t>пікірлерін білдіріп, шаруа қожалықтары мен фермерлерге,</w:t>
        <w:br/>
        <w:t>меншіктің басқа да түрін қалап алғандарға жер-жерде</w:t>
        <w:br/>
        <w:t>жанашырлық жасап, қамқорлық көрсету қажеттігін әр</w:t>
        <w:br/>
        <w:t>деңгейдегі басшыларға тіреп айтты. Сөзінің арасында кәсіпкер</w:t>
        <w:br/>
        <w:t>Мырзахан Сейдахметовтің аяқ алысына риза екендігін</w:t>
        <w:br/>
        <w:t>жасырмай, оған іздене түсіп, ілгерілей беруіне тілектестік</w:t>
        <w:br/>
        <w:t>білдірді. Бірнеше мәнді ұсыныстарымен өндірістің ұңғыл-</w:t>
        <w:br/>
        <w:t>шұңғылына терең барлау жасап, қалау-қадау міндеттер койды</w:t>
        <w:br/>
        <w:t>оның алдына.</w:t>
        <w:br/>
        <w:t>Бұдан кейін Мырзаханда маза болушы маеді. Күні-түні ой</w:t>
        <w:br/>
        <w:t>мүжіп, орнығып отыра алмайтын болды. Көзін жұмса -</w:t>
        <w:br/>
        <w:t>диірмен, қайыра ашса-- диірмен. Ақырында барлық амалын</w:t>
        <w:br/>
        <w:t>сүзгіден өткізіп, сүбелідесықпа корытынды жасады... Бүгінгі</w:t>
        <w:br/>
        <w:t>қолданыстағы диірменнің куатын кемінде 2-3 есе арттыруы</w:t>
        <w:br/>
        <w:t>керек. Рас, ауданда "Дауылбай" диірмені сапқа тұрып жатыр,</w:t>
        <w:br/>
        <w:t>бәрібір бұл екеуінің өнімі де сұранысты толық шеше алмасы</w:t>
        <w:br/>
        <w:t>анық. Сол себепті де"Дән- Мадияр" алымды, шалымды болуы</w:t>
        <w:br/>
        <w:t>Қоштаспаймыз, апа! 245</w:t>
        <w:br/>
        <w:t>А БЕЕНЕННИНИННЕНЗ"ЕЗВИЗЗНЗЕЗНПЕЗПЕНЗНЕНЕЗ"ЕЗ"ПЕЗЕЗ"ЕЗЕЗННЕЗНЕНИНЕНИНИНИНИНИНИНИНИНИИНИНИоШЕы.,Д 21...</w:t>
        <w:br/>
        <w:t>жұмыс істеді. Ақсай -- Қазақстанның бүгіні мен ертеңін</w:t>
        <w:br/>
        <w:t>бейнелейтін жас, жаңа заман қаласы.</w:t>
        <w:br/>
        <w:t>Мұнда шешімін күткен проблемалар жеткілікті. Газ</w:t>
        <w:br/>
        <w:t>кенішінің санитарлық аймағына орналасқан 300-ден астам</w:t>
        <w:br/>
        <w:t>түтіні бар Тұнғыш ауылын көшіру мәселесі үнемі айтылып</w:t>
        <w:br/>
        <w:t>жүр. Бірақ оған жан-жақты саралап барып кірісу қажеттігі</w:t>
        <w:br/>
        <w:t>ескерілуде. Әйтпесе жалпақ жұртты бекер дүрліктіріп алуымыз</w:t>
        <w:br/>
        <w:t>ғажап емес. Ақсу, Ақбұлақ, Тихонов, Успенов ауылдарына</w:t>
        <w:br/>
        <w:t>автожол салу, Сырым, Шынғырлау аудандары арқылы газ</w:t>
        <w:br/>
        <w:t>құбырын тарта отырып жолайғы елді мекендерді де көгілдір</w:t>
        <w:br/>
        <w:t>отынмен қамту мәселелері күн тәртібінде тұр.</w:t>
        <w:br/>
        <w:t>Ауыз сумен қамтамасызетудің нашарлығы да қала халінен</w:t>
        <w:br/>
        <w:t>көрініс береді. Оның ескі жағында бір жылға жуық уақыт су</w:t>
        <w:br/>
        <w:t>тапшылығы байқалады. Суды темір жол рельстерін аттап өтіп</w:t>
      </w:r>
    </w:p>
    <w:p>
      <w:r>
        <w:t>арғы беттен тасиды. Көше-жол қозғалысын реттейтін бағдар-</w:t>
        <w:br/>
        <w:t>шамның жоқтығы -- тосын оқиғалардың жиілеуіне себеп</w:t>
        <w:br/>
        <w:t>болуда. Иә, жуырда сәнді темір жол стансасы ғимаратын</w:t>
        <w:br/>
        <w:t>пайдалануға берген, биыл театр құрылысын қолға алғалы</w:t>
        <w:br/>
        <w:t>жатқан ақсайлықтардың әлі де болса әлеуметтік кемшін</w:t>
        <w:br/>
        <w:t>тұстарды екшеп, елеп жәндем қалыпқатүсіруі қажет-ақ.</w:t>
        <w:br/>
        <w:t>Арнайы пойыздың мүшелері аудан өміріндегі осындай</w:t>
        <w:br/>
        <w:t>күнгей де көлеңкелі жақтарды назарына алып, жергілікті</w:t>
        <w:br/>
        <w:t>халықпен мұраттас болып шыға келді. Қайткендеде бір-біріне</w:t>
        <w:br/>
        <w:t>қолқабыс жасағысы келеді. Әділет министрлігінің Н. Нұрах-</w:t>
        <w:br/>
        <w:t>метов, Н.Хандогай секілді мамандары келушілерді қабылдап,</w:t>
        <w:br/>
        <w:t>заңгерліктұрғысынан кеңестер береді. Әсіресе алименттөлеу,</w:t>
        <w:br/>
        <w:t>неке бұзу, экологиялык, тұрғын үй, әлеуметтік қамсыздандыру</w:t>
        <w:br/>
        <w:t>мәселелері сөз болды, тиістітүсінік жұмыстары жүргізілді.</w:t>
        <w:br/>
        <w:t>Ендібір жерде А.Тәжібаев, Қ.Қасымбеков, Н.Ықтымбаев, &gt;</w:t>
        <w:br/>
        <w:t>Н.Есімғалиев сынды киноматографистер қазақ киноөнерінен</w:t>
        <w:br/>
        <w:t>салиқалы әңгіме қозғап, "Ұзақ құс жолы", "Шоқ пен шер”,</w:t>
        <w:br/>
        <w:t>"Жамбылдың жастық шағы", "Жас аккордионистің басынан</w:t>
        <w:br/>
        <w:t>кешкендері" фильмдерін көрсетіп жатты.</w:t>
        <w:br/>
        <w:t>Ұлттық кітапхананың өкілдері Г.Халықова мен Ж.Әбді-</w:t>
        <w:br/>
        <w:t>керимова "Еңсесі биік Егемен Қазакстан" атты кітап көрмесін</w:t>
        <w:br/>
        <w:t>ұйымдастырып, сыйлықүлестіру акциясын жүргізсе, "Елорда"</w:t>
        <w:br/>
        <w:t>баспасының қызметкері С.Есдәулетова басылымдардың</w:t>
        <w:br/>
        <w:t>248 Әлім Қайсар</w:t>
        <w:br/>
        <w:t>ф--.&gt;2&lt;..ж- лк акнкккккккккккккканккккккккккккккиккккккиккккккккканкккккккккккккккикканкккккккатай</w:t>
        <w:br/>
        <w:t>гіміздің басты жеңісі де, жемісі де осы жастар, ертеңгі ел</w:t>
        <w:br/>
        <w:t>болашағы да солардың қолында болмақ.</w:t>
        <w:br/>
        <w:t>Білім мен біліктілік, парасат пен мәдениет қай заманда да</w:t>
        <w:br/>
        <w:t>тіршіліктің темір қазығы болған. Тәуелсіздік тойы мерекеле-</w:t>
        <w:br/>
        <w:t>нетін тұста жас ұрпақтың жан-жақты сауатты, әлемдік</w:t>
        <w:br/>
        <w:t>өркениеттің өрісіне сай болып өсуіне жағдай жасауға барлық</w:t>
        <w:br/>
        <w:t>мүмкіндіктер мектептердің материалдық қоры нығайтылып,</w:t>
        <w:br/>
        <w:t>заман талабына сәйкес оқу құрал-жабдықтарымен қамтама-</w:t>
        <w:br/>
        <w:t>сызетіле бастады.</w:t>
        <w:br/>
        <w:t>Жалпы мәдениет, оның ішінде ауыл мәдениеті ерекше</w:t>
        <w:br/>
        <w:t>қамқорлықпен қолдауға зәру екендігі мәлім. Он жылдаатадан</w:t>
        <w:br/>
        <w:t>балаға мирас болып келе жатқан қазақтың салт-дәстүрлері</w:t>
        <w:br/>
        <w:t>жаңартылды. Ұлттық мәдениетіміздің ғаламшарлықдеңгейге</w:t>
        <w:br/>
        <w:t>өркениетүрдістерімен біте қайнасып, кайта өрлеу мен даму</w:t>
        <w:br/>
        <w:t>процестерінің көшіне ілесу ыңғайында түрлі жұмыстар</w:t>
        <w:br/>
        <w:t>жасалды.</w:t>
        <w:br/>
        <w:t>Еңбасты байлық-- адам. Жеке тұлғаның, жалпы халықтың</w:t>
        <w:br/>
        <w:t>әл-ауқатын жақсартып, тұрмыс деңгейін түзеу жолында</w:t>
        <w:br/>
        <w:t>ауданда жұмыссыздық пен кедейшілікке қарсы күрес өрістеп</w:t>
        <w:br/>
        <w:t>келеді. Негізгі бағыт-- жаңа өндіріс орындарын ашу, олардың</w:t>
        <w:br/>
        <w:t>стратегиялық бағдарын айқындап, инвестиция тарту жолға</w:t>
        <w:br/>
        <w:t>койылды. Аудан әкімі О.Оразалиннің айтуынша, таяу арада</w:t>
        <w:br/>
        <w:t>"Владимир" ет-шұжықөндіру кәсіпорнында қосымша жұмыс</w:t>
        <w:br/>
        <w:t>орны ретінде жүн және тері әңдеу, жылы жамылғыштар мен</w:t>
        <w:br/>
        <w:t>тон тігу цехы ашылады. Бұрынғы Қандыағаш нан зауыты</w:t>
        <w:br/>
        <w:t>базасында бірлескен қазақ-қытай өндірісін қайта жоспарлау</w:t>
        <w:br/>
        <w:t>арқылы шыны бұйымдарын шығару зауыты, Жем қаласында</w:t>
        <w:br/>
        <w:t>кальций содасын өндіретін зауыт пайдалануға беріледі.</w:t>
        <w:br/>
        <w:t>Осының нәтижесінде мыңдаған адамдарды жұмыспен</w:t>
      </w:r>
    </w:p>
    <w:p>
      <w:r>
        <w:t>қамтамасыз ету көзделуде.</w:t>
        <w:br/>
        <w:t>Сонымен қатар әр түрлі нысандағы мекемелердің косалқы</w:t>
        <w:br/>
        <w:t>шаруашылық ұстауға ыңғайлана бастауы көңілге қонады.</w:t>
        <w:br/>
        <w:t>Құрамында 400 адам жұмыс істейтін, жылына 450 мыңтонна</w:t>
        <w:br/>
        <w:t>диатомит өндіретін "Көктас" акционерлік коғамы қосалқы</w:t>
        <w:br/>
        <w:t>шаруашылық өсебінен 3 мың қой, 360 ірі кара, 550 жылқы, 100</w:t>
        <w:br/>
        <w:t>шошқа, 50 түйе өсіріп өзжұмысшыларының дастарқан мәзірін</w:t>
        <w:br/>
        <w:t>молайтуға мүмкіндік тапты. Сондай-ақ "Октябрьмұнайгаз"</w:t>
        <w:br/>
        <w:t>Қоштаспаймыз, ана! 255</w:t>
        <w:br/>
        <w:t>ЖСамНН Нн Н- -ет-----Ү------тнт--- Сақан НТ СЕ”</w:t>
        <w:br/>
        <w:t>соның 84 пайызы мұнайдан мүмкін етілмекші. Ал, былтыр 22</w:t>
        <w:br/>
        <w:t>мынңтонна мұнай артық өнліріліп, осыдан кұралған қаражатқа</w:t>
        <w:br/>
        <w:t>екі мұнай басқармасы бойынша 180 адам штат кестесінен тыс</w:t>
        <w:br/>
        <w:t>жұмысқа орналастырылды.</w:t>
        <w:br/>
        <w:t>Осындай мысалдардан-ақ өз мұнайымыздың өз мүддемізге</w:t>
        <w:br/>
        <w:t>қызметете бастағанын аңғару қиын емес. Сөйтіп, Мақаттың</w:t>
        <w:br/>
        <w:t>ежелден ілесіп қалмай келе жатқан мұңынан көрі оның мұраты</w:t>
        <w:br/>
        <w:t>басым түсетін аңсарлы сәттері жақындап келе жатқан секілді.</w:t>
        <w:br/>
        <w:t>Ал, мұраты асқақ өңір өміршең де өрелі келеді, өркениет</w:t>
        <w:br/>
        <w:t>көшінің алғы сапынан табылады. Ертеңгі Мақат солай</w:t>
        <w:br/>
        <w:t>қызықтыратүседі.</w:t>
        <w:br/>
        <w:t>Өкінішке орай, бүгінгі Мақатта көкейкесті мәселелер де</w:t>
        <w:br/>
        <w:t>шудаланып жатыр. Солардың бір сарасы -- жұмыссыздық.</w:t>
        <w:br/>
        <w:t>Кедейшілік те белең алған. Алаңкөңіл кейбіреулердің</w:t>
        <w:br/>
        <w:t>айтканына кұлақсалсақ, бәріне әкім кінәлідей әсер қалдырды.</w:t>
        <w:br/>
        <w:t>С.Нақпаевпен сәйлесіп көрсек, біразы мұнай саласының</w:t>
        <w:br/>
        <w:t>кәсіби маманы болмағандықтан немесе кәсіпорын банкротқа</w:t>
        <w:br/>
        <w:t>ұшырап мүшелері қысқартуға жатқызылғандықтан, тілек</w:t>
        <w:br/>
        <w:t>білдіргендерді жұмысқа жаппай тарта қою екіталай екен. Және</w:t>
        <w:br/>
        <w:t>де біздің қазақтың бәлкім, тәуелсіздіктің талай жылдарына</w:t>
        <w:br/>
        <w:t>созыла түсетін болар, асқынған бәсекелестігі мен енжарлығы-</w:t>
        <w:br/>
        <w:t>нан белеңалған "е, анауадам 60-70 мың теңгетауып жатқанда,</w:t>
        <w:br/>
        <w:t>7-8 мыңға жалданып менікіне" дейтін пасық мінезі де олжалы</w:t>
        <w:br/>
        <w:t>жердегі өз үлесінен қағып жүргенітағы рас. Ал, осындай қиын</w:t>
        <w:br/>
        <w:t>даамалсыз жағдайда қолындағы жұмысын ұсынатын әкімді</w:t>
        <w:br/>
        <w:t>жазғыра бергеннен кімнің көсегесі көгермек?! Қайта, жұмсаған</w:t>
        <w:br/>
        <w:t>жеріне барып, болмашыдан толымды іс өрістетіп жатса, дұрыс</w:t>
        <w:br/>
        <w:t>болмас па еді. Бірақ солай етуге көндіге алмай жүргеніміз өз</w:t>
        <w:br/>
        <w:t>мініміз ғой. Осы сапар барысында Бибігүл апай "Егін екпесең</w:t>
        <w:br/>
        <w:t>- жерге өкпелеме, еңбек етпесең -- елге өкпелеме" деген</w:t>
        <w:br/>
        <w:t>қанатты сөзді жиі қайталайтын болды. Мүмкін, әлгіндей ретсіз</w:t>
        <w:br/>
        <w:t>өкпешілерге сабақ болсын деп айтатын шығар.</w:t>
        <w:br/>
        <w:t>Мақаттықтар тағы бір оңды іске бастамашылдық жасады.</w:t>
        <w:br/>
        <w:t>Пойыз бағдарламасының аясында "Мейірімділік" акциясын</w:t>
        <w:br/>
        <w:t>өткізді. Оған облыс әкімі С.Ж.Дәукеев катысып, 2 миллион</w:t>
        <w:br/>
        <w:t>теңгенің қайырымдылық сыйын мұқтаждарға тапсырды;</w:t>
        <w:br/>
        <w:t>Сөйтіп, тұрмысы төмендер жағы арнаулы пайыз сыбағасымен</w:t>
        <w:br/>
        <w:t>254 Әлім Қайсар</w:t>
        <w:br/>
        <w:t>бейне бір сұрақ-жауап кешінін шырайын кіргізгендей болды.</w:t>
        <w:br/>
        <w:t>Меймандар мен мақаттықтар тәуелсіздікті баянды етіп,</w:t>
        <w:br/>
        <w:t>нығайту бағытында қолға алынып жатқан әрелі істерді тілге</w:t>
        <w:br/>
        <w:t>тиек етіп, мемлекетіміздің қадау-қадау тарихынан тәлімді</w:t>
      </w:r>
    </w:p>
    <w:p>
      <w:r>
        <w:t>мысалдар келтірді.</w:t>
        <w:br/>
        <w:t>Беу, некөрмеген бұл Мақатжері! Оның86 жылдықшежіресі</w:t>
        <w:br/>
        <w:t>тектәттілік пен сәттіліктенғана жүлгеленбейтін еді. Бұл өңірдің</w:t>
        <w:br/>
        <w:t>өзектен тебетіндей табиғи тарпаң мінезіне атамекенге</w:t>
        <w:br/>
        <w:t>кіндігінен байланған текті мұнайшылар ғана шыдас беретін</w:t>
        <w:br/>
        <w:t>шығар. Әйтпесе, сортаң да қуаң, тандыры кепкен сусыз да</w:t>
        <w:br/>
        <w:t>сұрғылт кейіпті борпылдақдаланың төсіне кенедей жабысып,</w:t>
        <w:br/>
        <w:t>нәр соруға екінің бірінің тәуекелі жетіп, дәті шыдамас. Ал,</w:t>
        <w:br/>
        <w:t>мақаттықтарға еш нәрсе де бөгет бола алмайды. Себебі аудан</w:t>
        <w:br/>
        <w:t>әкімі Сәлімжан Нақпаевайтқандай, мұнай -тәуелсіздігіміздің</w:t>
        <w:br/>
        <w:t>нағыз мұратты жолы, адамдар болса, оны нұрлы ете түсу үшін</w:t>
        <w:br/>
        <w:t>жандарын пида етуге бар.</w:t>
        <w:br/>
        <w:t>Сұрақтасып, жауаптасу барысында шындық беті айқында-</w:t>
        <w:br/>
        <w:t>ла түсті. Кей ретте Макаттың мұңы қоюланып, жүрек</w:t>
        <w:br/>
        <w:t>сыздататындай ма? "Казақстан мұнайы -- халық мақтанышы"</w:t>
        <w:br/>
        <w:t>деп кеудені керіп, компиып келгеніміз де жасырын емес кой.</w:t>
        <w:br/>
        <w:t>Онда неге жергілікті мұнайшылар әулеті жұмақөмір сүрмейді?</w:t>
        <w:br/>
        <w:t>Халықтың біраз бөлігінің жұмыссыз қалуы неліктен? Мұнда</w:t>
        <w:br/>
        <w:t>мұнай кәсіпшілігі мен темір жолды ғана сағалап күн көруге</w:t>
        <w:br/>
        <w:t>болады. Мұнайымыз мұрт майлап, мұратымыздан шығарудың</w:t>
        <w:br/>
        <w:t>орнына, кей ретте көңілге қаяу түсіріп, торықтыратыны несі</w:t>
        <w:br/>
        <w:t>екен?</w:t>
        <w:br/>
        <w:t>Тағдыр-талайлы Доссордың 90 жылдығы биылғы (2001 ж.)</w:t>
        <w:br/>
        <w:t>қыркүйекте аталып өтпекші. Осының 80 жылы текке төгілген</w:t>
        <w:br/>
        <w:t>тер, жүрекке періш боп қатқан шерсекілді-ау өзі. Бұл кезеңде</w:t>
        <w:br/>
        <w:t>қазақ жерінің қара алтыны өзгенің өңешінен өтіп, көмейін</w:t>
        <w:br/>
        <w:t>бүлкілдетті. Ендеше бұл мұңның көкесі емей немене?</w:t>
        <w:br/>
        <w:t>Тәуелсіздік қана Доссордың бақытын ашты. Әйтеуір,</w:t>
        <w:br/>
        <w:t>шым-шымдап болса да несібе молайып, береке кіре бастады.</w:t>
        <w:br/>
        <w:t>Бұған датәубаделік. Әзірге мұнайдан түсер пайда жергілікті</w:t>
        <w:br/>
        <w:t>бюджет шекесін қыздырмағанымен, қайтарымның алдағы</w:t>
        <w:br/>
        <w:t>уақытта мол ырысты боларынасенім нығайған. Айталық, 2001</w:t>
        <w:br/>
        <w:t>жылғы аудан бюджеті 1 миллиард 15 миллион теңге құраса,</w:t>
        <w:br/>
        <w:t>Қоштаспаймыз, апа! 257</w:t>
        <w:br/>
        <w:t>қазынасы қазақ елінің игілігіне айналмақ. Мұнай үстінде</w:t>
        <w:br/>
        <w:t>отырып калт-кұлтөмір сүруге болмайды ғой.</w:t>
        <w:br/>
        <w:t>Мұнайлы Мақаттың қай жерін аралап, кандай адамдармен</w:t>
        <w:br/>
        <w:t>әңгімелессек ете, облыстың бұрынғы әкімі, казіргі Премьер-</w:t>
        <w:br/>
        <w:t>министрдің орынбасары И.Тасмағамбетов туралы жылы лебіз</w:t>
        <w:br/>
        <w:t>алдымыздан шыға берлі. Ел іші оның аса ұйымдастырғыш</w:t>
        <w:br/>
        <w:t>талантын, рухани мұрамызды жанғыртудағы көрнекті істерін</w:t>
        <w:br/>
        <w:t>ризашылықпен баяндаудан жалықпайды. Ол қазақтың</w:t>
        <w:br/>
        <w:t>ұлтжандылық рухы мыкты болғанда ғана іс оңғарылатынын,</w:t>
        <w:br/>
        <w:t>мұнайдың қызығын өз кәдесіне жарата алатынын әрдайым</w:t>
        <w:br/>
        <w:t>ескертіп отырады екен. Міне, жақсы істерден осындай</w:t>
        <w:br/>
        <w:t>алғыспен ажарланған іздер қалады екен.</w:t>
        <w:br/>
        <w:t>А.Шамова басқарған дәрігерлер де мұнда қажырлы енбек</w:t>
        <w:br/>
        <w:t>етті. Оларбес жүздей сырқатадамдарды қабылдап, алдын алу</w:t>
        <w:br/>
        <w:t>шараларынан түсінік берді. Сол себепті де Мақат аудандық</w:t>
        <w:br/>
        <w:t>әкімі мен мәслихаты Денсаулықсақтау ісі жөніндегі агенттік</w:t>
        <w:br/>
        <w:t>төрағасы Ж.Досқалиевтің атына Алғыс хатжолдады.</w:t>
        <w:br/>
        <w:t>Иә, тәуелсіздік жағдайындағы мұратты жолы ата-баба-</w:t>
      </w:r>
    </w:p>
    <w:p>
      <w:r>
        <w:t>ларымыздың арманына сәйкес онды жалғасын таба беретініне</w:t>
        <w:br/>
        <w:t>кәміл сенімдіміз.</w:t>
        <w:br/>
        <w:t>(Атырау облысы,</w:t>
        <w:br/>
        <w:t>Мақат ауданы.</w:t>
        <w:br/>
        <w:t>АДАМ ӘЛЕУЕТІ</w:t>
        <w:br/>
        <w:t>Жасыратын несі бар, Одақ бұғауында болған жылдары</w:t>
        <w:br/>
        <w:t>жылыойлық мұнайшыларға жағдай жасалмақ түгілі, олардың :</w:t>
        <w:br/>
        <w:t>еңбегін шын мәнісінде қанау алғы кезекке шығарылғандай-</w:t>
        <w:br/>
        <w:t>еді. Мұнайшыға күң ретінде көзқарас қалыптасты. Оның</w:t>
        <w:br/>
        <w:t>мұқтажына, тұрмыс-тірлігіне жүрдім-бардым қарады. Сондай</w:t>
        <w:br/>
        <w:t>керағар, астамшылдық пиғылдың салқынын сейілтуге:</w:t>
        <w:br/>
        <w:t>тәуелсіздік жылдарында ғана мүмкіндік туа бастағандай.</w:t>
        <w:br/>
        <w:t>Бұның жарқын мысалы деп Құлсарыдан он шақырым тың.</w:t>
        <w:br/>
        <w:t>жерден орнаған Жаңақаратон қалашығын айтуға болады:</w:t>
        <w:br/>
        <w:t>Мұнда қазірдің өзінде 300-ге жуық үй тұрғызылды. Үй</w:t>
        <w:br/>
        <w:t>болғанда қандай, тұрмысқа қолайлы, өте көркем, оған</w:t>
        <w:br/>
        <w:t>11-99</w:t>
        <w:br/>
        <w:t>256 Әлім Қайсар</w:t>
        <w:br/>
        <w:t>ғана шектелмей, облыс әкімінің дежомарт қолынантеберік</w:t>
        <w:br/>
        <w:t>алды.</w:t>
        <w:br/>
        <w:t>- "Менің Қазақстаным" қалаға соқпай тек ауылдарды</w:t>
        <w:br/>
        <w:t>аралап келе жатқанына сүйсінеміз, --деді Серікбек Жүсіпбек-</w:t>
        <w:br/>
        <w:t>ұлы.- Ауылдың қиыншылығын бөлісіп, көнілін аулап келеді.</w:t>
        <w:br/>
        <w:t>Бұл да тәуелсіз елге тән мінез. Рас, ауылдық жердің жағдайы</w:t>
        <w:br/>
        <w:t>мәземес. Соның жүгін ортақиыққасалып, жеңілдетсек деген</w:t>
        <w:br/>
        <w:t>ықыласқа тәнтіміз. Облыс экономикасының 90 пайызы</w:t>
        <w:br/>
        <w:t>мұнай-газ саласына байланысты. Тәуелсіздіктің он жылы</w:t>
        <w:br/>
        <w:t>ішінде 3 әлемдік жобаны іске костық. Шетелдік ірі компания-</w:t>
        <w:br/>
        <w:t>лардың Казақстанға деген сенімін орнықтырдық. Теңізшевройл</w:t>
        <w:br/>
        <w:t>компаниясының 9пайыздықүлесі облысқатүседі. Оныңішіңде</w:t>
        <w:br/>
        <w:t>ЗОпайызы республика бюджетін толықтырады. Соның негізінде</w:t>
        <w:br/>
        <w:t>қаншама жұмыс орындары ашылды. Алда да пайдасы</w:t>
        <w:br/>
        <w:t>көбеймек. ОКИОК жобасы бойынша мұнай барлау жұмыстары</w:t>
        <w:br/>
        <w:t>жалғастырылуда. Каспийді әлі бөлген жоқ, мұнай шекарасы</w:t>
        <w:br/>
        <w:t>Даулы күйде деп байбалам салушылардың көксегені дебелгілі.</w:t>
        <w:br/>
        <w:t>Экологтардың да балық қырылып жатыр деп дабыра қылуы</w:t>
        <w:br/>
        <w:t>көп ретте іске кедергі келтіреді. Ал, нақты іске қуануымыз</w:t>
        <w:br/>
        <w:t>керек. Соңғы бес жылда ең ірі мұнай қойнауын тауып, оған</w:t>
        <w:br/>
        <w:t>беделді мемлекеттерді тартудың нәтижесінде жылына 1</w:t>
        <w:br/>
        <w:t>миллиард доллар инвестиция әкелудеміз, - деді облыс әкімі.</w:t>
        <w:br/>
        <w:t>Әрине, осының бәрі Тәуелсіздігімізді нығайта түсуге берік</w:t>
        <w:br/>
        <w:t>негіз қалайды. КТК жобасы бойынша еліміз мұнайының</w:t>
        <w:br/>
        <w:t>құбыр арқылы Теңізден Новороссискіге арна ашуы да</w:t>
        <w:br/>
        <w:t>байлығымызды еселемек. Бұрындары 1 миллион тонна</w:t>
        <w:br/>
        <w:t>мұнайды шетке шығару квотасы үшін Ресейге жалбырынып</w:t>
        <w:br/>
        <w:t>жүрсек, қазір 60 миллион тонна өнім жіберуге мүмкіндік туып</w:t>
        <w:br/>
        <w:t>отыр. Елбасы айтқандай, Атырау 2-3 жылда мұнайдың нағыз</w:t>
        <w:br/>
        <w:t>отаны болатынын ойлағанда көкіректі қуаныш кернейді.</w:t>
        <w:br/>
        <w:t>Иә, мұнайлы өңірдің ертеңі қызықтырады. Соның бір</w:t>
        <w:br/>
        <w:t>мысалы - 6 жылдан бері табысты жұмыс істеп келе жатқан</w:t>
        <w:br/>
        <w:t>қазақ-түрік бірлескен Мәтін кеніші. Мұнда тәулігіне 550 тонна</w:t>
        <w:br/>
        <w:t>мұнай -өндіріледі, сапасы жақсы. Өнімді тепе-тең бөліп</w:t>
        <w:br/>
        <w:t>отырады. Мақсат қайткенде де мұнай иелерінің мүддесін</w:t>
      </w:r>
    </w:p>
    <w:p>
      <w:r>
        <w:t>қорғай білуге саяды. Осы ой жүзеге асып жатса қасиетті жердің</w:t>
        <w:br/>
        <w:t>Қоштаспаймыз, апа! 263</w:t>
        <w:br/>
        <w:t>ж-е “ктт------кл-----М-топт-------тч-т----т---------------Ә--үз---------қ се</w:t>
        <w:br/>
        <w:t>...Елінің жел жақтағы панасы, ық жақтағы саясы бола</w:t>
        <w:br/>
        <w:t>білген азамат, жаудан елді арашалаған батыр, даудан әділетті</w:t>
        <w:br/>
        <w:t>арашалаған қази Пір Ата -- Бекет Ата Мырҙзағұлұлының</w:t>
        <w:br/>
        <w:t>мешітінде болып, баба рухына тәу етуіміз де Тәуелсіздігіміздің</w:t>
        <w:br/>
        <w:t>жарқын бір жемісі демеске лаж жоқ.</w:t>
        <w:br/>
        <w:t>Маңғыстау облысы,</w:t>
        <w:br/>
        <w:t>Бейнеу ауданы.</w:t>
        <w:br/>
        <w:t>ЖАҢАРҒАН ЖАҢАӨЗЕН</w:t>
        <w:br/>
        <w:t>Мұнайшылар қаласы Жаңаөзенде арнаулы пойызды қарсы</w:t>
        <w:br/>
        <w:t>алу рәсіміне Маңғыстау облысыныңәкіміЛ.Қиынов қатысып</w:t>
        <w:br/>
        <w:t>сөзсөйледі. Ол бұлакцияның маңызын айта келіп, "Қазакстан-</w:t>
        <w:br/>
        <w:t>2030" стратегиялық бағдарламасы бойыншаатқарылып жатқан</w:t>
        <w:br/>
        <w:t>көшелі жұмыстарғатоқталды. Еліміздің экономикалық тірек</w:t>
        <w:br/>
        <w:t>саласы деп аталатын мұнай-газ өнеркәсібі кешенінде жаңа-</w:t>
        <w:br/>
        <w:t>өзендіктердің алатын орны ерекше. Әсіресе, тәуелсіздік</w:t>
        <w:br/>
        <w:t>жылдарында бұл бағытты қарыштыдамытуға қол жетті.</w:t>
        <w:br/>
        <w:t>Иә, Жаңаөзен - Тәуелсіздікті баянды ету жолында аянбай</w:t>
        <w:br/>
        <w:t>еңбек етіл, өз рухын көтеріп, өршіл мінез танытып жатқан</w:t>
        <w:br/>
        <w:t>жасампаз қала. Айталық, Тәуелсіздік жаршысы 1986 жылғы</w:t>
        <w:br/>
        <w:t>Желтоқсан шеруі ұрпақтар жадында мәңгіге жаңғырып</w:t>
        <w:br/>
        <w:t>тұратын болса, 1989 жылғы Жаңаөзен оқиғасынан да сабақ</w:t>
        <w:br/>
        <w:t>алуға болады. Сол себептен де жаңаөзендіктер "Тәуелсіздік -</w:t>
        <w:br/>
        <w:t>менің тағдырымның киесі" деген сөзді аса мархаббаттанып</w:t>
        <w:br/>
        <w:t>айтады екен. Екі күн бойы өткізілген нешеме кездесулерде,</w:t>
        <w:br/>
        <w:t>пікір алмасу барысында мұнай өлкесінің тәуелсіздік жылда-</w:t>
        <w:br/>
        <w:t>рындағы түлеу, ойсыраған тұстары, ертеңнің міндеттері</w:t>
        <w:br/>
        <w:t>байыпты сөз болды.</w:t>
        <w:br/>
        <w:t>Сонау, 60-шы жылдардың басында Өзеннің байлығын</w:t>
        <w:br/>
        <w:t>игеруге келген адамдар қиян даладан жана қала салды.</w:t>
        <w:br/>
        <w:t>Көптеген ұлттар мен ұлыстардың өзара достығы мен бірлігінің</w:t>
        <w:br/>
        <w:t>куәсі болған бұл қаланың өзіндік тарихы, өзгеге ұқсамайтын</w:t>
        <w:br/>
        <w:t>ерекшелігі бар. Шөл және шөлейтаймақта ірге көтерген оның</w:t>
        <w:br/>
        <w:t>тұрғындары табиғаттың дүлей күшімен бетпе-бет келіп, өмір</w:t>
        <w:br/>
        <w:t>260 Әлім Қайсар</w:t>
        <w:br/>
        <w:t>Халык пікірін көлегейлей алмайтындығымыз тағы рас.</w:t>
        <w:br/>
        <w:t>Активкежиналғандар Президентке, Үкіметке қазақтың сүйікті</w:t>
        <w:br/>
        <w:t>әншісі Б.Төлегенованың тәуелсіздік жылдарының өзінде-ақ</w:t>
        <w:br/>
        <w:t>мәдениетіміздің өркендеуіне косқан аса үздік енбегін жоғары</w:t>
        <w:br/>
        <w:t>бағалай келіп, оған "Халық қаһарманы" атағын беру жөнінде</w:t>
        <w:br/>
        <w:t>бірауыздан ұсыныс жолдады.</w:t>
        <w:br/>
        <w:t>Мұнайшылардың мәдениетүйінде ашылған кітап көрмесін</w:t>
        <w:br/>
        <w:t>қызықтаушылар көп болды. Көрме "Қазақстан", "Қазақстан-</w:t>
        <w:br/>
        <w:t>ныңтұңғыш Президенті”, "Тарихжәне қазіргі кезеңсабақтары”,</w:t>
        <w:br/>
        <w:t>"10 жыл Тәуелсіздік кезеңіндегі Н.Ә.Назарбаевтың негізгі</w:t>
        <w:br/>
        <w:t>еңбектері","ЮНЕСКО-ның мерейтойлық шаралары", "Ұлттық</w:t>
        <w:br/>
        <w:t>кітапхана 10 жыл Тәуелсіздік кезеңінде" деген бөлімдерден</w:t>
        <w:br/>
        <w:t>тұрады. Қойылған басылымдар әркімнің ой-өрісін шындай</w:t>
        <w:br/>
        <w:t>түсуге, Тәуелсіздік шежіресіне мейір қандыруға ықпал еткендігі</w:t>
      </w:r>
    </w:p>
    <w:p>
      <w:r>
        <w:t>сөзсіз.</w:t>
        <w:br/>
        <w:t>Құрамында 6 адам бар фольклорлық-шығармашылық</w:t>
        <w:br/>
        <w:t>топты бастап жүрген М.Әбуғазы Құлсарыда даұмыт болған</w:t>
        <w:br/>
        <w:t>әдеби-мәдени мұраларды жинастыру жұмыстарын сәтті</w:t>
        <w:br/>
        <w:t>жалғастырды. Олар бұған дейін 150-дей музыкалық көне</w:t>
        <w:br/>
        <w:t>шығармаларды үн және бейнетаспаларына жазып алған еді.</w:t>
        <w:br/>
        <w:t>Олардың ішінде ұлттық музыкалық қорымызды молайта</w:t>
        <w:br/>
        <w:t>түсетін тың дүниелер бар. Мысалы, Қандыағаш қаласының</w:t>
        <w:br/>
        <w:t>тұрғыны Ж.Әлбетовтің орындауындағы Қазанғаптың бұрын</w:t>
        <w:br/>
        <w:t>жарыққа шықпаған "Жем толқыны", "Кош бол, балам" атты</w:t>
        <w:br/>
        <w:t>күйлері қазақ музыка фольклорына қосылған айтарлықтай</w:t>
        <w:br/>
        <w:t>үлес. !</w:t>
        <w:br/>
        <w:t>Ал, Р.Күлшебаевтың басқаруындағы Презилент оркестрі-</w:t>
        <w:br/>
        <w:t>ніңхалықансамблі (Ғ.Ахмедияров, Н.Қамзин, М.Хайрошев,</w:t>
        <w:br/>
        <w:t>А.Ефременко,т.б.) өнеріне жолайғы барлықтындаушылардың</w:t>
        <w:br/>
        <w:t>қошеметі шексіз болғандығын даайта кеткен орынды.</w:t>
        <w:br/>
        <w:t>Халыққа кұрмет - қадірлі іс. Және де ол Тәуелсіздіктің</w:t>
        <w:br/>
        <w:t>айтулы он жылдық асуында жасалып жатқаны қандай</w:t>
        <w:br/>
        <w:t>ғанибет. Сондықтан да бұл сапардың маңызы өлшеусіз.</w:t>
        <w:br/>
        <w:t>Атырау облысы,</w:t>
        <w:br/>
        <w:t>Жылыой ауданы.</w:t>
        <w:br/>
        <w:t>258 Әлім Қайсар</w:t>
        <w:br/>
        <w:t>хаосты -------------------..........................................</w:t>
        <w:br/>
        <w:t>Ескікаратон кәсіпшілігіндегітұрғындар үдере көшіп келуде.</w:t>
        <w:br/>
        <w:t>Себебі біреу: ол ауыл санитарлықаймақтың азабын тартып,</w:t>
        <w:br/>
        <w:t>газбен уланып, ауруға ұшырап, әбден жәбірленгендер.</w:t>
        <w:br/>
        <w:t>Бұған дейін ауылды тұтас көшіру мәселесі күн тәртібінен</w:t>
        <w:br/>
        <w:t>түсіп көрмеген еді. Адамдартағдырына Мәжіліс депутаттары</w:t>
        <w:br/>
        <w:t>да бел шешіп кірісті. Сөйтіп "Қазақойл" мұнай компания-</w:t>
        <w:br/>
        <w:t>сының нақты жұмысы арқасында әлгіндей шағын қалашық</w:t>
        <w:br/>
        <w:t>орнап үлгерді. Оған түгелдей қоныстану биылғы күзде</w:t>
        <w:br/>
        <w:t>аяқталмақшы. Сондай-ақ экологиялық апат аймағындағы</w:t>
        <w:br/>
        <w:t>тағы бір Сарықамыс елді мекенінің тұрғындарына баспана</w:t>
        <w:br/>
        <w:t>салу жағы да ойластырылған. Бұл ретте әркімнің талап-</w:t>
        <w:br/>
        <w:t>ұсынысы, өз таңдауы ескерілмек. Олар Құлсарыға көше ме</w:t>
        <w:br/>
        <w:t>немесе Атырауды қалай ма өзеріктері. Міне, осы мысалдар-</w:t>
        <w:br/>
        <w:t>дан-ақ тәуелсіздіктің арқасында ғана адам тағдырына</w:t>
        <w:br/>
        <w:t>қатысты жанашырлық шынайы сезімнің қалыптаса баста-</w:t>
        <w:br/>
        <w:t>ғандығын байқауға болады.</w:t>
        <w:br/>
        <w:t>Әрине, бұл ауданда адамдарға қамқорлық жасауда</w:t>
        <w:br/>
        <w:t>ешкандай мін жоқдесек, асыра айтқандық болар. Майкөмген</w:t>
        <w:br/>
        <w:t>елді мекенін көгілдір отынмен жабдықтау кешеуілдетілуде.</w:t>
        <w:br/>
        <w:t>Ауызсумен қамтамасыз ету мардымсыз. Оның бір текше метрі</w:t>
        <w:br/>
        <w:t>қосымша құнды есептемегеннің өзінде 46 теңге. Кезінде</w:t>
        <w:br/>
        <w:t>Астрахан-Атырау-Құлсары-Бейнеу-Ақтау су құбырын</w:t>
        <w:br/>
        <w:t>тартуға қаржымен де, маңдай терімен де мол үлес қосқан</w:t>
        <w:br/>
        <w:t>жылыойлықтар "ҚазТрансОйл" компаниясының монополия-</w:t>
        <w:br/>
        <w:t>сындағы суға енді өздері зар болып отыр. Бүгіндері аудан</w:t>
        <w:br/>
        <w:t>аумағында 30-дан астам шетел фирмалары жұмыс жасайды.</w:t>
        <w:br/>
        <w:t>Солардың ішінде "Теңізшевройл" ЖШС өткен жылы 10,5</w:t>
        <w:br/>
        <w:t>миллион тонна мұнай өндірді. "Қазақойл"-дыңда мүмкіндік-</w:t>
        <w:br/>
        <w:t>тер аясы кеңейе түсуде. Мұның өзі жергілікті жердің қорда-</w:t>
        <w:br/>
        <w:t>ланып қалған проблемаларын шешуге он ықпал етпекші.</w:t>
      </w:r>
    </w:p>
    <w:p>
      <w:r>
        <w:t>Баспасөз мәслихаты өткізіліп, пойыз мүшелерінің Жылы-</w:t>
        <w:br/>
        <w:t>ойға қатысты әр салада тындырған екі күндік жұмысының</w:t>
        <w:br/>
        <w:t>нәтижелеріне орай әңгіме өрбітілді. Еңбек және халықты</w:t>
        <w:br/>
        <w:t>әлеуметтік қорғау министрлігінің маманы О.Касенова еңбек</w:t>
        <w:br/>
        <w:t>заңдылықтарын жетілдіру, ардагер ұстаз, тележурналист</w:t>
        <w:br/>
        <w:t>Қ.Ахметұлы республика журналистер ұйымындағы жаңа</w:t>
        <w:br/>
        <w:t>құрылым ерекшеліктері, кино өнерінің шеберлері Н.Есім-</w:t>
        <w:br/>
        <w:t>266 Әлім Қайсар</w:t>
        <w:br/>
        <w:t>.."Менің Қазақстаным" пойызы еліміздің батыс өңіріне</w:t>
        <w:br/>
        <w:t>мереке, той-думан апарып қана койған жоқ, өзінің негізгі</w:t>
        <w:br/>
        <w:t>мақсаты - рухани-ағарту, реформа мәнін түсіндіру жұмыс-</w:t>
        <w:br/>
        <w:t>тарын, әлеуметтік оптимизмді орнықтыру, жалпы, тәуелсіздік</w:t>
        <w:br/>
        <w:t>жылдарының шырайын шығару, мүлткеткен тұсты көре біліп,</w:t>
        <w:br/>
        <w:t>қорытынды жасау секілді өз миссиясын бірсыдырғы тәуір</w:t>
        <w:br/>
        <w:t>атқарып, Астанаға дүйсенбі күні (11.06.2001) бет бұрды...</w:t>
        <w:br/>
        <w:t>Маңғыстау облысы,</w:t>
        <w:br/>
        <w:t>Жаңаөзен қаласы.</w:t>
        <w:br/>
        <w:t>2001</w:t>
        <w:br/>
        <w:t>ҚЫРЫМДАҒЫ ҚАУЫШУЛАР</w:t>
        <w:br/>
        <w:t>2000 жылғы 18 тамызда, түс ауа Қазақстан Республика-</w:t>
        <w:br/>
        <w:t>сының Президенті Н.Ә.Назарбаев ТМД мемлекеттері</w:t>
        <w:br/>
        <w:t>басшыларының Ялта қаласында өтетін екі күндік бейресми</w:t>
        <w:br/>
        <w:t>кездесуіне қатысуүшін Қырым жеріне аяқ басты.</w:t>
        <w:br/>
        <w:t>Елбасы кездесу өтетін Ялта қаласындағы резиденцияға</w:t>
        <w:br/>
        <w:t>келіп, "Черноморский" санаторийіне жайғасқаннан кейін</w:t>
        <w:br/>
        <w:t>осындағы 96 саяжайғатұрақтаған РФ президенті В.В.Путин-</w:t>
        <w:br/>
        <w:t>мен жүздесті. Кәнігі достар жылы қабақпен қауышып, төс</w:t>
        <w:br/>
        <w:t>түйістіріп, сәлемдесті. Бұдан соң екі ел басшысы жабыкесік</w:t>
        <w:br/>
        <w:t>жағдайындаәңгімелесті.</w:t>
        <w:br/>
        <w:t>Кешке қарай Ресей президенті В.В.Путин, Қазақстан</w:t>
        <w:br/>
        <w:t>Президенті Н.Ә.Назарбаев және Тәжікстан президенті</w:t>
        <w:br/>
        <w:t>Э.Рахмонов Қырғызстан мен Өзбекстан шекарасындағы</w:t>
        <w:br/>
        <w:t>оқиғаларға байланысты пікір алмасу үшін бас қосты. Мұнда</w:t>
        <w:br/>
        <w:t>негізінен шекарада кауіпсіздікті қамтамасыз ету, халық-</w:t>
        <w:br/>
        <w:t>аралықтерроршылар мен экстремизмді ауыздықтау жөнінде</w:t>
        <w:br/>
        <w:t>сындарлы әңгіме қозғалды. Сондай-ак ТМД мемлекеттерінің</w:t>
        <w:br/>
        <w:t>ұжымдық қауіпсіздігі жөнінде бұрын қабылдаған келісімді</w:t>
        <w:br/>
        <w:t>нақты іске асыру мүмкіндіктері де жан-жақты сөз болды. Олар</w:t>
        <w:br/>
        <w:t>Орталық Азиядағы және тұтастай аймақтағы қауіпсіздік</w:t>
        <w:br/>
        <w:t>мәселелерін кешендітүрдеталқылады. Әсіресе, Ауғанстаннан</w:t>
        <w:br/>
        <w:t>қаржылай көмек, әскери қолдау көрген содырлардың</w:t>
        <w:br/>
        <w:t>262 Әлім Қайсар</w:t>
        <w:br/>
        <w:t>Өнеркәсіпсіз өрге басу киын. Бейнеудің ежелгі мақтанышы</w:t>
        <w:br/>
        <w:t>--ұлутас өндіру жылдан-жылғаарта түсуде. Былтыр алдынғы</w:t>
        <w:br/>
        <w:t>жылға қарағанда өңім шығару үш есе дерлік өсті. Таптыр-</w:t>
        <w:br/>
        <w:t>майтын осы құрылыс материалын аудан орталығында, елді</w:t>
        <w:br/>
        <w:t>мекендерде шаруақорлықпен кәдеге жаратуда. Тіпті оған</w:t>
        <w:br/>
        <w:t>сырттан тапсырыс берушілер де көп. Нарық талабына тез</w:t>
        <w:br/>
        <w:t>икемделгендіктен, инвестиция тарту жайы дажолға койылған.</w:t>
        <w:br/>
        <w:t>2001 жылы оның мөлшері 6889,7 теңге болды. Олардың</w:t>
      </w:r>
    </w:p>
    <w:p>
      <w:r>
        <w:t>қатарында "Қазақтүрікменмұнай" ЖШС, "Толқынмұнайгаз"</w:t>
        <w:br/>
        <w:t>ААҚ, "Мұнай", т.б. бар.</w:t>
        <w:br/>
        <w:t>Бұрын ауыл шаруашылығы бірсыдырғы жақсы дамыған</w:t>
        <w:br/>
        <w:t>бұл өңірде қазір нарықтық қатынастың тереңдеуінебайланыс-</w:t>
        <w:br/>
        <w:t>ты әуелгі құлдыраудан бірте-бірте кеуде көтеру байқалады.</w:t>
        <w:br/>
        <w:t>Биылғы жыл басында 1647 ірі қара, 78144 қой-ешкі, 3551</w:t>
        <w:br/>
        <w:t>жылқы, 6771 түйе есепке алынды. Сөйтіп, алғашқыда орын</w:t>
        <w:br/>
        <w:t>алған немкеттіліктыйылып, жарқын көкжиек ашылғандай.</w:t>
        <w:br/>
        <w:t>149 фермер шаруашылығына 163652 гектар жер бекітілген.</w:t>
        <w:br/>
        <w:t>Олардың өнім өндіру үлесі де артуда.</w:t>
        <w:br/>
        <w:t>Пойыз қызметіне бейнеуліктер асаразы болды. Қонақтар-</w:t>
        <w:br/>
        <w:t>дың жемісті жұмыс істеуіне барлық жағдай туғызған олар</w:t>
        <w:br/>
        <w:t>өздерінің өркенді істерін көрсетіп, насихаттай білді. Ауылдар-</w:t>
        <w:br/>
        <w:t>дың біразына концерттік бригадалар барып, өнер көрсетті.</w:t>
        <w:br/>
        <w:t>Пойызшылар да ысылып қалған екен, шалт қимылдап,</w:t>
        <w:br/>
        <w:t>баршаның көңілін көтере білді. Мәселен, Жанкелдин селолық</w:t>
        <w:br/>
        <w:t>округіндегі қауышулар сәтті өтті. Орта мектеп жанындағы 80</w:t>
        <w:br/>
        <w:t>орындықинтернатта он жыл директор, алты жыл округәкімі</w:t>
        <w:br/>
        <w:t>болған Сұлтан Жаңбыровбүгіндері аудандық білім бөлімінің</w:t>
        <w:br/>
        <w:t>бастығы лаузамындада жаңа қырынан көрінуде. Ол гимназия</w:t>
        <w:br/>
        <w:t>ашылуына ұйытқы болды. Педагогика кадрларының тұрақта-</w:t>
        <w:br/>
        <w:t>нуына, олардың біліктілігін көтеруге ықпал жасауда.</w:t>
        <w:br/>
        <w:t>Мұражай жәдігерлерінен тарихи аймақтың сыры молынан</w:t>
        <w:br/>
        <w:t>аңғарылады. Диагностика орталығы облыс, тіпті республика</w:t>
        <w:br/>
        <w:t>деңгейінде мақтаныш тұтуға тұрарлық. Әйтеуір, мұнда</w:t>
        <w:br/>
        <w:t>адамдарға қамқорлық жасауға шетінен құлшынулы... Қинал-</w:t>
        <w:br/>
        <w:t>ған ананың жанын арашалап, сәбиді есен-сау өмірге әкелген</w:t>
        <w:br/>
        <w:t>кіндік шеше де біздің дәрігерлердің санатынан болды.</w:t>
        <w:br/>
        <w:t>Қоштаспаймыз, апа! 259</w:t>
        <w:br/>
        <w:t>------------------ Зе. /</w:t>
        <w:br/>
        <w:t>ғалиев пен А.Тәжібаев қазақ киносының проблемалары</w:t>
        <w:br/>
        <w:t>туралы жан-жақты түсінік берді. Мысалы, кино саласын</w:t>
        <w:br/>
        <w:t>дамытуға мемлекет тарапынан қаржы бөлінбейді емес,</w:t>
        <w:br/>
        <w:t>бөлінеді. Бірақ оның мақсатты жұмсалуы, таза өнердің</w:t>
        <w:br/>
        <w:t>мүддесіне ықпал етуі мардымсыз. Жылыойлықтар мұнайшы-</w:t>
        <w:br/>
        <w:t>лар өмірінен "Ақаруана"-дан басқафильмдібілмейтіндіктерін</w:t>
        <w:br/>
        <w:t>айтып назбілдіргенде, белгілі кинорежиссер, актер Қ. Касым-</w:t>
        <w:br/>
        <w:t>беков Құлсары тарланбоздары туралы деректі фильм түсіруге,</w:t>
        <w:br/>
        <w:t>сөйтіп жүз жылдық Тарихы бар мұнайшыларды әлемге</w:t>
        <w:br/>
        <w:t>таңытарлық дүние жасауға пейілді екендігін аңғартты.</w:t>
        <w:br/>
        <w:t>Өкінішке орай бұл ұсынысқа жергілікті басшылартарапынан</w:t>
        <w:br/>
        <w:t>нақты қолдау байқалмады.</w:t>
        <w:br/>
        <w:t>Жалпы алғанда, жоғарыдағыдай енжарлық салдарынан</w:t>
        <w:br/>
        <w:t>Құрманғазы, Махамбет, Әбілхайыр хан, Жәңгір хан туралы</w:t>
        <w:br/>
        <w:t>сәтті әрілген кино сценарийлер тежеліске ұшырауда.</w:t>
        <w:br/>
        <w:t>Республика Мәдениет комитетінің назарына ұсынылатын</w:t>
        <w:br/>
        <w:t>тағы бір мәселе - кино прокат, қондырғы жүйесінің әбден</w:t>
        <w:br/>
        <w:t>жойылып кеткендігі. Оны қалпына келтірмей, халыққа кино</w:t>
        <w:br/>
        <w:t>қызметін көрсету деңгейін көтеру мүмкін емес. Сонымен,</w:t>
        <w:br/>
        <w:t>Үкіметтің кино саясатын дұрыс жолға қоюды реттейтін</w:t>
        <w:br/>
        <w:t>арнаулы шешім қабылдау қажеттігі өзінен-өзі сұранып тұрған</w:t>
        <w:br/>
        <w:t>секілді.</w:t>
        <w:br/>
        <w:t>Аудандықактивте сөз сөйлеген пойыз жетекшісі, Мәдени-</w:t>
        <w:br/>
        <w:t>ет, ақпарат және қоғамдық келісім министрлігінін бөлім</w:t>
      </w:r>
    </w:p>
    <w:p>
      <w:r>
        <w:t>меңгерушісі Д.Қалетаев жиналғандарға екі күндік жұмыс</w:t>
        <w:br/>
        <w:t>нәтижесін мәлімдеді. Олжылыойлықтардың пойыз қызметіне</w:t>
        <w:br/>
        <w:t>деген ризашылығын, халықрухын көтерудегі кешенді мәдени</w:t>
        <w:br/>
        <w:t>бағдарламалардың жұрт көңілінен шыққандығын баса айтты.</w:t>
        <w:br/>
        <w:t>Шынында да мұндай кездесулердің пайдалылығын екінің бірі</w:t>
        <w:br/>
        <w:t>дәріптеп жүр. Тәуелсіздік үшін талай көтерілістер бастау алған</w:t>
        <w:br/>
        <w:t>осынауатырыпта оның құнын бүгінгі ұрпақтартерең сезінеді.</w:t>
        <w:br/>
        <w:t>Сондықтан да Тәуелсіздік жырын әуелеткен осы пойыздан</w:t>
        <w:br/>
        <w:t>әркім тарихтың күмбір қоңырауын естігендей әсерленеді,</w:t>
        <w:br/>
        <w:t>бостандықтың қадірін жете сезініп, жер мен елдің нағыз иесі</w:t>
        <w:br/>
        <w:t>екендіктерін мақтаныш етеді. Олар бүгінгі қиындықтардың</w:t>
        <w:br/>
        <w:t>өткінші екендігін, ең бастысы бейбіт өмірді қажырлы</w:t>
        <w:br/>
        <w:t>еңбекпен нығайту қажеттігін пайымдайды. Нарықреформа-</w:t>
        <w:br/>
        <w:t>сынтерендете түсуді өздерінің асыл парызы санайды.</w:t>
        <w:br/>
        <w:t>Қоштаспаймыз, апа! 267</w:t>
        <w:br/>
        <w:t>НННИНЕИНИИНИНИИНИНВИНИКККИНЕЕКЕЕИВИНИНИКИНИНИИИНИНИИНИНИНИИИИИННЫ..ҢДЭде... 6</w:t>
        <w:br/>
        <w:t>еркінсіген қимылдарын бірлесіп тежеу қажеттігі ойласты-</w:t>
        <w:br/>
        <w:t>рылды. Тіпті саяси амалмен қатар кажет болған жағдайда күш</w:t>
        <w:br/>
        <w:t>колдану керектігі ескерілді. Осы орайдағы накты іс-қимыл</w:t>
        <w:br/>
        <w:t>жоспары Бішкекте, Қазақстан, Тәжікстан және Өзбекстан</w:t>
        <w:br/>
        <w:t>президенттерінің қатысуымен тамыздың 20-сында өтетін</w:t>
        <w:br/>
        <w:t>Саммитте нақтылана түседі. Оған Ресей президентінің</w:t>
        <w:br/>
        <w:t>тапсыруымен РФ Қауіпсіздік кеңесінің хатшысы С.Б.Иванов</w:t>
        <w:br/>
        <w:t>қатысады. Терроршыларға қарсы күресте мемлекеттер</w:t>
        <w:br/>
        <w:t>арасында бұрыннан қалыптасқан құқықтық негіздегі</w:t>
        <w:br/>
        <w:t>халықаралық шарттарға, міндеттемелерге арқа сүйеліп, оның</w:t>
        <w:br/>
        <w:t>барысы әр мемлекеттің қауіпсіздік кеңестерінде үйлестіріліп</w:t>
        <w:br/>
        <w:t>отырмақ.</w:t>
        <w:br/>
        <w:t>Кешкісін ТМД елдері басшылары бірқатар мәдени</w:t>
        <w:br/>
        <w:t>шараларға қатысты. Атап айтканда, олар "Юбилейный"</w:t>
        <w:br/>
        <w:t>концерт залында "Ялта-2000" екінші халықаралық фести-</w:t>
        <w:br/>
        <w:t>валінде өнер жұлдыздарының қойылымын тамашалады.</w:t>
        <w:br/>
        <w:t>Сондай-ақ, Ялта теңіз портындағы "Тарас Шевченко"</w:t>
        <w:br/>
        <w:t>теплоходымен қоңыр кештегі серуенге шығу жемісті жұмыстан</w:t>
        <w:br/>
        <w:t>кейінгі тыныс ашып, көңіл сергіткен достық рәуішті сәт</w:t>
        <w:br/>
        <w:t>болды.</w:t>
        <w:br/>
        <w:t>Тамыздың 19-ы күні ертеңгілік Елбасы Н.Ә.Назарбаевтың</w:t>
        <w:br/>
        <w:t>Молдова президенті П.Лучинскиймен жұмыс барысындағы</w:t>
        <w:br/>
        <w:t>кездесуі болмақ. Ливадийск сарайында түске дейін ТМД</w:t>
        <w:br/>
        <w:t>мемлекеттері басшылары кенесінің мәжілісіөтеді. Оған Ресей,</w:t>
        <w:br/>
        <w:t>Украина, Белорус, Қазақстан, Молдова, Грузия, Әзірбайжан,</w:t>
        <w:br/>
        <w:t>Армения және Тәжікстан мемлекеттерінің басшылары</w:t>
        <w:br/>
        <w:t>қатысады. Белгілісебептермен Түрікменстан, Өзбекстан және</w:t>
        <w:br/>
        <w:t>Қырғызстан елбасылары қатыспайтын болды. Сол күні</w:t>
        <w:br/>
        <w:t>Украина президенті Л.Д.Кучма "Шатер" резиденциясында</w:t>
        <w:br/>
        <w:t>кездесуге қатысқан мемлекет басшыларының құрметіне арнап</w:t>
        <w:br/>
        <w:t>қонақасы береді. )</w:t>
        <w:br/>
        <w:t>Тамыздың 20-сы күні таңертең Президент Н.Ә.Назарбаев</w:t>
        <w:br/>
        <w:t>Ташкент келісіміне қатысушы мемлекеттер басшыларының .</w:t>
        <w:br/>
        <w:t>кездесуіне қатысуүшін Бішкеккеұшып келеді. Онда келісімге</w:t>
        <w:br/>
        <w:t>қатысушы мемлекет басшыларының келіссөздері болады деп</w:t>
        <w:br/>
        <w:t>күтілуде.</w:t>
        <w:br/>
        <w:t>Қоштаспаймыз, апа! 265</w:t>
      </w:r>
    </w:p>
    <w:p>
      <w:r>
        <w:t>жаздай біртүйіртамшы тамбайтын аймақты еңбек құдіретімен</w:t>
        <w:br/>
        <w:t>түрлендіру - жан біткеннің арманы. Рас, қалада тұрмысы</w:t>
        <w:br/>
        <w:t>төмен отбасыларда бар. Оның әрқайсысы назарда ұсталады.</w:t>
        <w:br/>
        <w:t>Тұрғын үй қорының жағдайы да мәземес. Жалпы білім беретін</w:t>
        <w:br/>
        <w:t>мектептердің проблемаларын шешу көзделуде. Осының бәрі</w:t>
        <w:br/>
        <w:t>пойыз мүшелерімен кездесу барысында ортаға салынды.</w:t>
        <w:br/>
        <w:t>Мүдделертоғысып, тұйықтан шығу жолдары қарастырылды.</w:t>
        <w:br/>
        <w:t>Мұндада пойыздың арнаулы кызмет топтары белсенділік</w:t>
        <w:br/>
        <w:t>танытты. Үйреншікті ырғаққа түсіп үлгерген жұмыста мін</w:t>
        <w:br/>
        <w:t>болушы магеді. Әйтеуір, жұртты разы етуден жалықпайды бәрі.</w:t>
        <w:br/>
        <w:t>Пойыз сапарға шыққаннан бері 60 мыңдай адамға мәдени-</w:t>
        <w:br/>
        <w:t>концерттік бағдарлама ұсынылды. 2000-нан астам қаралу-</w:t>
        <w:br/>
        <w:t>шыға дәрігерлік көмек көрсетілді. Заңгерлер мен әлеуметтік</w:t>
        <w:br/>
        <w:t>корғау саласының мамандары бір мыңнан астам кеңесберді.</w:t>
        <w:br/>
        <w:t>Осыныңбәрі шынайы ықыласпен,"жәрдемім тисе екен" деген</w:t>
        <w:br/>
        <w:t>пейілмен тындырылды.</w:t>
        <w:br/>
        <w:t>Жаңаөзендегі соңғы үлкен концерт қимастықбір сезімнің</w:t>
        <w:br/>
        <w:t>отын маздатты. Оны батыс өңірдің тыңдармандарымен</w:t>
        <w:br/>
        <w:t>қоштасу мерекесі десек, артықтығы жоқ. Өнер саңлақтары-</w:t>
        <w:br/>
        <w:t>ның өзі қатты толқыған көңіл-күйлерін жасыра алмады.</w:t>
        <w:br/>
        <w:t>Сондықтан да болар концерт әдеттегіден тым ұзаққа созылды.</w:t>
        <w:br/>
        <w:t>Пойыздың көркемдік жетекшісі А.Әлиев құрған бағдарлама</w:t>
        <w:br/>
        <w:t>аса сәттілігімен әр жүректі ұйытты. Әнші Е.Жаңабергенова,</w:t>
        <w:br/>
        <w:t>иллюзионист Б.Жұмағұлов, "Жас қанаттың" биылғы жауқазы-</w:t>
        <w:br/>
        <w:t>ны Ж.Доғалова, би ансамбілі мен "Нұр-Мұқасан" тобы т.б.</w:t>
        <w:br/>
        <w:t>өнеріне тамсанушыларда шек жоқ. Мұнынөзіөнерхалықтікі</w:t>
        <w:br/>
        <w:t>дегеннің кепілі еді. Ал, "Еліші өнер кеніші" екендігініңде куәсі</w:t>
        <w:br/>
        <w:t>болып, мұнайлы елдің атын асқақ ететін таланттар шоғыры</w:t>
        <w:br/>
        <w:t>өсіп келе жатқанының өзі қандай қуаныш.</w:t>
        <w:br/>
        <w:t>Пойыздың ішкітұрмыс-тіршілігін қалыпты ұйымдасты-</w:t>
        <w:br/>
        <w:t>рып, сапаршылардың сыннан мүдірмей өтуіне жақсы жағдай</w:t>
        <w:br/>
        <w:t>туғызған техникалықдиректор В.Әубәкіров бастаған қызмет-</w:t>
        <w:br/>
        <w:t>шілерге "бір кеменің” ішіндегілер мың алғыс дейді. Ал,</w:t>
        <w:br/>
        <w:t>пойыздың ішкі дәрігері А.Қуанышева да өзіне жүктелген</w:t>
        <w:br/>
        <w:t>міндетін мінсізатқаруымен ерекшеленді.</w:t>
        <w:br/>
        <w:t>272 Әлім Қайсар</w:t>
        <w:br/>
        <w:t>деген атпен енген одақтас КСРО, АҚШ, Ұлыбритания</w:t>
        <w:br/>
        <w:t>мемлекеттерінің басшылары И.В.Сталин, Ф.Д.Рузвельт және</w:t>
        <w:br/>
        <w:t>У.Черчилль бас қосып (4-11.02. 1945 ж.) гитлершіл Германия-</w:t>
        <w:br/>
        <w:t>ны талқандап, сөзсіз тізе бүктіру жоспарының бүге-шігесін</w:t>
        <w:br/>
        <w:t>ойластырған қасиетті босаға осы. Сарайдың сол марқасқалар</w:t>
        <w:br/>
        <w:t>серуен кұрған итальян алаңы бәз-баяғы күйіндей тәкаппарда</w:t>
        <w:br/>
        <w:t>сұсты көрінеді. Мұнда ТМД мемлекеттері басшыларының</w:t>
        <w:br/>
        <w:t>бейресми кездесуі өткізілетін болғандықтан, қапысызәзірлік</w:t>
        <w:br/>
        <w:t>жасалып, тіпті аулаға Канададан арнайы шымтезек шөп</w:t>
        <w:br/>
        <w:t>әкелініп төселді. "Баяғы үштіктің" табаны тиген жерге...</w:t>
        <w:br/>
        <w:t>Бірақ тамыздың 19-ы күні Ливади сарайының қақпасы</w:t>
        <w:br/>
        <w:t>ашылмаған күйінде қалды. Оған себепкер Ресей президенті</w:t>
        <w:br/>
        <w:t>В.Путин еді. "Курск" атом сүңгуір қайығы қайғыға батқан</w:t>
        <w:br/>
        <w:t>күннен бері Сочидеарка-жарқа демалып жатқан ол ұялғаны-</w:t>
        <w:br/>
        <w:t>нан болар, Ялта кездесуіне жарты күндей ғана аялдап, Мәскеу</w:t>
        <w:br/>
        <w:t>асып кетті. Сөйтіп, "Путинсіз" бірдеңеден "шатысып" қалып</w:t>
        <w:br/>
        <w:t>жүрерміз дегендей кауіппен былайғы мемлекет басшылары</w:t>
        <w:br/>
        <w:t>мысты басатын сарайға кірмей-ақ, екеуара, үшеуара келіс-</w:t>
        <w:br/>
        <w:t>сөздер жүргізіп, мәселе шешісті.</w:t>
      </w:r>
    </w:p>
    <w:p>
      <w:r>
        <w:t>Путин -- Назарбаев -- Рахмонов үшжақты кездесуінде</w:t>
        <w:br/>
        <w:t>Орталық Азиядағытынышсыздық жайы қаралды. Қазақстан</w:t>
        <w:br/>
        <w:t>басшысы өзінің өзбек, қырғыз достарының жоқтығына</w:t>
        <w:br/>
        <w:t>қарамастан, араағайындық жасап бақты. Рахмонов тәжік</w:t>
        <w:br/>
        <w:t>аумағындағы содырлар құрылымына қолдау жоқтығына</w:t>
        <w:br/>
        <w:t>былайғылардың көзін жеткізген болуы керек, көнілді жүрді.</w:t>
        <w:br/>
        <w:t>Бірақоның неліктен Бішкек саммитіндетілін тістеп қалғанын</w:t>
        <w:br/>
        <w:t>кейініректүсіндіріп көрерміз... Путин болса Орталық Азияға</w:t>
        <w:br/>
        <w:t>қатысты соңғы дүрлігу мәселелері сөз болатын Бішкекке</w:t>
        <w:br/>
        <w:t>өзінің өкілі етіп РФ Қауіпсіздік кеңесінің хатшысы С.Иванов-</w:t>
        <w:br/>
        <w:t>ты жібере салды. Мұнысы "ағаның", "інілерін" елемегені</w:t>
        <w:br/>
        <w:t>секілді болып көрінді... Бір жағынан "Курскінің" себебі де</w:t>
        <w:br/>
        <w:t>бар.</w:t>
        <w:br/>
        <w:t>Назарбаевтың бастамашылдық ұстанымы. Ялта мен</w:t>
        <w:br/>
        <w:t>Бішкектегі кездесулер Казақстан Елбасы Н.Ә.Назарбаевтын</w:t>
        <w:br/>
        <w:t>беделі мен абыройын асырды деп, бағалай бастады саяси</w:t>
        <w:br/>
        <w:t>сарапшылар. Расында да, солай. Әр топтың бір серкесі</w:t>
        <w:br/>
        <w:t>268 Әлім Қайсар</w:t>
        <w:br/>
        <w:t>хлитусее”--------------------------.--</w:t>
        <w:br/>
        <w:t>жжж</w:t>
        <w:br/>
        <w:t>"Курск" атом сүңгуір қайығының Баренцево тенізінде</w:t>
        <w:br/>
        <w:t>апатқа ұшырауына байланысты тамыздың 18-інде РФ</w:t>
        <w:br/>
        <w:t>президенті В.В.Путиннің Мурманскіге шұғыл аттануына орай</w:t>
        <w:br/>
        <w:t>ТМД мемлекеттері басшыларының Ялта қаласындағы</w:t>
        <w:br/>
        <w:t>бейресми кездесуі бағдарламалық жағынан біраз өзгеріске</w:t>
        <w:br/>
        <w:t>ұшырады. Дегенмен, басты-басты уағдаластықтарға қол</w:t>
        <w:br/>
        <w:t>жеткізілді. Тоғыз мемлекеттің басшылары БҰҰ-ның "Мың</w:t>
        <w:br/>
        <w:t>жылдықсаммиті"деп аталатын мерекелік сессиясы өткізілуіне</w:t>
        <w:br/>
        <w:t>қатысты мәселелерге ден қойды. Сондай-ақ интеграциялау</w:t>
        <w:br/>
        <w:t>процестерінің ТГМД-ғаәсеретуінің жайы сөз болды.</w:t>
        <w:br/>
        <w:t>БҰҰ-ның тарихындағы маңызды оқиғалар қарсаңында</w:t>
        <w:br/>
        <w:t>мемлекеттер халықаралық қоғамдастықтың мемлекеттер мен</w:t>
        <w:br/>
        <w:t>халықтардыңтүлденуі, әрбір адамның еркін дамуы қамтама-</w:t>
        <w:br/>
        <w:t>сыз етілетін соғыссыз және зорлық-зомбылықсыз, тұрақты</w:t>
        <w:br/>
        <w:t>да қауіпсіз бейбіт өмір кұруға деген ұмтылысын атап көрсетті.</w:t>
        <w:br/>
        <w:t>Мемлекет басшылары ТМД шеңберіндегі көпжақты және</w:t>
        <w:br/>
        <w:t>екіжақты ынтымақтастықты тереңдету ХХІ ғасыр шебінде</w:t>
        <w:br/>
        <w:t>бүкіл дүниежүзіліктенденциялар арнасында жүріп жатқанына</w:t>
        <w:br/>
        <w:t>және оның достас мемлекеттердің ұлттық мүддесіне сай</w:t>
        <w:br/>
        <w:t>екендігіне қанағаттанғандық білдіреді. Сондай-ақ ТМД</w:t>
        <w:br/>
        <w:t>мемлекеттерінің басшылары БҰҰ-ның "Мың жылдық сам-</w:t>
        <w:br/>
        <w:t>миті" мен Ассамблеясының ХХІ ғасырдағы жаңа, демократия-</w:t>
        <w:br/>
        <w:t>лық және әділеттідүниежүзілік құқықтық тәртіптің қалыпта-</w:t>
        <w:br/>
        <w:t>суына мүмкіндік беретін аса зор саяси шешімдер жасауға деген</w:t>
        <w:br/>
        <w:t>бетбұрысын колдайды.</w:t>
        <w:br/>
        <w:t>Тамыздың 19-ы күні Ялтада Молдова президенті П.К.Лу-</w:t>
        <w:br/>
        <w:t>чинскийді қабылдаған соң Елбасы Н.Ә.Назарбаев бұқаралық</w:t>
        <w:br/>
        <w:t>ақпарат құралдары өкілдеріне қысқаша хабарлама жасады.</w:t>
        <w:br/>
        <w:t>Екіжақты кездесуде экономикалық қарым-қатынасқа мән</w:t>
        <w:br/>
        <w:t>берілгенін, РФ президентінің косымша құн салығыныңтікелей</w:t>
        <w:br/>
        <w:t>тауар жеткізілген жерде қолданылуы туралы заңға қол</w:t>
        <w:br/>
        <w:t>қойғанын, мұның өзі ТМД мемлекеттерінің сауда айналы-</w:t>
        <w:br/>
        <w:t>мына қолайлы әсерететіндігін түсіндіріп берді.</w:t>
        <w:br/>
        <w:t>Н.Ә.Назарбаев Грузия президенті Э.А.Шеварднадзені</w:t>
      </w:r>
    </w:p>
    <w:p>
      <w:r>
        <w:t>оның өтініші бойынша қабылдады. Екіжақты кездесу</w:t>
        <w:br/>
        <w:t>264 Әлім Қайсар</w:t>
        <w:br/>
        <w:t>“лау Ст» -----------------------.....-----2.3.....--- 33-333</w:t>
        <w:br/>
        <w:t>сүрудің қатал мектебінен өткен, барды да, жоқты да бағалай</w:t>
        <w:br/>
        <w:t>білетін, болаттай шыңдалған жандар. Әлеуметтік оптимизммен</w:t>
        <w:br/>
        <w:t>әркімнің тағдырын бір арнаға тоғыстырған ұлы күш мұнай</w:t>
        <w:br/>
        <w:t>өндірісі еді.</w:t>
        <w:br/>
        <w:t>Қала экономикасының дамуына "Өзенмұнайгаз" ААҚ</w:t>
        <w:br/>
        <w:t>қосып отырған үлес айрықша. Оныңда жолы бірынғай даңғыл</w:t>
        <w:br/>
        <w:t>болмағаны белгілі. 1990 жылы мұнай өндіру көлемі жылына</w:t>
        <w:br/>
        <w:t>бір миллион тоннағадейін кеміп, күрт құлдырау басталғанда</w:t>
        <w:br/>
        <w:t>ол дербес кәсіпорын болып 1994 жылы қайта құрылды. Содан</w:t>
        <w:br/>
        <w:t>бері қарай, міне, 7 жыл қатарынан өрлеу кезеңі жүріп жатыр.</w:t>
        <w:br/>
        <w:t>Мұндай оң үрдісті жаңаөзендіктер Тәуелсіздік берген</w:t>
        <w:br/>
        <w:t>еркіндікке телиді.</w:t>
        <w:br/>
        <w:t>Аталған ААҚ Жаңаөзен және түбек көлеміндегі мәдени-</w:t>
        <w:br/>
        <w:t>тұрмыстық бағыттағы әлеуметтік кешендер жүйесін дамытуға</w:t>
        <w:br/>
        <w:t>елеулі үлес қосып келеді. Жыл сайын қаланың қоғамдық-</w:t>
        <w:br/>
        <w:t>әлеуметтік саласына 750 миллион теңге бөлінеді. Былтыр</w:t>
        <w:br/>
        <w:t>Бекет-Атаның 250 жылдығына орай мемориалдық кесене,</w:t>
        <w:br/>
        <w:t>Теңге кентінен 1266 оқушыға арналған жаңа жиһаз, компью-</w:t>
        <w:br/>
        <w:t>тер, лингофон сыныптарымен жабдықталған орта мектеп</w:t>
        <w:br/>
        <w:t>салынып, пайдалануға берілді. Осындағы 130 орындық</w:t>
        <w:br/>
        <w:t>перзентхана үйіне 60 миллион теңгенің күрделі жөндеу</w:t>
        <w:br/>
        <w:t>жұмыстары жасалып, 36 миллион теңгенің медициналық</w:t>
        <w:br/>
        <w:t>жабдықтарымен қамтылды. Тұрмысы төмен отбасылары мен</w:t>
        <w:br/>
        <w:t>зейнеткерлерге өткен жылы ғана 85 миллион 746 мың теңге</w:t>
        <w:br/>
        <w:t>жұмсалды. 35 соғыс ардагеріне жаңа пәтердің кілті тапсы-</w:t>
        <w:br/>
        <w:t>рылды. Сөйтіп, мұнайлы өңірдің баласының да, қартының да</w:t>
        <w:br/>
        <w:t>назары төмен болмауы керек деген мақсат жүзеге асуда.</w:t>
        <w:br/>
        <w:t>Сондай-ақ әр отбасында ең кемі бір адамның жұмысқа</w:t>
        <w:br/>
        <w:t>тартылуын көздеген акция да нәтижелі болуда.</w:t>
        <w:br/>
        <w:t>Қала көркі құрылысымен әсемденуде. "Арай", "Астана",</w:t>
        <w:br/>
        <w:t>"Рахат" шағын аудандары -- соның жарқын мысалы. "Ауыз</w:t>
        <w:br/>
        <w:t>су" ЖШС-де, "Дегремон" су қондырғысында, "Өзенинвест"</w:t>
        <w:br/>
        <w:t>мемлекеттік қазыналық кәсіпорнында болғанымыздаеркін</w:t>
        <w:br/>
        <w:t>еңбек, кеңтынысты сезіндік. Ұжым мүшелері"Мен қазақстан-</w:t>
        <w:br/>
        <w:t>дықпын" деп шадыман шаттықпен жұмыс істеп, бірлік пен</w:t>
        <w:br/>
        <w:t>татулықты әспеттейді екен. Кейбір қыста қар түспейтін, ала</w:t>
        <w:br/>
        <w:t>Қоштаспаймыз, апа! 271</w:t>
        <w:br/>
        <w:t>ЕНБЕККЕ ЕЕЕ ЕЕНЕНЕНЕСЕЕЫ..&gt;1.- Ші</w:t>
        <w:br/>
        <w:t>Соңынан баспасөз мәслихаты өткізілді. Қырғыз Республи-</w:t>
        <w:br/>
        <w:t>касының президенті А.Ақаев Бішкек кездесуінің маңызына</w:t>
        <w:br/>
        <w:t>тоқталып, содырларға бірлесіп соққы берудің жай-жапсары</w:t>
        <w:br/>
        <w:t>қарастырылғанын мәлімдеді. Қазақстан Республикасының</w:t>
        <w:br/>
        <w:t>Президенті Н.Ә.Назарбаев таяуда қыркүйектеөтетін БҰҰ-ның</w:t>
        <w:br/>
        <w:t>мерекелік саммитінде, оның Қауіпсіздік кеңесінде Ташкент</w:t>
        <w:br/>
        <w:t>келісіміне қатысушы мемлекеттер басшыларының бірі сөз</w:t>
        <w:br/>
        <w:t>сөйлеп, Орталық Азиядағы қалыптасып отырған шиеленісті</w:t>
        <w:br/>
        <w:t>жағлайға байланысты мәселе көтеру қажеттігіне тоқталды.</w:t>
        <w:br/>
        <w:t>Өзбекстан Республикасының президенті И.К.Каримов</w:t>
        <w:br/>
        <w:t>содырларға тойтарыс берудегі қырғыз әскерлерінің батыл</w:t>
      </w:r>
    </w:p>
    <w:p>
      <w:r>
        <w:t>қимылын қолдады. Ол сондай-ақ Орталық Азиядағы бейбіт</w:t>
        <w:br/>
        <w:t>өмірді шайқалтуға мүдделі халыкаралық орталықтың жұмыс</w:t>
        <w:br/>
        <w:t>істеп жатқанын жасырмады. Ауғанстанда жаттықтырылған</w:t>
        <w:br/>
        <w:t>жалдамалы содырларға астыртын қолдау, көмек жасайтын</w:t>
        <w:br/>
        <w:t>мемлекеттер бар екендігін айыптады. Олар діни экстремизмді</w:t>
        <w:br/>
        <w:t>өршіту жолымен мұсылмандардың бірін-бірі қырып жоюы</w:t>
        <w:br/>
        <w:t>үшін отқа май құя түсуде. Орталық Азияны ортағасырлық</w:t>
        <w:br/>
        <w:t>отарлыққа, мешеулікке құлдыратып тастауды аңсайтындар</w:t>
        <w:br/>
        <w:t>бар екендігін ашына жеткізді. Ондай кауіпке бірлескендеғана</w:t>
        <w:br/>
        <w:t>қарсы тұруға болады деді ол. РФ қауіпсіздік кеңесінің</w:t>
        <w:br/>
        <w:t>хатшысы С.Б.Иванов талибтердің қазіргі қимылы нақ</w:t>
        <w:br/>
        <w:t>Чешенстандағы секілді сипат алып отырғанына тоқталды. Ол</w:t>
        <w:br/>
        <w:t>Ауғанстаннын ресми үкіметіне бұрынғы шартка сәйкес Ресей</w:t>
        <w:br/>
        <w:t>тарапынан көмек көрсетіле беретіндігін ескертті.</w:t>
        <w:br/>
        <w:t>Саммитке катысушылардың пікірі бір жерге тоқайласты.</w:t>
        <w:br/>
        <w:t>Содырларға ракеталық-бомбалық соққы әзірге берілмейді.</w:t>
        <w:br/>
        <w:t>Дегенмен, оларды жоюдың батыл шаралары қарастырылатын</w:t>
        <w:br/>
        <w:t>болады.</w:t>
        <w:br/>
        <w:t>ЖАУ ЖОҚ ДЕМЕ, ЖАР АСТЫНДА</w:t>
        <w:br/>
        <w:t>Ливади сарайының сұсы басым. Не көрмеген бұл Ливади</w:t>
        <w:br/>
        <w:t>сарайы! Осыдан 55 жыл бұрын тарихқа Ялта конференциясы</w:t>
        <w:br/>
        <w:t>Қоштаспаймыз, апа! 269</w:t>
        <w:br/>
        <w:t>ж ебттае жАл------ лу е -------лНННН ее е-е. екы”</w:t>
        <w:br/>
        <w:t>барысында негізінен сауда саласындағы экономикалық</w:t>
        <w:br/>
        <w:t>қарым-қатынас жайы пысықталды. ТМД елдері шеңберіндегі</w:t>
        <w:br/>
        <w:t>бірыңғай экономикалық жүйені жетілдірудің маңызы,</w:t>
        <w:br/>
        <w:t>ұжымдыққауіпсіздіктің шарттарын орындау барысы қаралды.</w:t>
        <w:br/>
        <w:t>Грузия аумағы арқылы Қазақстан мұнай құбырын тартудың</w:t>
        <w:br/>
        <w:t>тиімділігі екшелді. Бұл желііске қосылса жылында екі миллион</w:t>
        <w:br/>
        <w:t>тонна, таяу болашақта 15-20 миллион тонна мұнай тасы-</w:t>
        <w:br/>
        <w:t>малдауға мүмкіндік туар еді. Осы болжамды Грузия басшысы</w:t>
        <w:br/>
        <w:t>журналистер алдындағы қысқаша сөзінде де қуаттай келіп,</w:t>
        <w:br/>
        <w:t>Грузияда мұнай терминалы іске қосылғанда ғана қазақ-</w:t>
        <w:br/>
        <w:t>стандықтардын өз мұнайының шынайы иесі бола алатынын</w:t>
        <w:br/>
        <w:t>меңзеді. Сондай-ақ ол Н.Ә.Назарбаевтың халықаралық</w:t>
        <w:br/>
        <w:t>терроршылар мен экстремистерді ауыздықтауға, әсіресе</w:t>
        <w:br/>
        <w:t>Орталық Азия шекарасындағы бейберекеттіктің бетін</w:t>
        <w:br/>
        <w:t>қайтаруға қосып жатқан үлесін айрықша бағалай келіп,</w:t>
        <w:br/>
        <w:t>Қазакстан басшысының кезінде Таулы Қарабақ шиеленіс-</w:t>
        <w:br/>
        <w:t>терін бейбіт жолмен шешугетікелей араағайындық жасағанын</w:t>
        <w:br/>
        <w:t>және бұл бітімгерлік қадамның жемісті болғанын еске салып</w:t>
        <w:br/>
        <w:t>өтті.</w:t>
        <w:br/>
        <w:t>Тамыздың 20-сы күні Бішкекте Қазақстан Республикасы,</w:t>
        <w:br/>
        <w:t>Қырғыз Республикасы, Тәжікстан Республикасы, Өзбекстан</w:t>
        <w:br/>
        <w:t>Республикасы басшылары және РФ президентінің арнаулы</w:t>
        <w:br/>
        <w:t>өкілі қатысқан саммиттөрт сағатқа созылды. Онда аса күрделі</w:t>
        <w:br/>
        <w:t>мәселе қаралып, бірлескен мәлімдеме жасалды.</w:t>
        <w:br/>
        <w:t>Орталық Азиядағы халықаралықсодырлар құрылымының</w:t>
        <w:br/>
        <w:t>террористік іс-қимылына байланысты қалыптасқан жағдай-</w:t>
        <w:br/>
        <w:t>ды талқылай келіп, олардың қарулы көтеріліс акцияларының</w:t>
        <w:br/>
        <w:t>кең ауқымды шарпи түскеніне айтарлықтай алаңдаушылық</w:t>
        <w:br/>
        <w:t>білдіріліп, оны терроршылар мен экстремистердің ауыздық-</w:t>
        <w:br/>
        <w:t>талмаған агрессиялық сойқанды ісі деп бағалады. Халық-</w:t>
        <w:br/>
        <w:t>аралық терроршылардың іс-қимылы үдемелі, созылмалы</w:t>
        <w:br/>
        <w:t>сипат алып отырғанының өзінен-ақ оның Орталық Азиядағы</w:t>
      </w:r>
    </w:p>
    <w:p>
      <w:r>
        <w:t>қауіпсіздік пен тұрақтылықты жоюға, аймақтық және</w:t>
        <w:br/>
        <w:t>халықаралык жағдайды ұзақ мерзімге аумалы-төкпелі етуге</w:t>
        <w:br/>
        <w:t>бағытталғанын анғару қиын емес. Бұндай солшыл әрекет-</w:t>
        <w:br/>
        <w:t>тердің көздегені де түсінікті. Бара-бара Орталық Азия</w:t>
        <w:br/>
        <w:t>халықаралық терроршылар мен экстремистердің ең басты:</w:t>
        <w:br/>
        <w:t>Қоштаспаймыз, апа! 275</w:t>
        <w:br/>
        <w:t>т--ш- а ...-М-..-..-.------------- усы.</w:t>
        <w:br/>
        <w:t>Сол Рахмонов баспасөз мәслихатында даләм-мим демеді.</w:t>
        <w:br/>
        <w:t>Тілін тістеп, сазарып тұрды. Ішкі әлемі бықсып жатқаны әлем-</w:t>
        <w:br/>
        <w:t>тапырық жүзінен сезілгендей. Есесіне, былайғы президенттер</w:t>
        <w:br/>
        <w:t>ашыла да ашына сөйледі. Каримовтың жандаусына егілмеу,</w:t>
        <w:br/>
        <w:t>елтімеу мүмкін емес еді.</w:t>
        <w:br/>
        <w:t>-- Міне, Ауғанстандағы ағайынаралық қантөгіс жиырма</w:t>
        <w:br/>
        <w:t>бір жылдан бері жүріп жатыр, - деді ол. - Талибандар</w:t>
        <w:br/>
        <w:t>Ауғанстан аумағының 90 пайызына бақылау орнатқан. Қазір</w:t>
        <w:br/>
        <w:t>олардың қарулы күштерінде 90 мың адам бар. Бұлсоғыс бітпей</w:t>
        <w:br/>
        <w:t>Орталық Азияға датыныштықжоқ. Содырлар құрамы арнайы</w:t>
        <w:br/>
        <w:t>орталықта дайындықтан өткізіледі. Оған біраз мемлекеттер</w:t>
        <w:br/>
        <w:t>қаржылай көмектесуде. Бармақ жаласқандар ішінде Иран,</w:t>
        <w:br/>
        <w:t>Пәкістан, басқа да Араб мемлекеттері болуы мүмкін. Әлемдік</w:t>
        <w:br/>
        <w:t>есірткінің 75 пайызы Ауғанстаннан тасылады. Бұрын Иран</w:t>
        <w:br/>
        <w:t>арқылы еді, енді Тәжікстан -- Өзбекстан -- Қырғыз бағытымен</w:t>
        <w:br/>
        <w:t>тасқынуда. Осындай 450 киләесірткіні жағып жібердік. Оның</w:t>
        <w:br/>
        <w:t>құны төрт миллион доллар болады. Осындай қаржымен</w:t>
        <w:br/>
        <w:t>содырлар қаруланады. Шекаралық қақтығыстарды үлкен</w:t>
        <w:br/>
        <w:t>қатердің басы деп түсінуіміз керек. Төңірегіміз тұтатылғалы</w:t>
        <w:br/>
        <w:t>тұр! Терроризм, саяси және діни экстремизмнің көздегені</w:t>
        <w:br/>
        <w:t>Орталық Азия халықтарын мешеулік құрсауына шырмап</w:t>
        <w:br/>
        <w:t>тастау. Кәне, айтындаршы, бауырларым, қыз-келіншектеріміз</w:t>
        <w:br/>
        <w:t>пәренже жамылып, ерлеріміз құлдыққа түссе, күніміз өшпей</w:t>
        <w:br/>
        <w:t>ме? Бірегей, бітіспес күреске ертерек шығайық!</w:t>
        <w:br/>
        <w:t>Н.Ә.Назарбаев пен А.Ақаевта жүрекке жететін уәж айтты.</w:t>
        <w:br/>
        <w:t>Ал, РФпрезидентінің екілі С.Иванов болса, Ресейден мың</w:t>
        <w:br/>
        <w:t>шақырымда болып жатқан қақтығыс тактикасын чешен</w:t>
        <w:br/>
        <w:t>соғысына ұқсастырып сипаттады. "Ұлы" көршінін бәлендей</w:t>
        <w:br/>
        <w:t>назар аударарлық ұсыныс-пікірін ести алмадық. Оның</w:t>
        <w:br/>
        <w:t>Бішкек төрттігінің Ресейдің Ташкент келісім-шартына енуі</w:t>
        <w:br/>
        <w:t>туралы өтінішін қалай қабылдағаны да белгісіз күйде қалды.</w:t>
        <w:br/>
        <w:t>Бәлкім, ол Өзбекстанның ұжымдық қауіпсіздік келісім-</w:t>
        <w:br/>
        <w:t>шартынан кезінде бастартқанын ойлап, ендіоныңөзеркімен</w:t>
        <w:br/>
        <w:t>оралатын кезітуғанын безбендеп тұрған болар.</w:t>
        <w:br/>
        <w:t>Сарапшылар Орталық Азияға төнген кауіптін қоюлана</w:t>
        <w:br/>
        <w:t>түсу мүмкіндігін де жоққа шығармайды. Мұны Елбасы</w:t>
        <w:br/>
        <w:t>274 Әлім Қайсар</w:t>
        <w:br/>
        <w:t>әрқайсымыз үшін сабақ болуы тиіс". Бұл сөздің астарынан</w:t>
        <w:br/>
        <w:t>Орталық Азиядағы жағдайға қатты алаңдаушылық, әрине</w:t>
        <w:br/>
        <w:t>Қазақстанның тұрақтылығы мен қауіпсіздігі айрықша</w:t>
        <w:br/>
        <w:t>елеңдететіні сезіліп тұрғандей еді. Кейін бұл болжамның</w:t>
        <w:br/>
        <w:t>растығына Бішкектегі сәзінен соң көз айқын жетті. Одан әрі</w:t>
        <w:br/>
        <w:t>Алматыдағы баспасөз мәслихатында да: "Орталық Азиядағы</w:t>
        <w:br/>
        <w:t>тынышсыздықтан біздің де ерте бастан қауіп ойлап, қорғаны-</w:t>
        <w:br/>
        <w:t>сымызды нығайту қажеттігітуындайды”", -дептуған халқына</w:t>
      </w:r>
    </w:p>
    <w:p>
      <w:r>
        <w:t>салмақтастауы тегіннен-тегін емес кой.</w:t>
        <w:br/>
        <w:t>Рахмонов неге тілін тістеді? Бішкек кездесуі қиын да</w:t>
        <w:br/>
        <w:t>күрделі болды. Бес мемлекетке (Казақстан Республикасы,</w:t>
        <w:br/>
        <w:t>Қырғыз Республикасы, Тәжікстан Республикасы, Өзбекстан</w:t>
        <w:br/>
        <w:t>Республикасы мемлекет басшыларының және РФ президенті</w:t>
        <w:br/>
        <w:t>өкілінің) қатысты ортақ проблема төрт сағат бойы талқы-</w:t>
        <w:br/>
        <w:t>ланды. Әр президент өздерінің қорғаныс пен кауіпсіздікке</w:t>
        <w:br/>
        <w:t>жауап беретін лауазым иелерін дежандарына косып алды. Жай</w:t>
        <w:br/>
        <w:t>емес, ақылдаса отырып, байыппен шешетін мәселенің ой-</w:t>
        <w:br/>
        <w:t>шұқыры беймәлім. Мұндайда жеті өлшеп, бір кеспесе</w:t>
        <w:br/>
        <w:t>болмайтыны тағы белгілі.</w:t>
        <w:br/>
        <w:t>Іштегі кешігулің сырын сыртта баспасөз мәслихатын күтіп</w:t>
        <w:br/>
        <w:t>тұрған ақпарат құралдарының өкілдері "сыбырмен" тарат-</w:t>
        <w:br/>
        <w:t>қандай етіп, бірін-бірі біраз мағлұматтармен қанықтырып</w:t>
        <w:br/>
        <w:t>тастады. Тәжікстан Республикасының президенті Э.Рахмо-</w:t>
        <w:br/>
        <w:t>новты былайғы төрттік жаналқымдап жатса керек. Он бес</w:t>
        <w:br/>
        <w:t>минөттік көріністі фильм нақ бұлтартпайтын айғақ болып</w:t>
        <w:br/>
        <w:t>шығыпты. Қырғыз әскерлері Баткеннен колға түсірген бұл</w:t>
        <w:br/>
        <w:t>айғақ-айыптауда тәжік-ауған шекарасындағы содырлар</w:t>
        <w:br/>
        <w:t>дайындығы, олардың Өзбекстан, Қырғыз бекетіндегі айуан-</w:t>
        <w:br/>
        <w:t>дықіс-әрекеттері тізіліп шыққан. Жалдамалы жауыздар кейін</w:t>
        <w:br/>
        <w:t>есеп бергенде керек болатын дәлелдемелер ретінде бір-бірінің</w:t>
        <w:br/>
        <w:t>ізін аңдып, бейнетаспаға басып ала берген екен. Ялтада "бұл</w:t>
        <w:br/>
        <w:t>содырлар Тәжікстан арқылы өткен жоқ" деп ант-су ішкен</w:t>
        <w:br/>
        <w:t>Рахмонов бұдан кейін өңі қашып, отырып қалса керек.</w:t>
        <w:br/>
        <w:t>Ақаевтың осының алдында ғана өз әріптесінің шекарадағы</w:t>
        <w:br/>
        <w:t>бекініске мән бермейтіндігіне кінә артып, мәлімдеме таратқа-</w:t>
        <w:br/>
        <w:t>ны белгілі. Онда да ол ақталып баққан. Енді бұлтара алмай,</w:t>
        <w:br/>
        <w:t>бетін басыпты.</w:t>
        <w:br/>
        <w:t>270 Әлім Қайсар</w:t>
        <w:br/>
        <w:t>нысанына айналып кету қаупі ертерек ойластырылып, қам</w:t>
        <w:br/>
        <w:t>жасауды қажет етеді.</w:t>
        <w:br/>
        <w:t>Кездесуге қатысушылар терроршылармен, саяси жәнедіни</w:t>
        <w:br/>
        <w:t>экстремистермен, жалпыұлттық ұйымдасқан қылмыспен</w:t>
        <w:br/>
        <w:t>және Тараптардың тұрақтылығы мен қауіпсіздігіне жасалатын</w:t>
        <w:br/>
        <w:t>өзгеде катерлермен күрес жөніңдегі бірлескен іс-қимыл туралы</w:t>
        <w:br/>
        <w:t>Шарттардың, ұжымдық кауіпсіздік туралы Шарттың, екі-</w:t>
        <w:br/>
        <w:t>жақты саяси және құқықтық құжаттардың ережелерін негізге</w:t>
        <w:br/>
        <w:t>ала отырып, мынадай қорытынды жасады. Орталық Азия</w:t>
        <w:br/>
        <w:t>мен Чешенстандағы терроршылар мен содырлардың қарулы</w:t>
        <w:br/>
        <w:t>бас көтеруі, сондай-ақ Ауғанстандағы соғыс-саяси қимыл-</w:t>
        <w:br/>
        <w:t>дың өрши түсуі бір мақсатты көздейтін, бір орталықтан</w:t>
        <w:br/>
        <w:t>басқарылып, жүргізіліп отырғанын байқау қиын емес. Болып</w:t>
        <w:br/>
        <w:t>жатқан оқиғаларды құқықтық бағалауда бірынғай көзқарас</w:t>
        <w:br/>
        <w:t>қалыптасты. Соның негізінде халықаралықтерроршылардың</w:t>
        <w:br/>
        <w:t>қоғамның конституциялық, демократиялық беріктігіне нұқсан</w:t>
        <w:br/>
        <w:t>келтіретіні айқындалды. Сол себепті десодырлардың еркін-</w:t>
        <w:br/>
        <w:t>сіген қимылдарын басып тастаудың түрлі жолдары қарас-</w:t>
        <w:br/>
        <w:t>тырылатын болады.</w:t>
        <w:br/>
        <w:t>Орталық Азияда қалыптасып отырған бұл күрделі жағдай</w:t>
        <w:br/>
        <w:t>үстіміздегі жылдың 12-15 қазанында өтетін ұжымдық</w:t>
        <w:br/>
        <w:t>қауіпсіздік кеңесінің сессиясында қаралып, тұйықтан</w:t>
        <w:br/>
        <w:t>шығудын жолдары қарастырылатын болады. Онда сондай-</w:t>
        <w:br/>
        <w:t>ақ Орталық Азияның оңтүстік шебі шекарасын түбірлі нығайту</w:t>
        <w:br/>
        <w:t>жәнетерроршыларды бекінген жерінде бірлесіп жойып жіберу</w:t>
        <w:br/>
        <w:t>мәселелері шешімін таппақ. Тәжік-ауған шекарасындағы</w:t>
      </w:r>
    </w:p>
    <w:p>
      <w:r>
        <w:t>асқынған жағдайды ескере келіп, оны ТМД-ның Онтүстік</w:t>
        <w:br/>
        <w:t>шебі ретінде нығайту жөнінен де қосымша шаралар қабыл-</w:t>
        <w:br/>
        <w:t>дауға уағдаласты.</w:t>
        <w:br/>
        <w:t>Мәлімдеме жасаушылар мемлекеттердің халықтарын</w:t>
        <w:br/>
        <w:t>сабырлық пен ерік-жігердің бекемдігін сақтау қажеттігіне</w:t>
        <w:br/>
        <w:t>шақырды. Сөйтіп, өз кезегінде қауіпті түп-тамырымен жою</w:t>
        <w:br/>
        <w:t>жөнінен декларациялық көзқарастан гөрі нақты іске көшу</w:t>
        <w:br/>
        <w:t>қажеттілігі айтылды, Және де Ресей Федерациясының</w:t>
        <w:br/>
        <w:t>басшылығынааталған шартқа қосылуына өтініш жасалды.</w:t>
        <w:br/>
        <w:t>Қоштаспаймыз, апа! 261</w:t>
        <w:br/>
        <w:t>т"-------- --------------------------------сус ее</w:t>
        <w:br/>
        <w:t>ИІЛМЕЙТІН ЕМЕНДЕР</w:t>
        <w:br/>
        <w:t>Бейнеу стадионына жиналған халық құм суыра соққан</w:t>
        <w:br/>
        <w:t>адуын желдің ырқына көнбей, түнібойы жүрегін әнге малып,</w:t>
        <w:br/>
        <w:t>көзін биге теліп дегендей, мауқын басып, бір жасап калғандай.</w:t>
        <w:br/>
        <w:t>Үстірт желі пойыз қытығына тигісі келгендей, күні-түні</w:t>
        <w:br/>
        <w:t>екіленіп,ішін тарта шандатып, топырақ шашып есіреді... Әне,</w:t>
        <w:br/>
        <w:t>әншілеріміз құм шайнаған күйі ән шырқап тұр. Бишілеріміз</w:t>
        <w:br/>
        <w:t>көбелектей кайрансыз, қалт-құлтетіп әрең қалықтайды...</w:t>
        <w:br/>
        <w:t>- Халық өнер санлақтарына дән риза, - деп ағынан</w:t>
        <w:br/>
        <w:t>жарылды аудан әкімі Б.Әзірханов. -- Әнге ешнәрсенің кедергі</w:t>
        <w:br/>
        <w:t>келтіре алмайтынының куәсі болдыңыздар. Біздің ел рухани</w:t>
        <w:br/>
        <w:t>түлеу үстінде. Отыз екінің аштығында осы үстірт бойындағы</w:t>
        <w:br/>
        <w:t>барлықауыл ақсирақ болып қырылып, жұтқа жұтылған-тын.</w:t>
        <w:br/>
        <w:t>Сол зар-наладан арылып, еңсе көтердік қой. Біреулер осындай</w:t>
        <w:br/>
        <w:t>шөлейт, тұрмысқа аса қолайсыз аймақта қалай тұрасыңдар</w:t>
        <w:br/>
        <w:t>деп жаңы ашығансиды. Ата-баба мекені біз үшін жұмақтан</w:t>
        <w:br/>
        <w:t>артық. Бұл өңірдің халқы иілмейтін емен тектес.</w:t>
        <w:br/>
        <w:t>Бір өзі бірнеше мамандық меңгерген, оның ішінде журна-</w:t>
        <w:br/>
        <w:t>листігі бар, қос кітаптың авторы -- аудан әкімі Басшы</w:t>
        <w:br/>
        <w:t>Айжанақұлының осынау жүрек жарды сөзінен мол сыр,</w:t>
        <w:br/>
        <w:t>тағылым түюге болады. Оның аудан әкімі болғанына да 11</w:t>
        <w:br/>
        <w:t>жыл толыпты. Тұрақтанып еткен қызметтің табы бірден</w:t>
        <w:br/>
        <w:t>сезіледі. Сапар барысында басшы кадрлардың жиі ауысуынан</w:t>
        <w:br/>
        <w:t>зәбір шеккен шаруашылықтарды да көргенбіз. Кей басшы-</w:t>
        <w:br/>
        <w:t>ның өзінің жаңа келгенін бұлдап, шалқайғанынан халық</w:t>
        <w:br/>
        <w:t>ұтылатыны тағы аян. Ал, Бейнеу әкімінің жұмыс істеу тәсілі,</w:t>
        <w:br/>
        <w:t>қолтаңбасы өзгеше. Қалыптасқан жүйе, тегеурінді орындау-</w:t>
        <w:br/>
        <w:t>шылық тәртіп, қатаң талап, жоғары жауапкершілік табыс</w:t>
        <w:br/>
        <w:t>бастауы секілді.</w:t>
        <w:br/>
        <w:t>Ауданда әлеуметтік салаға айрықша көңіл бөлінген. Жеке</w:t>
        <w:br/>
        <w:t>тұрғын үй салу қарқын алып келеді. Стадион, демалыс паркі,</w:t>
        <w:br/>
        <w:t>теннис корты, мәдениетүйі, жүзу бассейні орталықтың ажарын</w:t>
        <w:br/>
        <w:t>кіргізген. Жуырдағана Тәуелсіздік алаңы ашылып, оған елдік</w:t>
        <w:br/>
        <w:t>пен бірліктің рухын асқақтатқан ескерткіш тұрғызылды.</w:t>
        <w:br/>
        <w:t>Пойыз мүшелері халықпен қауышуын тап сол жерден бастап</w:t>
        <w:br/>
        <w:t>еді.</w:t>
        <w:br/>
        <w:t>Қоштаспаймыз, апа! 273</w:t>
        <w:br/>
        <w:t>Т-----------------------------.---...........------------------------М сес</w:t>
      </w:r>
    </w:p>
    <w:p>
      <w:r>
        <w:t>болатыны секілді, Нұрсұлтан Әбішұлы да сондай айбынымен</w:t>
        <w:br/>
        <w:t>ерекшеленіп, оның маңына үйірлеушілер көбейе түскенін</w:t>
        <w:br/>
        <w:t>байқадық. Ол ең алдымен тоғыз мемлекет басшыларының</w:t>
        <w:br/>
        <w:t>БҰҰ-ның қыркүйекте болатын "мыңжылдық саммитінде"</w:t>
        <w:br/>
        <w:t>қандай шешуші мәселені алып шығу қажеттігі төңірегінде</w:t>
        <w:br/>
        <w:t>ақылдасқанда, негізінен басты-басты екі бағытты бекем</w:t>
        <w:br/>
        <w:t>ұстанғандар санатында болды. Оның біріншісі -- БҰҰ-ның</w:t>
        <w:br/>
        <w:t>"мыңжылдық саммиті" ХХ жүзжылдықтағы көпжақты</w:t>
        <w:br/>
        <w:t>ынтымақтастықтың тәжірибесінен тағылым алуға өте ынғай-</w:t>
        <w:br/>
        <w:t>лы мүмкіндік жасайтынына, көпөрісті бейбітшілікті қалып-</w:t>
        <w:br/>
        <w:t>тастыру жолдарын белгілеп беретініне және жаппай қауіп-</w:t>
        <w:br/>
        <w:t>сіздіктің тиімді жүйесінің іргетасын қалайтынына назар</w:t>
        <w:br/>
        <w:t>аудару. Сонымен бірге алда болатын тарихи форумда БҰҰ</w:t>
        <w:br/>
        <w:t>Жарғысынын мызғымайтын маңызын, халыкаралық бейбіт-</w:t>
        <w:br/>
        <w:t>шілік пен кауіпсіздікті қолдаудағы ұйымның жұмылдырғыш</w:t>
        <w:br/>
        <w:t>рөлін, халықаралық құқық қағидаларын нығайтудың мәң-</w:t>
        <w:br/>
        <w:t>маңызын тағы да дәлелдеп беруі тиіс. Тағы бір ерекше:</w:t>
        <w:br/>
        <w:t>тоқталарлыктұсы -- "мыңжылдықсаммитінің" құжаттарында</w:t>
        <w:br/>
        <w:t>бүкіл дүниежүзілік проблемаларды шешуде жан-жақтылық,</w:t>
        <w:br/>
        <w:t>тең құқықтық, ынтымақтастық қағидаларының, өтпелі</w:t>
        <w:br/>
        <w:t>экономика жағдайындағы елдерді қоса есептегенде барлық</w:t>
        <w:br/>
        <w:t>негізгі топтардың мүдделері мен кажеттіліктері көріністабады</w:t>
        <w:br/>
        <w:t>деп сенімділік көрсетілуі еді. Н.Ә.Назарбаев бастамашыл-</w:t>
        <w:br/>
        <w:t>дығының екінші бір қыры мынадан көрінді: Бішкек мәлім-</w:t>
        <w:br/>
        <w:t>демесінде, ол БҰҰ-ға мүше ТМД мемлекеттерінің бір басшысы:</w:t>
        <w:br/>
        <w:t>БҰҰ-ның "мыңжылдық саммитінде" сөйлеп, халықаралық</w:t>
        <w:br/>
        <w:t>қауымдастық назарын Орталық Азиядағы оқиғаларға аудару</w:t>
        <w:br/>
        <w:t>қажет деген ұйғарым жасады. Бұл ұсыныстың Бішкек.</w:t>
        <w:br/>
        <w:t>саммитінің жалауы іспетті желбіреуі Н.Ә.Назарбаевтың саяси</w:t>
        <w:br/>
        <w:t>ұпайын арттырғаны кәміл. Және де бұқаралық ақпарат</w:t>
        <w:br/>
        <w:t>құралдарының бағалауынша, Бішкек саммитінің кезектен тыс</w:t>
        <w:br/>
        <w:t>шақырылуына Ақаев мұрындық болды десе, негізгі ұйытқысы</w:t>
        <w:br/>
        <w:t>Назарбаев еді деп түйіндейді. Екі пікірдің де жаны бар.</w:t>
        <w:br/>
        <w:t>Бұл кездесудің тәлімін Н.Ә.Назарбаевтың өз сөзімен.</w:t>
        <w:br/>
        <w:t>айтатын болсақ: "Кавказдағы Әзірбайжан мен Армениядағы</w:t>
        <w:br/>
        <w:t>Қарабақ жөніндегі жанжал, Абхазия мен Грузиядағы, сондай-</w:t>
        <w:br/>
        <w:t>ақ Молдовадағы Приднестровье келіспеушіліктері біздің</w:t>
        <w:br/>
        <w:t>18-99</w:t>
        <w:br/>
        <w:t>276 Әлім Қайсар</w:t>
        <w:br/>
        <w:t>асу, ------------------------------- ә.</w:t>
        <w:br/>
        <w:t>Н.Ә.Назарбаев та қуаттайды. Сол себепті ол Қазақстанның</w:t>
        <w:br/>
        <w:t>ішкі-сыртқы қауілсіздігін нығайтудың, тұтастық пен бірлікті</w:t>
        <w:br/>
        <w:t>сақтаудың маңызын екшеп айтып, нендей бір арам ниетті іс-</w:t>
        <w:br/>
        <w:t>әрекетке күнібұрын әзір тұру керектігін ескертті.</w:t>
        <w:br/>
        <w:t>Астана -- Ялта -- Бішкек -- Астана.</w:t>
        <w:br/>
        <w:t>2000.</w:t>
      </w:r>
    </w:p>
    <w:p>
      <w:r>
        <w:t>УІ БӨЛІМ</w:t>
        <w:br/>
        <w:t>Қоштаспаймыз, апа! 279</w:t>
        <w:br/>
        <w:t>--------.аа...-.....---.-.2..--------------.2.-.-.---------------.-..--..33.33. ғу сы /</w:t>
        <w:br/>
        <w:t>ТОРҒАЙ ТЫНЫСЫ</w:t>
        <w:br/>
        <w:t>1. Арқалық мұңы сейілер...</w:t>
        <w:br/>
        <w:t>Арқалық жүзін мұн кіреукелегелі қашан? Айықпайтын бір</w:t>
        <w:br/>
        <w:t>мұң болды. Екірет облыс орталығы атанып, айдарынан жел</w:t>
        <w:br/>
        <w:t>есіптетұрды... Облысбір жабылып, ол 90-шы жылдың басында</w:t>
        <w:br/>
        <w:t>қайыра ашыларда ақиық ақын Ғафу Қайырбеков "Арқалық</w:t>
        <w:br/>
        <w:t>мұңы" деп сөзсерке жазып, арнайы бастамашыл топ аттандап</w:t>
        <w:br/>
        <w:t>атка конып, кол жиып, әйтеуір, аңсаған мәртебесін қалпына</w:t>
        <w:br/>
        <w:t>келтірген. Ол үлкен одақтың тұсы еді. Облыстар Үкіметтің</w:t>
        <w:br/>
        <w:t>"асырандысы" болып, тоғышарлықдерт әбден дендеген кез</w:t>
        <w:br/>
        <w:t>еді. Қазір заман басқа. Нарық талабы өз адымынды өзіне</w:t>
        <w:br/>
        <w:t>санатып, төбеңнен қарауыл қойған. Өз күніңді өзің көрдейді.</w:t>
        <w:br/>
        <w:t>Оның елеуіші бәрін екшейді. Сол себепті де Елбасы бұрын</w:t>
        <w:br/>
        <w:t>жабылған облыстардың енді қайтып ашыла қоймайтынын</w:t>
        <w:br/>
        <w:t>шегелеп айтты. Көршісіне қосылғаннан кейін Семейдің</w:t>
        <w:br/>
        <w:t>күнкөрісі оңала бастағанын мысал етті. Бұл уәжге Арқалық</w:t>
        <w:br/>
        <w:t>та құлақ түргені дұрыс. Бұрынғы Торғай Қостанайдың</w:t>
        <w:br/>
        <w:t>қолтығына кіріп, паналап қана қоймай, оның қағылез де</w:t>
        <w:br/>
        <w:t>қанағатшыл қолғанаты болғаны жөн. Басқалай бір жұмақ</w:t>
        <w:br/>
        <w:t>рәуішті емеурінмен, кең қолтық уәдемен емексітудің тіптіде</w:t>
        <w:br/>
        <w:t>реті жоқ.</w:t>
        <w:br/>
        <w:t>Үш жылдың жүзі ауды, міне, Арқалық емшек сұраған</w:t>
        <w:br/>
        <w:t>баладай жылап-сықтауын әлі тыймай келеді. Неліктен? Себеп?</w:t>
        <w:br/>
        <w:t>Қарама-қайшы көзқарастар қақтығысы сезіледі. Жетпіс бес</w:t>
        <w:br/>
        <w:t>мыңтұрғынының жартысының деніәздерін "патриоттармыз"</w:t>
        <w:br/>
        <w:t>деп әсіре бағалап, "облысты қайыра ашпай, күн қараң" деген</w:t>
        <w:br/>
        <w:t>сыңайда желпінуін қоймайды. Ал қалатізгінін ұстап отырған</w:t>
        <w:br/>
        <w:t>шенеуніктер, солардың ықпалындағылар алаңсыз жұмысты</w:t>
        <w:br/>
        <w:t>қалағанымен, көрікті бір көрсеткіштерге иек арта алмай дел-</w:t>
        <w:br/>
        <w:t>сал. Бұлар қара халықты өз мүдделерін қолдап, қуаттауға</w:t>
        <w:br/>
        <w:t>үндейді, үгіттейді. Бәрібір асқынған дертдеміктіре береді.</w:t>
        <w:br/>
        <w:t>- Қала күйреп бітті, қирады, тоналды деп еңірегеннен</w:t>
        <w:br/>
        <w:t>етегімізге дән толмайды, - деді қала әкімі Сабыржан Ахметов</w:t>
        <w:br/>
        <w:t>қынжылын. -- Кала мен селоны көтеруге әбден болады. Бәрі</w:t>
        <w:br/>
        <w:t>өзімізге байланысты. Ынта-ықыласпен күш біріктірсе</w:t>
        <w:br/>
        <w:t>Қоштаспаймыз, апа! 283</w:t>
        <w:br/>
        <w:t>нк атыла ды аты ааа атта лк ыы --.-т12.-- мш</w:t>
        <w:br/>
        <w:t>ықыласына бөленген кәсіпорын еді. Оның қазіргі күйі тым</w:t>
        <w:br/>
        <w:t>қораш. Жүк контейнерлерін шығаруды қолға алғанымен,</w:t>
        <w:br/>
        <w:t>нәтижесі мардымсыз. Сұраныс аз. "Қазақстан Темір жолы"</w:t>
        <w:br/>
        <w:t>республикалық мемлекеттік кәсіпорнымен алдын алатөлем</w:t>
        <w:br/>
        <w:t>жасау шартын пысықтап, дәйектендіруге болмас па еді?</w:t>
        <w:br/>
        <w:t>"Сусын" ЖАҚ-ы да білікті басшылықты, жанашырлықты</w:t>
        <w:br/>
        <w:t>қажетсінеді.</w:t>
      </w:r>
    </w:p>
    <w:p>
      <w:r>
        <w:t>Арқалық кеш түсісімен қорқынышты да сұсты, қатыгез</w:t>
        <w:br/>
        <w:t>қалаға айналады. Жарық жалп етіп сөнісімен, оның қашан</w:t>
        <w:br/>
        <w:t>жанатынын болжау қиын. Халық бұған ашынады, бірақ</w:t>
        <w:br/>
        <w:t>өздерінің жарыққа 70 миллион теңге берешегі барына</w:t>
        <w:br/>
        <w:t>пысқырмайды да. Әкім жағып беруі тиіс деп дікілдейді...</w:t>
        <w:br/>
        <w:t>Қараңғыда қылмыскерлер жазықсыздардың қапысын тауып</w:t>
        <w:br/>
        <w:t>жатады. Жантүршігерлік оқыс оқиға көп. Құқық қорғау</w:t>
        <w:br/>
        <w:t>органдарының белсенділігін көтермесе болмайды. Олардың</w:t>
        <w:br/>
        <w:t>материалдық-техникалық базасын нығайтып, кадрлардың</w:t>
        <w:br/>
        <w:t>тұрақтауын қамтамасыз еткен жөн. Мұндағы қақырап қалған</w:t>
        <w:br/>
        <w:t>үйлердің үңірейген терезесінен әлдене құбыжық-қылмыс көзін</w:t>
        <w:br/>
        <w:t>қанталатып, тесіле қарайтындай... Төбе шашың тік тұрады,</w:t>
        <w:br/>
        <w:t>құйқаң шымырлайды. Бірақ бұл үрейлі жағдайдың тым ұзаққа</w:t>
        <w:br/>
        <w:t>созылмайтынына сенесің. Өйткені, Арқалық өзінің мына</w:t>
        <w:br/>
        <w:t>азапты тағдырымен беттесіп, қиындықпен өжеттене күресіп</w:t>
        <w:br/>
        <w:t>жатыр екен. Соған көзіміз жетті.</w:t>
        <w:br/>
        <w:t>2. Батыр елінің байламы</w:t>
        <w:br/>
        <w:t>Аманкелді ауданының тарихы 70 жылдан әріні қамтиды.</w:t>
        <w:br/>
        <w:t>Бұрыннан көненің көзі еді, қазір жаңаның өзі болды. Ол</w:t>
        <w:br/>
        <w:t>туралы әңгіме қозғалса, "е, артта қалған 72 ауданның бірі ғой"</w:t>
        <w:br/>
        <w:t>деген кінәмшіл сөз жүрекке бізін сұққандай әсеретеді. Айта</w:t>
        <w:br/>
        <w:t>берсін, шындық қой. Жер мойыны шалғай, шөлейттеу,</w:t>
        <w:br/>
        <w:t>топырағы егінге құнарсыздау аймақ малды ғана күнкөріске</w:t>
        <w:br/>
        <w:t>ұқсатып келгені рас. Әлгіндей тізіммен Үкімет қаулысына</w:t>
        <w:br/>
        <w:t>іліккенімен, жүдә жарылқанып кеткені шамалы. Қайта,</w:t>
        <w:br/>
        <w:t>бертінде, 80-ші жылдыңаяғында Қостанай облысы өз күшімен</w:t>
        <w:br/>
        <w:t>асарлап, аудан орталығына 100 үй салып берді. Көркі кіріп</w:t>
        <w:br/>
        <w:t>қалған. Сол үйлер қазірдің өзіңде көзтартарлық екен. Қазір</w:t>
        <w:br/>
        <w:t>284 Әлім Қайсар</w:t>
        <w:br/>
        <w:t>КЕТЕЕЕ-“---------тУ--- тЛатат- ал тн анты</w:t>
        <w:br/>
        <w:t>мұнда үй қымбат. Соңғы бір жылда тұрғыны 2000 адамға</w:t>
        <w:br/>
        <w:t>көбейген. Ана жылдары жан-жаққа бытырай көшкендер</w:t>
        <w:br/>
        <w:t>қайтып оралып жатыр. Арқалықтан, көршілес Жанкелдин</w:t>
        <w:br/>
        <w:t>ауданынан қонысаударушылар бар. Жайлы жер аңсарлы жер</w:t>
        <w:br/>
        <w:t>ғой.</w:t>
        <w:br/>
        <w:t>Нарыққа бастапқыда бауыр баса алмаған аудан қазір оған</w:t>
        <w:br/>
        <w:t>көндіккен. Әсіресе отыз бестегі төл перзент Жомарт Түбекбаев</w:t>
        <w:br/>
        <w:t>аудан әкіміболғалы бергі жыл жарымғатолмайтын уақытта</w:t>
        <w:br/>
        <w:t>түбірімен түрлену, жаппай түлеу, өзекті өзгерістер өріс алған.</w:t>
        <w:br/>
        <w:t>Тұралаған ауданның екінші тынысы қалай ашылды?</w:t>
        <w:br/>
        <w:t>Облыстың қамқорлығына сүйене отырып, өз мүмкіндіктерін</w:t>
        <w:br/>
        <w:t>саралай білген, "бәрі өзімізге байланысты" қағидасын берік</w:t>
        <w:br/>
        <w:t>ұстанған. Жоқтан бар жасауға талпынған. Намыс бойға</w:t>
        <w:br/>
        <w:t>нардың күшін дарытқан. Облыс әкімі Ө.Шөкеев соңғы бір</w:t>
        <w:br/>
        <w:t>сапарында өзтаңданысын жасырмапты. Бастапқыда жұмыс,</w:t>
        <w:br/>
        <w:t>жәрдемақы сұраушыларалдын торауылдапн кес-кестей берсе,</w:t>
        <w:br/>
        <w:t>енді өйтіп мазалаушылар көрінбепті. Әкім соған мәз. Әркімнің</w:t>
        <w:br/>
        <w:t>қам-қарекеті бар, содан босамайды. Арыз-шағымғада уақыт</w:t>
        <w:br/>
        <w:t>керек-ау. Осыдан-ақ бас әкім өзі тағайындаған жас әкімнің</w:t>
        <w:br/>
        <w:t>біразістідөңгелеткенін аңдапты. Берген ақыл-кеңесінің желге</w:t>
        <w:br/>
        <w:t>ұшпағанына разы болыпты. Табиғаттың мол байлығының</w:t>
        <w:br/>
        <w:t>ортасында отырып, аш-жалаңаш жүрудің ұяттығын бетке</w:t>
        <w:br/>
        <w:t>басқанда түпкі нәтижесі жаман болмас деп дәмеленіп еді.</w:t>
        <w:br/>
        <w:t>Сенімі алдамапты... Халвіқтан ешнәрсені жасыра алмайсын.</w:t>
        <w:br/>
        <w:t>Саралап, безбендеп отыр бәрін. Бұл өңірде "Қадамбаев</w:t>
        <w:br/>
        <w:t>қалтасынан доллар суырып берсе, Шөкеев миынан ақыл</w:t>
      </w:r>
    </w:p>
    <w:p>
      <w:r>
        <w:t>суырып береді" деген сөз өрді. Бұрынғы мен қазіргіні</w:t>
        <w:br/>
        <w:t>салыстырғантүрі. Бәрі болған, көңіл аулау үшін неңдей амалға</w:t>
        <w:br/>
        <w:t>бармаған?!</w:t>
        <w:br/>
        <w:t>Жә, құрғақ ақылмен кім жарылқана қояр дейсің. Оның</w:t>
        <w:br/>
        <w:t>материалдық негізі болмаса, бәрі зая, бекер. Облыс былтырғы</w:t>
        <w:br/>
        <w:t>егіске 3 мың тонна тұқым бөлді, жанар-жағармаймен</w:t>
        <w:br/>
        <w:t>көмектесті. Соның арқасында 26 мың гектарға дән сеуіп, әр</w:t>
        <w:br/>
        <w:t>айналымнан 9 центнерден өнім жинады. Бюджетке қарызын</w:t>
        <w:br/>
        <w:t>өтеді, артылған бидайды аудан орталығындағы үш диірменмен</w:t>
        <w:br/>
        <w:t>ұн ғып Тартып, оны арзан бағамен сатып, халықты тоққарын</w:t>
        <w:br/>
        <w:t>етіп келелі. Екі наубайхана, бір макарон цехы өнім көлемін 8</w:t>
        <w:br/>
        <w:t>282 Әлім Қайсар</w:t>
        <w:br/>
        <w:t>Жұмыссыздықпен күреске мән беріледі. Қазір 8352 адамға</w:t>
        <w:br/>
        <w:t>/1799 отбасы/ нақты әлеуметтік көмек қажет. Бұл ретте тұрғын</w:t>
        <w:br/>
        <w:t>үй жәрдемақысын рәсімдеу жөнінен насихат жұмыстары</w:t>
        <w:br/>
        <w:t>жүргізілуде. Бұған тұрғындар алғашқыда мән бермесе, кейін</w:t>
        <w:br/>
        <w:t>қолайына жаққан соң өздері ізденетін болды. Биылғы ақпанда</w:t>
        <w:br/>
        <w:t>2279 жәрдемақы шартталды. Жыл басынан бері өнеркәсіпте</w:t>
        <w:br/>
        <w:t>- 191, ауыл шаруашылығында -- 260, шағын және орта</w:t>
        <w:br/>
        <w:t>бизнесте 16 жұмыс орны ашылды. Жеке үй ауласындағы</w:t>
        <w:br/>
        <w:t>еңбекке 300-дей адам тартылды. Бұл -- қала әкімшілігі</w:t>
        <w:br/>
        <w:t>тарапынан жасалып жатқан қамқорлық. Әрине, онша</w:t>
        <w:br/>
        <w:t>тұшымды емес. Асылы, өзбетіншетырбанған кісіге - екіқолға</w:t>
        <w:br/>
        <w:t>бір күректабылады. Ынты-шынтың болса, қанекей.</w:t>
        <w:br/>
        <w:t>Кала бюджетін толықтыруда өнеркәсіп орындарының</w:t>
        <w:br/>
        <w:t>алатын маңызы ерекше. Шынын айту керек, баяғы дүркіреп</w:t>
        <w:br/>
        <w:t>тұрған біраз кәсіпорынның үні тұншыққан. Сүтзауыты, құс</w:t>
        <w:br/>
        <w:t>фабрикасы, радио детальдар зауыты жабылып қалды. Ет</w:t>
        <w:br/>
        <w:t>комбинаты да қаңтарылып түр. Бірлескен қазақ-түрік тері</w:t>
        <w:br/>
        <w:t>киімдерін тігетін цехта болдырған күйде. Тек Торғай боксит</w:t>
        <w:br/>
        <w:t>кен басқармасы қалыпты жұмыс істейді. Бірақ ол "Казақстан</w:t>
        <w:br/>
        <w:t>алюминийі" ААҚ-қатікелей бағынышты болғандықтан қала</w:t>
        <w:br/>
        <w:t>бюджетіне берешегін бөлумен ғана шектеледі. Бұрнағы</w:t>
        <w:br/>
        <w:t>жылдары ол қалалық су құбырын, бала бақшаларын,</w:t>
        <w:br/>
        <w:t>кеншілердің мәдениет сарайын ведомстволық балансқаалып,</w:t>
        <w:br/>
        <w:t>көп жәрдемін тигізуші еді. Қазір өйтпейді. Үй ішінен үй тігіп,</w:t>
        <w:br/>
        <w:t>оңашалана береді. Бюджетке түсімін де біркелкі бөлмей,</w:t>
        <w:br/>
        <w:t>титықтатады. Ал, бұл кәсіпорынның қала экологиясын әбден</w:t>
        <w:br/>
        <w:t>ластап біткені әлімсақтан бері айтылып жүр. Қазір ол жағы</w:t>
        <w:br/>
        <w:t>тіпті асқынып кеткен. Бокситтің сары балшығының тұнбасы</w:t>
        <w:br/>
        <w:t>тұтастай қаланы қызыл бояуға малып алғандай етіп көрсетеді.</w:t>
        <w:br/>
        <w:t>Бүгінде Арқалық маңындағы өзен-көл, сай-жырадан, қаз-</w:t>
        <w:br/>
        <w:t>үйректің қаңқылы естілмейді. Көкорай, гүлдестелі алқаптарды</w:t>
        <w:br/>
        <w:t>қызыл тозаң басып жатыр. Карьер жақтан жел тұрса, қала</w:t>
        <w:br/>
        <w:t>тынысы тарылып, күрк-күрк жөтеле бастайды. Осынша</w:t>
        <w:br/>
        <w:t>зардаптың өтеуі кімнен? Экологиялық сауықтыруға комбинат</w:t>
        <w:br/>
        <w:t>неге мән бермейді?</w:t>
        <w:br/>
        <w:t>Қала әкімшілігі қолда барды ұқсатуға әлі де селқос</w:t>
        <w:br/>
        <w:t>қарайды. "Армаш" акционерлік қоғамы кезінде Елбасының</w:t>
        <w:br/>
        <w:t>280 Әлім Қайсар</w:t>
        <w:br/>
        <w:t>ф-...7. 2.12... ЖЕЕЕЕЕЕЕЕЕЕНЕЕЕЕЕНЕЕНЕНЕНИННЕНННЕНННЕНЕНЕНЕНЕНЕНЕЕЕЕЕНЕНЕК: ЕЕЕ ЕСЕ Б лЕЕЕ- Есі</w:t>
        <w:br/>
        <w:t>алынбайтын қамал жоқ. Ал бізде ше, кеуілді кеңестерден гөрі</w:t>
        <w:br/>
        <w:t>кердендік басым, өзіне сенуден гөрі, өңешін жырта сұран-</w:t>
      </w:r>
    </w:p>
    <w:p>
      <w:r>
        <w:t>шақтық басым. Бүйтіп қалай оңалармыз?</w:t>
        <w:br/>
        <w:t>Әкім ашынып та, батырып та айтты. Оны да түсінуге</w:t>
        <w:br/>
        <w:t>болады. Тұрғындар "жаурап қалмайық, жылу болсын" деп мезі</w:t>
        <w:br/>
        <w:t>етеді. Ал өздерінің жылу үшін 400 миллион теңге берешек</w:t>
        <w:br/>
        <w:t>екенін ескермейді. Амалсыздан әр шаршы метр жылу алаңына</w:t>
        <w:br/>
        <w:t>төленетін 70 теңгені жуырда 47 теңгеге түсірді. Бұған да селт</w:t>
        <w:br/>
        <w:t>етпейді. Әркім коммуналдық қызметке тиісті төлем жасауға</w:t>
        <w:br/>
        <w:t>көндікпеген. Қаланың нағыз соры осы. Қалтасынан соқыр</w:t>
        <w:br/>
        <w:t>тиын шығармай жылу, жарық, газдәмету - нарықты өгейсіту,</w:t>
        <w:br/>
        <w:t>тұншықтыру деген сөз. Мұнда айына 37 миллион теңгенің</w:t>
        <w:br/>
        <w:t>зейнетақысы мен жәрдемақысы уақтылы төленеді. Демек,</w:t>
        <w:br/>
        <w:t>мүмкіндік бар. Үкімет қашанғы қарасады. 100 миллион</w:t>
        <w:br/>
        <w:t>теңгелеп көмекұсынған кездері де болды. Түсінер, бейімделер,</w:t>
        <w:br/>
        <w:t>өздері қамданар деп үміттенді. Бәрі зая кетті. Алақан жайып,</w:t>
        <w:br/>
        <w:t>телміру жалғаса түсті.</w:t>
        <w:br/>
        <w:t>Таяуда қалаға облыс әкімі Ө.Шөкеев команласын ертіп</w:t>
        <w:br/>
        <w:t>әкеліп, актив жиналысын өткізді. Оған Астанадан Мәжіліс</w:t>
        <w:br/>
        <w:t>депутаттары Қ.Тұрысовпен Р.Сағдиев, Р.Сарпеков әдейі келіп</w:t>
        <w:br/>
        <w:t>қатысты. Бәз баяғы проблемалар козғалды. Түйінін шешу</w:t>
        <w:br/>
        <w:t>әрине, әрқалай қисынға тіреледі. Үкімет пен облыссыз</w:t>
        <w:br/>
        <w:t>оңғарылмайтыны да бар. Өздеріне тікелей қатыстылары</w:t>
        <w:br/>
        <w:t>қаншама? Әйтеуір жылу-электр орталығының қалыпты</w:t>
        <w:br/>
        <w:t>жұмысын қамтамасыз ету үшін 180 миллион теңге қарастыры-</w:t>
        <w:br/>
        <w:t>латын болды. Бұл, күллі мәселені күн тәртібінен бәрібір</w:t>
        <w:br/>
        <w:t>түсірмейді. Тұрғындар тиісті қарыздарын төлемейінше күн</w:t>
        <w:br/>
        <w:t>қараң. Биыл қыста былтырғының жартысындай ғана 25 мың</w:t>
        <w:br/>
        <w:t>тонна мазут пайдаланылмақ. Соны ерте бастан арзан бағаға</w:t>
        <w:br/>
        <w:t>қамдап алайын десе, төлем тапшы.</w:t>
        <w:br/>
        <w:t>Аузы күйген үрлеп ішеді. Әкім биыл бос жылу шығынын</w:t>
        <w:br/>
        <w:t>мейлінше қысқарту үшін мынадай тәсілге бекінген. 6, 7,9</w:t>
        <w:br/>
        <w:t>шағын аудандарды жартылай болса да көшіріп, қала орталы-</w:t>
        <w:br/>
        <w:t>ғындағы бос үйлерге қоныстандырмақ. Солтүстік, Жолаушы-</w:t>
        <w:br/>
        <w:t>лар кентінің жартысына жуығы, сондай-ақ, ішінара босаған</w:t>
        <w:br/>
        <w:t>үйлер жылу жүйелерінен біржола кесіліп тасталады. Әйтпесе,</w:t>
        <w:br/>
        <w:t>қаланы қыста қатырып алары хақ. Бұған қоса біраз үйлердің</w:t>
        <w:br/>
        <w:t>Қоштаспайтыз, апа! 293</w:t>
        <w:br/>
        <w:t>----------------33 3333-3333 --.------.-3..-------------3Ҙ3ҘӛҘ---33333 33.33... азы сл е/</w:t>
        <w:br/>
        <w:t>аяқсыз қалған көп проблемалардың күйін кешкен. Мәдениетті</w:t>
        <w:br/>
        <w:t>қолдау жылында осыны қайыра көтеріп, ұрымтал шешім</w:t>
        <w:br/>
        <w:t>қабылдауғакім көмектесер екен? Бұл ретте Мәдениет,ақпарат</w:t>
        <w:br/>
        <w:t>және қоғамдық келісім министрлігінің Мәдениет комитетіне</w:t>
        <w:br/>
        <w:t>базына білдірген орынды. Рухани мұраны оған қалтқсыз жаны</w:t>
        <w:br/>
        <w:t>ашитындар ғана мәпелеп ұстай алады. Соның ғажап мысалы</w:t>
        <w:br/>
        <w:t>халықақыны, дүлдүлайытскер Н.Ахметбековтің мұражай-үйін</w:t>
        <w:br/>
        <w:t>жиырма жыл бойы қадіртұтып, әспеттеп, аялы күтімге алып</w:t>
        <w:br/>
        <w:t>келе жатқан оның келіні Тұрағалдың өнегесі дер едік. Біз</w:t>
        <w:br/>
        <w:t>барғанда мұражайды өзінің бала-шағасымен қосылып,</w:t>
        <w:br/>
        <w:t>жөндеп жатыр екен. Қос бөлменің төбесінен тамшы ағып,</w:t>
        <w:br/>
        <w:t>еденді көлдетіп тастапты. Кім колұшынфберерекен? Мейірімді</w:t>
        <w:br/>
        <w:t>меценаттардың жүрегі селгетер, бәлкім! Әкімде қарап қалмас.</w:t>
        <w:br/>
        <w:t>Жуырда ол Ғазиз қажының өтінішімен Торғай мешітін жеңіл</w:t>
        <w:br/>
        <w:t>жөндеуден өткізуге көмектесіпті. Сөйтіп онда Мұхаммед</w:t>
        <w:br/>
        <w:t>пайғамбардыңтуған күні - мәуліттойы ерекшеимандылықпен</w:t>
        <w:br/>
        <w:t>аталғанының куәсі болдық.</w:t>
        <w:br/>
        <w:t>Аудан орталығын ауыз сумен камтамасыз ету мәселесі</w:t>
        <w:br/>
        <w:t>қайбір әкімнің де ырқына көнбей жүрген көнтерлі проблема.</w:t>
      </w:r>
    </w:p>
    <w:p>
      <w:r>
        <w:t>Оны қазіргі әкімнің де түбегейлі шеше коюы екіталай.</w:t>
        <w:br/>
        <w:t>Дегенмен талпынысбар. Таяу мандағы бұлақтар көзін ашуға</w:t>
        <w:br/>
        <w:t>кірісті. Насос стансасының су тазалау жүйесін жаңғырту</w:t>
        <w:br/>
        <w:t>қажет. Тыңнан су құбыры желілерін тарту керек. Оңай</w:t>
        <w:br/>
        <w:t>міндеттер емес. Орындалу барысын қатаң қадағаламаса,</w:t>
        <w:br/>
        <w:t>опынып қалуы да кәлік. Ал, төрт жыл бойы ондытып су</w:t>
        <w:br/>
        <w:t>түспегендіктен Торғай өзенінің суы ашып кетіп, халыққаүш</w:t>
        <w:br/>
        <w:t>маусым бойы сутасып берілген дүрбелеңді кезеңін ұмытпауы</w:t>
        <w:br/>
        <w:t>тиіс. Аудан басы шелек, ыдыс-аяқ сылдырынан шошынып</w:t>
        <w:br/>
        <w:t>тұрғандай күйкі тірлік тағы зәрезап қылмасын десек, осы</w:t>
        <w:br/>
        <w:t>жазда қауырт қимылдап қалған жөн.</w:t>
        <w:br/>
        <w:t>Су демекші, Албарбөгет, Сарысу, Сужарған бойындағы</w:t>
        <w:br/>
        <w:t>халықта керемек дәмнен діңкелеп, дәрменсіз отыр. Татыр,</w:t>
        <w:br/>
        <w:t>Жаркөл арнасы тандырланып, кеуіп қалды. Соларға қайыра</w:t>
        <w:br/>
        <w:t>толқын тудыру максатымен Сарыөзек, Қоңыраулы, Ақкөл</w:t>
        <w:br/>
        <w:t>бөгеттерін қалпына келтіру жұмысы қолғаалыңды. Жасәкімді</w:t>
        <w:br/>
        <w:t>сынайтын да, шыңдайтында күрделі істің ыңғайы осы. Естіген</w:t>
        <w:br/>
        <w:t>бір жағымды жаңалығымыз -- мал қыстақтары қалпына келе</w:t>
        <w:br/>
        <w:t>294 Әлім Қайсар</w:t>
        <w:br/>
        <w:t>ғ уСғе- ---------------..-..а 3-33-33... ------------.....</w:t>
        <w:br/>
        <w:t>бастапты. Жайлау сәні-- төрт түлік көбейсін дейміз. Ескере-</w:t>
        <w:br/>
        <w:t>тін нәрсе мал дәрігерлік-зоотехникалық жұмыстарды жандан-</w:t>
        <w:br/>
        <w:t>дырмаса, қарасан, қараталақ, топалаң сияқты аурулар дендеп</w:t>
        <w:br/>
        <w:t>кетуі мүмкін.</w:t>
        <w:br/>
        <w:t>Басқа да шешімін күткен мәселелер бар. Аудан күре</w:t>
        <w:br/>
        <w:t>тамыры -- жолдар күрделі жөндеуден өткізілмегендіктен,</w:t>
        <w:br/>
        <w:t>қатынасты қиындатып жіберген. Ең бастысы еліміздің Батыс</w:t>
        <w:br/>
        <w:t>аймағын Астанамен жалғастыратын автокөлік трассасын</w:t>
        <w:br/>
        <w:t>Торғай арқылы тарту орынды болар еді. Торғайдан Қарабұ-</w:t>
        <w:br/>
        <w:t>таққа дейін 200 шақырым. Арғы жағы Ақтөбенің сайраған</w:t>
        <w:br/>
        <w:t>тас жолы. Үкімет осы жобаны назарға алғаны жөн. Осыған</w:t>
        <w:br/>
        <w:t>қатысты екінші жоба бойынша Қостанай облысының</w:t>
        <w:br/>
        <w:t>Қамысты ауданынан Ақтөбеге шығу да ойластырылып</w:t>
        <w:br/>
        <w:t>жатқанға ұқсайды. Бұл каржылық жағынан арзанғатүскені-</w:t>
        <w:br/>
        <w:t>мен, қалтарыста қалатын Торғай үшін тиімсіз. Күретамыр -</w:t>
        <w:br/>
        <w:t>үлкен жол бастапқы бағытпен түсетін болса Арқалық,</w:t>
        <w:br/>
        <w:t>Аманкелді, Жанкелдин бойына жаң кірер еді, тіршілігі</w:t>
        <w:br/>
        <w:t>бакуатты болар еді. Үкіметке осындай тілек бар. Баяғыдай</w:t>
        <w:br/>
        <w:t>Торғай қаласынан халықаралықәуежай саламыздеп даулас-</w:t>
        <w:br/>
        <w:t>кандай құрғақ даурықпа болып калмаса екен. Тілек үстіне</w:t>
        <w:br/>
        <w:t>тілек қосар болсақ, шипалы ыстық судың, емдік саз-</w:t>
        <w:br/>
        <w:t>балшықтың мол көзі бар ауданнан республикалықдеңгейдегі</w:t>
        <w:br/>
        <w:t>емдеу-сауықтыру орнын ашуға әбден мүмкіндік бар. Бұлда-</w:t>
        <w:br/>
        <w:t>болашактың ісі.</w:t>
        <w:br/>
        <w:t>Соңғы жылдары пошта, газет-журналдар, хат-хабарлар</w:t>
        <w:br/>
        <w:t>алып, тарату қиындап кетті. Орталықта бұнымен айналысатын</w:t>
        <w:br/>
        <w:t>екі адам ғана қалған. Елді мекендерде үш байланыс орны</w:t>
        <w:br/>
        <w:t>сақталды, қалғандары жабылды. Биыл Көлік және ком-</w:t>
        <w:br/>
        <w:t>муникациялар министрлігітарапынан осы мәселеге қатысты</w:t>
        <w:br/>
        <w:t>жүргізілген реформадан дәме зор боп еді, үміт ақталмады.</w:t>
        <w:br/>
        <w:t>Байланыс торабын ашу аманкелділіктердің маңдайына</w:t>
        <w:br/>
        <w:t>бұйырды. Ештен кеш жақсы, әліде ескерілгені жөн.</w:t>
        <w:br/>
        <w:t>Жарық проблемасы тұтастай осы аймақты әрі-сәрі күйге</w:t>
        <w:br/>
        <w:t>түсіруде. Тұрғындар уақытылы төлем жасағанымен "тасымал</w:t>
        <w:br/>
        <w:t>шығыны жоғары" деген желеумен жарық жиі үзіледі. Тіпті</w:t>
        <w:br/>
        <w:t>Арқалық қаласының берешегі үшін оны Есілдегі тораптық</w:t>
      </w:r>
    </w:p>
    <w:p>
      <w:r>
        <w:t>жүйеден ағытканда жанкелдиндіктер зардап шегеді. Осыны</w:t>
        <w:br/>
        <w:t>286 Әлім Қайсар</w:t>
        <w:br/>
        <w:t>Шығ”. 1,4... саны анасынан данында данатын татын таныды</w:t>
        <w:br/>
        <w:t>отбасының кемінде екі сиыры, он қойы, бір жылқысы болуы</w:t>
        <w:br/>
        <w:t>тиіс. Оны мүмкін етеміз дейді әкім. Орталықта екі сиыры</w:t>
        <w:br/>
        <w:t>барлар қазір төртеуге жеткізіпті.</w:t>
        <w:br/>
        <w:t>Балаларға тәленетін жәрдемақының айлық мөлшері 1,5</w:t>
        <w:br/>
        <w:t>миллион теңге. Осынша қаржы түпкі мақсатқа пайдаланылып</w:t>
        <w:br/>
        <w:t>жүр ме? Әр түрлі пікірлер бар. Тіпті, бұл төлем жұмыссыз</w:t>
        <w:br/>
        <w:t>отырған әке-шешені асырайтын игілік көзі секілді. Төрт</w:t>
        <w:br/>
        <w:t>баласына4 мың теңге алған отбасында бір жолы отағасының,</w:t>
        <w:br/>
        <w:t>келесідезайыбыныңтуған күнітойланған. Ал, балалары киім</w:t>
        <w:br/>
        <w:t>жоқтықтан мектепке бара алмай отыр. Жәрдемақы оларға</w:t>
        <w:br/>
        <w:t>тамақ, киім-кешек, оку құралдары ретінде берілсе қайтер еді?</w:t>
        <w:br/>
        <w:t>Толғандырар көп сұрақтың бірі осы.</w:t>
        <w:br/>
        <w:t>-- Көктемде жерге талас туып, қызық болды, -- деді әкім.</w:t>
        <w:br/>
        <w:t>-- Жерге салғырт қарайтын аманкелділіктердің арасында</w:t>
        <w:br/>
        <w:t>ма?</w:t>
        <w:br/>
        <w:t>Әңгімені таңқалып тыңдайсың. Жерге бұрын мұрнын</w:t>
        <w:br/>
        <w:t>шүйіретіндер кәдімгідей содан ырыздығын айырып отырекен.</w:t>
        <w:br/>
        <w:t>Орталықтағы 1200 отбасының 514-і 150 гектарға картоп</w:t>
        <w:br/>
        <w:t>салыпты. Былтыр сегіз жүздік телімнен Мәмбет Токкөлин</w:t>
        <w:br/>
        <w:t>деген жұмыссыз отырған азамат 120 қап өнім алыпты. Соны</w:t>
        <w:br/>
        <w:t>айырбастап қыстан шыққан. Осындайлар жерін кеңейтуді</w:t>
        <w:br/>
        <w:t>өтінеді. Ал, әкім Түбекбаев өз маңдай терімен 30 қап картоп</w:t>
        <w:br/>
        <w:t>қазған. Ол телімдес көршісін өзі қалаған: колы қысқа, жоқ-</w:t>
        <w:br/>
        <w:t>жітімдеу адам екен. Әу дегенде тұқымға, суаруға кететін</w:t>
        <w:br/>
        <w:t>ақшалай шығындарды ол үшін де өзі төлеп отырған. Күзге</w:t>
        <w:br/>
        <w:t>салым көршісі картоппен есеп айырысқан. Әкімиаттын</w:t>
        <w:br/>
        <w:t>барлық қызметкерлері әлгіндей "жүйемен" картоп өсірген.</w:t>
        <w:br/>
        <w:t>"Әлдісің бе, әлсізді қорғаштай жүр" деген осы қағида</w:t>
        <w:br/>
        <w:t>имандылықтың бастауындай көрінеді. Бұған коса бау-бақша</w:t>
        <w:br/>
        <w:t>өнімі бар. Биыл 120 гектарға қарбыз егілді. Былтыр оның |</w:t>
        <w:br/>
        <w:t>тоннасын сонша бидайға айырбастап дәніккендер алақан-</w:t>
        <w:br/>
        <w:t>дарын ысқылап қояды. Айырбас дегенде еріксіз "бартер" еске</w:t>
        <w:br/>
        <w:t>түседі. Нарықтың бастапқы кезінде құбыжыққа айналған сөз</w:t>
        <w:br/>
        <w:t>бұл. Бүтіндей кеңшарларды жұтып жіберген сол "бартер" қазір</w:t>
        <w:br/>
        <w:t>құлаққа жағымды естіледі. Уақыт оны дәл мағынасында</w:t>
        <w:br/>
        <w:t>сапаластырған. Оған көзқарас өзгерген. Шынайы қожасы</w:t>
        <w:br/>
        <w:t>бар өнім таланбайды екен, ысырып болмайды екен. Нарықтың</w:t>
        <w:br/>
        <w:t>Қоштаспаймыз, апа! 285</w:t>
        <w:br/>
        <w:t>-----.---.............ааа.ааа а. аа а. а... а... а а... а... 3... сауы</w:t>
        <w:br/>
        <w:t>есе көтерді. Тұқымды да өздері қамдап алғасын, биылғы егісті</w:t>
        <w:br/>
        <w:t>33 мың гектарға кеңейтті. Береке басы біртіндеп құралады</w:t>
        <w:br/>
        <w:t>деген осы.</w:t>
        <w:br/>
        <w:t>Жұмыссыздықпен, кедейшілікпен күрес алдымен жанба-</w:t>
        <w:br/>
        <w:t>сына әлеуметтік карта жасаудан басталған. Орталықта,</w:t>
        <w:br/>
        <w:t>былайғы 16 селолық округте арнайы топтар деректер мен</w:t>
        <w:br/>
        <w:t>дәйектерді сұрыптап, жиыстырады. Бәрінің себеп-салдары</w:t>
        <w:br/>
        <w:t>айқын көрініс табады. Соған орай нақты шара қабылданады.</w:t>
        <w:br/>
        <w:t>Мәселен, шаруа қожалықтарына ауылдағы 60-70 адамды</w:t>
      </w:r>
    </w:p>
    <w:p>
      <w:r>
        <w:t>келісім-шартарқылы енбекке бөліп, орналастыру басым сипат</w:t>
        <w:br/>
        <w:t>алуда. Тұрғындарға ауыл шаруасы таңсық емес қой, тез</w:t>
        <w:br/>
        <w:t>төселіп кетеді.</w:t>
        <w:br/>
        <w:t>Жұмыссыздар армиясын жыл сайын 600-700-дей мектеп</w:t>
        <w:br/>
        <w:t>бітірушілер толықтырып отырады екен. Олардың бәрі бірдей</w:t>
        <w:br/>
        <w:t>оқуын әрі жалғастырып кете алмайды. Сөйтіп, аттестатты</w:t>
        <w:br/>
        <w:t>"алаңғасырлар" көше торып, ұрлық істеп, өз ауылына өзі</w:t>
        <w:br/>
        <w:t>жауығып, қара көңіл болып шыға келеді. Бұңың жолын кесу</w:t>
        <w:br/>
        <w:t>үшін әкім орталықтан кәсіптік бағдар мектебін осы күзде</w:t>
        <w:br/>
        <w:t>ашқалы отыр. Үй-жайы, кадрлары дайын. Тіпті, мектепке</w:t>
        <w:br/>
        <w:t>жерлестері, Қазақстанның халық әртісі Әнуар Боранбаевтың</w:t>
        <w:br/>
        <w:t>есімін беруді де ойластырып қойыпты... Мектеп курсын</w:t>
        <w:br/>
        <w:t>тәмамдағандар әр түрлі кәсіпке бейімделіп, жұмысқа</w:t>
        <w:br/>
        <w:t>орналасып, өз нанын өзі тауып жейтін болады. Келешекте</w:t>
        <w:br/>
        <w:t>мектептің өндірістік базаларын құру, оқи жүріп күнкөрістік</w:t>
        <w:br/>
        <w:t>кәсіппен айналысу жағы да ойластырылған.</w:t>
        <w:br/>
        <w:t>Әкімнің мынабірамалы да өзгеше. Оны әрүйдің ауласында</w:t>
        <w:br/>
        <w:t>қаңтарылып тұрған техника атаулыны іске қосу ойы тыншыт-</w:t>
        <w:br/>
        <w:t>пайды. Есептеп көрсе, орталықтан ғана 18 КамАЗ-ды жамап-</w:t>
        <w:br/>
        <w:t>жасқап сапарға шығаруға болады екен. Сөйте тұра Лисаков-</w:t>
        <w:br/>
        <w:t>тан 3 мың тонна көмірді сырттың көлігіне 5 миллион теңге:</w:t>
        <w:br/>
        <w:t>төлеп тасыттырыпты. Осынша қаржыны желге ұшырғанша:</w:t>
        <w:br/>
        <w:t>өзадамдарына берсе ше... Ойіске асты. Арқалықтан 11 мың</w:t>
        <w:br/>
        <w:t>тонна көмірді өз көліктерімен тасып алды. Сөйтіп, 18 отбасы</w:t>
        <w:br/>
        <w:t>нәпақаға кенелді. Мұны көргендер опырылған техникасын</w:t>
        <w:br/>
        <w:t>ортақтасып жәндеп, аяғынан тұрғыза бастады. Әр кеудеде</w:t>
        <w:br/>
        <w:t>табыс шоғы жылтырайды. Маздай түссін. Табыс дегеннен</w:t>
        <w:br/>
        <w:t>шығады, кедейшіліктің алдын алу бағдарламасы бойынша әр</w:t>
        <w:br/>
        <w:t>Қоштаспаймыз, апа! 287</w:t>
        <w:br/>
        <w:t>ІННЕЕИНИННИЕНЕИНИНЕННЕЕЕИНЕИИНИНЕНЕЕКЕКЕННИИИНИНФИИЕИНИКИНИИНИНКЕКЕН...&gt;2&lt;..</w:t>
        <w:br/>
        <w:t>кейінгі сатысының елеулі жетістігі осы шығар бәлкім... Ал,</w:t>
        <w:br/>
        <w:t>Қостанайдың "Аяз" пима басу цехына 20 тонна жүн өткізіп,</w:t>
        <w:br/>
        <w:t>тоқтап тұрған кіші өндіріске жан бітірген де өз қамын</w:t>
        <w:br/>
        <w:t>ойлаушыларемес пе? Ақысына пима алды, әрине. Енді жүн-%</w:t>
        <w:br/>
        <w:t>тері қабылдайтын орталық ашпақ. Оның агенттері ауыл</w:t>
        <w:br/>
        <w:t>аралап, өнімдеріңді өткізіп береміз дейді. Ықыластылар көп.</w:t>
        <w:br/>
        <w:t>Ауданда 25 ЖШС, 394 шаруа қожалығы бар. Олардың</w:t>
        <w:br/>
        <w:t>өндіретін өнімдерінің үлес салмағы арта түсуде. Жеке</w:t>
        <w:br/>
        <w:t>кәсіпкерлер жүзге жетіп жығылады. Шағын және орта бизнес</w:t>
        <w:br/>
        <w:t>дамытылуда. Халық тұтынатын тауарлар шығаруда әрқайсы-</w:t>
        <w:br/>
        <w:t>сының белсенділігі кейбір кедергілерге қарамастан жоғарылай</w:t>
        <w:br/>
        <w:t>бастады. Орталықтың өзінде 24 дүкеністейді. Бәсекелестіктен</w:t>
        <w:br/>
        <w:t>бағаарзан. Дүкендердің осынша көптігінің өзіндік сыры бар.</w:t>
        <w:br/>
        <w:t>Бос ғимараттар тегін үлестірілді. Әйтпесе оны сатып алуға</w:t>
        <w:br/>
        <w:t>қалта таяз еді. Енді тауар қояйын десе тағы қиналғасын,</w:t>
        <w:br/>
        <w:t>әкімшіліктегі, басқа да мекемелер мен ұйымдардағы мүмкін-</w:t>
        <w:br/>
        <w:t>дігі бар қызметкерлерақшалай несие берді. Мысалы, әкімнің</w:t>
        <w:br/>
        <w:t>өзі ашылмақ дүкенге 2,5 мың теңге ұсыныпты. Кейін сол</w:t>
        <w:br/>
        <w:t>дүкеннен осы сомаға біртіндеп азық-түлік сатып алып есеп</w:t>
        <w:br/>
        <w:t>айырысыпты. Осындай жолмен әрдүкенге 100 мын теңгедей</w:t>
        <w:br/>
        <w:t>несие берілген екен. Қазтұрып кетуіне бұл әблен жарап жатыр.</w:t>
        <w:br/>
        <w:t>Білім саласына қамқорлық ұдайы назарда. Орталықтағы</w:t>
        <w:br/>
        <w:t>үш мектеп бұрынғы жылдары көмірімен әупірімдеп, жартылай</w:t>
        <w:br/>
        <w:t>жылытылып, оқушылар суықтан бүрісіп отыратын. Сабақта</w:t>
        <w:br/>
        <w:t>береке болмайтын. Немістің үш пешін әкеп іске қосып еді,</w:t>
      </w:r>
    </w:p>
    <w:p>
      <w:r>
        <w:t>қыз-қыз қайнатып жіберді. Және сұйық отынды тұтынудың</w:t>
        <w:br/>
        <w:t>нәтижесінде қыс маусымында 2 миллион 300 мың теңге үнем</w:t>
        <w:br/>
        <w:t>жасады. Осындай пештерді көбейту ойда бар.</w:t>
        <w:br/>
        <w:t>Шалғайдағы ауыл мектептерінің алты-жетеуі жабылып</w:t>
        <w:br/>
        <w:t>қалғандықтан, балаларға оқуын жалғастыру киямет-қайым</w:t>
        <w:br/>
        <w:t>болды. Осы тұйыктан шығу үшін орталықтағы Қолдасбаев</w:t>
        <w:br/>
        <w:t>атындағы орта мектеп жанынан 54 орындық интернат</w:t>
        <w:br/>
        <w:t>ашылды. Облыс әкімі көмек ретінде автобус, кереуеттер,</w:t>
        <w:br/>
        <w:t>төсек-орындар бөлді. Ата-аналар жағы малдай көмек берді.</w:t>
        <w:br/>
        <w:t>Ортакіс осылай көркеюде. Бүгінде жабылғанды қайтаашыпты</w:t>
        <w:br/>
        <w:t>десесүйінші сұрайтын кез ғой.</w:t>
        <w:br/>
        <w:t>Өзен-көлді аймақта ауыз судың тапшы болуы қасіретпен</w:t>
        <w:br/>
        <w:t>тең. Ұқсата алмағандықтан, әрине. Бұл мәселе де биыл шешімін</w:t>
        <w:br/>
        <w:t>Қоштаспаймыз, ана! 295</w:t>
        <w:br/>
        <w:t>т-“-----------а---- а ......... а... 2... Асе</w:t>
        <w:br/>
        <w:t>реттеудің бір тиімді жолы бар. Зәбірленушілерді Қостанай -</w:t>
        <w:br/>
        <w:t>Бестау-- Милісай -- Торғай бағытында бұрыннан дайын тұрған</w:t>
        <w:br/>
        <w:t>электр желісіне қосса, ұтымды болар еді. Бұлай ету құзырлы</w:t>
        <w:br/>
        <w:t>органдардың қолынан келеді.</w:t>
        <w:br/>
        <w:t>Мәдениеті мен өнері, спорты бұл ауданнынүкілі үмітіндей</w:t>
        <w:br/>
        <w:t>әрдайым биіктерге құлшындырады. Спартакиадалар, түрлі</w:t>
        <w:br/>
        <w:t>өнер байқаулары жүйелі өткізіледі. Жабылып қалған Б.Хамзин</w:t>
        <w:br/>
        <w:t>атындағы саз мектебі жуырда ашылмақ. Осындай игі</w:t>
        <w:br/>
        <w:t>шаралармен қатар бұл салада тоқырау да белең алған.</w:t>
        <w:br/>
        <w:t>Орталықтағы халық театры үнсіз тұр. Концерттік бағдарла-</w:t>
        <w:br/>
        <w:t>малардың тартымсыздау екені жасырын емес. Өнердің бап</w:t>
        <w:br/>
        <w:t>тілейтінін әрдайым жадымызда ұстайық.</w:t>
        <w:br/>
        <w:t>Осы өңірдің ежелгі бір ем қонбайтын "ауруы" -- арыз-</w:t>
        <w:br/>
        <w:t>қойлық кеселі. Аудандық мәслихаттың хатшысы Т.Дәркенов-</w:t>
        <w:br/>
        <w:t>тің мәлімдегеніндей, облысқа түсетін 10 арыздың 7-8-і</w:t>
        <w:br/>
        <w:t>Торғайдан болады екен. Тексерушілер қаптайды, қаржы рәсуә</w:t>
        <w:br/>
        <w:t>етіледі. "Арызқойларға жауапкершілік жүктейтін тәртіп,</w:t>
        <w:br/>
        <w:t>реттілік негізі болуы тиіс", -- дейді ол.</w:t>
        <w:br/>
        <w:t>«Жанкелдин ауданынаәлі талай әкімдер келіп, кетер. Бірақ</w:t>
        <w:br/>
        <w:t>халық орнында қалады. Оның тіршілік-болмысы, іскерлік</w:t>
        <w:br/>
        <w:t>әлеуеті, дәстүр-ғұрпының байлығымен рухани кемелденетүсуі-</w:t>
        <w:br/>
        <w:t>әрдайым толғандыратын қатпарлы сұрақтарретінде өз шешім-</w:t>
        <w:br/>
        <w:t>дерін күтеберері анық, Өмір қозғалыспен байиды, нұрланады,</w:t>
        <w:br/>
        <w:t>көркейеді. Көңілі сәулелі ел дәулетті ел бола алады. Ендеше</w:t>
        <w:br/>
        <w:t>жайбарақаттық жанға жат болсын.</w:t>
        <w:br/>
        <w:t>Қостанай облысы,</w:t>
        <w:br/>
        <w:t>2000.</w:t>
        <w:br/>
        <w:t>АПАТ АҚИҚАТЫ.</w:t>
        <w:br/>
        <w:t>Чернобыль апатына қатысқан Әкімбек Оразалымен</w:t>
        <w:br/>
        <w:t>Арқалық-Алматы вагонында таныстым. Қырық төрт-қырық</w:t>
        <w:br/>
        <w:t>бестерге келген жігіт екен. Торғайдағы Ақшығанақ ауылында</w:t>
        <w:br/>
        <w:t>туып-өсіпті. Мектептіде сонда бітірген. Шопандар бригада- |</w:t>
        <w:br/>
        <w:t>сында еңбек жолын бастап, әскери борышын өтеп қайтқан</w:t>
        <w:br/>
        <w:t>соң үш жылдай оқып, ауа райын болжаушы мамандығын</w:t>
      </w:r>
    </w:p>
    <w:p>
      <w:r>
        <w:t>298 Әлім Қайсар</w:t>
        <w:br/>
        <w:t>“азығурғыы ------------------------------------233</w:t>
        <w:br/>
        <w:t>-- Бірге кірген жігіттерің кім еді? Жағдайлары қалай қазір?</w:t>
        <w:br/>
        <w:t>- Мен үнемі арқалықтық жерлес жігітім Хамит Кенже-</w:t>
        <w:br/>
        <w:t>бековпен бірге арпалысқатүсіп жүрдім. Қыпшақпай деген жігіт</w:t>
        <w:br/>
        <w:t>бар еді, ол қайтыс болды...</w:t>
        <w:br/>
        <w:t>-- Роботты да жұмсап еді ғой, қатерлі жұмысқа,</w:t>
        <w:br/>
        <w:t>--Сөйткен басында. Кейін одан да шам шықты. Жарамай</w:t>
        <w:br/>
        <w:t>қалды. Адамнан артық шыдамды ешнәрсе жоқ екен ғой бұл</w:t>
        <w:br/>
        <w:t>жалғанда! Менің Чернобыльден көкейіме түйіп қайтқан бір</w:t>
        <w:br/>
        <w:t>ойым осы. Адам дегенің нағыз итжанды екен!..</w:t>
        <w:br/>
        <w:t>Мен тап қазір Әкімбектің өзіне басқаша қарағандай</w:t>
        <w:br/>
        <w:t>болдым.</w:t>
        <w:br/>
        <w:t>-- Денсаулығыңыз қалай, Әкімбек?</w:t>
        <w:br/>
        <w:t>- Ой, аға, онша емес. Міне, Алматыға, госпитальге</w:t>
        <w:br/>
        <w:t>қаралуға бара жатырмын. Ол жағын несіне сұрайсыз. Енді</w:t>
        <w:br/>
        <w:t>атом жарылысы бола көрмесін деңіз!.. Жұлындағы жегікұрт</w:t>
        <w:br/>
        <w:t>қой, ол пәле!</w:t>
        <w:br/>
        <w:t>Осындай ажал сепкен дүниеден оралған 2 мыңдай адам</w:t>
        <w:br/>
        <w:t>Ақмола облысында тұрып жатыр. 1500-і әртоптағы мүгедек</w:t>
        <w:br/>
        <w:t>жандар. Оларға Елбасы Жарлығымен Ұлы Отан соғысына</w:t>
        <w:br/>
        <w:t>қатысушыларына, мүгедектерінетенңдестірілген жеңілдікпен</w:t>
        <w:br/>
        <w:t>әлеуметтік қамқорлықтар жасалады екен.</w:t>
        <w:br/>
        <w:t>- Бірақ, -- дейді "Чернобыль” одағы Ақмола облыстық</w:t>
        <w:br/>
        <w:t>ұйымының бастығы Бекмағанбет Сейітқалиев, - кейінгі</w:t>
        <w:br/>
        <w:t>тәртіппен бұл жеңілдік нақты төлеммен ауыстырылды. Оның</w:t>
        <w:br/>
        <w:t>мөлшері тым төмен. Мысалы, апатқа 1986-1987 жылдары</w:t>
        <w:br/>
        <w:t>қатысқан адам 1700 теңге ғана алады. Одан кейінгі қатысу-</w:t>
        <w:br/>
        <w:t>шылар 370теңгемен жарылқанады. Ал, бастапқы қатысушы</w:t>
        <w:br/>
        <w:t>мүгедекке 4110 теңге беріледі. Бұрын пәтерақы, т.б. едәуір</w:t>
        <w:br/>
        <w:t>жеңілдіктер болғанын ескерсек, мына сома тым жеткіліксіз.</w:t>
        <w:br/>
        <w:t>Чернобыльдіктер мен Ауған соғысына қатысқандардың 300-</w:t>
        <w:br/>
        <w:t>дейініне пәтер керек. Және бір ойлантарлығы сол, мұның 90</w:t>
        <w:br/>
        <w:t>пайызы өзіміздің қазағымыз. Араларында өмірімен ерте</w:t>
        <w:br/>
        <w:t>қоштасып жатқандары да бар. Мысалы, былтыр облыс</w:t>
        <w:br/>
        <w:t>бойынша 70-тей адам қайтыс болды.</w:t>
        <w:br/>
        <w:t>Кезінде бәрі халықтан жасырылып келді. Осы апат туралы</w:t>
        <w:br/>
        <w:t>екі тәуліктен соң ғана жұртшылыққа хабарланған. Оның</w:t>
        <w:br/>
        <w:t>өзінде жартыкеш түрде. Саяси Бюро мүшелері алғашқы адам</w:t>
        <w:br/>
        <w:t>288 Әлім Қайсар</w:t>
        <w:br/>
        <w:t>етсе ----------------------222.3-3 33.3 33-ы</w:t>
        <w:br/>
        <w:t>тапты. Торғай өзенінен Есентай бөгетінің инженерлікжобасын</w:t>
        <w:br/>
        <w:t>бекем етіп салудың сәті түсті. Осы құрылысқа облыстан</w:t>
        <w:br/>
        <w:t>бөлінген 1 миллион 800 мың теңгені жергілікті жұмысшы-</w:t>
        <w:br/>
        <w:t>лардың өздері игерді. Бөгелген бөгет мыңдаған тұрғындарды</w:t>
        <w:br/>
        <w:t>ауызсуға кенелтті, бау-бақша өсіруге мүмкіндік берді. Торғай</w:t>
        <w:br/>
        <w:t>өзенінің қаңси бастаған құрдым аяғының арнасы да сумен</w:t>
        <w:br/>
        <w:t>толыкты. Бұған коса:Аманкелді-- Сымтассу құбырын күрделі</w:t>
        <w:br/>
        <w:t>жәндеуден өткізудің нәтижесінде ең таза мөлдір суға мейір</w:t>
        <w:br/>
        <w:t>канатын болды. .</w:t>
      </w:r>
    </w:p>
    <w:p>
      <w:r>
        <w:t>Проблемасыз аудан болмайды. Жарық мәселесі - мұндағы</w:t>
        <w:br/>
        <w:t>ерентүйткілдің бірі. Киловаты теңге 20тиындық жарықсоңғы</w:t>
        <w:br/>
        <w:t>тұйықталған желіге жеткенше 9-10 теңгеге бірден орғиды.</w:t>
        <w:br/>
        <w:t>Мұның айырмасын тасымал шығынына жатқызады. Осы</w:t>
        <w:br/>
        <w:t>мөлшерді халықесебінен жабуды талап етеді. Ол қиянат қой.</w:t>
        <w:br/>
        <w:t>Екібастұздықтарды, тағы басқа электр қуаты тізгінін ұстаған</w:t>
        <w:br/>
        <w:t>монополистерді тәубасына келтіру үкіметтік құзырлы</w:t>
        <w:br/>
        <w:t>органдардың қолынан ғана келеді. Ел соларға елеңдейді.</w:t>
        <w:br/>
        <w:t>Болашақ бүгіннен ойластырылады. Аудан аумағындағы</w:t>
        <w:br/>
        <w:t>Маятас кенішінде Балқаштың "Болат" ЖШС алтынның мол</w:t>
        <w:br/>
        <w:t>қорын анықтады. Енді "Тұранәлембанкімен" шартка отырып,</w:t>
        <w:br/>
        <w:t>өндіріске кірісу міндеті тұр. Бұл әзірге ертегідей елестейді.</w:t>
        <w:br/>
        <w:t>Шындықтың жолы қиын, жіңішке. Бұл өңірде мыс Пен</w:t>
        <w:br/>
        <w:t>қорғасынның барланбаған қоры да бар. Ұрпақтар несебесіне</w:t>
        <w:br/>
        <w:t>күнібұрын қол салу да абырой әпермейді. Баяғыда бұрынғы</w:t>
        <w:br/>
        <w:t>облыс әкіміосы аймақтағы Жаркүйе кенішінен піспеген шикі</w:t>
        <w:br/>
        <w:t>көмірөндіріп, айды аспанға бір-ақ шығарғысы келген. "Көмір</w:t>
        <w:br/>
        <w:t>дегені күл болды" деп газетіміз дабыл қаққан. Әлгі Маятас</w:t>
        <w:br/>
        <w:t>соның кебін киіп жүрмесе бопты.</w:t>
        <w:br/>
        <w:t>Ертеннің көкжиегі бүгіннен айқындалады: егістік көлемі</w:t>
        <w:br/>
        <w:t>ұлғайтылады; тәулігіне 20 тонналық куатты диірмен пайда-</w:t>
        <w:br/>
        <w:t>ланылуға беріледі; МТС ашылады; күнбағыс майын айыра-</w:t>
        <w:br/>
        <w:t>тын, тұз қаптайтын цехтар іске қосылады; отын-су тасып</w:t>
        <w:br/>
        <w:t>беретін автобаза, балыкөңдейтін орындартұсауын кеспек. Иә,</w:t>
        <w:br/>
        <w:t>әзірге бұлар болашақтың сағымындай бұлдырайды. Бірақ</w:t>
        <w:br/>
        <w:t>сағымның шымылдығын ысырсаңыз нақтылық сүлбесі</w:t>
        <w:br/>
        <w:t>көлбеңдер. Оған негіз бар. Облыста жыл басындағы рейтинг</w:t>
        <w:br/>
        <w:t>сауалдамалары бойынша экономикалық даму мен тұрақты</w:t>
        <w:br/>
        <w:t>Қоштаспаймыз, апа! 281</w:t>
        <w:br/>
        <w:t>ннннкикиккккккианкккккккакканикикккакккккн кк акккккттаны.,Д(з1е...- ай</w:t>
        <w:br/>
        <w:t>жертөлесі көлкіген судан үзілмейді. Текке рәсуа етпес үшін</w:t>
        <w:br/>
        <w:t>оларды да өзгелерге зардабын тигізбей, ортақ желіден айыру</w:t>
        <w:br/>
        <w:t>міндеті тұр. Мұндай тәсіл "өкпесі өшкелі" тұрған бірен-сараң</w:t>
        <w:br/>
        <w:t>өндіріс орындарына да, мекемелер мен ұйымдарғада қатысты</w:t>
        <w:br/>
        <w:t>амалсыздан қолданылмақ. Осындай пәрменді іс-шаралар</w:t>
        <w:br/>
        <w:t>ғана қатал қыстың зауалынан құтқармақшы.</w:t>
        <w:br/>
        <w:t>Бір сөзінде әкімнің қала мен селоны қосақтап сөз козға-</w:t>
        <w:br/>
        <w:t>ғаны бар. Мұндағы бір ерекшелік Арқалыққа асы аттас</w:t>
        <w:br/>
        <w:t>ауданның әкімшілік-аумақтық бөлінісі тұтасымен қосылып</w:t>
        <w:br/>
        <w:t>берілген. Яғни, қала әкімінің бір орынбасары тікелей ауыл</w:t>
        <w:br/>
        <w:t>шаруашылығын басқарып, жүргізіп отырады. Бір қарағанда</w:t>
        <w:br/>
        <w:t>бұдан екі жақты ұтыс бар. Бірінің-бірі тіршілігіне демеседі.</w:t>
        <w:br/>
        <w:t>Селоөзбетімен кетседе күнін көреді, бірақ өзінің аттас қаласын</w:t>
        <w:br/>
        <w:t>"қимайды", Осы үрдіс облыстың Жітіқара қаласына да</w:t>
        <w:br/>
        <w:t>қатысты екен. Бұл өзі жалпы республика бойынша ойланып,</w:t>
        <w:br/>
        <w:t>саралауға тұратын мәселе секілді.</w:t>
        <w:br/>
        <w:t>Сөйтіп, ауыл еңбеккерлері /қаланың техника, жанар-</w:t>
        <w:br/>
        <w:t>жағармай, рухани демеу, т.б. көмектері арқасында/ жыл</w:t>
        <w:br/>
        <w:t>сайын табыстарын еселей түсіп отыр. Бұрнағы жылы 98 мың</w:t>
        <w:br/>
        <w:t>гектарға, былтыр 126 мың гектарға, ал биыл 150 мың гектарға</w:t>
        <w:br/>
        <w:t>дәнді-дақыл септі. Өткен жылды 170 миллион теңге пайдамен</w:t>
        <w:br/>
        <w:t>аяқтады. 19 ЖІШС,480 шаруа қожалығы жермен жұмыс істеуге</w:t>
        <w:br/>
        <w:t>бейімделе түсті. Село экономикасын сауықтыру процесі</w:t>
        <w:br/>
        <w:t>банкроттау заңына сәйкес жүзеге асырылды. Ол, аякталып та</w:t>
        <w:br/>
        <w:t>қалды. 9 шаруашылық бойынша, 1,0 миллиардтан астам теңге</w:t>
      </w:r>
    </w:p>
    <w:p>
      <w:r>
        <w:t>кредиторлық қарыз жабылды. 4 шаруашылықтың жою</w:t>
        <w:br/>
        <w:t>балансы сотка тапсырылды. Демек, қосымша 800 миллион</w:t>
        <w:br/>
        <w:t>теңге есептен шығарылды деген сөз. Бұл тыңнан қалып-</w:t>
        <w:br/>
        <w:t>тасатын жаңа құрылымдардың қарызсыздамуына жол ашады.</w:t>
        <w:br/>
        <w:t>Селоның тірегіне айналған "Арман" ЖШСтерағасы Т.Байза-</w:t>
        <w:br/>
        <w:t>қовтың іскерлігін айту парыз. Ол 5 мың гектарға егін салды.</w:t>
        <w:br/>
        <w:t>Оның шығарған нан, макарон өнімдеріне сұраныс мол.</w:t>
        <w:br/>
        <w:t>Кәсіпкер М.Құсайынов түрік диірменін ашып, ұн тарта</w:t>
        <w:br/>
        <w:t>бастады. Әкім жұмыссыздарға соларды үлгі етеді екен. Ол</w:t>
        <w:br/>
        <w:t>шалғайдағы Аманкелді, Жанкелдин аудандарынан Арқа-</w:t>
        <w:br/>
        <w:t>лыққа "жұмақ" іздеп келгендерді әлгіндей өркен жайған</w:t>
        <w:br/>
        <w:t>азаматтардың қасына баруға үгіттейді. Тілін алғандар сіңісіп,</w:t>
        <w:br/>
        <w:t>бауыр көтеріп кетіпті.</w:t>
        <w:br/>
        <w:t>Қоштаспаймыз, апа! 297</w:t>
        <w:br/>
        <w:t>кннаакникккиккккиккакикккикккиккккккииккниккккикккикиккккиккакка ктк... зе...</w:t>
        <w:br/>
        <w:t>- Ту-у, кездескенде қандай! Бір өзбек жігіт сөйтті...</w:t>
        <w:br/>
        <w:t>Ондайларды кейін орайын тауып, тозақ жалынына ұзағырақ</w:t>
        <w:br/>
        <w:t>ұстап та жүрді. Тек, біздің ішіміз сезеді, қарсыласатын</w:t>
        <w:br/>
        <w:t>амалымыз жоқ. Жүндеуге жақсы жуас түйе секілді айдағанына</w:t>
        <w:br/>
        <w:t>көне береміз-дағы.</w:t>
        <w:br/>
        <w:t>-- Әкімбек, енді жалын ішіндегі қарекеттерің туралы</w:t>
        <w:br/>
        <w:t>айтшы?</w:t>
        <w:br/>
        <w:t>-- Айтсам, айтайын. Айқасқа кіріспес бұрын шағын</w:t>
        <w:br/>
        <w:t>теледидардан жұмыс ошағын көрсетіп, онда жүрген адамдар-</w:t>
        <w:br/>
        <w:t>дың іс-қимылымен қысқаша таныстырады. Немен, қалай</w:t>
        <w:br/>
        <w:t>шұғылдану керектігіне көз үйреткендей болады.</w:t>
        <w:br/>
        <w:t>- Қулықтарын қарашы, бұнысы өздерің де бақылау-</w:t>
        <w:br/>
        <w:t>дасындар деген ишарасы секілді-ау!</w:t>
        <w:br/>
        <w:t>-- Міне, міне,ішіңізсезіп отыр... Он екіадамды бірбөлектеп,</w:t>
        <w:br/>
        <w:t>қакпа алдына сақадай-сай етіп, қақитып қояды. Бригадирі</w:t>
        <w:br/>
        <w:t>мен. Ішке екі адамнан кіреміз. Міне, арнаулы дыбыс-белгіден</w:t>
        <w:br/>
        <w:t>соң мен жұбыммен кірдім дейін. Теледидардан көрген таныс</w:t>
        <w:br/>
        <w:t>жайт болғанымен, құрысын, ішкі көрінісі бірден есеңгіретіп</w:t>
        <w:br/>
        <w:t>тастағандай болады. Опырылған төбе, шашыраған темір-</w:t>
        <w:br/>
        <w:t>бетон қалдықтары, кірпіш сынықтары, бықсып жанған әлдебір</w:t>
        <w:br/>
        <w:t>химиялық заттардың шашырандысы... Құдай-ау, не жоқ</w:t>
        <w:br/>
        <w:t>дейсің онда. Жан алқымға тіреліп жүгіріп барған бойда</w:t>
        <w:br/>
        <w:t>қолымыздағы күрекпен әлдебір қоқыстарды қарпып алып,</w:t>
        <w:br/>
        <w:t>жанымыздатұрған доңғалақты арбаның қорабыналақтыра-</w:t>
        <w:br/>
        <w:t>мыз. Қанша күрек тастағанымыз есімізде қалмайды. Шы-</w:t>
        <w:br/>
        <w:t>нымды айтайын, ондайда мен өлімді ғана ойладым. Бір кезде</w:t>
        <w:br/>
        <w:t>дыбыс-белгіберіледі. Бәрін тастай қашамыз.</w:t>
        <w:br/>
        <w:t>-- Нормалы уақыты бар ма оның?</w:t>
        <w:br/>
        <w:t>- Иә, бір жолы 15 секент, бір жолы 30 секөнт... Нәті, іштегі</w:t>
        <w:br/>
        <w:t>радиацияның аужайын сырттан бақылап, оның азайып-</w:t>
        <w:br/>
        <w:t>көбейіп кетуіне байланысты өздері секөнт мөлшерінде реттеп</w:t>
        <w:br/>
        <w:t>отыратын болар. Әйтеуір, белгі бергенде шықпайтын не</w:t>
        <w:br/>
        <w:t>жынымызбар?! Атып шығамыз!</w:t>
        <w:br/>
        <w:t>-- Осылай неше рет кіресіндер?</w:t>
        <w:br/>
        <w:t>-- Күніне бір-ақ рет. Дозаны көп алып қойғандарды күн.</w:t>
        <w:br/>
        <w:t>аралатып жібереді.</w:t>
      </w:r>
    </w:p>
    <w:p>
      <w:r>
        <w:t>292 Әлім Қайсар</w:t>
        <w:br/>
        <w:t>Б----.-15..... алата аа а аты аталатын аны тасаттық ла- атылды</w:t>
        <w:br/>
        <w:t>аудан міндеттеріне жұмылдыра білу -- әкімге сын. Осы</w:t>
        <w:br/>
        <w:t>жағынан орашолақтық, жалтақтық бар ма, қалай?</w:t>
        <w:br/>
        <w:t>Әкім аппараты жұдырықтай жүректектес болуы тиіс. Оның</w:t>
        <w:br/>
        <w:t>айдаған екпінді қаны тамыр-тамырымен атырабына жайы-</w:t>
        <w:br/>
        <w:t>лып, өзекті өміріне жан бітіруі тиіс. Құмарлана, құлшына</w:t>
        <w:br/>
        <w:t>соғатын жүрек қанаелін нәрлендіріп, әрлендіріп, тояттандыра</w:t>
        <w:br/>
        <w:t>алалы... Бұл жерде қан тамырының әлсіз бүкілі ғана сезіле-</w:t>
        <w:br/>
        <w:t>тіндей ме? Кілттеулі кабинеттер, ашығының өзінде амалсыздан</w:t>
        <w:br/>
        <w:t>бейқам отырғандар. Ұйымдастыру бөлімі тарс бекітулі: бөлім</w:t>
        <w:br/>
        <w:t>бастығы көптен жоқ, маманы да қайырылмай жүр. Әкімнің</w:t>
        <w:br/>
        <w:t>идеология жөніндегі орынбасары аудандық газеттің құрығанда</w:t>
        <w:br/>
        <w:t>бір нөмірін әкімияттан тауып бере алмады. Газет шығуын</w:t>
        <w:br/>
        <w:t>тоқтатқан, халықпен ақпараттық байланыс үзілген. Бұл</w:t>
        <w:br/>
        <w:t>дәрменсіздікті рухани құлдырау деп өз атымен атаған жөн</w:t>
        <w:br/>
        <w:t>шығар. Кадрлық жаңалаудың осы газетке жанаспағаны таң</w:t>
        <w:br/>
        <w:t>қалдырады.</w:t>
        <w:br/>
        <w:t>Бұл өңірдің ежелден рухы мықтылардың мекені болғаны</w:t>
        <w:br/>
        <w:t>аян. Ұрпақ жалғасында да осы табиғи заңдылық үйлесімін,</w:t>
        <w:br/>
        <w:t>жарасымын тауып келеді. Торғай өзінен ұшқан зиялыларымен</w:t>
        <w:br/>
        <w:t>мақтанады. Бәрі орынды. Аудан орталығында ғана тарихтың</w:t>
        <w:br/>
        <w:t>көзіндей бес мұражай бар. Бірақ солар күтімсіздіктен</w:t>
        <w:br/>
        <w:t>азыңқырап бара жатыр. Кейбірінің төбесінен тамшы ағады.</w:t>
        <w:br/>
        <w:t>Қыста жылытылмайтындықтан жәдігерлер бүліне бастаған.</w:t>
        <w:br/>
        <w:t>Мемлекеттік тіркеуге алынған Ә.Жанкелдин мұражайының</w:t>
        <w:br/>
        <w:t>штат кестесіндегі төрт адам әлгілердің бәріне қызмет етіп</w:t>
        <w:br/>
        <w:t>үлгермейді. Атақты Ш.Жәнібек, сондай-ақ А.Байтұрсынұлы</w:t>
        <w:br/>
        <w:t>мен М.Дулатовтың әдеби-мұражайларының арасында екі</w:t>
        <w:br/>
        <w:t>өкпесін қолына алып зырылдап жүрген Г.Сәрсекееваның</w:t>
        <w:br/>
        <w:t>ҡажырлығынасүйсінесіз. Ол ел тарихының шын мәнісіндегі</w:t>
        <w:br/>
        <w:t>шырақшысы екен. Осынау перзенттік парызын жанымен</w:t>
        <w:br/>
        <w:t>түсінбесе, әлдеқашан бұл машақаттан машайық қашареді.</w:t>
        <w:br/>
        <w:t>Сол Гүлбану қарындасымыздың пікірінің жаны бар. Ол</w:t>
        <w:br/>
        <w:t>орталықтан әлгінің бәрін біріктіретін мұражайлар кешенін</w:t>
        <w:br/>
        <w:t>ашып, оны мемлекеттік тіркеуге алудың қажеттігін айтады.</w:t>
        <w:br/>
        <w:t>Сонда құрылымға 16 штат кестесі бекітілетін болса, бәріне</w:t>
        <w:br/>
        <w:t>үлгеріп қызмет көрсетуге мүмкіндік тумақ. Бұл мәселе</w:t>
        <w:br/>
        <w:t>бұрындары да көтерілген. Бірақ, кезінде, жалынды басталып,</w:t>
        <w:br/>
        <w:t>Қоштаспаймыз, апа! 291</w:t>
        <w:br/>
        <w:t>ғ-ға е</w:t>
        <w:br/>
        <w:t>тұншыққандай. Ғайсин әкімнің тұсында былтырғы егін көлемі</w:t>
        <w:br/>
        <w:t>шатастырылып, соңы былыққа тірелген. Соның кесірінен</w:t>
        <w:br/>
        <w:t>әкімнің қос орынбасары қызметтерінен алынды. Астық</w:t>
        <w:br/>
        <w:t>"жырына" әлі нүкте қойылмаған. Солардың кесірінен биылғы</w:t>
        <w:br/>
        <w:t>көктемде тұқым болмай, әйтеуір аудандық мәслихаттың</w:t>
        <w:br/>
        <w:t>кепілдігімен 1,5 мынтоннабидай тұқымына, 130тонна жанар-</w:t>
        <w:br/>
        <w:t>жағармайға қол жетті. Жаңа өнім есебінен осы қарыздарын</w:t>
        <w:br/>
        <w:t>өтемекші. Оны уақыт көрсетеді. Көңілге демеу болатын бір</w:t>
        <w:br/>
        <w:t>жәйт бүгінде суармалы егіске мән бере бастаған шаруа</w:t>
        <w:br/>
        <w:t>қожалықтарының қатары толығып келеді. Солардан үміт-</w:t>
        <w:br/>
        <w:t>тенеді. Шегірткеге қарсы күрес тәуір жүргізілген секілді.</w:t>
        <w:br/>
        <w:t>Республикалық бюджеттен бөлінген қаржы 62 мың гектар</w:t>
      </w:r>
    </w:p>
    <w:p>
      <w:r>
        <w:t>алқапты улы химикаттармен өңдеуге еркін жетті.</w:t>
        <w:br/>
        <w:t>Екіжылдың ожақ, бұжағындаәкімдер ауыстырыла берген</w:t>
        <w:br/>
        <w:t>соң нежорық? Соңдарындаәлгіндей алабажақ,алдарқатқан</w:t>
        <w:br/>
        <w:t>істері қалады. Жартыкеш істен халық жарылқанбайды. Көзге</w:t>
        <w:br/>
        <w:t>ілігетін біртоға көрсеткіш болмаған соң оларға көңіл суиды,</w:t>
        <w:br/>
        <w:t>әкім атаулыға сенімсіздікпен қарайды. Қызметтен абыройсыз</w:t>
        <w:br/>
        <w:t>кеткен әкімді міндеттерін адал атқарғандардың санатына</w:t>
        <w:br/>
        <w:t>косады. Ондай мысалдар жетіп артылады. Биліктің буымен</w:t>
        <w:br/>
        <w:t>ар-ұятынан айырылған, имандлықтан жұрдай болған, сөйтіп</w:t>
        <w:br/>
        <w:t>ел бетіне тура қарай алмайтындарды ел ішісаусақ бүгіп санап</w:t>
        <w:br/>
        <w:t>табереді.</w:t>
        <w:br/>
        <w:t>Сенім арткан соң К.Жанділдин де аудан басында отыр.</w:t>
        <w:br/>
        <w:t>Түкпірдегі қиын аймақтың экономикасы әлсізекенін біле тұра</w:t>
        <w:br/>
        <w:t>оны көтеремін, өрлетемін деп келді. Талапты жас тәжірибеден</w:t>
        <w:br/>
        <w:t>декенде емес. Сыпайы-сұлу сөйлейдігекен. Аудан үшін аянбай</w:t>
        <w:br/>
        <w:t>тер төккісі келетіні байқалады. Талпыныс жақсы-ау, бірақ</w:t>
        <w:br/>
        <w:t>талап жағы кемшін бе деп қалдық.</w:t>
        <w:br/>
        <w:t>Жана әкім аудан бойынша әр түрлі деңгейдегі біраз</w:t>
        <w:br/>
        <w:t>кадрларды өзгертіпті. Өзінің екі орынбасарынан бастап</w:t>
        <w:br/>
        <w:t>аудандық әлеуметтік қамсыздандыру бөліміне, мәдениет</w:t>
        <w:br/>
        <w:t>бөліміне, орталықтағы үш орта мектепке, төрт ауылдық</w:t>
        <w:br/>
        <w:t>мектепке, аурухана, оқу бөліміне, т.б. ұйымдарға жаңа</w:t>
        <w:br/>
        <w:t>басшылар тағайындалған. Бес селолық әкім ауыстырылған.</w:t>
        <w:br/>
        <w:t>Әліде осындай өзгерістер жалғасатын секілді. Талапқа сай,</w:t>
        <w:br/>
        <w:t>біліктілігі жоғары кадрлар келіп жатса орынды ғой. Соларды</w:t>
        <w:br/>
        <w:t>290 Әлім Қайсар</w:t>
        <w:br/>
        <w:t>таласуСат -- --------------------------------.-...----.---.-.3.------------------------</w:t>
        <w:br/>
        <w:t>тітіркентті. Сөзге қарасаң -- бәрі қалыпты, істі сараласаң</w:t>
        <w:br/>
        <w:t>жайбарақаттық басым.</w:t>
        <w:br/>
        <w:t>Өкініштісі сол, істе жүйе жоқ екен. Барлық шаруаның</w:t>
        <w:br/>
        <w:t>басын шалғысы келгенімен, шаткаяктаған қадам кері кете</w:t>
        <w:br/>
        <w:t>береді. Осыдан ондаған жылдарбұрын күн тәртібіне қойылған</w:t>
        <w:br/>
        <w:t>күрделі мәселелер сол күйінен жылжыремес. Басшы ауысқан</w:t>
        <w:br/>
        <w:t>сайын шешілудің орнына, керісінше қоюлана түседі. Батпа-</w:t>
        <w:br/>
        <w:t>ғына батыра түседі. Бұл недеген өнбейтін іс. Оған кім кінәлі?</w:t>
        <w:br/>
        <w:t>Әлгі жанысірі мәселелердің бірі балық өндірісін мұқияттау</w:t>
        <w:br/>
        <w:t>еді. Ақкөллің тайдай тулаған сазаны шынайы ие жоқтықтан</w:t>
        <w:br/>
        <w:t>Ресей асып, өзге жұрттың тілін үйіргені жасырын емес. "Су</w:t>
        <w:br/>
        <w:t>жаңа" әкімдер келген бетте осы проблемамен алысады.</w:t>
        <w:br/>
        <w:t>Нәтижесі құмға сіңген судай жым-жылас. М.Жүсіпов деген</w:t>
        <w:br/>
        <w:t>әкім ақырында бұл кәсіптен бюджетке қаржы түсірмек түгілі,</w:t>
        <w:br/>
        <w:t>басы қайғыланып, істі болып, ақырында сотпен әрең</w:t>
        <w:br/>
        <w:t>арашаланып, қашып құтылады. Одан кейінгі әкім Ж.Ғайсин</w:t>
        <w:br/>
        <w:t>деештеңе мандыта қоймады. Бар бітіргені "Торғай" балық-</w:t>
        <w:br/>
        <w:t>шылар кооперативінің монополистік пиғылын әлсіреткендей</w:t>
        <w:br/>
        <w:t>болды. Казір жергілікті 86 отбасы Аккөлдің екі жақ бетіне үй</w:t>
        <w:br/>
        <w:t>салып орнығып, ау тартып отыр. Өтімді өнім ырыс көзін</w:t>
        <w:br/>
        <w:t>еселепті. Былтырдан бері балықшылар 20 автокөлік сатып</w:t>
        <w:br/>
        <w:t>алған. Патенттік негізде жұмыс істейтін жеке тұлға болғанымен</w:t>
        <w:br/>
        <w:t>аудан бюджетіне бұдан түсім шамалы. Балық өнімі сыртқа -</w:t>
        <w:br/>
        <w:t>Ресейге, Астана мен Қостанайға әкетілетіндіктен, қаржы да</w:t>
        <w:br/>
        <w:t>өзгенің өзегін кеңітеді. Ал, балық шаруашылығын кешенді</w:t>
        <w:br/>
        <w:t>өнеркәсіп (аулау, өңдеу, т.б.) ретінде бірегей дамытуға әлі</w:t>
        <w:br/>
        <w:t>жүрек дауаламай жүр. Бұған республикалық деңгейдегі тиісті</w:t>
        <w:br/>
        <w:t>ведомстволар араласпаса болмайды.</w:t>
      </w:r>
    </w:p>
    <w:p>
      <w:r>
        <w:t>Тұздың мол корынан табыс тауын тұрғызғысы келгендер</w:t>
        <w:br/>
        <w:t>де ұяттан бетін басып кете барады. Әншейін дақпырт,</w:t>
        <w:br/>
        <w:t>қыздырма сөз боп шықты. Оның сапасы, йодтық мөлшері</w:t>
        <w:br/>
        <w:t>жеткілікті зерттеліп, анықталмағандықтан, тұз өндіруді</w:t>
        <w:br/>
        <w:t>бастауға лицензия берілмейді екен. Даурықпаның накөзі.</w:t>
        <w:br/>
        <w:t>Бұрын төскейі төлін еріткенде жарты миллиондай қойға</w:t>
        <w:br/>
        <w:t>толатын шұрайлы жайылымда қазір 30 мыңныңүстінде ғана</w:t>
        <w:br/>
        <w:t>ұсақ мал қараң-құраң етеді. Малды қойып, егін салып</w:t>
        <w:br/>
        <w:t>жарылқаймын деген "фанатик" басшылар өз ойларына өзі</w:t>
        <w:br/>
        <w:t>296 Әлім Қайсар</w:t>
        <w:br/>
        <w:t>алған. Ауыл баласы қала тұрмысына бейімделмек оймен 1982</w:t>
        <w:br/>
        <w:t>жылы Арқалыққа келіп қоныстанады, бір құрылысұйымына</w:t>
        <w:br/>
        <w:t>жұмысқаорналасады. Үйлі-баранды, Рая есімді келіншегі бар,</w:t>
        <w:br/>
        <w:t>Руслан, Амантай, Сәбинадеген бүлдіршіндері мектеп кабыр-</w:t>
        <w:br/>
        <w:t>ғасында екен.</w:t>
        <w:br/>
        <w:t>-- Әкімбек інім, Чернобылыге өз еркіңмен аттандың ба? --</w:t>
        <w:br/>
        <w:t>деймін ұзақ жолды әңгімемен қысқартуға пейілденіп.</w:t>
        <w:br/>
        <w:t>-- 1988 жылы, - деді ол, - иә, әлі есімде 10 сәуір күні</w:t>
        <w:br/>
        <w:t>қалалық әскери комиссариат шақыртып алды. Мәселені</w:t>
        <w:br/>
        <w:t>тіксесінен қойды. "Чернобыльге апат зардабын жоюға</w:t>
        <w:br/>
        <w:t>аттанасың!" -- деді. Мен барудан бірден бас тарттым. Запас-</w:t>
        <w:br/>
        <w:t>тағы сержантедім. Екібаланың әкесіекендігімдіде біліп отыр.</w:t>
        <w:br/>
        <w:t>Жеңілдік жасауларына болушы елі. Қайтесің, райларынан</w:t>
        <w:br/>
        <w:t>қайтпады. Қасарысып бакты. Сөйтіп, отбасымен қоштасуға</w:t>
        <w:br/>
        <w:t>тура келді.</w:t>
        <w:br/>
        <w:t>Облыстан 53 адам аттандық. Пойызбен төрт күн жүріп</w:t>
        <w:br/>
        <w:t>Желтые воды деген жерге түсіп, әскери киімге мұнтаздай болып</w:t>
        <w:br/>
        <w:t>оранып алдық та одан әрі жүз қаралы адам Кировоградқа</w:t>
        <w:br/>
        <w:t>тамыздыңекісінде келіп түстік. Алдымен бізді екіжарым айдай</w:t>
        <w:br/>
        <w:t>құрылысқа салды. Содан кейін Чернобыльде, нағызажалдың</w:t>
        <w:br/>
        <w:t>аузында бір жарым айдай жүрдік қой.</w:t>
        <w:br/>
        <w:t>Бізді роталарға бөлшектеп жіберді, мен А24 ротада болдым.</w:t>
        <w:br/>
        <w:t>Бұл ротаға өрт шыққан төртінші реактордың зақымданған</w:t>
        <w:br/>
        <w:t>мәшине залындағы бықсыған жалынды басу жүктелген еді.</w:t>
        <w:br/>
        <w:t>Содан ажалмен айқаса кірісіп кеттік. Мойнымызға</w:t>
        <w:br/>
        <w:t>дозиметрді қарғыбаудай байлап алдық. Кебін кигендей аппақ</w:t>
        <w:br/>
        <w:t>жұмыс комбинезонына оранып, “ал,тәуекел" дестік. Бізді 5-6</w:t>
        <w:br/>
        <w:t>шақырымнан арнайы авғабуспен әкеледі де мәшине залының</w:t>
        <w:br/>
        <w:t>түбіндегі кішкене бекетте шешендіріп, үстімізге қосымша жұқа</w:t>
        <w:br/>
        <w:t>киім, аяғымызға етік, басымызға ақ қалпақ кигізіп, апат</w:t>
        <w:br/>
        <w:t>аузына салып кеп жібереді. Ұмытып барады екем-ау, жұмысқа</w:t>
        <w:br/>
        <w:t>қосқанша, әлденеше реттексеріп, әзірлік қағазын рәсімдейді.</w:t>
        <w:br/>
        <w:t>Содан қолымызға күрек ұстатады да күшпен айдап салғандай</w:t>
        <w:br/>
        <w:t>болады. Бармай көр, тежеліп қал, сазайынды тартқызады</w:t>
        <w:br/>
        <w:t>кейін.</w:t>
        <w:br/>
        <w:t>-- Айдаған жұмысына көнбегендер кездесті ме?</w:t>
        <w:br/>
        <w:t>Қоштаспаймыз, апа!</w:t>
      </w:r>
    </w:p>
    <w:p>
      <w:r>
        <w:t>ғғ ы”</w:t>
        <w:br/>
        <w:t>с ен. ді ауданының өркенді істері</w:t>
        <w:br/>
        <w:t>жалғаса берері сөзсіз,</w:t>
        <w:br/>
        <w:t>Жақсыны көрмек деп, осы жағын әдейі баса айттық.</w:t>
        <w:br/>
        <w:t>Бастап қыдағы марғау халықтың оянып, жан жағына ойлана</w:t>
        <w:br/>
        <w:t>с . алық қызметахуалы</w:t>
        <w:br/>
        <w:t>төмен, құқықтықтәртіп мойындала бермейді, есесіне қылмыс</w:t>
        <w:br/>
        <w:t>белең алған. Отын дайындау дақпыртымен өзен-көл жағасы</w:t>
        <w:br/>
        <w:t>тал-қамысынан жұрдай болып барады. Күнелтемін деп күзеп,</w:t>
        <w:br/>
        <w:t>күйрету жараспайды. Табиғат-ана ондай еркінеуді кешпейді.</w:t>
        <w:br/>
        <w:t>-Жерөңі қандай ажарлы, масатыдай құлпырады. Алуан</w:t>
        <w:br/>
        <w:t>шөбінен жұпар иіс аңқиды. Әлемде аса жоғары бағаланатын</w:t>
        <w:br/>
        <w:t>таза да дәмді, мәрмәр етті мынғырған мал жол қапталында</w:t>
        <w:br/>
        <w:t>жайылып жүретін еді. Казір көзден бұл-бұлұшқан. Осы Торғай</w:t>
        <w:br/>
        <w:t>аймағын /бұрынғы облыс шаруашылықтары негізінде/ мал</w:t>
        <w:br/>
        <w:t>мен егін кәсібінің кешеніне кешіктірмей айналдыратын</w:t>
        <w:br/>
        <w:t>шешімге келутіленіп тұрған тетік кілті сияқты. Иә, бәсе...</w:t>
        <w:br/>
        <w:t>3. Самарқаулық па?</w:t>
        <w:br/>
        <w:t>Не нәрсенің де бағасы салыстыру арқылы белгілі болады.</w:t>
        <w:br/>
        <w:t>Аманкелдіден көрші ауданға - Жанкелдинге келіп, оның жай-</w:t>
        <w:br/>
        <w:t>күйімен таныса бастағанда көтеріңкі көңіл су сепкендей</w:t>
        <w:br/>
        <w:t>басылды. Анда -- қыбырлаған тірлік, мында -- бипазданған</w:t>
        <w:br/>
        <w:t>"ірілік" бірден сезіледі. Қимылдаған қыр асады, мардымсыған</w:t>
        <w:br/>
        <w:t>тұсалады. Осының соңғысы секем алдырды. Бәтір-ау, кешегі</w:t>
        <w:br/>
        <w:t>қызылдартөнңкерісінің бесігі, ақын-жыраулардың көрігі, рухы</w:t>
        <w:br/>
        <w:t>мықтылардың мекені атанған қасиетті елдің мына марғау,</w:t>
        <w:br/>
        <w:t>қалжыраңқы күйіне жол болсын?! Әубастағы мәрт мінездеріне</w:t>
        <w:br/>
        <w:t>жараспайтын қылық. Нарықта еңкіш тартқан еңсесін әлі</w:t>
        <w:br/>
        <w:t>тіктей алмапты. Әлдебір зіл-батпан зікір салытт тұрғандай...</w:t>
        <w:br/>
        <w:t>Ауданға 7,5 айдай ғанаәкімдік еткен Құрманғазы Жанділдинді</w:t>
        <w:br/>
        <w:t>бұған жазғыруға дәтің шыдамайды. Келте уақытта керемет</w:t>
        <w:br/>
        <w:t>өзгеріс жасамадың деп айыптау ағаттық болар. Бірақ, бәрібір</w:t>
        <w:br/>
        <w:t>осы жақта самарқаулықтың сарыны еседі. Әкіммен де,</w:t>
        <w:br/>
        <w:t>қарапайым халықпен де пікірлескенімізде сондай түйсік</w:t>
        <w:br/>
        <w:t>19-90</w:t>
        <w:br/>
        <w:t>Қоштаспаймыз, апа! 309</w:t>
        <w:br/>
        <w:t>ізненаикккккиккккиккккккккаккккикикиккикалккикккккккккиккикикккик ккал. &gt;&lt;... й</w:t>
        <w:br/>
        <w:t>Бұл маңызын жоймайтын өсиет сөзді халықшыл Мір-</w:t>
        <w:br/>
        <w:t>жақып өзінін туған ауылына ғана қаратып айтпағанын,</w:t>
        <w:br/>
        <w:t>тиісінше күллі алаш жұртына бағыштағанын әркім түсінгені</w:t>
        <w:br/>
        <w:t>жөн. Өкінішке орай, бүгіндері Міржақыптың ауылындада</w:t>
        <w:br/>
        <w:t>қалыңұйқы сілеміонша сейіле коймағаны шындық. Оянаудан</w:t>
        <w:br/>
        <w:t>ойлануға кез келді! Асығыңыз, қазағым!</w:t>
        <w:br/>
        <w:t>2002</w:t>
        <w:br/>
        <w:t>МӘРТТІК</w:t>
        <w:br/>
        <w:t>Ойылдың бастауындағы Ақтас жайлауы маусымда өзгеше</w:t>
        <w:br/>
        <w:t>түрленіп, көзжайнатып, көңіл құмарын қытықтай түседіекен.</w:t>
        <w:br/>
        <w:t>Алуан шөптің жұпары тыныс ашып, көкіректі күмбірле-</w:t>
        <w:br/>
        <w:t>тетіндей ме? Жықпыл-жықпыл қыраттардың арасынан</w:t>
        <w:br/>
        <w:t>қуыршақша құлдыраңдаған жапондық ақ мәшине өзінің</w:t>
        <w:br/>
        <w:t>үйреншікті сүрлеу-сокпағымен жеңіл сырғып, аудан орталы-</w:t>
        <w:br/>
        <w:t>ғынан бізді лезде масатыдай құлпырған жайлау төсінен бір-</w:t>
        <w:br/>
        <w:t>ақ шығарды. Қасымыздағы аудандық газеттің редакторы</w:t>
      </w:r>
    </w:p>
    <w:p>
      <w:r>
        <w:t>Меңдіхан Әділханов:</w:t>
        <w:br/>
        <w:t>-- Міне, Ақтастың осы тұсын біз өзімізше Сағынтай</w:t>
        <w:br/>
        <w:t>жайлауы деп атаймыз, - деп маңайына тамсана көзтастады.</w:t>
        <w:br/>
        <w:t>Құрдасының бұл сөзіне Сағынтай риясыз жымиып, басын</w:t>
        <w:br/>
        <w:t>еріксіз изегендей болды. Оның бұл құптаған ишарасынан</w:t>
        <w:br/>
        <w:t>әлгіндей жұрт теліген сөзге өзінің құлағы да көндіге</w:t>
        <w:br/>
        <w:t>бастағанын байқадық.</w:t>
        <w:br/>
        <w:t>-- Жайлау осы, - деді Сағынтай бізді алты қанат ақ үйдің</w:t>
        <w:br/>
        <w:t>бүйірін ала тігілген үсті бүркемеленген ақ шатырлы күнғағарға</w:t>
        <w:br/>
        <w:t>қарай икемдеп.-Осыған кіріп, сусындап алайық.</w:t>
        <w:br/>
        <w:t>Кірдік. Жағалай ою-өрнекті көрпе төселген екен. Нақбір</w:t>
        <w:br/>
        <w:t>жайлау төсіндегідей мың сан түспен көз арбайды. Бір суреттен</w:t>
        <w:br/>
        <w:t>мың көрініс балалап жатқандай тегі. Сары қымыз, көпіршіген</w:t>
        <w:br/>
        <w:t>шұбат алдыға келді.</w:t>
        <w:br/>
        <w:t>-- Алып отырыңыздар, шөл басыңыздар, - деп Сағынтай</w:t>
        <w:br/>
        <w:t>жастығын құшақтап, жантая кетті. Созылған аяғы кереге</w:t>
        <w:br/>
        <w:t>тіреуішке жетіп, ұзын бойын одан әрмен сырықтай етіп</w:t>
        <w:br/>
        <w:t>34 Әлім Қайсар</w:t>
        <w:br/>
        <w:t>Сағынтай жақсы атану үшін ғана мінезіне бұйрық бермейтін</w:t>
        <w:br/>
        <w:t>бірегей жан. Жүрегі қалағанын айтады, істейді, безбендейді.</w:t>
        <w:br/>
        <w:t>Соған бір мысал. Жаңажолдағы казақ-қытай компания-</w:t>
        <w:br/>
        <w:t>сының шетелдік басшылары жергіліктіжұмысшыларды елегісі</w:t>
        <w:br/>
        <w:t>келмегенде, әдейі барып "қазақтарға ондай қырын қарау</w:t>
        <w:br/>
        <w:t>жараспайды, оларға адал көзқарас керек" деп ескертіп кеткен.</w:t>
        <w:br/>
        <w:t>Нәтижесіз қалған жоқ. Енді бірде олар жергілікті техниканы</w:t>
        <w:br/>
        <w:t>жалға алудан бас тартып, сонау қияннан өздерінікін тасы-</w:t>
        <w:br/>
        <w:t>малдап, қосқан инвестициясының берекесін кетіре бастағанда</w:t>
        <w:br/>
        <w:t>датағы ескертуге тура келген. Жағдай түзелді. Өзінің де біраз</w:t>
        <w:br/>
        <w:t>техникасын жалға беріп, табысын еселеп отыр. Сонын бәріне</w:t>
        <w:br/>
        <w:t>шетелдіктер оп-оңай иліге қойды дейсіз бе? Сағынтай</w:t>
        <w:br/>
        <w:t>қайратты жүрегімен, ыстықақылымен, шешен тілімен, нағыз</w:t>
        <w:br/>
        <w:t>қазақы бітім-болмысымен қия басқандарға ой тастады.</w:t>
        <w:br/>
        <w:t>Орынды уәжіне көндіре білді. Нарыққа да осындай өжет</w:t>
        <w:br/>
        <w:t>қазақтар көптеп керегін дәлелдеді.</w:t>
        <w:br/>
        <w:t>Мейірімдіден ғана мерейлі іс тарқатылады. Өз өңешін</w:t>
        <w:br/>
        <w:t>ойлаған түбі бір омақаса құлайды. Қабырғасы катпай-ақ қара</w:t>
        <w:br/>
        <w:t>жұмысқа жегілген Сағынтай мандай терімен тапқан ақшасын</w:t>
        <w:br/>
        <w:t>жинақтап, Гүлзира қарындасын оқуға аттандырғанда жол</w:t>
        <w:br/>
        <w:t>қаражатын таппай қиналған анасы жылап жіберіпті. Гүлзира</w:t>
        <w:br/>
        <w:t>қазір "Победа" ауылында мұғалім. Оған да, он бір баланың</w:t>
        <w:br/>
        <w:t>анасы атанған Күлбарам апасына да көмектесіп тұрады.</w:t>
        <w:br/>
        <w:t>"Қолымда барда бауырларыма таршылық көрсетпеймін” дейді</w:t>
        <w:br/>
        <w:t>Сағынтай күлімкөзденіп.</w:t>
        <w:br/>
        <w:t>Сағынтай ел тағдыры туралы толғанып сөйлейді екен.</w:t>
        <w:br/>
        <w:t>Тәуелсіздікке қарыздар екенін қайталап айтты. Еркін еңбек,</w:t>
        <w:br/>
        <w:t>жасампаз ой, сенімді қадам сыйлаған Тәуелсіздік қазақты</w:t>
        <w:br/>
        <w:t>түбі көкке көтерерін тәтті болжайды. Тек әркімнің бойында</w:t>
        <w:br/>
        <w:t>адамгершілік, қайырымдылық, іскерлік қасиеттер молынан</w:t>
        <w:br/>
        <w:t>көрініп жатсадеп тілейді.</w:t>
        <w:br/>
        <w:t>-- Көбіміз әлі нарыққа бейімделе қойғанымыз жоқ,- деп</w:t>
        <w:br/>
        <w:t>Сағынтай өз мінімізді өзіміз түзету қажеттігін ескертеді. - Сол</w:t>
        <w:br/>
        <w:t>себепті кей адамдар тұрмысын түзеудің орнына кері кетіп</w:t>
      </w:r>
    </w:p>
    <w:p>
      <w:r>
        <w:t>жатыр. Осындай кертартпалар азайса, әлдеқашан экономи-</w:t>
        <w:br/>
        <w:t>касы мығым ел болып кетередік. Басымызға конған Тәуелсіз-</w:t>
        <w:br/>
        <w:t>Қоштаспаймыз, апа! 299</w:t>
        <w:br/>
        <w:t>нанккккккккккккккккктаккткккктиккакикккактикккатиккканиккк ктк кк... &gt;1&lt;.. ей</w:t>
        <w:br/>
        <w:t>құрбандарының санын да дәл айтпаған. Сол аймақтың мал</w:t>
        <w:br/>
        <w:t>еттерінде радиация мөлшері аса жоғары болған. Бірақ оны</w:t>
        <w:br/>
        <w:t>әдейі елемеген болып, етті сауда орындары арқылы жаппай</w:t>
        <w:br/>
        <w:t>тарата берген. Апаттан 14 жыл өткен соң да балалар ауырып,</w:t>
        <w:br/>
        <w:t>ересек мүгедектер көбейіп кеткен. Біраз сырқаттарды</w:t>
        <w:br/>
        <w:t>бақылағанда, олардан онкологиялықаурудың айқын белгілері</w:t>
        <w:br/>
        <w:t>табылды. Тек Чернобыльдың өзінде ғана 25 мың адам қаза</w:t>
        <w:br/>
        <w:t>тапқан. Қазақстаннан 19 бен 46 жас аралығындағы 30 мың</w:t>
        <w:br/>
        <w:t>адам айкасқатүскен. Бүгіндері олардың шамамен бір мындайы</w:t>
        <w:br/>
        <w:t>қазатапқан, екі мындайы мүгедек, 26 мыңдайы диспансерлік</w:t>
        <w:br/>
        <w:t>есепте тұр. Көрдіңіз бе, ХХ ғасыр басында адамдар радиация-</w:t>
        <w:br/>
        <w:t>ның не екенін білмесе, енді ғасыр аяқталар тұста, "сәуле"</w:t>
        <w:br/>
        <w:t>жойқынына баудай қырылғандарды көріп шошынуда.</w:t>
        <w:br/>
        <w:t>Сондай кесапат ұясын -- Чернобыль АЭС-ін "бүлікшіл</w:t>
        <w:br/>
        <w:t>реактормен қосактап мүлдем жауып тастау ХХІ ғасырдың</w:t>
        <w:br/>
        <w:t>табалдырығында қолға алынып жатқандығы куантады.</w:t>
        <w:br/>
        <w:t>Тарих тауқыметі -- Чернобыль қасіретін шеккендердің</w:t>
        <w:br/>
        <w:t>уайымын жеңілдетіп, көңілін көтеру, олардың денсаулығын</w:t>
        <w:br/>
        <w:t>нығайту, сөйтіп үміт отын маздату тиісті органдардың бүгінгі</w:t>
        <w:br/>
        <w:t>көкейкесті қаракеті болса керек-ті.</w:t>
        <w:br/>
        <w:t>2001</w:t>
        <w:br/>
        <w:t>МІРЖАҚЫПТЫҢ АУЫЛЫ</w:t>
        <w:br/>
        <w:t>"Міржақыпты туған ауылдан айналдым!" деп атамыз</w:t>
        <w:br/>
        <w:t>тебіреніп, еміреніп отыратын. Текті кісінің сезіміде алабөтен.</w:t>
        <w:br/>
        <w:t>Көкірегін кернеген дүлей бір ашыныстың бетін қайырғысы</w:t>
        <w:br/>
        <w:t>келгендей ме-ау, бір сәтте жадырап сала беріп, кеңестік дәуір</w:t>
        <w:br/>
        <w:t>заманын айналып-толғанып кететін. Тура сөйлеп, шыңдыққа</w:t>
        <w:br/>
        <w:t>қайралған қайран атамның көзіне көзім түсіп кеткенде, ішінде</w:t>
        <w:br/>
        <w:t>бір өкініші, алдамшы сөзі жатқанын сәби жүрек сезініп</w:t>
        <w:br/>
        <w:t>"мұнысы несі, жалғандыққа барып" дегендей шым ете</w:t>
        <w:br/>
        <w:t>қалатын. Көлгірси білмейтін бабам да өзінен-өзі қысылып</w:t>
        <w:br/>
        <w:t>"әттең, Міржақып сындылар өмірден ерте кетпегенде" деп</w:t>
        <w:br/>
        <w:t>сөзін жұтып, мұң торлаған жүзін төмен сала қоятын. Не</w:t>
        <w:br/>
        <w:t>айтпағын терең безбендейтін қауқар жоқ кез ғой, ой тұңғиы-</w:t>
        <w:br/>
        <w:t>306 Әлін Қайсар</w:t>
        <w:br/>
        <w:t>УХазыуСғто- ------------------- ГГ а-а Һа...</w:t>
        <w:br/>
        <w:t>жадында сақтағанына танданған едім. Бұлбұл шырқаған сол</w:t>
        <w:br/>
        <w:t>клубтың жоқ екенін бүгіп қалғанмын. Әнші біткен ауыл</w:t>
        <w:br/>
        <w:t>клубтарын жанына ыстық тартып, естеріне алып отыра-</w:t>
        <w:br/>
        <w:t>тындықтарына куәмін. Ауыл клубы тым-тырыс, түңілігі</w:t>
        <w:br/>
        <w:t>түсірулі. Оның әнді, қызық-думанды күтіп сағыныштан</w:t>
        <w:br/>
        <w:t>сарғайған сахнасына қашан әр жүгірер екен? Ту-у бастан</w:t>
        <w:br/>
        <w:t>талантты ауылдың күміс көмейінде қаншама керім үн кептеліп</w:t>
        <w:br/>
        <w:t>қалғандесенңші...</w:t>
        <w:br/>
        <w:t>--Күнкөріс қалай, бауырлар? -- деп ауылдастарыма сауал</w:t>
        <w:br/>
        <w:t>тастап едім, тосылмай шыққан жауаптар жарқын болып</w:t>
        <w:br/>
        <w:t>естілді.</w:t>
        <w:br/>
        <w:t>- Бірімізден біріміз қақпақылдап оқып, кітап біткенді</w:t>
      </w:r>
    </w:p>
    <w:p>
      <w:r>
        <w:t>тауыстық.</w:t>
        <w:br/>
        <w:t>- Бұрынғыдай жұмысқа байланбағандықтан, еркіндік</w:t>
        <w:br/>
        <w:t>өзімізде. Малды ерте жайлап тастап, қысқы кештің әңгімесіне</w:t>
        <w:br/>
        <w:t>берілеміз. Балалар ертегі сұрайды...</w:t>
        <w:br/>
        <w:t>Осы тектес жауаптардың арты қадау-қадау проблемаларға</w:t>
        <w:br/>
        <w:t>ауысып жүре береді. Ауылда электр жарығы тәулік бойына</w:t>
        <w:br/>
        <w:t>үзіліссіз жанады. Бірақ белгіленген бағасында біркелкілік жоқ</w:t>
        <w:br/>
        <w:t>секілді. Тұтынған мөлшерден басқа, желімен таратқанымыз</w:t>
        <w:br/>
        <w:t>үшін деп, қосалқы стансалар өкілдері молынан теңге қарпып</w:t>
        <w:br/>
        <w:t>қалады екен. Ауыл қазағына бәрібір дейтін болулары керек.</w:t>
        <w:br/>
        <w:t>Мұнда әртиынның қандай қиындықпен келетінін түсінсе де</w:t>
        <w:br/>
        <w:t>елегісі келмейтіндер жеткілікті ғой.</w:t>
        <w:br/>
        <w:t>Жарқырап жанған жарыққа көз жыпылықтатып қойып,</w:t>
        <w:br/>
        <w:t>ата-әжесінің ертегісін тыңдап жатқан балалардың сұра-</w:t>
        <w:br/>
        <w:t>майтыны жоқ. Оқулыктардан Міржақып есіміне қанығып,</w:t>
        <w:br/>
        <w:t>шығармаларымен сусындай бастаған олардың кейбірі ана</w:t>
        <w:br/>
        <w:t>жылыелге келген Гүлнәр Міржақыпқызы апайды жүзбе-жүз</w:t>
        <w:br/>
        <w:t>көргендерін мақтаныш етіседі. Қоңыраулы өзенінің жаға-</w:t>
        <w:br/>
        <w:t>сындағы көнекөз Бәйеке Жұмабаевтын ескі көніне 1919 жылы</w:t>
        <w:br/>
        <w:t>Міржақып отбасымен аялдапты. Шешесі Ғайнижамалдың</w:t>
        <w:br/>
        <w:t>қолында кішкене Гүлнәрдаболған екен. Сол көннің орнында</w:t>
        <w:br/>
        <w:t>қалған кірпішті Гүлнәр апай жылап жүріп жинап, қойнына</w:t>
        <w:br/>
        <w:t>тығып ала кеткенінің де куәсі болыпты балалар. Соны қазір</w:t>
        <w:br/>
        <w:t>өздері дежырғып айтысады. Бірақ бала көңілі арманшыл, әр</w:t>
        <w:br/>
        <w:t>300 Әлім Қайсар</w:t>
        <w:br/>
        <w:t>Бы-----52.%...... ааа атыны аты ата. аты анта лата: ата ататын ды</w:t>
        <w:br/>
        <w:t>ғына құлаған үлкен адамнынтынышын одан әрі алмай жым</w:t>
        <w:br/>
        <w:t>болатынбыз. Бірақ, сол күрсіністің сырын ғұмыр бойы әрі-</w:t>
        <w:br/>
        <w:t>сәрі бажайлай жүріп, бертінде - алаш арысы Міржақып</w:t>
        <w:br/>
        <w:t>Дулатов ақталғаннан кейін ғана біржола ұғынғанымызды</w:t>
        <w:br/>
        <w:t>несіне жасырамыз. Қайран атаның сол тұстағы ар-намыс</w:t>
        <w:br/>
        <w:t>алдындағы сарыла мүжілгені тамұқ отына қақталғанмен</w:t>
        <w:br/>
        <w:t>бірдей екен-ау. Азаттықүшін жанын пидаеткен Міржақыптай</w:t>
        <w:br/>
        <w:t>асылдың көзін көріп, сөзін естісе де мылқаудың күнін кешкен</w:t>
        <w:br/>
        <w:t>жасамыс қарияның "халық жауынан" адаланған адал есімін,</w:t>
        <w:br/>
        <w:t>акталған есімін естімей көз жұмғаны тағдыр шіркіннің кім</w:t>
        <w:br/>
        <w:t>көрінгеннің пешенесіне жазыла бермейтін аса бір қатыгездік</w:t>
        <w:br/>
        <w:t>зауалы шығар, бәлкім. Алайда, атамның шындықты әспет-</w:t>
        <w:br/>
        <w:t>теген көкірек көмбесі алтын сарайдай таза, әділет көрігімен</w:t>
        <w:br/>
        <w:t>жұпарланған саумал самалды еді. Әділетттің түбі бір орны-</w:t>
        <w:br/>
        <w:t>ғарына сеніп кеткен еді. Амалы құрығаннан соң екен ғой,</w:t>
        <w:br/>
        <w:t>дымынғбілдірмей іштей өкісіп жүргені, Кейінірек, жадымызды</w:t>
        <w:br/>
        <w:t>кепіл қылып, ата сөзін санамызда жаңғыртын көрсек, "қазақ</w:t>
        <w:br/>
        <w:t>ауылы бірегей тамырлас, оны бір-бірінен бөліп қарай</w:t>
        <w:br/>
        <w:t>алмаймыз", деген және бір нақылға бергісіз өсиеті айтылыпты.</w:t>
        <w:br/>
        <w:t>Иә, казақ ауылдары тағдырлас. Еліміздің бірегей алтын</w:t>
        <w:br/>
        <w:t>ұясы аталуыдасондықтан шығар. Қандай бір елім деп еңіреген</w:t>
        <w:br/>
        <w:t>нартұлға туралы әңгіме бола қалса, оның ауылдан шыққаны</w:t>
        <w:br/>
        <w:t>айтылмай қалмайды. Ал қай өңірден екендігі жөнінде талдауға</w:t>
        <w:br/>
        <w:t>бейім пенделер қанша өз бауырынатартып, бөлексінгісі келсе</w:t>
        <w:br/>
        <w:t>де- бәрібір Қазакелінің төрт бұрышына далиып пішілген ұлы</w:t>
        <w:br/>
        <w:t>ауылдар "олар ауылда туғандар" дегендей, өр рухты үнмен</w:t>
        <w:br/>
        <w:t>іргеміздің тұтастығын бекітетүседі, ұлт мақтанышын еселейді.</w:t>
        <w:br/>
        <w:t>Сонңдаауылдан өткін түпқазығың жоқ шығар деген тоқтамға</w:t>
        <w:br/>
        <w:t>келесің.</w:t>
      </w:r>
    </w:p>
    <w:p>
      <w:r>
        <w:t>Міржақыпты туған ауыл да еліміздің көп ауылдарының</w:t>
        <w:br/>
        <w:t>бірісекілдіболғанымен, оның өзіндік тарихы, алтын сандықты</w:t>
        <w:br/>
        <w:t>сыры, ертеңге қол жайған асқақарманы барекені анық. Оның</w:t>
        <w:br/>
        <w:t>басынан да өзгелердікі сияқты не бір зобаландар өтті. 1922-32</w:t>
        <w:br/>
        <w:t>жылдардың аштығында ел іші дүрбелеңге түсіп, жан сақтау</w:t>
        <w:br/>
        <w:t>қамымен ішкі жакқа-- солтүстікке, темір жолды бетке ұстады.</w:t>
        <w:br/>
        <w:t>Діттеген жерге жете алмай жолда сүйектері шашылып</w:t>
        <w:br/>
        <w:t>қалғандары қанша ма? Ауыл панасынан шықпағандар</w:t>
        <w:br/>
        <w:t>Қоштаспаймыз, апа! 301</w:t>
        <w:br/>
        <w:t>тте------еее---ееее ааа ....аа а ааа. алал лл лл... ЛЛ уе /</w:t>
        <w:br/>
        <w:t>Сарықопаның қамысын отын қылып, балығын талғажуетіп,</w:t>
        <w:br/>
        <w:t>аң терісінен төсеніш, киім ілекерлеп істеп өмір кешкен болды.</w:t>
        <w:br/>
        <w:t>Колхоздастыру жылдарында серіктікке біріккен ел лезде</w:t>
        <w:br/>
        <w:t>қоманада бастады. Міржақыптың жер туралы, земстово</w:t>
        <w:br/>
        <w:t>жайлы, егіншілік жөніндегі байламдарына құлақ асқан</w:t>
        <w:br/>
        <w:t>елдегілер ұйымдаса енбек етудің көрігін соқты. Мал бағудан</w:t>
        <w:br/>
        <w:t>өзгеге ошарыла бермейтін ел іші шығырмен суарып, егін</w:t>
        <w:br/>
        <w:t>салды. Тарының талқаны таптырмайтын азықеді. Казір осы</w:t>
        <w:br/>
        <w:t>кернеулітамақтүскедеенбейді.</w:t>
        <w:br/>
        <w:t>Қоңыраулы өзеніне шомылып балалық шағын өткерген</w:t>
        <w:br/>
        <w:t>Міржақып кейбір еңбектерінде оның мол суы тасқындап</w:t>
        <w:br/>
        <w:t>жосылғанда бүкіл аймаққа жайылып, өткел бермей, соны-</w:t>
        <w:br/>
        <w:t>сымендебереке-байлыққҡа кенелтіп тастайтынын жазған екен.</w:t>
        <w:br/>
        <w:t>Шабындық найкала өсіп, орақ салғанда түгесілмес нәпакадай</w:t>
        <w:br/>
        <w:t>көрініпті. Жайлауға үдере көшкен елдін қызық-тамашасына</w:t>
        <w:br/>
        <w:t>тең келер нендей сұлу көрініс бар екен? Соның бәрін Міржа-</w:t>
        <w:br/>
        <w:t>қып көзі көрген. Бертіндегілер де шет жағасына үлгеріп</w:t>
        <w:br/>
        <w:t>қалған. Өкінішке орай қазір ондай шұбатылған жайлау көші</w:t>
        <w:br/>
        <w:t>жоқ. Бір кездегі Қызбелдің бауырына, Қыземшектің қырқа-</w:t>
        <w:br/>
        <w:t>сына, Тасқұлықтың аузына, Қатынқазғанның желкесіне,</w:t>
        <w:br/>
        <w:t>Андағұлдыңалаңқайына, Желбеттің жел жағына, Шарабастың</w:t>
        <w:br/>
        <w:t>шарайнасына, Төребастың теліміне, Теке діңінің дөңқа-</w:t>
        <w:br/>
        <w:t>бағына, Қаражарықтың қатпарына құлдырай да кунақытүсіп,</w:t>
        <w:br/>
        <w:t>жайлау бөлісетін көш белбеуі неге қырқылған, бауырым. Осы</w:t>
        <w:br/>
        <w:t>өкпемді саған да айтам, Ауылым. Көктемгі көш сағыммен</w:t>
        <w:br/>
        <w:t>көлбей көнілді арбамаса, күзге салым сол жарау аттай</w:t>
        <w:br/>
        <w:t>тоқтанған, сәнімен өзгеше топтанған салқар көш бозқы-</w:t>
        <w:br/>
        <w:t>раумен сырғи түсіп, төменге -- қыстауға құламаса, Ауыл</w:t>
        <w:br/>
        <w:t>сәнінен не қайран. Көшсіз ауыл құлазыған жұрт екен, қызы</w:t>
        <w:br/>
        <w:t>ұзатылған үй екен. Бүгінгі Қызбел ауылының жас өркені</w:t>
        <w:br/>
        <w:t>көштің не екенін сұрасаң, мақауланып қалады. "Е, көшіп кетті</w:t>
        <w:br/>
        <w:t>ғой бәрі Қостанай, Арқалық жаққа. Көшті кереметтей жек</w:t>
        <w:br/>
        <w:t>көремін” дегені бар алғашқы мүшел жас иесінің. Амал қанша,</w:t>
        <w:br/>
        <w:t>көргені, түйсінгені сол екен. Таңданасың, амалсыздан қор</w:t>
        <w:br/>
        <w:t>боласың...</w:t>
        <w:br/>
        <w:t>Шынтуайтына келгенде, бұл жасөспірімге еш өкпе жоқ;</w:t>
        <w:br/>
        <w:t>Көрген көшінің сиқы әлгіндей шәлдүріш, жеңіл дүрмекшіл?:</w:t>
        <w:br/>
        <w:t>Қоштаспаймыз, апа! 311</w:t>
        <w:br/>
        <w:t>теееете--тти---ңС---т---- үн мН-Чмк--Нн--мН-- а нн”</w:t>
        <w:br/>
        <w:t>еді. Бұл мәрттігіне аудан әкімі Ахат Мырзалин аса риза</w:t>
        <w:br/>
        <w:t>болыпты.</w:t>
        <w:br/>
        <w:t>Сағынтайдың жылқысына қарап жатырмыз. Бүйірлерітоқ,</w:t>
        <w:br/>
        <w:t>жоталары жонданып, тұтас бітімі дөңгеленіп кеткендей. "Басқа</w:t>
      </w:r>
    </w:p>
    <w:p>
      <w:r>
        <w:t>малдары бар ма екен?" деп іштей құмартамыз. Тәтесінен сұрау</w:t>
        <w:br/>
        <w:t>ыңғайсыз... Осы кезде ортамыздағы бір журналист жайлау</w:t>
        <w:br/>
        <w:t>шөбін жалаңаяқ басқысы келіп, балағын түріне бастады.</w:t>
        <w:br/>
        <w:t>Балалық күйдің күмбірі құлақаталып жеткендей болып, біразы</w:t>
        <w:br/>
        <w:t>қара табанды жарқ еткізіп жүгіре жөнелісті. Балалықтарын</w:t>
        <w:br/>
        <w:t>қуып бара жатқандай. Жеткізбейді екен, ол сағым-елесің.</w:t>
        <w:br/>
        <w:t>Бірақ бір қырасқанда төрттүліктің үстінен шығып, мәре-сәре</w:t>
        <w:br/>
        <w:t>болысты бәрі. Соңда реті келген манағы сұрақтың. Көлденең</w:t>
        <w:br/>
        <w:t>ауыздан Сағынтайдың 200 қойы, 30 түйесі, біршама сиыры</w:t>
        <w:br/>
        <w:t>барын білдік. Кейін суыртпақтап жүрген мұндай бұйым-</w:t>
        <w:br/>
        <w:t>тайымызды сезіп қалған ол: "несіне қымсынасыңдар, барды</w:t>
        <w:br/>
        <w:t>бар деп өзім айтып бермеймін бе?" деп жымиған. Кейін білдік</w:t>
        <w:br/>
        <w:t>қой Сағынтай төте жауаптың, бүкпесіз көңілдің адамы екен</w:t>
        <w:br/>
        <w:t>ғой.</w:t>
        <w:br/>
        <w:t>-- Өзіміздің ақ адал, маңдай терімізбен өсірген малдың</w:t>
        <w:br/>
        <w:t>санын жасырып нем бар, -- деп ол бәрін жария етіп, мал басын</w:t>
        <w:br/>
        <w:t>көбейтудің жолдарымен бөліскен. Қазір сиыр жағы аздау</w:t>
        <w:br/>
        <w:t>екенін, осы қызыл күрен сүтті тұқымды Орынбордан бұлдап</w:t>
        <w:br/>
        <w:t>әкелгенін айтты. Малды көбейтіп алмай шығындамауға</w:t>
        <w:br/>
        <w:t>бекінгенін сездіріп қалды. Осы тұста көршілес "Есет батыр"</w:t>
        <w:br/>
        <w:t>шаруа қожалығының жетекшісі Жақсылық Нұрмағамбетов</w:t>
        <w:br/>
        <w:t>дүрсе коя берді:</w:t>
        <w:br/>
        <w:t>- Сағынтай-ау, ондай мінез сенде қайдан шықты? Мал</w:t>
        <w:br/>
        <w:t>шашпаймындейсің. Кім сенеді оныңа?</w:t>
        <w:br/>
        <w:t>Сағынтай өзінің қанатының астына алып, қаржылай</w:t>
        <w:br/>
        <w:t>көмектесіп, шаруа қожалығын түлетіп берген мына Жақсы-</w:t>
        <w:br/>
        <w:t>лықтың нені меңзеп отырғанын бірден аңарды.</w:t>
        <w:br/>
        <w:t>-- Малды жұмсамасам өспейді, - деп күмілжіді сосын,-</w:t>
        <w:br/>
        <w:t>біреуге бір бас берсем, ол екеу-үшеу болып қайтатындай</w:t>
        <w:br/>
        <w:t>көрінеді... Бір жерден пайда түседі, ісім оңғарылады.</w:t>
        <w:br/>
        <w:t>Сондықтан мал шығындамай тұра алмспын,--дедітікесінен.</w:t>
        <w:br/>
        <w:t>Бұл кезде Жақсылықта шапошоттай кимылдап, сөйлеп</w:t>
        <w:br/>
        <w:t>үлгерді. Сағынтайдың осы көктемде жолаушы соққан төртеуге</w:t>
        <w:br/>
        <w:t>308 Әлім Қайсар</w:t>
        <w:br/>
        <w:t>Оларесіміелімізге мәшһүр ағайынды ғалымдар Сайлау, Сәбит</w:t>
        <w:br/>
        <w:t>Байзақовтардан бастап, Фазылхан Бәйімбетов, Нариман</w:t>
        <w:br/>
        <w:t>Қыпшакпаев, Таңатхан Досмағанбетов, т.б. боп жүлгелене</w:t>
        <w:br/>
        <w:t>түседі. Ауыл намысын жыртқан олар әлі күнгеелге елеңдейді.</w:t>
        <w:br/>
        <w:t>Сушы-инженер Нариман аға ана жылдары кеңшар орталы-</w:t>
        <w:br/>
        <w:t>ғынаауызсу құбырын тартқызып, қиындықтан шығарып еді.</w:t>
        <w:br/>
        <w:t>Сол құбырлар қазір қаңсып, істен шыққан.</w:t>
        <w:br/>
        <w:t>Жұмыссыздық пен кедейшілік бұл ауылды да жайлаған.</w:t>
        <w:br/>
        <w:t>Кіріс кірмейтін отбасыларда бар. Отағасы болса кәсіпсіз, жеті</w:t>
        <w:br/>
        <w:t>бала туған зайыбы зейнет жасына әлі ілікпеген. Әйтеуір,</w:t>
        <w:br/>
        <w:t>балаларын әр жаққа науқандық жұмысқа жегіп, күнкөріс</w:t>
        <w:br/>
        <w:t>қылады. Балаларға деген жәрдемақы төлемдерін ұмытқалы</w:t>
        <w:br/>
        <w:t>қашан. Әркім әрқалай тырбанады. Таксишілер жолсапарға</w:t>
        <w:br/>
        <w:t>есеп айырар сәтте "нағашы, жиен" деп қылымсып тұрмайды,</w:t>
        <w:br/>
        <w:t>тураақысын талап етеді. Астанадан барған ағайынынан көлік</w:t>
        <w:br/>
        <w:t>ақысын алған інісіне ол кісінің өкпесі қара қазандай.</w:t>
        <w:br/>
        <w:t>Нарықтатуыстық жоқ десек, айып па?</w:t>
        <w:br/>
        <w:t>Иә, жоғарыда айтқанымыздай, Міржақып ауылы Бидайық</w:t>
        <w:br/>
        <w:t>пен Алтынсары есебінен іріленіп, етек-жеңін жинай бастады.</w:t>
      </w:r>
    </w:p>
    <w:p>
      <w:r>
        <w:t>Бұл орайда Елбасының перспективасы жоқ, шашыранқы</w:t>
        <w:br/>
        <w:t>орналаскан елді мекендерді ретімен оңтайлы ірілендіріп,</w:t>
        <w:br/>
        <w:t>олардың әлеуметтік жағдайын жақсарту талабы алғашында</w:t>
        <w:br/>
        <w:t>стихиялы болғанымен, бүгіндері округ әкімдерінің ұйытқы-</w:t>
        <w:br/>
        <w:t>сымен біртіндеп жүзеге асырыла бастады. Соның мысалы--</w:t>
        <w:br/>
        <w:t>жақында Алтынсары ауылдық округі Қызбелге ресми түрде</w:t>
        <w:br/>
        <w:t>қосылды. Жанкелдин ауданында мұндай аумақтық-құрылы-</w:t>
        <w:br/>
        <w:t>мдық өзгерістер алдағы кезде де жалғаса беретін сыңайлы.</w:t>
        <w:br/>
        <w:t>Сөйтіп, Ауыл жылдарына үміт арткан елдегілер өмірі мәнді</w:t>
        <w:br/>
        <w:t>де,сәндібетбұрысқа зор үмітпен бағыт ұстап отыр. Алдыңнан</w:t>
        <w:br/>
        <w:t>жарылқасын, ауылдарым!</w:t>
        <w:br/>
        <w:t>Ендігі үміт үлкенді-кішілі әкім-қараларда екені тағы аян.</w:t>
        <w:br/>
        <w:t>Осы ретте Міржақып атамыздың мына өсиетін есте ұста-</w:t>
        <w:br/>
        <w:t>ғанымызабзал: "Ел билеген жақсылардың ойлағаны ел қамы</w:t>
        <w:br/>
        <w:t>болмаса, әрқайсысы өзінің пайдасын ойлап мұқатқаны</w:t>
        <w:br/>
        <w:t>ағайыны-жұрты болса, билерде әдеп болмаса, еңді жақсы-</w:t>
        <w:br/>
        <w:t>лықты жұрт қайдан күтпек керек?!"</w:t>
        <w:br/>
        <w:t>Қоштаспаймыз, апа! 305</w:t>
        <w:br/>
        <w:t>-----Гт-е--. а... 3.3.3... 3.3.33... ҢІ Сы</w:t>
        <w:br/>
        <w:t>басына келген төрағалар ел қамын ойлаудан бұрын өздерінің</w:t>
        <w:br/>
        <w:t>жемсауына тықпалап жатты. Бір басшы мал біткенді бартер</w:t>
        <w:br/>
        <w:t>жолымен республикадан тыс аймаққа да үлестіріп жіберді.</w:t>
        <w:br/>
        <w:t>Малдың жөнелтілген ізімен кері қайтқан ырыс-береке</w:t>
        <w:br/>
        <w:t>байқалмады. Ендігі бір қомағайы Қостанайдан пәтерлер</w:t>
        <w:br/>
        <w:t>сайлап алып, техника, сайман-құралдарды сол жаққа</w:t>
        <w:br/>
        <w:t>жытырып, қазір мұртын балта шаппай жүріп жатыр. Шаруа-</w:t>
        <w:br/>
        <w:t>ның шөбін ызақорлықпен өртеп жіберген әпербақан басшы</w:t>
        <w:br/>
        <w:t>қазір Астананың маңайындағы қожалықта асығын алшы-</w:t>
        <w:br/>
        <w:t>сынан үйріп жүр. Тіпті ауылды талаудың түске кірмеген</w:t>
        <w:br/>
        <w:t>амалдары жеткілікті екен. Мектеп директоры елді мекеннен</w:t>
        <w:br/>
        <w:t>окушылар таситын автобусты Арқалыққа қатынатып, пайда</w:t>
        <w:br/>
        <w:t>түсірді. Интернат нәпақасы болып отырған бау-бақша өнімін</w:t>
        <w:br/>
        <w:t>кәрістер арқылы сыртқа жытырып, іші-сыртын майлады.</w:t>
        <w:br/>
        <w:t>Көшерде ол Міржақып атындағы орта мектептің мұра-</w:t>
        <w:br/>
        <w:t>жайынан қымбат жәдігерлерді қымқыра кетті. Масқараның</w:t>
        <w:br/>
        <w:t>көкесіосы болды. Осындай бейбастактықты әшкерелеп, шара</w:t>
        <w:br/>
        <w:t>қолданылуын өтінген жұртшылықхаты облыстықоқу бөліміне</w:t>
        <w:br/>
        <w:t>жолданғанымен, дәнене өнбеді. Мұғалім басшының беймарал-</w:t>
        <w:br/>
        <w:t>дықтайраңын ешкім тыйға да талпынбады. Жаппай енжарлық</w:t>
        <w:br/>
        <w:t>етекке жармасқан тұста ауыл жүнжи бастады. Қаби Іңірбаев-</w:t>
        <w:br/>
        <w:t>тай фельішердін күшімен ұсталып тұрған аурухана жабылды.</w:t>
        <w:br/>
        <w:t>Рабиға Дабылованың жанкештілігімен ұзақжылдарбойына</w:t>
        <w:br/>
        <w:t>дестелене жиналған мол қоры бар кітапханаға қара құлып</w:t>
        <w:br/>
        <w:t>ілінді. Кезінде ауыл түлегі, опера әншісі Бақыт Көшмұхам-</w:t>
        <w:br/>
        <w:t>бетов пен Қызбел келіні, халық әртісі Роза Жаманованың</w:t>
        <w:br/>
        <w:t>өнеріне тәнті болдырған клубтың қанқасы ғана қалды. Осында</w:t>
        <w:br/>
        <w:t>атақты режиссер Атакелді Ысмайылов "Мөлдір махаббатты"</w:t>
        <w:br/>
        <w:t>қойған. Оқиғасы осында өткен өңір болғандықтан да пьеса</w:t>
        <w:br/>
        <w:t>кейіпкерлеріне айналған ауыл көрермендерінің кейбірі"мені</w:t>
        <w:br/>
        <w:t>бұрмалап көрсетті" деп, Сәбит Мұқановқа өкпелеп, бұртиға-</w:t>
        <w:br/>
        <w:t>нын көзімізбен көрдік. Роза мен Бибігүл ән салған сол</w:t>
        <w:br/>
        <w:t>клубтың қасынан қыс ішінде өткенімде өзегім өртенді.</w:t>
        <w:br/>
        <w:t>Тәуелсіздіктің он жылдығына байланысты құрылған "Менің</w:t>
        <w:br/>
        <w:t>Қазақстаным" атты насихат пойызында Ахметқызымен</w:t>
        <w:br/>
        <w:t>сапарлас болғанымда, ол кісінің Қызбелдегі гастролін</w:t>
        <w:br/>
        <w:t>%-9</w:t>
      </w:r>
    </w:p>
    <w:p>
      <w:r>
        <w:t>310 Әлім Қайсар</w:t>
        <w:br/>
        <w:t>Халы уұл-&gt;---------------.----.-..-...-----.-...3.-.3.-.--....-.-..-------.-----------.. ы</w:t>
        <w:br/>
        <w:t>көрстеді. Төбесі ғана күркеленген шатырдың кез келген</w:t>
        <w:br/>
        <w:t>тұсынан жайлаудың бар көрінісі алақандағыдай көрінеді.</w:t>
        <w:br/>
        <w:t>-- Анау аңғардағы қалың жылқыны қараңыздар, - деп бір</w:t>
        <w:br/>
        <w:t>кездеалматылықтележурналист, әріұстаз Қоянбай Ахметов</w:t>
        <w:br/>
        <w:t>жерден жеті коянтапкандай өзеурей дауыстады. Жайлау сәнін</w:t>
        <w:br/>
        <w:t>келтірген үйір-үйір жылқы бір қасқиған дөңнің бауырына</w:t>
        <w:br/>
        <w:t>өрмелеп бара жатыр екен. Кімдікіекенін бәрібір сұрастырып</w:t>
        <w:br/>
        <w:t>білетінімізді аңғарған Меңдіхан:</w:t>
        <w:br/>
        <w:t>- Сағынтайдың жылқысы ғой, - деді елеусіз күйде</w:t>
        <w:br/>
        <w:t>қымызын сіміріп жатып. - Бес жүздің үстінде анық болар.</w:t>
        <w:br/>
        <w:t>Сағынтай басын изегендей болды да:</w:t>
        <w:br/>
        <w:t>-- Қараңдаршы, қалай, қалай тік шаншылып жайылады.</w:t>
        <w:br/>
        <w:t>Жүзіп бара жатыр ма, бәтір-ау, - деп көзжанарын қытықтаған</w:t>
        <w:br/>
        <w:t>сұлу көрініске тоймайтындай қалып танытты.</w:t>
        <w:br/>
        <w:t>Мана көлік үстінде Мендіхан осы Сағынтай жайлы біраз</w:t>
        <w:br/>
        <w:t>сыр ашқан. Бүгінгі "Тайбурыл-К" акционерлік қоғамының</w:t>
        <w:br/>
        <w:t>президенттігіне дейінгі жол ол үшін даңғыл болмапты.</w:t>
        <w:br/>
        <w:t>Қандығаштан орта мектепті бітрген соң Сағынтай Семей жүн-</w:t>
        <w:br/>
        <w:t>тері өңдеу техникумында оқып, білім алған. Содан осы</w:t>
        <w:br/>
        <w:t>Шұбарқұдықтағы дайындау конторында аға тауаршы болып</w:t>
        <w:br/>
        <w:t>жұмыс істеген. Жас маман бұл кәсіптің қыры-сырын терең</w:t>
        <w:br/>
        <w:t>меңгеріп, көңіл аясын кеңейтіп, кеңге құлаш ұруға талпынып</w:t>
        <w:br/>
        <w:t>жүргенде қақпаны нарықтоқылы қаққандай болады. Жаңаға</w:t>
        <w:br/>
        <w:t>жаны құмарол нарықсырын ұғынуға керемет пейілденетүседі.</w:t>
        <w:br/>
        <w:t>Сондай күшті бір ынтазарлық оны Ақтөбеде өткелі жатқан</w:t>
        <w:br/>
        <w:t>автобаза аукционынан бір-ақ шығарады. Қызыққан ісіне</w:t>
        <w:br/>
        <w:t>қызынумен араласып, қым-қуыт айла-тәсілді іс-шарадан өз</w:t>
        <w:br/>
        <w:t>ұпайын түгендеп шығатын Сағынтай бұл жолы аудан орталғы</w:t>
        <w:br/>
        <w:t>-- Шұбарқұдықтағы автобазны 22 миллион теңгелік береше-</w:t>
        <w:br/>
        <w:t>гімен сатып алады. Қарызын, 2,5 жылда өтеп шығады. Бұл-</w:t>
        <w:br/>
        <w:t>1998 жыл болатын. Сөйтіп, бір өзі күллі ауданның тасымалын</w:t>
        <w:br/>
        <w:t>қамтамасыз ете бастайды.</w:t>
        <w:br/>
        <w:t>-- Мана өздеріңіз түскен "Менің Қазақстаным" пойызы-</w:t>
        <w:br/>
        <w:t>ның алдына тіреп, төсеп қойған құжынаған көлік осы</w:t>
        <w:br/>
        <w:t>Сағынтайдыкі, - деп Меңдіхан құрдасының жомарттығын</w:t>
        <w:br/>
        <w:t>аңғартып өткен. Және соның бәрін тегін ұсыныпты. Тәуел-</w:t>
        <w:br/>
        <w:t>сіздікке қоскан кішкене үлесім болсын депті. Өзге біреу болса,</w:t>
        <w:br/>
        <w:t>тиын санап, екі күндік тасымалддан нәпақаға кенеліп қалар</w:t>
        <w:br/>
        <w:t>318 Әлім Қайсар</w:t>
        <w:br/>
        <w:t>бойтұмары болып кететіні ғайыптың ісі емес, өмірдің шынды-</w:t>
        <w:br/>
        <w:t>ғына жарасар. Тіпті қарапайым салыстыруларға жүгінер</w:t>
        <w:br/>
        <w:t>болсак, бәлен қабат бұлтты сүңгідей жарып өтіп, хабартаратып</w:t>
        <w:br/>
        <w:t>тұрған 533 метрлік телемұнараны көргенде "Мәскеу ғой,</w:t>
        <w:br/>
        <w:t>мынау" деп шаттаныс білдірер әлемдегілер. Көктөбедегі 192</w:t>
        <w:br/>
        <w:t>метрлік телемұнара да дүние жүзіндегі алып ғимараттардың</w:t>
        <w:br/>
        <w:t>санатына бекем орнық-қан. Оны көргендер Көктөбенің</w:t>
        <w:br/>
        <w:t>сымбатана сұқтана отырып, ару Алматыны жазбай таниты-</w:t>
        <w:br/>
        <w:t>нынагәп бар ма? Ғұмыр болсын деңіз, "Бәйтеректін" тағдыры</w:t>
        <w:br/>
        <w:t>даадам қызығарлықтай жарқын қалыптасарына күмәндан-</w:t>
        <w:br/>
        <w:t>баймыз.</w:t>
      </w:r>
    </w:p>
    <w:p>
      <w:r>
        <w:t>Көктөбе демекші, Елбасы өзіміздің отандық және таяу,</w:t>
        <w:br/>
        <w:t>алыс шетел елдер сәулетшілері мен скульпторларының</w:t>
        <w:br/>
        <w:t>көптеген жобалықұсыныстарын екшей келіп, "Бәйтеректің"</w:t>
        <w:br/>
        <w:t>бүгінгі нұсқасына тоқтауындада бір гәп бар секілді. Жастайы-</w:t>
        <w:br/>
        <w:t>нан қазақы тәрбиенің алтын бесігінен түлеп ұшқан адам</w:t>
        <w:br/>
        <w:t>санасынан ұлттық қиял-ғажайып ертегілердің әсері өмір бойы</w:t>
        <w:br/>
        <w:t>ұмытылмайтыны дәлелдеуді кажететпейтін аксиома ғой. Мына</w:t>
        <w:br/>
        <w:t>"Бәйтеректің" мазмұндық түсінік-үлгісі бәлкім, Елбасын да</w:t>
        <w:br/>
        <w:t>қаттытебіреніске салған болар... Дүние-өмір Көктөбе тауының</w:t>
        <w:br/>
        <w:t>үстінде тірек тапқандай. Төменде мұхит дөңбекшиді. Таудың</w:t>
        <w:br/>
        <w:t>жықпыл тастарын жарып шыққан алып Бәйтерек асқақ</w:t>
        <w:br/>
        <w:t>көрінеді. Оныңтарам-тарам жайылған берекелі бұтағына жыл</w:t>
        <w:br/>
        <w:t>сайын касиетті құс Самұрықалтын жұмыртқасын (Күн) аялап</w:t>
        <w:br/>
        <w:t>салады екен. Бір ғажабы әлгі Күн-жұмыртқаны айдаһар жыл</w:t>
        <w:br/>
        <w:t>сайын жеп қоя беретін болған. Мұнын өзі бейнелеп айтқанда,</w:t>
        <w:br/>
        <w:t>күн мен түннің, жаз бен қыстың алмасуын білдіреді екен.</w:t>
        <w:br/>
        <w:t>Жарық-нұрдың түсуімен қараңғылық сейіліп, жақсылық</w:t>
        <w:br/>
        <w:t>атаулы жамандықтан үстем шығып, өмір шұғылаға бөленеді</w:t>
        <w:br/>
        <w:t>екен... Ал Бәйтерек ағашын сәулеткерлік ой-жүйеге салып,</w:t>
        <w:br/>
        <w:t>саралап көрсек, ол дүниенің кеңістік әлеміндегі құрылымын</w:t>
        <w:br/>
        <w:t>мынадай мәнмен ашатүсетіндей."Бәйтеректін" үш бөліктен</w:t>
        <w:br/>
        <w:t>тұратыны белгілі. Жоғарысы -- жапырағы, ортасы - бұтағы,</w:t>
        <w:br/>
        <w:t>төменгі тұсы - түбірі. Осыны тұтастай ұғыммен түйіндер</w:t>
        <w:br/>
        <w:t>болсақ: пайда болу, өсіп-өну және қайта өрлеу мағынсын</w:t>
        <w:br/>
        <w:t>нығайта түседі екен. Енді философиялық қалыпқа салып</w:t>
        <w:br/>
        <w:t>Қоштаспаймыз, апа! 315</w:t>
        <w:br/>
        <w:t>Т-Т------------------------.-..-------....-----ҙ-.-----..----- --------аргуе с /</w:t>
        <w:br/>
        <w:t>дікосындай мінімізден арылуға мүмкіндік туғызып отырғанда,</w:t>
        <w:br/>
        <w:t>кімге де болсын самарқаулық жараспайды.</w:t>
        <w:br/>
        <w:t>Замандастың Сақыпжамал сүйгені керім жайлаудың ғажап</w:t>
        <w:br/>
        <w:t>көркін еселегендей болып және де баяғының қор қызындай</w:t>
        <w:br/>
        <w:t>иығына жапқан ақ шәлісін желге желпіндіре келіп бізді қол</w:t>
        <w:br/>
        <w:t>шайып, асқа отыруға шақырды. Көкмайсадан ырғып тұрған</w:t>
        <w:br/>
        <w:t>біздер киіз үйге беттей түскенімізде Сағынтайдың құмарлана</w:t>
        <w:br/>
        <w:t>шыққан үніне еріксіз құлақ түрдік. Ол сонау қыратқа еркін</w:t>
        <w:br/>
        <w:t>басын жіберген кос сәйгүлікке сүйсініп:</w:t>
        <w:br/>
        <w:t>-- Қанат пен Жанатты қараңдар, ағызып барады!-- дедіде</w:t>
        <w:br/>
        <w:t>орта мектептің бел ортасында жүрген боталарын іштей</w:t>
        <w:br/>
        <w:t>айналып-толғанып, бәрімізді алып құшағымен орағандай</w:t>
        <w:br/>
        <w:t>болып, ішке икемдеді...</w:t>
        <w:br/>
        <w:t>2002</w:t>
        <w:br/>
        <w:t>БІРЛІК ПЕН БЕРІКТІК БОЙТҰМАРЫ</w:t>
        <w:br/>
        <w:t>"Есілдің сол жағалауы" десе, елең етпейтін ел жоқ-ау.</w:t>
        <w:br/>
        <w:t>Осыдан бір жыл бұрын сол құла дүздерлік сары жон алқапта</w:t>
        <w:br/>
        <w:t>көз куантар дәнеңе жоқтығы жамиғатқа аян еді. Көз</w:t>
        <w:br/>
        <w:t>қуанбаса, көңіл селт етпейді. Бей-жай көңіл - берекесіздік</w:t>
        <w:br/>
        <w:t>белгісі немесе белеңала алмайтұрған істің безерген сұлбасынан</w:t>
        <w:br/>
        <w:t>есетін сұрықсыздықтың сыз-табы іспетті. Бір оппозициялық</w:t>
        <w:br/>
        <w:t>басылымның "жанайқайы" есімізде қалыпты. "Сол жағалау"</w:t>
        <w:br/>
        <w:t>дегеннің өзі солақай, қайырсыз істің басы секілді" деп, бір</w:t>
        <w:br/>
        <w:t>сәуегей өнеш жыртыпты. Елбасын кайтсем мұқатам, мұңайтам</w:t>
        <w:br/>
        <w:t>деп, шашбауына жармасқан-ау тегі. Және де әлгі көрбілте</w:t>
        <w:br/>
        <w:t>көніл көріпкел оң жағалаудағы ой-сананы сиқырлап тастаған</w:t>
      </w:r>
    </w:p>
    <w:p>
      <w:r>
        <w:t>салқар көштің жасауындай көзкөрік істерге тамсана отырып,</w:t>
        <w:br/>
        <w:t>Елбасының болашақтың адымымен өлшенген өшпес қада-</w:t>
        <w:br/>
        <w:t>мын даттаймын деп бекінгенімен, байқаусызда қалай ғана</w:t>
        <w:br/>
        <w:t>ақтап алғаны жырынакірмеген сыңайлы. Саңылаусыз деп,</w:t>
        <w:br/>
        <w:t>осындайдатіл безенер. Бұндай кертартпа пиғылдан осыншама</w:t>
        <w:br/>
        <w:t>негетітіркендік? Желауыздыңешқандай негізсіз жиіркенішті</w:t>
        <w:br/>
        <w:t>сөзіесті кісініенсеріп әкетпегенімен, көңілгетүрлі ой салады...</w:t>
        <w:br/>
        <w:t>Астананың еліміздің кіндік төрінен сән-салтанатымен;</w:t>
        <w:br/>
        <w:t>Қоштаспаймыз, апа! 317</w:t>
        <w:br/>
        <w:t>ІлкННзНзВИНИНИИНЗзИНИНИЕИИНоНИккккикккикакктнтиктаты. .&gt;22..</w:t>
        <w:br/>
        <w:t>қарайтын, төсегіне тыным аларда оның түнгі құйрықты</w:t>
        <w:br/>
        <w:t>жұлдыздай сап-самала ақсүйрік келбетіне тамсана қарамай</w:t>
        <w:br/>
        <w:t>тыныштаппайтын бір танысымыз бар... Несін айтасыз, қала</w:t>
        <w:br/>
        <w:t>тұрғындары "Бәйтерекке" жаппай бой үйрете бастады. Бұлда</w:t>
        <w:br/>
        <w:t>бір жалқыдан көпке жүлгеленген тамаша бір қасиет секілді...</w:t>
        <w:br/>
        <w:t>Елбасының тағы бір сөзі тіл ұшына келеді. "Меймандардың</w:t>
        <w:br/>
        <w:t>Астана қаласымен танысуы Тап осы Бейтеректен басталуы</w:t>
        <w:br/>
        <w:t>жөн болар еді" деген еді. Бұл бәтуалы сөзді жұртшылық</w:t>
        <w:br/>
        <w:t>жүрекпен құп алды. "Бәйтерекке" жақындай алмай жүрміз,</w:t>
        <w:br/>
        <w:t>есігін қашан халыққа айқара ашады?" деп тағатсызда-</w:t>
        <w:br/>
        <w:t>нушылар редакцияға жиі қоңырау шалуда. "Әзірге мемле-</w:t>
        <w:br/>
        <w:t>кеттік комиссия кешенді толық қабылдап бітпепті" деп уәж</w:t>
        <w:br/>
        <w:t>айтуға тура келеді.</w:t>
        <w:br/>
        <w:t>"Бәйтеректің" бет-бейнесімен етене танысқысы келетін-</w:t>
        <w:br/>
        <w:t>дердің қызығушылығы ала-бөтен. Оның бар болмысына етене</w:t>
        <w:br/>
        <w:t>қаныққысы келеді. Өз елін сүйген, Астана тұрғыны болған</w:t>
        <w:br/>
        <w:t>әркімнің жүрек ықыласымен түйсіне түскісі бар. "Біздерде</w:t>
        <w:br/>
        <w:t>мынадай бар, мынадай бар" деп құдайы қонақтарын қаланы</w:t>
        <w:br/>
        <w:t>қыдыртып, аралатқанда да "алдымен "Бәйтеректен" басталық”</w:t>
        <w:br/>
        <w:t>деп Елбасы сөзін ескеріп жатса, ғанибет емес пе? Отанын</w:t>
        <w:br/>
        <w:t>сүйген адамды елордадағы кішкенебір игі өзгеріс тебірентпей</w:t>
        <w:br/>
        <w:t>қоймайды. Оның тұрғындары Елбасының "Астананың</w:t>
        <w:br/>
        <w:t>өркендеуі - Қазақстанның өркендеуі" деген ұлағатты</w:t>
        <w:br/>
        <w:t>тұжырымын әрдайым ескеалып жүретіні тағы бесенеден белгілі</w:t>
        <w:br/>
        <w:t>жайт, бағасын асыруға даүйренеді. Перзент-тік парызым деп</w:t>
        <w:br/>
        <w:t>есептейді. "Сұлу қалада тұрам" дегеннің арғы жағында "туған</w:t>
        <w:br/>
        <w:t>жерім сұлу, отаным сұлу, халқым сұлу" дегендейін мақтаныш</w:t>
        <w:br/>
        <w:t>сезімі оянады. Сезімді жүрекке ешкім күштеп тели алмайды.</w:t>
        <w:br/>
        <w:t>Жүрек өзісезініп, қалағанын істейді. Ал Астананың тұрғыны-</w:t>
        <w:br/>
        <w:t>мын дейтін алабөтен сезімге бөлеңген адам бақытты емес пе?</w:t>
        <w:br/>
        <w:t>Осытұрғылан келгендеде "Бәйте-ректін" бағасы мен мазмұны</w:t>
        <w:br/>
        <w:t>асқақтап, тереңдей түседі. "Бәйтерек" дегенде кім-кімнің де</w:t>
        <w:br/>
        <w:t>көзалдына Казақстанның жарқын келешегі елестейтіні кәміл.</w:t>
        <w:br/>
        <w:t>Аләлем назары "Бәйтерек" арқылы Астананы, Қазақстанды</w:t>
        <w:br/>
        <w:t>танып, аялайтын күн деалыс болмасенді. 300 метрлік шынар</w:t>
        <w:br/>
        <w:t>басы көкаспанды түрткілеген Эйфель мұнарасынсыз Парижді</w:t>
        <w:br/>
        <w:t>елестете алмайтындарүшін "Бәйтерек"те Астананың алқасы,</w:t>
        <w:br/>
        <w:t>Қоштаспаймыз, апа! 307</w:t>
        <w:br/>
        <w:t>т-------------.-.-.....аа.а. аа..ааа..аа.аа...а...а...аа.аа..а..а.ала. ал... ла лоалаазас усы /</w:t>
        <w:br/>
        <w:t>нәрсені білмекке аңсары ауып, түрткілеп сұраудан жалық-</w:t>
        <w:br/>
        <w:t>пайды." Қызбелден Міржақыпатамыз тәуелсіздікүшін жалғыз</w:t>
        <w:br/>
        <w:t>күрескен бе?" деп сұрайды. Бұған қайтарылатын жауап та</w:t>
        <w:br/>
        <w:t>жылғалы. Міржақыптың ауылдас, идеялас үзеңгілестері</w:t>
        <w:br/>
        <w:t>жеткілікті болған. Солардың ең белсендісі Сейдазым Қадыр-</w:t>
      </w:r>
    </w:p>
    <w:p>
      <w:r>
        <w:t>баев -- Алаштың ар-намысы үшін жанын пида еткендердің</w:t>
        <w:br/>
        <w:t>бірі. Білікті заңгер, республика Әділет халық комми-</w:t>
        <w:br/>
        <w:t>сариатында сот құрылысы бөлімінің меңгерушісі болып</w:t>
        <w:br/>
        <w:t>қызмет істеген. Бір өкініштісі, осы біртуар тұлға туралы аз</w:t>
        <w:br/>
        <w:t>жазылады, халықоныңерен еңбегі жөнінде тұшымды ештеңе</w:t>
        <w:br/>
        <w:t>білмейді десекте артық емес.</w:t>
        <w:br/>
        <w:t>Ел қастерлеген ауыл мұғалімі Дархан Кеншінбдаев өмірі</w:t>
        <w:br/>
        <w:t>туралы да жас өскін онша құлағдар емес. Ол өткен ғасырдың</w:t>
        <w:br/>
        <w:t>жиырмасыншы жылдарының соңында бүгінгі Ақсуат орта</w:t>
        <w:br/>
        <w:t>мектебінің іргетасын каласқандардың бірі. Оның қалай "халық</w:t>
        <w:br/>
        <w:t>жауы" болып, ұсталып кеткендігі жөнінде бір-ақ ауыз дерек</w:t>
        <w:br/>
        <w:t>бар. Киізүйде бала оқытып жатқанда оның отырған төсенішін</w:t>
        <w:br/>
        <w:t>сырттан сау ете қалған қызыл жағалылар тінткілей бастайды.</w:t>
        <w:br/>
        <w:t>Саққұлақтар күнібұрын білдіртпей өздерітыққызған Сталин</w:t>
        <w:br/>
        <w:t>суретін лезде тауып алады да, мұғалімді айдап әкетеді. Бар</w:t>
        <w:br/>
        <w:t>жазығы сол - бала оқытқаны. Суртке еш қатысы жоқ.</w:t>
        <w:br/>
        <w:t>Д.Кеншінбаев кейін Мәскеудің Бутырка түрмесінде А.Бай-</w:t>
        <w:br/>
        <w:t>тұрсынов, М.Дулатов, Ж.Аймауытов, М.Жұмабаев, М.Есбо-</w:t>
        <w:br/>
        <w:t>ловтармен бірге отырады. Әділетсіздіктің уын жұтып, камерада</w:t>
        <w:br/>
        <w:t>зарыққан олар алған беттерінен бәрібір қайтпаған. Сондай</w:t>
        <w:br/>
        <w:t>күрескерлердің санатында мұғалім, өз еңбектерін жазып</w:t>
        <w:br/>
        <w:t>шығарумен қатар, Лениннің туындыларын қазақшалаған</w:t>
        <w:br/>
        <w:t>Әлмағамбет Қасымов есімі зор ілтипатпен аталады. Ол да</w:t>
        <w:br/>
        <w:t>нақақтан тағылған айыптың құрбаны болған. Есіл ердің бүгінгі</w:t>
        <w:br/>
        <w:t>ұрпақтары мәуелі бәйтеректей тамыр жайған. Еліне жоғары</w:t>
        <w:br/>
        <w:t>лауазымымен мінсіз қызмет етіп жүрген Әлібек Қасымовтың</w:t>
        <w:br/>
        <w:t>бойынан атасына тартқандық қасиеттерді дөп басып айтып</w:t>
        <w:br/>
        <w:t>отырады ауылдағылар. Ағартушылық салада жасампазістері</w:t>
        <w:br/>
        <w:t>бүгінге өнеге болып қалған Асқар Закарин де осы ауылдың</w:t>
        <w:br/>
        <w:t>тастүлегі. Қоғам қайраткері, ҚазМУ ректоры болған Асқар</w:t>
        <w:br/>
        <w:t>ағамыздың ақылын естіп, өнегесін көріп өскен кейінгіғалым:</w:t>
        <w:br/>
        <w:t>буындардың өзі кекселеніп, еліне берекесін дарытып үлгерді.</w:t>
        <w:br/>
        <w:t>Қошштаспаймыз, апа! 313</w:t>
        <w:br/>
        <w:t>книнккккккикиакнкккккникккккалккккккаккк кк ккккекиктикки кк кктикккиктиккккаы..,с Э1&lt;..- ей</w:t>
        <w:br/>
        <w:t>ысырап болып жатқан мұнай қалдығынтасып әкеп, қыстауда</w:t>
        <w:br/>
        <w:t>кондырғы орнатып өңдеп, шаруаларғатегін үлестіріп бергені</w:t>
        <w:br/>
        <w:t>бар. Одан заң орындары қылмыс көріп, тиімді кәсібін тиып</w:t>
        <w:br/>
        <w:t>тастады. Әйтпесе, сапасы жағынан зауыттық деңгейден бір</w:t>
        <w:br/>
        <w:t>кем емес жанар-жағар май маусымдық жұмыстарда қол</w:t>
        <w:br/>
        <w:t>ұзартуға аса қолайлы еді. Жарар, мұны да Сағынтайдың</w:t>
        <w:br/>
        <w:t>жаңашылдығының бірсарасы ретінде айтып отырмыз. Бірдеңе</w:t>
        <w:br/>
        <w:t>ойлап таппаса, ішкені бойына жұқпайтын ол Кеңесту қопасы</w:t>
        <w:br/>
        <w:t>маңынан текке ағып жатқан минералды суды ыдысқа кұйып,</w:t>
        <w:br/>
        <w:t>өндіріс ашуды қолға алды. Онысың жоғары инстанциялар</w:t>
        <w:br/>
        <w:t>қолдап отыр. Шетелдік жабдықтаарын да сайлап қойды. Ал,</w:t>
        <w:br/>
        <w:t>аудан орталығында тәулігіне 15 тонналықұн тартатын диірмен</w:t>
        <w:br/>
        <w:t>жабдығы да орнатылып, жуырда іске қосылмақшы. Мұның</w:t>
        <w:br/>
        <w:t>үстінде 427 шакырым жол жөндеу үшін арнайы өткізілген</w:t>
        <w:br/>
        <w:t>тендерде жеңімпаз болды. Ақтөбе- Болтарка-Шевченко-</w:t>
        <w:br/>
        <w:t>Дружба-Ленин- Шұбарқұдық бағытында жөндеу жұмыстары</w:t>
        <w:br/>
        <w:t>жүргізілуде.</w:t>
        <w:br/>
        <w:t>Сағынтай Мұсаұлы Әнеш шаруашылығын сан-салалы етіп</w:t>
        <w:br/>
        <w:t>жүргізуді мұрат еткен жан. Тіпті бұрнағы жылы Алғаауданы-</w:t>
        <w:br/>
        <w:t>нан даегіс салғаны бар. Биыл осы маннан 3 мың гектарға дән</w:t>
        <w:br/>
        <w:t>себіп, сабантойын жасап, егіс басындағы аудан әкіміне "күзде</w:t>
        <w:br/>
        <w:t>жарлы-жақыбайларға көмектесетін қорларыңа біраз астық</w:t>
        <w:br/>
        <w:t>құйып берем "деп уәде етті. "Уәде - құдай сөзі" деп түсінетін</w:t>
        <w:br/>
        <w:t>Сағынтай дәл жауын керектұста қысылғаннантасаттық беріп,</w:t>
      </w:r>
    </w:p>
    <w:p>
      <w:r>
        <w:t>Алланың рақымына кенелді. Шүкір, орақты да ойдағыдай</w:t>
        <w:br/>
        <w:t>аяқтады. Өзіне кажеттітұқымын құйып алған соң уәдесін де</w:t>
        <w:br/>
        <w:t>орындамақшы.</w:t>
        <w:br/>
        <w:t>Біреу жайлы біреудің сөзі ашық, нығырлау шығады.</w:t>
        <w:br/>
        <w:t>Кімнен сыр тартсақ та, Сағынтайдың аккөңілдігін, сонымен</w:t>
        <w:br/>
        <w:t>қатар бірбеткейлігін жасырмайды. Баяғы жас кезінде досының</w:t>
        <w:br/>
        <w:t>қолымен жасалған ерсі істі өз мойнына алып, жөнсіз жазаға</w:t>
        <w:br/>
        <w:t>кесілгенде де бетінен қайтпаған. Сертте тұра алатынымды</w:t>
        <w:br/>
        <w:t>дәлелдедім деп күні бүгінге дейін көңіліне медет ететінін</w:t>
        <w:br/>
        <w:t>қайтерсің. Асылы, Сағынтай осындай кесек Мінезімен де мәрт</w:t>
        <w:br/>
        <w:t>мүсіндей қызықтырады екен. Өзгенің қиындығын өз мойнына</w:t>
        <w:br/>
        <w:t>ала білетін кісі өзі үшін де оттан-судан қаймығар ма? Мінез</w:t>
        <w:br/>
        <w:t>деген адамныңажары, әринеонысы жақсы болсағана. Бірақ</w:t>
        <w:br/>
        <w:t>316 Әлім Қайсар</w:t>
        <w:br/>
        <w:t>“әласусз-------------------...-.......а. а... 3.3.</w:t>
        <w:br/>
        <w:t>тәкаппар мінезімен бой көтеруіне қызғанышпен қарап, ұлы</w:t>
        <w:br/>
        <w:t>құрылысқа ұлыған қасқырша көз қанталататындардың</w:t>
        <w:br/>
        <w:t>қылаң беруіертеңі керемет мемлекетіміздің етегіне жармасқан-</w:t>
        <w:br/>
        <w:t>мен пара-пар қаскөйлік. Ал қаскөйлік пен қатыгездікке</w:t>
        <w:br/>
        <w:t>қалқан боларлық бірден бір уәж ол--бірлік пен беріктік баяны</w:t>
        <w:br/>
        <w:t>іспетті шарболаттай топтасқандық. Елбасының даналығын</w:t>
        <w:br/>
        <w:t>қараңыз, әлгіндей сәуегейлерді олардың қожайындары түбі</w:t>
        <w:br/>
        <w:t>бір сайратпай қоймайтынын күнібұрын сезгендей, өзі бас</w:t>
        <w:br/>
        <w:t>идеяшысы болып есептелетін "Астана- Бәйтерек" ескерткіш-</w:t>
        <w:br/>
        <w:t>ғимаратын ашар кезде былай дегені бар: "Бәйтерек сөзінде</w:t>
        <w:br/>
        <w:t>үлкен мағына бар. Әр қаланың өзіндік бір белгі нышаны болуы</w:t>
        <w:br/>
        <w:t>керек. Біздің жас мемлекетіміз сол Бәйтеректей биік өсіп,</w:t>
        <w:br/>
        <w:t>тамырын тереңге жайсын деген мағынада осы ғимарат бой</w:t>
        <w:br/>
        <w:t>көтеріп отыр."</w:t>
        <w:br/>
        <w:t>Иә, Есілдің сол жағалауындағы жаңа қала негізінің үкілі</w:t>
        <w:br/>
        <w:t>шашбауындай самалға желпініп, желкілдей жетілген осынау</w:t>
        <w:br/>
        <w:t>ғажап кешен -- "Астана-Бәйтерек" "ХХІ ғасырдың әйгілі</w:t>
        <w:br/>
        <w:t>шаһары қаз тұрар-тұрмас па?" деген күдікті су сепкендей</w:t>
        <w:br/>
        <w:t>басуыменде жүрекке сенім ұялатады. Бұл ғимараттың бітіміне</w:t>
        <w:br/>
        <w:t>дүние жүзі халықтарының мифтік-поэтикалық санасына</w:t>
        <w:br/>
        <w:t>ортақ әлемдік бейтерек бейнесі негіз етіп алынған. Осынау</w:t>
        <w:br/>
        <w:t>алтын шарлы сүмбінің көкке шаншылған ұзын-тұрқы 97 метр</w:t>
        <w:br/>
        <w:t>екен. Мұндада өзіндік сыр жатыр. Бұл сан 1997 жылы Астана</w:t>
        <w:br/>
        <w:t>қаласының елордалық мәртебеге ие болғанын айғақтаса</w:t>
        <w:br/>
        <w:t>керек. Және бір тылсым сырдың мәнісі мынадай. Шыққан</w:t>
        <w:br/>
        <w:t>күннің жалқы сәулесі ең алдымен "Бейтеректің" алтын</w:t>
        <w:br/>
        <w:t>тостағанына түсіп, қала жүрегіне нұр кұйғандай айрықша</w:t>
        <w:br/>
        <w:t>жарқылымен мың құбылта әлдендіреді-мыс. Жыл сайын кала</w:t>
        <w:br/>
        <w:t>күні -- 10 маусымда да салтанат тойының кернейшісіндей</w:t>
        <w:br/>
        <w:t>болып, осы "Бәйтеректен" шұғыла-шаттық шашылады.</w:t>
        <w:br/>
        <w:t>Сонымен, қалатұрғындары әртанда "Бәйтерекке" қарап бой</w:t>
        <w:br/>
        <w:t>түзеп, асқақ арман-үміттерін үкілейді, бүгінінің баянды,</w:t>
        <w:br/>
        <w:t>ертеңінің жарқын болуын тілейді, елге ортақ жасампаз істе</w:t>
        <w:br/>
        <w:t>ізгілікті қадам қалыптайды, уақыт үндестігінің шырқын</w:t>
        <w:br/>
        <w:t>бұзбай ұрпақтар сабақтастығын салиқалы етуге бой ұрады,</w:t>
        <w:br/>
        <w:t>алауыздықтан арылып бірлік пен беріктікке ден қояды.</w:t>
        <w:br/>
        <w:t>Асырып айтқандық емес, кірпігін уқалай салып "Бәйтерекке"</w:t>
        <w:br/>
        <w:t>312 Әлім Қайсар</w:t>
        <w:br/>
        <w:t>“лес” ------------------------------------------------------------------------</w:t>
      </w:r>
    </w:p>
    <w:p>
      <w:r>
        <w:t>бір тайын алып ұрып сойып, қонақасы бергенімен тұрмай,</w:t>
        <w:br/>
        <w:t>әрқайсысына бір-бірден жабағы атағанын сүйкеп жіберсін.</w:t>
        <w:br/>
        <w:t>-- Малды жұмсамасам өспейді, -- деп Сағынтай тағы да</w:t>
        <w:br/>
        <w:t>ақталғандай болды. - Артынан көктемгі егісім заматта себіліп,</w:t>
        <w:br/>
        <w:t>несін айтасың, таптырмайтын тұқымың өзі келе қалған жоқ</w:t>
        <w:br/>
        <w:t>па. Шығымыда жақсы қазір. Осының бәрі әлгілердің сауабын</w:t>
        <w:br/>
        <w:t>алғандығымнан болар, бәлкім.</w:t>
        <w:br/>
        <w:t>-- Күлеміз бе, қайтеміз? -деп Жақсылықалақанын жайды.</w:t>
        <w:br/>
        <w:t>-- Қанына сіңген жомарттықтан Сағынтайды ешкім тежей</w:t>
        <w:br/>
        <w:t>алмайды, -- деп Хамит Құлиясов басу айтқандай болды.</w:t>
        <w:br/>
        <w:t>-- Бар жақсы ғой, әйтпесе ненді беріп, өзгенің көңілін немен</w:t>
        <w:br/>
        <w:t>аулайсын, - деп Сағынтай ақтала сөйледі.</w:t>
        <w:br/>
        <w:t>Оның бұл сөзі отырғандардың еркін әңгімесіне сәл де болса</w:t>
        <w:br/>
        <w:t>тежеу салғандай еді. Енді әркім бірауық Сағынтайдың жомарт</w:t>
        <w:br/>
        <w:t>жүрек, мәрт пейілі туралы іштей ежіктеп, ой қуып кеткен</w:t>
        <w:br/>
        <w:t>секілді. Бақса, үнсіз толғаныс керемет шалымды болып</w:t>
        <w:br/>
        <w:t>шығыпты... Сағынтай өздері өндіретін сары май, қымыз, шұбат</w:t>
        <w:br/>
        <w:t>дегендерінді аудан орталығындағы ауруханаға тегін беріп</w:t>
        <w:br/>
        <w:t>тұрады екен. Әсіресе "өкпе сырқаттарын молынан қамтамасыз</w:t>
        <w:br/>
        <w:t>етіңдер" деп катты тапсырады екен. Мұнысын артықсынған</w:t>
        <w:br/>
        <w:t>сырт көз "қарауында 140-тай жұмысшы адамы бар, алдымен</w:t>
        <w:br/>
        <w:t>соларды жарылқамай ма?" деп кесіп-пішсе керек. Оларды</w:t>
        <w:br/>
        <w:t>алғы кезекте қамтитынын жұрт біле бере ме? Ал, соңғы екі</w:t>
        <w:br/>
        <w:t>жыл көлемінде он екістуденттіңтөлемді оқуының қаржысын</w:t>
        <w:br/>
        <w:t>Сағынтай бір өзі көтеріп алып жүр. Ішінде Әлия Исаевасынды</w:t>
        <w:br/>
        <w:t>аспиранттар да бар. Өзінде істейтін Гүлшат есепшіде әлгіндей</w:t>
        <w:br/>
        <w:t>қамқор көңілдің шапағатын көруде. Осылардың оқу шығы-</w:t>
        <w:br/>
        <w:t>нына жұмсаған миллиондаған теңгені Сағынтай дәп бір өз</w:t>
        <w:br/>
        <w:t>балаларына аударып жібергендей, жайраңдап, көңілі тоқ</w:t>
        <w:br/>
        <w:t>жүреді. Осы отырыстағы бір құрдасы Сағынтайдың колы</w:t>
        <w:br/>
        <w:t>ашықтығын немен теңестіретінін білмей дал болғандай. Бір</w:t>
        <w:br/>
        <w:t>жолы жайлаудан ұялы байланыспен аудандағы бұған шығып</w:t>
        <w:br/>
        <w:t>"Ал, жолдастарыңды ертіп келе қал, тай сойғызып тастадым"</w:t>
        <w:br/>
        <w:t>дейді. Айтқанын орындамасаң тағы тыныштық жоқ...</w:t>
        <w:br/>
        <w:t>Иә, Сағынтай мейірімі оның жүзінен де сезіліп тұрады. Бала</w:t>
        <w:br/>
        <w:t>жастан таршылық көріп өскен ол әсіресе бүгінгі күннің жоқ-</w:t>
        <w:br/>
        <w:t>жітіктеріне көмектесуге құмар. Анажылы даладатекке ағып,</w:t>
        <w:br/>
        <w:t>Қоштаспаймыз, апа! 303</w:t>
        <w:br/>
        <w:t>ннинкккккккккккккккккантанкккккан кк кккккккктктаны..Дж( &gt;&lt;...</w:t>
        <w:br/>
        <w:t>қайта қоздай бастағаны - жақсылықтың нышаны. Оның</w:t>
        <w:br/>
        <w:t>үстіне перспективасы күмандыауылдарды біріктіріп, олардағы</w:t>
        <w:br/>
        <w:t>әлеуметтік жағдайларды Елбасы талаптарына сәйкес</w:t>
        <w:br/>
        <w:t>жаңғырту міндеттері күн тәртібіне қойылғанда өздігінен</w:t>
        <w:br/>
        <w:t>жасалып жатқан бұл қадам қалай да ақтауға тұрарлық.</w:t>
        <w:br/>
        <w:t>Әйткенмен, іште тынған бір өкініш, бір уайымды қалай</w:t>
        <w:br/>
        <w:t>бүркемелейсіз. Бидайықтың нақтөрінде Міржақып мазары</w:t>
        <w:br/>
        <w:t>орныққан. 1992 жылы Карелиядан сүйегі әкелініп, қайта</w:t>
        <w:br/>
        <w:t>жерленгенінен екінің бірі құлағдар шығар. Сол ұланасыр</w:t>
        <w:br/>
        <w:t>төтенше оқиғалы тұста Міржақып мәйітін туған жері -</w:t>
        <w:br/>
        <w:t>Қызбелдегі өз есімімен аталатын орта мектеп алдына табыстау</w:t>
        <w:br/>
        <w:t>қажеттігі айтылғанда, Жанкелдин ауданының басшылығы</w:t>
        <w:br/>
        <w:t>"сөзіміз өтпесе, әкімдігімізге мін" дегендейін орынсыз</w:t>
        <w:br/>
        <w:t>қыңырайып, алаш арысын Бидайыққа мәңгі мекендеткен еді.</w:t>
      </w:r>
    </w:p>
    <w:p>
      <w:r>
        <w:t>Енді не болды? Міржақып күмбезі отызүйліауылда жетімсіреп</w:t>
        <w:br/>
        <w:t>қалды. Қасындағы мұражайына кім барады? Енді бірер</w:t>
        <w:br/>
        <w:t>жылдан соң бір кездегі үш жүздей отбасынан бес үй қалама,</w:t>
        <w:br/>
        <w:t>жоқпа, бір құдайым біледі. Жоғарыдаайттық, қазіргісі- отыз</w:t>
        <w:br/>
        <w:t>түтіннің маңайы. Кешіре гөр, Міржақып баба, білместігімізді,</w:t>
        <w:br/>
        <w:t>танаудың астынан басқаны көрместігімізді. Баяғы Өзіңіз</w:t>
        <w:br/>
        <w:t>өзеурей қарсы тұрған қызыл империяның құрығы тым ұзын</w:t>
        <w:br/>
        <w:t>екен, бақида да мойныңыздан қыл бұрауын айырмай,</w:t>
        <w:br/>
        <w:t>айбалтасын кезенуін қоймапты. Бірақ Сіз армандап кеткен</w:t>
        <w:br/>
        <w:t>Туелсіздіктуының желбіреген екпіні ондай жетесіздерді желпи</w:t>
        <w:br/>
        <w:t>жапырғанына тарих куә. Жеңіс Сіздің жағынызда. Күндер</w:t>
        <w:br/>
        <w:t>сырғып, сүйегіңіз елсіз мекенде қалған күйдеде ұрпақтарыңыз</w:t>
        <w:br/>
        <w:t>іздеп барып, мінәжат етер. Соған имандай сенеміз. Жапанда</w:t>
        <w:br/>
        <w:t>жалғыз қалармын деп, жабырқама, киелім! Кейбір қаза-</w:t>
        <w:br/>
        <w:t>ғыңның оянғандағы, ойланғандағы түрі осы.</w:t>
        <w:br/>
        <w:t>Жалпы, бұл өңір көнетарихи ескерткіштер мең жәдігерлерге</w:t>
        <w:br/>
        <w:t>бай. Сейіл тамы республикалық қамқорлыққа алынған. Асан</w:t>
        <w:br/>
        <w:t>Қайғыдай желе жорытып ел танып, жер қасиетін түстеп жорып</w:t>
        <w:br/>
        <w:t>беретін қасиетті Назар әулие басына ұрпақтары кейінгі</w:t>
        <w:br/>
        <w:t>жылдары келісті мазар орнатты. Жайдарман жаңалық!</w:t>
        <w:br/>
        <w:t>Керісінше, Отан соғысының құрбандары обелискісінің</w:t>
        <w:br/>
        <w:t>бүгінде жұрнағы қалғаны көңілге қаяу түсіреді. Майданға</w:t>
        <w:br/>
        <w:t>аттанған бес жүздей боздақтың ат төбеліндейі ғана оралған</w:t>
        <w:br/>
        <w:t>304 Әлім Қайсар</w:t>
        <w:br/>
        <w:t>ллыкусиғ- ------------77---------------------------.------..-- 3-32.</w:t>
        <w:br/>
        <w:t>азалы ауылдың тәубә етерлік қастерлі орыны еді, ол да</w:t>
        <w:br/>
        <w:t>күтімсіздіктен қирап бітті. Ал бір кездері ағашы нудай</w:t>
        <w:br/>
        <w:t>жайқалған әсем парктің құты қашып, көркі солғанымен</w:t>
        <w:br/>
        <w:t>ондағы күн көсемнің келешекке құлшынысты кейпі сомдал-</w:t>
        <w:br/>
        <w:t>ған мүсіні сол күйінде сақталып қалғаны қызық-ақ...</w:t>
        <w:br/>
        <w:t>Керағарлық па? Әлде өткенге - салауат, бүгінге -- береке</w:t>
        <w:br/>
        <w:t>жоралғысымен мимырттау өмір сүру енжарлығының көлең-</w:t>
        <w:br/>
        <w:t>келі көрінісі ме екен? Қалай дегенде де қастерлі орындардың</w:t>
        <w:br/>
        <w:t>сакталу жайы бетімен жіберілген. Торғай аумағында қазан</w:t>
        <w:br/>
        <w:t>төңкерісіне дейін жүзден астам мешіт болған. Соның он</w:t>
        <w:br/>
        <w:t>шақтысы осы ауыл еншісіне жатқан. Қызыл империяның</w:t>
        <w:br/>
        <w:t>көсеуімен соның бәрі жермен жексен етілген. Бұл жерде ауыл</w:t>
        <w:br/>
        <w:t>сайын мешіт ашылсын деген науқандық талаптан адамыз,</w:t>
        <w:br/>
        <w:t>бірақ өткендегі бар игілікке ізетсіз көзқарас қалыптасуы</w:t>
        <w:br/>
        <w:t>қабырғаға батады. Науқаншылдық демекші, Торғай облысы</w:t>
        <w:br/>
        <w:t>соңғы жолы таратылардың алдында аудан, ауыл басы сайын</w:t>
        <w:br/>
        <w:t>менніт салу бәсекесі қызып кеп кеткен еді. Қазір солардың</w:t>
        <w:br/>
        <w:t>біразы жабылып қалды. Аумақтағы халық саны тиісті</w:t>
        <w:br/>
        <w:t>ескерілмегенінен болған ағаттық бұл.</w:t>
        <w:br/>
        <w:t>Ағаттық атаулы бұл ауылға жанасқыш болып алыпты.</w:t>
        <w:br/>
        <w:t>Іргедегі республикалық маңызы бар Сарықопа қорығына</w:t>
        <w:br/>
        <w:t>қатысты да осындай алаңкөңілдеміз. Аң-құсы, балығы</w:t>
        <w:br/>
        <w:t>мандайға біткен бақ-дәулеті болатын. Бүгін ше? Сонын</w:t>
        <w:br/>
        <w:t>бәрінен тұл айырылғандай белі бүгіліп, тізерлеген қалпы,</w:t>
        <w:br/>
        <w:t>тіктеліп кете алмай сыңсып тұр Сарықопам! Міржақыптың</w:t>
        <w:br/>
        <w:t>өз қолымен өмірбаянын жазғанда "туған жерім Сарықопа</w:t>
        <w:br/>
        <w:t>бойы" деп, мақтанышпен атап көрсететін керемет көлдің</w:t>
        <w:br/>
        <w:t>базары осымен тарқап бітпек пе? Халық ақыны Нұрхан</w:t>
        <w:br/>
        <w:t>Ахметбеков: "Сарықопаның қамысын сүйкеніп сиыр жық-</w:t>
        <w:br/>
        <w:t>паған" деп жырлағандай, қашқан қадіріңді кім кайтарар?</w:t>
        <w:br/>
        <w:t>Мемлекеттің назары аумаса, аттан осы аударылып түскенің</w:t>
        <w:br/>
        <w:t>түскен-ақ шығар...</w:t>
      </w:r>
    </w:p>
    <w:p>
      <w:r>
        <w:t>Анаужылдары 14 мындай ірі қарасы, 30 мындай қойы, үйір--</w:t>
        <w:br/>
        <w:t>үйір жылқысы жер қайыстыра өрген берекелі ауылдың нарық</w:t>
        <w:br/>
        <w:t>қыспағынан қатты қиналғаны анық. Жекешелендіру тұсында</w:t>
        <w:br/>
        <w:t>асыра сілтеу де орын алған сыңайлы. Тігерге тұяғы қалмаған</w:t>
        <w:br/>
        <w:t>отбасылар да кезікті. Осындай апақ-сапақта шаруашылық</w:t>
        <w:br/>
        <w:t>302 Әлім Қайсар</w:t>
        <w:br/>
        <w:t>ы -------------------------------------------------еНечнНен--еНенҺ-- а...</w:t>
        <w:br/>
        <w:t>Нарықтың бастапқы қиындығына шыдас бермей жөнңкіме</w:t>
        <w:br/>
        <w:t>көшке ырық бергендер ту-у алыс жақтан қайыра қайтпақ</w:t>
        <w:br/>
        <w:t>болғанда, барған жерінде ақтақырланын қалып, бармақтарын</w:t>
        <w:br/>
        <w:t>шайнағаны да кездесті кейбірінің. Қолындағы барлық малын</w:t>
        <w:br/>
        <w:t>көші-қон шығынына шашып жіберген соң қайтіп оңал-</w:t>
        <w:br/>
        <w:t>мақшы. Опынып қалды біразы. Әрине, түтінін түзуұшырып,</w:t>
        <w:br/>
        <w:t>қалыпты өмір сүріп жатқандары да бар. Бірақ "ел аман, жұрт</w:t>
        <w:br/>
        <w:t>тынышта ауа көшкеніме өкінемін” деп еңсесі түскен Нұр-</w:t>
        <w:br/>
        <w:t>қайыр секілділерге енді тоқтам айтудың жөні бар ма?</w:t>
        <w:br/>
        <w:t>Көштің ұзын, қысқасы болады. Ұзын көштің шұбатылған</w:t>
        <w:br/>
        <w:t>бір шетісонау Арқалыққа жеткен-ді. Оныңдабасынан базары</w:t>
        <w:br/>
        <w:t>қайтқалы не заман. Одан әрі Астана асқандары да жеткілікті.</w:t>
        <w:br/>
        <w:t>Кәдімгілей ертенін аңсаған, жұмақ өмірге қызыққан салқар</w:t>
        <w:br/>
        <w:t>көштің бір легідерлік. Астана деген асарлап үй салып беретін</w:t>
        <w:br/>
        <w:t>астамшыл емес. Нарықпен парықты қатар ойлайтын сырбаз</w:t>
        <w:br/>
        <w:t>әлем. Сол себепті мұнда келгендер еңбектің қара терін</w:t>
        <w:br/>
        <w:t>тамшылата білмесе, тамырын жая алмайды. Екі қолға бір</w:t>
        <w:br/>
        <w:t>күрегі жоқтар, сөйтіп көше тоздырады. Әлгі кекесіннен не</w:t>
        <w:br/>
        <w:t>әзілден туса да шындыққа жанасатын "Алматыда- қытай-</w:t>
        <w:br/>
        <w:t>лықтар, Астанада -- торғайлықтар" демекші, әне көрдіңіз бе,</w:t>
        <w:br/>
        <w:t>ұзын көш нендей сорапқа салмайды.</w:t>
        <w:br/>
        <w:t>Қысқа көштің пошымы нешік? Оның да өз тұрқы айтып</w:t>
        <w:br/>
        <w:t>тұрғандай, пәлендей тұрлаулы емес екен. Мысалы, Міржақып</w:t>
        <w:br/>
        <w:t>ауылы -- Қызбелден кезінде қызыл шенеуніктер еншілеп,</w:t>
        <w:br/>
        <w:t>отаулаған кос кеңшар: Бидайық пен Алтынсары бастарына</w:t>
        <w:br/>
        <w:t>қонған бақтарын түгескен соң, турасын айтқанда не ауызсуы</w:t>
        <w:br/>
        <w:t>жоқ, айтақырдағы ақ шаңдақта бабы болмай, салған егіні</w:t>
        <w:br/>
        <w:t>алалап шығып, шаршатты датынысты мүлде тарылтып бітті.</w:t>
        <w:br/>
        <w:t>Бүгінде осы екі ауыл кезінде еншісін берген Қызбелмен</w:t>
        <w:br/>
        <w:t>қайыратабысып жатыр. Өз үйлерінің орнын сипап, қапалан-</w:t>
        <w:br/>
        <w:t>ғандары қанша ма? Елбасының көрегендігімен осындай</w:t>
        <w:br/>
        <w:t>шашыраңқы күйдегі ертеңі бұлыңғырлау елді мекендерді</w:t>
        <w:br/>
        <w:t>ірілендіріп, тұтас мойын ету тұрғысындағы ой-ниетбілдіріл-</w:t>
        <w:br/>
        <w:t>местен, бұрын стихиялы түрде стратегиялық бағыттын</w:t>
        <w:br/>
        <w:t>қалыбымен жорғалаған әлгіндей ауыл жаңалықтары ізгілік-</w:t>
        <w:br/>
        <w:t>пен жалғасып жатқаны куантады. Кейде өмір ағысы -- саясат</w:t>
        <w:br/>
        <w:t>ағысының алдын бұрап ағатынының кепілі шығар бәлкім,</w:t>
        <w:br/>
        <w:t>бұл. Қайткенде де қос ауыл бас ауылға қосылып, баяғы тірлік</w:t>
        <w:br/>
        <w:t>320 Әлім Қайсар</w:t>
        <w:br/>
        <w:t>МәнкұртжЕР- əз“ "л"-------- аНН а ы ы</w:t>
        <w:br/>
        <w:t>та шығар. Бірақ бұл жерле Елбасының осы кешеннің тұсауке-</w:t>
        <w:br/>
        <w:t>серінде айтқан ескертпесін де есте ұстаған абзал. Бұл</w:t>
        <w:br/>
        <w:t>құрылысты салуға боджеттен біртиында қаржы бөлінбегені</w:t>
        <w:br/>
        <w:t>қадап айтылып еді.</w:t>
        <w:br/>
        <w:t>.."Бәйтеректің" халыққа ұсынатын қызмет аясы өте</w:t>
        <w:br/>
        <w:t>ауқымды. Ол Наурызды, Жаңа Жылды қарсы алушылардың,</w:t>
      </w:r>
    </w:p>
    <w:p>
      <w:r>
        <w:t>басқа да мейрамдарды атап өтушілердің жайлы да ыстық</w:t>
        <w:br/>
        <w:t>мекеніне айналмақшы. Жанарлар жанығып та, қызығып та</w:t>
        <w:br/>
        <w:t>қарайтын алып "Бейтерегіміз" арқылы ұлы Отанымыздың</w:t>
        <w:br/>
        <w:t>бақыты тасып, абыройы жоғарылай берсе деген тілек әр</w:t>
        <w:br/>
        <w:t>азаматтың жүрегін ақ таңмен бірге шашырайтын шүғылаға</w:t>
        <w:br/>
        <w:t>малып-малып тастары ақиқат.</w:t>
        <w:br/>
        <w:t>"Бәйтерекке" қарап сап түзеп, санамызды жаңғыртып,</w:t>
        <w:br/>
        <w:t>бағымызды баянды ете беруден асқан не арман бар!? Айбының</w:t>
        <w:br/>
        <w:t>асқақ, бейнең берекемен безенген, "Бәйтерек", бірлік пен</w:t>
        <w:br/>
        <w:t>беріктіктің баяны болып, ғасырларға бастай бер деген тілек</w:t>
        <w:br/>
        <w:t>жүрек отын маздататүседі.</w:t>
        <w:br/>
        <w:t>2002</w:t>
        <w:br/>
        <w:t>ӨГЕЙСІМЕ - ӨЗ ЖҰРТЫҢ!</w:t>
        <w:br/>
        <w:t>Қазіргі нарық жағдайындағы тіршілікке әркімнің ой-</w:t>
        <w:br/>
        <w:t>санасы бейімделіп, бойы әбден үйреніп болды десек, онша</w:t>
        <w:br/>
        <w:t>қателесе қоймаспыз. Бұған жуырда көзіміз тағы бір айқын</w:t>
        <w:br/>
        <w:t>жеткендей болды. Алматыдан келген белгілі ғалым-жазушы</w:t>
        <w:br/>
        <w:t>Сапабек Әсіпұлы пойыздан түсер-түспестен-ақ жүрегінің</w:t>
        <w:br/>
        <w:t>ыстықтүкпіріндегі бір аңсаулы сыр-сезімін актарып салды.</w:t>
        <w:br/>
        <w:t>-- Қырды аңсадым, қалқам, ауылдарды аралағым келеді,-</w:t>
        <w:br/>
        <w:t>деп Сәкең қашаннан өзі жырлап айтып, тауыса алмай жүрген</w:t>
        <w:br/>
        <w:t>жер мәселесінің жоғын жоқтау, оның шиеленген түйінін</w:t>
        <w:br/>
        <w:t>тарқату ниетін аңғартып қойды. Осы Сәкеңе жұрттың бәрі</w:t>
        <w:br/>
        <w:t>таңырқай қарайтыны да жасырын емес. Сексеннің сеңгірін</w:t>
        <w:br/>
        <w:t>алқынбай алқымдап қалған жасамыс кісінің ыстық жүрегі</w:t>
        <w:br/>
        <w:t>мен тегеурінді кайрат-болмысына еріксіз қызығасыз. Басқа-</w:t>
        <w:br/>
        <w:t>сын айтпағанда, шөл және шөлейт жерлерде қоныстанған</w:t>
        <w:br/>
        <w:t>халықтың тағдырына алаңдап, ғылыми негізге сүйеніп, нақты</w:t>
        <w:br/>
        <w:t>Қоштаспаймыз, апа! 39</w:t>
        <w:br/>
        <w:t>нон ккал... Де... әй</w:t>
        <w:br/>
        <w:t>көрсек, әлгі үш бөлік -- Жер, Өмір және Аспан патшалығы</w:t>
        <w:br/>
        <w:t>болып тарқатылады екен.</w:t>
        <w:br/>
        <w:t>"Астана- Бәйтерек" монументі құрылымдық металдан,</w:t>
        <w:br/>
        <w:t>шыныдан және темір бетоннан жасалған. Бірінші бөлігінің</w:t>
        <w:br/>
        <w:t>4500 метр белгісіндегі "Жер асты әлемінде" ғимаратқа кіретін</w:t>
        <w:br/>
        <w:t>есік орналасқан. Іргетастағы гидрокоршаулағыштың салмағы</w:t>
        <w:br/>
        <w:t>85,0 тонна табақ темірден жасалған. Дөңгелек холда шолу</w:t>
        <w:br/>
        <w:t>лифтілері және нысанның барлық қызмет көрсететін орын-</w:t>
        <w:br/>
        <w:t>дары: инженерлік ғимараттары желдеткіш камера, трансфор-</w:t>
        <w:br/>
        <w:t>маторлық қосалқы станса, кәріздік қосалқы станса, электр</w:t>
        <w:br/>
        <w:t>қалқаны, санитарлықторап қарастырылған. Ұшар басындағы</w:t>
        <w:br/>
        <w:t>алтын шарда- 86 метрбиіктікте панорамалықзал орналаскан,</w:t>
        <w:br/>
        <w:t>дәмханадан карауға болатын кеңістік ұсынылған. Көтерілетін</w:t>
        <w:br/>
        <w:t>холл болып табылатын ең төменгі бөлікте дөңгелек зал бар.</w:t>
        <w:br/>
        <w:t>3300 метр белгісінен ғимараттың екінші бөлігі - баған</w:t>
        <w:br/>
        <w:t>басталады. Бағанның құрылымдық Металы 695 тонна салмақ</w:t>
        <w:br/>
        <w:t>тартады. Осы бағанның ішінде жапондық фирманың екі аса</w:t>
        <w:br/>
        <w:t>жүрдек (бір жарым минөтте бақылау алаңына жеткізеді) лифті</w:t>
        <w:br/>
        <w:t>және күтпеген жағдайлар үшін эвакуациялыкекіашық саты</w:t>
        <w:br/>
        <w:t>жұмыс істейді. Бәйтеректің үшінші бөлігін 76, 900 метр</w:t>
        <w:br/>
        <w:t>белгісінде диаметрі 22 метр Фуллердің геодезиялық күмбезі</w:t>
        <w:br/>
        <w:t>үлгісіндегі өзек көзіне ұқсайтын шолу шары жабдықталған.</w:t>
        <w:br/>
        <w:t>Бұл күмбездің кұрылымдық металы 70 тонна тартады. Ол</w:t>
      </w:r>
    </w:p>
    <w:p>
      <w:r>
        <w:t>итальян фирмасының шыны пакеттерімен қапталған. Шар</w:t>
        <w:br/>
        <w:t>бетінің сфералық алаңы 1553,0 шаршы метрді алып жатыр.</w:t>
        <w:br/>
        <w:t>78, 500 метр белгісінде көмек көрсететін орын-жайлар: электр</w:t>
        <w:br/>
        <w:t>қалқаны, техникалық қызметтер, санитарлықторап салынған.</w:t>
        <w:br/>
        <w:t>81.500 метр белгісінде келушілерге арналған лифт холы,</w:t>
        <w:br/>
        <w:t>дәмхана ораналасқан. Осынша жұмысауқымын атқарған бас</w:t>
        <w:br/>
        <w:t>мердігер - "Имсталькон" жабық акционерлік қоғамы. Ал</w:t>
        <w:br/>
        <w:t>"Бәйтеректің" жобасын жасаған Қазақстан Республикасы</w:t>
        <w:br/>
        <w:t>сәулетшілер одағының "Архфонд" ЖАҚ "Каздорпроект”</w:t>
        <w:br/>
        <w:t>республикалық мемлекеттік кәсіпорны және "ЭМК" жауап-</w:t>
        <w:br/>
        <w:t>кершілігі шектеулі серіктестігі. Жобаның жетекшісі -</w:t>
        <w:br/>
        <w:t>А.Рүстембеков. Елаузына кім қақпақболады? Осы нысанның</w:t>
        <w:br/>
        <w:t>тек "алтын жұмыртқасы" ғана 4,5 миллион долларға тұрғы&lt;-</w:t>
        <w:br/>
        <w:t>зылыпты деушілер бар. Бәлкім, сомасын нақтылаған дұрыс:</w:t>
        <w:br/>
        <w:t>Қоштаспаймыз, апа! 321</w:t>
        <w:br/>
        <w:t>ЗНЗзЗ-а-тесмлзле-с-ә-л 05 002.07. ТОЗМНЕМСҒТы-</w:t>
        <w:br/>
        <w:t>ой толғаған бірнеше кітаптарының өзі неге тұрады десейші.</w:t>
        <w:br/>
        <w:t>Ал, бұл жолғы келісінің сыры да әлгі бір жалғыз ауыз сөзінен</w:t>
        <w:br/>
        <w:t>аңғарылып қалды. Ол Қазақстан Жазушылар одағы жанын-</w:t>
        <w:br/>
        <w:t>дағы "Жер және қазақ тағдыры" комиссиясының төрағасы</w:t>
        <w:br/>
        <w:t>ретінде деталай белсенді істерге мұрындық болып жүрген еді.</w:t>
        <w:br/>
        <w:t>Казақ жерінің әр сүйемі үшін қанатымен сусепкен қарлығаш-</w:t>
        <w:br/>
        <w:t>ша шырылдап жүрген оның бұл келісінде де көктемде бусанып,</w:t>
        <w:br/>
        <w:t>түрлене бастаған Жер-Ананың төсіне шығып, ондағы тірлікті</w:t>
        <w:br/>
        <w:t>бағамдап қайтуға деген құлшыныс жатыреді. Халық мүддесі</w:t>
        <w:br/>
        <w:t>үшін құлшынған адам қашанда көп тындырары аян.</w:t>
        <w:br/>
        <w:t>Бұл жолғы сапардан Сәкеңнің жүрегі қуанып қайтты.</w:t>
        <w:br/>
        <w:t>Ақмола облысының Целиноград ауданына қарасты тоғыз</w:t>
        <w:br/>
        <w:t>селолық округті аралап, оңдағы көші-қон жайымен таныс-</w:t>
        <w:br/>
        <w:t>қаннан соң кеуілі көтеріліп: "е, өгейсімей өз жеріне келіп</w:t>
        <w:br/>
        <w:t>орныға бастағаны қандай оңды болған" деп масайрады.</w:t>
        <w:br/>
        <w:t>Дегенмен, көңіл түпкіліктітоғаятындай нәтиженің ауылы</w:t>
        <w:br/>
        <w:t>әлі алыста еді. Аудан әкімінің орынбасары Б.Жанбаевтың</w:t>
        <w:br/>
        <w:t>мәлімдеуінше, осы өнірге былтыр еліміздің өзге аймақтарынан</w:t>
        <w:br/>
        <w:t>2522 адам көшіп келген екен. Бұған қоса Өзбекстаннан ата</w:t>
        <w:br/>
        <w:t>жұртқа қоныстанғандар саны 153-ке жетіпті. Енді осылардың</w:t>
        <w:br/>
        <w:t>алаңсыз орнығып, "келгінбай" атанбай, жергілікті тұрғын-</w:t>
        <w:br/>
        <w:t>дармен мидай аралсып кету жағы қалай екен? Жер үлесін алып</w:t>
        <w:br/>
        <w:t>па? Күн-көрісі өздерін көншіте ме? Жергілікті әкім-қаралар</w:t>
        <w:br/>
        <w:t>оларға қандай қамқорлық, жағдай жасап жатыр? Білсек,</w:t>
        <w:br/>
        <w:t>таныссақ деген таңсықтықтың төркіні, міне, осы тектес.</w:t>
        <w:br/>
        <w:t>Қасымыздағы жол бастаушымыз Орынбасар Тұрашұлы да</w:t>
        <w:br/>
        <w:t>елден келіп Астананы қоныстанған, сол себепті де шығар,</w:t>
        <w:br/>
        <w:t>көшіп-қонудың машақаты мен мақсат-машығын жете</w:t>
        <w:br/>
        <w:t>сезінетінін әр сөзінен аңғартып, тіпті қай ауылға кімдердің</w:t>
        <w:br/>
        <w:t>келіп жатқанынан дәлме-дәл ақпар беріп, соларға жаңылыс-</w:t>
        <w:br/>
        <w:t>тырмай жеткізіп, таныстырған асқан зерделі кісі еді.</w:t>
        <w:br/>
        <w:t>Осынысымен-ақол біраз жұмысымызды жеңілдетті. Әйтпесе,</w:t>
        <w:br/>
        <w:t>селолықокрут басшыларына ат басын тіреп барғанымызбен,</w:t>
        <w:br/>
        <w:t>олардың кейбірі сырттан келгендерді жыға танымағаны былай</w:t>
        <w:br/>
        <w:t>тұрсын, жалпы санының өзін қожыратып айтып, өзіміздің</w:t>
        <w:br/>
        <w:t>Орекеңнің мәліметінен садаға кетіп жатқаны да жасырын</w:t>
        <w:br/>
        <w:t>емес еді, у</w:t>
        <w:br/>
        <w:t>21-0</w:t>
      </w:r>
    </w:p>
    <w:p>
      <w:r>
        <w:t>326 Әлім Қайсар</w:t>
        <w:br/>
        <w:t>ЭИНХЕЕуҢ)ӛ | Ң)үұЦ-: 2. ТТ-У- "тззН-е----чт----Кен----т“--</w:t>
        <w:br/>
        <w:t>осындай ұлы көшке қуанатынын жасырмады. Қазақ жерінің</w:t>
        <w:br/>
        <w:t>қай тұсы да қазақ баласының өз тұрағы екендігіне тағы да</w:t>
        <w:br/>
        <w:t>салмақ сала түйіндеді. Ал, ана жақта қалған есіз жұртқа</w:t>
        <w:br/>
        <w:t>қатысты былай көсілді. Шөл және шөлейт аймақ болып</w:t>
        <w:br/>
        <w:t>есептелінетін 180 миллион гектар жерде баяғы 72 ауданның</w:t>
        <w:br/>
        <w:t>кебін киюшілер бүгінде кездеседі. Сондай егін шықпайтын</w:t>
        <w:br/>
        <w:t>ақтақыр, құмдақ, борбасты жерде тұрғандарға өкімет тара-</w:t>
        <w:br/>
        <w:t>пынан жеңілдіктер ойластырылғаны абзал. Шөл және шөлейт</w:t>
        <w:br/>
        <w:t>аймақтар қараусыз қалмауы керек. Ауаның құрғақтығы,</w:t>
        <w:br/>
        <w:t>топырақтың құнарсыздығы, судың тапшылығы, жол мойны-</w:t>
        <w:br/>
        <w:t>ның қашықтығы үшін сол иесіз қалған жерлерде тұратын-</w:t>
        <w:br/>
        <w:t>дарғадамыған батыс елдеріндегі сияқты етіп, әркімнің азды-</w:t>
        <w:br/>
        <w:t>көпті табысының 250-300 пайызы көлеміндетөлемақы төлеу</w:t>
        <w:br/>
        <w:t>керектігін, оларды салықтан босату қажеттігін жіктеді.</w:t>
        <w:br/>
        <w:t>Сондай-ақ, ішкі көші-қон туралы арнайы заң қабылдап,</w:t>
        <w:br/>
        <w:t>қоныстанушыларды жер үлесімен қамтамасыз етпейінше,</w:t>
        <w:br/>
        <w:t>елдің көгермейтінін батырып айтып жіберді Сәкең.</w:t>
        <w:br/>
        <w:t>..Қазақ жерінің "тамыршысы" атанып кеткен С.Әсіпұлы</w:t>
        <w:br/>
        <w:t>ісспардан оралысымен байыз таппай, республикалық</w:t>
        <w:br/>
        <w:t>деңгейдегі жоғары инстанциялардың есігін қағып, "Цели-</w:t>
        <w:br/>
        <w:t>ноград ауданында сырттан келгендерге неге жер үлесі тимей</w:t>
        <w:br/>
        <w:t>жатыр?" деп дабыл қаққанының куәсі болдық. Осы ретте ҚР</w:t>
        <w:br/>
        <w:t>Жер ресурстарын басқару жөніндегі агенттіктің төрағасы</w:t>
        <w:br/>
        <w:t>Б.Оспановтың мәселеге жанашырлықпен қарап, осынау</w:t>
        <w:br/>
        <w:t>көкейкесті проблеманы әрдайым назарында ұстайтынын айта</w:t>
        <w:br/>
        <w:t>келіп, нақты аудан бойынша мәліметтер жинастырып,</w:t>
        <w:br/>
        <w:t>қоныстанушыларға қолдан келген көмегін жасайтынына</w:t>
        <w:br/>
        <w:t>сендіруі күпті көңілді әзірге сабасына түсіргендей әсеретті.</w:t>
        <w:br/>
        <w:t>2002</w:t>
        <w:br/>
        <w:t>ТОРҒАЙ РУХАНИ ТҮЛЕУ ҮСТІНДЕ</w:t>
        <w:br/>
        <w:t>Бұл өңірдің тұтастай тұрқын таңбалайтын Арқалык</w:t>
        <w:br/>
        <w:t>қаласының, Аманкелді және Жанкелдин аудандарының</w:t>
        <w:br/>
        <w:t>оқырмандары "Егемен Қазақстанды" жан азығына балап,</w:t>
        <w:br/>
        <w:t>тәуелсіздіктің құндылық болмыс-нәрін байыта түсуде.</w:t>
        <w:br/>
        <w:t>322 Әлім Қайсар</w:t>
        <w:br/>
        <w:t>хчеусеес&gt;--------------------------</w:t>
        <w:br/>
        <w:t>Аудан басшыларынан пысықтап білгеніміздей, сырттан</w:t>
        <w:br/>
        <w:t>келіп қоныстанып жатқандарға жер үлесі екі жағдайда беріледі</w:t>
        <w:br/>
        <w:t>екен. Біріншісі, жергілікті жерден көшіп кетекендердің телім</w:t>
        <w:br/>
        <w:t>үлесін сатып алу жолымен, екіншісі, арнаулы жер қорынан</w:t>
        <w:br/>
        <w:t>тиістіүлес бөлу арқылы. Бір өкініштісі, осы екі мүмкіндіктің</w:t>
        <w:br/>
        <w:t>екеуіде қоныстанушыларға әзірге бұйыра коймапты. Қайда</w:t>
        <w:br/>
        <w:t>болмайық, "жеріміз жоқ, бұрынғы жұртымыздағы жерүлесіміз</w:t>
        <w:br/>
        <w:t>туралы анықтама қағазымыз да жайына қалды" деп мұңын</w:t>
        <w:br/>
        <w:t>шаққан жүдеу жүзді, жабырқаулы қабақтарды көрдік.</w:t>
        <w:br/>
        <w:t>Мұнысы несі? Дәл қазіргі сәтте аудандаарнаулы жер корының</w:t>
        <w:br/>
        <w:t>түгесіліп қалғанынан да ресми органдар құлағдар еткен-тін.</w:t>
        <w:br/>
        <w:t>Бұған онша сене қою да қиын секілді. Олай дейтініміз,</w:t>
        <w:br/>
        <w:t>еліміздің әр тұсынан мемлекеттік арнаулы жер қорының</w:t>
        <w:br/>
        <w:t>заңсыз талапайға салынып жатқандығы туралы одағай</w:t>
        <w:br/>
        <w:t>осқырынулардың жиілеп бара жатқаны дәлел бола алады.</w:t>
        <w:br/>
        <w:t>Тіпті, облыстық, аудандық әкім-қаралардың заңды белден</w:t>
        <w:br/>
        <w:t>басып әйелдері мен жекжаттарына жер үлесін сыйлайтын-</w:t>
        <w:br/>
        <w:t>дықтары еш жасырын емес қой. Ондай қызмет бабын асыра</w:t>
      </w:r>
    </w:p>
    <w:p>
      <w:r>
        <w:t>пайдаланушыларға жер табылады, ал, әлгіндей көшіп</w:t>
        <w:br/>
        <w:t>келушілер өз елінде өгейсітіледі. Мұның да бір қыбы табы-</w:t>
        <w:br/>
        <w:t>ларынасенімдіміз.</w:t>
        <w:br/>
        <w:t>Елбасының бір сөзінде қадап айтқаны бар еді. Өз қолы өз</w:t>
        <w:br/>
        <w:t>аузына жеткен он шақты баласын қоғамдап қорып, қасынан</w:t>
        <w:br/>
        <w:t>екі елі аттатып еш жаққа жібермейтін отағасыларға сабақ</w:t>
        <w:br/>
        <w:t>болсындегені шығар. Керісінше, әлгі балалары туған еліміздің</w:t>
        <w:br/>
        <w:t>әр аймағында екі қолға бір күрек деп, аттандап пайдалы</w:t>
        <w:br/>
        <w:t>жұмысқа жегіліп жатқаны дұрыс емес пе? Кең байтақ өнірді</w:t>
        <w:br/>
        <w:t>солар түлетпегенде кім түлетеді? Кіндік қаны тамған жерден</w:t>
        <w:br/>
        <w:t>қия баспағандарға кім алақан толтырып ырыздық әкеп</w:t>
        <w:br/>
        <w:t>бермек? Елбасының меңзеп отырғаны өте орынды. Қазақстан</w:t>
        <w:br/>
        <w:t>өз жұртың дейді, оның қай пұшпағында да өз перзенті</w:t>
        <w:br/>
        <w:t>өгейсімеуі тиіс дейді. Әрине, мінсіз пайым ғой. Бірақ өмірде</w:t>
        <w:br/>
        <w:t>"не болмайды"-ға келсек, осы жолғы сапарымызда түңілерлік</w:t>
        <w:br/>
        <w:t>жайттарға даұшырастық.</w:t>
        <w:br/>
        <w:t>Романовка селолық округына Торғай жақтан көшіп келген</w:t>
        <w:br/>
        <w:t>Ж.Әсіповдеген зейнеткер отбасындағы алты жанғатиесілі жер</w:t>
        <w:br/>
        <w:t>үлесін ала алмай жүрекен. 70гектар жер сұрап бармаған жері</w:t>
        <w:br/>
        <w:t>Қоштаспаймыз, апа! 325</w:t>
        <w:br/>
        <w:t>-1-------33-.------------а........ а ..--......................-................. лс Ы е</w:t>
        <w:br/>
        <w:t>қолындағы малын көш көлігінің ақысына жұмсады--екіме,</w:t>
        <w:br/>
        <w:t>мұнда келген сон үй сатып алды -- үшіншіге жатқызыңыз,</w:t>
        <w:br/>
        <w:t>төртінші шығын -- отағасыдан бастап еңбекке жарамды</w:t>
        <w:br/>
        <w:t>балалары жұмысқа тартылмай отыр. Осындай қадау-қадау</w:t>
        <w:br/>
        <w:t>төте шығындарды бір бастан өткеру кім-кімге де оңай емес</w:t>
        <w:br/>
        <w:t>қой. Ал,енді келіп тұрақтаған елді мекеннен тиістіжерүлесін</w:t>
        <w:br/>
        <w:t>даулай алмауы да оларға қатты соққы болып тиіп жатыр.</w:t>
        <w:br/>
        <w:t>Сондай алаң көңілде жүргендердің бірі -- Луговойда тұратын</w:t>
        <w:br/>
        <w:t>Қ.Нұғыманов. Оның мұнда қоныстанғанына алтыншы жылға</w:t>
        <w:br/>
        <w:t>аяқ басты, кезінде ауыл шаруашылығын өркендетуге зор үлес</w:t>
        <w:br/>
        <w:t>қосқан. Оның анасы сонау алсапыран жылдары Кейкі</w:t>
        <w:br/>
        <w:t>батырға дастарқанынан ас берген, Ә.Жанкелдиннің бір</w:t>
        <w:br/>
        <w:t>сапарында өзінің "жасанды" суретін (киноны айтады) елге</w:t>
        <w:br/>
        <w:t>көрсетуге жағдай жасаған көкірегі ояу, иманды кісі болыпты.</w:t>
        <w:br/>
        <w:t>Сол кейуанадан туған Қали да олқы жігіт атанбаған. "Адам</w:t>
        <w:br/>
        <w:t>бейнет үшін өмір сүрмейді. Өзтағдырымыз- өз қолымызда"</w:t>
        <w:br/>
        <w:t>деп тиісті жерін алса, жалықпай еңбек етуге құлшынып отыр</w:t>
        <w:br/>
        <w:t>екен.</w:t>
        <w:br/>
        <w:t>-- Біздің осы көшіп келгенімізді кейбіреулер басқаша</w:t>
        <w:br/>
        <w:t>түсінетін секілді, - дейді Қали әлдебір намыс ұшқыны отты</w:t>
        <w:br/>
        <w:t>көзінен шашырап.--Неге, қалаған жерімізге көшпейміз?</w:t>
        <w:br/>
        <w:t>Көшу - нарықүлгісі. Мына біздікі жанды үгіт.</w:t>
        <w:br/>
        <w:t>-- Сонда, ана жақтағы атажұрт есіз қалғаны ма? - деп</w:t>
        <w:br/>
        <w:t>қасымыздағы Орынбасар орнынан ыршып түскендей болады.</w:t>
        <w:br/>
        <w:t>Бұндайда шыдап отыра алмайтын Сапабек ғалым сөзге</w:t>
        <w:br/>
        <w:t>килігіп кетеді... Оның бұл тұрғыда айтатын жыры әріден</w:t>
        <w:br/>
        <w:t>басталып, әдеттегідей ұзаққа сілтенеді... Ішкі көші-кон туралы</w:t>
        <w:br/>
        <w:t>заң керектігін, сонда көшкендерге жол шығынын төлеуге,</w:t>
        <w:br/>
        <w:t>несие беруге мүмкіндік туатынын дәлелдейді. Қазір еліміз</w:t>
        <w:br/>
        <w:t>ішінде І миллион 200 мың қазақ көшіп, қонған. Соларға</w:t>
        <w:br/>
        <w:t>көрсетілетін нақты көмектің тетігі заңмен айқындалуы</w:t>
        <w:br/>
        <w:t>керектігін шегелей ұғындырады. Сәкең негізсіз сөйлемейді.</w:t>
        <w:br/>
        <w:t>Өзінің бір кезде мына отырған Орынбасартуралы "Аманкелді-</w:t>
      </w:r>
    </w:p>
    <w:p>
      <w:r>
        <w:t>нің Қыпшақ Сейітқұлы" деп ата-мекенде жер емшегін еме</w:t>
        <w:br/>
        <w:t>білгені үшін мадақетіп көлемді очерк жазғанын, енді, бәтір-</w:t>
        <w:br/>
        <w:t>ау, сол кейіпкерінің Астанадан бір-ақ шыққанын ескертіп,</w:t>
        <w:br/>
        <w:t>Қошппаспаймыз, ала! 323</w:t>
        <w:br/>
        <w:t>ЛҺҢЗ--:-:-..:::.-:.:.:.-.-.----.--ҺҢ---------------теус т /</w:t>
        <w:br/>
        <w:t>жоқ, жағалай жалтару. Тіпті, бұл мәселенің шешіле қоюы</w:t>
        <w:br/>
        <w:t>екіталай екендігін ашып ескерткендерде бар. Мұндай құқайды</w:t>
        <w:br/>
        <w:t>көріп жүрген жалғыз Жәмәләддин ақсақал емес, сонау Семей,</w:t>
        <w:br/>
        <w:t>Қарағанды, Актөбе жақтан қоныс аударушылардың бәрі</w:t>
        <w:br/>
        <w:t>діттегендеріне жете алмай жүр. Үміттенеді әрине, бізді</w:t>
        <w:br/>
        <w:t>өгейсітпейтін шығар деп орта көнілдерін тоғайтып қояды.</w:t>
        <w:br/>
        <w:t>Осындағы жергілікті тұрғындарға ұқсап, жер үлесін жалға</w:t>
        <w:br/>
        <w:t>беріп, одан қайтарым алып отырсақлеп, тәтті ойдың әлдиіне</w:t>
        <w:br/>
        <w:t>бөленетіндерін де жасырмайды. Бір қызығы, осы ауылға</w:t>
        <w:br/>
        <w:t>Астана қаласының бірбілеудей шенеунігінің жұрағаты көшіп</w:t>
        <w:br/>
        <w:t>келіп, жер-телімге ие бола қалғанын көрген бұларға үміт отын</w:t>
        <w:br/>
        <w:t>өшіріп тастауға әлі ертерек сияқты.</w:t>
        <w:br/>
        <w:t>Осы ретте Төңкеріс ауылының байырғы тұрғыны Ә.Бағи-</w:t>
        <w:br/>
        <w:t>ровтың өз аузынан естіген мына бір мақтаныш сезімге толы</w:t>
        <w:br/>
        <w:t>сөзі көңілге түрлі ой салады екен. Оның |І гектар жері бар.</w:t>
        <w:br/>
        <w:t>Соныауылдағы серіктестікке жалға беріп, күнкөрісін айырып</w:t>
        <w:br/>
        <w:t>отыр. Ұн, макарон өнімдері өзі келіп жатады. Ол жердің</w:t>
        <w:br/>
        <w:t>ракатын көріп отырмын деп кеудесін кере шаттанғанда, оның</w:t>
        <w:br/>
        <w:t>қасында ат үстінде тұрған Б.Ескенліров бізде дәнене жоқ</w:t>
        <w:br/>
        <w:t>дегендей шарасыздыкпен алканын жайғаны көзалдымыздан</w:t>
        <w:br/>
        <w:t>кетер емес. Бұл кісі Аманкелді ауданы аймағында қамшы, ат</w:t>
        <w:br/>
        <w:t>әбзелдерін келістіріп өрумен аты шықққан шебер адам.</w:t>
        <w:br/>
        <w:t>Көшпен ілестіріп әкелген азын-аулақ малымен күн көріп</w:t>
        <w:br/>
        <w:t>отырғандай. Мал басын көбейту оңай еместігін еске салған</w:t>
        <w:br/>
        <w:t>ол жер емшегін ембейінше шаруасының оналмайтынынанда</w:t>
        <w:br/>
        <w:t>хабардар етті. Мұндай проблема көшіп келгендердің бәріне</w:t>
        <w:br/>
        <w:t>қатысты. Оны қалай шешуге болар екен?</w:t>
        <w:br/>
        <w:t>Жер берсе. жерік асын ішкеннен бетер мейірі қанып</w:t>
        <w:br/>
        <w:t>қалатын отбасылар толып жатыр. Біз аралған ауылдардағы</w:t>
        <w:br/>
        <w:t>сырттан келіп қоныстанғандардың саны алды - оннан, арты</w:t>
        <w:br/>
        <w:t>қырықтан асып жығылады екен. Бәрінің де басын қатырып</w:t>
        <w:br/>
        <w:t>жүрген түйткілді мәселе - әлгіндей жер үлесі жағдайының</w:t>
        <w:br/>
        <w:t>шешілмеуі. "Әттен, жер тисе" деп алақандарын ысқылап</w:t>
        <w:br/>
        <w:t>отырғандардың талайымен сөйлестік. Мысалы, Акмешіт</w:t>
        <w:br/>
        <w:t>аулына осылан бес жыл бұрын келген Абылай Боқанұлының</w:t>
        <w:br/>
        <w:t>мамандығы агрономдык. Үйінің қасындағы аядай жерден</w:t>
        <w:br/>
        <w:t>былтыр күзде бір тонна картоп алыпты. Енлі телім көлемін</w:t>
        <w:br/>
        <w:t>332 Әлім Қайсар</w:t>
        <w:br/>
        <w:t>деген ұсыныс айтты. Және де ол сын мақалалардың азулы</w:t>
        <w:br/>
        <w:t>болуын, нәтижесі хабарланып жатуын қалайды екен. Заңгер</w:t>
        <w:br/>
        <w:t>Сәлім Бекмурзин осы сала бойынша "сұрақ-жауаптар"</w:t>
        <w:br/>
        <w:t>топтамалары беріліп тұруын өтінеді.</w:t>
        <w:br/>
        <w:t>Сонымен, нақты түйін түйер болсақ,оқырмандармен жүздесу</w:t>
        <w:br/>
        <w:t>зая кетпеген секілді. Арқалықта "Егемен Қазақстанның"</w:t>
        <w:br/>
        <w:t>тараламын биылғы 180-нен келер жылы 300 данаға, Аманкел-</w:t>
        <w:br/>
        <w:t>діде 64-тен 400 данаға, Жанкелдинде 107-ден 400-ге жеткізу</w:t>
        <w:br/>
        <w:t>бағытында ұйымдастыру жұмыстары пәрменді жүргізіліп</w:t>
      </w:r>
    </w:p>
    <w:p>
      <w:r>
        <w:t>жатыр.</w:t>
        <w:br/>
        <w:t>2002</w:t>
        <w:br/>
        <w:t>АУЫЛДЫҢ АМАНДЫҒЫН АЙТ</w:t>
        <w:br/>
        <w:t>Целиноград ауданының ауылдарын аралап, халыққа</w:t>
        <w:br/>
        <w:t>медициналық қызмет көрсетудің жай-жапсарымен танысу</w:t>
        <w:br/>
        <w:t>барысында "Ауылына қарап азаматын таны" деген атам</w:t>
        <w:br/>
        <w:t>қазақтын даналық сөзі есімізден кетпей қойды. Неге екен?</w:t>
        <w:br/>
        <w:t>Қандай бір жақсылық не ділгір халді көкірек көзімен жіті</w:t>
        <w:br/>
        <w:t>айыра білетін дара жандар өзінің көкейінде оянған сұрағына</w:t>
        <w:br/>
        <w:t>"жаным, қай ауылдан едің" деп, жадындағы әлденені саралай</w:t>
        <w:br/>
        <w:t>отырып-ақ "бәсе, солай ойлап едім" деп тұшынарлықдәлме-</w:t>
        <w:br/>
        <w:t>дәл жауап алғанына мархабаттанып қалады екен. Елуінші</w:t>
        <w:br/>
        <w:t>жылдардың аяғына таман Алматыға оқу іздеп барған ауыл</w:t>
        <w:br/>
        <w:t>балаларының қай өңірден келгенін сынақ кезіндегі білім</w:t>
        <w:br/>
        <w:t>өресінен жазбай танып "сен бала, ана ауылдың мектебінен</w:t>
        <w:br/>
        <w:t>ұшқан өркен болдың ғой" деп, қайраң қалдыратын ұстаздарын</w:t>
        <w:br/>
        <w:t>бүгінгі шәкірт-зейнеткерлерсағынышпен еске алып отырады.</w:t>
        <w:br/>
        <w:t>Ауылдарда бір-біріне ұқсамайтын дара тұлғалар секілді ғой.</w:t>
        <w:br/>
        <w:t>Біріндегі мектеп мұғалімнің мықтылығынан оқушылары</w:t>
        <w:br/>
        <w:t>математика пәніне алғырланып алады дегендейін. Сонда,</w:t>
        <w:br/>
        <w:t>пәндерді игеру қасиеттеріне қарап ауылын таныған-ау.</w:t>
        <w:br/>
        <w:t>Немесе, сол ауылдағы пәленшенің шәкіртісің-ау деп те дәл</w:t>
        <w:br/>
        <w:t>үстінен түскен. Енді бір жолы физкультура институтының</w:t>
        <w:br/>
        <w:t>профессоры "сен сол ауылдансың ба?" деп сұрағанда, сынақ</w:t>
        <w:br/>
        <w:t>тапсырып отырған кең кеуде, түйе жон, сырық бойлы атпал</w:t>
        <w:br/>
        <w:t>324 Әлім Қайсар</w:t>
        <w:br/>
        <w:t>злзагусғес 2 Не</w:t>
        <w:br/>
        <w:t>ұлғайтайын десе, жер үлесін ала алмай жүр. Ал, осы ауыл</w:t>
        <w:br/>
        <w:t>қарайтын Луговое селолық округінің аумағындағы "АҚА"</w:t>
        <w:br/>
        <w:t>ЖШС директоры Қ.Ахмедин халықтың мұң-мұқтажына,</w:t>
        <w:br/>
        <w:t>әлеуметтік жағдайына сергек қарап, көпке жаққанымен,</w:t>
        <w:br/>
        <w:t>салықты Астана қаласының Сарыарқа ауданына төлейді екен.</w:t>
        <w:br/>
        <w:t>Себебі, оның Астанада тіркелген көптеген шаруашылық</w:t>
        <w:br/>
        <w:t>көздері бар. Былтыр 18 миллион теңге салықты осындай</w:t>
        <w:br/>
        <w:t>жолмен аударған. Жарайды делік, аумақтық бағыныстағы кез</w:t>
        <w:br/>
        <w:t>келген заңды тұлғалалар осындай жолмен салық төлер.</w:t>
        <w:br/>
        <w:t>Дегенмен, осы арада бір орынды сұрақтын басы қылтиятын</w:t>
        <w:br/>
        <w:t>секілді. Аталған ЖШС-нің бастапкы жер, мүліктік қоры</w:t>
        <w:br/>
        <w:t>көктентүспегені мәлім. Жергіліктітұрғындардың жер үлесін</w:t>
        <w:br/>
        <w:t>сатып алу есебінен қомақты да мықты шаруашылықтың</w:t>
        <w:br/>
        <w:t>қалыптасқанын ешкім де жоққа шығара алмайды. Сырттан</w:t>
        <w:br/>
        <w:t>келгендердің жерге колы жетпей жүруінің бір себебі де содан</w:t>
        <w:br/>
        <w:t>емес пеекен? Целиноград ауданы әкімшілігінің аталған ЖШС-</w:t>
        <w:br/>
        <w:t>пен арадағы салық төлемі мәселесі бойынша өріс алған</w:t>
        <w:br/>
        <w:t>кикілжіңінің де орынды мәнісі бар шығар.</w:t>
        <w:br/>
        <w:t>Немесе, Қажымұқан аулындағы елу отбасының өз жерлерін</w:t>
        <w:br/>
        <w:t>келісім бойынша бір баскарушыға беріп, ол басқа біреуге</w:t>
        <w:br/>
        <w:t>сатып жіберіп, содан қазірсақалдарын сипап қалғандары да</w:t>
        <w:br/>
        <w:t>белгілі болып отыр. Жоғары инстанциялардың біразына</w:t>
        <w:br/>
        <w:t>шағымданғандарымен, күткендегідей нәтиже бола коятын түрі</w:t>
        <w:br/>
        <w:t>байқалмайды. Бұл нені көрсетеді? Жер иеленушілер өздерінің</w:t>
        <w:br/>
        <w:t>құқығын жеткілікті дәрежеде біле бермейді. Баяғы қазақы</w:t>
        <w:br/>
        <w:t>аңғалдықпен түбі не боларына түйсігі жетпейді. Нарықтық</w:t>
        <w:br/>
        <w:t>қатынасқа бейімделу бар да, оның заңдық шытырман</w:t>
        <w:br/>
        <w:t>тұстарын дөп басып анғара білу басты талаптың, икемділіктін</w:t>
        <w:br/>
        <w:t>нышаны болса керек. Соны көп адамнын әліұғынбай жүргені</w:t>
      </w:r>
    </w:p>
    <w:p>
      <w:r>
        <w:t>алаңдатады. Әйтпесе, Максимовкаға келіп қоныстанған</w:t>
        <w:br/>
        <w:t>Ө.Мырзахметовтын жер үлесін алуына толық қақысы барелі</w:t>
        <w:br/>
        <w:t>ғой. Әрине, бұл жерде селолык округ төрағасына да көп нәрсе</w:t>
        <w:br/>
        <w:t>байланысты. Алдымен сол қамқорлық жасауы қажет еді.</w:t>
        <w:br/>
        <w:t>Көшу барысында бір емес терт шығынға тап болатын осы</w:t>
        <w:br/>
        <w:t>Өтеген секілділерге моральдық-материалдык жағынан демеу</w:t>
        <w:br/>
        <w:t>жасау керек-ак. Мысалы, жаңа жерге қоныстанушылардын</w:t>
        <w:br/>
        <w:t>ата жұртында үйі сатылмай калды -- мұны бір шығын деңіз.</w:t>
        <w:br/>
        <w:t>Қоштаспаймыз, апа! 329</w:t>
        <w:br/>
        <w:t>ннкиккекикккккаккиккккикккикнккккккканккккакикккилккккккиик к кк... &gt;&lt;... й</w:t>
        <w:br/>
        <w:t>поэзиясынын антологиясына тәнтіліктерін білдірді. Аға газет</w:t>
        <w:br/>
        <w:t>оқушылар шығармашылығына да көңіл бөліп отрыса деген</w:t>
        <w:br/>
        <w:t>лебіздерін де жасырған жоқ.</w:t>
        <w:br/>
        <w:t>Бізді бір қуантқаны, қазақы намыс өршіл күйге еніпті.</w:t>
        <w:br/>
        <w:t>"Торғай" газетінің редакторы Ахметхан Байжанов пен</w:t>
        <w:br/>
        <w:t>"Қостанай таңының" меншіктітілшілері Жақсылық Жүнісұлы</w:t>
        <w:br/>
        <w:t>(Арқалық) мен Әмірхан Абдуллин (Жанкелдин) жүрген</w:t>
        <w:br/>
        <w:t>жерлерінде өз газеттерінің қамымен бірге "Егемендіні" де</w:t>
        <w:br/>
        <w:t>насихаттап, сөз басын содан алып, түйінді десоның болмыс-</w:t>
        <w:br/>
        <w:t>кескінімен кестелеп, өнеге шапағатын себезгілеп жүр екен.</w:t>
        <w:br/>
        <w:t>Сондай өскен дәстүрдің, кесек мінездің, ұлтжандылықтың</w:t>
        <w:br/>
        <w:t>сәттіұшқындарына марқайдык біз.</w:t>
        <w:br/>
        <w:t>Тойындықтың тағылымы</w:t>
        <w:br/>
        <w:t>Алуа ауылында Тойындыкесімлі мұғалім бар. Қызыкесім.</w:t>
        <w:br/>
        <w:t>Алдымен, бұл ауылдың Алуа аталуынан бірер үзік сыр</w:t>
        <w:br/>
        <w:t>байлайық... Алуа атақты Әбліғапар ханның анасыекен. Енді,</w:t>
        <w:br/>
        <w:t>Тойындық Әбусағитова кім? Физика, математика пәнінен</w:t>
        <w:br/>
        <w:t>сабақ беретін ол "Егеменнін" жанашыры, осы ауылдық</w:t>
        <w:br/>
        <w:t>округтін әкімі Шоқан Мәжитовтін зайыбы. Екеуінің де</w:t>
        <w:br/>
        <w:t>"Егеменсіз" күні жоқтай. Одан оқып, білгендерін өзгелерге</w:t>
        <w:br/>
        <w:t>қиссаға бергісіз етіп жырлап жататынына ел куә. Жә,алдымен,</w:t>
        <w:br/>
        <w:t>Тойындықтың өзі түсіндіріп берген өз есімінің қызық бір</w:t>
        <w:br/>
        <w:t>белгісін еске сала кетейікші... Ауылдың басында- шаңырақ</w:t>
        <w:br/>
        <w:t>көтеру тойы, ортасында -- шілдехана, ал шетінде-- істі болған</w:t>
        <w:br/>
        <w:t>бір кісінің оралу тойы болып жатады. Осының бәріне</w:t>
        <w:br/>
        <w:t>ортақтасып үлгерген әкесі шарананың құлағына "жағалай той,</w:t>
        <w:br/>
        <w:t>ырысты боларсың, сәбиім, атыңды Тойындық қоямын" деп</w:t>
        <w:br/>
        <w:t>азан шақырып, айқайласа керек. Сол Тойындық "Егемен"</w:t>
        <w:br/>
        <w:t>туралы тойындырып әңгіме айтқанда расында да адам</w:t>
        <w:br/>
        <w:t>сипатынын есімде де әрегідік елестеніп, кірігіп тұратынының</w:t>
        <w:br/>
        <w:t>бір мысалын сезінгендей әсерге бөлендік. Ол бейне бір газет</w:t>
        <w:br/>
        <w:t>лездемесінде пікір өрбітіп тұрған кәсіби журналист секілді сөз</w:t>
        <w:br/>
        <w:t>саптайлы. Оның оқырмандык әлеуетін осы жалғызтенеуден</w:t>
        <w:br/>
        <w:t>артық бере алмаймыз. Тойындық тәуелсіздіктің алғашқы</w:t>
        <w:br/>
        <w:t>Қошанаспаймыз, апа! 327</w:t>
        <w:br/>
        <w:t>жетекке елккет ее ЛІ 1... ут”</w:t>
        <w:br/>
        <w:t>Өзгерген өңір</w:t>
        <w:br/>
        <w:t>Осынау өңірдің келбеті әрленіпті, күре тамырына жан</w:t>
        <w:br/>
        <w:t>кіріпті. Өзегеріс көп, халық сөзі дөп. Бұрнағы жағалай дертке</w:t>
        <w:br/>
        <w:t>айналған жалқаулықпен енжарлықтан кұтылдырған серіппелі</w:t>
        <w:br/>
        <w:t>қимыл тәнті етеді. Бұл да болса тәуелсіздік жылдары санаға</w:t>
      </w:r>
    </w:p>
    <w:p>
      <w:r>
        <w:t>сіңірген қасиет екен. Қияға құлаш ұрған қыранның екпінін</w:t>
        <w:br/>
        <w:t>кімтоқтатар. Сондай бір алапат күш бар жаңа туған халықтың</w:t>
        <w:br/>
        <w:t>бойында.</w:t>
        <w:br/>
        <w:t>Осы үш аймақты қабыстырып, әлеуметтік орталықретінде</w:t>
        <w:br/>
        <w:t>қалыптасқан Арқалықтың екінші тынысы ашылыпты.</w:t>
        <w:br/>
        <w:t>Әлгіндей мәртебені оған өмірдің өзі сыйлаған. Себебі</w:t>
        <w:br/>
        <w:t>қаладағы темір жол, бірнеше оку орны, көп салалы аурухана</w:t>
        <w:br/>
        <w:t>қызметі шалғайдағы Аманкелді мен Жанкелдинге өзара</w:t>
        <w:br/>
        <w:t>ортақ. Сондықтан да аудандағылар қала әкімі Жомарт</w:t>
        <w:br/>
        <w:t>Түбекбаевтың әр қадамын өз әкімдеріне білдіретін ыстық</w:t>
        <w:br/>
        <w:t>ықыласты сезіммен, сергек сеңіммен, үкіліүмітпен қадағалап,</w:t>
        <w:br/>
        <w:t>бақылап отырады. Ал байырғы ән сөзінде өрілгендей,</w:t>
        <w:br/>
        <w:t>Арқалықтың ақ таңы қайтадан сібірлеп ата бастағанына екі-</w:t>
        <w:br/>
        <w:t>үш жылдың жүзі ауды. Қалада қазір шағын және орта</w:t>
        <w:br/>
        <w:t>кәсіпкерлік қозғалысы қарқынды дамытылуда. Жұмыссыз-</w:t>
        <w:br/>
        <w:t>дықазайған. Тұрмыс қолайлылығы орнықғы. Бастапқы кезде</w:t>
        <w:br/>
        <w:t>коммуналдық қызметке төлем айыру деңгейі 27 пайыз болса,</w:t>
        <w:br/>
        <w:t>енді ол 95 пайызға көтерілді. Бұрын сағатпен берілетін ауыз су</w:t>
        <w:br/>
        <w:t>енді тәулік бойы ағып тұрады. Жарық та солай, үзілмейді.</w:t>
        <w:br/>
        <w:t>Жылу тіпті казан айының басынан жіберіліпті. Қыстан</w:t>
        <w:br/>
        <w:t>қапысыз шығу үшін Әкімет тарапынан жүйелі көмек биылда</w:t>
        <w:br/>
        <w:t>көрсе-тіліп, оның мөлшері 150 миллион теңгені құрапты.</w:t>
        <w:br/>
        <w:t>Осы қаламен тағдыр, талайы тұтасып кеткен аталмыш екі</w:t>
        <w:br/>
        <w:t>аудан халқы да соңғы кездері өз аймақтарындағы түбірлі</w:t>
        <w:br/>
        <w:t>өзгерістерге куә болуда. Мал өнімдері бұрнағы жылдарға</w:t>
        <w:br/>
        <w:t>қарағанда әлдекайда арта түсуде. Бұл өңірге таңсық көкөніс</w:t>
        <w:br/>
        <w:t>түрлерінің үлесі де еселеніп келеді. Әлеуметтік-экономикалық</w:t>
        <w:br/>
        <w:t>көрсеткіштер барлық сала бойынша ілгерілеп отыр. Жекенің</w:t>
        <w:br/>
        <w:t>қолыңдағы мал санының өсімі байқалады. Халық сөйтіп,</w:t>
        <w:br/>
        <w:t>нарықтың бастапқы қиын-қыстау кезіндегі алмағайып әрі-:</w:t>
        <w:br/>
        <w:t>сәрі шақтан ес жиып, өз күшіне сенгендей арқалынып:</w:t>
        <w:br/>
        <w:t>330 Әлім! Қайсар</w:t>
        <w:br/>
        <w:t>чаткхсзенкт----------------------------------.-.-</w:t>
        <w:br/>
        <w:t>жылдарында ауылда бірде-бір газет болмағандығын еске алып,</w:t>
        <w:br/>
        <w:t>бүгінгінін жоралғысын тәубә десті. "Етеменмен" бірге өзге де</w:t>
        <w:br/>
        <w:t>қазак басылымдарының таралымы өсіп келе жатқанына</w:t>
        <w:br/>
        <w:t>шаттанды. Баяғы Ахмет Байтұрсыновтың "Қазақ" газеті</w:t>
        <w:br/>
        <w:t>сияқты бүгінгі "Егемен" де ана жылдары бір данасымен бүкіл</w:t>
        <w:br/>
        <w:t>ауылға жаңалық әкеліп еді, енді біз оның санын еселеп</w:t>
        <w:br/>
        <w:t>арттырып отрымыз деді ол.</w:t>
        <w:br/>
        <w:t>Тойындықтың осы бір жүрек жарды сөзіне тойынбай</w:t>
        <w:br/>
        <w:t>көріңіз, кане.</w:t>
        <w:br/>
        <w:t>"Үкілі поштасы" бар еді...</w:t>
        <w:br/>
        <w:t>Газет-журналдардын Жанкелдин ауданына жетуі тым</w:t>
        <w:br/>
        <w:t>қияметтеніл кетіпті. Солардың басты кейіпкері етіп "Егеменді"</w:t>
        <w:br/>
        <w:t>алайық та, оның елмен қауышу жолын ежіктеп түсінліріп</w:t>
        <w:br/>
        <w:t>көрелікші. Астанада басылған "Егемен" пойызға отырып,</w:t>
        <w:br/>
        <w:t>Қостанай (неге Арқалық пойызымен емес?) келеді де темір</w:t>
        <w:br/>
        <w:t>жол бойын куалап Аркалык түселі. Одан әрі Аманкелді</w:t>
        <w:br/>
        <w:t>байланыс бөлімшесіне жетеді. Торғайға тура барайын десе,</w:t>
        <w:br/>
        <w:t>екіауданды бір байланыс бөлімшесіне теліп қойыпты. Содан</w:t>
        <w:br/>
        <w:t>аманкелділік байланысшылар жиырмалитр бензинін ыдыс-</w:t>
        <w:br/>
        <w:t>тарына кұйып алып, жол ториды. Торғай "Егеменін" ала</w:t>
        <w:br/>
        <w:t>кетініздерші" деп кім көрінгенге жалбырынады. Бірде сәті</w:t>
        <w:br/>
        <w:t>түседі, бірде әкеткен көлік ұмытып кетіп "Егеменді" алған</w:t>
      </w:r>
    </w:p>
    <w:p>
      <w:r>
        <w:t>жеріне қайыра әкеп тастайды... Осы қиямет сапардан ұғынып</w:t>
        <w:br/>
        <w:t>отырғаныңыздай, пошта байланысы оқырмандардың жүйке-</w:t>
        <w:br/>
        <w:t>сін әбден жұқартқанын сезінген Жанкелдин ауданынын жаңа</w:t>
        <w:br/>
        <w:t>басшысы Алмас Сарбаев жуырда облысәкіміне колкасалып,</w:t>
        <w:br/>
        <w:t>алдағы жыл басынан дербес байланыс бөлімшесін ашуға</w:t>
        <w:br/>
        <w:t>рұқсат алыпты. Сүйінші, "Егемен!" Оқырмандарға апталап</w:t>
        <w:br/>
        <w:t>жүрмей, бірер күнде жетіп қаларсыз. Сүйінші, қазақ басылым-</w:t>
        <w:br/>
        <w:t>дары мен хат-хабар иелері. Көздерініз енді ашылмақшы.</w:t>
        <w:br/>
        <w:t>Бір қиындықтың ұмытыла бастаған бір жақсылықты еске</w:t>
        <w:br/>
        <w:t>түсіретіні тағы бар. Сол үрдіске сүйенсек, кеңес кезеңінің</w:t>
        <w:br/>
        <w:t>өзінде-ак Ақтөбе- Шалқар- Ырғыз-Торғай бекет жолымен</w:t>
        <w:br/>
        <w:t>"үкілі пошта" күнара қатанып тұрғаны тарихтан белгілі.</w:t>
        <w:br/>
        <w:t>Қоштаспаймыз, апа! 337</w:t>
        <w:br/>
        <w:t>т ---- ---------------3Ҙӛ3-33Ҙ3ӛ3ӛ3333ӛ3ӛ333-.-3-33ӛ.3. атте /</w:t>
        <w:br/>
        <w:t>ТҰРАҚТЫ ОҚЫРМАНДАР</w:t>
        <w:br/>
        <w:t>Торғай өңірінің аясына далиған даласымен етене кірігіп,</w:t>
        <w:br/>
        <w:t>телқозыдай өмір сүрудіғұмырының мәні мен сәніне айнал-</w:t>
        <w:br/>
        <w:t>дырған үш өркешті қалың ел - Арқалық шаһарын, қос</w:t>
        <w:br/>
        <w:t>бүйректей Аманкелді мен Жанкелдин аудандарын баспасөзге</w:t>
        <w:br/>
        <w:t>жазылу науқаны кезінде аралап, оқырмандарымызбен жүздесу</w:t>
        <w:br/>
        <w:t>жыл сайынғы калыпты дәстүрге айналғандай. Бұл жолғы</w:t>
        <w:br/>
        <w:t>қауышулар да әдеттегідей емен-жарқын болды. Тоқетерін</w:t>
        <w:br/>
        <w:t>айтқанда, тағдырын тарих көгендеген бұл әңірде былтырғымен</w:t>
        <w:br/>
        <w:t>салыстырғанда айрыкша өрлеу сезіледі. Қай жағын алсаңыз</w:t>
        <w:br/>
        <w:t>Да: әлеуметтік-экономикалық жағдайы ма, әлде, рухани</w:t>
        <w:br/>
        <w:t>өркендеу мысалынан ба? Әйтеуір, ел іші Елбасының тура</w:t>
        <w:br/>
        <w:t>сызған бағыт-болжамына сай мамыражай тұрмыс кешіп</w:t>
        <w:br/>
        <w:t>жатқандай. Бастапқыда қиналтқан нарық, міне енді, тәуе-</w:t>
        <w:br/>
        <w:t>келшіл де тегеурінді жасампаз адамдарға еңбек ләззатымен</w:t>
        <w:br/>
        <w:t>серпін бере түскендей. Әр адам өзінің күшіне сенеді екен.</w:t>
        <w:br/>
        <w:t>Мемлекетінің айбыны мен абыройы жолында жалындап</w:t>
        <w:br/>
        <w:t>жануға әзір екен. Баяғыдай, әлдекімге алақан жаю жок, өз</w:t>
        <w:br/>
        <w:t>тағдыры - өзінің қолында. Мұндай сеніммен ертеңгі күнді</w:t>
        <w:br/>
        <w:t>нұрландыруға болатынын кімде кім жетік сезінеді. Осынша</w:t>
        <w:br/>
        <w:t>сарқырама күш-куатты бір арнаға бағыттай білсе болыпты</w:t>
        <w:br/>
        <w:t>да.</w:t>
        <w:br/>
        <w:t>Ондай ел басқарушылары да бар. Аркалық қаласының</w:t>
        <w:br/>
        <w:t>әкімі Жомарт Түбекбаев, Аманкелді мен Жанкелдин аудан-</w:t>
        <w:br/>
        <w:t>дарының басшылары Сағидолла Әбжановпен Алмас Сарбаев</w:t>
        <w:br/>
        <w:t>осы өңірдің түлеуі үшін жарғақ құлағын жастыққа тигізбей</w:t>
        <w:br/>
        <w:t>жүрдесек, күпірлік емес. Әрине, сөзіміз астамшыл болмасын,</w:t>
        <w:br/>
        <w:t>өмірдің қым-қуыты, тосын проблемалары, бас қатырар</w:t>
        <w:br/>
        <w:t>жұмбақтары күнде балалап жатқанымен, ең сүйсінерлігі сол,</w:t>
        <w:br/>
        <w:t>әкімдер Елбасының жергілікті жердегі тірегі мен тұлғалы өкілі</w:t>
        <w:br/>
        <w:t>ретінде нендей тұйықтан да жол табуға ынталы. Сондықтанда</w:t>
        <w:br/>
        <w:t>болса керек, олар келер жылға баспасөзге жазылу кұрметті</w:t>
        <w:br/>
        <w:t>ісінде қазақ баспасөзінің қамын ел тірегі "Егеменнен" бастап,</w:t>
        <w:br/>
        <w:t>ыждаһатты ойластырып жатыр екен. Кездесулер барысында</w:t>
        <w:br/>
        <w:t>келесі жылдың саяси маңызын Парламент сайлауынан</w:t>
        <w:br/>
        <w:t>таратып, өз кезегінде мәслихатдепутаттары қорпусының заңға</w:t>
        <w:br/>
        <w:t>22-99</w:t>
      </w:r>
    </w:p>
    <w:p>
      <w:r>
        <w:t>Қоштаспаймыз, апа! 333</w:t>
        <w:br/>
        <w:t>------------ :::::------------------------Г УС</w:t>
        <w:br/>
        <w:t>бозбала бұл не сиқыр дегендей, қатты абдырап қалса керек.</w:t>
        <w:br/>
        <w:t>"Иә, сол ауылдың балалары шетінен батыртұлғалы болып өсіп,</w:t>
        <w:br/>
        <w:t>жетіледі" деп профессор әлгі абитуриенттің есін жиғызыпты.</w:t>
        <w:br/>
        <w:t>Бұны неге айтып отырмыз? Демек, ауылдыңбет-бейнесіне,</w:t>
        <w:br/>
        <w:t>болмыс-бітіміне турасын айтсақ, оның дені-қарчының</w:t>
        <w:br/>
        <w:t>саулығына, салауатты өмір салтын қаншалықты қалыптас-</w:t>
        <w:br/>
        <w:t>тыра білуіне, экологиясының тазалығына, т.б. жайттарына</w:t>
        <w:br/>
        <w:t>көп нәрсе байланысты болып келеді екен. Әрине, анау</w:t>
        <w:br/>
        <w:t>ауылдан кілең данышпандар шыққан, мынау ауылдан</w:t>
        <w:br/>
        <w:t>әншілер, келесісінен палуандар аттандаған деп жалаң</w:t>
        <w:br/>
        <w:t>тұжырымға ұрынсақ, күлкі болармыз. Табиғат-Ана өйтіп өз</w:t>
        <w:br/>
        <w:t>-ұрпақтарын катаң қалыпқа салмаған да болар. Бес саусақта</w:t>
        <w:br/>
        <w:t>бірдей емес екені белгілі. Бірақ ауыл мінезіне тән бір</w:t>
        <w:br/>
        <w:t>тылсымның бар екендігітағы шүбәсіз.</w:t>
        <w:br/>
        <w:t>Сонымен, аралаған ауылдарымыздан денсаулыққа қатыс-</w:t>
        <w:br/>
        <w:t>ты сипатта қандай ерекшелік, өзгешелік көреміз деп, ынта:</w:t>
        <w:br/>
        <w:t>қойдық. Бір ғажабы, әлгі өзіміз жүгінген мысалдар секілді</w:t>
        <w:br/>
        <w:t>бөліп-бөліп тастарлықала-бөтен жаратылысты ауыл ажарына. )</w:t>
        <w:br/>
        <w:t>қарап, бірден ажырта алмадық. Кәдімгі бір-біріне ұқсас</w:t>
        <w:br/>
        <w:t>мамыражай ауыл тірлігі. Әрине, желдіртіп жүріп өткеннен қай</w:t>
        <w:br/>
        <w:t>ауыл саған жөппелдемеде сырын аша қояды. Әйтеуір, көңілге</w:t>
        <w:br/>
        <w:t>қонғаныауыл біткен өз күнін өзі көругеталпынып, тыңшымай</w:t>
        <w:br/>
        <w:t>жатырекен. "Аманбысың ауыл? Денсаулығың қалай?" дейміз</w:t>
        <w:br/>
        <w:t>де қажетті мәліметтер жинастыра бастаймыз.</w:t>
        <w:br/>
        <w:t>Ауылдар да адамдар секілді, қай жағынан да бір-біріне</w:t>
        <w:br/>
        <w:t>ұқсамайы. Осы тектес сөз бастаған аудан әкімінің орынба-</w:t>
        <w:br/>
        <w:t>сары Б.Жанбаев аймақ бойынша денсаулық жылында</w:t>
        <w:br/>
        <w:t>атқарылып жатқан жұмыстарға білікті шолу жасап берді.</w:t>
        <w:br/>
        <w:t>Алдымен, ауданды жалпылай қамтып, кейін жекелеген</w:t>
        <w:br/>
        <w:t>ауылдардағы істің барысына тоқталды. Осынысы жөн болды,</w:t>
        <w:br/>
        <w:t>біз де мән-жайға қанығып, әр ауылдың тынысын өзімізше</w:t>
        <w:br/>
        <w:t>саралай алатын халге жеттік. Бұған кейін ауылдарды аралау</w:t>
        <w:br/>
        <w:t>барысындағы көріп білгеніміз, көкейге түйгеніміз мол азық</w:t>
        <w:br/>
        <w:t>болып қосылды...</w:t>
        <w:br/>
        <w:t>Ауданда "Денсаулық жылының" жалына жармасқан</w:t>
        <w:br/>
        <w:t>қауырт іс-шаралар бунақ-бунак күйінде, тізіліп үзілген</w:t>
        <w:br/>
        <w:t>моншақтай түгесіліп жатыр екен. Әрбірінің тасасында алам</w:t>
        <w:br/>
        <w:t>328 Әлім Қайсар</w:t>
        <w:br/>
        <w:t>МНЕ "т -т-----Чит-------мтМ”---- қате тік----еееннел лай нн ссе т ертқН</w:t>
        <w:br/>
        <w:t>қалыпты. Елбасының ақыл-кеңесіне сүйеніп, сенімдіжолмен</w:t>
        <w:br/>
        <w:t>жасампаздық іс қаузап жатқандарына аса разы қалыпта.</w:t>
        <w:br/>
        <w:t>Міне, осындай шаруа қамын күзге салым тағы бір бекемдеп</w:t>
        <w:br/>
        <w:t>үлгерген адамдардың көтеріңкі көңілі, адуынекпіні,тасқынды</w:t>
        <w:br/>
        <w:t>жігері "Егемен Қазақстанның" таралымын көбейту жөнін</w:t>
        <w:br/>
        <w:t>ақылға салған жүздесулер барысында кім-кімдіде рухтан-</w:t>
        <w:br/>
        <w:t>дырып жіберген еді... Тұрмыс түзеле бастаса, оқырмандардың</w:t>
        <w:br/>
        <w:t>да жүзіне қан жүгіре бастайтынының куәсі болдық. Соны-</w:t>
        <w:br/>
        <w:t>мен...</w:t>
        <w:br/>
        <w:t>Қазақы намыс</w:t>
        <w:br/>
        <w:t>Қай жерде де бұйығылық пердесі сырылып, намыс</w:t>
      </w:r>
    </w:p>
    <w:p>
      <w:r>
        <w:t>нажағайы ойнағандай сезім ұялатады. Әсіресе, баспасөзге</w:t>
        <w:br/>
        <w:t>жазылу жайы сөз болғанда, "әттең жазылар едім, зейнетақым</w:t>
        <w:br/>
        <w:t>жетпейді" деп өкінген бірер қарияның пұшайман көңілінен</w:t>
        <w:br/>
        <w:t>өзге қауқарсыздықты сезінбедік. "Егеменге" жағалай жаны</w:t>
        <w:br/>
        <w:t>ашып, ықыласы құлап тұрғандармен қауыштық. Және бір</w:t>
        <w:br/>
        <w:t>разылық төркіні мынада жатыр еді. Оқырмандар ой-санасы</w:t>
        <w:br/>
        <w:t>жетіліп, егемендік тұғырындағы еліміздің ертеңін кең пішіп,</w:t>
        <w:br/>
        <w:t>ойластыра бастағандай екен. "Егеменді" алға салып, күллі</w:t>
        <w:br/>
        <w:t>қазақ басылымдарының тағдырыңа елеңдейтін болыпты.</w:t>
        <w:br/>
        <w:t>Әсіресе, осы өңірге ет жақынындай болып кеткен облыстық</w:t>
        <w:br/>
        <w:t>"Костанай таңы”, Арқалық қалалық "Торғай", аудандық</w:t>
        <w:br/>
        <w:t>"Аманкелді арайы", "Біздің Торғай" газеттерінің таралымын</w:t>
        <w:br/>
        <w:t>әсіруге қамкөңіл екен. Жарасты Мінез, мәрт кәңіл ғой бұлары.</w:t>
        <w:br/>
        <w:t>Арқалықтағы Абай атындағы орта мектептің директоры,</w:t>
        <w:br/>
        <w:t>"Асыл мұра" атты кітабымен республика мұғалімдерінің</w:t>
        <w:br/>
        <w:t>шамшырағына айналған Орал Дәулетова "Егеменнің" көме-</w:t>
        <w:br/>
        <w:t>гімен біраз оқу-бағдарламалық жұмыстарын сапалықдеңгейге</w:t>
        <w:br/>
        <w:t>көтеріп келе жатқандығын айтып, кездесуге мұғалімдермен</w:t>
        <w:br/>
        <w:t>қатар жоғары сынып оқушыларын әдейі саналылықпен</w:t>
        <w:br/>
        <w:t>қатыстырғанын айтты. Сондағы мақсаты ертеңгі оқырман-</w:t>
        <w:br/>
        <w:t>дарды бүгіннен бастап тәрбиелеудің қамы екен. Шынындада</w:t>
        <w:br/>
        <w:t>жергілікті газеттерде мақала, өлен басып шыңдала бастаған</w:t>
        <w:br/>
        <w:t>оқушылар "Егеменнің" де етене жақындары болып шықты.</w:t>
        <w:br/>
        <w:t>Әсіресе олар газетте жүйелі беріліп келе жатқан қазақ</w:t>
        <w:br/>
        <w:t>334 Әлім Қайсар</w:t>
        <w:br/>
        <w:t>“атактсте-------------.-..--.--.--.-..-.......... а .........а...л. л .......л.а.......</w:t>
        <w:br/>
        <w:t>тағдыры тұр. Жай атқарылмай, ынтазарлықпен атқарылып</w:t>
        <w:br/>
        <w:t>жатқаны да сондықтан болар. Алдымен, бас экімиятқа кәсіп-</w:t>
        <w:br/>
        <w:t>орындармен ұйымдардың жетекшілері, селолықокруттердің</w:t>
        <w:br/>
        <w:t>әкімдері, ауылдардағы отбасылық-дәрігерлік амбулаториялар</w:t>
        <w:br/>
        <w:t>мен фельдшерлік-акушерлік қосындардың аға дәрігерлері</w:t>
        <w:br/>
        <w:t>шақырылып, өзара пікір алысылды. Жаппай жұмылып, ауыл</w:t>
        <w:br/>
        <w:t>амандығы үшін, оның денсаулығының бақуаттылығы үшін</w:t>
        <w:br/>
        <w:t>табанды күрес жүргізуге сөз байласты. Бағыт айқын "Денсау-</w:t>
        <w:br/>
        <w:t>лықжылында" сырқат біткеннің сызын жібітіп, төтеннен бас</w:t>
        <w:br/>
        <w:t>ауырып, балтыр сыздауына тосқауыл қою. Бұл бағыттың</w:t>
        <w:br/>
        <w:t>алтынтіні-- Президенттің 1998 жылы жариялаған "Қазакстан</w:t>
        <w:br/>
        <w:t>Республикасы азаматтарының денсаулық жағдайын жақсар-</w:t>
        <w:br/>
        <w:t>ту жөніндегі алғы кезектегі шаралар туралы" деп аталатын</w:t>
        <w:br/>
        <w:t>Жарлығы еді. Ондағы назар аударарлық мәселелердің</w:t>
        <w:br/>
        <w:t>қатарында валиология және дәрігерлік-гигиеналық оқыту</w:t>
        <w:br/>
        <w:t>жөніндегіоку-әдістемелік материалдарды енгізу және жыныс</w:t>
        <w:br/>
        <w:t>ауруларларымен күрес жөніндегі бағдарламаларды орындау</w:t>
        <w:br/>
        <w:t>жіті қарастылған болатын.</w:t>
        <w:br/>
        <w:t>Бүгінге шекті біраз істің басы қайырылыпты. 45 дәрігердің</w:t>
        <w:br/>
        <w:t>катысуымен 5 рет жергілікті жерлерге арнайы сапар ұйым-</w:t>
        <w:br/>
        <w:t>дастырылған. Амбулаторлық кабылдау барысында 263 адамға</w:t>
        <w:br/>
        <w:t>қызмет көрсетілген. Олардың кейбірі жатып емделуге</w:t>
        <w:br/>
        <w:t>жіберілген. Профилактикалық тексеруден өткізлген 823</w:t>
        <w:br/>
        <w:t>адамның 224-інен сырқаттық белгітабылып, 40-ы тұрақты ем</w:t>
        <w:br/>
        <w:t>қабылдауға аттандырылды. Қатты дімкәс екі адамға үй</w:t>
        <w:br/>
        <w:t>жағдайындаем-дом жасалатын болды. 1-8 жас аралығындағы</w:t>
        <w:br/>
        <w:t>балалардың денсаулық қамы үшін алдын ала сауықтыру қамы</w:t>
        <w:br/>
        <w:t>жасалынды.</w:t>
        <w:br/>
        <w:t>Жас ұрпақтың шымыр болып өсіп, Отанының қай жағынан</w:t>
        <w:br/>
        <w:t>дасайлы азаматы атануы үшін жүйелі жұмыстар атқарылуда.</w:t>
        <w:br/>
        <w:t>Бұл ретте Президенттің "12-18 жас аралығындағы мектеп</w:t>
      </w:r>
    </w:p>
    <w:p>
      <w:r>
        <w:t>оқушыларын медициналық тексеруден өткізу туралы"</w:t>
        <w:br/>
        <w:t>Жарлығы бағдаршамға айналды. Бастапқы тексеру қамтыған</w:t>
        <w:br/>
        <w:t>628 оқушының 295-і сырқатты болып шығып, 195-і денсау-</w:t>
        <w:br/>
        <w:t>лығын нығайту амалына көшірілді. Жедел кимылдаудың</w:t>
        <w:br/>
        <w:t>нәтижесінде 12 оқушы құлан-таза айығып кетті. Нақты жұмыс</w:t>
        <w:br/>
        <w:t>осындай мысалдардан көрінсе керек.</w:t>
        <w:br/>
        <w:t>Қоштаспаймыз, апа! 335</w:t>
        <w:br/>
        <w:t>БЕЕЕЕНВЕВЕЕННЕНИНИННЗННВИНВИНЕЗЕНИНИИНЕВИНИНИНИНИНВИЕНВЕИНИНИННККЕНЫ. С. &gt;1&lt;.. й</w:t>
        <w:br/>
        <w:t>Насихат, үгіт болмаған жерде діттеген нәтижеге жете қою</w:t>
        <w:br/>
        <w:t>екіталай. Соны ескерген іс басындағылар халық арасында</w:t>
        <w:br/>
        <w:t>салауатты өмір салтын орнықтыру үшін бұқаралық насихатка</w:t>
        <w:br/>
        <w:t>айрықша ден қойды. Баяғыдай лекциялар оку, әңгімелер</w:t>
        <w:br/>
        <w:t>жүргізу қайта қалпына келтіріліп, жандандырылды. Бұлардың</w:t>
        <w:br/>
        <w:t>ұзын-ырғасы 300-ден асыпты. Ақпарат құралдары да тиімді</w:t>
        <w:br/>
        <w:t>пайдаланылуда. Әттең, ауылдарды аралағанда байқадық,</w:t>
        <w:br/>
        <w:t>баяғы сампылдап тұрған радионүктелері сап тыйылған екен.</w:t>
        <w:br/>
        <w:t>Теледидардан екі елі ажырамайтын тұрғындар радионы мүлде</w:t>
        <w:br/>
        <w:t>естерінен шығарып алғандай ма? Бұлары күпірлік-ау деп</w:t>
        <w:br/>
        <w:t>ойлайсың да, жергілікті әкімдердің радионүктелерді калып-</w:t>
        <w:br/>
        <w:t>тамағанын ескеріп, әуелгі жазғырған райыңнан тезқайтасың...</w:t>
        <w:br/>
        <w:t>Қалай десек те радионы әр отбасына оралту күн тәртібінен</w:t>
        <w:br/>
        <w:t>түспесеекендейсің. Жергілікті радиоторабынан сол аймақтағы</w:t>
        <w:br/>
        <w:t>денсаулық сақтау проблемалары мен дәрігерлік кеңестер</w:t>
        <w:br/>
        <w:t>айтылып жатса, тыңдар құлақтабылар еді-ау.</w:t>
        <w:br/>
        <w:t>Денсаулық жылының аясында ауылдың медициналық</w:t>
        <w:br/>
        <w:t>қам-қарекеті өзіндік сипат алуда. Өнегелі істер өрістене</w:t>
        <w:br/>
        <w:t>түсуде. Мысалы, жергілікті бюджет есебінен "Ақмола-Феникс"</w:t>
        <w:br/>
        <w:t>ААҚ-та биохимиялық лаборатория ашуға қажетті КФЛ-2</w:t>
        <w:br/>
        <w:t>аппаратын сатып алуға 300 мың теңге, М-2 микроскопына</w:t>
        <w:br/>
        <w:t>150 мың теңге бөлінді. Ал, И.Юрьевтің отбасылық-дәрігерлік</w:t>
        <w:br/>
        <w:t>амбулаториясына "Арман" атты жылжымалы рентгенаппартын</w:t>
        <w:br/>
        <w:t>әперуге 180 мын теңге жұмсалды. Соңдай-ақ, жекеменшіктегі</w:t>
        <w:br/>
        <w:t>С.Софиевскийдің амбулаториясына клиникалықлаборатория</w:t>
        <w:br/>
        <w:t>ашуға 500 мың теңгебюджетқаржысы арналды. 7 емдеу-алдын</w:t>
        <w:br/>
        <w:t>алу қосынын ағымдағы және күрделі жөндеуден өткізудің</w:t>
        <w:br/>
        <w:t>қамына бюджеттен бөлінген 500 мың теңге қазірдің өзінде</w:t>
        <w:br/>
        <w:t>игеріліп үлгерді. Осындай мақсаттарға жұмсалған 840 мың</w:t>
        <w:br/>
        <w:t>теңге демеушілік қаржысы да мол қайтарымымен қуантты.</w:t>
        <w:br/>
        <w:t>Міне, тәмамдалған қынулы істердің қымбатта өзгеше бітімі</w:t>
        <w:br/>
        <w:t>осылай өркенді бола түсуде.</w:t>
        <w:br/>
        <w:t>Біртұшынтатыны сол, ауылдарда бұрын жұмыссыз жүрген</w:t>
        <w:br/>
        <w:t>медицина қызметкерлеріне кәсіп табыла бастағандай. Әрине,</w:t>
        <w:br/>
        <w:t>баршасы ғайыптан тайып, қалаған сүйікті қарекетіне жайғаса</w:t>
        <w:br/>
        <w:t>салмағаны тағы аян. Ілгерілеушілік барына қанағат етесіз.</w:t>
        <w:br/>
        <w:t>336 Әлім Қайсар</w:t>
        <w:br/>
        <w:t>Бұрын Қабанбай ауылына қарасты Сарадыр қыстағына</w:t>
        <w:br/>
        <w:t>дәрігер құтаймай қойып еді. Біржылдан берітұрмысқа шығып</w:t>
        <w:br/>
        <w:t>алған қарындасымыз тұрғындардың ақ алғысына бөленуде</w:t>
        <w:br/>
        <w:t>екен.</w:t>
        <w:br/>
        <w:t>Айдарлы жылды малданып, түкпірдегі ауылдан шағын</w:t>
        <w:br/>
        <w:t>дәріхана ашуға талпыныс жасап жатқан ақ желеңділер</w:t>
        <w:br/>
        <w:t>қаншама. Бірақ бұл оңай шаруа емес, жергілікті әкімдер</w:t>
      </w:r>
    </w:p>
    <w:p>
      <w:r>
        <w:t>ықылас танытып, қолдамаса ынта-жігерге құм құйылмақшы.</w:t>
        <w:br/>
        <w:t>Қараөткел селолық округіндегі 2 фельдшерлік-акушерлік</w:t>
        <w:br/>
        <w:t>қосынның қызметкерлері келешек күннің қамын бүгін</w:t>
        <w:br/>
        <w:t>ойлайтындай. Меңгеруші А.Шадетқызының айтуынша,</w:t>
        <w:br/>
        <w:t>екіқабат әйелдерге жедеғабыл қызмет көрсету үшін "Жедел</w:t>
        <w:br/>
        <w:t>жәрдем" көлігі әбден керек екен. Акушерка А.Мұхтарова,</w:t>
        <w:br/>
        <w:t>медбикелер А.Қисыбаева мен Б.Тоқпаева қан құрамын</w:t>
        <w:br/>
        <w:t>анықтауүшін сырқаттарды қалаға қақпайламау мақсатында</w:t>
        <w:br/>
        <w:t>дербес диагностикалық лаборатория қажеттігін еске салады.</w:t>
        <w:br/>
        <w:t>Әсіресе, азаматтарды әскер қатарына кезекті шақыру</w:t>
        <w:br/>
        <w:t>науқаны тұсындаәлгіндей себептен жұмыс күрт күрделіленіп</w:t>
        <w:br/>
        <w:t>кетеді-міс.</w:t>
        <w:br/>
        <w:t>Елді мекендердегі медициналық қызметаясын кеңейтіп,</w:t>
        <w:br/>
        <w:t>оныңсапасын жақсарта түсу үшін тиісті органдар тарапынан</w:t>
        <w:br/>
        <w:t>үйлесімді жұмыс қажет. Жасыратыны жок, ауылда дәрі-</w:t>
        <w:br/>
        <w:t>дәрмек табу қиын. Табыла қалса, бағасы удай қымбат. Тіпті</w:t>
        <w:br/>
        <w:t>көлденең адамдардың саудалайтынын қайтерсің. Бұл әрине,</w:t>
        <w:br/>
        <w:t>қатерлі нышан. Сондай-ақ, жергілікті емдеу орындарының</w:t>
        <w:br/>
        <w:t>орналасқан үйіде көп ретте көңілден шыға бермейді. Олардағы</w:t>
        <w:br/>
        <w:t>емдеу сапасы да ойландырады. Бұрнағы жылдары жабылып</w:t>
        <w:br/>
        <w:t>қалғандарын ашып, тиісті кадрлармен қамтамасыз етуге де</w:t>
        <w:br/>
        <w:t>осы атаулы жылы жанашырлықпен ден қойғанымызабзал.</w:t>
        <w:br/>
        <w:t>...Кеңсе алдында кетуге жиналып жатқанбыз. Ту сырты-</w:t>
        <w:br/>
        <w:t>мыздан:</w:t>
        <w:br/>
        <w:t>- Ауылың аман ба, шырағым? - деген дауыс шығып,</w:t>
        <w:br/>
        <w:t>қарияға жамырай сәлем берістік.</w:t>
        <w:br/>
        <w:t>Бәрін айт та, бірін айт -- Ауылдың амандығын айт!</w:t>
        <w:br/>
        <w:t>2002</w:t>
        <w:br/>
        <w:t>338 Әлім Қайсар</w:t>
        <w:br/>
        <w:t>сәйкессұрыпталғанын саралап, 2004-тің үлесіндегі үлгілі істің</w:t>
        <w:br/>
        <w:t>санатына "Егемен Қазақстанның" 85 жылдық мерейтойын да</w:t>
        <w:br/>
        <w:t>косып қояды. Арғы жағы белгілі ғой. Елбасының халыққа</w:t>
        <w:br/>
        <w:t>жолдауын, қандай бір насихаттық бағдарламаларды елге</w:t>
        <w:br/>
        <w:t>жеткізетін тікелей пәрменді құрал есебіндегі БАҚ-қа деген</w:t>
        <w:br/>
        <w:t>жылы шырай, ыстықықылас олардың әрбір сөзінен түйінделіп</w:t>
        <w:br/>
        <w:t>жатады. Соның ішінде "Егеменге" деген бүйрек бұрыс алабөтен.</w:t>
        <w:br/>
        <w:t>Уәдеге үміттенсек-- арқалықтық, аманкелділік және жаңкел-</w:t>
        <w:br/>
        <w:t>диндік оқырмандарымыз әрөңірге шаққанда "Егеменнің" 300</w:t>
        <w:br/>
        <w:t>данасынан жаздыртып алатын болады. Яғни, бұлан артықтау</w:t>
        <w:br/>
        <w:t>пішілген біздің өтінішіміз онғарылып жатса, меже мыңға</w:t>
        <w:br/>
        <w:t>жуықтап қалмақшы. Және де әкімдердің сөз саптасынан</w:t>
        <w:br/>
        <w:t>"Егеменнің" намысын қорғай отырып, соның аясында күллі</w:t>
        <w:br/>
        <w:t>қазақ басылымына деген жанашырлығы сезіледі. Қазақ</w:t>
        <w:br/>
        <w:t>мемлекетінде қазақ баспасөзінің мәртебесі әманда жоғары</w:t>
        <w:br/>
        <w:t>тұруы тиістігін олар үгіттеуден жалықпайды.</w:t>
        <w:br/>
        <w:t>Осындай ықылас әроқрыманның жүрегін алаулататындай.</w:t>
        <w:br/>
        <w:t>Мәселен, Арқалық педагогика институтының проректоры</w:t>
        <w:br/>
        <w:t>Ж.Ыдырысовтың, аманкелділік зейнеткер Жетпісбай Дауыл-</w:t>
        <w:br/>
        <w:t>баевтың, жанкелдиндік Кәдір Жүнісовтің, тағы басқалардың</w:t>
        <w:br/>
        <w:t>“Егемен” туралы пікірлері алуан айшықты. Олар жастар өмірі,</w:t>
        <w:br/>
        <w:t>көненің көзіндей аға ұрпақтардың тағылымы, жергілікті</w:t>
        <w:br/>
        <w:t>басқару билігінің проблемалары жөніңде газетте жиі жазылуын</w:t>
        <w:br/>
        <w:t>өтініш ретінде білдіреді. Кездесулер барысыңда өмірдің күнгей</w:t>
        <w:br/>
        <w:t>жақтары мен жинақтала бастаған озық тәжірибе ортаға</w:t>
      </w:r>
    </w:p>
    <w:p>
      <w:r>
        <w:t>салынғанын құп көретіндер көп. Әркім де нарыққатөселіп,</w:t>
        <w:br/>
        <w:t>тұрмысын түзей бастаған өз қадамдарына ақпараттық қолдау</w:t>
        <w:br/>
        <w:t>қажеттігін аңғартып қалады.</w:t>
        <w:br/>
        <w:t>Иә, бұл өңір адамдары жаңаша еңбек етудің үлгісін</w:t>
        <w:br/>
        <w:t>көрсетуде. Мысалы, Аманкелді ауданында жеке меншік мал</w:t>
        <w:br/>
        <w:t>саны күрт өсе бастады. Бұл сектордағы ірі қара 3 мыңға, қой-</w:t>
        <w:br/>
        <w:t>ешкі 13 мыңға, жылқы 2 мыңға көбейіпті. Кәкімжанов</w:t>
        <w:br/>
        <w:t>Сабырдың қотанынан 1500-дей кой өреді. Есентайдың</w:t>
        <w:br/>
        <w:t>Шөптібайы да мыңғыратып мал бағады. Адал еңбек бәрін</w:t>
        <w:br/>
        <w:t>жеңбек дегеннің қисыны осы шығар. Бүгінде 370 шаруа</w:t>
        <w:br/>
        <w:t>қожалығы калыптасқандықтың қайтарымына кенелуде.</w:t>
        <w:br/>
        <w:t>Аудандағы ең бір түйткілді мәселе ауызсу еді. Кеңес кезеңінен</w:t>
        <w:br/>
        <w:t>Қоштаспаймыз, апа! 331</w:t>
        <w:br/>
        <w:t>мннккккиоккккккаккикк кк к кк ккикканиккикииккикен кк. 522%... Ай</w:t>
        <w:br/>
        <w:t>Айтып, айтпай не керек, тәуелсіз Торғайдың жоғарыдағыдай</w:t>
        <w:br/>
        <w:t>амалсыздың кейпін кешуі кешірілмейтін қателік емес пе?</w:t>
        <w:br/>
        <w:t>Оқырманнан - ой олжа</w:t>
        <w:br/>
        <w:t>Жанкелдин аумақтық ауыл шаруашылығы басқарма-</w:t>
        <w:br/>
        <w:t>сының бастығы Мұқамеджан Спабеков кездесуде сөйлеген</w:t>
        <w:br/>
        <w:t>сөзінде біраз ұсыныстар айтты. Алдағы үш жыл Ауыл жылы</w:t>
        <w:br/>
        <w:t>болғалы тұр деді ол. Торғайдың бағының жанатыны осы үш</w:t>
        <w:br/>
        <w:t>жылғабайлаңысты. Демек, уақыт өткізіп алмауыз керек. Темір</w:t>
        <w:br/>
        <w:t>жолдан 300 шақырым қашықтықтамыз. Асфальт жол да</w:t>
        <w:br/>
        <w:t>Аркалықпен ғана байланыстырады. Бұл өскелең кажетті</w:t>
        <w:br/>
        <w:t>өтемейді. Көптеген елді мекендер әлі күнге жолсыз жатыр.</w:t>
        <w:br/>
        <w:t>Аккөлге, Ақшығанаққа, Шиліге, Бидайық пен Қызбелге жету</w:t>
        <w:br/>
        <w:t>жатқан азап. Егер Торғайдан Бестауғадейін асфальт тартылса,</w:t>
        <w:br/>
        <w:t>одан әріжаңадан салынып жатқан Алтынсарин-Хромтаутемір</w:t>
        <w:br/>
        <w:t>жолына шығуға болар еді. Торғайды мал шаруашылығының</w:t>
        <w:br/>
        <w:t>қуатты базасына айналдыру үшін де жол керек. Жасыратыны</w:t>
        <w:br/>
        <w:t>жоқ, "Егеменді" халық осындай мәселелерді шешіп алу үшін</w:t>
        <w:br/>
        <w:t>де жақын тартып, іздеп отырады.</w:t>
        <w:br/>
        <w:t>- Денсаулық жылының бергені не болды, нендей ғибраты</w:t>
        <w:br/>
        <w:t>болдыдеген мәселеніде қозғап көріңіздеріші, --деді Жанкелдин</w:t>
        <w:br/>
        <w:t>аудандық аурухананың бас дәрігері Әлімбай Жаулыбаев. -</w:t>
        <w:br/>
        <w:t>Денсаулық сақтаудың негіздері біздің ауданда да жатыр.</w:t>
        <w:br/>
        <w:t>Түйемен ел аралап, сырқаттарды емдеген Әйтім Қожмұқам-</w:t>
        <w:br/>
        <w:t>бетов, Нариман Ысмағұлов секілді бүкіл Қазақстанға белгілі</w:t>
        <w:br/>
        <w:t>ардагер ағаларымыз өмірден өтті. Солардың өмірін үлгі етіп</w:t>
        <w:br/>
        <w:t>жазсадеп армандаймыз. Өзіміздің үлесіміз-- барлықдәрігерлер</w:t>
        <w:br/>
        <w:t>"Егеменге" біркісідей жазылды.</w:t>
        <w:br/>
        <w:t>Аманкелді аудандық мемлекеттік білім мекемесінің</w:t>
        <w:br/>
        <w:t>бастығы Шәбден Қиясов 150 мұғалімнің "Егеменмен" келесі</w:t>
        <w:br/>
        <w:t>жылы табысатынына сенім білдіріп, оқу-ағарту процесін</w:t>
        <w:br/>
        <w:t>тиімді, сапалы жазуды жалғастыруды өтінді.</w:t>
        <w:br/>
        <w:t>Ал Жанкелдин аудандық Мәслихатының хатшысы</w:t>
        <w:br/>
        <w:t>Танатхан Дәркенов кой шаруашылығын өркендету, жастарды</w:t>
        <w:br/>
        <w:t>кәсіпкерлікке баулу, шетелдердегі Қазақстан елшіліктерінің</w:t>
        <w:br/>
        <w:t>өмірін қамту мәселелерін газет күн тәртібінен түсірмесе екен</w:t>
      </w:r>
    </w:p>
    <w:p>
      <w:r>
        <w:t>Суретші-дизайнер Жеңіс Қазанқапов</w:t>
        <w:br/>
        <w:t>Компьютерде беттеген Эльмира Заманбек</w:t>
        <w:br/>
        <w:t>Корректоры Қуралай Омарова</w:t>
        <w:br/>
        <w:t>Көркем басылым</w:t>
        <w:br/>
        <w:t>ӘЛІМ Қайсар</w:t>
        <w:br/>
        <w:t>Сегіз томдық шығармалар жинағы</w:t>
        <w:br/>
        <w:t>ҚОШТАСПАЙМЫЗ, АПА!</w:t>
        <w:br/>
        <w:t>Әңгімелер, новеллалар, фельетондар</w:t>
        <w:br/>
        <w:t>П том</w:t>
        <w:br/>
        <w:t>(қазақ тілінде)</w:t>
        <w:br/>
        <w:t>Басуға 15.05.07 қол қойылды. Пішімі 84х1087/,..</w:t>
        <w:br/>
        <w:t>Шартты баспа табағы 18,27.</w:t>
        <w:br/>
        <w:t>Қағазы офсеттік. Қаріп түрі “Таймс”. Офсеттік басылыс.</w:t>
        <w:br/>
        <w:t>Тапсырыс /%99. Таралымы 1000 дана.</w:t>
        <w:br/>
        <w:t>«Фолиант» баспасы</w:t>
        <w:br/>
        <w:t>010000, Астана қаласы, Ш.Айманов көшесі, 87/1</w:t>
        <w:br/>
        <w:t>“Фолиант” баспасының баспаханасында басылды</w:t>
        <w:br/>
        <w:t>344 Әлім Қайсар</w:t>
        <w:br/>
        <w:t>хазеусис----------------------</w:t>
        <w:br/>
        <w:t>МАЗМҰНЫ</w:t>
        <w:br/>
        <w:t>ІБӨЛІМ</w:t>
        <w:br/>
        <w:t>П БӨЛІМ</w:t>
        <w:br/>
        <w:t>Ш БӨЛІМ</w:t>
        <w:br/>
        <w:t>Репензиялар................... 111. 0а меен өне к мем не км мекен «113</w:t>
        <w:br/>
        <w:t>ІУ БӨЛІМ</w:t>
        <w:br/>
        <w:t>Қаз-қалпында.....ь.1.... ыы ен кмн мекенмен ен ме енмеген өк тенмнееее 155</w:t>
        <w:br/>
        <w:t>Новеллалар.........м4а00000.0 ааа ааа аыееетее-- 215</w:t>
        <w:br/>
        <w:t>ҮТБӨЛІМ</w:t>
        <w:br/>
        <w:t>Көсемсөздер</w:t>
        <w:br/>
        <w:t>Қоштаспаймыз, апа! 343</w:t>
        <w:br/>
        <w:t>лЕНННННННННННННИНИИЗПИНВЕПИИИИИИИИНИНИНИНИНИИНИИНктқы. &gt;22. 22</w:t>
        <w:br/>
        <w:t>тындықтан, шілде ішінде Де ызғары бой қариды. Төбенің кей</w:t>
        <w:br/>
        <w:t>жерінен тамшы ағатыны байқалады.</w:t>
        <w:br/>
        <w:t>- Қасиетті мекенді күтіп ұстағымыз келеді. Бірақ кол</w:t>
        <w:br/>
        <w:t>қысқа, -- дейді мұражайдың уақытша қараушысы Айсұлу</w:t>
        <w:br/>
        <w:t>Жұмағалиева шарасыздық танытып. -- Міне, тәсеніш</w:t>
      </w:r>
    </w:p>
    <w:p>
      <w:r>
        <w:t>кілемдерін қағып сілкіп, кептіріп отырмын. Ал анау ызғардан</w:t>
        <w:br/>
        <w:t>қаудырап қалған жәдігерлерді қайтадан қалпына келтіруге</w:t>
        <w:br/>
        <w:t>менің қауқарым жетпейді. Ауыл әкімі ептеп-септеп көмек-</w:t>
        <w:br/>
        <w:t>тескен болады, әйтседе, бұл түрімен мұражайды әбден бүлдіріп</w:t>
        <w:br/>
        <w:t>тынарымызанық.</w:t>
        <w:br/>
        <w:t>Бұндай шарасыздықтың қандай емі бар? Сұрастырып</w:t>
        <w:br/>
        <w:t>көрсек, кейбір тұрғындар мұражай жәдігерлерін жылы</w:t>
        <w:br/>
        <w:t>мектептің бір бөлмесіне орналастырса деген пікір айтты.</w:t>
        <w:br/>
        <w:t>Сөйтсе қалай болар екен? Қандай амалмен болсын, мұражайды</w:t>
        <w:br/>
        <w:t>аман сақтап қалу керек-ау. Оның жәдігерлері ауыл түгілі</w:t>
        <w:br/>
        <w:t>аудан, облыс, тіпті елорда төріне әспеттеп қоятындай</w:t>
        <w:br/>
        <w:t>соншалықты қастерлілігімен қымбат екендігін дәлелдеп</w:t>
        <w:br/>
        <w:t>жатудың өзі артық сиякты.</w:t>
        <w:br/>
        <w:t>--.Міржақып ауылына барып келген соң Алматыдағы Гүнәр</w:t>
        <w:br/>
        <w:t>апамның телефон нөмірін тердім. Біремес бірнеше рет. Жауап</w:t>
        <w:br/>
        <w:t>ала алмадым. Амандығын білейін деп едім. Кесененіңжөнделіп</w:t>
        <w:br/>
        <w:t>жатқанын айтып, мұражайдың мүшкіл халін жеткізбек елім.</w:t>
        <w:br/>
        <w:t>"Апа, баяғы өзіңіз бастауында болған қос мекен сол күйінде</w:t>
        <w:br/>
        <w:t>тұр. Кесененің күмбезделетін ішкі қуысына қос қарлығаш ұя</w:t>
        <w:br/>
        <w:t>салыпты. Соған қасымдағы журналист Жақсылық Жүнісұлы</w:t>
        <w:br/>
        <w:t>екеуміз ұзақ қарап тұрдық. Біраздан соң әріптесімнің "ауыл</w:t>
        <w:br/>
        <w:t>берекеленіп, бақуаттана түседі екен" деген жақсы ырымдаған</w:t>
        <w:br/>
        <w:t>сөзін Сізге жеткізбек едім..." Сосын алдағы 4 карашада 90</w:t>
        <w:br/>
        <w:t>жасқатолатын Гүлнәр апаматәтті бір тілектерімді үстемелете</w:t>
        <w:br/>
        <w:t>тегіп-тастамақ боп едім...</w:t>
        <w:br/>
        <w:t>.". Оқасы жоқ, тілдесудің де сәті бір түсіп қалар. Мүмкін,</w:t>
        <w:br/>
        <w:t>Міржақып атамыздың Торғай қаласындааталып өтілетін 120</w:t>
        <w:br/>
        <w:t>жылдықтойынан соң хабарласып қалармын...</w:t>
        <w:br/>
        <w:t>2005</w:t>
        <w:br/>
        <w:t>340 Әлім Қайсар</w:t>
        <w:br/>
        <w:t>аттты ММТ тт "Жент е-теы</w:t>
        <w:br/>
        <w:t>екінің бірінің аузында "Арқалық қала мәртебесінен айырыла</w:t>
        <w:br/>
        <w:t>ма, жоқпа?" дегендей, дүдәмал сұрақ жүр. Халқының саны 50</w:t>
        <w:br/>
        <w:t>мыңға жетпесе, аудандықдәрежеге кемітіліп қалатын тығырық</w:t>
        <w:br/>
        <w:t>күндеенңсенітүсіріп, көңілді пәсететіндей. Ал, қалада қазір 32</w:t>
        <w:br/>
        <w:t>мың адам, оған қарасты 14 селолық округте 15 мың тұрғын,</w:t>
        <w:br/>
        <w:t>небары 47 мың халық есепте. Сонда әлгі қою бұлт тұтаса</w:t>
        <w:br/>
        <w:t>түспекші ме? Бұл жәнінде осы өңірден шыққан бірталай зиялы</w:t>
        <w:br/>
        <w:t>қауым өкілдері Елбасына алаңдаушылық білдіріп, баспасөз</w:t>
        <w:br/>
        <w:t>арқылы өтініш жариялағаны мәлім. Соның нәтижелі тия-</w:t>
        <w:br/>
        <w:t>нақталуын тықырши күтіп жүр бәрі. Әлгінде айтқанымыздай,</w:t>
        <w:br/>
        <w:t>Арқалықтың шынайы тілеуқорлары Аманкелді мен Жанкелдин</w:t>
        <w:br/>
        <w:t>аудандарындағы қалың елде Астанаға елеңдеп отыр. Өмірлік</w:t>
        <w:br/>
        <w:t>аса мәні бар түйткілді сұрақ қалайша шешілер екен? Міне,</w:t>
        <w:br/>
        <w:t>осы жағын да терең қаузай түсуімізді газет оқырмандары</w:t>
        <w:br/>
        <w:t>кеуде тұсына қолдарын қойып, үлкен үмітпен өтінген еді.</w:t>
        <w:br/>
        <w:t>Қысқасы, қазақ баспасөзінің кадір-қасиетін ұлы ұстаз-</w:t>
        <w:br/>
        <w:t>дары Ахаң мен Жақаң жүректеріне құйып кеткен Торғай</w:t>
        <w:br/>
        <w:t>өңірінің оқырмандары рухани азықтан мейлінше мол үлес</w:t>
        <w:br/>
        <w:t>алып қалуға жұмылған. Әп, бәрекелді, ақжолтай!</w:t>
        <w:br/>
        <w:t>2003</w:t>
        <w:br/>
        <w:t>МІРЖАҚЫП МАЗАРЫНДАҒЫ ҚОС ҰЯ</w:t>
      </w:r>
    </w:p>
    <w:p>
      <w:r>
        <w:t>...Биылғы жылдың Қазақ күнтізбесінде: "1935 жылғы 5</w:t>
        <w:br/>
        <w:t>қазанда қазактың асыл азаматы, ақын, жазушы, публицист</w:t>
        <w:br/>
        <w:t>Міржақып Дулатов қайтыс болды. Карелиядағы Сосновец</w:t>
        <w:br/>
        <w:t>станциясынан топырақбұйырған Алаш ардақтысының сүйегі</w:t>
        <w:br/>
        <w:t>1992 жылы 18 қыркүйекте өзінің туған жеріне әкелінді", -- деп</w:t>
        <w:br/>
        <w:t>жазылған.</w:t>
        <w:br/>
        <w:t>Иә, бұл оқиғаға мұрындық болғандардың қатарында</w:t>
        <w:br/>
        <w:t>кезінде ұлтжандылық сөзін айта білумен қатар, нақты іс-</w:t>
        <w:br/>
        <w:t>қимыл жасауға бекем бел буғызған "Егемен Қазақстан"</w:t>
        <w:br/>
        <w:t>газетінің де белсенділік танытқанынан қалың жұртшылық</w:t>
        <w:br/>
        <w:t>жақсы хабардар. Міне, Міржақып атамыздың сүйегі өзінің</w:t>
        <w:br/>
        <w:t>(бұрынғы Торғай облысы, Жанкелдин ауданының "Бидайық"</w:t>
        <w:br/>
        <w:t>кеңшары) туған топырағына қастерлеп қайта жерленгенінеде</w:t>
        <w:br/>
        <w:t>342 Әлім Қайсар</w:t>
        <w:br/>
        <w:t>Міржақып ауылы тағдыр басқа салғанның бәріне көнбіс</w:t>
        <w:br/>
        <w:t>боп алған.</w:t>
        <w:br/>
        <w:t>- Бір кереметі, біздің адамдардың іштей түлеп, қайраттануы</w:t>
        <w:br/>
        <w:t>баяғы ас та тәк заманға қарағанда әлдеқайда ширыққан, -</w:t>
        <w:br/>
        <w:t>дейді әкім Бекқали. -- Расайтам. Өздеріне деген сенім күшті.</w:t>
        <w:br/>
        <w:t>Ешкімгеалақан жаймайды. Биыл 5,5 мың гектарға егін егіп, 7</w:t>
        <w:br/>
        <w:t>центнерден өнім жиналды. Әсіресе Сайран Райысов, Бакыт</w:t>
        <w:br/>
        <w:t>Нұрғалиев секілді диқандардың еңбектері қайтарымды 2</w:t>
        <w:br/>
        <w:t>Барлығы 20 шаруа қожалығы бар. Мал жағын айтасам - 200</w:t>
        <w:br/>
        <w:t>ірі қара, 170 қой-ешкі, 70 жылқы ұстаймыз. Бұған да шүкір.</w:t>
        <w:br/>
        <w:t>Анакезде тұлдырымыз қалмай мадеп, кауіптенгенбіз.</w:t>
        <w:br/>
        <w:t>Жарық жануының өзі Міржақып атамыздың киесінің</w:t>
        <w:br/>
        <w:t>арқасы деп үміт отына жылынып отыр мұндағылар. Расында</w:t>
        <w:br/>
        <w:t>да аудан әкімі Батырбек Ахметов жаңа қызметіне кірісе</w:t>
        <w:br/>
        <w:t>салысымен осы ауылдың жарығын қалпына келтіруді қолға</w:t>
        <w:br/>
        <w:t>алған болатын. Сондай жанашырлықтың қайтарымы бұл. Енді</w:t>
        <w:br/>
        <w:t>рухани өрлеу екініші тынысын ашар. Теледидар арқылы</w:t>
        <w:br/>
        <w:t>ақпараттар ағыны әр отбасының көкірек көзін байытатүсеріне</w:t>
        <w:br/>
        <w:t>сенім мол. Бұлар бұған дейін мерзімді баспасөзден бойларын</w:t>
        <w:br/>
        <w:t>аулақ салып көрген емес еді. Және де өздері құдайдай</w:t>
        <w:br/>
        <w:t>сыйынатын Міржақыбы іргеде жатқанда, рухани әлсіздікке</w:t>
        <w:br/>
        <w:t>жол беруші ме еді. Таңертең ең алдымен көзге түсетіні -</w:t>
        <w:br/>
        <w:t>Міржақып кесенесі. "Оян, қазақ!" деп, жар салатындай.</w:t>
        <w:br/>
        <w:t>Кесененің көк күмбезінің кейбір жерлері қабыршықтанып</w:t>
        <w:br/>
        <w:t>шытынап түскен соң, қазір жөнделіп жатыр. Былайғы ажар-</w:t>
        <w:br/>
        <w:t>көркі азбаған, сол бастапқы қалпы. Әдейі аттерлетіп, мінәжат</w:t>
        <w:br/>
        <w:t>етіп келушілер де кездеседі. 2003 жылы Венгриядан Бенке</w:t>
        <w:br/>
        <w:t>Михай деген ғалым келіп кетіп еді, іле-шала Будапешттегі</w:t>
        <w:br/>
        <w:t>"ТІМЕ КЯ” баспасынан "Торғайдың мадиярлары" деп аталатын</w:t>
        <w:br/>
        <w:t>суретті-альбом шығарып, игілікті істындырғанан айту парыз.</w:t>
        <w:br/>
        <w:t>Ал, Міржақып мұражайы өте күтімсіз күйде екен. Сырты</w:t>
        <w:br/>
        <w:t>бүтін , ішітүтін дейтіндей. Жәдігерлері жеткілікті. Бірақ сол</w:t>
        <w:br/>
        <w:t>бағалы құжаттар бүлініп, жазулары оңып, түр-түсіөшкелі тұр.</w:t>
        <w:br/>
        <w:t>Сурет атаулы желімінен ажырап, оралған шылымдай қағаз</w:t>
        <w:br/>
        <w:t>түтікше боп қалған. Екінші қабаттағы экспонат тақталары</w:t>
        <w:br/>
        <w:t>қаусап, жалаңаштанып бітіпті. Қыс бойы бір жылытылмай-</w:t>
        <w:br/>
        <w:t>Қоштаспаймыз, апа! 341</w:t>
      </w:r>
    </w:p>
    <w:p>
      <w:r>
        <w:t>нЕИНВИНИНИНИИНИНИНИИИИИНИКкктаты. 22.24</w:t>
        <w:br/>
        <w:t>тура 13 жылдың жүзі болыпты. Азуақытемес. Осы М.Дулатов</w:t>
        <w:br/>
        <w:t>есімімен аталатын ауылға әдейілеп ат басын бұрып келгені-</w:t>
        <w:br/>
        <w:t>мізге дейін де оның тыныс-тіршілігін сырттай болса да</w:t>
        <w:br/>
        <w:t>сұрастырып біліп жүретін едік. Нарық қыспағы үдеп тұрған</w:t>
        <w:br/>
        <w:t>кезде бірер рет келіп қайтқанбыз. Бұл жолғы сапарымызда</w:t>
        <w:br/>
        <w:t>кәдімгідей көңіл қобалжулығы басым еді. Ауылдың әбден</w:t>
        <w:br/>
        <w:t>азып-тозып, ыдырап кетудің аз-ақ алдында тұрғанын</w:t>
        <w:br/>
        <w:t>ұзынқұлақтан естіп, енсетүсіп жүретін. Біз түн қараңғысында</w:t>
        <w:br/>
        <w:t>әлдебір ұмай-жұмай карауытқан төбешіктердін ара-арасынан</w:t>
        <w:br/>
        <w:t>сүлбеленіп "осы үй-ау" дегізерліктей тарыдай шашылған</w:t>
        <w:br/>
        <w:t>қыстауға тап болған едік... Әртұстан көрінетін терезенің әлсіз</w:t>
        <w:br/>
        <w:t>жарығы әйтеуір, өмір ұшқынын аңғартатындай.</w:t>
        <w:br/>
        <w:t>Ауыл әкімі Бекқали Бораншиннің үйінің есігін әрең</w:t>
        <w:br/>
        <w:t>сипалап ашып, ішке ендік... Білте шамның өлеусіреген</w:t>
        <w:br/>
        <w:t>жарығымен аңдап қалдық, баяғы өзіміз болған отаудың кең</w:t>
        <w:br/>
        <w:t>төрі жаны-мызға ыстықтартып жүре берді. Иә,бұл ауылда 1995</w:t>
        <w:br/>
        <w:t>жылдың 8 қазанында ұлан-асыр той болған. Естен шығар ма</w:t>
        <w:br/>
        <w:t>сол, шаттықтан аптығын баса алмай мәре-сәре күй кешкен</w:t>
        <w:br/>
        <w:t>ауыл бейнесі. Міржақыптың қызы Гүлнәр апай бастап келген</w:t>
        <w:br/>
        <w:t>той меймандарымен бірге атамыздың басына кесене орнаты-</w:t>
        <w:br/>
        <w:t>луының, сондай-ақ мұражайының ашылуының куәсі болып</w:t>
        <w:br/>
        <w:t>едік-ау. Қайдан ұмытылсын, сол шақтыңыстық пейілі жүрекке</w:t>
        <w:br/>
        <w:t>әлі күнгеәл беріп жүргендей.</w:t>
        <w:br/>
        <w:t>Шіркін, ауыл қандай еді ол кезде. Үйлері көп, бүйірітоқ,</w:t>
        <w:br/>
        <w:t>уайымы жоқалаңсыз күндер екен-ау, тіпті. Түнгі самаладай</w:t>
        <w:br/>
        <w:t>көрінісіне көз тояттайтын. Қазір ше? Небары 45 отбасы 27</w:t>
        <w:br/>
        <w:t>үйде түтін түтетіп отыр. Халқының саны - 173. Мектеп</w:t>
        <w:br/>
        <w:t>болмысын 41 оқушы мен 10 мұғалім бейнелеп тұрғандай.</w:t>
        <w:br/>
        <w:t>Электр жарығы 1999 жылдан үзіліп қалған. Содан бері</w:t>
        <w:br/>
        <w:t>қараңғылық түнегінде тағы адамдардай күн көріп келген</w:t>
        <w:br/>
        <w:t>міржақыптықтар біз барғанның алдындағана қайыра берілген</w:t>
        <w:br/>
        <w:t>үш күнгі жарыққа мәре-сәре болысып, кәдімгі айттағыдай үй</w:t>
        <w:br/>
        <w:t>аралап, қуанысып төбелері көкке жетіп қалыпты. ҚКуаныш-</w:t>
        <w:br/>
        <w:t>тары үш күнге ғана созылыпты. Неге? "Әлдебір құжаттық</w:t>
        <w:br/>
        <w:t>шарттар жасалынғанша баяғы таз кейіптеріңде жүре тұрындар"</w:t>
        <w:br/>
        <w:t>депті сырттағы қуат көзінің иелері. Көнбеске лаж бар ма?</w:t>
        <w:br/>
        <w:t>Көнеді-ғой. і</w:t>
        <w:br/>
        <w:t>Қоштаспаймыз, апа! 339</w:t>
        <w:br/>
        <w:t>7--------------------------------------3..ҘҘҘ3---3-----.--..--.------- уе.</w:t>
        <w:br/>
        <w:t>қалмай келе жатқан созылмалы дертдерсің бұны. Соның емі</w:t>
        <w:br/>
        <w:t>табылып, тереңдігі 40 метрлік екі скважинадан 1,5 шақы-</w:t>
        <w:br/>
        <w:t>рымдық құбыр тартылды. Енді аудан орталығының халқы</w:t>
        <w:br/>
        <w:t>сапалы суға қарық болып қалды.</w:t>
        <w:br/>
        <w:t>Дәл осындай проблема жанкелдиндіктерді де қатты</w:t>
        <w:br/>
        <w:t>діңкелетін жүруші еді. Ауыл жылы асарының нәтижесіндей</w:t>
        <w:br/>
        <w:t>болып, осы жазда отыз жыл бойы ауыстырылмай, қаңсып</w:t>
        <w:br/>
        <w:t>тозығы жеткен құбыр 3100 метрге жаңадан тартылды. Бұл өте</w:t>
        <w:br/>
        <w:t>іргелі табыс еді. Биыл құрылған "Болашақ" МКК көмегімен 3</w:t>
        <w:br/>
        <w:t>млн.теңгеге жекелерүшін қой-ешкі сатып әперілді. Облыстық</w:t>
        <w:br/>
        <w:t>бюджет есебінен біраз техника алынды. 11 ФАП пен 14</w:t>
        <w:br/>
        <w:t>фельдшерлік пункт жөнделді. Бірақ та Саға ауылдық</w:t>
        <w:br/>
        <w:t>округінде денсаулық мәселесіне қатысты өте қынжылысты</w:t>
        <w:br/>
        <w:t>жағдай туындап отыр. Ірі-ірі үш ауылды біріктіретін бұл</w:t>
        <w:br/>
        <w:t>округке 10-15 орын болса да бір аурухана қажет. Күре</w:t>
      </w:r>
    </w:p>
    <w:p>
      <w:r>
        <w:t>асфалттан 50 шақырым бұрылыстағы жол жаздын өзінде жүріс</w:t>
        <w:br/>
        <w:t>бермей азапқа салады. Ал қыста бұл ауыл қатынассызаралмен</w:t>
        <w:br/>
        <w:t>тең. Сонда бас ауырып, балтыр сыздаса қайтпек? Дер</w:t>
        <w:br/>
        <w:t>уақытында дәрігерлік көмек көрсетілмегендіктен, кенеттен</w:t>
        <w:br/>
        <w:t>алам қазасы орын алып жүргенін еш жасыруға болмайды. Осы</w:t>
        <w:br/>
        <w:t>жағын мықтап ойласу қажет секілді. Оқырмандарымыз бұл</w:t>
        <w:br/>
        <w:t>тұрғыда "Егеменге" арнайы хатпен өтініш тапсырып, жоғары</w:t>
        <w:br/>
        <w:t>органдардың назарын аударуды аманаттап айтқан еді.</w:t>
        <w:br/>
        <w:t>Осы қос аудандағы барлық мұқтаждықтың шешілер-</w:t>
        <w:br/>
        <w:t>шешілместұтқа-тірегіндей болып елестейтін, шын мәнісіндегі</w:t>
        <w:br/>
        <w:t>қамқоршысындай, сыртқы байланысты темір жолымен</w:t>
        <w:br/>
        <w:t>үйлестіріп отырған, ауыл жастарының жоғары білім алар</w:t>
        <w:br/>
        <w:t>ордасына айналған Арқалық жағдайы нешік дейсіз ғой.</w:t>
        <w:br/>
        <w:t>Әлеуметтік-экономикалық көрсеткіштер өрлеп келеді.</w:t>
        <w:br/>
        <w:t>Өндіріс көлемі артты. Халықты азық-түлікпен қамтамасыз</w:t>
        <w:br/>
        <w:t>етудің өзіндік оң тәжірибесі бар. Бір ғана жарқын мысал. Әр</w:t>
        <w:br/>
        <w:t>гектардан 14 центнерден өнім жиналып, қамбаға 196 мын</w:t>
        <w:br/>
        <w:t>тонна бидай құйылды. Бүгінге шекті 16 мың тоннаастық 125</w:t>
        <w:br/>
        <w:t>доллардан сатылып, шаруашылықтар нығайтыла бастады.</w:t>
        <w:br/>
        <w:t>Бұдан басқа да іргелі табыстар бар. Бірақ арқалықтықтарды</w:t>
        <w:br/>
        <w:t>абыржытып отырған бір мәселе төркіні, олардың өз құзырына</w:t>
        <w:br/>
        <w:t>жатпайтындықтан әбден шаршатып, мезі еткендей. Қазір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
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24%.</w:t>
        <w:br/>
        <w:t>ӘӨЖ 894.,342:82,09 Қолжазба құқығында</w:t>
        <w:br/>
        <w:t>Әбілхамитқызы Рысгүл</w:t>
        <w:br/>
        <w:t>Ғ.МҰСТАФИННІҢ ӘДЕБИ СЫНШЫЛЫҚ КӨЗҚАРАСЫ</w:t>
        <w:br/>
        <w:t>10.01.02 - қазақ әдебиеті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1Ш.</w:t>
        <w:br/>
        <w:t>Астана</w:t>
        <w:br/>
        <w:t>2003</w:t>
        <w:br/>
        <w:t>Жұмыс І.Жансүгіров атындағы Жетісу мемлекеттік университетінің</w:t>
        <w:br/>
        <w:t>қазақ тілі мен әдебиеті кафедрасында орындалды.</w:t>
        <w:br/>
        <w:t>Ғылыми жетекші:</w:t>
        <w:br/>
        <w:t>Ресми оппоненттер:</w:t>
        <w:br/>
        <w:t>Жетекші ұйым:</w:t>
        <w:br/>
        <w:t>Диссертация 2003 жылы Ф/ /22 сағат ЖУЗ</w:t>
        <w:br/>
        <w:t>- филология ғылымдарының докторы,</w:t>
        <w:br/>
        <w:t>профессор ЫСҚАҚҰЛЫ Д,</w:t>
        <w:br/>
        <w:t>- филология ғылымдарының докторы</w:t>
        <w:br/>
        <w:t>ҚАЛИЖАН УӘЛИХАН</w:t>
        <w:br/>
        <w:t>- филология ғылымдарының кандидаты</w:t>
        <w:br/>
        <w:t>СМАҒҰЛОВ Ж.</w:t>
        <w:br/>
        <w:t>әл-Фараби атындағы Қазақ ұлттық</w:t>
        <w:br/>
        <w:t>унинерситеті</w:t>
        <w:br/>
        <w:t>ІН. Гумилев атындағы</w:t>
        <w:br/>
        <w:t>Еуразия ұлттық университетіндегі филология ғылымдарының докторы ғылыми</w:t>
        <w:br/>
        <w:t>дәрежесін беру жөніндегі Д.14.31.03. диссертациялық кеңесінің мәжілісінде</w:t>
        <w:br/>
        <w:t>қорғалады.</w:t>
        <w:br/>
        <w:t>(473021, Астана қаласы, Қ. Мұңайтпасәв көшесі, 5)</w:t>
        <w:br/>
        <w:t>Диссертациямен Л.Н. Гумилев атындағы Еуразия ұлттық университетінің</w:t>
        <w:br/>
        <w:t>ғылыми кітапханасында танысуға болады.</w:t>
      </w:r>
    </w:p>
    <w:p>
      <w:r>
        <w:t>Автореферат 2003 жылы 2/, 2%226е таратылды.</w:t>
        <w:br/>
        <w:t>ҚАЗАҚСТАН РЕСПУБЛИКАСЫНЫҢ |</w:t>
        <w:br/>
        <w:t>ҰЛТТЫҚ АКАДЕМИЯЛЫҚ КІТАПХАНАСЫ 1</w:t>
        <w:br/>
        <w:t>Ма</w:t>
        <w:br/>
        <w:t>Диссертациялық кеңестің</w:t>
        <w:br/>
        <w:t>Ғалым хатшысы, филология</w:t>
        <w:br/>
        <w:t>ғылымдарының кандидаты</w:t>
        <w:br/>
        <w:t>Әде</w:t>
        <w:br/>
        <w:t>Байтанасова Қ.</w:t>
        <w:br/>
        <w:t>А.Шәріповтің, Д.Қамзабекұлының, Г.Ордаеваның, К.Ахметовтың,</w:t>
        <w:br/>
        <w:t>М.Керімбековтің (?7| зерттеу еңбектерін атап өткен лазым.</w:t>
        <w:br/>
        <w:t>Е. Мұстафиннің әдеби сыншылық көзқарастары арнайы</w:t>
        <w:br/>
        <w:t>зерттелмегендігін ескере отырып, жазушының Әдебиет жайлы</w:t>
        <w:br/>
        <w:t>эстетикалық, ой-пікірлерін ғылыми сараптау осы жұмыстың басты</w:t>
        <w:br/>
        <w:t>зерттеу нысаны болып табылады.</w:t>
        <w:br/>
        <w:t>Зерттеу жұмысының мақсаты мен міндеттері.</w:t>
        <w:br/>
        <w:t>Қазақ әдеби сынының дамуына өзіндік үлес қосқан</w:t>
        <w:br/>
        <w:t>Е.Мұстафиннің әдеби сыншылық еңбектерін жинақтап, саралау-</w:t>
        <w:br/>
        <w:t>басты мақсатымыз. Қаламгердің сыни мақалаларын тақырыптық</w:t>
        <w:br/>
        <w:t>жағынан топтастыра қарастыру арқылы қазақ әдебиеті сынын</w:t>
        <w:br/>
        <w:t>өркендетуге қосқан үлесін айқындауға көркем әдебиет тіліне</w:t>
        <w:br/>
        <w:t>қатысты ойларын да зерделеуге негізгі назар аударылды. Алға</w:t>
        <w:br/>
        <w:t>мынандай нақты міндеттер қойылды:</w:t>
        <w:br/>
        <w:t>- Ж.Мұстафиннің қазақ әдебиетінің дамуы мен оның</w:t>
        <w:br/>
        <w:t>проблемалық мәселелерін шешуге арналған еңбектерін талдау;</w:t>
        <w:br/>
        <w:t>-- Жазушының түрлі әдеби-мәдени шараларда жасаған</w:t>
        <w:br/>
        <w:t>баяндамалары мен сөйлеген сөздеріндегі көркемдік дамуға</w:t>
        <w:br/>
        <w:t>байланысты ойларын жүйелеу;</w:t>
        <w:br/>
        <w:t>е. Ғ.Мұстафиннің көрнекті әдебиет өкілдерінің</w:t>
        <w:br/>
        <w:t>шығармашылығы жайлы жазылған шығармашылық</w:t>
        <w:br/>
        <w:t>портреттеріндегі мазмұнды ой-пікірлері мен тұжырымдарын</w:t>
        <w:br/>
        <w:t>саралау:</w:t>
        <w:br/>
        <w:t>-- Идеологиялық саяси сынның дәуірлеген кезіндегі жазушының</w:t>
        <w:br/>
        <w:t>проблемалық сын мақалаларын сараптау;</w:t>
        <w:br/>
        <w:t>- көркем сын туралы айтқан әр көздегі көзқарастарын жүйелеу;</w:t>
        <w:br/>
        <w:t>әдебиет пен мәдениеттің даму кезіндегі проблемаларды шешуге</w:t>
        <w:br/>
        <w:t>қосқан үлесін айқындау;</w:t>
      </w:r>
    </w:p>
    <w:p>
      <w:r>
        <w:t>- ой мен тіл, сөз өнері жайлы эстетикалық ойларын саралап,</w:t>
        <w:br/>
        <w:t>көркем сын мен әдебиетке қатысты пікірлеріне талдау жасау;</w:t>
        <w:br/>
        <w:t>-сын мақалаларының өзіндік қолтаңбасы мен стиль</w:t>
        <w:br/>
        <w:t>ерекшеліктерін ашу;</w:t>
        <w:br/>
        <w:t>- әдеби сын еңбектеріне. талдау жасау арқылы негізгі</w:t>
        <w:br/>
        <w:t>ұстанымдарын анықтау.</w:t>
        <w:br/>
        <w:t>Зерттеу жұмысының әдіснамалық негізі.</w:t>
        <w:br/>
        <w:t>Диссертацияны жазу барысында А.Байтұрсынов, М.Әуезов,</w:t>
        <w:br/>
        <w:t>Қ.Жұмалиев, Е.Ысмайылов, М.Қаратаев, Т.Нұртазин,</w:t>
        <w:br/>
        <w:t>Т.Ахтанов, З.Ахметов, З.Қабдолов, Т.Кәкішұлы, Р.Бердібай,</w:t>
        <w:br/>
        <w:t>Р.Нұрғалидың іргелі зерттеулері, сондай-ақ В.Г.Белинский,</w:t>
        <w:br/>
        <w:t>Н.Г.Чернышевский, А.М.Горький, Б.И.Бурсов, Б.Г.Лукьянов,</w:t>
        <w:br/>
        <w:t>Г.Н.Поспеловтың ғылыми еңбектерінің теориялық</w:t>
        <w:br/>
        <w:t>тұжырымдары басшылыққа алынды.</w:t>
        <w:br/>
        <w:t>ойлары мен парасатты пікірлері жете зерттелмеді. Суреткердің әдеби</w:t>
        <w:br/>
        <w:t>сыншылық көзқарастарын барлап өту қазақ әдебиеті сынының</w:t>
        <w:br/>
        <w:t>тарихынан өзіндік орнын айқындау болып табылады. Сондықтан</w:t>
        <w:br/>
        <w:t>жазушының қоғамдық-әлеуметтік ойлары, әдеби толғамдары мен</w:t>
        <w:br/>
        <w:t>ұстаным көзқарастары жаңаша пайымдалып сараланады.</w:t>
        <w:br/>
        <w:t>Тақырыптың зерттелу деңгейі. )</w:t>
        <w:br/>
        <w:t>Жазушы романдарының керкемдік ерекшелігі, идеялық</w:t>
        <w:br/>
        <w:t>мазмүны, еңбек жолы мен шығармашылық дамуы эволюциясына</w:t>
        <w:br/>
        <w:t>арналған бірнеше ғылыми зерттеу еңбектері бар. Атап айтсақ,</w:t>
        <w:br/>
        <w:t>алғашқы еңбек - М.Сармурзина 1951 жылы “Ғ.Мұстафиннің</w:t>
        <w:br/>
        <w:t>творчествосында социалистік реализм әдісі” атты тақырыпта</w:t>
        <w:br/>
        <w:t>кандидаттық диссертация қорғады. Оның “Ғ.Мұстафиннің</w:t>
        <w:br/>
        <w:t>творчестволық жолы” (1956), “Ғ.Мұстафиннің творчествосы” (1957)</w:t>
        <w:br/>
        <w:t>атты зерттеу еңбектері жарық көрді. Аталған еңбектерде суреткердің</w:t>
        <w:br/>
        <w:t>прозалық шығармалары талданып сараланады. Ғ.Мұстафиннің</w:t>
        <w:br/>
        <w:t>өмірбаяны, шығармашылық жолы С.Қирабаевтың “Е.Мүстафин”</w:t>
        <w:br/>
        <w:t>(1956) атты еңбегінде жан-жақты қарастырылды. А.Нұрқатов</w:t>
        <w:br/>
        <w:t>Ғ.Мұстафин шығармашылығына арналған “Е.Мұстафиннің</w:t>
        <w:br/>
        <w:t>творчествосы” (1956) еңбегін жариялады.</w:t>
        <w:br/>
        <w:t>Жазушының шығармашылық лабораториясы, шеберлігі</w:t>
        <w:br/>
        <w:t>жайында М.Хасеновтің “Ғ.Мұстафин шеберлігі? (1987), ғалым</w:t>
        <w:br/>
        <w:t>Ж.Дәдебаевтың “Ғ.Мұстафин” (1989), М.Қараевтың “Ғ.Мұстафин</w:t>
        <w:br/>
        <w:t>творчествосы” (1992) еңбектері жарық көрді.</w:t>
        <w:br/>
        <w:t>Сондай-ақ, проза саласындағы елеулі ізденістері, жазушылық</w:t>
        <w:br/>
        <w:t>жолы, жазушының шығармашылығы жайлы әр кездерде М.Әуезов,</w:t>
        <w:br/>
        <w:t>С.Мұқанов, Ғ.Мүсіреповтермен бірге М.Қаратаев, Т.Нұртазин,</w:t>
        <w:br/>
        <w:t>З.Қабдолов, Т.Кәкішев, Р.Бердібаев, 3.Кедрина, Е.Лизунова,</w:t>
        <w:br/>
        <w:t>Т.Ахтанов, тағы басқа да қаламгерлер зерделі пікірлер айтты.</w:t>
      </w:r>
    </w:p>
    <w:p>
      <w:r>
        <w:t>Әдебиеттану ғылымында жекелеген тұлғалардың</w:t>
        <w:br/>
        <w:t>шығармашылығын, мұраларын жан-жақты зерттеу - әдеби ағымның</w:t>
        <w:br/>
        <w:t>бағыт-бағдарын айқындауға бірден-бір ықпал етері сөзсіз. Қазақ</w:t>
        <w:br/>
        <w:t>әдебиеті сынының тарихында сыншы-ғалымдармен бірге ақын-</w:t>
        <w:br/>
        <w:t>жазушылардың да әдеби сын еңбектерін саралай қарастыру негізінде</w:t>
        <w:br/>
        <w:t>ұлттық әдебиеттің түйінді мәселелері оң шешімін табуда. Сондықтан</w:t>
        <w:br/>
        <w:t>жекелеген қаламгерлердің әдеби сын мүұраларын зерделеу -</w:t>
        <w:br/>
        <w:t>әдебиеттану ғылымы үшін кезек күттірмейтін міндеттердің бірі. Осы</w:t>
        <w:br/>
        <w:t>салада бірсыпыра зерттеулер де жарық көрді. М.Әуезовтің әдеби-сын</w:t>
        <w:br/>
        <w:t>еңбектеріне арналған К.Сыздықовтың |4|, С.Мұқановтың сынына</w:t>
        <w:br/>
        <w:t>арналған С.Тайманованың |5|, Е.Мүсіреповтің әдеби ой-пікірлерін</w:t>
        <w:br/>
        <w:t>зерттеуге арналған С.Тертқаринаның |6|, сондай-ақ, Р.Сыздықованың,</w:t>
        <w:br/>
        <w:t>Қ.Алпысбаеваның, М.Атымовтың, Р.Зайкенованың, &gt;. М.Бағылбековтің,</w:t>
        <w:br/>
        <w:t>Зерттеудің әдіс-тәсілдері. .</w:t>
        <w:br/>
        <w:t>Салыстырмалы, жинақтау, талдау, жүйелі-кешенді тәсілдер</w:t>
        <w:br/>
        <w:t>тиісінше қолданылды.</w:t>
        <w:br/>
        <w:t>Зерттеу жұмысының ғылыми жаңалығы,</w:t>
        <w:br/>
        <w:t>Ғ. Мұстафиннің әдеби сын еңбектері бұрын арнайы зерттеу</w:t>
        <w:br/>
        <w:t>нысаны болмағандықтан, сыншылық көзқарасы жүйелі түрде</w:t>
        <w:br/>
        <w:t>тұңғыш рст ғылыми” тұрғыдан қарастырылды. Диссертациялық</w:t>
        <w:br/>
        <w:t>жұмыстың ғылыми нәтижелері мынадай мәселелерден көрініс табады:</w:t>
        <w:br/>
        <w:t>- Қаламгердің әр кезде айтқан пікірлері тақырыптық жағынан</w:t>
        <w:br/>
        <w:t>жүйеленіп, сыншылық көзқарасы назарға ұсынылады;</w:t>
        <w:br/>
        <w:t>-- жазушының поэтикалық ой жүйесі сыршыл да сыншыл</w:t>
        <w:br/>
        <w:t>парасатты пікірлерімен бірлікте қаралады;</w:t>
        <w:br/>
        <w:t>- әлеуметтік тұрпайы сынға қарсы айтқан Шкфшерін ғылыми</w:t>
        <w:br/>
        <w:t>тұрғыдан сараптау;</w:t>
        <w:br/>
        <w:t>- кеңес дәуірі кезінде идеологиялық түрғыдан айтылған</w:t>
        <w:br/>
        <w:t>ойларын бүгіні күн көзқарасымен қайта қаралып</w:t>
        <w:br/>
        <w:t>пайымдалады;</w:t>
        <w:br/>
        <w:t>- әдебиеттің күрделі мәселелерін шешу мақсатында жасалған</w:t>
        <w:br/>
        <w:t>баяндама, сөйлеген сөздері мен әдеби сын мақалалары</w:t>
        <w:br/>
        <w:t>жинақталып, жазушылық талап-тілектері, үстанымдары мен</w:t>
        <w:br/>
        <w:t>ізденіс бағыты айқындалады;</w:t>
        <w:br/>
        <w:t>-- суреткердің әдебиеттегі ауқымды жұмыстарды жүзеге асыру</w:t>
        <w:br/>
        <w:t>барысындағы сыншылық ой-тікірлерінің жетістіктері мен кейбір</w:t>
        <w:br/>
        <w:t>кемшілік тұстары бірдей қамтылып, жүйелі талданады.</w:t>
        <w:br/>
        <w:t>Қорғауға ұсынылатын негізгі тұжырымдар:</w:t>
        <w:br/>
        <w:t>Ғ.Мұстафиннің көркем сынның қалыптасуы мен дамуына</w:t>
        <w:br/>
        <w:t>қосқан үлесі;</w:t>
      </w:r>
    </w:p>
    <w:p>
      <w:r>
        <w:t>- сыншылық және қоғамдық-әлеуметтік ойларындағы жаңаша</w:t>
        <w:br/>
        <w:t>көзқарас;</w:t>
        <w:br/>
        <w:t>-- алқалы жиындар мен әдеби-мәдени шараларда жасалған</w:t>
        <w:br/>
        <w:t>баяндамалары, сөйлеген сөздері мен сыни мақалаларындағы ой-</w:t>
        <w:br/>
        <w:t>толғамдары, ұсыныс-талаптары;</w:t>
        <w:br/>
        <w:t>-- жазушының проза, поэзия, драматургия саласына қалам</w:t>
        <w:br/>
        <w:t>тартқан жеке қаламгерлер шығармашылығына арналған әдеби</w:t>
        <w:br/>
        <w:t>сын мақалаларының маңызы;</w:t>
        <w:br/>
        <w:t>- ұлттық сөз өнері, тіл мәдениеті, көркем тіл шеберлігі</w:t>
        <w:br/>
        <w:t>мәселелері жайлы ой-тұжырымдарының мәні. з</w:t>
        <w:br/>
        <w:t>Зерттеудің ғылыми-практикалық мәні.</w:t>
        <w:br/>
        <w:t>Зерттеу нәтижелері қазақ әдебиеті сынының тарихы пәнін оқытуда,</w:t>
        <w:br/>
        <w:t>орта, арнайы, жоғары мектептерге оқулық, оқу құралдарын</w:t>
        <w:br/>
        <w:t>құрастыруда, сондай-ақ, жоғары оқу орындарындағы оқу үрдісінде</w:t>
        <w:br/>
        <w:t>“Қазақ әдеби сыны”, “Әдебиеттану” сияқты арнайы курстар мен</w:t>
        <w:br/>
        <w:t>семинар сабақтарында көмекші құрал ретінде пайдалануға болады.</w:t>
        <w:br/>
        <w:t>Кіріспе</w:t>
        <w:br/>
        <w:t>Жұмыстың жалпы сипаттамасы. Қазақ әдебиеттану ғылымы Мен</w:t>
        <w:br/>
        <w:t>көркем сынын дамытуда зерттеушілермен бірге көрнекті</w:t>
        <w:br/>
        <w:t>жазушылардың да ой-тұжырымдары маңызды қызмет атқарды.</w:t>
        <w:br/>
        <w:t>А.Байтұрсынов, М.Дулатов, Ж.Аймауытов, С.Сейфуллин,</w:t>
        <w:br/>
        <w:t>І.Жансүгіров, М.Әуезов, С.Мұқанов, Ғ.Мүсірепов, Е.Мұстафин</w:t>
        <w:br/>
        <w:t>сынды қаламгерлер қазақ әдебиеті жайлы құнды пікірлер айтты.</w:t>
        <w:br/>
        <w:t>Жаңа дәуірде қазақ әдебиеті, көркем сын қандай бағытта дамуы</w:t>
        <w:br/>
        <w:t>керектігі хақында қызу пікірталастар болды. Қоғам өміріндегі елеулі</w:t>
        <w:br/>
        <w:t>өзгерістер қазақ әдебиеті сынының дамуына ықпал .етті, алға жаңа</w:t>
        <w:br/>
        <w:t>міндеттер қойды. Олар өткен-кеткенімізге көз сала отырып, әдеби</w:t>
        <w:br/>
        <w:t>даму мен шеберлікті үштау мәселелері төңірегінде сөз қозғады.</w:t>
        <w:br/>
        <w:t>Әрқайсысының құрылтай, конференция, бас қосуларда сөйлеген</w:t>
        <w:br/>
        <w:t>сөздері, жасаған баяндамаларында әдеби-тарихи, әдеби-поэтикалық</w:t>
        <w:br/>
        <w:t>мәселелер төңірегінде ой өрбіді. Мәселен, Ғ.Мүсірепов 1939 жылы</w:t>
        <w:br/>
        <w:t>Қазақстан Жазушылары Одағының екінші құрылтайында сөйлеген</w:t>
        <w:br/>
        <w:t>сөзінде қазақ әдебиеті сынының өрісі мен сипатын айқындап берді.</w:t>
        <w:br/>
        <w:t>Мұнан кейін де қаулыларды жүзеге асыру барысында</w:t>
        <w:br/>
        <w:t>эстетикалық ой-пікірлер, әдеби дәстүр, жаңа: Идеялық</w:t>
        <w:br/>
        <w:t>шығармашылық белестер баяндалумен бірге саясиланған әлеуметтік</w:t>
        <w:br/>
        <w:t>сындар да қатар жүрді. Әрбір қабылданған қаулы аяқсыз қалмады.</w:t>
        <w:br/>
        <w:t>Саяси бағытта өткізіліп тұрған түрлі партиялық жиындарда әдебиет</w:t>
        <w:br/>
        <w:t>саласындағы сыншы-ғалымдардың ізденістерін жоққа шығарып</w:t>
        <w:br/>
        <w:t>отырды. Солай десек те, әдебиет майданында сыни пікірлер әрбіп,</w:t>
        <w:br/>
        <w:t>көркемдік даму бағыты айқындала түсті. Ақын-жазушылардың Әдеби</w:t>
        <w:br/>
        <w:t>көзқарастары саралана отырып, олардың өмірі мен</w:t>
        <w:br/>
        <w:t>шығармашылықтары жеке зерттеле бастады. Кеңестік кезеңде қазақ,</w:t>
        <w:br/>
        <w:t>әдеби сынында жемісті еңбек откен қаламгерлер қатарынан</w:t>
        <w:br/>
        <w:t>Ғ.Мұстафиннің де есімін көреміз. Жазушының шығармалары ғылыми</w:t>
        <w:br/>
        <w:t>тұрғыдан зерттеліп, көпшілік талқысына түсті. Сондай-ақ, оның</w:t>
        <w:br/>
        <w:t>көркем әдебиетке қатысты Пікірлері мен ой-толғамдары да баршылық.</w:t>
      </w:r>
    </w:p>
    <w:p>
      <w:r>
        <w:t>Онда эстетикалық тәрбие берумен қатар, қазақ әдебиеттану</w:t>
        <w:br/>
        <w:t>ғылымының өзекті мәселелері, даму арналары кеңінен сөз етілді.</w:t>
        <w:br/>
        <w:t>Жазушының әдебиетке қатысты сыншылық ой-пікірлері ұлттық</w:t>
        <w:br/>
        <w:t>әдебиетіміздің тарихымен байланысып жатты. Сәкен, Ілияс,</w:t>
        <w:br/>
        <w:t>Бейімбет, Мұхтар сияқты алдыңғы буын өкілдерімен бірге өз</w:t>
        <w:br/>
        <w:t>кезеңіндегі кеңес әдебиетін зерделеуге ат салысты. Ол әдеби</w:t>
        <w:br/>
        <w:t>дамудың басты мәселелеріне дер кезінде көңіл аударып, сын</w:t>
        <w:br/>
        <w:t>көзімен қарай білді. Әдебиет өміріндегі елеулі өзгерістерді бақылай</w:t>
        <w:br/>
        <w:t>отырып, салыстырулар мен талдаулар жасады. Жетістіктеріне қуаныл,</w:t>
        <w:br/>
        <w:t>кемшіліктерін сынға алды. Оның қазақ әдебиетінің даму арналарына</w:t>
        <w:br/>
        <w:t>Зерттеу жұмысының сарапталуы мен жариялануы.</w:t>
        <w:br/>
        <w:t>Диссертациялық жұмыстың түйіндері мен негізгі нәтижелері</w:t>
        <w:br/>
        <w:t>республикалық ғылыми-әдістемелік журналдарда жарық көрді.</w:t>
        <w:br/>
        <w:t>Тақырып бойынша ҚР Ұлттық Ғылым академиясының М.О.Әуезов</w:t>
        <w:br/>
        <w:t>атындағы Әдебиет және өнер институтында, Л.Н.Гумилев атындағы</w:t>
        <w:br/>
        <w:t>Еуразия ұлттық университетінде, әл-Фараби атындағы Қазақ ұлтғық</w:t>
        <w:br/>
        <w:t>университетінде, І.Жансүгіров атындағы Жетісу мемлекеттік</w:t>
        <w:br/>
        <w:t>университетінде өткізілген ғылыми-практикалық конференцияларда</w:t>
        <w:br/>
        <w:t>(2001, 2002, 2003) баяндама жасалынды. Диссертациялық жұмыс</w:t>
        <w:br/>
        <w:t>І.Жансүгіров атындағы Жетісу мемлекеттік университетінің қазақ</w:t>
        <w:br/>
        <w:t>тілі мен әдебиеті, Л.Н.Гумилев атындағы Еуразия үлттық</w:t>
        <w:br/>
        <w:t>университетінің қазақ және шетел әдебиеті кафедраларында</w:t>
        <w:br/>
        <w:t>талқылаудан өтті.</w:t>
        <w:br/>
        <w:t>Зерттеу жұмысының құрылымы.</w:t>
        <w:br/>
        <w:t>Диссертация кіріспеден, негізгі екі тараудан және қортындыдан</w:t>
        <w:br/>
        <w:t>тұрады. Соңында әдебиеттерге сілтеме көрсетіліп, пайдаланылған</w:t>
        <w:br/>
        <w:t>әдебиеттер тізімі берілді.</w:t>
        <w:br/>
        <w:t>Жұмыстың негізгі мазмұны</w:t>
        <w:br/>
        <w:t>Кіріспеде зерттеу шысанына алынып отырған тақырыптың өзектілігі,</w:t>
        <w:br/>
        <w:t>зерттелу деңгейі мен ғылыми жаңалығы көрсетіліп, жұмыстың мақсаты</w:t>
        <w:br/>
        <w:t>мен міндеттері, теориялық және практикалық маңыздылығы, зерттеу әдіс-</w:t>
        <w:br/>
        <w:t>тәсілдері айқындалады.</w:t>
        <w:br/>
        <w:t>Бірінші тарау “Ғ.Мұстафин және қазақ әдеби сыны” деп аталады.</w:t>
        <w:br/>
        <w:t>Мұнда жазушы Ғ.Мұстафиннің қоғамдағы, әдебиеттегі алатын орны,</w:t>
        <w:br/>
        <w:t>ұлттық әдебиетіміздің проблемалық мәселелеріне арналған мақалалары мен</w:t>
        <w:br/>
        <w:t>ой пікірлерінің сыншылық сипаты сөз етіледі.</w:t>
        <w:br/>
        <w:t>Қаламгердің қазақ әдебиеті жайлы білдірген пікірлері едәуір. Дәуірінде</w:t>
        <w:br/>
        <w:t>жүргізілген мәдени-әдеби шараларға қатыса жүріп жасаған баяндамалары</w:t>
        <w:br/>
        <w:t>мен сөйлеген сөздерінен, күнделіктері) мен әдеби сыншылық</w:t>
        <w:br/>
        <w:t>мақалаларынан оның азаматтық бет-бағдары мен ой тереңдігін аңғаруға</w:t>
        <w:br/>
        <w:t>болады.</w:t>
        <w:br/>
        <w:t>Суреткерлік пен сыншылық - бір адамның бойында тоғыса бермейтін</w:t>
        <w:br/>
        <w:t>күрделі өнер түрлері. Осы екеуі Ғабиден Мұстафиннің бойында қиюласа</w:t>
        <w:br/>
        <w:t>келіп, әлеуметтік маңызы мен мазмұны бар әдеби ой-толғамдармен</w:t>
        <w:br/>
        <w:t>тоғайты. Үлкен суреткер болмысында сыншылық қасиеттің болуы тосын</w:t>
        <w:br/>
        <w:t>құбылыс емес.</w:t>
        <w:br/>
        <w:t>Ғ.Мұстафиннің әдеби сынға келу жолын айтқанда, жазушының ұзақ</w:t>
        <w:br/>
        <w:t>жылдар бойы туған әдебиетті зерделеудің барысында әр уақыт</w:t>
        <w:br/>
        <w:t>бедерлеріндегі тәжірибенің, әдебиетке доген сүйіспеншіліктің жоғары</w:t>
        <w:br/>
        <w:t>талап деңгейінде жинақталуынан сыншылық табиғаты қалыптасқанын</w:t>
      </w:r>
    </w:p>
    <w:p>
      <w:r>
        <w:t>арналған мақалаларында салмақты ой, байсалды пікірлер орын алған-</w:t>
        <w:br/>
        <w:t>ды. Е.Мұстафиннің әдеби сын көзқарастары мен ой- пікірлері қазақ</w:t>
        <w:br/>
        <w:t>әдебиеті мен сынының тарихын зерттеушілер үшін де маңызы зор.</w:t>
        <w:br/>
        <w:t>Зерттеу тақырыбының өзектілігі.</w:t>
        <w:br/>
        <w:t>Қазақ кеңес әдебиетінің көрнекті өкілдерінің бірі Ғ.Мұстафин</w:t>
        <w:br/>
        <w:t>ұлттық сөз өнерінің дамуына айтарлықтай үлес қосты. Ол эпикалық</w:t>
        <w:br/>
        <w:t>көркем шығармалар жазумен бірге әдебиет жайлы құнарлы ойлар</w:t>
        <w:br/>
        <w:t>айтты. Өзі өмір сүрген көзеңдегі әдеби пікірталастарға ат салысып,</w:t>
        <w:br/>
        <w:t>парасатты ой-пікірлер білдіріп отырды.</w:t>
        <w:br/>
        <w:t>Е.Мұстафиннің әдеби көзқарастары әр түрлі ғылыми зерттеу</w:t>
        <w:br/>
        <w:t>еңбектерінде аталып жүргенімен де арнайы зерттеу нысаны болған</w:t>
        <w:br/>
        <w:t>жоқ.</w:t>
        <w:br/>
        <w:t>Ғ.Мұстафин сынды қаламгердің әдебиет майданына белсене</w:t>
        <w:br/>
        <w:t>араласып, әдеби сынға ат салысуы тосын құбылыс емес. Өзі өмір</w:t>
        <w:br/>
        <w:t>сүрген кезеңде болып жатқан қоғамдық саяси, ғылыми және әдеби</w:t>
        <w:br/>
        <w:t>құбылыстардан тыс қала алмады. Әдебиеттану ғылымында жазушы</w:t>
        <w:br/>
        <w:t>сыншы, жазушы сыны деген атаулар бар. Тереңірек үңілсек,</w:t>
        <w:br/>
        <w:t>философиялық ойлы немесе эстетикалық, талғамды сын жазушы қаламынан</w:t>
        <w:br/>
        <w:t>туады. Жазушы сыны сыршылдығымен, сырласа отырып шығарма тынысын</w:t>
        <w:br/>
        <w:t>төп баса білетін ой тереңдігімен, талғамды толғанысымен ерекшеленеді.</w:t>
        <w:br/>
        <w:t>Жазушылық, шеберлік пен сыншылдық дарын Ұ.Мұстафиннің бойында біте</w:t>
        <w:br/>
        <w:t>қайнасып жаты. Қаламгер “Шын мағынасында сыншы мен</w:t>
        <w:br/>
        <w:t>жазушының алдағы мақсаты біреу-ақ. Жазушы өмірден зерттеген</w:t>
        <w:br/>
        <w:t>шындықты суреттеу арқылы көрсетеді. Сыншы суреттеп жатпайды,</w:t>
        <w:br/>
        <w:t>дәлелдеп береді.”|1.6|, -деп сыншы мен жазушының ара жігін</w:t>
        <w:br/>
        <w:t>салмақтайды. “Жазушы-сыншы өзінің шығармашылық,</w:t>
        <w:br/>
        <w:t>лабораториясына сүйене отырып, оқырмандарға өз тәжірибелерін</w:t>
        <w:br/>
        <w:t>жайып салады.. Жазушылар сынында талдаудан гөрі, алған</w:t>
        <w:br/>
        <w:t>эстетикалық тұшым әсері бірінші орынға шықса, мұнда (маман</w:t>
        <w:br/>
        <w:t>сыншылардың сынында - Р.Ә.) әдебиеттану ғылымының</w:t>
        <w:br/>
        <w:t>жетістіктеріне сүйене отырып, талдаушылық, сол негізде пікірлер</w:t>
        <w:br/>
        <w:t>ұсыну басты сипатқа ие болады... екеуінің де құяр арнасы - біреу. Ол</w:t>
        <w:br/>
        <w:t>- әдебиет жайлы пікір айту” |2.94).</w:t>
        <w:br/>
        <w:t>) Қазақ әдебиеті тарихы мен сынының қалыптасқан даму арнасы</w:t>
        <w:br/>
        <w:t>эстетикалық, философиялық таным деңгейінің өрістеуіне тікелей</w:t>
        <w:br/>
        <w:t>қатысты. Өйткені, “Сынның кейде социологиялық, кейде</w:t>
        <w:br/>
        <w:t>эстетикалық талдауларға ден қоюының өзі де әдебиеттің қамтыған</w:t>
        <w:br/>
        <w:t>өмір шындығына белгілі дәрежеде тәуелді болатын кезін өстен</w:t>
        <w:br/>
        <w:t>шығармау қажел”. |3.4| Сондықтан қазақ әдебиеті сынының жеке</w:t>
        <w:br/>
        <w:t>сала болып дамуына көрнекті жазушылардың әдеби сын пікірлері</w:t>
        <w:br/>
        <w:t>айтарлықтай үлес қосты. Қоғамдық-әлеуметтік ой-пікірдің дамуы</w:t>
        <w:br/>
        <w:t>мен эстетикалық танымның тереңдей түсуіне ықпал еткендерін де</w:t>
        <w:br/>
        <w:t>атап өту керек. Осы бағыттағы Е.Мұстафиннің әдеби сын еңбектері</w:t>
        <w:br/>
        <w:t>оқырманға толық танылған жоқ. Оның азаматтық, тұлғасы, толғамды</w:t>
        <w:br/>
        <w:t>4%</w:t>
        <w:br/>
        <w:t>өз уақытында ресми қажеттіліктен туған пьһосалар. Соңдықтан оның</w:t>
        <w:br/>
        <w:t>пьесаларында өз кезеңінің қоғамдық саяси талаптары басым болып,</w:t>
        <w:br/>
        <w:t>драмалық жанр табиғатына тән тартыс солғын. Бүл жағдайлар негізгі ойды</w:t>
        <w:br/>
        <w:t>жеткізуге бірден-бір кедергі болып табылады. Ә.Әбішевтің осы кемшін</w:t>
        <w:br/>
        <w:t>жағын көре білген Ғ.Мұстафин пьесаның құрылымына баса назар</w:t>
        <w:br/>
        <w:t>аударады. Драматургтің сюжет шашыраңқылығы мен жеке интрига</w:t>
      </w:r>
    </w:p>
    <w:p>
      <w:r>
        <w:t>араларындағы байланыстың әлсіздігін сынға алды.</w:t>
        <w:br/>
        <w:t>Ә.Әбішевтің атына айтылған сынның бірі - сөз шығыны. Кейіпкер</w:t>
        <w:br/>
        <w:t>тіліндегі ұзақ сонар баяндаушылық пен көп сөзділікке қарсы болды.</w:t>
        <w:br/>
        <w:t>Ойдан сөз аспау керектігін және сөзді шындап мөлшерлі колданылуын</w:t>
        <w:br/>
        <w:t>талап етті. Диалогтегі сөз саны мен сөздерді қолданылу ретіне үлкен мән</w:t>
        <w:br/>
        <w:t>берді. Ә.Әбішев “Махаббат пен достық” пьссасында Сәулеге 126 рет</w:t>
        <w:br/>
        <w:t>кезек береді. “Монолог емес, диалогында, бір орында, онда да көбінесе</w:t>
        <w:br/>
        <w:t>телефонда тұрып, 25 жол сөз сөлейді. Осы 25 жолды екі - ақ жолымен</w:t>
        <w:br/>
        <w:t>барлық 25 жолдың пікірін беруге болар еді. Өзгесі ысырап болған сөздер”</w:t>
        <w:br/>
        <w:t>(8,481, - деп, сынға алады. Ал, “Ғабитте, Мүхтарда бұл ысылғандық бар.</w:t>
        <w:br/>
        <w:t>Кебек ең үзақ сөйлегенде, бір-ақ рет 12 жол сөз сөйлейді. Сөйлеуік</w:t>
        <w:br/>
        <w:t>Қарабайға Ғабит бір-ақ рет 12 жол сөйлеуге рүқсат етеді”, - доп, сөз</w:t>
        <w:br/>
        <w:t>берудің маңызы мен мәніне ерекше көніл бөлді. Әр кейіпкер өз кезегінде</w:t>
        <w:br/>
        <w:t>регламент сақтау кажеттігін ескертеді.</w:t>
        <w:br/>
        <w:t>Яғни, сөз &gt; шүбалаңқылығы, ой “шашыраңқылығы драмалық</w:t>
        <w:br/>
        <w:t>шығарманың бар көркемдігін, бар әсерлілігін төмендетеді. Сынның</w:t>
        <w:br/>
        <w:t>корифейі атанған В. Г.Болинский: “10 том жазсаң да жөткізс алмас</w:t>
        <w:br/>
        <w:t>ойыңды, бір сызып тастай салғандай етіп, жалғыз -ақ сөзбен айтып-беру</w:t>
        <w:br/>
        <w:t>-- көркемдік” |15,53||- деген болатын. Сондықтан “ықшамдылық,</w:t>
        <w:br/>
        <w:t>жинақылық, аз сөзбен көп үғым беру шеберлікті аңғартады.</w:t>
        <w:br/>
        <w:t>1953 жылы Мәскеуде драматургияның жай-күйін талқылауға</w:t>
        <w:br/>
        <w:t>арналған Кеңес Жазушылар одағы басқармасының ХТҮ құрылтайы болып</w:t>
        <w:br/>
        <w:t>Қазақстаннан М.Әуезов пен Ғ.Мұстафин баяндама жасайды |16|. Осы</w:t>
        <w:br/>
        <w:t>құрылтайда Ғ.Мұстафин “Терең характер жасайық” тақырыбында</w:t>
        <w:br/>
        <w:t>Драматургия мәселелері тұралы ой-пікірлейі мен азды көпті</w:t>
        <w:br/>
        <w:t>шығармашылық тәжірибесінен талғамды ойларын ортаға салды. Көптеген</w:t>
        <w:br/>
        <w:t>Қазақстандық драмалық пьссаларға тоқталып, тақырып жайындағы</w:t>
        <w:br/>
        <w:t>пікірлерінен мысал келтіре отырып баяндады. Драматургтерге өндірістік</w:t>
        <w:br/>
        <w:t>тақырыпқа, уақыт ағымына қарай шығарма жазуға бағыт берілді. Бірақ</w:t>
        <w:br/>
        <w:t>олар шығарманың басты нысанын адам характерін ашудан гөрі, олардың</w:t>
        <w:br/>
        <w:t>өндірістегі және қоғамдық қызметі жайлы жалпылама сипаттама жасауға</w:t>
        <w:br/>
        <w:t>көшіп кеткендерін, нәтижесінде қалыптылыққа (стандартизацияға)</w:t>
        <w:br/>
        <w:t>ұрынғандарын сынға алды.: Қазақ драматургтері Ш. Хұсайыновтың</w:t>
        <w:br/>
        <w:t>“Көктем желі” комедиясының біраз: кемшіліктерін көрсете отырып,</w:t>
        <w:br/>
        <w:t>Е.Мүсіреповтің “Аманкелдісі?, Ә. Тәжібаевтың “Гүлден, даласы”,</w:t>
        <w:br/>
        <w:t>Ә.Әбішевтің “Бір семьясы” пьесаларын сәті! жазылған шығармалар</w:t>
        <w:br/>
        <w:t>қатарында атап өтті.</w:t>
        <w:br/>
        <w:t>Ғ.Мұстафин драматургиядағы сатира мен кинодраматургия жайлы</w:t>
        <w:br/>
        <w:t>көкейкесті мәселелерді сөз етті. Өркендеген мәдениетті елдердің рухани</w:t>
        <w:br/>
        <w:t>қазынасымен байланыстырушы көркем аударма тұрғысындағы қаламгердің</w:t>
        <w:br/>
        <w:t>ойлы пікірлері Де көкейге қонымды. :</w:t>
        <w:br/>
        <w:t>16</w:t>
        <w:br/>
        <w:t>ыда сый</w:t>
        <w:br/>
        <w:t>“Ұлы қасиет үлкен тау тәрізді: ішіне кірсең көп шоқы, сыртына шыққанда</w:t>
        <w:br/>
        <w:t>ғана зорлығын, айбынын айқын көрсетеді. “Абай”романы маған дәл осы</w:t>
        <w:br/>
        <w:t>секілді көз алдында ғана биік емес, тарих кеші ұзарған сайын көркейе,</w:t>
        <w:br/>
        <w:t>зорая беретін секілді байқалады... “Абай” романын бағалау бүкіл қазақ</w:t>
        <w:br/>
        <w:t>әдебиетін бағалау деп түсінуіміз керек”, - деп, шын мәніндегі үлкен</w:t>
        <w:br/>
        <w:t>табыстың жемісін танытарлық баға береді |8,60.</w:t>
        <w:br/>
        <w:t>Е.Мұстафин сол дәуірдің өзінде Құнанбайды жоте таныған. Бұл</w:t>
        <w:br/>
        <w:t>жөнінде жазушы Р.Тоқтаровпен болған “Талант - жүрек сыры”</w:t>
        <w:br/>
        <w:t>сұхбатында былай дейді “Мұқаң жасаған образдардың ішінде менің аса</w:t>
      </w:r>
    </w:p>
    <w:p>
      <w:r>
        <w:t>қатты бағалайтыным -- Құнанбай бейнесі. Қулық-сұмдықты кісіден</w:t>
        <w:br/>
        <w:t>сұрамайтын, шешен де алғыр көшелі адам. Оны соншалық мол шішпей</w:t>
        <w:br/>
        <w:t>Абайды шығару мүмкін емес еді. Қүнанбай образы -- әдебиетіміздегі</w:t>
        <w:br/>
        <w:t>құбылыс. Мен өзім солай ұғам. Ол -- Мұқаңның үлкен ерлігі. Айта берсек,</w:t>
        <w:br/>
        <w:t>жаңалығы.” Міне, бұл - көрегендікпен айтылған әділ пікір. Ғ.Мұстафин</w:t>
        <w:br/>
        <w:t>әдебиет құбылысындағы жылт еткен жаңалықты қалт жібермей салмақтап</w:t>
        <w:br/>
        <w:t>отырды.</w:t>
        <w:br/>
        <w:t>М. Әуезовтің дара ерекшеліктерін атай отырып: “Мұхтар Әуезов</w:t>
        <w:br/>
        <w:t>тарихи тақырыпты тамаша меңгерді. Ал, бүгінгі тақырыпты еркін меңгере</w:t>
        <w:br/>
        <w:t>алмай келеді” (|8,103|, - деп сынға алады. Ғ.Мұстафиннің бұл пікірі</w:t>
        <w:br/>
        <w:t>кеңестік әдебиет кезеңіндегі совет халқының жарқын бейнесін жасау керек</w:t>
        <w:br/>
        <w:t>деген ұранның негізінде айтылғанын аңғаруға болады.</w:t>
        <w:br/>
        <w:t>Е. Мұстафин М. Әуезовті үнемі жоғары бағалады. Суреткер-жазушы</w:t>
        <w:br/>
        <w:t>деп атай отырып: “Оның Туындыларының көркемдігі мен ойы, тілі - бәрі</w:t>
        <w:br/>
        <w:t>тең түседі. С.Мұқанов Мұхтардан көп жазды, бірақ суреткер ретінде</w:t>
        <w:br/>
        <w:t>Мұхтарша тереңге, көркемдікке бара алды деп айта алмаймын”, - дейді.</w:t>
        <w:br/>
        <w:t>Әдеби процестер пен көркемдік даму туралы сөз болғанда, ауызға жиі</w:t>
        <w:br/>
        <w:t>алатындарының бірі - Сәбит Мұқанов. Ғ.Мұстафин: “Әдебиетте Сәбит</w:t>
        <w:br/>
        <w:t>Мұқанов қатынаспаған жанр кемде-кем. Ол бірде ақын, бірде прозаик,</w:t>
        <w:br/>
        <w:t>бірде сыншы, бірде драматург, кейде журналист” (8,1031, - деп әр саладағы</w:t>
        <w:br/>
        <w:t>бірнеше қырын атап әтеді.</w:t>
        <w:br/>
        <w:t>Қаламгер әдеби үрдістер туралы баяндамасында, сөйлеген сөздері мен</w:t>
        <w:br/>
        <w:t>жарыс сөздерде тұстас өмір сүрген ақын-жазушылардың -атақ-даңқына, не</w:t>
        <w:br/>
        <w:t>болмаса шығармашылық өмірдегі достық, жолдастық қатынасқа иек</w:t>
        <w:br/>
        <w:t>артып, олардың шығармашылығына жұмсақ мінезбен қарап,</w:t>
        <w:br/>
        <w:t>салғырттанған омее. Қайта сын көзбен қарап, ашық та бүкпесіз талдау</w:t>
        <w:br/>
        <w:t>жасап, бірін-бірі толықтырып отырған. Оны өзінің дос, әріптес алдындағы</w:t>
        <w:br/>
        <w:t>парызы санаған. Осы ретте “Аласадан қараған адасады. Біреулерді</w:t>
        <w:br/>
        <w:t>жерлестік, біреулерді тұп-тура бас араздық күншілдік билеп, қолдайтын</w:t>
        <w:br/>
        <w:t>шығарманы құртуға, қолдамайтын шығарманы әсірелеуге дейін барады.</w:t>
        <w:br/>
        <w:t>Әдебиеттің қауіпті жауы -- қазір нақ асылар” |8,24, - дейді Ғ.Мұстафин</w:t>
        <w:br/>
        <w:t>өз сөзінде. Сондықтан да болар аталмыш баяндамада С.Мұқановты қатты</w:t>
        <w:br/>
        <w:t>сынға алады. Әдебиетте өз еңбегіне жауапкершілікпен қарайтын</w:t>
        <w:br/>
        <w:t>С.Мұқанов шын мағынасында үлкен еңбек етіп. келеді, бірақ оның</w:t>
        <w:br/>
        <w:t>шығармаларындағы екі кемшілікті баса айту қажет: бірінші кемшілігі - ол</w:t>
        <w:br/>
        <w:t>көріп-білгенін електен өткізбейді, талғамайды деп үлкен сын айтады. Оған</w:t>
        <w:br/>
        <w:t>дәлел ретінде “Жұмбақ жалау” шығармасынан үзінді келтіреді. Халықтың</w:t>
        <w:br/>
        <w:t>рухани талғампаздығының өскенін, олар енді қылшық араласқан дәнді</w:t>
        <w:br/>
        <w:t>19</w:t>
        <w:br/>
        <w:t>деп баса айтты. Сондықтан, “Шаяхметов жолдасқа жазушылардың</w:t>
        <w:br/>
        <w:t>тарқамайтын әкпесі бар”, - деп, оның әдебиетті тек әкімшілік жолмен</w:t>
        <w:br/>
        <w:t>басқаратынын ашық айтты. 22</w:t>
        <w:br/>
        <w:t>Ғ.Мұстафин қоғамда болып жатқан әлеуметтік жаңалықтарды жіті</w:t>
        <w:br/>
        <w:t>қадағалап отырды. Қазақ мәдениеті мен әдебиеті тарихындағы елеулі</w:t>
        <w:br/>
        <w:t>құбылыстар мен кемшіліктерін аша көрсетіп, өз пікірін білдіріп отырған.</w:t>
        <w:br/>
        <w:t>Соның бір айғағы - Қазақстан Компартиясы Орталық Комитетінің бірінші</w:t>
        <w:br/>
        <w:t>хатшысы Ж.Шаяхметовтың атына айтылған сын. Ең бірінші болып, жоғары</w:t>
        <w:br/>
        <w:t>басшы кемшілігін айтып, оны дер кезінде көпке жария сту үлкен ерлік</w:t>
        <w:br/>
        <w:t>демесек те, батылдықты білдіреді. Ол әдеби сынмен арнайы шүғылданбаса</w:t>
        <w:br/>
        <w:t>да өз уақытындағы проблемаларын шешуге айтарлықтай үлес қосты.</w:t>
        <w:br/>
        <w:t>Жазушы да өз дәуіріндегі әдеби процестің ділгір перзенті дейтін болсақ,</w:t>
        <w:br/>
        <w:t>Ғ.Мұстафиннің де коммунисттік идеологияның таптық тұрғысынан</w:t>
        <w:br/>
        <w:t>айтылған ойлары да баршылық. Десек те, оның жазушы лабораториясы,</w:t>
      </w:r>
    </w:p>
    <w:p>
      <w:r>
        <w:t>шеберлік және көркемдік талаптар, әдеби сынның жайы мен әдебиеттану</w:t>
        <w:br/>
        <w:t>мәселелері туралы айтқан тұжырымдары күні бүгінге дейін маңызын жойған</w:t>
        <w:br/>
        <w:t>жоқ. Сондай-ақ, әдебиеттанудың әдеби жанрлары, идея және тақырып, тип</w:t>
        <w:br/>
        <w:t>және типтілік, жинақтау, сюжет нен композиция, мазмүн мон түр сынды</w:t>
        <w:br/>
        <w:t>мәселелері де қозғалды.</w:t>
        <w:br/>
        <w:t>Жазушының әдеби сын еңбектерінде қазақ әдебиеті тарихының</w:t>
        <w:br/>
        <w:t>проблемалық мәселелері кеңінен сөз естілді. Әдебиеттің әсіп өркендеуіне</w:t>
        <w:br/>
        <w:t>дер кезінде үн қосып отырды. Әдеби сынның үздіксіз профессионаллық</w:t>
        <w:br/>
        <w:t>деңгейде даму тенденциялары, әдеби үрдістің жетістік-кемшілікті тұстары</w:t>
        <w:br/>
        <w:t>басты назарда болды. Жазушы шығармашылығы -- көп қырлы, сан сырлы</w:t>
        <w:br/>
        <w:t>күрделі мәселе. Шығармашылық табыс болған жерде кемшіліктің де болуы</w:t>
        <w:br/>
        <w:t>ақиқат. Өз кезеңіндегі кеңейді одақ нұсқауларымен қайткен күнде жазуға</w:t>
        <w:br/>
        <w:t>тиіс кезекші мақалалардың да болғанын атап өткеніміз орынды болар.</w:t>
        <w:br/>
        <w:t>Сонымен қатар, жазушы-сыншы сындарындағы өткір полемикалық</w:t>
        <w:br/>
        <w:t>сипаттың аздығын да жасыруға болмайды. Дегенмен, қаламгердің</w:t>
        <w:br/>
        <w:t>әдебиетке, көркемөнерге дегеп талғам-талаптары әдеби сынның дамуына</w:t>
        <w:br/>
        <w:t>қызмет еткеніне көз жеткізуге болады. Не жайында айтса да, азаматтық</w:t>
        <w:br/>
        <w:t>түрғыдан қазақ әдебиетінің даму жолдарымен сабақтастықта қарайды.</w:t>
        <w:br/>
        <w:t>Тұлғалы ойлары, мейлінше, қысқа, жинақы. Әдебиеттің қай саласы әңгіме</w:t>
        <w:br/>
        <w:t>етілсе де оңың мәні, түйіні ықшамдалып, түйіндеп айтумен оқшауланады.</w:t>
        <w:br/>
        <w:t>Әдеби даму мен көркем сынның жетілуі хақындағы пікірлері белгілі</w:t>
        <w:br/>
        <w:t>проблеманы сөз етіп, сол арқылы талап қоя отырып, оқушысын ордалы</w:t>
        <w:br/>
        <w:t>ойға жетелейді. Ол ойлары сынға құрылып, өскелең әдебиет алдына тың</w:t>
        <w:br/>
        <w:t>міндеттер мен мақсаттар қояды. Автордың ой-пікірлері әдебиеттің өзекті</w:t>
        <w:br/>
        <w:t>проблемалары мен ұлттық сипаттағы рухани даму фактілеріне толы келеді.</w:t>
        <w:br/>
        <w:t>Әдеби өмірде болып жатқан даму бағыттары Идеялық-эстетикалық</w:t>
        <w:br/>
        <w:t>жетістіктер-кемшіліктерімен қоса қамтылып, сол кезеңнің күн тәртібіндегі</w:t>
        <w:br/>
        <w:t>зәру мәсслолері көтеріліп отырады.</w:t>
        <w:br/>
        <w:t>Ғ.Мұстафин қазақ романдарының тақырып аясы кеңейіп, онда</w:t>
        <w:br/>
        <w:t>қоғамда болып жатқан алуан оқиғалар мен әлеуметтік-тарихи жағдайлар</w:t>
        <w:br/>
        <w:t>көркемдік әдіспен көрініс тауып отырғанын айқын байқайды. Сол себепті</w:t>
        <w:br/>
        <w:t>де үлкен прозада елеулі еңбек еткен қаламгерлердің шығармаларына талдау</w:t>
        <w:br/>
        <w:t>п</w:t>
        <w:br/>
        <w:t>етіледі. Қаламгердің уақыт алдындағы жауапкершілікті сөзінуі, қоғамдық</w:t>
        <w:br/>
        <w:t>өзекті мәселелер төңірегінде ой. қозғауы, уақыт сыны мен әлеумет</w:t>
        <w:br/>
        <w:t>сұрауына жауап іздеу әрекеттерін пайымдау арқылы оның сан қырлы</w:t>
        <w:br/>
        <w:t>болмыстық табиғатын тануға болады. Жазушы оңбегі мен шеберлігі</w:t>
        <w:br/>
        <w:t>жайында айтқан эстетикалық тұжырымдары қаламгер лабораториясының</w:t>
        <w:br/>
        <w:t>құпиясын аша түседі. Көркем проза табиғатын терең түсінген жазушы</w:t>
        <w:br/>
        <w:t>өзіне “үлкен жауапкершіліктер жүктеп, үнемі ізденісте болды. Жазушы</w:t>
        <w:br/>
        <w:t>шеберлігі мен жауапкершілігі - жас маман үшін аса маңызды мәселе.</w:t>
        <w:br/>
        <w:t>Сондықтан қашан да болсын жоғары сапалы көркем өнер туғызу шарт.</w:t>
        <w:br/>
        <w:t>Тіл - жазушының басты құралы. Шебер суреткер бес аспап қаруы тіл</w:t>
        <w:br/>
        <w:t>арқылы сезімге толы ойларын көркем де әсерлі жеткізе алады.</w:t>
        <w:br/>
        <w:t>Е. Мұстафиннің өзіндік жазу стилін аңғартатын мақалаларының бір</w:t>
        <w:br/>
        <w:t>сілайі - қаламгерлер шығармашылығы жайлы сөз етілген тарауы.</w:t>
        <w:br/>
        <w:t>Мақалалары көлеммен ұтпайды, қысқа, әрі түйінін түйіп, түйіндеп</w:t>
        <w:br/>
        <w:t>айтумен оқшауланады. Сондықтан суреткердің тіл шеберлігі мен сөз саптау</w:t>
        <w:br/>
        <w:t>тәсілін қазақ қадамгерлері туралм айтқан еңбектерін талдау арқылы</w:t>
        <w:br/>
        <w:t>таныту - негізгі мақсаттарымыздың бірі. 2</w:t>
        <w:br/>
        <w:t>Олардың тақырыптары көбіне автор атынан кейін “бірер сөз” деген</w:t>
        <w:br/>
        <w:t>тіркестің келуімен жасалып отырады. Мәселен, “Мүхтар, Сәбит жайында</w:t>
        <w:br/>
        <w:t>бір-екі ауыз сөз”, “Жамбыл туралы бірер сөз”, “Сәкен туралы бірер сөз”,</w:t>
      </w:r>
    </w:p>
    <w:p>
      <w:r>
        <w:t>“Тлияс туралы бірер сөз”, “Шахмет туралы бірер сөз”, “Ғабит туралы бірер</w:t>
        <w:br/>
        <w:t>сөз”, Қысқа да ықшам жазылған бүл мақалалар көлемімен емес,</w:t>
        <w:br/>
        <w:t>тебіреніске толы сыршылдығымен құнды.</w:t>
        <w:br/>
        <w:t>Е.Мұстафин өзімен тұстас өмір сүргендердің біразын көріп, олармен</w:t>
        <w:br/>
        <w:t>ұзақ шығармашылық байланыста болып, пікір алысты.</w:t>
        <w:br/>
        <w:t>Е.Мұстафиннің әр уақытта еске алып, жиі ауызға алатындарының</w:t>
        <w:br/>
        <w:t>бірі -- М.Әуезов. “Әдебиет тарихының очеркі жөнінде” (1955) мақаласында</w:t>
        <w:br/>
        <w:t>әдебиет тарихы очеркінің құрастырылуы және ондағы ірілі-ұсақты</w:t>
        <w:br/>
        <w:t>кемшілікгерді атай келе, М.Әуозов жайлы айтылған сөздерге өзгерту енгізу</w:t>
        <w:br/>
        <w:t>керектігін айтады. М.Әуезов шығармашылығы үшке бөлініп, жан-жақты</w:t>
        <w:br/>
        <w:t>қарастырылуы керек дейді. 1932 жылға дейін “басқа идеяда, басқа лагерьде</w:t>
        <w:br/>
        <w:t>болған кездерін жасыруға болмайды, тарихи шындықты белгілі дәрежеде</w:t>
        <w:br/>
        <w:t>айту керек” (6,1641, - деп, бірінші кезеңіне компартияның идеологиялық,</w:t>
        <w:br/>
        <w:t>таптық ұстаным түрғысынан көзқарас білдіреді. Екінші кезеңі деп, 1932</w:t>
        <w:br/>
        <w:t>жылы мен 1941 жылдың аралығындағы проза, драматургия саласындағы</w:t>
        <w:br/>
        <w:t>еңбектерін атап көрсетеді. Бұл кезеңдегі шығармаларын ерекше атап,</w:t>
        <w:br/>
        <w:t>“Мұхтарға бұрынғы көзбен қарамай, орынсыз іле бермей, әділ баға беру</w:t>
        <w:br/>
        <w:t>керек”, - деп шығармашылық кезеңіндегі дара ерекшелігін нық көрсеткен.</w:t>
        <w:br/>
        <w:t>“Мұхтар жайында үшінші рет айтылған сөз “Абай” романы маңында болу</w:t>
        <w:br/>
        <w:t>керек”, - деп, үлкен жүректі ұлы тұлғаны ортақ қасиеттерімен топтап,</w:t>
        <w:br/>
        <w:t>жинақтап көрсету қажеттігін еске салады. М.Әуезовтің бұл еңбегін аса</w:t>
        <w:br/>
        <w:t>жоғары бағалап, “Абай” романы - әдебиетіміздің мақтанышы” (1949). атғы</w:t>
        <w:br/>
        <w:t>мақала жазды. Қазақстан Жазушылар одағының үшінші құрылтайында</w:t>
        <w:br/>
        <w:t>жасаған “Әдебиетшілеріміздің жайы және міндеттері” (1954) атты</w:t>
        <w:br/>
        <w:t>баяндамасында да М.Әуезов шығармашылығына тоқталып, “Абай”</w:t>
        <w:br/>
        <w:t>романын ерекше атап әтеді. 1943 жылы “Абай” романы туралы еңбегінде,</w:t>
        <w:br/>
        <w:t>Е.Мұстафин “Абай” романы - әдебиетіміздің мақтаны” мақаласында:</w:t>
        <w:br/>
        <w:t>18</w:t>
        <w:br/>
        <w:t>Т.Жароковтың таңдамалы шығармалары жайында жазған М.Сәрсекеевтің</w:t>
        <w:br/>
        <w:t>мақаласы туралы Ғ.Мұстафин былай дейді “... бірнеше орынды сындар</w:t>
        <w:br/>
        <w:t>айта отырып, көркем сөздің ерекшелігін түсінбей қалғанын аңғартады”,</w:t>
        <w:br/>
        <w:t>Т.Жароковтың поэмасында пейзаж айқын көрінбей, Абай жырлап кеткен</w:t>
        <w:br/>
        <w:t>сұрықсыз күз кескіні көз алдыңа келе береді, - дейді де, - оны “кірпігіне</w:t>
        <w:br/>
        <w:t>қырау қонған сұрғылт күз” тәрізді ең көркем жолдармен дәлелдегенде</w:t>
        <w:br/>
        <w:t>өзіне-өзі қарсы шығады |8,116). Сондықтан көрікті сөзге көлеңкесін</w:t>
        <w:br/>
        <w:t>түсірер осыңдай сындарға тоқтам жасайды. Сондай-ақ, Ә.Жәмішевтің де</w:t>
        <w:br/>
        <w:t>орынсыз айтқан сынына қарсы пікір білдіріп, осындай тайыз да сыңаржақ</w:t>
        <w:br/>
        <w:t>сынның көпке тигізер шалығы мен зиянын атап өтеді. Сын, мейлінше,</w:t>
        <w:br/>
        <w:t>әділ, мейлінше, сауатты болуға тиіс. Ал жоғарыдағы сындардың әдебиетке</w:t>
        <w:br/>
        <w:t>келтірер пайдасы шамалы.</w:t>
        <w:br/>
        <w:t>Поэзия саласында айтарлықтай жетістік, табыстарға жеткен</w:t>
        <w:br/>
        <w:t>ақындардың сәтті қадамдарына тоқ көңілмен сүйсініс білдіре отырып,</w:t>
        <w:br/>
        <w:t>оларға сыншылық көзқараспен қарап, тіл көркемдігі және поэзиялық</w:t>
        <w:br/>
        <w:t>лексиканы байыта түсу проблемаларына айрықша тоқталады. Соғыс</w:t>
        <w:br/>
        <w:t>күндерінде көрінген, өз ерекшелігімен келген ақын деп Х.Нрғалиевті</w:t>
        <w:br/>
        <w:t>атайды. Ақынның поэма жазудағы үлкен жетістіктерін айта келе, кейбір</w:t>
        <w:br/>
        <w:t>жалаң үйқасқа құрылған мағынасыз сөздер легін сынға алды. Мәселен,</w:t>
        <w:br/>
        <w:t>“самолетке”, "самал отты" ұйқастырады. "Отта самал бола ма?” - деп,</w:t>
        <w:br/>
        <w:t>мағынасыз, ұғымсыз ұйқасқа құрылған поэзияға мысал келтіре отырып,</w:t>
        <w:br/>
        <w:t>тұжырымды ой түйеді. Поэзияның мағынасы болуымен қатар, әсерлі болу</w:t>
        <w:br/>
        <w:t>қажеттігін екеуінің өріліп бірге жүруін қалайды.</w:t>
        <w:br/>
        <w:t>Е. Мұстафиннің ойынша, поэзия екі түрлі бірі - өмір бойы</w:t>
        <w:br/>
        <w:t>есіңнен кетпейтін сүлу поэзия, екіншісі - сол арада. қалып қояғын жалаң</w:t>
        <w:br/>
        <w:t>поэзия. Ал оқырман қауымға керегі, әрине, біріншісі. Осындай әсерлі</w:t>
        <w:br/>
        <w:t>поэзияның ақыны деп Д.Әбілевті атайды. Оның “Алтай жүрегі” поэмасын</w:t>
      </w:r>
    </w:p>
    <w:p>
      <w:r>
        <w:t>өндіріс тақырыбына өлеңмен жазылған роман дей келе, ақын “сөзбен</w:t>
        <w:br/>
        <w:t>сурет салуға әлі шорқақ” |11,92|, - деп сынға алады. Ақынның:</w:t>
        <w:br/>
        <w:t>“Жұлдыздай түнгі аспанға шыққан шыпшып,</w:t>
        <w:br/>
        <w:t>Зейнептің меруерттері “жанын шымшып”,</w:t>
        <w:br/>
        <w:t>Күн нұры шағылысқан күміс шықтай</w:t>
        <w:br/>
        <w:t>Күлімдеп жүр біріне бірі ыршып”, -</w:t>
        <w:br/>
        <w:t>деп, поэмадан үзінді келтіре отырып: “Бүл шумақта автор не суреттемек</w:t>
        <w:br/>
        <w:t>болды екен -- Зейнепті ме, оның меруертін бе? Түсіну қиын. Жұлдыз, түн,</w:t>
        <w:br/>
        <w:t>аспан, шық, күн, күміс нсмесе күлімдеп, ыршып, шымшып, деген</w:t>
        <w:br/>
        <w:t>сөздердің ұйқасын ғана жасады. Ол ұйқастар ештеме атқара алмады”</w:t>
        <w:br/>
        <w:t>|1,92, - деп, Д.Әбілевтің шығармасына оқиғалы поэзиялық тілде суреттеу</w:t>
        <w:br/>
        <w:t>тәсілі жетпей жатқандығын атап көрсетті.</w:t>
        <w:br/>
        <w:t>Қазақ поэзиясы жайында айтқанда, Е. Мұстафиннің аузына жиі</w:t>
        <w:br/>
        <w:t>алатындарының бірі - Қасым Аманжолов. 1950-1952 жылдар арасында</w:t>
        <w:br/>
        <w:t>Қ.Аманжоловқа саяси айыптаулар тағылып, тіпті 1951 жылдың желтоқсан</w:t>
        <w:br/>
        <w:t>айында Қ.Аманжоловқа арналған жиналыс та болған. Осы жиналыста сөз</w:t>
        <w:br/>
        <w:t>алған және мәжілісі қорытқан Ғ.Мұстафин: “Қ.Аманжолов</w:t>
        <w:br/>
        <w:t>творчествосында кемшіліктер, кейбір екі-ұүшты жолдар бар, бірақ олар -</w:t>
        <w:br/>
        <w:t>жат пиғылдан, үлтшылдық ойдан туған қате емес, ақынның іздену</w:t>
        <w:br/>
        <w:t>м</w:t>
        <w:br/>
        <w:t>аңғарамыз. Оның қаламынан туған әдеби сын мақалаларынан, түрлі</w:t>
        <w:br/>
        <w:t>құрылтай, жиналыстарда жасаған баяндамаларынан, дөңгелек стол</w:t>
        <w:br/>
        <w:t>басындағы сөз жарыстары мен журналист-сыншылармен болған</w:t>
        <w:br/>
        <w:t>сұхбаттарынан өмір талабына сай әдеби үрдістер мен көркемдік даму</w:t>
        <w:br/>
        <w:t>шежіресі, рухани азаматтық үні айқын көрінеді. 3</w:t>
        <w:br/>
        <w:t>Жазушы-сыншының әдеби-сын көзқарастары мен ой-толғамдары</w:t>
        <w:br/>
        <w:t>жинақталып, “Ой әуендері” (1978) атты еңбек өмірге келді. Бұл жинақтағы</w:t>
        <w:br/>
        <w:t>әдебиет туралы ой әуендері, сыни пікірлері мен игі тілектері, естеліктері</w:t>
        <w:br/>
        <w:t>мен шығармашылық портреттері әдебиет зерттеу ісі үшін де, сын үшін де</w:t>
        <w:br/>
        <w:t>аса маңызды. Қаламгердің қай еңбегін оқысаңыз да өз тәжірибесінен</w:t>
        <w:br/>
        <w:t>қорытып алған талғамды толғаныстарға толы. Ол әдеби өмірге белсене</w:t>
        <w:br/>
        <w:t>араласып, туған әдебиетіміздің өмір талабына сай дамуына. айтарлықтай</w:t>
        <w:br/>
        <w:t>енбек еткен қайраткер де. Жазушының осы жинақтағы және мерзімді</w:t>
        <w:br/>
        <w:t>басылымдардағы әдеби сын мақалалары қазақ кеңес әдебиеті сынының</w:t>
        <w:br/>
        <w:t>дамуында айтарлықтай роль атқарумен бірге, казір де өз мәні мен маңызын</w:t>
        <w:br/>
        <w:t>жойған жоқ.</w:t>
        <w:br/>
        <w:t>“Ой әуендері” әдеби сын кітабы жазушыны Абай атындағы</w:t>
        <w:br/>
        <w:t>сыйлықтың иегері атандырды. “Ойсыз күнім болмайды. Әр кезде, әр қилы</w:t>
        <w:br/>
        <w:t>ой келеді. Көре келе, жүре келе, уақыт, жағдай өзгерген сайын ой да</w:t>
        <w:br/>
        <w:t>өзгере берді. Ол өзгерістердің бәрі бірдей есте қалмапты. Керексізімен қоса</w:t>
        <w:br/>
        <w:t>талай керектісі өлген болар. Ал қағазға түскен ой өлмейді, жарамдысын бір</w:t>
        <w:br/>
        <w:t>уақытта біреу болмаса біреу пайдаланады. Сондықтан кейінгі ұрпақтың бір</w:t>
        <w:br/>
        <w:t>керегіне жарар деген үміттемін” |8,7. «Ой әуендері» осылай терең оймен</w:t>
        <w:br/>
        <w:t>басталады да, «Сұрыпталған сөздер» атты салиқалы шағын топтамамен</w:t>
        <w:br/>
        <w:t>аяқталады.</w:t>
        <w:br/>
        <w:t>«Кезінде келген ойларымды өзгертпей, бүгінгі күннің әуеніне</w:t>
        <w:br/>
        <w:t>салмай, сол күйінде әдейі жібердім. Өйткені өткеннің дұрысын да,</w:t>
        <w:br/>
        <w:t>бұрысын да өзгертпей айтсақ, соған қарап келешекке болжау айтуға</w:t>
        <w:br/>
        <w:t>болады. Оның бер жағында автордың қай кезде, қай әуенде болғаны</w:t>
        <w:br/>
        <w:t>байқалады. Автордың өз ойым детені, сайып келгенде, қоғамдық ой</w:t>
        <w:br/>
        <w:t>қозғалыстарының бір саласымен ұштасып жатады» |8,7| - деп, суреткердің</w:t>
      </w:r>
    </w:p>
    <w:p>
      <w:r>
        <w:t>өзі айтқандай, кешегі күннің куәсі «Ой әуендерінен» замана сазы мен</w:t>
        <w:br/>
        <w:t>уақыт бедері айқын көрінеді. Бұл жинақта автордың әр көзеңде ұзақ</w:t>
        <w:br/>
        <w:t>жылдар зерделеудің, көп ізденудің арқасында көңіліне тоқып, қорытып</w:t>
        <w:br/>
        <w:t>шығарған жетпіске жуық дүниесі енген.</w:t>
        <w:br/>
        <w:t>Қаламгердің сыни еңбектеріне проблемалық және теориялық мәніне</w:t>
        <w:br/>
        <w:t>қарай, белгілі бір шарттылықпен тақырыптық жүйелеу жасасақ, автордың</w:t>
        <w:br/>
        <w:t>сыншылық табиғаты айқындала түсіп, ой-пікірлері бір арнаға тоғысары</w:t>
        <w:br/>
        <w:t>сөзсіз.</w:t>
        <w:br/>
        <w:t>Оның жазушылық жолға көп іздену, көңілге түйіп зерделеудің</w:t>
        <w:br/>
        <w:t>арқасында келгенін «Өмір белестері» атты ғұмырнамалық очеркіңен</w:t>
        <w:br/>
        <w:t>көреміз. Кезіндегі Таптық сана, идеологиялық саясат Ғабиден</w:t>
        <w:br/>
        <w:t>шығармашылығының өрістеуіне кері әсер етпей қойған жоқ. 1940 жылы</w:t>
        <w:br/>
        <w:t>Партия қатарына кірген соң да қудалау, көре алмаушылық сияқты жат</w:t>
        <w:br/>
        <w:t>пиғылдарға үнсіз бас изей беру жазушы еңбегінің қанат жаюына шырмау</w:t>
        <w:br/>
        <w:t>бола берді. «Соның бәрі дүниеге сын көзімен қарауды, онша алысты көре</w:t>
        <w:br/>
        <w:t>Қаламгер әдебиетті аса қадір түтты. Сондықтан қазақ әдебиетінің</w:t>
        <w:br/>
        <w:t>даму үрдісіне көз. жіберіп, оның салалары мен жанрлары жайлы тиянақты</w:t>
        <w:br/>
        <w:t>ой-тұжырымдар жасай білді.</w:t>
        <w:br/>
        <w:t>“Эстетикалық . тәрбие құралы болып есептелетін әдебиет</w:t>
        <w:br/>
        <w:t>Дарынсыздардың далбасасына айналмауы тиіс”, - дейді Е.Мұстафин.</w:t>
        <w:br/>
        <w:t>Жазушының ойынша, “әдебиет - адам жанының, адам пиғылдарын</w:t>
        <w:br/>
        <w:t>тәрбиелейтін ең керекті. құралдың бірі, бірі болғанда бірегейі” (8,2741.</w:t>
        <w:br/>
        <w:t>Әдебиет, көркем проза жайлы ой-пікірлері өміршең сипатта жазылған.</w:t>
        <w:br/>
        <w:t>Кәркем туындының тынысын тап баса білетін талғампаз Ғ. Мұстафиннің</w:t>
        <w:br/>
        <w:t>мақалалары ой тереңдігімен құнды.</w:t>
        <w:br/>
        <w:t>Жазушының сыншылық қырын ашу оңай емес. Е.Мұстафиннің сыни</w:t>
        <w:br/>
        <w:t>көзқарасы әдебиеттану ғылымымен тоғысып отырады. Әр қаламгердің</w:t>
        <w:br/>
        <w:t>өзіндік ізденісі мен зерттеу бағыты, нысаны болатыны белгілі. Е.Мұстафин</w:t>
        <w:br/>
        <w:t>де прозайк рстінде қазақ прозасының теориялық-пробломалық</w:t>
        <w:br/>
        <w:t>мәселелеріне жете тоқталған.</w:t>
        <w:br/>
        <w:t>Жазушының қазақ поэзиясы мен драматургиясы туралы сыни пікірлері</w:t>
        <w:br/>
        <w:t>“де жұмыста жүйелі түрде қарастырылды. М.Әуезов, С.Мұқанов,</w:t>
        <w:br/>
        <w:t>Ғ.Мүсірепов, Ә.Әбішев, Т.Жароков, Д.Әбілов, Х.Ерғалиев, тағы басқалар</w:t>
        <w:br/>
        <w:t>сияқты ақын-жазушылардың . туындыларына берген бағалары . мен</w:t>
        <w:br/>
        <w:t>кемшілік-жетістік тұстарын: ашып көрсеткен көзқарасы талғампаз</w:t>
        <w:br/>
        <w:t>сыншылдығын танытады. Ғ.Мұстафиннің жазушылық Пен сыншылдығын</w:t>
        <w:br/>
        <w:t>бір-бірінен. бөліп алып қарау, тану мүмкін емес. Сондықтан олар бір-</w:t>
        <w:br/>
        <w:t>бірімен сабақтас, бірлікте қаралды. Қаламтердің сыншылық ой-пікірлері,</w:t>
        <w:br/>
        <w:t>жазушылық шеберлігі, әдебиеттің дамуына қосқан үлесі кеңінен қамтылды.</w:t>
        <w:br/>
        <w:t>Екінші тарау “Ғ.Мұстафин және жазушы шеберлігі мәселесі” деп</w:t>
        <w:br/>
        <w:t>аталады. Мүнда Е.Мұстафиннің жазушы болмысы мен еңбегі, көркем тіл</w:t>
        <w:br/>
        <w:t>шеберліі мен сөз саптау ерекшелігі жайлы шығармашылық</w:t>
        <w:br/>
        <w:t>лабораториясы, тәжірибе-бақылауларынан түйіндеген эстетикалық</w:t>
        <w:br/>
        <w:t>көзқарасы сараланады.</w:t>
        <w:br/>
        <w:t>Ғ.Мұстафиннің ой-пікірлері өзіндік өмір тәжірибесінен қорытып</w:t>
        <w:br/>
        <w:t>алған практикасымен тығыз байланысты. Қазақ әдебистіне қатысты</w:t>
        <w:br/>
        <w:t>ұстанымдары: ой мен “тіл, сөз өнері туралы айтқан эстетикалық,</w:t>
        <w:br/>
        <w:t>поэтикалық ой жүйесін құрайды. Туған әдебиеттің ойы мен қырын, өткені</w:t>
        <w:br/>
        <w:t>мен келешегін терең толғай білген жазушының ой әуені салмақты да сан</w:t>
        <w:br/>
        <w:t>салалы. Қамқор ойын үнемі әдебиетіміз бең -мәдениетіміздің дамуына</w:t>
        <w:br/>
        <w:t>арнады. Мәселе көлемде емес, ойдың көріктілігінде деп тчанығын жазушы</w:t>
      </w:r>
    </w:p>
    <w:p>
      <w:r>
        <w:t>қорғасындай қорытылған пікірлер түйінін ұсынды.”</w:t>
        <w:br/>
        <w:t>Қаламгер: мақалаларының ерекшелігі Де осы көркем ойдың</w:t>
        <w:br/>
        <w:t>тебіреніске толы сыршылдығында, Сөз өнерін қадір түтқан Ғ.Мұстафин ар</w:t>
        <w:br/>
        <w:t>уақытта эстетикалық талғамды,нысаналы ой .айтуды көздеді. - Әр</w:t>
        <w:br/>
        <w:t>көзқарасынан сыншылдық ойы, табиғи жазу қабілеті аңғарлып отырады.</w:t>
        <w:br/>
        <w:t>Сондай-ақ, Төл әдебиетіміздің сөз зергерлері мен мәдениет, өнер</w:t>
        <w:br/>
        <w:t>қайраткерлері туралы жазған ой-толғаныстары мен көркем Тіл жайында</w:t>
        <w:br/>
        <w:t>айтқан толғақты мәселелері және жазушы қаламынан туған жоюрихмдер</w:t>
        <w:br/>
        <w:t>поэтикасы талдана қарастырылады.</w:t>
        <w:br/>
        <w:t>Е.Мүстафиннің жазушыға қояр Талабы, “жас: әдебиетшілерге</w:t>
        <w:br/>
        <w:t>қамқорлығы, көркем тіл қызметі мен оның критерийлері өзара бірлікте сөз</w:t>
        <w:br/>
        <w:t>17</w:t>
        <w:br/>
        <w:t>алмасам да, аяқ астын көрсетерлік қолға бір шырақ үстауды үйретті» |8,15),</w:t>
        <w:br/>
        <w:t>- дейді Ғ. Мұстафин.</w:t>
        <w:br/>
        <w:t>Алғаш жазған “Сын әділ болсын” (1946) атты мақаласы</w:t>
        <w:br/>
        <w:t>П.Кузнецовтың 1946 жылы 30 қыркүйекте “Правда” газенне жариялаған</w:t>
        <w:br/>
        <w:t>“Идеясыздық пен жайбарақаттық жағдайында”, С.Төлешевтің “Шығанақ”</w:t>
        <w:br/>
        <w:t>романындағы қателер”, Т.Жароковтың “Есеп Пе, өсек Пе?” деген</w:t>
        <w:br/>
        <w:t>тақырыптағы сын мақалаларына жауап ретінде жазылған. Аталмынн сың</w:t>
        <w:br/>
        <w:t>мақалалар ВКП (6) Орталық Комитетінің идеологиялық мәселелеріне</w:t>
        <w:br/>
        <w:t>арналған қаулыларын жүзеге асыруды көздеді. П.Кузнецовтың айтуынша,</w:t>
        <w:br/>
        <w:t>Ғ.Мұстафин көшпенді қазақ халқының ішінен шыққан Ш.Берсиевтің</w:t>
        <w:br/>
        <w:t>Кеңес өкіметі мен компартияның, Сталин мен орыс халқының көмегімен</w:t>
        <w:br/>
        <w:t>даңққа бөленгенін біле тұра, оны өзінің бойға біткен табиғи диқаншылық</w:t>
        <w:br/>
        <w:t>қабілетімен, қайрат-жігерімен жетті деп, жалған идеяны ұстанады.</w:t>
        <w:br/>
        <w:t>Фосодалдық байшылдықты мадақтайтын “Шығанақ” романы - ұлтшылдық</w:t>
        <w:br/>
        <w:t>пен идеясыздыққа бастайтын шығарма |9,2). Әрине, бұл сыңаржақ сын,</w:t>
        <w:br/>
        <w:t>кеудемсоқ көзқарас еді. Бұлай дейтініміз, сол кездегі басты талап көркем</w:t>
        <w:br/>
        <w:t>әдебиетте социалистік өмірді жырлау, кеңес адамын, партия басшысын</w:t>
        <w:br/>
        <w:t>басты кейіпкер ретінде алып, олардың көркем бейнесін сомдау болатын.</w:t>
        <w:br/>
        <w:t>Е.Мұстафин атына айтылған сындар да “Совет адамының, совет қоғамын</w:t>
        <w:br/>
        <w:t>басқарушы партия басшыларының, большевиктердің образын жақсылап</w:t>
        <w:br/>
        <w:t>жасай алмады” |8,16), - деген сияқты сол кездің талабы еді. Өзіне айтылған</w:t>
        <w:br/>
        <w:t>сындарды дұрыс қабылдаған Е.Мүстафин: “Қабылдаймын. Жасадым,</w:t>
        <w:br/>
        <w:t>жетілдім деуден аулақпын. Шаш ағарып, қалтырағанша жазармын, сонда</w:t>
        <w:br/>
        <w:t>да совет қоғамының өмірін мүлтіксіз жаздым дәмеспін” |8,16-171,- дейді.</w:t>
        <w:br/>
        <w:t>Сыңға шыдау, сынды сыйлау қаламгер кемшілігі леп қаралмау шарт.</w:t>
        <w:br/>
        <w:t>Десек -Те, сындағы кейбір келеңсіз адам ар-ожданына қол сұғатын</w:t>
        <w:br/>
        <w:t>біржақты пікірлерге өз қарсылығың білдіреді. “Дұрыс сын түзейді, теріс</w:t>
        <w:br/>
        <w:t>сын бұзады. Қайсыбір адамлар осындай көпшілік дабылын пайдаланып,</w:t>
        <w:br/>
        <w:t>өзінің бықсық пікірін өткізуге тырысады” |8,19|, - деп, С.Төлешевтің</w:t>
        <w:br/>
        <w:t>“Шығанақ” романындағы қателер” атты сын мақаласына қарсы жауап</w:t>
        <w:br/>
        <w:t>жазды. С.Төлешевтің “Шығанақ” романындағы кейіпкерлер сөзінің әр</w:t>
        <w:br/>
        <w:t>жерінен үздік-создық мысалдар келтіре отырып білдірген Ибіӛлеріне</w:t>
        <w:br/>
        <w:t>оңтайлы жауап қайтарды. “Романның кемшілігі, қатесі көп-ақ шығар,</w:t>
        <w:br/>
        <w:t>нашар-ақ шығар. Таласпаймын. Роман өте асығыс, арнайы тапсырмамен</w:t>
        <w:br/>
        <w:t>жазылған. Оның үстіне жақа тақырыпқа жазудың қиындығын еске алсақ,</w:t>
        <w:br/>
        <w:t>романның қатесі, кемшілігі болуы сөзсіз. Әділ сыншы шығарманы жете</w:t>
        <w:br/>
        <w:t>зерттеп, мынау арасы пайдалы, мынау арасы зиянды деп авторға,</w:t>
        <w:br/>
        <w:t>оқушыларға талдап, жетектеп береді. Мүндай сыншы ұстазың тәрізді, үрса</w:t>
        <w:br/>
        <w:t>да көтересің, жақсы көресің. Ал, Төлешев қайткен? Ол ылғи романның</w:t>
        <w:br/>
        <w:t>кемшілігін, қатесін ғана іздеген. Пайдалы жері кездессе көзін жұмып</w:t>
        <w:br/>
        <w:t>өткен” (8,191, - деп біржақты айтылған сынға қарсылығын білдіріп, нағыз</w:t>
        <w:br/>
        <w:t>сынның айқын белгісін көрсетуді көздейді. “Ұлы сыншы - тарих”, - деп</w:t>
        <w:br/>
        <w:t>білген жазушы сөз қорытындысында: “Шығанақ” романы туралы айтылған</w:t>
        <w:br/>
        <w:t>пікірлердің бірін зерттеусіз қалдырмаймын, көпшілігі дұрыс екенін қазір-</w:t>
      </w:r>
    </w:p>
    <w:p>
      <w:r>
        <w:t>ақ мойындаймын. Романды қайта жазамын, түзетемін”, - деп, шығарманың</w:t>
        <w:br/>
        <w:t>көркемдік-идеялық тұрғысынан сәтті шығуына баса назар аударды. “Сын</w:t>
        <w:br/>
        <w:t>- мұқалту құралы емес, эстетикалық таным-біліктің арнасы” 110,271, - деп</w:t>
        <w:br/>
        <w:t>10</w:t>
        <w:br/>
        <w:t>жолындағы олқылықтары. Ол үшін творчество адамын партиядан</w:t>
        <w:br/>
        <w:t>шығаруға негіз жоқ” |14,190), -- деп үзілді-кесілді қарсы екенін айтқан.</w:t>
        <w:br/>
        <w:t>Еуропалық, шығыстық өнердің озық үлгісін көрсеткен Абай шыңына</w:t>
        <w:br/>
        <w:t>әлі ешкім де жеткен жоқ. Ұлы Абай салған ғажап сурет, жаңа образ, ой</w:t>
        <w:br/>
        <w:t>жаңалығы, сөз сонылығы, бір сөзбен айтқанда, тіл шеберлігін әлі ешкім</w:t>
        <w:br/>
        <w:t>көрсете алған жоқ, - Деп, атап көрсетеді. Абайды сөз өнеріндегі</w:t>
        <w:br/>
        <w:t>ұстаздықтың ұлы мектебі, - деп атап, “Қараңғы түнде тау қалғып”</w:t>
        <w:br/>
        <w:t>өлеңіндегі сурет, образ, ой жаңалығы мен сөз сонылығына</w:t>
        <w:br/>
        <w:t>ыждағаттылықпен қарайды. Ой парқына терең мән берген жазушы Абайдың</w:t>
        <w:br/>
        <w:t>“Аласқан күшік секілді, ұлып жұртқа қайтқан ой”, - доген сөзіне жете</w:t>
        <w:br/>
        <w:t>үңіле, “Абай ойды жұртта қалған күшікке теңегенде жұпыны сөздің өзімен</w:t>
        <w:br/>
        <w:t>қандай әдемі сурет, күшті әсер, терең мағына беріп түр” |8,1581, -.деп</w:t>
        <w:br/>
        <w:t>тамсанады.</w:t>
        <w:br/>
        <w:t>Өмірлік, жазушылық тәжірбиесі мол Ғ.Мұстафин әдеби сын</w:t>
        <w:br/>
        <w:t>еңбектерінде әр жылдардағы рухани даму мен әдеби процестер құрылымын</w:t>
        <w:br/>
        <w:t>қамтып отырған. Ол- мәдениет пен әдебиет жайлы ой-толғамдарын ортаға</w:t>
        <w:br/>
        <w:t>салып, аз айтса да дәл айтып, тұжырымды пікір білдірген қаламгер.</w:t>
        <w:br/>
        <w:t>Тегінде, мәселе көлемінде ғана емес, терең тамырлы ойдың көріктілігінде</w:t>
        <w:br/>
        <w:t>болса керек. Туған әдебиетіміздің сан-салалы жанрларына терең бойлап,</w:t>
        <w:br/>
        <w:t>көрікті ой, білікті тұжырым, эстетикалық талдау мен әдеби сын айтқан</w:t>
        <w:br/>
        <w:t>қаламгерлердің қазақ драматургиясы жайлы ауқымды да кесек</w:t>
        <w:br/>
        <w:t>проблемаларға құрылған мақала, зерттеулері баршылық.</w:t>
        <w:br/>
        <w:t>Жақсы драматургтер қатарынан көріне алмаса да, қазақ</w:t>
        <w:br/>
        <w:t>драматургиясы, көркемөнер хақында ой-тұжырымдарын ортаға салды.</w:t>
        <w:br/>
        <w:t>Сахна өнерінің өзіндік ерекшеліктері мен жай-күйі, сыр-сипатына баса</w:t>
        <w:br/>
        <w:t>назар аударған-ды. Оны “Қазақ совет драматургиясы” (1946), “Қазақ</w:t>
        <w:br/>
        <w:t>көркемөнері жайында”(1946), “Аты дардай, ісі күйкі” (1948), “Терең</w:t>
        <w:br/>
        <w:t>характерлер жасайық”(1953), “Әдебиеттің жайы мен міндеттері” (1954),</w:t>
        <w:br/>
        <w:t>“Дамуымыздың кейбір сипаттары”(1954), “Құнды шығармалар жасайық”</w:t>
        <w:br/>
        <w:t>(1955), “Ұлы міндеттер биігінде болайық”(1957), “Халық ісіне лайық</w:t>
        <w:br/>
        <w:t>болайық”(1963), “Театр и воспитание юношества”(1979) мақалаларынан</w:t>
        <w:br/>
        <w:t>көруге болады.</w:t>
        <w:br/>
        <w:t>Ғ.Мүстафиннің сыншылық табиғатының бір қырын танытатын -</w:t>
        <w:br/>
        <w:t>М.Әуезовтің “Түнгі сарын”, Ғ.Мүсіреповтің “Амангелді”, Ә/Әбішентің “Жолдастар”,</w:t>
        <w:br/>
        <w:t>М.Әуозов пен Ғ.Мүсіреповтің “Қынаптан қылыш” пьесалары жайлы</w:t>
        <w:br/>
        <w:t>жазылған сындары. Күрделі жанрда көшбасшы болған драматургтер</w:t>
        <w:br/>
        <w:t>М.Әуезов пен Ғ. Мүсірепов атына айтылған артық-кем сындар бар. Қалай</w:t>
        <w:br/>
        <w:t>айтылған күнде де “Сын мұраты - көркем туынды, не әдеби процесс</w:t>
        <w:br/>
        <w:t>хақында қате болсын, дұрыс болсын, алғаш пікір білдіру”|2,30| болса, бұл</w:t>
        <w:br/>
        <w:t>мақалалары да маңызды ойлар айтуымен бағалы. :</w:t>
        <w:br/>
        <w:t>Е.Мұстафиннің әр кез қатты сынға алған адамы - Ә.Әбішев. Оңың</w:t>
        <w:br/>
        <w:t>“Отан үшін”, “Қырағылық”, “Жолдастар”, “Достық пен махаббат” атты</w:t>
        <w:br/>
        <w:t>төрт пьосасының ішінен біреуін ғана ерекше атайды. Ол - “Жолдастар”</w:t>
        <w:br/>
        <w:t>пьесасы. Ая “қалған үшеуі жаңалық емес, қайталау.. бір орында</w:t>
        <w:br/>
        <w:t>шиырлау” (8,401, - деп, әр пьесадағы үқсас кейіпкерлер бейнесін сынға</w:t>
        <w:br/>
        <w:t>алды. “Аттары өзгеріп әр уақытта көрінгені болмаса, бәрі біркелкі</w:t>
        <w:br/>
        <w:t>адамдар”, - дейді. Негізінен алғанда, Ә.Әбішевтің аталған шығармалары -</w:t>
        <w:br/>
        <w:t>18</w:t>
      </w:r>
    </w:p>
    <w:p>
      <w:r>
        <w:t>қабылдамайды, сондықтан көрген-білтенді тТықпаламай, талғап жазу</w:t>
        <w:br/>
        <w:t>керек, - деп баса айтты.</w:t>
        <w:br/>
        <w:t>“Сырдариядан” мысал келтіре отырып, сөз құрылысындағы, сөйлем</w:t>
        <w:br/>
        <w:t>құруда басы артық сөздер оқушыға ләззат беруден төрі, кітапты қампиту</w:t>
        <w:br/>
        <w:t>үшін керек. Сондықтан да Сәбиттің кігаптары жуан келеді. “Сырдариясы”</w:t>
        <w:br/>
        <w:t>Да осындай сөздерімен жуанданған, |11,87| -- деп, өткір сынға алды. Бұл</w:t>
        <w:br/>
        <w:t>тек Сәбит Мұқанов атына ғана айтылып отырған жоқ. С.Мұқанов</w:t>
        <w:br/>
        <w:t>шығармаларына талдау жасай отырып, көркем сөзге деген жауаптылық</w:t>
        <w:br/>
        <w:t>қажет екенін оскертеді. “Әдебиет халықтық болу керек, бірақ осы сөзді</w:t>
        <w:br/>
        <w:t>С.Мұқанов тым жабайы түрде ұғынады. Кітапты қарапайым қазақша</w:t>
        <w:br/>
        <w:t>сөйлетсе, оның ішіне ертегі, анекдот, экзотика, мақалдар көбірек енсе,</w:t>
        <w:br/>
        <w:t>халық сүйіп оқиды деп ойлайды. Бұл ой қаупімен қате. Кітап неғұрлым</w:t>
        <w:br/>
        <w:t>ұтымды, мағыналы, көркем сөйлесе, солғұрлым халыктікі”- деп, көркем</w:t>
        <w:br/>
        <w:t>шығарманың қүндылығын арттыру үшін жоғары талап деңгейінде жауап</w:t>
        <w:br/>
        <w:t>беретін туынды жазу үшін сөзге жауаптылық жеткілікті дәрежеде болу</w:t>
        <w:br/>
        <w:t>керектігін назардан тыс қалдырмайды. Халық таныған жазушы С.Мүқанов</w:t>
        <w:br/>
        <w:t>атына айтылған бұл сындар оны төмендетіп жоққа шығармайды. "Сыннан</w:t>
        <w:br/>
        <w:t>еш жазушы сынбайды, мұқалмайды қайта шынықпаса, Яғни “жазушының</w:t>
        <w:br/>
        <w:t>қайрағы - сыншы” (С.Смағұлов). “Сиайқтап әдебиеттің ұлттық түрі</w:t>
        <w:br/>
        <w:t>алдымен - сөз”- деп, өзі айтқандай, әдебиет сүйер қауымның көп</w:t>
        <w:br/>
        <w:t>сөзділікпен асыл уақытын жегенше, көркем ай мен сүлу сөз арқылы</w:t>
        <w:br/>
        <w:t>рухани азық беру қажеттігін талап етеді. Субьективизмге ұрынбай, айтар</w:t>
        <w:br/>
        <w:t>ойды нақты, дәл көркем идеяға құруды, киелі қаламды қастерлі сөз өнері</w:t>
        <w:br/>
        <w:t>үшін жұмсауға бағыттайды.</w:t>
        <w:br/>
        <w:t>Сынға алып отырған С. Мұқанов автордың ең бірінші еліктеген,</w:t>
        <w:br/>
        <w:t>ұқсауға тырысып, үлгі алған жазушыларының бірі болған-ды. Сондықтан</w:t>
        <w:br/>
        <w:t>Да Ғ.Мүстафин мен С.Мұқановтың шығармашылық байланыстылығы</w:t>
        <w:br/>
        <w:t>туралы теріс пікір тумас деп ойлаймыз.</w:t>
        <w:br/>
        <w:t>Алдыңғы аға буын мон өз замандастарының қалам ізін тани білген</w:t>
        <w:br/>
        <w:t>Ғ.Мұстафин оларға барынша обьективті баға беріп отырған. Әр жазушының</w:t>
        <w:br/>
        <w:t>өзіндік ерекшелігі мен дара қасиетін тап басып, қажетті тұстарда сынға</w:t>
        <w:br/>
        <w:t>алған. Абай, Сәкен, Ілияс, М.Әуезов, С.Мұқанов, Ғ.Мүсірепов сынды</w:t>
        <w:br/>
        <w:t>көрнекті жазушылар туралы көзқарасы шығармашылық портретке үласты.</w:t>
        <w:br/>
        <w:t>Мұнда қаламгердің қолтаңбасын анықтаумен бірге, әдеби дамуға қосқан</w:t>
        <w:br/>
        <w:t>үлесі сөз етілді.</w:t>
        <w:br/>
        <w:t>. Аға буынның қай-қайсысы болса да, көркем әдебиеттің күрделі</w:t>
        <w:br/>
        <w:t>мәселелерін зерттеу ісімен тек әдебиетші немесе тек лингвист</w:t>
        <w:br/>
        <w:t>ғалымдар ғана айналасуы керек деген пікір айтпайды. Бұл мәселе</w:t>
        <w:br/>
        <w:t>төңіретінде сөз еткенде әрбір қаламгер әрі тілші, әрі әдебиетші</w:t>
        <w:br/>
        <w:t>қызметін атқарар филолог, яғни сыңаржақты шікірде бірегей ой айту</w:t>
        <w:br/>
        <w:t>емес, жан-жақты көзқарас білдіру керектігін әр уақытқа айтып та,</w:t>
        <w:br/>
        <w:t>жазып та жүрді. Сондай ойлы пікір білдірушілердің бірі - М.Әуезов.</w:t>
        <w:br/>
        <w:t>Үлкен жазушы көркем әдебиет тілі туралы өрелі ой білдірумен қатар,</w:t>
        <w:br/>
        <w:t>суреткер тілі мен шығармаларындағы сөйлем құру ерекшелігіне де</w:t>
        <w:br/>
        <w:t>баса назар аударып, салиқалы Пікір білдіріп отырады. “Тіл және</w:t>
        <w:br/>
        <w:t>әдебиет мәселесі? атты көп көлемді мақаласында, көрнекті</w:t>
        <w:br/>
        <w:t>29</w:t>
        <w:br/>
        <w:t>жайайай.. Зерделі ой-пікір айтып, көркем туындының идеялық,</w:t>
        <w:br/>
        <w:t>тақырыптық, эстетикалық мұраты классикалық үлгіде дамуына, әдеби</w:t>
        <w:br/>
        <w:t>сынның кең етек жаюына үлес қосты. Қазақстан Жазушылар Одағының</w:t>
        <w:br/>
        <w:t>ІП құрылтайында баяндамасында екі құрылтай аралығындағы, яғни, он</w:t>
        <w:br/>
        <w:t>бес жыл ішіндегі көркем әдебиеттің даму барысы оның ішінде проза</w:t>
      </w:r>
    </w:p>
    <w:p>
      <w:r>
        <w:t>саласының жай-күйі жан-жақты сөз етілді. Ұсақ Жанрлардың шабан өсіп,</w:t>
        <w:br/>
        <w:t>өріс ала алмай келе жатқаның кемшілік ретінде атап өтті. Есеп беру,</w:t>
        <w:br/>
        <w:t>қорытынды жасау мақсатында жасалған бұл баяндамада әдебиеттің барлық</w:t>
        <w:br/>
        <w:t>саласы, нақтылай айтсақ, әдеби сын жайы, аударма мәселесі, балалар</w:t>
        <w:br/>
        <w:t>әдебиеті турасында да талғамды талдау жасады.</w:t>
        <w:br/>
        <w:t>Ғ.Мұстафин - сөзге сарандау, сарабдал болғанымен, шындықты</w:t>
        <w:br/>
        <w:t>бетке ұстаған адам. Кезінде уақыт талабына сай айта алмаған ойларын, әр</w:t>
        <w:br/>
        <w:t>кезде толғантқан дүниелерін “Сыр дәптері” деп атаған күнделік дәптеріне</w:t>
        <w:br/>
        <w:t>жазып отырған. Сол “Сыр дәптерінен” алынған “Төрт арыс” (1979) деген</w:t>
        <w:br/>
        <w:t>тақырыптағы мақаласында А.Байтүрсынов, М.Жұмабаев, Ж.Аймауытов,</w:t>
        <w:br/>
        <w:t>Ш.Құдайбердиевтердің аты аталып, осы төрт адам атаусыз қалып барады,</w:t>
        <w:br/>
        <w:t>деп жабулы көмбені ануға тырысады. Мүнда М.Дулатовтың аты</w:t>
        <w:br/>
        <w:t>аталмайды. Себебі сол кездегі Міржақыпқа Амангелдінің өлтіріліуіне</w:t>
        <w:br/>
        <w:t>қатысы бар деген жалған жабйіің таңылуының әсері болар. Аталған қоғам</w:t>
        <w:br/>
        <w:t>қайраткерлері өмір сүрген кезеңде тап тартысын желеу қылып, өз</w:t>
        <w:br/>
        <w:t>мақсаттарын іске асыруды көздеген шолақ белсенділер аз болған жоқ.</w:t>
        <w:br/>
        <w:t>Десек те, бірде түзетіп, бірде қайта жаңғырта қарап, бүгін Де бір тезге</w:t>
        <w:br/>
        <w:t>түскендейміз. Көрсгеңдікпен айтқан Ғ.Мұстафин пікірлерінің сыры</w:t>
        <w:br/>
        <w:t>кешігіп болса да ашылды. Араға он жыл салып барып, шындыққа айналды.</w:t>
        <w:br/>
        <w:t>Бүгінгі күндері қазақ әдебиетінде олар “Төртеу емес”, “Бес арыс” аталып,</w:t>
        <w:br/>
        <w:t>ақталып, олардың мұрасын насихаттау үшін арнайы зерттеу еңбектері |121</w:t>
        <w:br/>
        <w:t>жарық көре бастады.</w:t>
        <w:br/>
        <w:t>Жазушының шығармашылық жолындағы соңғы сүрлеулерді әртүрлі</w:t>
        <w:br/>
        <w:t>мазмұндағы сүхбаттардан көреміз. Онда автор санасында саралап,</w:t>
        <w:br/>
        <w:t>жүрегімен сезініп, қатты толғантқан ішкі сезім-ойларын шығармашылық</w:t>
        <w:br/>
        <w:t>ізденістерімен ұштастыра отырып әңгімелейді. Сондықтан әр кезде әрқилы</w:t>
        <w:br/>
        <w:t>әмірдің ығы мен Теріскей жағын теңестіре отырып берген интервью-</w:t>
        <w:br/>
        <w:t>полемикасын суреткердің еңбек жолының бір соқпағы деп тануымыз</w:t>
        <w:br/>
        <w:t>керек.</w:t>
        <w:br/>
        <w:t>Жазушы А.Жақсыбаев, Р.Тоқтаров, Ә.Әзиев, Т.Жүртбаев,</w:t>
        <w:br/>
        <w:t>Б.Сарбалаовтармен болған сұхбаттарында Ғ.Мүстафиннің шығармашылық</w:t>
        <w:br/>
        <w:t>лабораториясы мен әдебиет жайлы ойлары, қысқа диалог түрінде емес, кең</w:t>
        <w:br/>
        <w:t>түрде әңгімелеу арқылы шығармашылық портрет түрінде көрініс тапқан.</w:t>
        <w:br/>
        <w:t>1956 жылы 17-сәуір күні Алматыда әдебиет пен көркемөнер</w:t>
        <w:br/>
        <w:t>қызметкерлерінің мәжілісі өтті. Оңда Ғабиден Мұстафин “ХХ сьезд</w:t>
        <w:br/>
        <w:t>қорытындылары және әдебиет пен көркемөнер қызметкерлерінің міндеті</w:t>
        <w:br/>
        <w:t>туралы” атты баяндама жасады. Жазушы жеке басқа табынушылықтың</w:t>
        <w:br/>
        <w:t>қазақ өнеріне тигізген зардаптарын ашына айтып, ендігі міндет-мақсаттар</w:t>
        <w:br/>
        <w:t>жайына тоқталды. Саясаттың жетегінде кеткен солақай әдеби талдаулар</w:t>
        <w:br/>
        <w:t>мен зерттеулерді сынады |13,31.</w:t>
        <w:br/>
        <w:t>БЕ. Мүстафин поэзия жайында сөз қозғағанда, алдымен поэзия</w:t>
        <w:br/>
        <w:t>сыны мең жеке адамдар шығармашылығына баса назар аударады.</w:t>
        <w:br/>
        <w:t>5Е)</w:t>
        <w:br/>
        <w:t>білсек, Ғ.Мұстафиннің әрбір жауабы мәдениетті, білікті көзқарас</w:t>
        <w:br/>
        <w:t>қалыптастырған қаламгер екенін айқындай түседі.</w:t>
        <w:br/>
        <w:t>“Сын әділ болсын” мақаласында “Әдебиет және искусство”</w:t>
        <w:br/>
        <w:t>журналының редакторы есебіндегі берген жауабы да Ғ.Мүстафиннің қара</w:t>
        <w:br/>
        <w:t>басының қамын ойлау емес, қазақ баспасөзі мен кадрлар Жағдайын өз</w:t>
        <w:br/>
        <w:t>дәрежесіне көтеру еді.</w:t>
        <w:br/>
        <w:t>Журнал материалдары тапшы болғандықтан, М.Әуезов, С.Мұқанов,</w:t>
        <w:br/>
        <w:t>Ғ.Мүсірепов, Ғ.Мұстафин, Қ.Жұмалисвтің шығармалары сиясы кеппестен</w:t>
        <w:br/>
        <w:t>басылып жатты. Осындай жағдайды П.Кузнецов журналды Ғ.Мұстафин</w:t>
      </w:r>
    </w:p>
    <w:p>
      <w:r>
        <w:t>өзінің жеке бастық мүддесін пайдаланып, көңілдестерінің материалдарын</w:t>
        <w:br/>
        <w:t>басты доп айып таға бастады. Бүл пікірге қарсы өз ойларын жазушы,</w:t>
        <w:br/>
        <w:t>кеңірек дәлелдеуге ұмтылды. “Сынды қанша сыйласақ та, мұндай сынды</w:t>
        <w:br/>
        <w:t>сыйлауға болмас. Басқа мінім көп шығар, дөл сондай мінім жоқ” (8,17), -</w:t>
        <w:br/>
        <w:t>деп, журналдың мазмүны мен көркемдігінің төмен дәрежеде болуының</w:t>
        <w:br/>
        <w:t>бірнеше себептерін атап көрсетті. Кешегі отаршылдық, үстемдік идеясының</w:t>
        <w:br/>
        <w:t>ықпалымен қазақ ұлттық әдебиетін “макулатура” деп қорлауға дейін</w:t>
        <w:br/>
        <w:t>барған П.Кузнецов сияқты сыңаржақ сыншылардың сойылынан мерзімді</w:t>
        <w:br/>
        <w:t>басылымдардың бас көтеруі, әрине, алдыңғы аға буынның еңбегі.</w:t>
        <w:br/>
        <w:t>Идеологиялық саясаттың үстемдігіне қарамастан Қ.Жұмалиевтің “Едіте</w:t>
        <w:br/>
        <w:t>батыр”, Е.Мүсіреповтін “Ер Қаптағай”, Қ.Аманжоловтың жалынды</w:t>
        <w:br/>
        <w:t>өлеңдері баспасөз беттерінде жарияланып жатты.</w:t>
        <w:br/>
        <w:t>Ғ.Мүстафин 1954 жылы Қазақстан Жазушылар одағының ІП</w:t>
        <w:br/>
        <w:t>құрылтайында жасаған баяндамасында: «Асыра сілтеушілікке апарған</w:t>
        <w:br/>
        <w:t>бірден-бір себеп - баспасөз бетінде көркемөнердің табиғатын мүлде</w:t>
        <w:br/>
        <w:t>түсінбейтін, бейнелеп ойлау дегеннен мүлдем бейхабар адамдар сөз</w:t>
        <w:br/>
        <w:t>сөйлеп, аңқау ақыл айтқан шақтары аз болған жоқ”, - дейді. |8,1171.</w:t>
        <w:br/>
        <w:t>Қазақстан Жазушылар одағының бүрынғы басшылары, біріншіден, аға</w:t>
        <w:br/>
        <w:t>жазушыларға сенбеді, жақсы жағына көз жұмып, жаман жағын айтуға</w:t>
        <w:br/>
        <w:t>келгенде, алдына жан салмады. Типі, одақ көлеміне шыққан</w:t>
        <w:br/>
        <w:t>шығармалардың өзінен “тырнақ астынан кір іздеп” соққыға ұшырамағапы</w:t>
        <w:br/>
        <w:t>қалмады.</w:t>
        <w:br/>
        <w:t>Кеңес дәуірінде бар билік компартия басшыларының қолында болды.</w:t>
        <w:br/>
        <w:t>Сондықтан әкімшілік-әміршілік жүйенің болең алған шағында әдеби</w:t>
        <w:br/>
        <w:t>сынның құлдырауының бір себебі өрісі тар үстемдікте деп білді. Табысты</w:t>
        <w:br/>
        <w:t>Деп танылып, одақтық аренаға шыққан шығармалардың өзін “сын” дегенді</w:t>
        <w:br/>
        <w:t>желеу етіп, мерзімді баспасөз беттерінде жоққа шығарылып жатты. Атап</w:t>
        <w:br/>
        <w:t>айтсақ, “Социалистік Қазақстан”, “Правда”, “Казахстанская правда”</w:t>
        <w:br/>
        <w:t>газеттерінде сын мақалалардың көптеп жариялануын Қазақстан</w:t>
        <w:br/>
        <w:t>Компартиясы Орталық Комитетінің басшылығы қуаттап, қолдап отырды.</w:t>
        <w:br/>
        <w:t>Бұл хақында Ғ.Мұстафин былай дейді: “Әдебиетіміздің мақтанышы болыл</w:t>
        <w:br/>
        <w:t>отырған “Абай” сияқты романдарды “Казахстанская правда” құртқысы</w:t>
        <w:br/>
        <w:t>келді. Бұның бәрі “сын” дөген қасиетті атпен істелді. Басшыларымыз</w:t>
        <w:br/>
        <w:t>“қой”, - деудің орнына қошеметтеп отырды” 111,97).</w:t>
        <w:br/>
        <w:t>Қазақ әдебиеті сынының алдында тұрған үлкен міндеттерді шешуде</w:t>
        <w:br/>
        <w:t>баспасөздің қызметі зор екендігін айта келе, газет беттеріндегі сыңаржақ</w:t>
        <w:br/>
        <w:t>сындардың белең алғандығын қынжыла атап көрсетті. “Кадрларды қорлау</w:t>
        <w:br/>
        <w:t>үшін бір ауыз өсек, Не бір жапырақ жала жеткілікті болды бізде” |11,971,-</w:t>
        <w:br/>
        <w:t>П</w:t>
        <w:br/>
        <w:t>“Мақсатым - тіл ұстартып, әнер шаншақ” деген ұлы Абай</w:t>
        <w:br/>
        <w:t>концепциясын берік ұстанған М.Әуезов, С.Мұқанов, Ғ.Мүсірепов,</w:t>
        <w:br/>
        <w:t>Ғ.Мұстафин сияқты сөз зергерлерінің көркем әдебиет жайлы</w:t>
        <w:br/>
        <w:t>құнарлы ой мен сөз қазылығы әлі де талай жастар мен жасамыс сөз</w:t>
        <w:br/>
        <w:t>ұсталарының негізгі көрігі болары сөзсіз.</w:t>
        <w:br/>
        <w:t>Өмір бойы шығармашылық ізденіс үстінде болған жазушының</w:t>
        <w:br/>
        <w:t>көңілге түйгендері Де көп, жүрек жалыны мен айтқан ойлары да</w:t>
        <w:br/>
        <w:t>баршылық, Соңғы ,кезеңдеріндеті әдеби сын мақаларында одәуір сөз</w:t>
        <w:br/>
        <w:t>етілген мәселе - ұлттық тіл, көркем әдебиет тілі мәселесі.</w:t>
        <w:br/>
        <w:t>“Әдебиет - Ғ. Мұстафинше, ой мен тілдің жемісі”. Яғни, “Әдебиет</w:t>
        <w:br/>
        <w:t>ойдан, ой - тұрмыстағы соқтығыстардан туады” |8,71. Дүниежүзі ақыл-ой</w:t>
        <w:br/>
        <w:t>алыптары мен көсем сөз зергерлерінің де, қолына бүгін қалам алған</w:t>
        <w:br/>
        <w:t>жастардың да алдымен көңіл бөлері ой мен сөз және тіл. Бұл ұғымдар</w:t>
        <w:br/>
        <w:t>көркем тіл деген күрделі атаудың негізгі құралдары. Көркем тіл - көркем</w:t>
        <w:br/>
        <w:t>әдебиеттің басты кілті. Ал, “Әдебиеттің негізгі материалы - біздің барлық</w:t>
      </w:r>
    </w:p>
    <w:p>
      <w:r>
        <w:t>сезімімізді, әсерімізді, ойымызды өрнектейтін сөз. Әдебиет - сөз арқылы</w:t>
        <w:br/>
        <w:t>көркем бейнелеу өнері” |19,2791.</w:t>
        <w:br/>
        <w:t>Ғ. Мұстафин - тіл мәселесі мен әдебиет өнеріне көп кеңіл бөлген</w:t>
        <w:br/>
        <w:t>адам. Сондықтан жазушылық ізденістер көркем тілдің қолданылау аясы</w:t>
        <w:br/>
        <w:t>мен әдебиет жайлы оңды пікірлер білдіреді. Айталық, “Жұлдыз”</w:t>
        <w:br/>
        <w:t>журналының 1970 жылғы Мо% нөмірінде берген мерекелік сұхбатында</w:t>
        <w:br/>
        <w:t>жазушы сапасы мен еңбеті туралы айта келе, “Сапа дегенім -- ой мен тіл.</w:t>
        <w:br/>
        <w:t>Ойы мешел, тілі доғал шығарма өктесең де оқушының көмейінен өтпейді.</w:t>
        <w:br/>
        <w:t>Ойы жоғары Тілі алғыр шығарма қашан да естен кетпейді. “Өнер алды -</w:t>
        <w:br/>
        <w:t>қызыл тіл”, Тілді халық өмір бойы жасап, жаңартып, байытып келеді.</w:t>
        <w:br/>
        <w:t>Жазушының жалғыз құралы осы - Тіл. Жүрек кілті де сол. Ата-баба, өткен</w:t>
        <w:br/>
        <w:t>қауымдар қалдырған, адамды адам еткен бұл абзал құралды жаңа қауымға,</w:t>
        <w:br/>
        <w:t>кейінгі ұрпаққа жоғалтпай, бүлдірмей мәпелеп жеткізетін - әдебие”, -</w:t>
        <w:br/>
        <w:t>деп, ой биіктігі мен тіл сұлулығын әдебиет жасайтындығын, әдебиет -</w:t>
        <w:br/>
        <w:t>тарих, ғылым, өмір айнасы, жан азығы, оны тек таланттылар ғана жасай</w:t>
        <w:br/>
        <w:t>алатындығын айтады. Нағыз жазушы қызметін атап өтеді. Жазушы -</w:t>
        <w:br/>
        <w:t>сыншының сөйлеу стиліне тән қасиет. Бұл - өткен заман мен өмір сүрген</w:t>
        <w:br/>
        <w:t>дәуірі және болашақты ойлай үш кезенді қатар алып салыстыру.</w:t>
        <w:br/>
        <w:t>Болашаққа барлау жасай отырып, болжамды көрегендікпен ой өрбіту.</w:t>
        <w:br/>
        <w:t>Айналасындағыны жіті бақылап, жаңа қауымға үлкен үміт арту.</w:t>
        <w:br/>
        <w:t>Тәжірибеден жинақталғанын үлгі, өнеге етіп ұсыну. Сондықтан да айтар</w:t>
        <w:br/>
        <w:t>ойы мен жазылар пікірі нақыл сөздерге құрылып, қарапайым, жалпы</w:t>
        <w:br/>
        <w:t>халыққа түсінікті тілмен беріледі.</w:t>
        <w:br/>
        <w:t>Жазушы-сыншы мақалалары мен зерттеулері әр уақыт кезеңінде</w:t>
        <w:br/>
        <w:t>жазылса да тоғысар түйіні бір. Ол - туған тілде сөйлеу, ана Тілін, тіл</w:t>
        <w:br/>
        <w:t>мәдениетін көтеру, тіл тазалығын сақтау, ұлттық тілді байыту жолдары,</w:t>
        <w:br/>
        <w:t>тағысын тағылар. Бүл мәселелер мақалалары мен пікіржарыс, дөңгелек</w:t>
        <w:br/>
        <w:t>стол бас қосуларында, баяндамалар мен жекелеген сұхбаттарда арнайы сөз</w:t>
        <w:br/>
        <w:t>етіледі.</w:t>
        <w:br/>
        <w:t>Тіл - әдамзаттың іс-қимыл, әрекетін көрсетумен бірге адамның</w:t>
        <w:br/>
        <w:t>көңіл-күй, ой, сана-сезім, көзқарас пікірлерін сыртқа шығаратың ашушы</w:t>
        <w:br/>
        <w:t>кілт. 70-80 жылдар аралығында Ғ.Мұстафин денсаулығына байланысты</w:t>
        <w:br/>
        <w:t>үу)</w:t>
        <w:br/>
        <w:t>жазушылардың шығарма тіліне талдау жасайды. Осы ретте,</w:t>
        <w:br/>
        <w:t>М.Балақаевтың 1953 жылы 20 қарашада “Социалистік Қазақстан”</w:t>
        <w:br/>
        <w:t>газетінде “Көркем әдебиеттің тілі? атты мақаласында М.Әуезов,</w:t>
        <w:br/>
        <w:t>С.Мұқанов, Ғ.Мүсірепов, Ғ.Мұстафин шығармаларына талдау</w:t>
        <w:br/>
        <w:t>жасаған жазушы стилі, көркем әдебиет тілінің маңызы мен дамуы</w:t>
        <w:br/>
        <w:t>жөнінде ғылыми тікірін қатар сөз етейік.</w:t>
        <w:br/>
        <w:t>Бірі әдебиеттің көркем сәз шебері, бірі тілдің майталман</w:t>
        <w:br/>
        <w:t>ғалымының Ғ. Мұстафиннің шығармаларының тілі жайында айтқан</w:t>
        <w:br/>
        <w:t>сын-пікірлеріне көңіл бөлейік. М. Әуезов: “Ғабиденнің тіліндей</w:t>
        <w:br/>
        <w:t>оқушысының айызын қандырып, үнемі сүйсіндіріп отыратын</w:t>
        <w:br/>
        <w:t>шеберліктер, тапқырлықтар, екі адамның қысқа жауаптасқан</w:t>
        <w:br/>
        <w:t>диалогтеріне әдемі қалыптасып отырады. Оның көп геройларының</w:t>
        <w:br/>
        <w:t>әзілдесу, сырласу, айтысып, қақтығысулары анық бүгінгі кемеліне</w:t>
        <w:br/>
        <w:t>келе бастаған әдебиеттік тілімізге қосып отырғаны бар. Бірақ осымен</w:t>
        <w:br/>
        <w:t>қатар, адамдары ұзақ сөйлей бастаса, монологке келгенде тапқырлық</w:t>
        <w:br/>
        <w:t>азайып, ой кенеуі жүдеңдеп шешендік Пен көріктік сипаттары</w:t>
        <w:br/>
        <w:t>сұйылып, белбеуі босап кетеді” |17.269|. Е.Мүстафиннің диалог құру</w:t>
        <w:br/>
        <w:t>шебері екендігін Б.Майтанов “Қазақ романдары және психологиялық</w:t>
        <w:br/>
        <w:t>талдау” еңбегінде де атап өтеді. Ал, лингвист-ғалым М.Балақаев</w:t>
        <w:br/>
        <w:t>жоғарыда аталған мақаласында Ғ.Мұстафиннің көркем шығармада</w:t>
        <w:br/>
        <w:t>сөйлемдегі сөздердің орын тәртібін ауыстырып қолдану, Яғни</w:t>
        <w:br/>
        <w:t>инверсия құру тәсілін сынға алады. Бірақ, М. Әуезов осы мақалаға</w:t>
      </w:r>
    </w:p>
    <w:p>
      <w:r>
        <w:t>жауап ретінде “Социалистік Қазақстан” газстінің 1954 жылғы 24</w:t>
        <w:br/>
        <w:t>ақпанында жарияланған тағы да “Көркем әдебиет тілі туралы” атты</w:t>
        <w:br/>
        <w:t>мақаласында қарсы дау айтып, “романда, әрине, әр алуан сөйлемдер</w:t>
        <w:br/>
        <w:t>болады”, - деп, әдебиет тілінің даму дәрежесінде оңтайлы, дәлелді</w:t>
        <w:br/>
        <w:t>пікір білдіреді. Осы мақалалардағы даулы мәселелер туралы академик</w:t>
        <w:br/>
        <w:t>З.Қабдолов былай ой қорытады: “Мәселен, елуінші жылдардың орта</w:t>
        <w:br/>
        <w:t>тұсында: Әуезов Мұхтар мен Балақаев Мәулен республикалық</w:t>
        <w:br/>
        <w:t>баспасөз бетінде әжептәуір айтысқа түсіп, әдеби тіл жөнінде</w:t>
        <w:br/>
        <w:t>әрқайсысы өз ұғымдарын ұсынып, дәлелдеп, қорғап жатты. Әдетте,</w:t>
        <w:br/>
        <w:t>айтыс шындыққа апарар, белгілі нәтижеге жеткізер болар еді,</w:t>
        <w:br/>
        <w:t>жоғарыдағы айтыс ондай ортақ тоқтамға әкеле алмады. Бұл занды да,</w:t>
        <w:br/>
        <w:t>өйткені мәселеге екі ғалым екі тұрғыдан - әдебиетші Әуезов көркем</w:t>
        <w:br/>
        <w:t>сөз тұрғысынан, лингвиет Балақаев тіл білімі тұрғысынан келді.</w:t>
        <w:br/>
        <w:t>Академик Әуезов әдеби тілдегі сонылықты, тың суреттер мен жаңа</w:t>
        <w:br/>
        <w:t>айшықтарды ұнатса, профессор Балақаев сөз тіркестерінің</w:t>
        <w:br/>
        <w:t>қалыптасқан нормасын сақтауды, әркім әр тарапқа кетпей, ортақ,</w:t>
        <w:br/>
        <w:t>жүйеге түсуді талап етті. Екі тұрғыдан екеуінікі де дұрыс: “Өзгеше өз</w:t>
        <w:br/>
        <w:t>машығы болмаса, қаламгерде не қасиет бар? Бірақ өзгеден оқшау</w:t>
        <w:br/>
        <w:t>көрінемін деп, халық тіліне орынсыз эксперимент жасау тағы да ағат.</w:t>
        <w:br/>
        <w:t>Бұл екі жақты тең ұстамасқа болмайды” |18.20311.</w:t>
        <w:br/>
        <w:t>тете еее еесееккеееее-е-екееее-өеееен</w:t>
        <w:br/>
        <w:t>ры!</w:t>
        <w:br/>
        <w:t>Теруге 23.10.2003 ж. жіберілді.</w:t>
        <w:br/>
        <w:t>Басуға 24.10.2003 ж. қол қойылды.</w:t>
        <w:br/>
        <w:t>Қалыбы 60х84/16.</w:t>
        <w:br/>
        <w:t>Баспа табағы 1,75.</w:t>
        <w:br/>
        <w:t>Шартты баспа табағы 2,94.</w:t>
        <w:br/>
        <w:t>Таралымы 190 дана.</w:t>
        <w:br/>
        <w:t>Тапсырыс Х2151.</w:t>
        <w:br/>
        <w:t>Л.Н.Гумилев атындағы ЕҰУ баспаханасы.</w:t>
        <w:br/>
        <w:t>Қ.Мұңайтпасов көшесі, 5.”</w:t>
        <w:br/>
        <w:t>мау? А Жат сгііс ӛһоша ргоюшл Ву іпуезішаіе (һе ІҢегагу ууогіс апа роіпіпр</w:t>
        <w:br/>
        <w:t>45 ров/іуе апб пераһіуе відев рег 1% іне геабет”.</w:t>
        <w:br/>
        <w:t>Тһе өсіепі Ес поуеНу ів Шә С.Мазбабп/ сгііса! Терасу анд Һі ө:уів оҒ әтір</w:t>
        <w:br/>
        <w:t>аге іпуевіраіей (ог (һе Нгві біле,</w:t>
        <w:br/>
        <w:t>Тһе весола сһартег сошіргізев (Ше әугіег”8 сгейіее чуогк, І15 шазісту әлі</w:t>
        <w:br/>
        <w:t>сопуісіоп оҒ әгіізгіс ӨӘШ. Тайепі бог әтііпе, Һ15 регвопа! офвегуайов теЙесі</w:t>
        <w:br/>
        <w:t>С.Мазайп” аезіһегіс уігу/б апа гелі Ғе ехрегіепсез,</w:t>
        <w:br/>
        <w:t>С.МиаваНп іп іне әгісіе “Тһе сою Шоп алі (е ригровев оҒ ош</w:t>
        <w:br/>
        <w:t>Шеганше” Зеегтпішдр е сһагасіег оҒ сғеайуе шазістзіір оҒ Өһе уугЙег поіей</w:t>
        <w:br/>
        <w:t>Жас г1во дерепдей оп Іһе із1епі оҒ (Ле тег апа роййей оші (Ла: “Тайепі і а</w:t>
        <w:br/>
        <w:t>тәге БіҢ; ИН 1 еуегуоле”8 хуеНаге ала ууғаНы. ТіоорВ іо сгедіе а Шегагу уғогк</w:t>
        <w:br/>
        <w:t>вегіпе ю Бе ап ғаву ргосевв Шеге ӛһошій фе а Бір гері алд а раһепсе іс</w:t>
        <w:br/>
        <w:t>сгейіе а геа! ІНегагу шазегріесе, Г.Жегайшге із а гез оҒ 4еер вреспайопв апсі</w:t>
        <w:br/>
        <w:t>уегфа! аг”</w:t>
        <w:br/>
        <w:t>Тһе мтйег5 уівуу оп (Не ай оҒ Ше хуога, іп оег »оғбз - Кагакһ</w:t>
        <w:br/>
        <w:t>еішшенсе, Ше агі о? аррганпр ію (Ше уүога, стібса! үйеууз Ол Іһе то!е, ровШНоп</w:t>
      </w:r>
    </w:p>
    <w:p>
      <w:r>
        <w:t>әпі Әшсйоп ОҒ ІНегагу сгінсізті іп (һе деуеіортелі оҒ Ка?аЕһ Шегайшге аге</w:t>
        <w:br/>
        <w:t>апаіугей а5 а уйі зузет.</w:t>
        <w:br/>
        <w:t>Әше іо (Не Кееп апа офвегуалі еуе оГ (Ле ашфог іе сгеаіуе роптайв оҒ</w:t>
        <w:br/>
        <w:t>71.21аһауеу, М. Апегоу, 8. Миапоу, 5. бейіп, І./һапзцивмоу,</w:t>
        <w:br/>
        <w:t>8һ.Кіһивзіпоу, 5.Вераһіп, С.Мивгероу, М.ТойеВауеу теЙестей іп Інеіг Шегағу</w:t>
        <w:br/>
        <w:t>ууогі һай Рееп іп (іше сгісігей ІҒ песеввагу бу О.МазаЯп, Ніз ехітаогбіпагу</w:t>
        <w:br/>
        <w:t>талпег 1е( Ніт дерісі тезі рісіше оҒ гесйев апб ап1іө4в. Тһе пайшге алб (ле</w:t>
        <w:br/>
        <w:t>сошеті оҒІЛе уге” 8 уіеугв аге 4еЕшесі %о уғогк ош сегізін гейшігетшетів оғ Іне</w:t>
        <w:br/>
        <w:t>Беріппегв іп (ні Не14. Ні пшпегонв арһогізііз аге апа1угей зешатбісайу ап</w:t>
        <w:br/>
        <w:t>зігісімга у.</w:t>
        <w:br/>
        <w:t>Тһе тойе алд һе ровіПоп оҒ О.МивіаНп іп һе деуеіорлелі оҒ Кагакһ</w:t>
        <w:br/>
        <w:t>ІШегатшге а Іһе Юшпдег оҒ ІШегағу сгіісізі аге сопвідегей іп (һе Білді рагі о?</w:t>
        <w:br/>
        <w:t>Іі Іһесів. Тһе әутйет”в роіш оҒ уіеуу оп вивідітітіг сгйісізп ОҒ агізіс 5КШ 16 оҒ</w:t>
        <w:br/>
        <w:t>вгегі шпропапсе евресіа Шу Кот Өле уошівег велегаһоп,</w:t>
        <w:br/>
        <w:t>1 қа ұшты Ардыалыл ағаны!</w:t>
        <w:br/>
        <w:t>% наны</w:t>
        <w:br/>
        <w:t>ЖТІПШІШ ШІН Ш.</w:t>
        <w:br/>
        <w:t>210030037321 |</w:t>
        <w:br/>
        <w:t>ы 2</w:t>
        <w:br/>
        <w:t>Резюме</w:t>
        <w:br/>
        <w:t>автореферата Абаилхамиткызы Рысгуль, представленного на</w:t>
        <w:br/>
        <w:t>соискание ученой степени кандидата филологических наук ПО</w:t>
        <w:br/>
        <w:t>специальности 10.01.02 - ҡазахская литература на тему</w:t>
        <w:br/>
        <w:t>“Литературно-критические взгляды Г.Мустафина?.</w:t>
        <w:br/>
        <w:t>В диссертационной работе исоледуютея статьі Ии Взгляды</w:t>
        <w:br/>
        <w:t>І.Мустафина, освешенные им В его многочисленных статьях, докладах ия</w:t>
        <w:br/>
        <w:t>выступлениях, в которых нашли отражение вопросы национальной</w:t>
        <w:br/>
        <w:t>критической мысли. Сделана попытка определить роль и место писателя в</w:t>
        <w:br/>
        <w:t>обшественной жизни казахского обшества дана всесторонняя оценка</w:t>
        <w:br/>
        <w:t>характеру и направлению его критических статей.</w:t>
        <w:br/>
        <w:t>Исследование посвяшено целостному обзору творческой биографии</w:t>
        <w:br/>
        <w:t>писателя, природе его критических воззрений и лисатедьскому мастерству,</w:t>
        <w:br/>
        <w:t>которые даютея в русле историко-литературного течения нашего времени.</w:t>
        <w:br/>
        <w:t>Большой вклад, который внес Г.Муотафин в формирование и становление</w:t>
        <w:br/>
        <w:t>казахской школы, определена в результате детальногао анализа Ии</w:t>
        <w:br/>
        <w:t>тшательного отбора его выступлений на литературных форумах; докладах,</w:t>
        <w:br/>
        <w:t>оделанных на иленумах и сьездах союза писателей Казахстана и ооюза</w:t>
        <w:br/>
        <w:t>писателей СССР; запечатленных в его дневниках и критических статьях.</w:t>
        <w:br/>
        <w:t>Диссертация состоит из введения, двух глав и заключения. В первой</w:t>
        <w:br/>
        <w:t>главе всесторонне рассматриваются вопросы состояния критической</w:t>
        <w:br/>
        <w:t>мысли в казахском литературоведении. Детально осветшаютоя пути</w:t>
        <w:br/>
        <w:t>критических воззрений М.Ауэзова, С.Муканова, А.Абишева, Т.Жарокова,</w:t>
        <w:br/>
        <w:t>Д.Абилева, Х.Ергалиева во всех литературных жанрах в целом, И в</w:t>
        <w:br/>
        <w:t>частности, в казахской прозе (роман «Абай» М.Ауэзова, «Сыр-дарья» и</w:t>
        <w:br/>
        <w:t>«Загадочное знамя» С.Муканова), в поэзии («Алтай жүрегі» («Сердце</w:t>
        <w:br/>
        <w:t>Алтая»), в драматургии «Түнгі сарын» («Ночная песен») М.Ауэзова,</w:t>
        <w:br/>
        <w:t>«Амангелды» Г.Мусрепова, «Товариши» («Жолдастар») и «Дружба и</w:t>
        <w:br/>
        <w:t>любовь» («Достық пен махаббат») А.Абишева, «Қынаптан қылыш»</w:t>
        <w:br/>
        <w:t>(«Меч из ножен») М.Ауэзова и Г.Муерепова.</w:t>
      </w:r>
    </w:p>
    <w:p>
      <w:r>
        <w:t>В сборнике «Ой әуендері» («Мелодика мысли») (1978) в статье</w:t>
        <w:br/>
        <w:t>«Сын әділ болсын» («Пусть критика будет оправедливой»), написанный</w:t>
        <w:br/>
        <w:t>в ответ статье П.Кузнецова «Безыдейность и бездуховность» (1946), статье</w:t>
        <w:br/>
        <w:t>С.Толешева «Ошибки романа «Чиганак» и статье Т.Жарокова «Отчет ли</w:t>
        <w:br/>
        <w:t>или сплетня ли?» («Есеп пе, өсек пе?») Г.Мустафин так сформулировал</w:t>
        <w:br/>
        <w:t>принципы критического воззрения: «Справодпивый критик должен</w:t>
        <w:br/>
        <w:t>“. досконально исследовать произведение и, указав на его положительные й</w:t>
        <w:br/>
        <w:t>отрицательные моменты, донести его до читателя.»</w:t>
        <w:br/>
        <w:t>Научная новизна работы состоит в том, что впервые исследованию</w:t>
        <w:br/>
        <w:t>подвергается критическое наследие Г.Мустафина, выявляетоя стиль</w:t>
        <w:br/>
        <w:t>писателя при критическом анализе художественного произведения.</w:t>
        <w:br/>
        <w:t>Вторая глава посвяшена творческому характеру писателя,</w:t>
        <w:br/>
        <w:t>мастерству убедительности его художественного олова, и, особенной,</w:t>
        <w:br/>
        <w:t>мустафинской лаборатории, где нашли отражение его эстетические</w:t>
        <w:br/>
        <w:t>воззрения, вынесенныв им Из самой жизни. В статье «Әдебиетіміздің</w:t>
        <w:br/>
        <w:t>жайы мен міндеттері» («Состояние и задачи нашей литературы»)</w:t>
        <w:br/>
        <w:t>Г. Мустафин, определяя характер творческого мастерства писателя,</w:t>
        <w:br/>
        <w:t>который во многом зависит от таланта, отмечает: «Талант - редкий дар,</w:t>
        <w:br/>
        <w:t>всеобшее благо и богатство. Хотя создавать литературное произведение</w:t>
        <w:br/>
        <w:t>кажется легким процессом, для создания поистине литературного шедевра,</w:t>
        <w:br/>
        <w:t>необходимы большая сила и терпение. Литература - плод долгих раздумий</w:t>
        <w:br/>
        <w:t>и словесного искусства».</w:t>
        <w:br/>
        <w:t>Системному анализу подвергаются взгляды писателя, посвяшценные</w:t>
        <w:br/>
        <w:t>искусству слова, то есть, казахскому красноречию; материалы статьи об</w:t>
        <w:br/>
        <w:t>умении апеллировать словами, критически размышлять 0 роли, месте и</w:t>
        <w:br/>
        <w:t>назначении литературной критики в история казахской критической</w:t>
        <w:br/>
        <w:t>литературы.</w:t>
        <w:br/>
        <w:t>Раскрывается неординарный почерк Г. Мустафина при изображении</w:t>
        <w:br/>
        <w:t>творческого портрета мастеров слова, деятелей культуры и искусства,</w:t>
        <w:br/>
        <w:t>Творческие портреты Ж.Жабаева, М.Ауэзова, С.Муканова, С.Сейфуллина,</w:t>
        <w:br/>
        <w:t>И.Жансугурова, Ш.Хусаннова, С.Бегалина, Г.Мусрепова, М.Толебаева</w:t>
        <w:br/>
        <w:t>автор со свойственным его творческому почерку требовательностью,</w:t>
        <w:br/>
        <w:t>подвергает, в необходимых случаях, критике. Определяется характер и</w:t>
        <w:br/>
        <w:t>содержание размышлении писателя 0 требованияюя и задачах,</w:t>
        <w:br/>
        <w:t>предьявлясмых начинаюшим художникам олова. Подвергаютея лексико-</w:t>
        <w:br/>
        <w:t>семантическому И тематико-структурному анализу многочисленные</w:t>
        <w:br/>
        <w:t>афоризмы Г.Мустафина.</w:t>
        <w:br/>
        <w:t>В заключении диссертационного исследования сформулирован вывод</w:t>
        <w:br/>
        <w:t>о роли и месте Г.Мустафина в истории казахской литературы, как</w:t>
        <w:br/>
        <w:t>основателя критическога направления при анализе художественного</w:t>
        <w:br/>
        <w:t>произведения. Для молодога поколения питераторов ос0б0 ценным</w:t>
        <w:br/>
        <w:t>представляется мненме писателя о том, что художественное слово должно</w:t>
        <w:br/>
        <w:t>выдержать любого рода критяку. :</w:t>
        <w:br/>
        <w:t>- Аз оөзбен көп мағына берерлік ғибратты шешен тіркестері,</w:t>
        <w:br/>
        <w:t>афоризмдері өзіндік тіл шеберлігін айқындай түседі. Талғампаз суреткердің сөз</w:t>
        <w:br/>
        <w:t>өнері, ой көріктілігі, сын саласы, жанұя мен тәрбие жайлы сұрыпталған сөздері</w:t>
        <w:br/>
        <w:t>жан сұлулығын, сезім сыршылдығын аңғартады. Көркем әдебиет жайлы жүрек</w:t>
      </w:r>
    </w:p>
    <w:p>
      <w:r>
        <w:t>жарды пікірлерінен рухани тазалықты, турашыл да әділ ой ұшқының көреміз.</w:t>
        <w:br/>
        <w:t>Бұл аталғандар - Ғ.Мұстафиннің үлкен ойшылдық, сыншылдық,</w:t>
        <w:br/>
        <w:t>суреткерлік тұлғасын ашып береді. Қаламгердің өзіндік қолтаңбасы мен басты</w:t>
        <w:br/>
        <w:t>бағытын танытады. Ғ.Мұстафиннің әдеби эстетикалық эдеби сыншылық</w:t>
        <w:br/>
        <w:t>еңбектері қай кезеңде болсын құндылығы мен маңызын жоймақ емес.</w:t>
        <w:br/>
        <w:t>Ғ.Мұстафин шығармашылығын дерттеу алдағы уақыттарда да жалғаса</w:t>
        <w:br/>
        <w:t>береді. Жазушының 1960 жылдан бастап жазған күнделік сыры әлі</w:t>
        <w:br/>
        <w:t>ашылған омес. Төте жазумен түсірілген “Сыр дәптеріндегі” әдебиеттануға</w:t>
        <w:br/>
        <w:t>қатысты проблемалық ойлары әдебиет тарихын зерттеушілер үшін аса</w:t>
        <w:br/>
        <w:t>маңызды. “Сыр дәптердің” де сыры ашылып, жұртшылық қауымға</w:t>
        <w:br/>
        <w:t>жеткізілуге, танылуға тиіс.</w:t>
        <w:br/>
        <w:t>Пайдаланылған әдейиеттер</w:t>
        <w:br/>
        <w:t>Мұстафин Ғ. Әдеби-көркем сын туралы // Жұлдыз, 1972, 393, 6 6.</w:t>
        <w:br/>
        <w:t>Ысқақұлы Д. Сын өнері, Алматы, 2001, 94 6.</w:t>
        <w:br/>
        <w:t>Кәкішев Т. Қазақ, әдебиеті сынының тарихы, Алматы, 1994, 4 6.</w:t>
        <w:br/>
        <w:t>Сыздықов К. М.Әуезов - әдебиет сыншысы, Алматы, “1973. М.Әугдов</w:t>
        <w:br/>
        <w:t>енбектеріндегі әдебиеттану мәселелері, Канд. дис. Шымкент, 1997, 320 6.</w:t>
        <w:br/>
        <w:t>Тайманова С. С.Мұқанов - әдебиет зерттеушісі, Канд. дис. Алматы, 1995,128 6.</w:t>
        <w:br/>
        <w:t>Турткарина С. Г.Мусрепов как литературный критик, Канд. дис. Алматы, 1988,</w:t>
        <w:br/>
        <w:t>134 с.</w:t>
        <w:br/>
        <w:t>7 Сыздықова Р. М.Қаратаевтың әдеби-сын шығармалары және қазақ әдеби</w:t>
        <w:br/>
        <w:t>сынының проблемалары, Канд. дис. автореф. Алматы, 1980, 25 6., Атымов М.</w:t>
        <w:br/>
        <w:t>Қ.Жұмалиев: өмірі мен творчестволық қызметі. Алматы: Ғылым, 1987, 160 6.,</w:t>
        <w:br/>
        <w:t>Зайкенова Р. Проблемы казахского литературоведения в трулах К.Жумалиева,</w:t>
        <w:br/>
        <w:t>Автореферат к.ф.н. Алматы, 1989, 25 с., Бағылбеков М. С.Сейфуллин -</w:t>
        <w:br/>
        <w:t>әдебиет зерттеушісі, Канд. дис. автореф. Алматы, 1994, 1496, Шәріпов А.</w:t>
        <w:br/>
        <w:t>С.Қожанұлының әдеби публицистикалық мұрасы, Канд. дис. автореф. Алматы, 1994,</w:t>
        <w:br/>
        <w:t>2026., Д.Қамзабекұлы С.Садуақасұлының әдеби мұрасы, Канд. дис. автореф. Алматы,</w:t>
        <w:br/>
        <w:t>1994. 25 6, Ордасва Г. Қ.Кемеңгерұлының әдеби мұрасы, Канд. дис. автореф.</w:t>
        <w:br/>
        <w:t>Алматы, 1994, 167 6, К.Ахметов А.Нұрқатовтың әдеби сын, публицистикалық зерттеу</w:t>
        <w:br/>
        <w:t>еңбектері, Канд, дис. автореф, Астана, 2001, 163 6. М.Керімбеков І. Омаровтың әдеби</w:t>
        <w:br/>
        <w:t>сыншылық мұрасы, Канд. дис. авғорәф. Түркістан, 2002, 26 6., А. Жүсіпова Қазақ әдебиеті</w:t>
        <w:br/>
        <w:t>сынының тарихын жасау мәселелері және Т.Кәкішұлының ғылыми ізденістері, Канд. дис.</w:t>
        <w:br/>
        <w:t>автореф. Алматы, 2002, 26.</w:t>
        <w:br/>
        <w:t>8 Мұстафин Е. Ой әуендері. Алматы, 1984, 10,111,87,40,19 66.</w:t>
        <w:br/>
        <w:t>9 Кузнецов П. Идеясыздық пен жайбарақаттық жағдайында // Правда, 1946, 30</w:t>
        <w:br/>
        <w:t>қыркүйек. 5 5</w:t>
        <w:br/>
        <w:t>10 Кәкішев Т. Оңаша отау, Алматы, 1982, 27-6.</w:t>
        <w:br/>
        <w:t>ымы -</w:t>
        <w:br/>
        <w:t>ола</w:t>
        <w:br/>
        <w:t>28</w:t>
        <w:br/>
        <w:t>АРБШһашИКігі Куври 522</w:t>
      </w:r>
    </w:p>
    <w:p>
      <w:r>
        <w:t>Саһдеп МаябаЙа”в сәпсеріз өГІНеғағу сгінісізіп</w:t>
        <w:br/>
        <w:t>&lt;&lt; “бишшпагу ӘРһе Іһевіз өшімтііГей Төг 1Не бедгее о сәпдігіше о” РІоірдіса! ӛсіепсе</w:t>
        <w:br/>
        <w:t>і Өресігіну 10.01.02 - КазаЕһ Шегдіште</w:t>
        <w:br/>
        <w:t>Ір һе есір іе жиһог іпуезідаіев С.Мизбайп”5 ууогсв, девсгіріпр 115</w:t>
        <w:br/>
        <w:t>оріпіоп ап4 ошИооК оп вол іввпев обпабіопа! сгінса! үзеуе5.</w:t>
        <w:br/>
        <w:t>Тһе айтп оҒ Ші іпуевгіраһол 18 (о өшу “һогоцәеһіу аШ үне сгйісді агісіев,</w:t>
        <w:br/>
        <w:t>герогіз, вреесһев оҒ (із Ғатпоцв Кагакһ әтег а5 ҮШ ріуе Іһе оррогішііу (0</w:t>
        <w:br/>
        <w:t>4еегшіпе (һе гоіе апФ ров/іоп о” е әтИег іп вөсізі ШЕ.</w:t>
        <w:br/>
        <w:t>с. Мшяабп із сопвідегей (о Зе а шажег оҒ ІНегагу огШісізт, ав һе</w:t>
        <w:br/>
        <w:t>ровве55ев Тһе өгедіеві егіс оҒ сгііса) роэег. Іп Шів гезресі (Не әтИег”8 уігу/5</w:t>
        <w:br/>
        <w:t>сопсегпіпр; ІҢегагу огіісізті аге сагебіу обвегуед аһ4 еугілдіед.</w:t>
        <w:br/>
        <w:t>Беер апдаіуів о” Һів Біоргарһу, гез! пайштге оғ сгйісгі місуув апа ІШеғагу</w:t>
        <w:br/>
        <w:t>БЕ уғогкей ош әрдінеі ІНегагу ігепбв оҒ ош (пе 5һоу/ ргеаіег тшайштіу іш Ше</w:t>
        <w:br/>
        <w:t>жтйеге ошоок. АП іе апісіев, 4ізгісв, герогів ап рійМіс вреесһев аі уагіои5</w:t>
        <w:br/>
        <w:t>боғшпв апб сопетеввев ОҒ үүгИе:?5 Шшіопв оҒ Катақһыап йші (һе П855</w:t>
        <w:br/>
        <w:t>вбегіле С. Маяайп?5 өтеді солігімшіод хұһове ргортеввіуе ійеав іпЙпепсей</w:t>
        <w:br/>
        <w:t>е оппаһоп оҒ Ка?аКһ сгінса! өсһо01.</w:t>
        <w:br/>
        <w:t>Тһе іһевіз сопвінів о” іпітовксбов, (зо сһаріетв ап4 сопсіизіот, Тһе гві</w:t>
        <w:br/>
        <w:t>сһареег із деуоһеб (о не геді візіе оғ сгіНса! уіеу/5 іп Ка?акһ ІШәгагу сгйісізіі</w:t>
        <w:br/>
        <w:t>әлі бег ууаув о” феуеюртеті іп аП ІНегагу репгев өсі ав Казак ргове,</w:t>
        <w:br/>
        <w:t>роеку алі фашайлтау. Тһе сгійса! уігу/б ОҒ М. Але2оу, 8. Мшкапоу,</w:t>
        <w:br/>
        <w:t>С.Мивгероу, А.АҺвһеу, Т. 2һагокоу, Г. АһПеу, КІ. БЕграйуеу аге Әсіп</w:t>
        <w:br/>
        <w:t>девегірей апд геЙесісб іп аі) репгев іл гелега! апа іп ргове ір райісшаг ( ійе</w:t>
        <w:br/>
        <w:t>поуеі “Аһа/” айес М.Апетоу, “буг-Багуа” апа “Музіегіоив Баппег” ру</w:t>
        <w:br/>
        <w:t>5 Мшкапоу, іп роену “Тһе Леагі о? АЦа/” аһег Г). Авйоу апб (һе росвіс</w:t>
        <w:br/>
        <w:t>һегйаде оҒ К. Ашап&gt;һо1оу. Іп 4ғашайіс агі “Тһе піріе волр” Бу М. Ашегоу,</w:t>
        <w:br/>
        <w:t>“Ашапрві4у” Әу С. Мивгероу, “Сошгаібө”, “Егіепівһір апа Поуе” Ву</w:t>
        <w:br/>
        <w:t>А..Аізһеу, “буғог4 от 1һе іпіуев” аЙег М. Апеғоу апа С. Мивгероу.</w:t>
        <w:br/>
        <w:t>Іп һе соЙесбоп пәтей “Тһе шеһюду оҒ Әюшеһі” (1978) оҒ е агісіс</w:t>
        <w:br/>
        <w:t>“еі (һе сгйісізт Бе ій” млійеп а а тезропве о Р. Китпейзоу”8 әтісіе</w:t>
        <w:br/>
        <w:t>“Тәсііпр Боб ргіпсіріев ап4 ійеа8” (1946) ап4 (о 5. ТоһЮеөһеу?5 агісіе “Тһе</w:t>
        <w:br/>
        <w:t>пізіаке оҒіһе похе! “СіірапаҚ”” апа Вла йу іо Т. 2Вағокоу”5 әгісіе “18 іа</w:t>
        <w:br/>
        <w:t>гөрогі ог а гшпог?” Ө,Маяайл огтшагей Ве ргіпсіргіз оҒ сгііса! уіе%8 Ші</w:t>
        <w:br/>
        <w:t>П Мұстафин Ғ. Қазақ әдебиетінің жайы мен Міндеттері // Әдебиет және</w:t>
        <w:br/>
        <w:t>искусство, 1954, 510, 97-6.</w:t>
        <w:br/>
        <w:t>12 Қирабаев С. Жүсіпбек Аймауытов. Алматы, 1993, 145 б., Сәтбаева Ш. Шәкерім</w:t>
        <w:br/>
        <w:t>Құдайбердиев. Алматы, 1991, 49 6., Елеукенов Ш. Мағжан. Алматы, 1995, 384 6.</w:t>
        <w:br/>
        <w:t>13 // Қазақ әдебиеті 1956, 3 ақпан, 3-6.</w:t>
        <w:br/>
        <w:t>14 Қирабаев С. Дара тұлға еді // Жұлдыз, 1989, 1, 190-6.</w:t>
        <w:br/>
        <w:t>15 Белинский В.Г. Собр. соч. Т.3. Москва, 1953. -&lt;. 53.</w:t>
        <w:br/>
        <w:t>16 // Литературная газета 1953,.22-29 окүябрь.</w:t>
        <w:br/>
        <w:t>17 Әуезов М. 719, Алматы,1985, 249-6.</w:t>
        <w:br/>
        <w:t>18 Қабдолов 3. Сөз өнері, Алматы, 1970,175-6.,</w:t>
        <w:br/>
        <w:t>19 Горький М. Әдебиет туралы, Алматы, 1987, С.279, 327.</w:t>
      </w:r>
    </w:p>
    <w:p>
      <w:r>
        <w:t>20 Мұстафин Ғ. Тіл өнері... // Уақыт және қаламгер, Алматы, 1984, 227-6,</w:t>
        <w:br/>
        <w:t>21 Кәкішев Т. Бәйтерек // Ленинпял жас, 1982, 26 ноябрь, Жақсыбаев А,</w:t>
        <w:br/>
        <w:t>Өнегелі өмір // Жалын, 1987, Х53., Әлімбаев М. Тағлымы мол талант // Жалын,</w:t>
        <w:br/>
        <w:t>1987, М3, Болатов Ж. Асыл сөздің зергері // Лениншіл жас, 1972, 26 Декабрь.</w:t>
        <w:br/>
        <w:t>Диссертация тақырыбы бойынша жарияланған мақалалар:</w:t>
        <w:br/>
        <w:t>1 Әбілхамитқызы Р. Ғ. Мұстафиннің сыншылық көзқарасы // ҚР ҰҒА-ның</w:t>
        <w:br/>
        <w:t>хабарлары, тіл, әдебиег сериясы, Алматы, 2001, Хв5, 69-72 6.</w:t>
        <w:br/>
        <w:t>2 Әбілхамитқызы Р. "Тарихта табан ізім қалса болғаны" (Ғ. Мұстафиннің</w:t>
        <w:br/>
        <w:t>сыншылық табиғаты) // Ізденіс, гуманитарлық ғылымдар сериясы, 2002, У%3, 178-</w:t>
        <w:br/>
        <w:t>181 6.</w:t>
        <w:br/>
        <w:t>3 Әбілхамитқызы Р. Ғ. Мұстафин қазақ драматургнясы туралы // ЕҰУ-нің</w:t>
        <w:br/>
        <w:t>хабаршысы, Астана, 2003, Х%1-2, 420-424 6.</w:t>
        <w:br/>
        <w:t>4 Әбілхамитқызы Р. Ғ.Мұстафин мақалаларындағы қаламгерлердің шығармашылык</w:t>
        <w:br/>
        <w:t>келбеті // ҚазМҰУ хабаршысы, филология сериясы, 2003, Х%9, 170-174 6.</w:t>
        <w:br/>
        <w:t>5 Әбілхамитқызы Р. Ғ. Мүсірепов және Ғ. Мұстафин С. Мұқанов, Ғ. Мүсірепов -</w:t>
        <w:br/>
        <w:t>қазақ әдебиетінің классиктері. // Халықаралық ғылыми конференция</w:t>
        <w:br/>
        <w:t>материалдары, 2002, 152-156 6.</w:t>
        <w:br/>
        <w:t>6 Әбілхамитқызы Р. Ғ. Мұстафин тіл туралы Развитие науки, новых технологий и</w:t>
        <w:br/>
        <w:t>проблемы высшего профессионального образования за деоятилетие</w:t>
        <w:br/>
        <w:t>независимости: итоги и перспективы. //Халықарапық ғылыми-техникалық</w:t>
        <w:br/>
        <w:t>конференция, Алматы, 2002, 292-294 6.</w:t>
        <w:br/>
        <w:t>7 Әбілхамитқызы Р. Ғ. Мұстафин - жазушы М. Әуезов және әлем әдебиеті</w:t>
        <w:br/>
        <w:t>Халықаралық ғылыми-теориялық конференция материалдары. Алматы, Қазақ</w:t>
        <w:br/>
        <w:t>университеті, 2003, 182-184 6.</w:t>
        <w:br/>
        <w:t>8 Әбілхамитқызы Р. Ғ. Мүсірепов және Ғ. Мұстафиннің әдеби сыни еңбектеріндегі</w:t>
        <w:br/>
        <w:t>сабақтас арналар, Көкейкесті әдебиеттану // Халықаралық ғылыми конференция,</w:t>
        <w:br/>
        <w:t>ЕҮУ, Астана, 2002, 335-341 6. р</w:t>
        <w:br/>
        <w:t>9 Әбілхамитқызы Р. Ғ, Мұстафиннің әдеби сыншылық қыры, Мыңжылдықтар</w:t>
        <w:br/>
        <w:t>тоғысындағы Қазақстан білімі мен ғылымы //Халықаралық ғылыми конференция,</w:t>
        <w:br/>
        <w:t>Талдықорған, 2002, 24-29 6,</w:t>
        <w:br/>
        <w:t>29</w:t>
        <w:br/>
        <w:t>Е.Мүстафин - қазақ әдеби тілі мен тіл тазалығы үшін аянбай еңбек</w:t>
        <w:br/>
        <w:t>еткен қаламтор. Ұлттық Тілдің келешегін ойлаған жазушы көзқарасын</w:t>
        <w:br/>
        <w:t>көркем сөз бен көрікіі ойлар төңірегіне топтастырды. Әдебиет көркем</w:t>
        <w:br/>
        <w:t>сөзден құралады десек, әдеби туындыны тілдік тұрғыдан талдаудың</w:t>
        <w:br/>
        <w:t>үлгісін көрсетті. Тіл шеберлігін, көркем тілдің ерекшелігін өзі қолдана</w:t>
        <w:br/>
        <w:t>жүріп, өзгелерден талап етті. Қасиетті сөз өнерінің озық туындыларын</w:t>
        <w:br/>
        <w:t>кейінгі ұрпаққа мирас етті. Туған тілдің тазалығы, үлттық тілдің</w:t>
        <w:br/>
        <w:t>болашағы жастардың қолында деп білді. Сондықтан соңғы сөзін</w:t>
        <w:br/>
        <w:t>болашақтын иесі жас жеткіншектерге арнады. Өйткені ендігі қоғам да,</w:t>
        <w:br/>
        <w:t>заман да, өнер де, білім де жастардың қолында. Ұлттың ұлылығы</w:t>
        <w:br/>
        <w:t>бүгінгімен өлшенеді.</w:t>
        <w:br/>
        <w:t>Диссертациялық жұмыста жазушының осы бағыттағы өрелі ойларын</w:t>
        <w:br/>
        <w:t>саралауға едәуір көңіл бөлінді.</w:t>
      </w:r>
    </w:p>
    <w:p>
      <w:r>
        <w:t>Қорытындыда диссертацияда баяндалған ой-тікірлердің негізгі жәнс</w:t>
        <w:br/>
        <w:t>басты тұжырымдары, түйіндері жинақталып берілді. Ғ.Мұстафиннің</w:t>
        <w:br/>
        <w:t>сыншылық табиғаты мен өзіндік жазу шеберлігін таныту мақсатында оларды</w:t>
        <w:br/>
        <w:t>жинақтап, негізгі ұстанымдарын саралайтын болсақ:</w:t>
        <w:br/>
        <w:t>- Ғ.Мұстафин сыни еңбектерінде ой-пікірлерін белгілі бір әдеби</w:t>
        <w:br/>
        <w:t>проблемалар төңірегіне жинақтап, өскелең әдебиет алдына тың міндеттер мен</w:t>
        <w:br/>
        <w:t>талаптар қояды. Әдебиет болашағы үнін көкейкесті мәселелерді қадағалай</w:t>
        <w:br/>
        <w:t>отырып, көркем ойды сыншыл оймен жеткізуге ұмтылды. Әдебиеттің даму</w:t>
        <w:br/>
        <w:t>үрдістері, идеялық-эстетякалық жетістіктері мен кемшіліктерін бірдей қамтып,</w:t>
        <w:br/>
        <w:t>сол кезеңнің күн тәртібіндегі мәселелерді назардан тыс қалдырмады;</w:t>
        <w:br/>
        <w:t>- Халқымыздың рухани талшығы болған проза, поэзия жоне</w:t>
        <w:br/>
        <w:t>драманың халықтық сипаты, ұлттық сөз өнерінің көркемдігі жайлы ой өрбітті.</w:t>
        <w:br/>
        <w:t>Қазақ әдебиетінде елеулі еңбек өткен қаламгерлер шығармаларына талдау</w:t>
        <w:br/>
        <w:t>жасады. Зерделі ой-пікір айтып, эдеби сынның дамуына, көркем туындының</w:t>
        <w:br/>
        <w:t>идеялық, тақырыптық, эстетикалық мұраты классикалық үлгіде дамуына үлес</w:t>
        <w:br/>
        <w:t>қосты;</w:t>
        <w:br/>
        <w:t>- Жазушы жеке басқа табынушылықтың қазақ өнеріне тигізген</w:t>
        <w:br/>
        <w:t>зардаптарын ашына айтып, саясаттың жетегінде кеткен солақай әдеби</w:t>
        <w:br/>
        <w:t>талдаулар мен зерттеулерді сынады. Сынның басты бағыттарын айқындап,</w:t>
        <w:br/>
        <w:t>әдебиет жайлы ойларын ортаға салды.</w:t>
        <w:br/>
        <w:t>- Жазушы және оның жауапкершілігі жайлы ойлары өмір</w:t>
        <w:br/>
        <w:t>тәжірибесінен туындап. жатады. Әдебиет дамуы. мен эдеби жанрдың өсуі</w:t>
        <w:br/>
        <w:t>жайындағы еңбектері жас қаламгерлерді тәрбиелеуге,. оларға бағыт-бағдар</w:t>
        <w:br/>
        <w:t>беруге бағытталған. Жазушы этикасы, адамгершілік мәселесі, жазушылық</w:t>
        <w:br/>
        <w:t>шабыт пен шығармашылық жұмыс, іздену, Үйрену, төзімді үлкен еңбекпен</w:t>
        <w:br/>
        <w:t>келетіндігін ардайым еске салып отырды;</w:t>
        <w:br/>
        <w:t>- Алдынғы аға буын мен өз замандастарының қалам ізін тани білген</w:t>
        <w:br/>
        <w:t>Ғ.Мұстафин тәл әдебиетіміздегі сөз зергерлері мен мәдениет, өнер</w:t>
        <w:br/>
        <w:t>қайраткерлері туралы ой-пікірлері шығармашылық портретке ұласты. Әр</w:t>
        <w:br/>
        <w:t>қаламгердің өзіндік ерекшелігі мен дара қасиетін тап басып, қажетті тұстарда</w:t>
        <w:br/>
        <w:t>сынға да алып отырды;</w:t>
        <w:br/>
        <w:t>2</w:t>
        <w:br/>
        <w:t>шын мағынасындағы әдебиет жойылмайды”, - дей келе, әдебиетті</w:t>
        <w:br/>
        <w:t>көркемөнердің асқар шыңы санайды (8.232|. Оны биіктетер, өрістетер,</w:t>
        <w:br/>
        <w:t>шынықтыратыны - сың екенін әр уақыт еске салып отырады. Сын, Яғни</w:t>
        <w:br/>
        <w:t>нағыз сын қай халықтың болсын рухани қазынасын байытып, дамуына игі</w:t>
        <w:br/>
        <w:t>ықпал ететіндігін айтады.</w:t>
        <w:br/>
        <w:t>Суреткер халық тіліндегі кейбір мақал-мәтелдерді көркем шығарма</w:t>
        <w:br/>
        <w:t>тіліне қарай жаңартып жүмсаған. Жаңа мазмүнмен толықтырылған</w:t>
        <w:br/>
        <w:t>қанатты сөздер тиянақты ой түйдегін аңғартады. Шебер қиюласқан сөз</w:t>
        <w:br/>
        <w:t>өрнегін орынды жұмсай білу қаламгердің эстетикалық талғамын,</w:t>
        <w:br/>
        <w:t>философиялық көзқарасы мен жүйелі ойлылығын аңғартады. Кейіпкер</w:t>
        <w:br/>
        <w:t>тіліндегі әрбір мақсатты ой шешендік тілмен әсерлі ұйқасқа құрылады.</w:t>
        <w:br/>
        <w:t>Кейбір ырғақты ұйқастар нақышты ой әрнегін көрсетеді. Сондықтан</w:t>
        <w:br/>
        <w:t>суреткер қаламынан туған қанатты сөздер, сөз жоқ, көркем тілді байытуға</w:t>
        <w:br/>
        <w:t>қосқан зор үлесі болып табылады. Көркем сөз -- халықтың рухани азығы.</w:t>
        <w:br/>
        <w:t>Халық мақал-мәтелі, қанатты сөздерінен кем түспейтін афоризмдері</w:t>
        <w:br/>
        <w:t>қазақ сөздік қоры мен фразеологиясын, әдеби тілін дамытуда маңызы</w:t>
        <w:br/>
        <w:t>зор.</w:t>
        <w:br/>
        <w:t>Жазушының қоғамдық-әлеуметтік, әдеби, ғылыми еңбектеріне</w:t>
        <w:br/>
        <w:t>талдау жасау күрделі де қызықты. Өйткені қаламгердің сыншылық қырын</w:t>
        <w:br/>
        <w:t>ашып көрсету - әдеби зерттеу еңбектерінің жетістіктері мен кемшіліктерін</w:t>
      </w:r>
    </w:p>
    <w:p>
      <w:r>
        <w:t>қарастыру ғана омсс, оның шынайы азаматтық тұлғасын, эстетикалық</w:t>
        <w:br/>
        <w:t>талғамы мен мұратын да тану. Осы негізде, жазушының әдеби сыншылық</w:t>
        <w:br/>
        <w:t>көзқарасын саралау арқылы көркем сынның даму тенденцияларына,</w:t>
        <w:br/>
        <w:t>қалыптасу, өркендеуіне қосқан үлесі айқындалды.</w:t>
        <w:br/>
        <w:t>Е. Мұстафиннің әдеби сын еңбектерінде қазақ әдебиетінің өзекті</w:t>
        <w:br/>
        <w:t>мәселелері мен күнделікті проблемалары қоғамдық дамумен</w:t>
        <w:br/>
        <w:t>байланыстырыла сөз етілді. Суреткер көркем эстетикалық талғам мен</w:t>
        <w:br/>
        <w:t>қоғамдық-әлеуметтік мәселені шебер қиюластыра алған. Әдебиет</w:t>
        <w:br/>
        <w:t>болашағы үшін көкейкесті мәселелерді алға қойып, көркем ойды сыншыл</w:t>
        <w:br/>
        <w:t>оймен жеткізуге ұмтылды. Көркем туындылардан жаңашылдық іздеп,</w:t>
        <w:br/>
        <w:t>әдеби құбылыстарды тереңірек зерттеуді көздеді. Бірақ, қоғамдағы саяси</w:t>
        <w:br/>
        <w:t>идсология кері әсер етпей қоған жоқ. Жазушы өз заманының перзенті</w:t>
        <w:br/>
        <w:t>десек, оны уақыт үні болғаны үшін айыптауға тиіс емеспіз. Өйткені</w:t>
        <w:br/>
        <w:t>жазушы жазбаларында сол кезеңнің тынысы мон таптық идеясы анық</w:t>
        <w:br/>
        <w:t>көрінеді.</w:t>
        <w:br/>
        <w:t>Досек те, жазушының ХХ ғасырдағы қазақ әдебиеті жайлы білдірген</w:t>
        <w:br/>
        <w:t>сыншыл пікірлері қазақ әдебиеті сынының тарихынан лайықты орын алуы тиіс.</w:t>
        <w:br/>
        <w:t>Жазушы талап-тілектерінің өскелең ұрпақ үшін де тағылымы мол.</w:t>
        <w:br/>
        <w:t>Е.Мұстафин -- алдымен жазушы. Оның көркем әдебиетке, көркем</w:t>
        <w:br/>
        <w:t>өнерге байланысты туған ойлары тіл көркемдігімен сыр шертеді. Әдебиет</w:t>
        <w:br/>
        <w:t>жайлы айтқан әрбір ойы толғандырады. Қарапайым ғана айтылған әр сөзі</w:t>
        <w:br/>
        <w:t>ықшам да нақ, көркем де ойлы келіп, сезімге бөлейді. Жазушы сынының</w:t>
        <w:br/>
        <w:t>ерекшелігі- сыршылдығы, көркем бейнелілігі мен тіл шеберлігінде. Әдеби</w:t>
        <w:br/>
        <w:t>сын пікірлері суреткер талғампаздығын, парасатын, ой тереңдігімен</w:t>
        <w:br/>
        <w:t>дәлдігін аңғартады.</w:t>
        <w:br/>
        <w:t>26</w:t>
        <w:br/>
        <w:t>Е. Мұстафинді толғантқан кесек проблемалардың бірі - ұлттық</w:t>
        <w:br/>
        <w:t>нигилистер мен үрпақ тәрбиесі. 1984 жылы ақпан айында М.Шахановпен</w:t>
        <w:br/>
        <w:t>болған сұхбаты сол көздегі саясатқа қайшы келетіндіктен жарияланбай</w:t>
        <w:br/>
        <w:t>1989 жылы желтоқсанда “Мәдениет және тұрмыс” журналына басылудың</w:t>
        <w:br/>
        <w:t>сәті түседі. М. Шахановтың: “Сорымызға қарай біздің арамызда әлі күнге</w:t>
        <w:br/>
        <w:t>дейін өз қанымыздан Таралған ұлттық нигилистер азаймай келе жатыр.</w:t>
        <w:br/>
        <w:t>Нигилистердің өз халқының мәдениеті мен өнеріне, ең бастысы, ана тіліне</w:t>
        <w:br/>
        <w:t>деген зорлығы емес пе? Ендеше көп алдында ондайларды неге тезге</w:t>
        <w:br/>
        <w:t>салмаймыз, тәрбислемейміз, қашанғы ар-намысымызды аяққа таптата</w:t>
        <w:br/>
        <w:t>береміз?” -- деген аты да болса шындық сұрағына Ғ.Мұстафин: “... Халық</w:t>
        <w:br/>
        <w:t>әндері мен күйлерінің, билерінің, Қастеев полотнолары мен Қалдаяқов</w:t>
        <w:br/>
        <w:t>вальстерінің құдіретті сиқырын мектептен толық білмеген баланың өскен</w:t>
        <w:br/>
        <w:t>соң өзі ұғып алатынына мен сенбеймін. Музыка, би, живопись - өнер.</w:t>
        <w:br/>
        <w:t>Өнер ұлттық болуы керек... Мектепке ұлттық өнердің қазынасынан</w:t>
        <w:br/>
        <w:t>сусындамаған шәкірт нигилистердің әлгіндей тезистеріне сентіш келмек”, -</w:t>
        <w:br/>
        <w:t>дейді.</w:t>
        <w:br/>
        <w:t>Ұлт болашағы - жас ұрпақ. Олар ана тілінен сусындайды, ана сүті</w:t>
        <w:br/>
        <w:t>арқылы бойына ұлттық рух сіңіреді. Тіл үшін күрес, ұлттың болашағы</w:t>
        <w:br/>
        <w:t>үшін күрес. Халық тілі алдындағы борышты жоғары сезінген Ғ.Мұстафин:</w:t>
        <w:br/>
        <w:t>“Тілді үлт болып жасаған. Тілі жоқтың - ұлты жоқ. Ұлты жоқтың бойында</w:t>
        <w:br/>
        <w:t>ұлттық қасиот жоқ, Өз ұлтыңның қасиеті бойыңа дарымаса, басқа үлттікі</w:t>
        <w:br/>
        <w:t>қалай дариды?”-дейді. Сондықтан әрбір азамат ана тілі алдындағы</w:t>
        <w:br/>
        <w:t>парызын өтеуге тиіс. Тіл байлығы - ұлт байлығы.</w:t>
        <w:br/>
        <w:t>Туған тілі үшін жаны ауыратын, ұлтжанды азаматтар көркем</w:t>
        <w:br/>
        <w:t>тіліміздің табиғи даму стихиясы мен әдеби тілді. өрістетуге әлеуметтік</w:t>
        <w:br/>
        <w:t>тұрғыдан рухани септігін тигізгендігін атап өткеніміз орынды болар.</w:t>
        <w:br/>
        <w:t>Классик жазушыларымыз мазмұнды баяндама, сөйлеген сөздері мен</w:t>
        <w:br/>
        <w:t>пікіржарыс және сұхбаттарындағы философиялық терең толғаныстары,</w:t>
      </w:r>
    </w:p>
    <w:p>
      <w:r>
        <w:t>пайымдаулары арқылы ұлттық тіл ұлылығын дәлелдеп келеді. Сондықтан</w:t>
        <w:br/>
        <w:t>алдыңғы буын поэзиясы кейінгілер үшін баянды бағыт, көшбасшы болып</w:t>
        <w:br/>
        <w:t>табылады. Ғ.Мұстафин еңбектерінде замана алдындағы жауапкершіліктері</w:t>
        <w:br/>
        <w:t>мен тәжірибелік өнер өрісі әдеби тіл мен көркем тіл турасындағы ой-</w:t>
        <w:br/>
        <w:t>пікірлерімен сабақтасып жатыр. Ұлттық сөз өнерінің дамуына</w:t>
        <w:br/>
        <w:t>айтарлықтай үлес қосқан жазушы өмірден көрген-білгенің түйіндеп айта</w:t>
        <w:br/>
        <w:t>Білді. Көрікті сөз бен көркем тілдің иесі Ғ.Мұстафин аз сөзге көп мағына</w:t>
        <w:br/>
        <w:t>беретін парасатты пайымдау жасады. Оның көркем әдебиет, көркемөнер,</w:t>
        <w:br/>
        <w:t>сөз өнері, өмір және оның құбылыстары, тыныс-тіршілігі жайлы сөз</w:t>
        <w:br/>
        <w:t>түйінінен қаламгер парасатын, жан сұлулығы мен ой тереңдігін байқауға</w:t>
        <w:br/>
        <w:t>болады. Бар ғұмырында адамшылықты, парасаттылықты, адалдықты өнеге</w:t>
        <w:br/>
        <w:t>тұтты. Сондықтан бүкіл ғұмырын мағыналы да мазмұнды өмір сүруге</w:t>
        <w:br/>
        <w:t>жұмсады.</w:t>
        <w:br/>
        <w:t>Ой көркін, сөз парқын саралай білетін суреткер талғамы әте биік.</w:t>
        <w:br/>
        <w:t>Бұған төмендегі айтулы ағалардың сөздері айғақ. Ғ. Мұстафинді мәуелі де</w:t>
        <w:br/>
        <w:t>саялы бәйтерекке теңеген Т.Кәкішев: “Әр шығармасында әр сөйлемнің</w:t>
        <w:br/>
        <w:t>мақал-мәтелге, қанатты да ұшқыр сөзге айналдырып жіберуге ұмтылатыны</w:t>
        <w:br/>
        <w:t>біздің әдебиетте мұстафиндік стиль болып қалыптасқанына қаншама</w:t>
        <w:br/>
        <w:t>заман” “- десе, жазушы А.Жақсыбаев: “.. Сөз демекші Ғабеңнің сөзі</w:t>
        <w:br/>
        <w:t>24</w:t>
        <w:br/>
        <w:t>санаулы, әсерлі, нәрлі болатын. Кей сөздері мақалға бергісіз. Ойда</w:t>
        <w:br/>
        <w:t>түйінделіп, қорытылып шыққанын сезесіз” -, дейді Ал ақын</w:t>
        <w:br/>
        <w:t>М.Әлімбаев: “Ғабиден Мұстафин әрнекті сөздің ғана емес, өргекті сөздің</w:t>
        <w:br/>
        <w:t>иесі” -- десе, ғалым Ж.Болатов: “Жазушы қаламынан жыр боп құйылған</w:t>
        <w:br/>
        <w:t>келелі ой, мақал-мәтел, нақылға айнала қанаттанып, халық арасына кең</w:t>
        <w:br/>
        <w:t>тарап кетті” |211,- деген еді. Ықшам да дәл, көркем де ойлы айтылған сөз</w:t>
        <w:br/>
        <w:t>оралымдары автордың ой қазығы, өмір эскизі іспеттес. Суреткер</w:t>
        <w:br/>
        <w:t>қаламынан туған сырлы сөздер сырын түгел талдамай ұғыну мүмкін</w:t>
        <w:br/>
        <w:t>болмас. Сондықтан жазушының дара қасиетін, өзіндік ерекшелігін</w:t>
        <w:br/>
        <w:t>айшықтайтын автор афоризмдерін тақырыптық жағынан жіктеп және сырт</w:t>
        <w:br/>
        <w:t>қүрылысына қарай талдау жасалды.</w:t>
        <w:br/>
        <w:t>Ғ.Мұстафиннің төл афоризмдерін іпамамен кейбір шарттылықтармен</w:t>
        <w:br/>
        <w:t>мынадай лексика-сомантикалық топтарға бөлуге болады:</w:t>
        <w:br/>
        <w:t>1. Әдебиет пен көркемөнер және сын.</w:t>
        <w:br/>
        <w:t>2. Тіп: тіл мен сөз және ой.</w:t>
        <w:br/>
        <w:t>3. Қоғам. Уақыт. Өмір.</w:t>
        <w:br/>
        <w:t>4. Жанұя. Тәрбие.</w:t>
        <w:br/>
        <w:t>5. Адам: Аламның жеке дара қасиеттері.</w:t>
        <w:br/>
        <w:t>Қаламгер афоризмдерінің ішінде әдебиет пен сын туралы</w:t>
        <w:br/>
        <w:t>айтылғандары бір төбе. Біздің назар аударар, жазушының сыншылық</w:t>
        <w:br/>
        <w:t>көзқарасына байыппен қарар тұсымыз да осы болса керек-ті. Әр жылы, әр</w:t>
        <w:br/>
        <w:t>шығармаларында кездесетін әдебиет жайлы афоризмдерін жүйелеп, ретпен</w:t>
        <w:br/>
        <w:t>сараласақ, әдебисттің пайда болуы, мақсат -міндеттері айқын аңғарылады.</w:t>
        <w:br/>
        <w:t>Мәселен,</w:t>
        <w:br/>
        <w:t>1. Әдебиет сөзден жасалады. Сөзді жасайтын халық. Нағыз жазушы</w:t>
        <w:br/>
        <w:t>халықтан үйрене отырып, халықтың өзіне азын-аулақ үйретіп те</w:t>
        <w:br/>
        <w:t>қояды.|8.197|</w:t>
        <w:br/>
        <w:t>Әдебиетке ғылым, білім тәжірибеден бұрын талант керек. |8.204|</w:t>
      </w:r>
    </w:p>
    <w:p>
      <w:r>
        <w:t>Әдебиет - ой мен тілдің жемісі (8.7)</w:t>
        <w:br/>
        <w:t>Талап өспей, әдебиет өспейді (8.89).</w:t>
        <w:br/>
        <w:t>Әдебиет - адам өнерінің іттіндегі ең ұзақ жасайтындардың бірі</w:t>
        <w:br/>
        <w:t>(8.204).</w:t>
        <w:br/>
        <w:t>Әдебиет туралы айтқан әрбір ой-тұжырымы қомақты. Мәселе</w:t>
        <w:br/>
        <w:t>көлемде емес салмақта десек, шым-шымдап шыққан Ғ.Мұстафиннің сөзі</w:t>
        <w:br/>
        <w:t>біліктілікгі, парасаттылықты аңғартады. Бар ықылас-ниетімен әдебиеттің</w:t>
        <w:br/>
        <w:t>кіршіксіз тазалығын қуаттайды. Әдебиет, мәдениет жайлы айтқан ойларын</w:t>
        <w:br/>
        <w:t>әр кез ортаға салып, аз айтса да дәл айтып отырды. Ойдың көріктілігі,</w:t>
        <w:br/>
        <w:t>пікір түйіні жайында айтқан тебіреністі толғамдары - бөрінен де құнды</w:t>
        <w:br/>
        <w:t>дүниелер.</w:t>
        <w:br/>
        <w:t>Көркем әдебиет жайлы жазғандары сын - зерттеу мақалаларының ой</w:t>
        <w:br/>
        <w:t>қазығы іспеттес. Айтарын толғанып, талғаммен бейнелі түрде жеткізе</w:t>
        <w:br/>
        <w:t>білген. Айталық, “Көркем әдебиеттің оң үлкен қасиеті -- адам таныту”</w:t>
        <w:br/>
        <w:t>ІВ.193|. “Көркем әдебиет - халықтың меншігі” |8.68|. Сондықтан көркем</w:t>
        <w:br/>
        <w:t>әдебиеттің бағасы “халықтың қалай қабылдауымен онымен қалай</w:t>
        <w:br/>
        <w:t>“қарулануымен” өлшенеді”,- дейді жазушы. Ал әдебиет пен</w:t>
        <w:br/>
        <w:t>көркемөнердегі жаңалық тек қана “Халықпен біте қайнасып, араласып</w:t>
        <w:br/>
        <w:t>кеткенде ғана нағыз шынайы жаңалық болмақ”. Сондай-ақ, “Әдебиет,</w:t>
        <w:br/>
        <w:t>өк Жамтә</w:t>
        <w:br/>
        <w:t>25</w:t>
        <w:br/>
        <w:t>жазушылықты тоқтатып, тек журналистермен, жас жазушы-сыншылармен</w:t>
        <w:br/>
        <w:t>сұхбаттасып, бар ой-түйінін, оқшау өзіндік пікірлерін бүкпесіз ашық</w:t>
        <w:br/>
        <w:t>айтып отырған. Сондай пікірталастың бірі - жазушы - қаламгерлермен бас</w:t>
        <w:br/>
        <w:t>қосқан “Тіл өнері...” атты сөзжарысы. “Әдебиет - өнер атаулының ішінде</w:t>
        <w:br/>
        <w:t>адамға ең коректі, ең ұзақ жасайтыны. Адам тәрбиелеуде теңдессіз қызмет</w:t>
        <w:br/>
        <w:t>өтетіні - әдебиет” |20,226|, - деп, пікіржарысты бастаған Ғабиден</w:t>
        <w:br/>
        <w:t>Мұстафин, .- қандай көркем ой болса да оны келістіріп тіл айтып бере</w:t>
        <w:br/>
        <w:t>алмаса, көркем ойдың қуаты кеміп жатады. Ал, тіл қанша көркем, қанша</w:t>
        <w:br/>
        <w:t>алғыр болғанымен, ой нашар болса, жалғыз сүлу тіл алысқа бармайды.</w:t>
        <w:br/>
        <w:t>Ой - тілдің төсегі, жаны. Нашар. нәрсені қанша сұлулағаныңмен</w:t>
        <w:br/>
        <w:t>болмайды, - деп, ойын сабақтай түседі. Айта кету керек, Е.Мүстафин</w:t>
        <w:br/>
        <w:t>стиліне тән ерекшелік - қандай да болса онды пікірлер мен айтар ойын,</w:t>
        <w:br/>
        <w:t>кемшілік, ескерту, ұсыныстарын санамалап, нақты түрде аңдату жасау.</w:t>
        <w:br/>
        <w:t>Осы пікіржарыста жазушылардың тіл кедейлігінде екі түрлі себеп бар</w:t>
        <w:br/>
        <w:t>деп, оның бірі орыс тіліне бірден лап қойып, өз Тілімізді ұмыта</w:t>
        <w:br/>
        <w:t>бастағандық, екіншісі - үлттық сезімінің тайыздығы |20,2261 дейді.</w:t>
        <w:br/>
        <w:t>“Тіл мәселесінің әлі зерттелуі мешеу, менің байқауымша,</w:t>
        <w:br/>
        <w:t>біріншіден, байырғы ұлттық тіл байлығын сақтау мен халық сөзін тірілге</w:t>
        <w:br/>
        <w:t>пайдалану, - десе, екіншіден, кірме сөздерге жарасымды балама болмаған</w:t>
        <w:br/>
        <w:t>соң, оны өзгертіп қажеті не? Сол күйінде алу керек. Орыс халқының кәп</w:t>
        <w:br/>
        <w:t>атауы өзінікі смсс. Орынсыз жаңа баламаның қажеті шамалы, сондықтан</w:t>
        <w:br/>
        <w:t>жаңа баламаны қолдануда абай болу керектігін айтады. Үшіншіден,</w:t>
        <w:br/>
        <w:t>ұлттың бірінші ерекшелігі, ішін, сыртын көрсетіп берер құралы - тіл...</w:t>
        <w:br/>
        <w:t>Тілді ұқыпты пайдалану- абыройға, оңды -- солды қолданып, мағынасын</w:t>
        <w:br/>
        <w:t>кетіру, арзандату- абыройсыздыққа бастайды |20,227), - деп туған тілді</w:t>
        <w:br/>
        <w:t>сақтау, ұлттық тілдің болашағы туралы ой өрбітеді. Жазушы халық тілін</w:t>
        <w:br/>
        <w:t>байытуға, бейнелі етіп көркем ойды қиыстыру, сөйтіп көпшілік кәдесіне</w:t>
        <w:br/>
        <w:t>асырауды көздейді. Баламасы жарасымсыз, үйлесімсіз кірме сөздерді</w:t>
        <w:br/>
        <w:t>аударуға да қарсылығын білдіреді. Өйткені естір құлаққа оспадар сөздер</w:t>
        <w:br/>
        <w:t>қазақ тілін байыта қоймас дейді. Керісінше, үлттык тілді оңды</w:t>
        <w:br/>
        <w:t>пайдалансақ, құнарлығын сақтасақ, одан өткен тіл байлығы жоқ, дегенді</w:t>
        <w:br/>
        <w:t>айтады. Бұл пікірі орынды да. Қаламтер атаулы, оның ішінде жазушы -</w:t>
        <w:br/>
        <w:t>халық тілін елел-екшейтін, ұлттық Тіл қазынасын байытушы, жансызға</w:t>
      </w:r>
    </w:p>
    <w:p>
      <w:r>
        <w:t>жан бітіруші сөз ұстасы. Сан ғасырдың шежіресін келешек ұрпаққа</w:t>
        <w:br/>
        <w:t>жеткізуші Де осы маман иелері. Сол себепті әр қаламгерден табысты мол</w:t>
        <w:br/>
        <w:t>мүралар күтеміз.</w:t>
        <w:br/>
        <w:t>Қалай дегенде де тілді тудыратын - заманы, қоғамы. Әлеумет</w:t>
        <w:br/>
        <w:t>дамуына байланысты жаңа сөздер мен сөз тіркестері және ой-пікірлер</w:t>
        <w:br/>
        <w:t>арқылы негізгі сөздік қор. байып отырады. Яғни, кенеулі ойды көркем тіл</w:t>
        <w:br/>
        <w:t>арқылы құлаққа жағымды, айтуға жеңіл стіп ықшамдаушы - тіл.</w:t>
        <w:br/>
        <w:t>Сондықтан тіл - қолданыста тұрақталып, қазақ лексикасын байытуда</w:t>
        <w:br/>
        <w:t>эстетикалық, әлеуметтік қызмет атқаруға тиіс.</w:t>
        <w:br/>
        <w:t>Тілді байыту бар да, оны дұрыс қолдану тағы бар. Тіл табиғатын</w:t>
        <w:br/>
        <w:t>ұғатып. әр адам тілдік заңдылықтарды сақтай отырып, ойын бүкпесіз</w:t>
        <w:br/>
        <w:t>нақты айтуға тырысу керек. Әр тіл көркем бола алса, ол - әдебиет, ал</w:t>
        <w:br/>
        <w:t>әдебиет сын көтере алса, ол барлық уақытта да құнды.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
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шығарушылар алқасы</w:t>
        <w:br/>
        <w:t>Ақмұқанова Б</w:t>
        <w:br/>
        <w:t>Базарбаев М.</w:t>
        <w:br/>
        <w:t>Дүйсенбеев Я.</w:t>
        <w:br/>
        <w:t>Исмаилов Е.</w:t>
        <w:br/>
        <w:t>Кенжебаев Б.</w:t>
        <w:br/>
        <w:t>|00457</w:t>
        <w:br/>
        <w:t>жм</w:t>
        <w:br/>
        <w:t>; ы”</w:t>
        <w:br/>
        <w:t>25922.</w:t>
        <w:br/>
        <w:t>сәрвит</w:t>
        <w:br/>
        <w:t>ДӨНЕНТАҺ»</w:t>
        <w:br/>
        <w:t>чееумемер</w:t>
        <w:br/>
        <w:t>яғ</w:t>
        <w:br/>
        <w:t>ҚАЗАҚТЫҢ МЕМЛЕКЕТТІК</w:t>
        <w:br/>
        <w:t>Жәрксешм Әседбиезт</w:t>
        <w:br/>
        <w:t>БАСПАСЫ</w:t>
        <w:br/>
        <w:t>,Жрмиато &gt; 7957</w:t>
        <w:br/>
        <w:t>кандидаты Е. Исманлов, ғылми қызметкер Б. Ақмұқанова және</w:t>
        <w:br/>
        <w:t>С. Дөнентаева. Текстологиялық жұмыстарына ғылми қызметкер</w:t>
        <w:br/>
        <w:t>Ғ. Әбетов көмектесті. Акынның өмірі мен творчествосы туралы ма-</w:t>
        <w:br/>
        <w:t>қаланы жазған Е. Исмаилов, түсініктерді жазған Б. Ақмұқанова.</w:t>
        <w:br/>
        <w:t>Жалпы редакциясын басқарған Е, Исманлов.</w:t>
        <w:br/>
        <w:t>Дүнпе жарған даңқымыз бар.</w:t>
        <w:br/>
        <w:t>Еңбек бағы халқымыз бар.--</w:t>
        <w:br/>
        <w:t>деп 1927 жылы жазатын болса, 1928 жылғы «Жаңа ауыл болайық»</w:t>
        <w:br/>
        <w:t>деген өлеңінде:</w:t>
        <w:br/>
        <w:t>Басталған мынау темір жол,</w:t>
      </w:r>
    </w:p>
    <w:p>
      <w:r>
        <w:t>Сыбанған анау қызыл қол</w:t>
        <w:br/>
        <w:t>Айғайлап, самсап ауылды</w:t>
        <w:br/>
        <w:t>Оятад деген әне сол</w:t>
        <w:br/>
        <w:t>“Оқумен, іспен бар жасы,</w:t>
        <w:br/>
        <w:t>Өнермен, күшпен шаруасы</w:t>
        <w:br/>
        <w:t>Жетілген соң, жеткен соң</w:t>
        <w:br/>
        <w:t>Машина болар арбасы</w:t>
        <w:br/>
        <w:t>Трактор болып өгізі</w:t>
        <w:br/>
        <w:t>Электр оның егізі,--</w:t>
        <w:br/>
        <w:t>деп толғайды.</w:t>
        <w:br/>
        <w:t>1929-30 жылдарда жазған өлеңдерінде ақын Қазақстанда қызу</w:t>
        <w:br/>
        <w:t>қарқынмен жүргізіліп жаткан социалистік құрылыстың бейнесін, ескі</w:t>
        <w:br/>
        <w:t>мен жаңаның тартысын, осы ұлы күресте санет халқы ұлы Ленин</w:t>
        <w:br/>
        <w:t>жолымен көздеген мақсатына жететін зор селімді жеткізіл айтады:</w:t>
        <w:br/>
        <w:t>«Тау бұзып, тастарды қашал,</w:t>
        <w:br/>
        <w:t>Трактор, мазтина жасап,</w:t>
        <w:br/>
        <w:t>Электр, телеграмм сымсыз,</w:t>
        <w:br/>
        <w:t>Құлаштап, қай-қайдан асад,</w:t>
        <w:br/>
        <w:t>Жүздеген “совхоздар орнап,</w:t>
        <w:br/>
        <w:t>Мыңдаған колхоздар қоздап</w:t>
        <w:br/>
        <w:t>Әлі де талай өтеріміз көп,</w:t>
        <w:br/>
        <w:t>Жыл өткен сайын жетеріміз көп</w:t>
        <w:br/>
        <w:t>(«Ленин өлімінің бес жылдығына»)</w:t>
        <w:br/>
        <w:t>Октябрь революциясы жеңігінің дамып, баянды болуын революция-</w:t>
        <w:br/>
        <w:t>ның негізгі мақсаты елімізде социализмді орнату екелдігіз түсінген</w:t>
        <w:br/>
        <w:t>ақын революция тақырыбына арнаған және «Қапиталшының сорына</w:t>
        <w:br/>
        <w:t>жасаймыз», «Ескі доуір күйреді», «Бірйіші май» атты өлеңдерін</w:t>
        <w:br/>
        <w:t>советтік патриатизм идеясы тұрғысынан жазады.</w:t>
        <w:br/>
        <w:t>Акын бірде:</w:t>
        <w:br/>
        <w:t>Жаңа дәуір орнатуға</w:t>
        <w:br/>
        <w:t>Биді өнерді салшы кедейі --</w:t>
        <w:br/>
        <w:t>деп жалшы кедейлерді социялистік құрылыс ісіне шақырса, бірде</w:t>
        <w:br/>
        <w:t>Көмірдей қара тоны бар</w:t>
        <w:br/>
        <w:t>Еңбекке артақ жолы бар</w:t>
        <w:br/>
        <w:t>Жер тамырып идірген</w:t>
        <w:br/>
        <w:t>18</w:t>
        <w:br/>
        <w:t>СӘБИТ ДӨНЕНТАЕВ</w:t>
        <w:br/>
        <w:t>Сәбит Дөнентаев қазақ әдебиетінің даму тарихында аса бағалы</w:t>
        <w:br/>
        <w:t>әдеби мұра қалдырған ақын. ХХ ғасырдың басындағы және говет</w:t>
        <w:br/>
        <w:t>дәуіріндегі қазақ әдебистінде Сәбит Дөнентисвтың алатын орны</w:t>
        <w:br/>
        <w:t>үлкен. Ешкімге ұқсамайтын, ешкімді кайталамайтын Сәбит өзінің</w:t>
        <w:br/>
        <w:t>шығармаларын алдымен сатиралық жанрда дамытты. Сәбит өзіне</w:t>
        <w:br/>
        <w:t>дейінгі және өзі тұстас әдебиет үлгілерін, әсіресе, орыс, татар хал-</w:t>
        <w:br/>
        <w:t>қының озық әдебиет үлгілерін молынан пайдалана отырып, өзінің</w:t>
        <w:br/>
        <w:t>ндеялык, творчестволық жолын анықтап отырды.</w:t>
        <w:br/>
        <w:t>Ұлы Октябрь социалистік революциясы ақын талантының кен</w:t>
        <w:br/>
        <w:t>құлашпен қанаттанып, реалистік жаңа шыгармалар жазуына толық</w:t>
        <w:br/>
        <w:t>мүмкіндік тудырды. Бүрынғы бұқарашыл, ұсақ буржуазияшыл ба-</w:t>
      </w:r>
    </w:p>
    <w:p>
      <w:r>
        <w:t>ғыттағы ақын совет дәуірінде социалистік реализм әдісімен күрделі</w:t>
        <w:br/>
        <w:t>шығармалар берген көрнекті совет ақыны болу дәрежесіне көтерілді.</w:t>
        <w:br/>
        <w:t>Сәбит Дәпентаевтың эдеби мұрасы тек совет дәуірінде ғана жан-</w:t>
        <w:br/>
        <w:t>жақты зерттеліп, бүкіл халықтық игілікке айналып отырды.</w:t>
        <w:br/>
        <w:t>жж</w:t>
        <w:br/>
        <w:t>Сәбит Дөнентаев 1894 жылы бұрынғы Семей туберниясы, Кере»</w:t>
        <w:br/>
        <w:t>ку уезі, Ақсу болысы, 4 ауылда (казіргі Павлодар облысы) кедей</w:t>
        <w:br/>
        <w:t>шаруаның семьясында туған. Жас кезінде Сәбит ауылдағы мол-</w:t>
        <w:br/>
        <w:t>дадан ескіше оқыйды. 1907-1908 жылдары Маралды деген жерде</w:t>
        <w:br/>
        <w:t>Жәлеледдин деген татардың медресесінде Нұрғали деген молда-</w:t>
        <w:br/>
        <w:t>дан төте оқу әдісімен оқып, бірқатар білім алады. Онан кейін</w:t>
        <w:br/>
        <w:t>Павлодар қаласының жанындағы Қасым қажы Ертісбаевтың мед-</w:t>
        <w:br/>
        <w:t>ресесіне түсіп оқыйды. Бүл медресе сол кездегі ескі қадым оқуы</w:t>
        <w:br/>
        <w:t>әдісіне қарсы төте оқуды, ғылымның әр саласынан білім беру-</w:t>
        <w:br/>
        <w:t>Ді жақтаған медресе болады. Сәбит осы медресеге келіп оқумен</w:t>
        <w:br/>
        <w:t>байланысты (1911-12 жылдары) өз бетімен өнер іздеу, ақындық</w:t>
        <w:br/>
        <w:t>жолда талпыну әрекеттеріне мықтап беріледі. Бір жағынан медре-</w:t>
        <w:br/>
        <w:t>седегі жаңа пікірлі кейбір мұғалімдерден қазақ, татар тіліндегі</w:t>
        <w:br/>
        <w:t>6</w:t>
        <w:br/>
        <w:t>ШЫҒАРУШЫЛАР АЛҚАСЫНАН</w:t>
        <w:br/>
        <w:t>Сабит Дөнентаевтың шыгармалары газет, журналдар бетінде, әр-</w:t>
        <w:br/>
        <w:t>түрлі жыйнакқтарда басылумен қатар үш рет жыйнақ ретінде шықты.</w:t>
        <w:br/>
        <w:t>Сәбит Дәнентаев, «Уақ-түйек», бірінші әм екініш бөлім. Басты»</w:t>
        <w:br/>
        <w:t>рушы Сәния Қасымкажы қызы Ертіспаена. Уфа. 1915 ж.</w:t>
        <w:br/>
        <w:t>Дәнентайұлы Сабил. Өлеңдері, Алматы, 1935 ж.</w:t>
        <w:br/>
        <w:t>С. Дөнентаев. Өлеңдері, Алматы, 1950 ж.</w:t>
        <w:br/>
        <w:t>Ақынның баспаға ұсынылып отырган шығармалар жыйнағы бұ.</w:t>
        <w:br/>
        <w:t>рынғы басылғандапына карағанда көп толықтырылды.</w:t>
        <w:br/>
        <w:t>Жыйнақты баспаға дайындау үстінде бүрынғы басылған жый-</w:t>
        <w:br/>
        <w:t>нактарымен бірге Сәбиттің қызы Дөпентаева Сәулегтін тапсырған</w:t>
        <w:br/>
        <w:t>қолжазбасы пайдаланылды.</w:t>
        <w:br/>
        <w:t>С. Дөнентаевтың бірқатар шығармалары бұрын газет, журнал</w:t>
        <w:br/>
        <w:t>бетінде: «Жаналин», «Бәйімбет», «Азалы», «Жетім», «Бегендік»,</w:t>
        <w:br/>
        <w:t>«Еңбекші», «С. Д.» деген аттармен жарияланып келген, Осыған бай-</w:t>
        <w:br/>
        <w:t>ланысты оның бірталай өлеңдері мен прозасы табылып жыйнаққа</w:t>
        <w:br/>
        <w:t>кіргізілді. Әрине, мұнымен Сабит шығармалары толық жыйналды</w:t>
        <w:br/>
        <w:t>деуге болмайды. Жазушының шығармалары көбірек басылған «Қа-</w:t>
        <w:br/>
        <w:t>зақ Тілі», «Жаңа ауыл» газетінің сандары қолымызда толық болма,</w:t>
        <w:br/>
        <w:t>ды, Сәбитпен істес болған, жақын араласқан жеке адамдардың ар</w:t>
        <w:br/>
        <w:t>хивтерінен де кейбір шығармалары, өлеңдері табылуы мүмкін.</w:t>
        <w:br/>
        <w:t>Бір ескеретін нәрсе -- Сәбиттің шығармалары әсіресе макала.</w:t>
        <w:br/>
        <w:t>лары Мен очерктері газетке басылған қалпында өзгеріссіз алынды.</w:t>
        <w:br/>
        <w:t>Ақынның шығармалары, дәуір, жанр ретінде жіктеліп берілді.</w:t>
        <w:br/>
        <w:t>Бірінші бөлімге алғашқы дәуірдегі өлеңдері, екініші бөлімге совет</w:t>
        <w:br/>
        <w:t>дәуіріндегі өлеңдері, үшінші бөлімге қара сөздері кіргізілді. Алғаш-</w:t>
        <w:br/>
        <w:t>қы дәуірдегі өлеңдері «Уақ-түйекте» басылған тәртіппен берілді.</w:t>
        <w:br/>
        <w:t>Ал ертеректе жазылған бірлі-жарым мақалалары үшінші бөлімнің</w:t>
        <w:br/>
        <w:t>соңынан жіберілді. Төртінші бөлімде ақынның өміріне, шығармала-</w:t>
      </w:r>
    </w:p>
    <w:p>
      <w:r>
        <w:t>рыяа арналған косымша материалдар кіргізілді. й</w:t>
        <w:br/>
        <w:t>Жыйнақты баепаға дайындағандар: филология ғылымдарының</w:t>
        <w:br/>
        <w:t>3</w:t>
        <w:br/>
        <w:t>газстінің басқармасына қызметке түседі. Осы газет басқармасында</w:t>
        <w:br/>
        <w:t>(кейін «Жаңа ауыл», «Қызыл дала», «Социалистік шығыс», «Екпін-</w:t>
        <w:br/>
        <w:t>ді» болып өзгерген) азғана үзіліспен өзі қайтыс болғанға дейін қыз-</w:t>
        <w:br/>
        <w:t>мет істейді. Сәбиттің өлеңдері мен мақалалары, көбінесе, осы «Қа-</w:t>
        <w:br/>
        <w:t>зақ тілі» газетінде басылады. Қейбір өлеңдері мен әңгімелері</w:t>
        <w:br/>
        <w:t>Қазақстаннын орталығындағы газет, журналдарда да жарияла-</w:t>
        <w:br/>
        <w:t>нады.</w:t>
        <w:br/>
        <w:t>(/ 1994-1930 жылдар арасындағы Сәбиттің творчестволық қызме-</w:t>
        <w:br/>
        <w:t>ті аса өнімді, күрделі де болады. Сабит осы тұстағы маңызды саяси</w:t>
        <w:br/>
        <w:t>қоғамдық, мәдениет мәселелерінің бәріне өзінің көзқарасын білді-</w:t>
        <w:br/>
        <w:t>ріп, бүкіл халыктық, партиялық талап, тілектерге үн қосып, көп</w:t>
        <w:br/>
        <w:t>жазады. Ол қазақ ауылындағы мәдениет революпиясы тақырыбы-</w:t>
        <w:br/>
        <w:t>нан бастап, халықаралық уақыйғаларды қамтып жазады. Сәбит со-</w:t>
        <w:br/>
        <w:t>цизлистік дәуір шындығын елестеткен өзінің көптеген ақындық шы-</w:t>
        <w:br/>
        <w:t>ғармаларын жазумен, осы тұстағы қазақ совет әдебиетінде іргелі</w:t>
        <w:br/>
        <w:t>ақын болып танылды. Ол ҚазАПП-тағы кейбір солақайлардың жол-</w:t>
        <w:br/>
        <w:t>бике, бұрынғы ұлтшылдығына қарайлай береді деген шетқақпай</w:t>
        <w:br/>
        <w:t>сындарына да, буржуазияшыл-ұлтшылдардың «өңештің құлы» де-</w:t>
        <w:br/>
        <w:t>ген өсектеріне де құлақ аспастан, өзінің революцияшыл мазмұн-</w:t>
        <w:br/>
        <w:t>ды шығармаларын мықты идеялық сеніммен, зор ақындық шабыт-</w:t>
        <w:br/>
        <w:t>пен жаза береді. Тек өзінің шығармаларына ғана емес, ол әдебиетке</w:t>
        <w:br/>
        <w:t>жаңа араласа бастаған жас ақын, тілшілердің жазу жұмысына аса</w:t>
        <w:br/>
        <w:t>жауапты, ұқыпты қарайды, сөз, тіл шеберлігін жетілдіру, өмірді,</w:t>
        <w:br/>
        <w:t>фактыны терең біліп жазу-- әрбір жас ақын, жазушының алдын-</w:t>
        <w:br/>
        <w:t>дағы басты міндет деп біледі. Бір жас драматургтың кемшілігін</w:t>
        <w:br/>
        <w:t>сынай келіп:</w:t>
        <w:br/>
        <w:t>Сен жазушы болса “кен деп,</w:t>
        <w:br/>
        <w:t>Өмір бетін бұра ала ма?</w:t>
        <w:br/>
        <w:t>Ішіне кір, сығалама,</w:t>
        <w:br/>
        <w:t>Сынып кетер сыналама!</w:t>
        <w:br/>
        <w:t>деп ақыл айтады.</w:t>
        <w:br/>
        <w:t>С. Дәнентаевтың көркем шығармаға қандай талаптар қойған-</w:t>
        <w:br/>
        <w:t>дығы, жас ақын, жазушыларға қанд. Қлық ағалық қамқарлықпен</w:t>
        <w:br/>
        <w:t>қарағандығы туралы ақыц Сәду Машақовтың естегілерінде жақсы</w:t>
        <w:br/>
        <w:t>айтылады. Сәбиттің ақындық, журналистік қызметінен үлгі алып</w:t>
        <w:br/>
        <w:t>өскен жас"ақындар да аз емес. Оны біз ақынның тілшілер туралы,</w:t>
        <w:br/>
        <w:t>Октябрьдің он жылдығына арналған өлеңдер туралы мақалала-</w:t>
        <w:br/>
        <w:t>рынан да, «Драмашыға», «Пролетариат жазушыларына» атты өлең-</w:t>
        <w:br/>
        <w:t>жерінен де айқын байқаймыз.</w:t>
        <w:br/>
        <w:t>Газет басқармасындағы үздіксіз қызмет, қажырлы творчество-</w:t>
        <w:br/>
        <w:t>лық еңбек Сәбиттің денсаулығына зор әсер етеді, ол көкірек ауруы-</w:t>
        <w:br/>
        <w:t>на шалдығады. Ара-тұра төсек тартып жатып қалып жүреді.</w:t>
        <w:br/>
        <w:t>1990 жылы Сәбит таза ауада тұрып, денсаулығымды түзеймін деп</w:t>
        <w:br/>
        <w:t>8.</w:t>
      </w:r>
    </w:p>
    <w:p>
      <w:r>
        <w:t>ыстық шілдесінде, қөкорай шалғынға шабуыл Жасап маса, сона,</w:t>
        <w:br/>
        <w:t>бүгелектер ұрандасып аттанып келеді, шыжыған ыстықтан да, маса,</w:t>
        <w:br/>
        <w:t>бүгелектен де мал мен жанның тыңыштығы кеткен, Бәрі де қыс-</w:t>
        <w:br/>
        <w:t>пақта, бір бұлт шығып жаңбыр жаумаса, жақсылық жоқ сыяқты.</w:t>
        <w:br/>
        <w:t>Заманына, халықтың тыныштығын кетірген сона, бүгелек сыяқты</w:t>
        <w:br/>
        <w:t>болыс, би, әкімдерге қарсы ақын ойы осылай бейнеленіп айтылған.</w:t>
        <w:br/>
        <w:t>Ал, «Боз торғай» атты мысал өлеңде ақынның бұқарашылдық идея-</w:t>
        <w:br/>
        <w:t>сы, Өнлеуіц әкімдерге қарсы ыза-кегі тереңдей бейпеленген.</w:t>
        <w:br/>
        <w:t>Жаным-ау,,мынау біздің төреміз беҙ!</w:t>
        <w:br/>
        <w:t>Шынымен ақтық көрмей өлеміз бе?!</w:t>
        <w:br/>
        <w:t>Қемтарға бұлар қайтып кек әпермек,</w:t>
        <w:br/>
        <w:t>Құдырет көн деген соң көнеміз де--</w:t>
        <w:br/>
        <w:t>деп мұңайған момын құс, құс патшасы бүркітті іздеп кетеді. Бірақ</w:t>
        <w:br/>
        <w:t>оған барып жеткенін естігем жоқ дейді ақын. Міне мұнда да 7ө-</w:t>
        <w:br/>
        <w:t>Меннен жоғары өрлейтін -- тұрымтай, қырғи, қаршыға ең ақыры</w:t>
        <w:br/>
        <w:t>бүркіт арқылы билеуші әкімдердің бейнесін елестетеді, Билеуші әкім</w:t>
        <w:br/>
        <w:t>атаулының қайсысы болсын қыянатшыл, зорлықшыл әлі жетпей</w:t>
        <w:br/>
        <w:t>момындарды зар жылатып, қанын судай шашады. Осындай әдіспен</w:t>
        <w:br/>
        <w:t>суреттеу арқылы Сәбит өмір шындығып жарқын елестетеді.</w:t>
        <w:br/>
        <w:t>Әлбетте, сыншыл реалист ақындардың, Сәбизтін де суреттеу</w:t>
        <w:br/>
        <w:t>- әдісі тек осы мысалдар ғана емес. Шындықты, өршіл ойды бейне-</w:t>
        <w:br/>
        <w:t>деулері олардың ақындық мүмкіндіктері мол. Ақың үнемі мысалмен,</w:t>
        <w:br/>
        <w:t>тұспалдаумен айтуға салына бермейді. Кейде нақты фактілердің</w:t>
        <w:br/>
        <w:t>өзін тура суреттеп, сықақтап жазады. Мәселен «У жеген қасқырға»,</w:t>
        <w:br/>
        <w:t>«Ескі болыстың тәубасы» сыяқты сюжетті өлеңдерінде зорлықшыл</w:t>
        <w:br/>
        <w:t>болыс, байлардың қылықтарын батыл ажуалап жазады. «Өгей ұл»,</w:t>
        <w:br/>
        <w:t>«Жәмила қыз» атты қысқа сюжетті өлеңдерінде де қазақ ауылын-</w:t>
        <w:br/>
        <w:t>дағы ебкі феодалдық зорлық-зомбылықтын, әдет-ғұрыптың ірік-ші-</w:t>
        <w:br/>
        <w:t>ріктерін сатиралық әдіспен әшкерелейді.</w:t>
        <w:br/>
        <w:t>Қалың бұқараның тұрмысындағы аянышты халді, елдің қараң-</w:t>
        <w:br/>
        <w:t>ғылық, ескішілдік шырмауынан шыга алмағап Мешеулігін суретте-</w:t>
        <w:br/>
        <w:t>ген ақын халықты сол әділетсіз, мешеу дүниеден құтылудың жолын</w:t>
        <w:br/>
        <w:t>іздейді. Ол үшін қазақтың өтіп кеткен феодалдық өмірін көксемей-</w:t>
        <w:br/>
        <w:t>ді, үмітті алдан, келешектен күтеді, қазақ халқын, өзінің замандас-</w:t>
        <w:br/>
        <w:t>тарын ұлттық оянуға, өнер-білімге, талапты, жігерлі іске шақырады:</w:t>
        <w:br/>
        <w:t>Замап өтіп бара жатыр желдетіп,</w:t>
        <w:br/>
        <w:t>Өзге халық өсіп жатыр ержетіп,</w:t>
        <w:br/>
        <w:t>Текке отырған көздің жасын көлдетіп,</w:t>
        <w:br/>
        <w:t>Қашан кетер біздің елден балалық?</w:t>
        <w:br/>
        <w:t>(«Балалық»)</w:t>
        <w:br/>
        <w:t>12</w:t>
        <w:br/>
        <w:t>Қамалған қараңғыда, қалың қазақ,</w:t>
        <w:br/>
        <w:t>Қайратсыз, қамсыз тұрып қалдың, қазақ,</w:t>
        <w:br/>
        <w:t>Қарулап қуатсызды қуаттандыр,</w:t>
        <w:br/>
        <w:t>Құрдан-құр қампыйтқанша қарын, қазақ!</w:t>
        <w:br/>
        <w:t>(«Қазақтарға карап»)</w:t>
        <w:br/>
        <w:t>Қазақ, біздің түпке жеткен надандық,</w:t>
        <w:br/>
        <w:t>Надандықтың шеңгеліне қамалдық.</w:t>
      </w:r>
    </w:p>
    <w:p>
      <w:r>
        <w:t>Сол еркенің арқасыпда бслып тұр</w:t>
        <w:br/>
        <w:t>Болса бізде не секілді жамандық..</w:t>
        <w:br/>
        <w:t>Кежірленбей, іс кылайық аңғарып</w:t>
        <w:br/>
        <w:t>Пайда бермес тартыншақтық, алаңдық»</w:t>
        <w:br/>
        <w:t>«Соңғы сөз»</w:t>
        <w:br/>
        <w:t>Халықтың осындай бақытсыз, правосыз, білімсіз аянышты халін</w:t>
        <w:br/>
        <w:t>көріп, акын қатты толғанып күйінеді, мұнаяды да. Әрбір өлеңінде</w:t>
        <w:br/>
        <w:t>халқына леген жанашырлық, алушылық сезімі болса, ал, сол халық-</w:t>
        <w:br/>
        <w:t>қа зорлық-зомбылық көрсетуші қыянатшыл қауымға қарсы ызалы,</w:t>
        <w:br/>
        <w:t>өшпенділік сезім айқын байқалып отырады.</w:t>
        <w:br/>
        <w:t>Акын қыйыншылықтан, ел басына түскен ауыр селебеден шо-</w:t>
        <w:br/>
        <w:t>шынып қамықпайды. Қайта сол апаттан шығар жолды іздеп қайрат-</w:t>
        <w:br/>
        <w:t>тапады. Өзінің замандастарын, халқын қараңғылық, падапдық үй-</w:t>
        <w:br/>
        <w:t>қысынан оятуға, ел болуга, басқа озық, халықтардың қатарына</w:t>
        <w:br/>
        <w:t>қосылуға, ғылым мен техника, кәсіп түрлерімен қарулануға, өзара</w:t>
        <w:br/>
        <w:t>руаралық тартыстан тыйылып, халықтық ынтымаққа жетүге үндейді:</w:t>
        <w:br/>
        <w:t>Әуелі етіп бірлік басыңды қос,</w:t>
        <w:br/>
        <w:t>Сонан соң әр мұраттан қалмассын бос.</w:t>
        <w:br/>
        <w:t>Жеке тақ үнің шықпас, ісің бітпес,</w:t>
        <w:br/>
        <w:t>Жан қорқып, жалғыз қурай көрініп қос.</w:t>
        <w:br/>
        <w:t>“Таласты, алалықпен тастамасаң,</w:t>
        <w:br/>
        <w:t>Бір күні туған жерге айтарсын «қош».</w:t>
        <w:br/>
        <w:t>Бірлікпен илеу салған құмырсқа да,</w:t>
        <w:br/>
        <w:t>Қазағым, ісің оңбас бірікпей қос.</w:t>
        <w:br/>
        <w:t>(«Бірлік»)</w:t>
        <w:br/>
        <w:t>Отаршыл натша үкіметі қазақ руларын өзара таластыру, каса.</w:t>
        <w:br/>
        <w:t>кана партиягершілікке, барымтаға салына беру әрекеттерін колдап</w:t>
        <w:br/>
        <w:t>отырды. Қағаздағы заң жүзінде мұндайлық, феодалдық өзара жау-</w:t>
        <w:br/>
        <w:t>ласуларға тыйым салғанымен іс жүзінде әр губернадағы, әр уездегі</w:t>
        <w:br/>
        <w:t>әкімдер бір руды бір руға айдап салып, бірде бір жағын қолдап,</w:t>
        <w:br/>
        <w:t>параны көбірек алса, бірде екінші жағын қолдап, жем түсіріп, ру-</w:t>
        <w:br/>
        <w:t>лардың арасындағы дау-жанжалдарды ешуакытта бітірместен кайта</w:t>
        <w:br/>
        <w:t>өршітіп отырады. Абай, Алтыңсариндардаң бастап, қазақтың демо-</w:t>
        <w:br/>
        <w:t>крат ақындары феодалдық ауылдағы міне осы алты бақан алауыз-</w:t>
        <w:br/>
        <w:t>18</w:t>
        <w:br/>
        <w:t>мәдениет революциясы, феодалдық, қанаушылық қарым-қатынастар-</w:t>
        <w:br/>
        <w:t>ға байланысты ескіліктің бірте-бірте жойылып, жаңа социалистік</w:t>
        <w:br/>
        <w:t>жаңа салт-сапаның дамып қалыптасуы, совет жастарының жігерлі-</w:t>
        <w:br/>
        <w:t>талапты еңбегі т. 6. Сәбит інығармаларының идеялық, көркемдік</w:t>
        <w:br/>
        <w:t>мазмұны болып отырады. Сәбит шығармалары тақырып, жанр, көр-</w:t>
        <w:br/>
        <w:t>кемдік форма жаҡтарынан да әр алуан. Біркелкі өлеңдері револю.</w:t>
        <w:br/>
        <w:t>циялық жеңіс, күрес тақырыптарына («Тарих таңы», «4-октябрь»</w:t>
        <w:br/>
        <w:t>«Алты жылда», «Азат жетті», «Бірінші май» т. б.) арналса, енді бір:</w:t>
        <w:br/>
        <w:t>қатар өлеңдері социалистік құрылыс, жаңа өмірдің даму тақырыбына</w:t>
        <w:br/>
        <w:t>(«Қазақстанның алты жылдығына», «10 жылдың жемісі», «Жана</w:t>
        <w:br/>
        <w:t>ауыл болайық», «Ескі Дәуір күйреді». «9 жылғы олжамыз», «Бізді</w:t>
        <w:br/>
        <w:t>колхоз бәйге алпы» т. б.) арналған. Ақын революцияның ұлы көсем</w:t>
      </w:r>
    </w:p>
    <w:p>
      <w:r>
        <w:t>Ленинді, Қоммунист партиясының басшылық ролін де («Ұмытыл</w:t>
        <w:br/>
        <w:t>мас», «Көсемге». «Ленин суретіпе» т. 6.), жастардың қазақ әйелдері</w:t>
        <w:br/>
        <w:t>нің жаңн тұрмыс құру жолындағы күрестері мен ой-сезімдерін де («Әй</w:t>
        <w:br/>
        <w:t>елдер мейрамына», «Ерікті Айша», «Бай мен комсомол», «Жалғы:</w:t>
        <w:br/>
        <w:t>құдық басындағы әйелдер мектебінде») жалынды сезіммен жырлады.</w:t>
        <w:br/>
        <w:t>Ақын өлеңдерінің ”“Қай-қайсысында болсын Октябрь револоция-</w:t>
        <w:br/>
        <w:t>сына дейінгі еңбекші халық тұрмысы құлдықта, қорлықта өткендігін</w:t>
        <w:br/>
        <w:t>зор өкішші, аянышты күйікпен суреттей отырып, енді сөвет дәуірінде</w:t>
        <w:br/>
        <w:t>сол бұрынғы қорлықтары жалшы, малшы кедейлер теңдік алып, қа-</w:t>
        <w:br/>
        <w:t>тарға қосылып, бақытқа жеткендігін, кешегі Әбен қойшы, Тасқара</w:t>
        <w:br/>
        <w:t>жалшылар, күңдіктегі Айшалар бұл кезде қазақ ауылының негізгі</w:t>
        <w:br/>
        <w:t>саяси қогамдық ұйтқысы болып, бүкіл елді бақытқа апаратын жолға</w:t>
        <w:br/>
        <w:t>түсіп отырғандығын асқан қуалышпен жырлайды:</w:t>
        <w:br/>
        <w:t>Тепкіде өскен тесік өкпе</w:t>
        <w:br/>
        <w:t>Жеңіп шықты, көңілі тынды.</w:t>
        <w:br/>
        <w:t>Жұрт алаңсыз теңдік алып</w:t>
        <w:br/>
        <w:t>Талай жетім ержетілді</w:t>
        <w:br/>
        <w:t>(«10 жылдын жемісі»)</w:t>
        <w:br/>
        <w:t>өйткені «ертегінің алыбындай» қайрат жұмсаған еңбекші халық тау-</w:t>
        <w:br/>
        <w:t>ды, тасты талқандап, жаңа өмір орнатып жатыр. Осыдан ақын кө-</w:t>
        <w:br/>
        <w:t>ңілі тасып шабыт алғандай, ұлы күрес, жеңістің мақтанын жырлайды.</w:t>
        <w:br/>
        <w:t>«Жаңаланған қаламыз бар,</w:t>
        <w:br/>
        <w:t>Жаңғырықҡан даламыз бар</w:t>
        <w:br/>
        <w:t>Тегісшілдік мектебінде</w:t>
        <w:br/>
        <w:t>Миллиондаған баламыз бар.</w:t>
        <w:br/>
        <w:t>Шаруасы өскен еліміз бар</w:t>
        <w:br/>
        <w:t>Шарасы сартқан кеніміз бар.</w:t>
        <w:br/>
        <w:t>Өскен бақты өркендетер</w:t>
        <w:br/>
        <w:t>Ленин жолы беліміз бар.</w:t>
        <w:br/>
        <w:t>Жолы кенес жұртымыз бар.</w:t>
        <w:br/>
        <w:t>2- Сәбит Дәпентдев 17</w:t>
        <w:br/>
        <w:t>Бесқарағай ауданына барып, бір жылдай халық ағарту қызметінде</w:t>
        <w:br/>
        <w:t>болады. Бірақ Сәбитті 1931 жылы Семейге қайтадан газет қызме-</w:t>
        <w:br/>
        <w:t>тіне шақыртып алады.</w:t>
        <w:br/>
        <w:t>Отызыншы жылдардың бас кезінде С. Дөнентаев республикаға</w:t>
        <w:br/>
        <w:t>есімі, шыгармасы белгілі жазушы болып танылады. Басты жазу-</w:t>
        <w:br/>
        <w:t>шылар мен сыншылар Сәбиттің шығармаларына үлкен мән бе-</w:t>
        <w:br/>
        <w:t>ріп, өлеңдер жыйнағын бастыру мәселесін көтереді. Міне осы кезде</w:t>
        <w:br/>
        <w:t>Сәбит өзінің өлеңдер жыйнағын баспаға дайындап, оны 1932 жылы</w:t>
        <w:br/>
        <w:t>Алматыға Қазақстаң Мемлекет Баспасына әкеліп тапсырады. Сәбит</w:t>
        <w:br/>
        <w:t>1929 жылдан Қазақстан пролетариат-шаруа жазушылар Одағының</w:t>
        <w:br/>
        <w:t>(ҚазАПП) мүшесі болады. «Пролетариат жазушыларына», «Біздің</w:t>
        <w:br/>
        <w:t>колхоз бәйге алды» сыяқты өлеңдері ҚазАПП-қа мүше болып кір-</w:t>
        <w:br/>
        <w:t>ген кезде жазылған.</w:t>
      </w:r>
    </w:p>
    <w:p>
      <w:r>
        <w:t>Сәбит Дөнентаев өзін билеп алған көкірек ауруы мен безгек</w:t>
        <w:br/>
        <w:t>ауруларынан айыға алмай, 1933 жылы 293-майда Семей қаласында</w:t>
        <w:br/>
        <w:t>қайтыс болады. Ол әкеліп тапсырған өлеңдер жыйнағын 1935 жы-</w:t>
        <w:br/>
        <w:t>лы Қазақстан Қөркем Әдебиет Баспасы басып Ішығарды. Бұдан</w:t>
        <w:br/>
        <w:t>кейін Сәбиттің бірқатар өлеңдері қазақтың орта мектебінің 9-кла-</w:t>
        <w:br/>
        <w:t>сына арналған хрестоматиясында және басқа шағың жыйнақтарда</w:t>
        <w:br/>
        <w:t>жарияланып жүр.</w:t>
        <w:br/>
        <w:t>жек</w:t>
        <w:br/>
        <w:t>Сәбит Дөнентаевтың ақындық творчестволық қызметі екі дәуір-</w:t>
        <w:br/>
        <w:t>ге бөлінеді. Алғашқы дәуірі (негізінде революцияға дейінгі) яғни,</w:t>
        <w:br/>
        <w:t>1912--1918 жылдар арасы; екінші совет дәуіріндегі творчествосы,</w:t>
        <w:br/>
        <w:t>яғни, 1918--1933 жылдар арасы. Мезгіл жағынан алғанда да және</w:t>
        <w:br/>
        <w:t>шығармаларының саны, сапасы жағынаң алғанда да ақынның с0-</w:t>
        <w:br/>
        <w:t>вет дәуіріндегі шығармалары анағұрлым жемісті, орі маңызды, мол</w:t>
        <w:br/>
        <w:t>да. Мысалы алғашқы дәуірдегі прозалық жанрда жазғаны үшеу</w:t>
        <w:br/>
        <w:t>болса, екінші дәуірде жазған прозалық шығармалары алпыстан</w:t>
        <w:br/>
        <w:t>асады. Осының өзі-ақ Сәбит творчествосының негізгі маңызды сал-</w:t>
        <w:br/>
        <w:t>мағы совет дәуіріпде екендігін анықтайды. Сәбиттің шын мәнінде</w:t>
        <w:br/>
        <w:t>ақын болып танылып, Мәдениет жұртшылығының кең бағасын алуы</w:t>
        <w:br/>
        <w:t>да совет дәуірінде болды.</w:t>
        <w:br/>
        <w:t>Сәбит Дөнентаев туралы революцияға дейінгі баспасөз бетінде</w:t>
        <w:br/>
        <w:t>жалпы тізім, атау ретінде ауызға алынғаны болмаса, арнаулы пікір</w:t>
        <w:br/>
        <w:t>айтылған жоқ. Тек совет тұсындағы әдебиет сындарында, әдебиет-</w:t>
        <w:br/>
        <w:t>тану, оқулық кітаптарында Сәбит туралы арнаулы сын пікірлер,</w:t>
        <w:br/>
        <w:t>әдебиеттік тексеру мақалалары жазылып келеді. Ол 1930 жылдар-</w:t>
        <w:br/>
        <w:t>дан бастап орта мектепке арналған оқулықтар мен хрестоматия-</w:t>
        <w:br/>
        <w:t>ларға кіргізіліп, зерттелуде!</w:t>
        <w:br/>
        <w:t>і Сабит Мұқанов. Кіріспе мақала. Өлендер жыйнағы (Қа-</w:t>
        <w:br/>
        <w:t>зақстанның 10 жылдығына арналған), Алматы, 1930 ж. ХХ ғасыр-</w:t>
        <w:br/>
        <w:t>9</w:t>
        <w:br/>
        <w:t>дық дертпен күрес ашты. Абайдың «Қалың елім, казағым, қайран</w:t>
        <w:br/>
        <w:t>жұртым» деп басталатын әлеңінде Дг қазақ ескілігінің ауыр дертін</w:t>
        <w:br/>
        <w:t>қатты қынжылып, күңірене отырып сынайды. Сәбит Дәнентаев та,</w:t>
        <w:br/>
        <w:t>Сұлтанмахмұт Торайғыров та халықты бірлікке шақырғанда өз ішін-</w:t>
        <w:br/>
        <w:t>дегі партиягерлік, рушылдық талас-тартыстардың залалын қатты</w:t>
        <w:br/>
        <w:t>сынап көрсетеді.</w:t>
        <w:br/>
        <w:t>Сондықтан да ХХ ғасырдағы ирогресшіл ақын, жазушылардың</w:t>
        <w:br/>
        <w:t>ұлт бостандығы жолыпдағы бұқарашыл талап-тілегінің бірі халықты</w:t>
        <w:br/>
        <w:t>елдікке, бірлікке, орыс Мәдепнетіне шақыру, ескі феодалдық ауыр</w:t>
        <w:br/>
        <w:t>дерттерден арылып, талапты іске кірісу болып отырады.</w:t>
        <w:br/>
        <w:t>Сәбит Дөнентаев және онымен пікірлес М. Сералин, С. Торан-</w:t>
        <w:br/>
        <w:t>ғырав, С. Қөбеев сыяқты бұқарашыл багыттағы ақында? өмір шын-</w:t>
        <w:br/>
        <w:t>дығып нақты елесгетуге, қазақ ауылындағы әлеуметтік теңсіздікті,</w:t>
        <w:br/>
        <w:t>тап қайшылығын ашып көрсетуге тырысып отырады. Бұл ақындар</w:t>
        <w:br/>
        <w:t>қазақ елінің ішіндегі үстем тап өкілдерінің жагымсыз, халық тілегіне</w:t>
        <w:br/>
        <w:t>жат қылықтарын наты шыгармалар арқылы сыйлаттады. «Қалың-</w:t>
        <w:br/>
        <w:t>мал» романында суре!телетін Тұрлығұл, Сұлтанмахмүз романдарын-</w:t>
        <w:br/>
        <w:t>да суреттелеіні жорга Нұрым, Қалтан қажы, Әжібай болыстар, Сә-</w:t>
        <w:br/>
        <w:t>биттің «Жәмила қызында» суреттелетін Берден бай т. б. еңбекші</w:t>
        <w:br/>
        <w:t>халықтың нагыз жаулары екендігі, халықтың міне осындай өз ішін-</w:t>
        <w:br/>
        <w:t>дегі зұлымдық күштермен күресуі керек екендігі айқын көрінеді.</w:t>
        <w:br/>
        <w:t>Сәбит Дөненгаев сол кездегі халық мақсатын сатушы -- бур-</w:t>
      </w:r>
    </w:p>
    <w:p>
      <w:r>
        <w:t>жуазияшыл-ұлтшылдардың сыр-сыйпатын әшкерелейтіп «Ұлтшылға»,</w:t>
        <w:br/>
        <w:t>«Қайтып қарғыс алмайсың» деген өлеңдерінде бұқарашылдық идея-</w:t>
        <w:br/>
        <w:t>ны тереңдей жырлайды.</w:t>
        <w:br/>
        <w:t>Қарпың тоқ, жұмысыңның жоқ кезінде,</w:t>
        <w:br/>
        <w:t>Мелләоттің қызметіне ерінбейсіп.</w:t>
        <w:br/>
        <w:t>Һасыңа қайғы келіп, сасса жұртың,</w:t>
        <w:br/>
        <w:t>Неліктен манайында көрінбейсін?..</w:t>
        <w:br/>
        <w:t>Дегенде «ал істейік ұлттың ісін!»</w:t>
        <w:br/>
        <w:t>Алтынның басын тартып кежімдейсін.</w:t>
        <w:br/>
        <w:t>Әр істі аузың айтыл, қолың қылмай,</w:t>
        <w:br/>
        <w:t>Қай түрмен елді бастап едім дейсін.</w:t>
        <w:br/>
        <w:t>Өзіңнің кайда жүрсең қарныңды ойлап,</w:t>
        <w:br/>
        <w:t>Ұялмай жүрттың қамын жедім дейсін! --</w:t>
        <w:br/>
        <w:t>(«Ұлтшылға»).</w:t>
        <w:br/>
        <w:t>деп халықты сөзбен алдап, іс жүзінде өз қара басының қамын ойлап</w:t>
        <w:br/>
        <w:t>кететін екіжүзділігін, «ұлт» деген айқайдың астында сол ұлт мақ-</w:t>
        <w:br/>
        <w:t>сатын табанға таптау әрекеттері жатқандығын дәл ашып көрсетеді.</w:t>
        <w:br/>
        <w:t>і Сәбиттің осындай өлеңдерінде патша әкімдері пайдасын ғана</w:t>
        <w:br/>
        <w:t>ойлайтын казак чиновниктерің де аяусыз сынайды.</w:t>
        <w:br/>
        <w:t>Сәбит өзінің өлеңдерінде халықтың, әсіресе, жастардың жасағыш</w:t>
        <w:br/>
        <w:t>14</w:t>
        <w:br/>
        <w:t>дарын сол кездегі газет, журналдарға үнемі жіберіп отырады. Ал-</w:t>
        <w:br/>
        <w:t>ғашқы Әлендер жыйнағын баспаға дайындайды, сол кезде медреседе</w:t>
        <w:br/>
        <w:t>өзімен бірге оқыйтын Қасым қызы Сәния Еркебаева оның өлендер</w:t>
        <w:br/>
        <w:t>жыйнағы басылып шыгуына көмектеседі.</w:t>
        <w:br/>
        <w:t>Сәбиттің «Уақ-түйек» атты жыйнағына Кірген әлепдері және</w:t>
        <w:br/>
        <w:t>«Айқап» журпалы мен «Қазақ&gt; газетінде басылған өлеңдері бірден</w:t>
        <w:br/>
        <w:t>оқушы жұртшылықтың назарын аударды. Сәбит осы тұстағы елеулі</w:t>
        <w:br/>
        <w:t>жас талантты ақынның бірі ретінде танылып, әдебиет сындарында</w:t>
        <w:br/>
        <w:t>ауызға алына бастайды.</w:t>
        <w:br/>
        <w:t>Сәбит медресепі бітіргеннен кейін ауылда біраз уақыт мұғалім</w:t>
        <w:br/>
        <w:t>болып, бала оқытады. Онан кейін 1916 жылгы июнь жарлығына бай-</w:t>
        <w:br/>
        <w:t>ланысты майданның қара жұмысына алынуДан құтылмақ болып,</w:t>
        <w:br/>
        <w:t>бой тасалап: Екібастұз беп Жармақ темір жолының бойында жұмыс-</w:t>
        <w:br/>
        <w:t>кер болады. Баян меп Екібастүз арасында ПӨчта тасу қызмелін де</w:t>
        <w:br/>
        <w:t>аткарады. Бірак, елдегі байлар мен болыстардың көрсетуі бойынша</w:t>
        <w:br/>
        <w:t>Сәбит Майданға алынып кетеді. Майданда Сәбит Рига қаласында</w:t>
        <w:br/>
        <w:t>қара жұмыс істеп тұрады. «Шілде», «Екібаста», «Өгей ұл», «Қайран</w:t>
        <w:br/>
        <w:t>атам», «Боз тоғай», «Жәмила қыз» сыяқты Маңызды өлендері осы</w:t>
        <w:br/>
        <w:t>19(5--І8 жылдары жазылады.</w:t>
        <w:br/>
        <w:t>1817 жылы февраль революциясы болғаннан кейіп Собит май-</w:t>
        <w:br/>
        <w:t>даннан өлге, Семей қаласына қайтып келіп, мүғалімдер дайындайтын</w:t>
        <w:br/>
        <w:t>курсте оқыйды. Уақытша үкіметтің тұсындағы буржуазияшыл-ұлт-</w:t>
        <w:br/>
        <w:t>шылдардың «ұлт бостапдығы», «автономия» Деген құргақ айғайла-</w:t>
        <w:br/>
        <w:t>рыша елігіп, Сәбит Дәнептаев кейбір өлеңдерің ұлтшылдық бағытта</w:t>
        <w:br/>
        <w:t>жазады. Бірак, қалың бұқарамен тілек-мақсаты тығыз байлапысты</w:t>
        <w:br/>
        <w:t>ақын Қазақстандағы, Сібірдегі контрреволюпиялық күштердің опа-</w:t>
        <w:br/>
        <w:t>сыздығын, халық мақсатына қарсы әрекеттерін көзі көріп, түсініп</w:t>
        <w:br/>
        <w:t>сезген сайын, ұлтшылдық бағыттан бірте-бірте қол үзе бастайды.</w:t>
        <w:br/>
        <w:t>1919--1920 жылдары Семей, Павлодар облыстарына Сопе? үкіме-</w:t>
        <w:br/>
        <w:t>ті орнағаннан кейін Сәбит Дөнентаев ауылдағы совет жұмысына</w:t>
        <w:br/>
        <w:t>белсене қатысады. Ағарту, сот қызметкері болып қызмет істейді. Ха-</w:t>
      </w:r>
    </w:p>
    <w:p>
      <w:r>
        <w:t>лық арасында социалистік революцияның тілек-мақсатын насихаттау,</w:t>
        <w:br/>
        <w:t>сонет заңын іске асыру жұмыстарын жүргізеді. 1919-1093 жылдар</w:t>
        <w:br/>
        <w:t>арасында Сәбиттің қандай шығармалар жазғандығы туралы біздің</w:t>
        <w:br/>
        <w:t>қолымызда ешқандай дерек жоқ. Алайда Сәбитпен бірге істес болғап</w:t>
        <w:br/>
        <w:t>адамдардың айтуына қарағанда, және 1924 жылғы «Қазақ тілі» газе-</w:t>
        <w:br/>
        <w:t>тінде Жарияланған көптеген өлеңдеріне қарағанда, Сабит сол 1919</w:t>
        <w:br/>
        <w:t>жылдардан бері әр мезгіл үзбей жазып отырғандығы байқалады.</w:t>
        <w:br/>
        <w:t>1920 жылы Сәбит Найманқожа деген байдың Қорлыгайын атты қы-</w:t>
        <w:br/>
        <w:t>зына үйденген. Қызды үлкен даумен -- совет сотының күшімен ал-</w:t>
        <w:br/>
        <w:t>ған. Осы жағдайға байланысты да Сәбиттің жазған кейбір өлеңдері</w:t>
        <w:br/>
        <w:t>болған екен, бірақ сақталмаған.</w:t>
        <w:br/>
        <w:t>1924 жылы Сәбит Семей қаласына шақыртылып, «Қазақ тілі»</w:t>
        <w:br/>
        <w:t>Аталған мақалалар мен оқулықтарда Сәбит туралы әркімдер-</w:t>
        <w:br/>
        <w:t>дің әртүрлі жағдайға байланысты бір-біріне қайшы пікірлер айт-</w:t>
        <w:br/>
        <w:t>қанымен, Дөнентаевтың қазақ әдебиеті тарихындағы алатын іргелі</w:t>
        <w:br/>
        <w:t>орны туралы таласқан емес. Сондықтан да С. Дәнентаев әр мез-</w:t>
        <w:br/>
        <w:t>гілде, бірде жеткілікті, бірде жеткіліксіз, қазақ әдебиеті тарихына</w:t>
        <w:br/>
        <w:t>байланысты өзінің тиісті бағасын алып келеді.</w:t>
        <w:br/>
        <w:t>Сәбит Дөнентаев өзінің алғашқы дәуірде жазған өлеңдерінде</w:t>
        <w:br/>
        <w:t>қазақ халқының сскі патрпархалды-феодалдық түушіліктен капи-</w:t>
        <w:br/>
        <w:t>талистік даму жолыпа түскеп прогрессивті козғалысқа араласу.</w:t>
        <w:br/>
        <w:t>мәдениетке ұмтылу талап-тілегін жырлайды. Бұл талап-тілек</w:t>
        <w:br/>
        <w:t>1905 жылғы бұржуазиялыҡ-демократиялық орыс революциясының</w:t>
        <w:br/>
        <w:t>толқынымен басталған болатын. Россия патшалығылың отаршылық</w:t>
        <w:br/>
        <w:t>қысымындағы халықтар 1905 жылғы революциядан кейін ұлт бос-</w:t>
        <w:br/>
        <w:t>тандығы талабын мықтап көтерді. Ұлттық бостандықты ягни саяси-</w:t>
        <w:br/>
        <w:t>экономикалық, рухани қысымдардан босану талабын қалың еңбекші</w:t>
        <w:br/>
        <w:t>бұқара біртүрлі түсінетін болса, ұлттың өз ішінен шыққан ірі бай-</w:t>
        <w:br/>
        <w:t>лар мен буржуазияшыл толтар өздерінің үстемдігін сақтау тұрғы-</w:t>
        <w:br/>
        <w:t>сынан түсінді. Сондықтан да ұлт бостандығы деген мәселеде бір-</w:t>
        <w:br/>
        <w:t>біріне қайшы екі түрлі таптық сыйпаты бар ағым туды. Алғашқысы</w:t>
        <w:br/>
        <w:t>ұлттың өз ішінлегі феодал-байларының да, отаршыл патша үкіме-</w:t>
        <w:br/>
        <w:t>тінің де қысымын бірдей көрген. еңбекші қалың бұқараның ұлттық-</w:t>
        <w:br/>
        <w:t>азаттық күресі, бұл нағыз прогрестпіл бағыттағы қозғалыс еді. Екін-</w:t>
        <w:br/>
        <w:t>шісі ескі феодализмнен қол үзбей отырып, жаңа туа бастаған</w:t>
        <w:br/>
        <w:t>буржуазияшыл таптың мақсатын көздеген бұржуазияшыл ұлтшыл-</w:t>
        <w:br/>
        <w:t>дық бағыттағы ағым еді. Бұл ағым Россиядағы патшалық құ-</w:t>
        <w:br/>
        <w:t>рылысты жақтаушы либералдық буржуазиямен (кадет партиясы-</w:t>
        <w:br/>
        <w:t>мен), шығыстағы нағыз кертартпа панисламшылдықпен байланысты</w:t>
        <w:br/>
        <w:t>болды. Демек буржуазияшыл ұлтшылдық бағыт қазақ халқының</w:t>
        <w:br/>
        <w:t>ұлттық тілек, мақсатыпа жат еді.</w:t>
        <w:br/>
        <w:t>Осы тұста әдебиетте аты белгілі М. Сералин, С. Торайғыров,</w:t>
        <w:br/>
        <w:t>С. Көбеев, С, Дөнентаев және басқа көптеген ақындар ұлт бостан-</w:t>
        <w:br/>
        <w:t>дығы жолындағы нағыз бұқарашылдық талап-тілектерді қолдап,</w:t>
        <w:br/>
        <w:t>өзішің шығармаларын жазып таратып отырды. Бұқарашыл ақын,</w:t>
        <w:br/>
        <w:t>жазүшыляр. чазак әдебиетінде орыс классиктері және Абай арқылы</w:t>
        <w:br/>
        <w:t>дағы қазақ әдебиеті. Алматы, 1832 ж., 345-268 б. 6. М. Баталов н</w:t>
        <w:br/>
        <w:t>М. Сильченко. Очерки па казахскому фольклору н каз. лит-ре. Ал-</w:t>
        <w:br/>
        <w:t>ма-Ата, 1933 т. «Сабит опат болды». «Соц, Қазақстан». 7% 21, 1933 ж.</w:t>
        <w:br/>
        <w:t>С. Машақов. «С. Дөпентай ұлы» -- «Соц. шығыс», Х% 117, 1938 ж.</w:t>
        <w:br/>
        <w:t>Семей.</w:t>
        <w:br/>
        <w:t>Е. Псманлов. «Сәбит Дөнентаев» -- «Халық мұғалімі», Хе 1, 2,</w:t>
        <w:br/>
        <w:t>3, 4, 1941, Қазақ әдебиеті ІП б. 1941 ж.</w:t>
      </w:r>
    </w:p>
    <w:p>
      <w:r>
        <w:t>С. Мұқанов, Х. Жұмалпнев. Қазақ әдебиеті 11 б., 1918, 1950 ж.</w:t>
        <w:br/>
        <w:t>3. Қабдолов, А. Нұрқатов, С. Қыйрабаев. Қазақ әдебиеті, 11 б. 1955</w:t>
        <w:br/>
        <w:t>Жы Т; б;</w:t>
        <w:br/>
        <w:t>10</w:t>
        <w:br/>
        <w:t>кірген сыншыл рсализм дәстүрін дамыта түсті. Бұл кезде жазылған</w:t>
        <w:br/>
        <w:t>шығармалардың негізгі идеялық кілті еңбекші халықтың ауыр, ая-</w:t>
        <w:br/>
        <w:t>нышты халы, олардың тұрмысын жақсарту болып отырады. Бұқара-</w:t>
        <w:br/>
        <w:t>шыл әдебиет өкілдерінің творчествосындағы реализмнің айқын бір</w:t>
        <w:br/>
        <w:t>көрінісі -- өз дәуіріндегі толғағы жеткен қоғамдық мәселелерді,</w:t>
        <w:br/>
        <w:t>әлеуметтік теңсіздікті барынша айқып сыйпаттауда еді. Енбекші</w:t>
        <w:br/>
        <w:t>халықтың екі бірдей қанаудың шеңгелінде езілген хал-жайын</w:t>
        <w:br/>
        <w:t>суреттей отырып, реалист ақындар еңбекші халыкты сол езуші-</w:t>
        <w:br/>
        <w:t>лерге, кыянатшыларға қарсы кектендіре білді. Сәбиттің «Заман</w:t>
        <w:br/>
        <w:t>кімдікі», «Үміт», «Досқа», «Замандастарға», «Қазақтың білгенде-</w:t>
        <w:br/>
        <w:t>ріне», «Жәмила қыз», «Шілде», «Менің жәйім», «Дал болу», «Ба-</w:t>
        <w:br/>
        <w:t>далық» сыяқты өлеңдері халықтың азаттыққа, ілгерішіл талап-</w:t>
        <w:br/>
        <w:t>тілекке ұмтылу армандарын қамтыған реалистік шығармалар.</w:t>
        <w:br/>
        <w:t>Қай шығармасын алсақ та патшаның отаршылық жағдайын-</w:t>
        <w:br/>
        <w:t>дағы қоғамдық құрылысқа Сәбиттің наразылығы айқын байқалады.</w:t>
        <w:br/>
        <w:t>Заман, Сәбиттің суреттеуінде, азулы мен тырнақтыныкі, түлкідей</w:t>
        <w:br/>
        <w:t>қулар мен арыстандай зорлықшыл жыртқыштардікі. Төзбестей ты-</w:t>
        <w:br/>
        <w:t>нысты тарылтқан өмір айпала қаптаған өрт сыяқты, халық сол</w:t>
        <w:br/>
        <w:t>өрттен тұншыга қашып, биік жардың қабағына келіп тығылып</w:t>
        <w:br/>
        <w:t>тұрғандай, бір жағы апат әкелетін қарақошқыл жалыны аралас</w:t>
        <w:br/>
        <w:t>өрт болса, екінші жағы биік жардың шетіндегі терең құз, құласа</w:t>
        <w:br/>
        <w:t>онан құтылу жоқ. Қазақ халқының отаршылық қысымдағы аяныш-</w:t>
        <w:br/>
        <w:t>ты халін ақын осылай елестетеді. Ақын ауыр азапта жатқан хал-</w:t>
        <w:br/>
        <w:t>қының арманы ретінде:</w:t>
        <w:br/>
        <w:t>Тұпшығып әлім бітті, есім шықты,</w:t>
        <w:br/>
        <w:t>Бұрқылдақ жердің кез боп шаңдауына</w:t>
        <w:br/>
        <w:t>От салып біреуі әкеп, бірі үрлеп түр.</w:t>
        <w:br/>
        <w:t>Кім менің су құймақшы жапбауыма,</w:t>
        <w:br/>
        <w:t>(«Менің жәйім»).</w:t>
        <w:br/>
        <w:t>деген мұңды өлеңін жазады. Осыдан келіп ақын шығармаларында</w:t>
        <w:br/>
        <w:t>өмір шындығын бейнелеп, тұспалдап суреттейтін (басия, аллегория)</w:t>
        <w:br/>
        <w:t>әдістер туып қалыптасады.</w:t>
        <w:br/>
        <w:t>Сәбит шыгармаларында өмір шындығын дәл өз қалпында ай-</w:t>
        <w:br/>
        <w:t>тып суреттеуден көрі аллегориялық әдіспен жазу көбірек орын</w:t>
        <w:br/>
        <w:t>алады. Бұл Сәбиттің міні де, творчествосының әлсіздігі де емес, қай-</w:t>
        <w:br/>
        <w:t>Та ақындығының калыптаса түскеп күштілігі, ұтымдыЛынға болып</w:t>
        <w:br/>
        <w:t>отырады. Мұндай мысал әдісімен жазылған өлеңдерінде ақын қы-</w:t>
        <w:br/>
        <w:t>сылмастан еркін түрде, сол өзі жасаған ортадағы билеуші қауым-</w:t>
        <w:br/>
        <w:t>ның ірік-шірігін, билеу системасындагы қыянат атаулыны, мықты-</w:t>
        <w:br/>
        <w:t>ның әлсізге істеген зорлықтарын әшкерелеп отырады.</w:t>
        <w:br/>
        <w:t>Мәселен «Шілде», «Боз топғай» атты мысал өлеңдерінде халық</w:t>
        <w:br/>
        <w:t>мұңын жырлау идеясы шеоер ақындықпен айқып берілген. Жаздың</w:t>
        <w:br/>
        <w:t>П</w:t>
        <w:br/>
        <w:t>шырмауында ұстаушыларға қарсы аяусыз күрес ашады. «Сонымен,-</w:t>
      </w:r>
    </w:p>
    <w:p>
      <w:r>
        <w:t>дейді С. Дөнентаев,-- совет құрылысына дейін қыз сатуды қазактың</w:t>
        <w:br/>
        <w:t>байы мерейі үшін, кедейі көмейі үшін қолданып келді. Әлгі көмейі</w:t>
        <w:br/>
        <w:t>үшін әйел сатудың сарқыншағы болған қалыц малдың казіргі түрі</w:t>
        <w:br/>
        <w:t>жасырын алыс-беріске айналды. Ұрлықка айналған жұмыс қуғын-</w:t>
        <w:br/>
        <w:t>дыққа айналмақ. Қуғындыққа ұшыраған жұмыстың өмірі ұзақ бол-</w:t>
        <w:br/>
        <w:t>мақ емес. Опың үстіне әйелдің оқып, кеңес қызметіне араласып, көзі</w:t>
        <w:br/>
        <w:t>ашылған сайын еркектің құлдығынан құтыла беруі анык» («Қалың</w:t>
        <w:br/>
        <w:t>мал мен көп қатын алудың тарихы».) «Загске тіркеліп қойса болға-</w:t>
        <w:br/>
        <w:t>ны» атты керкем фельетонында (оқшау сөзінде) тоқал алған бай-</w:t>
        <w:br/>
        <w:t>дың қулық-сұмдығын, байдың ас-суына, парасына алданып сопет</w:t>
        <w:br/>
        <w:t>заңын бұрмаламақ болған кейбір ауылдық қызметкердің жағымсыз</w:t>
        <w:br/>
        <w:t>мінездерін әткір сыкақтайлы. Байға бүйрегі бұрған сот хатшысы:</w:t>
        <w:br/>
        <w:t>«Газетке басылды екен деп қарай бермейміз. Әйтсе де саҡтықта қор-</w:t>
        <w:br/>
        <w:t>лық жоқ, үлкен қатынын тастаған болып загеке тіркеліп қойса бол-</w:t>
        <w:br/>
        <w:t>ғаны» дейді. Әйел теңдігі туралы жазғандарыныйп идеялық түйіні</w:t>
        <w:br/>
        <w:t>совет заңын іске асыру, әйелдерді тәрбиелеп, оқытып, әлеумет ісіне</w:t>
        <w:br/>
        <w:t>қатнастыру болып табылады.</w:t>
        <w:br/>
        <w:t>«Әйелдердің еркекпен бір праволы жан болып жасауына ком-</w:t>
        <w:br/>
        <w:t>мунизмнен басқа сенімді тура жол жоқ. Ол жолға еркіндік бет ба-</w:t>
        <w:br/>
        <w:t>ретін әзірге совет үкіметінен басқа үкімет жоқ» («Ұялып жүрмейік»).</w:t>
        <w:br/>
        <w:t>С. Дөнентаевтың шаруалар қамы, келейлердің өнімді еңбегі</w:t>
        <w:br/>
        <w:t>туралы жазған мақалаларының өз мезгілі үшін маңызы үлкен бол-</w:t>
        <w:br/>
        <w:t>ған. Бағай деген- кедейдің екі баласымен қосылып арық қазын егін</w:t>
        <w:br/>
        <w:t>салған үлгілі ісів мақтай келіп Сәбит: «Бұл тарихтан, кішкене болса</w:t>
        <w:br/>
        <w:t>да орын алу керек. Еңбек тойдырады деген мақалға иман келтіру</w:t>
        <w:br/>
        <w:t>керек.. Түбінде құдай бермейді, еңбек береді»-- («Бағай тоға-</w:t>
        <w:br/>
        <w:t>ны»)-- деп қорытады.</w:t>
        <w:br/>
        <w:t>«Қарның тояр тіленбей деген осы» деген мақалада ел еңбек-</w:t>
        <w:br/>
        <w:t>шілерінің бірлесіп тоған қазып егіншілік кәсібімен айналысқанын</w:t>
        <w:br/>
        <w:t>үлгі етіп ұсынады,</w:t>
        <w:br/>
        <w:t>Сабит мақала, фельетондарында паракоршылықты, байлардың</w:t>
        <w:br/>
        <w:t>беделіне ерушілерлі, төрешілдікті, ескі феодалдық әдеттердің қалды-</w:t>
        <w:br/>
        <w:t>ғын өткір сынайды, ауылдағы кедейлердің таптық мақсаты аяқ асты</w:t>
        <w:br/>
        <w:t>болмауына катты назар аударады.</w:t>
        <w:br/>
        <w:t>«Елде,- лейді Сабит,- аксакал «оты көп болады. Бірақ... оның</w:t>
        <w:br/>
        <w:t>пайдасынан зыяны күшті: үкімет нашарды жақтаса, ақсақалдар әл-</w:t>
        <w:br/>
        <w:t>діні жақтап, билік айтады. Дау аксақаллың аясына кетсе кедейдің</w:t>
        <w:br/>
        <w:t>онбауыва сөз жоқ. Өйткені ақсақаллардың дау бітіруі «ағайыншы-</w:t>
        <w:br/>
        <w:t>дык» пен «береке» мен болмақ... Сопың үшін ақсақалдар билігіне</w:t>
        <w:br/>
        <w:t>бай кісі, әлді кісі, беделді кісінің мерейі үстем. Келейлер «тай тулап</w:t>
        <w:br/>
        <w:t>үйірінен шықпас» болып қала береді» («Ағайыншылықтың түбі бе-</w:t>
        <w:br/>
        <w:t>делге тартады»).</w:t>
        <w:br/>
        <w:t>21</w:t>
        <w:br/>
        <w:t>күшіне сенеді. Ол ата-бабаның аруағына да, қазақтың феодалдық</w:t>
        <w:br/>
        <w:t>көшпеді тіршілігіне де үміт етіп қарамайды. Өз қатарлы азлы-кепті</w:t>
        <w:br/>
        <w:t>білімі бар жастарға -- елді ұмытпа, елдің, ұлттың ісін аяққа таптау-</w:t>
        <w:br/>
        <w:t>шы болма, өлсең халықпен бірге өл, бірақ ұжданыңнан айрылма</w:t>
        <w:br/>
        <w:t>(«Жүрекке»), жалғызбын, жарлымын деп қорғаламай бір өзіңді жүз-</w:t>
        <w:br/>
        <w:t>ге балап, талап қыл, талпын, дүниедегі өнердің бар "ығы да талаппен</w:t>
        <w:br/>
        <w:t>табылып жатыр, жігерлен, кайраттан («Талап») -- Деген акылды</w:t>
        <w:br/>
        <w:t>айталі.. Сәбиттің түсінігііше, келешелтің тұтқасы жастар, сондық-</w:t>
        <w:br/>
        <w:t>тан үмітті ой, талапты тілектерді сол жас қауымға арнайды:</w:t>
        <w:br/>
        <w:t>Қызмет көрсет халкыца</w:t>
      </w:r>
    </w:p>
    <w:p>
      <w:r>
        <w:t>Игі әт калсын артыңа...</w:t>
        <w:br/>
        <w:t>«Аз нарсеге мәз болып</w:t>
        <w:br/>
        <w:t>«Мен пслен» ден шалқыма.</w:t>
        <w:br/>
        <w:t>Пайласы басқа өнерден,</w:t>
        <w:br/>
        <w:t>Ұлт ксрегі Легеннен</w:t>
        <w:br/>
        <w:t>Жан қыйналып жолында,</w:t>
        <w:br/>
        <w:t>Бас кетсе де тартынба...</w:t>
        <w:br/>
        <w:t>.Жабысайық өнерге</w:t>
        <w:br/>
        <w:t>Ынтықпай қарап өлерге</w:t>
        <w:br/>
        <w:t>Өзіміз керек демесек,</w:t>
        <w:br/>
        <w:t>Керек қып бізді келерме!»</w:t>
        <w:br/>
        <w:t>(«Замандастар»)</w:t>
        <w:br/>
        <w:t>Сөйтіп ақынның барлық ой-түйіні халықты, жас қауымды өнер-бі-</w:t>
        <w:br/>
        <w:t>лімге, талапты іске, ұлттық оянуға шақыру болады ХХ гасырдың ба-</w:t>
        <w:br/>
        <w:t>сындағы бұқарашыл ақын-жазушылардың бәрі де асы ағарзушылық</w:t>
        <w:br/>
        <w:t>мақсат үшін күресті және бұл күрестері жалпы дерексіз айтылмай,</w:t>
        <w:br/>
        <w:t>Абай Алаыпсарин бастаған орыс Мәленпетінен үйреніп үлгі алу,</w:t>
        <w:br/>
        <w:t>мәденветіі, озық елдердің тіршілігінен үлгі алып үйрену басты мақ-</w:t>
        <w:br/>
        <w:t>сат болып озырады. «Айқап» журналының бетінде қазак халкы көш-</w:t>
        <w:br/>
        <w:t>пелілгі тірірілікті тастап, қоныстану керек деген прогрессивті пікір-</w:t>
        <w:br/>
        <w:t>лерді Сәби бірден ҡоллап жазып ұлтшылдардың ескішілдігіне қарсы</w:t>
        <w:br/>
        <w:t>шықты.</w:t>
        <w:br/>
        <w:t>Сәби: сүретшіл, сыншыл ақын дедік. Ал суретшіл, сыншыл ақын-</w:t>
        <w:br/>
        <w:t>ның поэзиясында өмір шындығынын, адам мінездерінің әр алуап</w:t>
        <w:br/>
        <w:t>қырлары мен сырлары айқын көрініп отыруға тиіс. Сәбиттің кейбір</w:t>
        <w:br/>
        <w:t>өлеңдерінде заводтағы жұмысшының ауыр бейнетпен күн кешкен</w:t>
        <w:br/>
        <w:t>өмірі («Екібаста») немесе теңіне бара алмай алпыстағы шалға са-</w:t>
        <w:br/>
        <w:t>тылған қазақ әйелінің аянышты халі («Жәмила қыз»), жемқор, қа-</w:t>
        <w:br/>
        <w:t>тал адамның шеңгеліне ілініп қорлық көріп өлтен жетім баланың зар,</w:t>
        <w:br/>
        <w:t>мұңы («Өгей ұл») айқын елестейді. Бірқатар өлең, лирикалары кө-</w:t>
        <w:br/>
        <w:t>ңіл күйлерін, философиялық ойларды, табиғат құбылысын суреттеуге</w:t>
        <w:br/>
        <w:t>арналады. Алайда Сәбиттің революцияға дейінгі және совет дәуірін-</w:t>
        <w:br/>
        <w:t>15</w:t>
        <w:br/>
        <w:t>дегі лирикаларын тұтас алатын болсақ, асқақты, романтикалы Мотнв-</w:t>
        <w:br/>
        <w:t>терге салынғап, нәзік сезімдерді ЖӨЗҒАЙТЫП, тасқынды лепке (пафос-</w:t>
        <w:br/>
        <w:t>қа) толы өлепдер аз. Оның орнына бейнелеп, мысалдап және шенеп</w:t>
        <w:br/>
        <w:t>айтқан сатиралық өлеңдер шебер қалыптасып келген. Және бірқа-</w:t>
        <w:br/>
        <w:t>тар лирикалы өлеңдері байсалды ой мен ақыл айту түрінде жазыл-</w:t>
        <w:br/>
        <w:t>ған. Яғни сезіммен айтудан көрі топшылап айту басым қеліп оты-</w:t>
        <w:br/>
        <w:t>рады.</w:t>
        <w:br/>
        <w:t>Сәбит Дөнептаен патриархалды-феодалдық ауылда өскен, ұсақ-</w:t>
        <w:br/>
        <w:t>буржуазияшыл идеологиялы шаруалардың өкілі. Оның дүние тануын-</w:t>
        <w:br/>
        <w:t>да, саяси көзқарасында қайшылықтары, әлсіздіктері революцияға</w:t>
        <w:br/>
        <w:t>дейінгі шығармаларында әр мезгіл бой көрсетіп отырады. Тағдырға</w:t>
        <w:br/>
        <w:t>сену, діншілдік, ұлттық ұранды кейде дерексіз түсіну, оның кейбір</w:t>
        <w:br/>
        <w:t>өлеңдерінен айқын көреміз. 1917 жылы Фепраль ревалюпиясынан</w:t>
        <w:br/>
        <w:t>кейін ақынның саяси көзқарасы жөнінен үлкен адасуға түсіп, Уақыт-</w:t>
        <w:br/>
        <w:t>ша үкімет тұсындағы заң тәртіпті нағыз демократиялық бостандық</w:t>
        <w:br/>
        <w:t>деп жырлауы («Бостандық», «Жаңа жыл--науырызға»), буржуазия-</w:t>
        <w:br/>
        <w:t>ІҺыл ұлтшылдардың” ықпалына түсіп, бұрынғы өзінің демократиялық</w:t>
        <w:br/>
        <w:t>бағытышпа бүтіндей қарама-қарсы кертартпа, ұлтшылдық өлеңдер</w:t>
        <w:br/>
        <w:t>жазуы («Адасиаспыз», «Сарарқа анамызға» сыякты) опың ндея-</w:t>
        <w:br/>
        <w:t>лық қайшылықтары терендей түскендігін, реализмнен алыстап, тарихи</w:t>
        <w:br/>
        <w:t>шындықты теріс бейнелеуге ойысқандығын көрсетеді. Осы кездегі</w:t>
        <w:br/>
        <w:t>қателіктерін Сәбит сонет дәуірінде жазған шығармаларында қатты</w:t>
        <w:br/>
        <w:t>сынайды, сынап қапа қоймайды, реализмге, революциялық шындық-</w:t>
      </w:r>
    </w:p>
    <w:p>
      <w:r>
        <w:t>ты жырлауға келгендігін, өзінің творчествосымен дәлелдейді.</w:t>
        <w:br/>
        <w:t>Сабит, Сұлтанмахмұт сыяқты бұқарашыл идеядагы көркем сөз</w:t>
        <w:br/>
        <w:t>шеберлері реалист ақындар өздерінің адасқандығын сол дәуірдің</w:t>
        <w:br/>
        <w:t>Өзінде-ақ түсіне бастап, өткен кателіктерше катты кынжылып жаза-</w:t>
        <w:br/>
        <w:t>ды. Ұлтшылдық жолдың еңбекші қазақ халқына ешқандай пайда</w:t>
        <w:br/>
        <w:t>бермейтініп ұғынған бұл ақындар өздерінің бұрынғы турашыл, сып-</w:t>
        <w:br/>
        <w:t>шылдық дәстүріне оралады. Сұлтанмахмұт «Адасқан өмір», «Қедейді»</w:t>
        <w:br/>
        <w:t>жазатын болса, Сәбит «Қаулы» сыяқты сатиралық өлеңдерін жазады.</w:t>
        <w:br/>
        <w:t>Мұның өзі сыншыл реалистік дәсгүрдің айқын көрінісі болумен бір-</w:t>
        <w:br/>
        <w:t>ге, осы ақындардың идеялық, творчестволық жаңа бетбұрысын таны-</w:t>
        <w:br/>
        <w:t>тады. Халық мақсатына қалтқысыз, адал берілген ақындардың со-</w:t>
        <w:br/>
        <w:t>вет бағытына осылай ойысып келуі заңды еді.</w:t>
        <w:br/>
        <w:t>жж</w:t>
        <w:br/>
        <w:t>Ақынның совет дәуіріндегі өлең жырлары өмір шындығын жан-</w:t>
        <w:br/>
        <w:t>жақты кеңінен қамтығап, револоциялық идеясы айқын, көркемдік</w:t>
        <w:br/>
        <w:t>шеберлігі жетіліп қалыптасқан шығармалар. Сопиалистік Октябрь</w:t>
        <w:br/>
        <w:t>революциясы жеңісі арқасында бостандыққа қойы жеткен қазақ</w:t>
        <w:br/>
        <w:t>халқының көңілді ой-сезімі, жаңа тұрмысы, қазақ әйелдерінің күң-</w:t>
        <w:br/>
        <w:t>діктен құтылып қатарға қосылу жолындағы талап-тілегі, ауылдағы</w:t>
        <w:br/>
        <w:t>2</w:t>
        <w:br/>
        <w:t>ғылми, әдеби кітаптарды қадағалап оқыйтын болса, екінші жагынан</w:t>
        <w:br/>
        <w:t>сол кездегі шығып тұрған «Айқап» журналын, татар тіліндегі газет,</w:t>
        <w:br/>
        <w:t>жұрналдарды үзбей ақыйды. Абайдың өлеңдер жыйнағын да осы</w:t>
        <w:br/>
        <w:t>медреседе жүргенінде тауып оқыйды. Орыстып атақты жазушысы</w:t>
        <w:br/>
        <w:t>Крыловтың мысалдарын, татардың ұлы ақыны Ғабдолла Тоқайдың</w:t>
        <w:br/>
        <w:t>өлеңдерін де қызыға оқыйды. Бұл оқулардың барлығы Сәбит үшін</w:t>
        <w:br/>
        <w:t>2 босқа кетпейді. Әкесі молда болсын деп медресеге әкеп берген Сабит</w:t>
        <w:br/>
        <w:t>енді діп жолының қараңғылыққа, ескілікке қарай жетектейтін ме-</w:t>
        <w:br/>
        <w:t>шеулігің әбден сезіп, парыз ғылым жолын, ақындық өпер жолын ұс-</w:t>
        <w:br/>
        <w:t>тауды негізгі максат етеді. Сәбиттің ой-санасы тез өседі, ақындық</w:t>
        <w:br/>
        <w:t>таланты тез оянады.</w:t>
        <w:br/>
        <w:t>Сәбиттің кай жылдардан жаза бастағандығы туралы бізде дәл</w:t>
        <w:br/>
        <w:t>мәлімет жоқ. Алайда Қасымның медресесіне келіп түскеп кезден бас-</w:t>
        <w:br/>
        <w:t>тап жазуға кіріскендігі байқалады. Сәбпттің «Қыялым» атты өлеңі</w:t>
        <w:br/>
        <w:t>1913 жылы «Айқап» (92-санда) журналында ең алғаш жарияланды.</w:t>
        <w:br/>
        <w:t>Ал осы өлең 1918 жылы Уфада басылатын ақыннын «Уақ-түйек»</w:t>
        <w:br/>
        <w:t>атты жыйнағының екінші бөліміне кірген. Сонда кітаптың бірінші</w:t>
        <w:br/>
        <w:t>бөліміндегі осы өлеңпің 1013 жылдан бұрын жазылғандығы даусыз.</w:t>
        <w:br/>
        <w:t>Алғаш өлең Жазып және медреседе оқып сана-сезімі ояна бас-</w:t>
        <w:br/>
        <w:t>таған жас талапты Сәбитті Павлодардағы медресе көлеміндегі әде-</w:t>
        <w:br/>
        <w:t>би, ғылми орта қанағаттандырмайды. Әсіресе, орысша Білімінің</w:t>
        <w:br/>
        <w:t>аздығы оны қатты қынжылтады, Ақы төлеп өз бетімен біраз уақыт</w:t>
        <w:br/>
        <w:t>оқыйды. Бірақ, орысша жүйелі және ұзақ оқуына әрі білімі, әрі</w:t>
        <w:br/>
        <w:t>қаражаты жетпейді Осы кезде жазған «Өз өзіме» деген бір өле-</w:t>
        <w:br/>
        <w:t>ңінде былай дейді:</w:t>
        <w:br/>
        <w:t>Ла білімін шығара алмай майданға</w:t>
        <w:br/>
        <w:t>Көп білімді жыйнай алмай қайранда.</w:t>
        <w:br/>
        <w:t>Білмек түгіл білгенінен айрылып</w:t>
        <w:br/>
        <w:t>Қалды жүрек опыр-топыр ойранда</w:t>
        <w:br/>
        <w:t>«Уақ-түйек»</w:t>
        <w:br/>
        <w:t>Сол сыяқты «Қыялым», «Үміт», «Менің жайым», «Сыр», тағы</w:t>
      </w:r>
    </w:p>
    <w:p>
      <w:r>
        <w:t>сондай әлендерінде яқын өзінің талпынып, өнер, ғылым жолына түс-</w:t>
        <w:br/>
        <w:t>кендігін бірақ тар заман, қыспақ өмір, кедейшілік, жоқшылық, қазақ</w:t>
        <w:br/>
        <w:t>өлінің қаранғылығы ол ізгі талаптарына түсау болып тұргандығын</w:t>
        <w:br/>
        <w:t>кынжылып айтады.</w:t>
        <w:br/>
        <w:t>«Жанымды жапырақтай қоям қайда,</w:t>
        <w:br/>
        <w:t>Шығар күн болмаған соң атарлық таң»--</w:t>
        <w:br/>
        <w:t>деп («Қыялым») заманына наразылық білдіреді. Алайда акын үміт-</w:t>
        <w:br/>
        <w:t>сіздікке салынбайды. Ол өзіндей замандас жастардың қатарында</w:t>
        <w:br/>
        <w:t>қажырлы іске, өңер-білім жолына беріледі. Осы талаптылығының</w:t>
        <w:br/>
        <w:t>арқасында Собит Дөнептаев өзінің жазған өлеңдерін, кейбір мақала-</w:t>
        <w:br/>
        <w:t>6</w:t>
        <w:br/>
        <w:t>Темірдей қайрат қолы бар</w:t>
        <w:br/>
        <w:t>Мұның аты жұмыскер</w:t>
        <w:br/>
        <w:t>Бұл әмірге мініскер -</w:t>
        <w:br/>
        <w:t>деп социалистік өмір ұйтқысы жұмысшылардың күресін, тұрмысын</w:t>
        <w:br/>
        <w:t>жырлауды міндет етіп қояды.</w:t>
        <w:br/>
        <w:t>Ақынның лирикалы жырларының жағымды теройы жұмысшы,</w:t>
        <w:br/>
        <w:t>кедейлер, комсомолен жастар; ақын осы кейіпкерлерінің сопмалистік</w:t>
        <w:br/>
        <w:t>тұрмыс майданындағы күрестерін әралуан уақыйғаға, әңгімелі сю-</w:t>
        <w:br/>
        <w:t>жетке байланысты суреттейді. Байдың кулық, сұмдығын әшкерелеп,</w:t>
        <w:br/>
        <w:t>әйелдерге арнаулы мектеп ұйымдастырғап комсомолецтер, сайлауда,</w:t>
        <w:br/>
        <w:t>совет, колхоз жұмысында белсене істеген саналы еңбекшілер сүйкім-</w:t>
        <w:br/>
        <w:t>ді үлгілі бейнеде сыйпатталып отырады да, қанаушы тап өкілдері</w:t>
        <w:br/>
        <w:t>ақынның өткір сықақ-мазағына ұшырап, жағымсыз бейнеде әшке-</w:t>
        <w:br/>
        <w:t>реленіп отырады. Сөйтіп, Сәбит өзінің негізгі творчестволық идея-</w:t>
        <w:br/>
        <w:t>сына сәйкес жағымды, жағымсыз кейіпкерлердің сыр-сыйлатын үнемі</w:t>
        <w:br/>
        <w:t>ашып көрсетеді. Өмір шындығын біркелкі жалпылап алмай, ол үне-</w:t>
        <w:br/>
        <w:t>мі қайшылықты, үздіксіз тартыс жағдайында алып суреттеуге ты-</w:t>
        <w:br/>
        <w:t>рысады. Бұл шын суреткер ақын, жазушыларға тән касиет.</w:t>
        <w:br/>
        <w:t>20-жылдарда қазақ ауылында ескілік пен жаңалықтың тартысы,</w:t>
        <w:br/>
        <w:t>тап тартысы шиеленіскен жағдайда жүріп жатты. Ақын ауылдағы</w:t>
        <w:br/>
        <w:t>социалистік қоғамның дамуы жолындағы осындай өмір шындығының</w:t>
        <w:br/>
        <w:t>бейнесін суреттемей отыра алмайды. Тіпті мәденнет революциясына,</w:t>
        <w:br/>
        <w:t>әйел бостандығы мәселесіне байланысты да ескі мен жаңалық ара.</w:t>
        <w:br/>
        <w:t>сындағы үлкен тартыстар жүріп жатқандығын ақын мезгілімен қам-</w:t>
        <w:br/>
        <w:t>тып жаза біледі. Ң</w:t>
        <w:br/>
        <w:t>Ақындық шеберлігі, стилі, әсіресе, оның сатиралы шығармала-</w:t>
        <w:br/>
        <w:t>рында айқын байқалады.</w:t>
        <w:br/>
        <w:t>Сәбит Дөнентаевтың элеуметтік көзқарасы туралы және бұрынғы</w:t>
        <w:br/>
        <w:t>Ұсақ буржуазияшылдық бағыттан совет бағытына толық келуі тура-</w:t>
        <w:br/>
        <w:t>лы сөз болғанда, оның прозалық шығармаларына тоқталмай болмай.</w:t>
        <w:br/>
        <w:t>ды. Бұл күшге дейін біздің әдебиет жұртшылығымыз Дөнентаезтың</w:t>
        <w:br/>
        <w:t>прозалық шығармасы туралы жөнді ешнәрсе білмейді. Оның очерк,</w:t>
        <w:br/>
        <w:t>мақалалары мезгілінде газеттерде басылып, қалып қойған. Шынында</w:t>
        <w:br/>
        <w:t>Сәбит -- үлкен публицист, журналист ақын. Осы жыйнаққа Сәбиттің</w:t>
        <w:br/>
        <w:t>60 тан аса очерк, әңгіме, мақала фельетондары кіріп отыр. Осының</w:t>
        <w:br/>
        <w:t>өзінде Сабиттің әлеуметтік пікірі, саяси көзқарасы, дүнне тануы ана-</w:t>
        <w:br/>
        <w:t>ғұрлым кең екендігін көреміз. Рас, революцияға дейінгі жазған бірер</w:t>
        <w:br/>
        <w:t>мақаласында («Жөнімен өкпелеу керек», «Қазақ әйелдері») Сәбит</w:t>
        <w:br/>
        <w:t>ұсақ буржуазияшыл талап-тілектің аумағынан шыға алмайды, тіпті</w:t>
        <w:br/>
        <w:t>әйел теңдігі мәселесін дінмен байланыстырмақ болған идеалистік</w:t>
        <w:br/>
        <w:t>қатеге де ұрынады.</w:t>
      </w:r>
    </w:p>
    <w:p>
      <w:r>
        <w:t>Сәбиттің прозадағы өрісті ойлары, саяси көзқарастары совет</w:t>
        <w:br/>
        <w:t>7 19</w:t>
        <w:br/>
        <w:t>дәуірінде Қоммунист партиясының идеялы ықпалы арқасында қа-</w:t>
        <w:br/>
        <w:t>жыптасады. Онын, прозалық шығармаларының тақырыптары да кең,</w:t>
        <w:br/>
        <w:t>мол. Қазақ ауылында жүргізілген мәдениет революциясы (мектеп</w:t>
        <w:br/>
        <w:t>ашу, сауатсыздықты жою, баспасөз тарату т. б.), әйел теңдігі, ауыл-</w:t>
        <w:br/>
        <w:t>дагы еңбекші шаруалардың күнделік тіршілік-тұрмысы (кооперация,</w:t>
        <w:br/>
        <w:t>қарыз серіктігі, артель, колхоз жұмысы, мал шаруашылығы 17. б.),</w:t>
        <w:br/>
        <w:t>патриархалды-феодалдық әдет-ғұрыптарға қарсы күрес (діни әдет-</w:t>
        <w:br/>
        <w:t>ғұрып, барымташылдық, өтірік арыз, партиягершілік, рушылдық</w:t>
        <w:br/>
        <w:t>т. б.), халықаралық саясат жайлары тағы басқа маңызды оқыйға-</w:t>
        <w:br/>
        <w:t>ларды кеңінен қамтып жазып, ақын социалистік революцияның жеңі-</w:t>
        <w:br/>
        <w:t>сі баянды болып өрістей беруін ақырына дейін жақтайды. Қоммунист</w:t>
        <w:br/>
        <w:t>партиясы мен совет өкіметінің, ұлы Лениннің саяси-шаруашылық,</w:t>
        <w:br/>
        <w:t>мәдениет және ұлттық Мәселелері жөніндегі негізгі саясатын, қа.</w:t>
        <w:br/>
        <w:t>ғыйдалы ережелерін қалың бұқараға кенінен насихаттайды. Қазақ</w:t>
        <w:br/>
        <w:t>кедейлерінің жер алып, егін салып артельге ұйымдасқан өмірін, қа-</w:t>
        <w:br/>
        <w:t>зақ әйелдерінің күңдіктен құтылып теңдік алған қуанышын ақын зор</w:t>
        <w:br/>
        <w:t>тілектестік, сүйіспеншілік сезіммен жазады,</w:t>
        <w:br/>
        <w:t>Прозалық шығармаларының ішінде идеялы-көркемдік жағынан</w:t>
        <w:br/>
        <w:t>елеулісі -- «Қөркемтай» атты әңгімесі. Бұл Сәбиттің 1916 жылы жа-</w:t>
        <w:br/>
        <w:t>затын «Өгей ұл»,атты сюжетті өлеңімен тақырыптас, үндес сыяқты.</w:t>
        <w:br/>
        <w:t>Осы кезде жазылған (1924 ж.) Мұхтар Әуезовтың «Жетім» атты</w:t>
        <w:br/>
        <w:t>әңгімесімен де ұқсастығы жоқ емес. Бәрінде де жетім балалар дүние</w:t>
        <w:br/>
        <w:t>қоныз жауыз ағайындарының қорлығын көріп, аянышты тұрмысты</w:t>
        <w:br/>
        <w:t>басынан кешіп, ақыры өледі. Сәбит Қөркемтайдың басынан кешкен</w:t>
        <w:br/>
        <w:t>ауыр азапты, корлык тіршілікті реалистік тұрғыдан жарқын суреттей</w:t>
        <w:br/>
        <w:t>отырып, шығармасына дұрыс кортынды жасайды. «Ақтыгында жас</w:t>
        <w:br/>
        <w:t>өмірінің қызығын көре алмай, жаратылыстың қаһарына көне алмай,</w:t>
        <w:br/>
        <w:t>жаңа тұрмыстың гүлін, жемісін ора алмай қорғансыз, бақытсыз өс-</w:t>
        <w:br/>
        <w:t>кен Кәркемтай.. қызарып батқан күнмен бірге ақтық демалысын</w:t>
        <w:br/>
        <w:t>бітіріп, кайтпас сапарға кетті. Хош, арманда кеткен Қөркемтай!</w:t>
        <w:br/>
        <w:t>Қеңес өкіметі тамыр жайып, таралып келе жатқанда енді мұнан бы-</w:t>
        <w:br/>
        <w:t>лай сен секілді жетімдерге көзін салар. Оларды жоқтаусыз таста-</w:t>
        <w:br/>
        <w:t>Мас» -- деп үмітті ойын қорытады.</w:t>
        <w:br/>
        <w:t>«Екеуі де дұрыс» атты окшау сөзінде ақын жастардың ішінде</w:t>
        <w:br/>
        <w:t>біліммен қаруланудың орнына сыртын сәндеп, жалаң сөзге құмар</w:t>
        <w:br/>
        <w:t>болатын кейбір жағымсыз мінездерін айнытпай дәл суреттейді. Сә»</w:t>
        <w:br/>
        <w:t>биттің шаруа тұрмысы, әйелдер теңдігі, оқу-ағарту жұмысы туралы</w:t>
        <w:br/>
        <w:t>жазған мақалалары сөйлем құрылысы, сөз ұстартуы жақтарынан</w:t>
        <w:br/>
        <w:t>да көңіл бөлерлік өзіндік стильмен, мақал-мәтелдерді орынды пай-</w:t>
        <w:br/>
        <w:t>даланып, жатық тілмен жазылады.</w:t>
        <w:br/>
        <w:t>Өлеңдерінде де, қара сөздерінде де Сәбит әйел теңдігі тақыры-</w:t>
        <w:br/>
        <w:t>бына көп жазды. Өзінің саяси-публицистикалық мақалаларында,</w:t>
        <w:br/>
        <w:t>оқшау әңгімелерінде казақ әйелдерін ескі феодалдық әдет-ғұрыптың</w:t>
        <w:br/>
        <w:t>20</w:t>
      </w:r>
    </w:p>
    <w:p>
      <w:r>
        <w:t>1919-1918</w:t>
        <w:br/>
        <w:t>ЖЫЛДАРДАҒЫ</w:t>
        <w:br/>
        <w:t>ӨЛЕҢДЕРІ</w:t>
        <w:br/>
        <w:t>БҰЛБҰЛҒА</w:t>
        <w:br/>
        <w:t>Зарланып, көрмей дамыл пе ай, не жыл,</w:t>
        <w:br/>
        <w:t>Сондағы бар мұрадың бір қызыл гүл,</w:t>
        <w:br/>
        <w:t>Ве гүл жоқ, не дауысыңды тыңдаушы жоқ,</w:t>
        <w:br/>
        <w:t>Бейнеті босқа кеткен сорлы бұлбұл!</w:t>
        <w:br/>
        <w:t>Дабыл жеп ақырында қаршығадан,</w:t>
        <w:br/>
        <w:t>Бұл күлде болып сақау қырқылған тіл.</w:t>
        <w:br/>
        <w:t>4!</w:t>
        <w:br/>
        <w:t>ҚАЛАМҒА</w:t>
        <w:br/>
        <w:t>Сыя әзір, кағаз мынау, жазсаң, қалам,</w:t>
        <w:br/>
        <w:t>Қолымды, еркімді де бердім саған.</w:t>
        <w:br/>
        <w:t>Өзіннен бұрын жүрген басшы бар ғой,</w:t>
        <w:br/>
        <w:t>Азбассың сол сүрлеумен бассаң қадам.</w:t>
        <w:br/>
        <w:t>«Әйтеуір, маған ерік берді екен», деп</w:t>
        <w:br/>
        <w:t>Буланып жүрме, жолдас, терге арам.</w:t>
        <w:br/>
        <w:t>Қожаңның әуеніне қарап козғал,</w:t>
        <w:br/>
        <w:t>Затыңның қаттылығын етпей маған,</w:t>
        <w:br/>
        <w:t>Ал, енді, не қылсан да өзің білші,</w:t>
        <w:br/>
        <w:t>Аяман мен көмекті келсе шамам</w:t>
        <w:br/>
        <w:t>97</w:t>
        <w:br/>
        <w:t>Көз сал газет, журпалға,</w:t>
        <w:br/>
        <w:t>Дін дүниеңе, қормалға,</w:t>
        <w:br/>
        <w:t>Аз шығынды қызғанып,</w:t>
        <w:br/>
        <w:t>Қөп пайдадан құр қалма!</w:t>
        <w:br/>
        <w:t>Сараңдыққа салынып,</w:t>
        <w:br/>
        <w:t>Ішің пысып сарылып,</w:t>
        <w:br/>
        <w:t>Жасап тұрып дүнкеде,</w:t>
        <w:br/>
        <w:t>Өзіңнен өзің ұрланба!</w:t>
        <w:br/>
        <w:t>39</w:t>
        <w:br/>
        <w:t>БИІК ТАУ</w:t>
        <w:br/>
        <w:t>Біз келдік биік таудың панасына,</w:t>
        <w:br/>
        <w:t>Жиһанныц сыймай сақыра даласына.</w:t>
        <w:br/>
        <w:t>Құйын мен жел, дауылдан аман-есен,</w:t>
        <w:br/>
        <w:t>Биік тау, бізді сақтап қаласың ба?</w:t>
        <w:br/>
        <w:t>Тынышты алып төбемізге тас құлатып,</w:t>
        <w:br/>
        <w:t>Әлде өзің тырнағынды саласың ба?</w:t>
        <w:br/>
        <w:t>Келген тау панасына оны қылса,</w:t>
      </w:r>
    </w:p>
    <w:p>
      <w:r>
        <w:t>От болып есіл жүрек жанасың да!</w:t>
        <w:br/>
        <w:t>1914</w:t>
        <w:br/>
        <w:t>42</w:t>
        <w:br/>
        <w:t>ҚАЙДА КЕТКЕН?</w:t>
        <w:br/>
        <w:t>Ашу көп бойды керген, ақыл қайда?</w:t>
        <w:br/>
        <w:t>Тентекпен дүние толған, мақұл қайда?</w:t>
        <w:br/>
        <w:t>Досыңнан біреу де жоқ, дұшпан сансыз,</w:t>
        <w:br/>
        <w:t>Бәрі жат жан біткеннің, жақын қайда?</w:t>
        <w:br/>
        <w:t>Қорқақтау жұрттың бәрі қоян жүрек,</w:t>
        <w:br/>
        <w:t>Бұрынғы ер жүректі батыр қайда?</w:t>
        <w:br/>
        <w:t>Түпіңнен басқа пыйғылың ұқсамайды,</w:t>
        <w:br/>
        <w:t>Өзіңнің «адам» деген атың қайда?</w:t>
        <w:br/>
        <w:t>Солардың қайда кеткеп жөнін білмей,</w:t>
        <w:br/>
        <w:t>Дал болып мен отырмын терең ойда</w:t>
        <w:br/>
        <w:t>43</w:t>
        <w:br/>
        <w:t>ЗАМАНДАСТАР</w:t>
        <w:br/>
        <w:t>Жабысайық өнерге,</w:t>
        <w:br/>
        <w:t>Ынтықпай қарап өлерге,</w:t>
        <w:br/>
        <w:t>Өзіміз керек демесек,</w:t>
        <w:br/>
        <w:t>Керек қып бізді келер ме!</w:t>
        <w:br/>
        <w:t>Сақтанбасақ бір қақтар,</w:t>
        <w:br/>
        <w:t>Келешек мырза келерде,</w:t>
        <w:br/>
        <w:t>Жұмулы болып көзіміз,</w:t>
        <w:br/>
        <w:t>Іздепбесек өзіміз,</w:t>
        <w:br/>
        <w:t>Білімінен білтендер</w:t>
        <w:br/>
        <w:t>Бөліп бізге берер ме?</w:t>
        <w:br/>
        <w:t>Ұмтылайық оқырға,</w:t>
        <w:br/>
        <w:t>Айналмай көр-жер қоқымға,</w:t>
        <w:br/>
        <w:t>Жара болып ұлғаймай,</w:t>
        <w:br/>
        <w:t>Дәрі іздейік қогырға.</w:t>
        <w:br/>
        <w:t>Болымсызға алданып,</w:t>
        <w:br/>
        <w:t>Өнімсізді малданып,</w:t>
        <w:br/>
        <w:t>Рұқсат заман бермей тұр,</w:t>
        <w:br/>
        <w:t>Қарғаша боқ шоқырға.</w:t>
        <w:br/>
        <w:t>.жә</w:t>
        <w:br/>
        <w:t>Қызмет көрсет халқыңа,</w:t>
        <w:br/>
        <w:t>Игі ат калсын артына,</w:t>
        <w:br/>
        <w:t>Діндесіңді бауыр тұт,</w:t>
        <w:br/>
        <w:t>Қарамай қазақ, сартына.</w:t>
        <w:br/>
        <w:t>Аз нәрсеге мас болып,-</w:t>
        <w:br/>
        <w:t>«Мен пәлен» деп шалқыма,</w:t>
        <w:br/>
        <w:t>Пайдалы басқа өнерден,</w:t>
        <w:br/>
        <w:t>Ұлт керегі дегеннен.</w:t>
        <w:br/>
        <w:t>Жан қыйналып жолында,</w:t>
      </w:r>
    </w:p>
    <w:p>
      <w:r>
        <w:t>Бас кетсе де тартынба.</w:t>
        <w:br/>
        <w:t>38</w:t>
        <w:br/>
        <w:t>ҚАЗАҚТЫҢ БІЛГЕНДЕРІНЕ</w:t>
        <w:br/>
        <w:t>Қазақтан шықкан білгендер</w:t>
        <w:br/>
        <w:t>Халқыңды өрге сүйрендер,</w:t>
        <w:br/>
        <w:t>Қазакка да туды ай, күн,</w:t>
        <w:br/>
        <w:t>«Жарық мұнда, жүр» деңдер.</w:t>
        <w:br/>
        <w:t>Бақытымызға берді алла,</w:t>
        <w:br/>
        <w:t>Сіздер дейін кемеңгер,</w:t>
        <w:br/>
        <w:t>«Сөзді ұғарлық адам жоқ,</w:t>
        <w:br/>
        <w:t>Неғыламыз» демеңдер.</w:t>
        <w:br/>
        <w:t>Еңбек кетпес далаға,</w:t>
        <w:br/>
        <w:t>Жығылғанын демей бер,</w:t>
        <w:br/>
        <w:t>Тарт қолынан, ет жәрдем,</w:t>
        <w:br/>
        <w:t>Оттан шықсын күйгендер.</w:t>
        <w:br/>
        <w:t>Оңсын милләт десеңіз,</w:t>
        <w:br/>
        <w:t>Алалықты сүймеңдер</w:t>
        <w:br/>
        <w:t>Түзу жетсін максатка,</w:t>
        <w:br/>
        <w:t>Арттарыңнан жүргендер</w:t>
        <w:br/>
        <w:t>Бұл сөздерді тек көрмес,</w:t>
        <w:br/>
        <w:t>Қазағын шың сүйгендер</w:t>
        <w:br/>
        <w:t>Сіздер қалай бастасаң,</w:t>
        <w:br/>
        <w:t>Соқырларың артыңнан,</w:t>
        <w:br/>
        <w:t>Солай карай сүмендер!</w:t>
        <w:br/>
        <w:t>40</w:t>
        <w:br/>
        <w:t>бейнелі, тапқыр сөз қазнасымен тектес, төркіндес екендігін тя-</w:t>
        <w:br/>
        <w:t>пытады.</w:t>
        <w:br/>
        <w:t>Біз Сәбит Денептяевты өз дәуірінің қоғамдық шындығын кең</w:t>
        <w:br/>
        <w:t>жырлаған, ешкім қайталамайтын сатиралық стилін қалыптастырған</w:t>
        <w:br/>
        <w:t>ірі суреткер ақып дейміз Қазақтың көркем әдебиетін дамытуға</w:t>
        <w:br/>
        <w:t>өзінше атсалысқан ақындар аз емес, әдебиетіміздің алтын қазна-</w:t>
        <w:br/>
        <w:t>сына слеулі үлес қосқан, «әліпе қарай шапқан» алуан-алуан жүйрік</w:t>
        <w:br/>
        <w:t>ақындардың бірі Сәбит Дөнентаев.</w:t>
        <w:br/>
        <w:t>Сәбит көлемді, сюжетті поэмалар жазған емес. Бірақ ол қысқа</w:t>
        <w:br/>
        <w:t>сюжетті сатиралы өлеңдерімен роман, дастандарда берерліктей ой-</w:t>
        <w:br/>
        <w:t>ларды, образдарды бейнелеп айтуға құлаш сілтеген. Поэзияда ша-</w:t>
        <w:br/>
        <w:t>ғын «южетті, сатиралы қысқа өлеңдердің үлгісін дамытып, жақсы</w:t>
        <w:br/>
        <w:t>ақындық дәстүр қалдыруы Сәбиттің әдебиет мұрасының өзіндік</w:t>
        <w:br/>
        <w:t>ерекшелігін көрсетеді.</w:t>
        <w:br/>
        <w:t>Сәбит шығармалары социалистік мәдениетіміздің құнды қазна-</w:t>
        <w:br/>
        <w:t>сынан өзіне лайық орын алады.</w:t>
        <w:br/>
        <w:t>Есмағамбет Исманлов.</w:t>
        <w:br/>
        <w:t>Бостанбайдың зорлығын.</w:t>
        <w:br/>
        <w:t>Кім біледі не себептен кешпеді</w:t>
        <w:br/>
        <w:t>-- Төрт жыл болды</w:t>
      </w:r>
    </w:p>
    <w:p>
      <w:r>
        <w:t>Бостанбайға келгелі</w:t>
        <w:br/>
        <w:t>Цккіт еді--</w:t>
        <w:br/>
        <w:t>Содан бері бергені.</w:t>
        <w:br/>
        <w:t>Екі ай болды</w:t>
        <w:br/>
        <w:t>Оның өзін тоқтатты,</w:t>
        <w:br/>
        <w:t>Әкесін мен--</w:t>
        <w:br/>
        <w:t>Өлтіргендей көрдегі.</w:t>
        <w:br/>
        <w:t>«Партияға» беріп жатыр</w:t>
        <w:br/>
        <w:t>Сыйырды,</w:t>
        <w:br/>
        <w:t>Құрандасып,</w:t>
        <w:br/>
        <w:t>Бауыр қылып қыйырды,</w:t>
        <w:br/>
        <w:t>Кеше үш сыйыр</w:t>
        <w:br/>
        <w:t>Тағы айдатып қалыңға,</w:t>
        <w:br/>
        <w:t>Меші мұнда бос қоюға бұйырды.--</w:t>
        <w:br/>
        <w:t>Деп күңренді</w:t>
        <w:br/>
        <w:t>Ішін тартып көк бөшке.</w:t>
        <w:br/>
        <w:t>-- Бұл халімді</w:t>
        <w:br/>
        <w:t>Алар екен кім еске?</w:t>
        <w:br/>
        <w:t>Жел ҡарағым,</w:t>
        <w:br/>
        <w:t>Көп жүруші ең ел кезіп,</w:t>
        <w:br/>
        <w:t>Сотка айта кет,</w:t>
        <w:br/>
        <w:t>Берер ме екен повестке.</w:t>
        <w:br/>
        <w:t>Осы бір сатиралық стильмен жазылғап кішкене мысял өленде жы-</w:t>
        <w:br/>
        <w:t>йырмасыншы жылдардағы қазақ ауылынып қоғамлық шындығынан</w:t>
        <w:br/>
        <w:t>үлкен елес беріледі. Қазақ байларының совет заңына қайшы әртүрлі</w:t>
        <w:br/>
        <w:t>амал-айлалары байқалады. Байлар өзінің қолыпдагы жалшыларын</w:t>
        <w:br/>
        <w:t>түрлі айла-әдісімен ұстап, олардың еңбегін қапап отырды. Жалшы</w:t>
        <w:br/>
        <w:t>жалдағандығын жергілікті совст орындарынан жасырып қалуға ты-</w:t>
        <w:br/>
        <w:t>рысты Ауылдық, аудандық сонеттертлің құрамыла оздерін жақтайтын</w:t>
        <w:br/>
        <w:t>адамдарды отырғызуға әрекет жасады. Соплдай қу, пысық Бостаябай</w:t>
        <w:br/>
        <w:t>сыяқты байлар өзінің қарамағындағы кедей, жалшыларды жұрт-</w:t>
        <w:br/>
        <w:t>шылық ісіне араластырмауға, араластырса да, өзінің уысынан шы-</w:t>
        <w:br/>
        <w:t>ғармау әдісін қолдапды. Бөшкепің зары түрінде айтылған әңгіме бір</w:t>
        <w:br/>
        <w:t>жағынан сол Бостанбайлардың айлалы уысынан әлі құтыла алмаған</w:t>
        <w:br/>
        <w:t>жалшының бейнесіп елестетеді. Екіпші жағынап санақтан малын</w:t>
        <w:br/>
        <w:t>жасырған байлардың қулық, сұмдығын әшкерелейді. Жыйырмасыз-</w:t>
        <w:br/>
        <w:t>шы жылдардың орта кезіне дейін ауылдагы кейбір байлар налогті</w:t>
        <w:br/>
        <w:t>аз тарту үшін, үкімет алдында кедей болып көріну үшін малдарын</w:t>
        <w:br/>
        <w:t>өзішің тамыр-таныстарына, құдандалы адамдарына таратып беру</w:t>
        <w:br/>
        <w:t>27</w:t>
        <w:br/>
        <w:t>Маган жалғыз сіз керек,</w:t>
        <w:br/>
        <w:t>Деп Төкіш бай жалпылдап,</w:t>
        <w:br/>
        <w:t>Алпыстағы жасына</w:t>
        <w:br/>
        <w:t>Бозқыраулы басына</w:t>
        <w:br/>
        <w:t>Қарамастан қарқылдап,</w:t>
        <w:br/>
        <w:t>Уағда қылды қол соқты</w:t>
        <w:br/>
        <w:t>Әлдекімді сор соқты!</w:t>
      </w:r>
    </w:p>
    <w:p>
      <w:r>
        <w:t>Құлқыншың құлы Тәкіштің бай алдында бәйек қағып, қайткенде қы-</w:t>
        <w:br/>
        <w:t>зын мол қалыңмалға вткізбек болған сұмпайы мінез-құлқы, онымен</w:t>
        <w:br/>
        <w:t>қатар еріксіз мал орныңа сатылган қызы Жәмиланың аянышты халі</w:t>
        <w:br/>
        <w:t>айқын елестейді. Сондықтан ақын:</w:t>
        <w:br/>
        <w:t>Шайтан алсын, шал алсын</w:t>
        <w:br/>
        <w:t>Төкең байғұс мал алсын.-</w:t>
        <w:br/>
        <w:t>деп Төкішті кекейді. «Байғұс» дегеп сөзді қарсы мағнасындағы «жа-</w:t>
        <w:br/>
        <w:t>уыз&gt;дық орнына қолданып, өткір зілмен шенейді. «Өгей ұл», «Қау-</w:t>
        <w:br/>
        <w:t>лы» атты сюжетті өлеңдерде де үлкен сатиралық мотив күшті. Бар-</w:t>
        <w:br/>
        <w:t>лық малын ішіп-жеп, өзін тесікөкпе қылып өлтіру халіне жеткізген</w:t>
        <w:br/>
        <w:t>байдың қаталдығын әшкерелей отырып, жетімнің аянышты халіне</w:t>
        <w:br/>
        <w:t>жаны ауырғандай,</w:t>
        <w:br/>
        <w:t>Сәбит совет дәуіріндегі творчествосында өмір шындығын әнгі-</w:t>
        <w:br/>
        <w:t>мелеп айту, мысалмен бейнелеп суреттеу әдісіп жаңа идеялық, көр-</w:t>
        <w:br/>
        <w:t>кемдік тұрғыдан дамыта түсті. Социалистік құрылыс жалына кедергі</w:t>
        <w:br/>
        <w:t>болатын ескі феодалдық әдет-гұрыптардың қалдықтарын, қанаушы</w:t>
        <w:br/>
        <w:t>тап әкілдерін (байларды, молдаларды, саудатерлерді) әтікерелеп көр-</w:t>
        <w:br/>
        <w:t>сетуде ақын көбінесе бейнелеу, мысалдап әңгімелеу, сықақтап ажуа-</w:t>
        <w:br/>
        <w:t>лау әдістерін қолданды. Осындай сатиралық стильде жазған ақын</w:t>
        <w:br/>
        <w:t>жырларының көркемдік әдістері, тақырыптары, сюжеттері, компо-</w:t>
        <w:br/>
        <w:t>зициясы әралуан. Мәселен «Мұқан мен. Серік» «Байдәулеттің тама-</w:t>
        <w:br/>
        <w:t>ғынап неге ас жүрмейді», «Бай мен комсомол» сыяқты әңгімелі, сю-</w:t>
        <w:br/>
        <w:t>жетті өлеңдерге жергілікті совет сайлауы кезінде ел ішінде ру тала-</w:t>
        <w:br/>
        <w:t>сын қоздырып, өзіпе жақтас адамды өткізбек болып әрекет жасаушы</w:t>
        <w:br/>
        <w:t>байларды, атқамінер қуларды сықақтайды. Олар қаншама айла-</w:t>
        <w:br/>
        <w:t>қулық жасағанымен қалың еңбекші бұқара қолдаған советтік демо-</w:t>
        <w:br/>
        <w:t>кратия жеңетінін сенімді айтады. «Дәметкен мен Ұмсындық», «Өсек</w:t>
        <w:br/>
        <w:t>қадірі азаюда», «Дәуітбек», «Құсайыннып арманы», «Каржаубайдың</w:t>
        <w:br/>
        <w:t>ашуы», «Сүлейменнің нануы» сыяқты біркелкі әңгімелі өлеңдерде</w:t>
        <w:br/>
        <w:t>қалыңмал арқылы жас қызга үйленбек, тоқал алмақ болған кейбір</w:t>
        <w:br/>
        <w:t>шалды, кой терісін жамылып сыртын өзгертіп, ішімен өзінің ата-те-</w:t>
        <w:br/>
        <w:t>гінің және қара басының камын ойлайтын Дәуітбек, Құсайын сыяқты</w:t>
        <w:br/>
        <w:t>бай балаларының мінез-құлықтарын әшкерелеп суреттейді. Құ-</w:t>
        <w:br/>
        <w:t>25</w:t>
        <w:br/>
        <w:t>десе, Сәбит:</w:t>
        <w:br/>
        <w:t>Тағдырда жазған соң алла,</w:t>
        <w:br/>
        <w:t>Мен түстім мынадай халга.-</w:t>
        <w:br/>
        <w:t>Етерлік жәрдемің бар ма,</w:t>
        <w:br/>
        <w:t>Жақындап жанассан нетер»</w:t>
        <w:br/>
        <w:t>Талай күн жүріп ек бірге,</w:t>
        <w:br/>
        <w:t>Талай бір кіріп ек түрге,</w:t>
        <w:br/>
        <w:t>Тұрғанда мен мұндай күйде,</w:t>
        <w:br/>
        <w:t>Қайрылып, қарасаң нетер? --</w:t>
        <w:br/>
        <w:t>деп жазады. Абайдың да, Сәбитте де әуелгі үш жол қатар ұйқасып</w:t>
        <w:br/>
        <w:t>келеді де соңғы бір жол бірнеше шумаққа дейін бір ұйқаспен қайта-</w:t>
        <w:br/>
        <w:t>Лай береді.</w:t>
        <w:br/>
        <w:t>Сәбиттің көп өлеңдері бұрынғы халық әдебиетіндегі он бір</w:t>
        <w:br/>
        <w:t>буынды қара өлеңмен, 7--8 буынды жыр үлгісімен жазылады. Соны-</w:t>
      </w:r>
    </w:p>
    <w:p>
      <w:r>
        <w:t>мен бірге әзінің жаңадан тудырған өлең түрлері де бар. «Балалык»</w:t>
        <w:br/>
        <w:t>дейтін бес шумақ өлеңі 11 буынды өлшеудің ізімен жазылғанмен</w:t>
        <w:br/>
        <w:t>сыртқы құрылысы басқаша,</w:t>
        <w:br/>
        <w:t>Қашау үшің хөз жұмғанды «өлді» деп, --.-..-.4</w:t>
        <w:br/>
        <w:t>Уансын деп ұсынғанды берді, деп, 7........а</w:t>
        <w:br/>
        <w:t>Көңілін жыртпай шұлгығанды «сенді» деп, .....а</w:t>
        <w:br/>
        <w:t>Нені көрсе соған ерген балалық ........-.-6</w:t>
        <w:br/>
        <w:t>Ыстық ұрттап ауызы күйген «салқын» ДЕП, .....а</w:t>
        <w:br/>
        <w:t>Иегіне шұлғау орап «шарпым» деп, 4.4... а</w:t>
        <w:br/>
        <w:t>Жылтыраса санын соғып «алтын» доп -.....,а</w:t>
        <w:br/>
        <w:t>Сыртқы көзбен баға берген балалық -....-..6</w:t>
        <w:br/>
        <w:t>Бұл өлшеу «Кемшілікте» дейтін 8 буынды өлеңнің үйқас үлгі-</w:t>
        <w:br/>
        <w:t>сіне де дәл келеді. Абай 11 буынды өлеңге бұл өлшеуді қолданба-</w:t>
        <w:br/>
        <w:t>ған. Сәбиттің «Күздің сыры» атты шебер суретті өлеңі тың өлшеу”</w:t>
        <w:br/>
        <w:t>мен жазылған. Бұл да Сәбиттің өз поэзиясына кіргізген жаңа өлең</w:t>
        <w:br/>
        <w:t>өлшеуі. Өлеңнің әр жолы желі буыннан келіп, 10 жол бір шумақ</w:t>
        <w:br/>
        <w:t>өлең жасап отырады.</w:t>
        <w:br/>
        <w:t>ызы ша оо» ж</w:t>
        <w:br/>
        <w:t>Ызыңдаған, шулаған, .....,....</w:t>
        <w:br/>
        <w:t>Қыбырлаған, дулаған, ы</w:t>
        <w:br/>
        <w:t>Таңнан іңір басқанша, ....</w:t>
        <w:br/>
        <w:t>Минут тыныс қылмаған ......</w:t>
        <w:br/>
        <w:t>Ұсақ жандық жоғалып, ....</w:t>
        <w:br/>
        <w:t>Ыссы өткен табаннан ........</w:t>
        <w:br/>
        <w:t>Тыныш кеткен адамнан, .....</w:t>
        <w:br/>
        <w:t>Сақара түр дем алып ....4..</w:t>
        <w:br/>
        <w:t>Қүйіне келіп таралғап ......-..</w:t>
        <w:br/>
        <w:t>Қызметін бөліп доғарып .......</w:t>
        <w:br/>
        <w:t>80</w:t>
        <w:br/>
        <w:t>Орыс әдебиетінде сатиралық шығарма ескілікке қарсы, бүкілха-</w:t>
        <w:br/>
        <w:t>дықтық тілекке жат қылықтарға қарсы -- айталық крепостнойлық-</w:t>
        <w:br/>
        <w:t>бюрократтық, мешеулік қылықтарға карсы бітімсіз талай күрес аш-</w:t>
        <w:br/>
        <w:t>қанын Гоголь. Галтыков-ТТелрип. Некрасов, Чехов шығармалары ар-</w:t>
        <w:br/>
        <w:t>кылы жақсы білеміз. Абайлын слтирасы да орыстың классикалы,</w:t>
        <w:br/>
        <w:t>стншыл әдебиетінің идеялық әсерімен туғандығы даусыз. Сәбит Де-</w:t>
        <w:br/>
        <w:t>нентаевтың сатиралық шығармалары да әз дәуіріндегі ескілікпен</w:t>
        <w:br/>
        <w:t>күрес, прогресшіл дамуга бөгет балатын жағымсыз қылықтарды</w:t>
        <w:br/>
        <w:t>әшкерелеу бағытымен жазылған. Сәбиттің сатиралық шығармалары</w:t>
        <w:br/>
        <w:t>бір жағынан халык әдебиетіндегі, Абай поэзиясиндағы сатиралық</w:t>
        <w:br/>
        <w:t>дәстүрді ламыта отыпса, екінші жағынан орыс әдебиетінлегі сатира-</w:t>
        <w:br/>
        <w:t>лық поэзиядан үлгі алып отызды. Әсіресе, Крылов, Демьян Бедный</w:t>
        <w:br/>
        <w:t>және татар ақыны Ғабдолла Тоқайдын идеялық-көркемдік әсері</w:t>
        <w:br/>
        <w:t>айқын сезіледі.</w:t>
        <w:br/>
        <w:t>Рас, Сэбиттің мысал, аллегория әдісімен мінез-құлық түзеу тұр-</w:t>
        <w:br/>
        <w:t>ғысынан жазған бірталай өлеңдері үнді, арап әдебиетіне, орыс, қытай</w:t>
        <w:br/>
        <w:t>және Орта Азия халықтарына ортақ сюжетке байланысты. «Бит пен</w:t>
        <w:br/>
        <w:t>бүрге», «Көзі тоймайтын ит», «Екі текс», «Көк төбетке», «Ұры мен</w:t>
        <w:br/>
        <w:t>баласы», «Ауырған арыстан», «Бір көлдегі үш балык», «Бүлбүл»</w:t>
        <w:br/>
        <w:t>сыяқты әңгімесі жағынан да, көркемдік шеберлігі жағынан Да қы-</w:t>
        <w:br/>
        <w:t>зықты жазылған өлеңдері таныс сюжетпен айтылса да Сәбиттің өзін-</w:t>
        <w:br/>
        <w:t>Дік мысалшыл сатиралық стилін анықтайды. Әрбір мысал өлеңнің</w:t>
        <w:br/>
        <w:t>қазақ тұрмысына, қоғамдық ойына бейімдей беруге назар аударады.</w:t>
      </w:r>
    </w:p>
    <w:p>
      <w:r>
        <w:t>Өсекшіл қасқырды арыстанның қаһарына кіріптар қылған түлкінің</w:t>
        <w:br/>
        <w:t>қулығын айта келіп:</w:t>
        <w:br/>
        <w:t>Қазақта қасқыр да көп, түлкі де көп,</w:t>
        <w:br/>
        <w:t>Алайда, жіл тахпаймыз ешкімге деп,</w:t>
        <w:br/>
        <w:t>Сөз жүртіп, шағыстырган қасекеңдер,</w:t>
        <w:br/>
        <w:t>Түлкіге қалып жатыр күлкі де боп.--</w:t>
        <w:br/>
        <w:t>(«Ауырған арыстан»)</w:t>
        <w:br/>
        <w:t>деп қортынды жасайды.</w:t>
        <w:br/>
        <w:t>Сәбиттін сативалыҡ шығармаларының негізі мысал, бейнелеу-</w:t>
        <w:br/>
        <w:t>мен емес, роалистік тұрғыдан әнгімелеу әдісімен жазылган,</w:t>
        <w:br/>
        <w:t>Сабит поэзиясындағы сатиралық әдіс белгілі бір творчестволық</w:t>
        <w:br/>
        <w:t>системаға түсіп, белгілі бір акындык шеберлікпен калыптасқан. Мә-</w:t>
        <w:br/>
        <w:t>селеп «Жәмила қыз» атты өлеңі кысқа сюжетті сатира. Осы бір кіп-</w:t>
        <w:br/>
        <w:t>кене өлеңнің ішіне ақын көп уакыйға сыйғызып, көп ой түйінін бере</w:t>
        <w:br/>
        <w:t>білген. Малқұмар Төкіш кызы Жәмиланы жас жігіт кедейге бермей</w:t>
        <w:br/>
        <w:t>қалыңмалды мол берген алпыстағы Берден шалга еріксіз сатқанын</w:t>
        <w:br/>
        <w:t>ақын сықақтайды.</w:t>
        <w:br/>
        <w:t>24</w:t>
        <w:br/>
        <w:t>Осы өлшеумен айнытпай өлеңнің төрт шумағы жазылган. Бірақ</w:t>
        <w:br/>
        <w:t>бұл өлшеуді басқа өлеңдерінде көбірек қолданып, қалыптастырма-</w:t>
        <w:br/>
        <w:t>ған. Мұны Сәбиттен кейінгі ақындардың да қолдапғаны көрінбейді.</w:t>
        <w:br/>
        <w:t>«Бөшкенің зары да» Собит өлеңіндегі жаңа тұр. Мұнда Сабит</w:t>
        <w:br/>
        <w:t>қазақ өленінің ырғақты заңын сақтамай, Абайдың «Сен мені не-</w:t>
        <w:br/>
        <w:t>тесіні» сыяқты, мағна, интонация (дауыстың көтеріліп, бәсеңдеу)</w:t>
        <w:br/>
        <w:t>қалпына лайықтап жазған сыяқты:</w:t>
        <w:br/>
        <w:t>Су-су, гу-гу,</w:t>
        <w:br/>
        <w:t>Ертеңді-кеш желдетіп.</w:t>
        <w:br/>
        <w:t>Судз қайық</w:t>
        <w:br/>
        <w:t>Ойда -- орманды тербеліп,</w:t>
        <w:br/>
        <w:t>Келді шайқап</w:t>
        <w:br/>
        <w:t>Шөпті жайқап,</w:t>
        <w:br/>
        <w:t>Елге келді</w:t>
        <w:br/>
        <w:t>Екпіндетіп жел жетіп</w:t>
        <w:br/>
        <w:t>Бұл өлшеуде өлең жолдарының буын саны бірдей емес (төрт,</w:t>
        <w:br/>
        <w:t>жеті, төрт, жеті, төрт, төрт, жеті): ұйкастары айнымалы үш жол</w:t>
        <w:br/>
        <w:t>қайталап ұйқасады да, арада екі жол өзара ұйқасқан. Ақынның</w:t>
        <w:br/>
        <w:t>«Бақ құсына», «Қомсомол айты» сыяқты өлеңдері де жаңа ырғақ-</w:t>
        <w:br/>
        <w:t>пен жазылған. Революция дәуірі тудырған шешендік толғау, марш</w:t>
        <w:br/>
        <w:t>өлеңдерінің ырғақ мотивтерін де барынша пайдалануы оның ізден-</w:t>
        <w:br/>
        <w:t>гіпітігін көрсетеді.</w:t>
        <w:br/>
        <w:t>Собит Дөнентаевтың өлеңдеріпде сырттай сұлулық, музыкалық</w:t>
        <w:br/>
        <w:t>үнділік әдістер де бар. Аллитерация, ассонане түріндегі көркемдел</w:t>
        <w:br/>
        <w:t>жазу әдісі әрбір мәдениетті ақынның творчествосиида кездесу та-</w:t>
        <w:br/>
        <w:t>биғи заңды нәрсе. Сәбит «Қазақтарға қарап» дейтін өлеңінде жол</w:t>
      </w:r>
    </w:p>
    <w:p>
      <w:r>
        <w:t>бастарың ғана бір үпдес дыбыстан бастап қаймайды, әрбір сөзді</w:t>
        <w:br/>
        <w:t>де бір үнді дыбыстан бастайды.</w:t>
        <w:br/>
        <w:t>Қамалған қараңғыда қалың қазақ,</w:t>
        <w:br/>
        <w:t>Қайратсыз, қамсыз тұрып қалдың, қазақ.</w:t>
        <w:br/>
        <w:t>Қарулап қуатсызды қуаттандыр,</w:t>
        <w:br/>
        <w:t>Құрдан-күр, қампайтқанша қарын, қазақ...</w:t>
        <w:br/>
        <w:t>Осы бір үндес дыбысты («қ») сөзбен қайталап 16 жол өлең</w:t>
        <w:br/>
        <w:t>жазған. Ақын өлеңнің Мазмұнын, пікірін әлсіретпейді, әрбір сөзі,</w:t>
        <w:br/>
        <w:t>ұйқасы жаңа, тың болып отырады. Бұл ақынның өлең жазуға,</w:t>
        <w:br/>
        <w:t>сәз табуға еркіпдігін көрсегеді. Бірақ мұндағы бір кемшілік: ақын-</w:t>
        <w:br/>
        <w:t>ныц аллитерацияға алып отырғап дыбысы үнсіз-ызың, белгілі бір</w:t>
        <w:br/>
        <w:t>дауыс гармониясын тудырмай, үнемі көмеймен қақалтып оты-</w:t>
        <w:br/>
        <w:t>ратын дыбыс. Поэзияда «А», «О», «Е» сыяқты дауысты дыбыстар,</w:t>
        <w:br/>
        <w:t>«С», «Ш», «Ж», «Р», «Э», «Н», «М» сыяқты үнді, ызың дыбыстар</w:t>
        <w:br/>
        <w:t>дауыс толқынын көтеріп ашып отырады, қақалтпайды, аллитерация-</w:t>
        <w:br/>
        <w:t>ны жандандырып жібереді. Мысалы:</w:t>
        <w:br/>
        <w:t>21</w:t>
        <w:br/>
        <w:t>жағынан да көп ізденген ақын. Осы жолда сәтті табыстары аз емес.</w:t>
        <w:br/>
        <w:t>Сәбиттің оқып үлгі алған әдебиет үлгілері көп дедік. Ол қа-</w:t>
        <w:br/>
        <w:t>зақтың ұшан-теңіз ауыз әдебиеті байлығын да, шығыстағы үнді, арап-</w:t>
        <w:br/>
        <w:t>тың «Қәмила және Димна» атты дүниежүзілік әдебиет үлгісінен де,</w:t>
        <w:br/>
        <w:t>орыстың классик ақын, жазушыларынан да, Орта Азия халықтары</w:t>
        <w:br/>
        <w:t>мен татар әдебиетінен де көп үйрешіп үлгі ала отырып, өзінің ақын-</w:t>
        <w:br/>
        <w:t>дық өнерін, ақындық стилін дамытып, қалыптастыра білген. Қазақ</w:t>
        <w:br/>
        <w:t>ақындарынан Сәбит, Абай шығармаларын айрықша ынта қойып</w:t>
        <w:br/>
        <w:t>оқып, оған кейде еліктеп, кейде Абай дәстүрімен өлеңдер жазады,</w:t>
        <w:br/>
        <w:t>Абайдан кейінгі ақындардың ішінде Абайдың өлең өлшеулерін көбі-</w:t>
        <w:br/>
        <w:t>рек қолданған да Сәбит Дөнентаев. «Абайға» деген өлеңінде Сәбит</w:t>
        <w:br/>
        <w:t>Абайды идеялық жағынан да, өлеңнің өрнегі жағынан да үлгі тұ-</w:t>
        <w:br/>
        <w:t>татынын аңғартады:</w:t>
        <w:br/>
        <w:t>Бәрі бала жас елі,</w:t>
        <w:br/>
        <w:t>Бәрі ұйқыда мас еді,</w:t>
        <w:br/>
        <w:t>Барлық қазақ баласы</w:t>
        <w:br/>
        <w:t>Сонда ішінен жарк етіп,</w:t>
        <w:br/>
        <w:t>Ақыл-ойын сарп етіп,</w:t>
        <w:br/>
        <w:t>Жөн бастаған данасы!</w:t>
        <w:br/>
        <w:t>Қыйдық басты соңыңа,</w:t>
        <w:br/>
        <w:t>Сол бастаған жолыңа.</w:t>
        <w:br/>
        <w:t>Бұл Абайдың «Сегіз аяқ» өлеңінің өлшеуі. Қай ақын болсын өзі-</w:t>
        <w:br/>
        <w:t>нен бұрыңғы ақынның творчествосынан үлгіні дайын күйінде ала сал-</w:t>
        <w:br/>
        <w:t>майды, өзінің идеясына, творчестволық ойына сай келгендіктен, ол,</w:t>
        <w:br/>
        <w:t>үлгі өзіне акындық өнер болып қадыр тұтқандықтан барыл үйренеді.</w:t>
        <w:br/>
        <w:t>Сәбит Абайды өзінің ұстазы санайды. «Сегіз аяқ» өлшеуінен басқа</w:t>
        <w:br/>
        <w:t>алты жолды шумақ, шалыс ұйқас, аттамалы үйқас өлшеулерімен де</w:t>
        <w:br/>
        <w:t>өлеңдер жазады. «Балалықты сағыну», «Жүрекке», «Ескі болыстың</w:t>
        <w:br/>
        <w:t>тәубасы», «Атылғандарға», «Жомила қыз», «Темірге», «Ерікті Айша»,</w:t>
        <w:br/>
        <w:t>«Бір жыл өтті», «Кемшілікте» жәңе басқа көптеген өлеңдері Абай үл-</w:t>
        <w:br/>
        <w:t>гісімен жазылғандығы белгілі. Осыған байланысты тазы бір салысты-</w:t>
        <w:br/>
        <w:t>ру келтірейік:</w:t>
        <w:br/>
        <w:t>Абай:</w:t>
        <w:br/>
        <w:t>«Жүгегі-- айна, көңілі -- ояу,</w:t>
        <w:br/>
        <w:t>Сөз тыңдамас ол баяу,</w:t>
        <w:br/>
        <w:t>Өз өнері тұр таяу</w:t>
      </w:r>
    </w:p>
    <w:p>
      <w:r>
        <w:t>Ұқпасын ба сөзді тез?</w:t>
        <w:br/>
        <w:t>Әблет басқан елерме,</w:t>
        <w:br/>
        <w:t>Сөзге жуық, келер ме?</w:t>
        <w:br/>
        <w:t>Түзу сөзге сенер ме</w:t>
        <w:br/>
        <w:t>Түзелмесін білген ез?.--</w:t>
        <w:br/>
        <w:t>29</w:t>
        <w:br/>
        <w:t>Самородиый сары алтын</w:t>
        <w:br/>
        <w:t>Саудасыз сірә бермейді</w:t>
        <w:br/>
        <w:t>Саудыраған жезіне (Абай).</w:t>
        <w:br/>
        <w:t>Ал Сәбит өлеңінде аллитерацияның бұл ерекшелігі байқалмайды.</w:t>
        <w:br/>
        <w:t>Сәбит, әрине поэзияның сыртқы сұлулығын негізгі творчестволық</w:t>
        <w:br/>
        <w:t>міндетім деп алмай, көбінесе, ор өлеңді тақырыбына, пікірінің</w:t>
        <w:br/>
        <w:t>өткірлігіне қарай шеберлеп жазуға көбірек Зер салған. Сәбиттің по-</w:t>
        <w:br/>
        <w:t>эзиядагы сырттай сұлулықты, эшекейлікті парық қылмай, үнемі әлеу-</w:t>
        <w:br/>
        <w:t>мет өмірін, халық тұрмысының шындығын жырлауға айрықша назар</w:t>
        <w:br/>
        <w:t>аударып отыратындығы -- оның аллитерациялық әдістеріне де әсер</w:t>
        <w:br/>
        <w:t>етуі даусыз.</w:t>
        <w:br/>
        <w:t>Сәбит-- сөзге сараң, ойға ұтымды ақын. Аз сөзбен көп мағна</w:t>
        <w:br/>
        <w:t>аңдату, бірер шумак өлешнің көлемінде жарқын сурет, айқын тип-</w:t>
        <w:br/>
        <w:t>тік кескін-келбет жасау--Собиттің поэзиясына тан ерекшеліктің</w:t>
        <w:br/>
        <w:t>бірі. «Жазғытұры жар басында» деген шағып өлеңде былай дейді:</w:t>
        <w:br/>
        <w:t>Қар суы жардан ағып күр-күр, сыр-сыр,</w:t>
        <w:br/>
        <w:t>Кіріп жүрміз қойнына күлдір-сылдыр.</w:t>
        <w:br/>
        <w:t>Тас атпай суга шалп-шұлп, мұға сарт-сұрт,</w:t>
        <w:br/>
        <w:t>Мұндайда тыйыш жүрер ме балалар құр?</w:t>
        <w:br/>
        <w:t>Сөздерді ойнатып қолдану арқылы сезімді қозғайтын сурет жаса-</w:t>
        <w:br/>
        <w:t>ған. «Қіді досқа» атты зілсіз кекеу әдісімен жазған шағын өле-</w:t>
        <w:br/>
        <w:t>ңінде де тақырыпқа сай көркемдік шешім жасайды.</w:t>
        <w:br/>
        <w:t>Қылт еткенге сылт етіп,</w:t>
        <w:br/>
        <w:t>Қүжірейттің мойынды.</w:t>
        <w:br/>
        <w:t>Қашанғы айтып жагармын</w:t>
        <w:br/>
        <w:t>Көк қасқамды, қойымды.</w:t>
        <w:br/>
        <w:t>Қалдырмайсын қалтаңнан</w:t>
        <w:br/>
        <w:t>Зіл қорғасын, шойынды.</w:t>
        <w:br/>
        <w:t>Ақ бәтестей сыртың бар,</w:t>
        <w:br/>
        <w:t>Ішің -- кесте оюлы.</w:t>
        <w:br/>
        <w:t>Собит кейде әңгімемен бір уақыйғаны баяндай отырып, әрі</w:t>
        <w:br/>
        <w:t>жарқын сурет жасай біледі, әрі тапқыр Ойын түйіп тастап оты-</w:t>
        <w:br/>
        <w:t>рады. Бұл, әсіресе ақынның сюжетті сатиралы өлеңдерінде көбірек</w:t>
        <w:br/>
        <w:t>қалыптанған. «Біздің колхоз бәйге алады» атты сюжетті өлеңде</w:t>
        <w:br/>
        <w:t>ерлі-зайыпты колхозшының үй іші әңгімесін Нақты суреттеу арқылы</w:t>
        <w:br/>
        <w:t>колхоз өмірінен кең елес береді. «Дәметкен мен Ұмсындық», «Өгей</w:t>
        <w:br/>
        <w:t>ұл», «Қаулы» сыяқты сюжетті өлеңдерде сатиралық сынмен қатар</w:t>
        <w:br/>
        <w:t>нақты жағдайды айқын елестеткен типтік көріністер, типтік мінез-</w:t>
        <w:br/>
        <w:t>құлықтар беріледі.</w:t>
        <w:br/>
        <w:t>82</w:t>
        <w:br/>
        <w:t>сайын орысша оқығап бай баласы. Басқан ізін аңдып жүретін жы-</w:t>
      </w:r>
    </w:p>
    <w:p>
      <w:r>
        <w:t>мысқы қу адам. Бірақ үндемей еппен жүріп, өзінің есебінен жаңыл-</w:t>
        <w:br/>
        <w:t>Майды. Аз сөйлейді, біреуді сырттай кекен-мінеп, оны көзінше мақ-</w:t>
        <w:br/>
        <w:t>тайды:</w:t>
        <w:br/>
        <w:t>Ұстамақ досқа, қасқа сыртын бірдей,</w:t>
        <w:br/>
        <w:t>Кек алса кейін алмақ біліндірмей...</w:t>
        <w:br/>
        <w:t>Сол бетпен қызмет қылды іске кірді,</w:t>
        <w:br/>
        <w:t>Әр түрлі елге жағар түске кірді</w:t>
        <w:br/>
        <w:t>Кедей боп, кедейлердің сөзін сөйлеп,</w:t>
        <w:br/>
        <w:t>Шыққанша қыр басына дүрліктірді.</w:t>
        <w:br/>
        <w:t>Міне осындай сырты жылтыр, іші кір екіжүзді Құсайынның мінез</w:t>
        <w:br/>
        <w:t>бітімін, іс әрекетін дәл суреттей отырып, бірақ оның ойы, арманы іске</w:t>
        <w:br/>
        <w:t>аса бермейтіндігін аңғартады. Қызмет бабында әркімдерге жағынмп,</w:t>
        <w:br/>
        <w:t>сөз жүзіпде кедейшіл болып өзінше бедел, дәреже тапса да Құсайын</w:t>
        <w:br/>
        <w:t>ең негізгі арманына жете алмайды. Оның негізгі бір арманы ком-</w:t>
        <w:br/>
        <w:t>мунист партиясының қатарылна кіріп алып, байшылсын деп соңына</w:t>
        <w:br/>
        <w:t>түскендерден кек алу. Бірак партия ұйымдары (ячейкалары) қанша</w:t>
        <w:br/>
        <w:t>арыз берсе де мұны партияга алған жоқ. Сойтіп ақын өткір сати-</w:t>
        <w:br/>
        <w:t>ралық тілмен жазылған әңгімелі өлеңдеріне үлкен түйіндеу, дұрыс</w:t>
        <w:br/>
        <w:t>қортынды жасай біледі</w:t>
        <w:br/>
        <w:t>Ақын «Дәметкеп меп Ұмсындық», «Ой, жалған-ай», «Жәкен мол-</w:t>
        <w:br/>
        <w:t>да», «Бөжейдің даярлығы» атты сюжетті өлеңдерінде де саудагерлер</w:t>
        <w:br/>
        <w:t>мен молдалардың жемқорлық, қулық, сұмдықтарын келекелейді,</w:t>
        <w:br/>
        <w:t>ажуа, күлкі етеді Созет тұсында саудагерліктің, жемқорлықты өрісі</w:t>
        <w:br/>
        <w:t>тарылғандығын, дінді бетке үстап дүние табу көзбояушылық екенді-</w:t>
        <w:br/>
        <w:t>тін мазақтайды. «Шошқа мен сгулагер» атты ақынның мысал өлеңі</w:t>
        <w:br/>
        <w:t>де осы соңғы аталган өлеңдермен мазмұндас, үндес. Саудагер боқ-</w:t>
        <w:br/>
        <w:t>тықтағы шошқаны коре салып -- өнебойы былғаныш, жүрген жері</w:t>
        <w:br/>
        <w:t>арам--дел шошқаның атына ауыр сөз сойлеп тұрғанда, тіл біткен</w:t>
        <w:br/>
        <w:t>шошқа-- өтірік айтып, залдап, кісі хақысын жеуші нағыз арам сау-</w:t>
        <w:br/>
        <w:t>дагер --деп жауап береді. Мұнда да ақынның өткір сатиралық ойы</w:t>
        <w:br/>
        <w:t>айқын берілген.</w:t>
        <w:br/>
        <w:t>Идеялық-көркемдік жағынан және композициялық-сюжет қүр-</w:t>
        <w:br/>
        <w:t>лысы жағынан елсулі бір шығарма «Бөшкенің зары» атты мысал</w:t>
        <w:br/>
        <w:t>өлең Бұл ақыппың революциядан бұрыпғы «Жарықтағаш» атты мы-</w:t>
        <w:br/>
        <w:t>сал өлеңінің жалғасы сыяқты. Даланы, жер бетін аралай, гу-гу етіп</w:t>
        <w:br/>
        <w:t>ызындап ауылға келгеп жел Бостанбайдың далада қақсып жатқан</w:t>
        <w:br/>
        <w:t>бөшкесіпе кездесіп, бешке бұған байдап көрген зәбірін айтады:</w:t>
        <w:br/>
        <w:t>, Мұның заты</w:t>
        <w:br/>
        <w:t>Демесе ағаш, есті еді.</w:t>
        <w:br/>
        <w:t>Шақты желге</w:t>
        <w:br/>
        <w:t>26</w:t>
        <w:br/>
        <w:t>жжеөч</w:t>
        <w:br/>
        <w:t>Сәбит қандай ақын? Оның акындық ерекшелігі неде? Бұл сұрау-</w:t>
        <w:br/>
        <w:t>ға Сәбиттің поэзиялық шығармаларынан жауап табу қыйын емес.</w:t>
        <w:br/>
        <w:t>Революциядан бұрынғы және созет дәуіріндегі шығармаларында</w:t>
        <w:br/>
        <w:t>Сәбит поэзиясының екі түрлі ерекшелігі айқындалып, қалыптасқан.</w:t>
        <w:br/>
        <w:t>Ол өлеңді шағын сюжетпен жазу және тұрмыста, адам мінезінле</w:t>
        <w:br/>
        <w:t>кездесетін жағымсыз, теріс қылықтарды сыпау. сыкактау. Нақты</w:t>
      </w:r>
    </w:p>
    <w:p>
      <w:r>
        <w:t>бір оқыйғаны, нақты бір адам мінезін әңгімелеп суреттесе де, не-</w:t>
        <w:br/>
        <w:t>месе мысал, тұспал (аллегория) арқылы белгілі бір өмір шындығын</w:t>
        <w:br/>
        <w:t>елестетсе де, С. Дөнентаевтың сықақтау, ажуалау әдісі айқын бай-</w:t>
        <w:br/>
        <w:t>қалып отырады. Осыдан келіп ақынның сатиралық стилінің қалып-</w:t>
        <w:br/>
        <w:t>танғанын таныймыз.</w:t>
        <w:br/>
        <w:t>Қашанда өткен заманнан жұғынды болып сақталгап, тозыгы жет-</w:t>
        <w:br/>
        <w:t>кен, бірақ әлі жойылмаған ірік-шіріктерді, тұрмыстагы, адам сана-</w:t>
        <w:br/>
        <w:t>сындағы сол ескінің қалдықтарын сатиралық шығарма өзіңің өткір</w:t>
        <w:br/>
        <w:t>ұстарасымен сылып тастап отырды.</w:t>
        <w:br/>
        <w:t>Сатиралык поэзияның формасы, көркемдік тәсілдері әралуан. Ол</w:t>
        <w:br/>
        <w:t>кейде фақтілерді дәл атымен, мезгіл-мекенімен атап, сынлаттап сы-</w:t>
        <w:br/>
        <w:t>найтын фельетон болса, кейде өмірде болуға мүмкін шындықты тү-</w:t>
        <w:br/>
        <w:t>Йіндеп көрсеткен сатиралық әлең, әңгіме болып жазылады. Қейде ол</w:t>
        <w:br/>
        <w:t>шындық, факт мысалмен бейнеленіп жазылады. Жағымсыз қылық,</w:t>
        <w:br/>
        <w:t>мінездерді сықақтаудың бір түрінде ажуалау, кекеп айту басым бол-</w:t>
        <w:br/>
        <w:t>са, екіштпісінде шенеу, кекесін, үшініпісінде әшкерелеу басым болып</w:t>
        <w:br/>
        <w:t>отырады. Осы ажуалау (юмор), кекесіп. шенеу (ирония), ызалы күл.</w:t>
        <w:br/>
        <w:t>кі (сарказм) т. б. сатиралық сүреттеу әдістері Сәбит поэзиясынан</w:t>
        <w:br/>
        <w:t>толық табылып отырады. Әрнпе, ақын, жазушының жасаған дауірі-</w:t>
        <w:br/>
        <w:t>не, өскен ортасына қарай сатиралық шығармаларының мазмұнында</w:t>
        <w:br/>
        <w:t>үлкен айырмашылық болады. Әр уақытқа, әр мезгілге ортақ жалпы</w:t>
        <w:br/>
        <w:t>адамгершілік, мінез-құлық түзеу тұрғысыпан жазылған Мысал, сы-</w:t>
        <w:br/>
        <w:t>қақтау шығармалары болумен қатар ақын, жазушы өзі оскен қоғам-</w:t>
        <w:br/>
        <w:t>Дық орта дәуірдің тілегіне лайыкты сатиралық шығармалар жазады.</w:t>
        <w:br/>
        <w:t>Оны біз В. Маяковскийдін, Демьян Бедныйдың творчестволық тәж-</w:t>
        <w:br/>
        <w:t>рибесінен жақсы білетін болсақ, ол ерекшелік Сабит поэзиясында</w:t>
        <w:br/>
        <w:t>да мол.</w:t>
        <w:br/>
        <w:t>Революцияға дейінгі «Боз торғай», «Шілле», «Жамила қыз»,</w:t>
        <w:br/>
        <w:t>«Қаулы» сыяқты сатиралық өлеңдерін ақын бостандықты қөксеу</w:t>
        <w:br/>
        <w:t>тұпғысынап жазатын болса, совет дәуіріндегі «Бөшкенің зары»,</w:t>
        <w:br/>
        <w:t>«Шошқа мен саудагер», «Дәуітбек», «Ақжорга шығыпты», «Бай мен</w:t>
        <w:br/>
        <w:t>комсомол», «Жәкен молда» сыяқты сатиралық өлеңдерін ескілік қал-</w:t>
        <w:br/>
        <w:t>дығымен күресу тұрғысынан жазады.</w:t>
        <w:br/>
        <w:t>Сатираның Міндеті-- ескіні өлтіре сынап әшкерелеу, соған қар-</w:t>
        <w:br/>
        <w:t>сы жұртшылықтың өшпенділік, ыза-кегін тудыру, сол ескілік кал-</w:t>
        <w:br/>
        <w:t>дықтарына қарсы көптің күлкісін оятып отыру болып табылады.</w:t>
        <w:br/>
        <w:t>28</w:t>
        <w:br/>
        <w:t>ой</w:t>
        <w:br/>
        <w:t>Қаза берсе түбі жоқ,</w:t>
        <w:br/>
        <w:t>Қазбағанда суы жоқ,</w:t>
        <w:br/>
        <w:t>Ой деген бір шыңырау.</w:t>
        <w:br/>
        <w:t>Талаптыға жеткізбей,</w:t>
        <w:br/>
        <w:t>Талапсызды өткізбей,</w:t>
        <w:br/>
        <w:t>Жынды қылған, құрғыр-ау(</w:t>
        <w:br/>
        <w:t>Сені қуған кісі әуре,</w:t>
        <w:br/>
        <w:t>Қумағанның ісі әуре.</w:t>
        <w:br/>
        <w:t>49</w:t>
        <w:br/>
        <w:t>Сәбит халық әдебиетіндегі сөз қазнасын да, революция дәуір</w:t>
      </w:r>
    </w:p>
    <w:p>
      <w:r>
        <w:t>тудырып қазақ Тіліне сіңіскен сөздерді де мол сарқып пайдаланған</w:t>
        <w:br/>
        <w:t>Ол нақты бір обьектіні, нақты бір типті жасау үшін, ойын өткірлей</w:t>
        <w:br/>
        <w:t>түйіп тастау үшін сөйлеу тіліміздегі кіріккен, мақал-мәтелге ай-</w:t>
        <w:br/>
        <w:t>налған сөздерді де, орыс сөздерін, интернационалдық атауларды</w:t>
        <w:br/>
        <w:t>да орынды қолданады.</w:t>
        <w:br/>
        <w:t>«Нұр жауар талаптыға» деген қарттар» («Талап»)</w:t>
        <w:br/>
        <w:t>«Құлдай істеп, бидей ішкен» («Он жылдың жемісі»)</w:t>
        <w:br/>
        <w:t>«Мұңдас деп айлас қатын» сорлы біткен»</w:t>
        <w:br/>
        <w:t>(«Тарих таңы»)</w:t>
        <w:br/>
        <w:t>деген мақалдап айту ақынның бірқатар өлеңінде кездесетін болса,</w:t>
        <w:br/>
        <w:t>қарасөздерінде ол әдісті көбірек пайдаланады. «Алаған қолым бе-</w:t>
        <w:br/>
        <w:t>реген», «балтам талтың аяғы Берлібайда», «қос жүре түзеледі».</w:t>
        <w:br/>
        <w:t>«өтірікшінің куәсі қасында», «өгіз балтадан таймайды», «өзекті</w:t>
        <w:br/>
        <w:t>малда өлім бар», «атымнан амапым жақсы», «қыс ішінде бірер қаз</w:t>
        <w:br/>
        <w:t>келгенмен, жаз қайда», «ұранның салуы оңай болса да, істеуі</w:t>
        <w:br/>
        <w:t>қыйын», «Іс кісі тацдайды, жұмыс әдіс таңдайды» деген сөйлем-</w:t>
        <w:br/>
        <w:t>дерді Сәбит халықтың жатық нақыл сөздерін мол пайдалану арқы”</w:t>
        <w:br/>
        <w:t>ды құрастырады.</w:t>
        <w:br/>
        <w:t>Сәбиттің мақал-мәтелді араластырып құрған сөйлемдерінде</w:t>
        <w:br/>
        <w:t>өзіндік оралымды стиль бар. Тағы бірер мысал келтірелік.</w:t>
        <w:br/>
        <w:t>«Патша үкіметі бізді оқысын деген жоқ еді; әттең жас күні-</w:t>
        <w:br/>
        <w:t>міз, оқый алмай қалғанымыз-ай!» деп, екі сөздің бірінде уайым</w:t>
        <w:br/>
        <w:t>қылатын жігіттер «Әшейінде ауыз жаппас, той дегенде бірін таппас»</w:t>
        <w:br/>
        <w:t>болып жұмыс бастала жөнелгенде, кылжақтап жүрмесін» («Хат</w:t>
        <w:br/>
        <w:t>танымаған қатарга кіре алмайды»).</w:t>
        <w:br/>
        <w:t>«Жаман өз сыбағасынан құр қалады» дейтін қазақтың мақалы,</w:t>
        <w:br/>
        <w:t>надан өз сыбағасынан құр қалады деген сөз ғой. (Бұрын жұрт на</w:t>
        <w:br/>
        <w:t>дан кісіні жаман деп жүретін)».</w:t>
        <w:br/>
        <w:t>«Ол заманның ит үріп, керуен көшкен заман екенін енді көріп</w:t>
        <w:br/>
        <w:t>отырмыз.» («Әйел теңдігін қалай ұғу керек»).</w:t>
        <w:br/>
        <w:t>«Қос жүре түзеледі» малданып, қазіргі барлық Совет Одағын-</w:t>
        <w:br/>
        <w:t>дағы даусы жер жарып, сәулесі көк жарып келе жатқан «Жоғалсын</w:t>
        <w:br/>
        <w:t>сауатсыздық!» ұранына қосылмай отырудың жөңі жоқ.</w:t>
        <w:br/>
        <w:t>Оның үстіне «айбар керек, әл керек; әлсіз айбар не керекф» деп</w:t>
        <w:br/>
        <w:t>жұмыстың көбі істеуге келгенде, күшке тіреледі». («Қазақ әйелдері</w:t>
        <w:br/>
        <w:t>һәм сауатсыздық»). «Қардан қалаған қора секілді быйылғы еңбек</w:t>
        <w:br/>
        <w:t>ендігі жылы жоққа шығып отырса, кім ынталы жұмыс істемек»</w:t>
        <w:br/>
        <w:t>(«Оқу ойыншық емес»).</w:t>
        <w:br/>
        <w:t>Собиттің өзіне тән бұл сөйлем кестелері сонымен бірге 20 жыл-</w:t>
        <w:br/>
        <w:t>дардағы қазақ адебиет тіліпің даму ерекшеліктерін де кең байқа-</w:t>
        <w:br/>
        <w:t>тады және ақын шығармалары қалың бұқараның сөйлеу тілімен,</w:t>
        <w:br/>
        <w:t>3-- сәзит Дәпентаев 83</w:t>
        <w:br/>
        <w:t>(оо ӘЛ</w:t>
        <w:br/>
        <w:t>АҚЫЛ</w:t>
        <w:br/>
        <w:t>Мен сені жандай жақсы көрдім, ақыл,</w:t>
        <w:br/>
        <w:t>Сонан соң іздей, сұрай бердім ақыр.</w:t>
        <w:br/>
        <w:t>«Менде бар, менде бар» деп әр біреулер,</w:t>
      </w:r>
    </w:p>
    <w:p>
      <w:r>
        <w:t>Жан біткен саган толық болып жатыр.</w:t>
        <w:br/>
        <w:t>Бәрінде жалпақ жұрттың бірдеймісің,</w:t>
        <w:br/>
        <w:t>Шыныңды айт, қайда жүрсің, өзің батыр</w:t>
        <w:br/>
        <w:t>жжж</w:t>
        <w:br/>
        <w:t>Бұлайша ақыл маған берді жауап:</w:t>
        <w:br/>
        <w:t>-- Белгілі тұрағым жоқ бір жерде тап,</w:t>
        <w:br/>
        <w:t>Қім жақсы тәрбие етсе, мен сонікі.</w:t>
        <w:br/>
        <w:t>Аз және коп болуым соған қарап...</w:t>
        <w:br/>
        <w:t>Не мұның тәрбиесі, не дейді ақыл?</w:t>
        <w:br/>
        <w:t>Ол жерін, оқушылар, өздерің тап.</w:t>
        <w:br/>
        <w:t>48</w:t>
        <w:br/>
        <w:t>Сәбиттің халыкаралық мәселелерге арнаған мақалалары Да со-</w:t>
        <w:br/>
        <w:t>веттік патриотизм тұргысынан, Қоммунист партиясының революоция-</w:t>
        <w:br/>
        <w:t>шыл идеясы тұрғысынан жазылған. Совет өкіметіне қарсы түрлі</w:t>
        <w:br/>
        <w:t>өсек-жалалар таратқан француз буржуазиясының жалдамалық, су-</w:t>
        <w:br/>
        <w:t>айттық қылықтарын, америка, ағылшын империалистерінің Қытайда,</w:t>
        <w:br/>
        <w:t>шығыс елдерінде жүргізіп отырған арандату, отарлау саясаттарын</w:t>
        <w:br/>
        <w:t>акын батыл әшкерелейді. «Қытайда олеумет соғысы» деген мақала-</w:t>
        <w:br/>
        <w:t>сында былай дейді:</w:t>
        <w:br/>
        <w:t>«Шет патшалықтар 10 жылдан бері Қытайдың жанжалына қа-</w:t>
        <w:br/>
        <w:t>тыспай келіп быйыл гана қыймасы қалай қышый қойды?</w:t>
        <w:br/>
        <w:t>Оның себебі: қытай халкы (Супь Ят-Сен үкіметі) советпен та-</w:t>
        <w:br/>
        <w:t>тулық жасап отыр. Қытай советпен жақындасып кететін болса, жа-</w:t>
        <w:br/>
        <w:t>һангерлердің қарамағынап мүлде құтылатын жолға түспек. Өз ал-</w:t>
        <w:br/>
        <w:t>дына ел болу камын жемек.</w:t>
        <w:br/>
        <w:t>Оның үстіне қазіргі Қытаймен татулық жасап отырған Совет</w:t>
        <w:br/>
        <w:t>үкіметін өз арасынан соғыс шығарып та, шеттен жауды айдап са-</w:t>
        <w:br/>
        <w:t>лып та жеңуге болмады, енді Қытайды иемдендіріп күшейтіп ал-</w:t>
        <w:br/>
        <w:t>майық деп жанталасқандығы деуге болады.</w:t>
        <w:br/>
        <w:t>Сол себепті совет екіметінің кәсіпшілер ұйымы «Кытайлан қо-</w:t>
        <w:br/>
        <w:t>лыңды тарт!» дегеп ұйым ашып, барлық жержүзінің кәсіпшілеріне</w:t>
        <w:br/>
        <w:t>ұран салып отыр...»</w:t>
        <w:br/>
        <w:t>Тағыда «Саясат дүниесінде» атты мақаласында «Кеңес өкіметі-</w:t>
        <w:br/>
        <w:t>нің тұтқан саясаты Қытай түгіл барлық күншығыс халкы еркін ел</w:t>
        <w:br/>
        <w:t>болып, өмір сүруін коксеу» дейді. Акын капиталистік елдердегі ірі</w:t>
        <w:br/>
        <w:t>капитал иесі адамдардың біркатары Совет Олатымен шаруашылық</w:t>
        <w:br/>
        <w:t>қатынас жасауды талап етіп отырғандығын, ал жер шарында тату-</w:t>
        <w:br/>
        <w:t>лык, шаруашылык қарым-қатынасты алдымен Совет Одағы қолдап</w:t>
        <w:br/>
        <w:t>отырғандығын айтады. Сонымен бірге ақын татулық, карым-ҡатынас-</w:t>
        <w:br/>
        <w:t>пен катар совет халқы ордайым қырағы болуы кажеттігін ескертеді:</w:t>
        <w:br/>
        <w:t>«Олар (империалиетер-- Е. И) бітім жасап, бірлік істегілері келсе</w:t>
        <w:br/>
        <w:t>дағы, көбінің қанжарын ішінен буынып, тірілік ойлағысы да келеді...</w:t>
        <w:br/>
        <w:t>Міне, осыған қарағанда Европа патшалықтарының достықтарына</w:t>
        <w:br/>
        <w:t>сүйепнгелімізбен бірге, қанын ішіне тарткан кастығына ұшырап кал-</w:t>
        <w:br/>
        <w:t>мау үшін, біздін де камсыз жатпайтын жайымыз бар» (сол мақала-</w:t>
        <w:br/>
        <w:t>да). Сөйтіп, Сәбит өзінін публипистикалық мақалаларыпла социа-</w:t>
        <w:br/>
        <w:t>листік революцияның жеңісін баянды ету үшін барлық майданда--</w:t>
        <w:br/>
        <w:t>шаруашылық, мәдениет және халыхаратлық саясат майданында</w:t>
        <w:br/>
        <w:t>табанды күрес жүргізу илеясын насихаттайды. Әрине, Сәбиттің ерте-</w:t>
      </w:r>
    </w:p>
    <w:p>
      <w:r>
        <w:t>рек кезде жазған макалаларының бірқатары осы кезде өзінің керек-</w:t>
        <w:br/>
        <w:t>тілік (актуалдық) маңызын бәсеңдетіп ескіргендігі даусыз. Сонымен</w:t>
        <w:br/>
        <w:t>бірге ол мақалалардың, ақынның идеялық өсу жолын, саяси-қоғам-</w:t>
        <w:br/>
        <w:t>дық көзқарасының қалыптасуын, әсіресе, қазақ әдебиет тілінің даму</w:t>
        <w:br/>
        <w:t>жолдарын анықтау тұрғысынан маңызы үлкен.</w:t>
        <w:br/>
        <w:t>22</w:t>
        <w:br/>
        <w:t>амалын қолданды. Немесе көптеп сойып, сатып, мал басын ойсыра-</w:t>
        <w:br/>
        <w:t>тып, азайта бастайды. Мұндай жағдайда үнемі іркіттен арылмайтын</w:t>
        <w:br/>
        <w:t>бөшкелер қаңсып, далада бос калатыны белгілі. Міне бұл мысал</w:t>
        <w:br/>
        <w:t>өлеңде осы шындықтың да бетіп шебер ашып көрсетеді. Сондықтан</w:t>
        <w:br/>
        <w:t>«Бешкенің зары» атты сатнралы, әңгімелі өлең өмір шындығын</w:t>
        <w:br/>
        <w:t>шебер суреттеген, ақын творчестиосыпда елеулі орын алатын реалис-</w:t>
        <w:br/>
        <w:t>тік шыгарма.</w:t>
        <w:br/>
        <w:t>Сәбиттің идеялық мазмүны жағынан, көркемдік әдістері, форма-</w:t>
        <w:br/>
        <w:t>лары жағынан шебер, жыйнақты жазылған сатиралық поэзиясы өзін-</w:t>
        <w:br/>
        <w:t>дік стиль алып, толық қалыптасты дедік. Кемшілікті, бадырайып тұр-</w:t>
        <w:br/>
        <w:t>ған Міндерді шенеп, сыкақтап суреттеуде Сәбиттің тіл шеберлігі, сөз</w:t>
        <w:br/>
        <w:t>тапқырлығы, ақындық мүмкіндіктері мол, Сәбит кейде сынайтын жа-</w:t>
        <w:br/>
        <w:t>рымсыз көріністі тура айтпайды, жанамалап, астарлал, шақпа тіл-</w:t>
        <w:br/>
        <w:t>мен, кекесінмен елестетіп отырады. Арақ ітікендіктен бас ауырып,</w:t>
        <w:br/>
        <w:t>кеңсеге кешігіп келген Жұманның кылыгын, кескін-келбетін дәл су-</w:t>
        <w:br/>
        <w:t>реттемей, жеңіл ажуа, шенеу түрінде аңғартады. Сол «ақжорғадан»</w:t>
        <w:br/>
        <w:t>(арақтан) біраз ғана жұтып, «бүгін тыныққан ағаң» Жұманды ке-</w:t>
        <w:br/>
        <w:t>кетеді. Немесе:</w:t>
        <w:br/>
        <w:t>Ол емес өзгелердей кнім құмар,</w:t>
        <w:br/>
        <w:t>Орысша он-ақ түрлі көйлегі бар.--</w:t>
        <w:br/>
        <w:t>деп («Нағиманың өкпесі»), киім таңдап, сән түзеуді ойлайтын ме-</w:t>
        <w:br/>
        <w:t>шаңканы ажуалайды. «Бір адвокаттың міңезінен» деген өлеңі де мас-</w:t>
        <w:br/>
        <w:t>күнем, принципсіз, дәрекі қылықты дәл сықақтайды.</w:t>
        <w:br/>
        <w:t>Сатиралық стиль Сәбиттің прозалық шығармаларында да айқын</w:t>
        <w:br/>
        <w:t>байқалады. «Екеуі де дұрыс», «Өтірікті сатып алушы табылса, айту-</w:t>
        <w:br/>
        <w:t>шы табылады», «Загске тіркетіп койса бол: аны», «Бүркіт түбіне жет-</w:t>
        <w:br/>
        <w:t>ті» тағы сондай фельетон, очерктерінде ақынның поэзиясына тән сы-</w:t>
        <w:br/>
        <w:t>қақтау әдісі толық пайдаланылып отырады. Революцияға дейінгі</w:t>
        <w:br/>
        <w:t>творчествосында Сәбиттің мысалдау, бейнелеп айту әдісі басым келіп,</w:t>
        <w:br/>
        <w:t>шындықты тура әңгімелеп айту әдісі әлсіз келетін болса, совет дәуі-</w:t>
        <w:br/>
        <w:t>рінде мысалдаумен қатар, өмір шындығын ашық, айқын елестету, ес-</w:t>
        <w:br/>
        <w:t>кіліктің қалдықтарын батыл әшкерелеу әдісі анагұрлым кең түйінде-</w:t>
        <w:br/>
        <w:t>ліп беріледі. Совет дәуіріндегі сатиралық өлеңдерінде ақын нақты</w:t>
        <w:br/>
        <w:t>типтер, нақты лирикалық геройларды суреттеп отырады. Мұнда</w:t>
        <w:br/>
        <w:t>жалпылай, дәйексіз айту дегеп жоқ. Тақырыптың, сюжеттің, кейіп-</w:t>
        <w:br/>
        <w:t>кердің, фактінің нақтылығы және нанымдылығы айқын болып оты-</w:t>
        <w:br/>
        <w:t>рады.</w:t>
        <w:br/>
        <w:t>Біз Сәбит Дөнентаев сюжетті шагын өленнін, сатиралық өленнің</w:t>
        <w:br/>
        <w:t>шебері дейміз. Оған біраз тоқталдық. Сюжетті шағын өлеңге сыйғы-</w:t>
        <w:br/>
        <w:t>зып бере білген, сөз арқылы сатиралық мотивтерді дамыта білген</w:t>
        <w:br/>
        <w:t>ақын өлендерін суретшілік жағынан да, сөздерді таңдап-талғап қол-</w:t>
        <w:br/>
        <w:t>дану жағынан да, өлеңнің жаңа үлгілерін (формаларын) қолдапу</w:t>
        <w:br/>
        <w:t>28</w:t>
      </w:r>
    </w:p>
    <w:p>
      <w:r>
        <w:t>КӨҢІЛ МЕН ТІЛ</w:t>
        <w:br/>
        <w:t>Тіл көңілдің тілмәші,</w:t>
        <w:br/>
        <w:t>Көңілдің жоқ сырласы,</w:t>
        <w:br/>
        <w:t>Тілмашіңді оң жұмсап,</w:t>
        <w:br/>
        <w:t>Теріске, көңілім, бұрмашы.</w:t>
        <w:br/>
        <w:t>Айтқанын қып қожаңның,</w:t>
        <w:br/>
        <w:t>Тілім қарап тұрмашы!</w:t>
        <w:br/>
        <w:t>Аңғырттанып бет алды,</w:t>
        <w:br/>
        <w:t>Масқара мені қылмашы.</w:t>
        <w:br/>
        <w:t>Тым құтыртпай тыя ұста,</w:t>
        <w:br/>
        <w:t>Тілмәшіңді, мырзасы.</w:t>
        <w:br/>
        <w:t>ЖЕР</w:t>
        <w:br/>
        <w:t>Осы жер жұмыртқадай дөңгеленген,</w:t>
        <w:br/>
        <w:t>Ең алғатп мұның өзін төттке бөлген,</w:t>
        <w:br/>
        <w:t>Сол төрттің үшеуі су, бірі-ақ құрғақ,</w:t>
        <w:br/>
        <w:t>Бекер деп айтпас мұны қағаз көрген.</w:t>
        <w:br/>
        <w:t>Екінші: ол кҡұрыпны беске бөлген,</w:t>
        <w:br/>
        <w:t>Айырым әр біріне есім берген.</w:t>
        <w:br/>
        <w:t>Бәрінде бес құрғақтың адам болып,</w:t>
        <w:br/>
        <w:t>Еждиһат етіп кәсіп күнін көрген.</w:t>
        <w:br/>
        <w:t>Сұларда кеме мініп сайран етіп,</w:t>
        <w:br/>
        <w:t>Жоқ емес, тагы да адам дәурен сүрген,</w:t>
        <w:br/>
        <w:t>Бір жарым миллиардтан көбірек жан,</w:t>
        <w:br/>
        <w:t>Шамасы мыннан аса тіл сөйленген,</w:t>
        <w:br/>
        <w:t>Солардың арасында жасап тұрып,</w:t>
        <w:br/>
        <w:t>Жалғыз-ақ біздің қазақ қарап өлген</w:t>
        <w:br/>
        <w:t>44</w:t>
        <w:br/>
        <w:t>БІРЛІК</w:t>
        <w:br/>
        <w:t>Әуелі етіп бірлік басыңды қос,</w:t>
        <w:br/>
        <w:t>Сонан соң әр мұраттан қалмассың бос.</w:t>
        <w:br/>
        <w:t>Жеке дак үнің шықпас, ісің бітпес,</w:t>
        <w:br/>
        <w:t>Жан корқып, жалғыз қурай көрініп кос.</w:t>
        <w:br/>
        <w:t>Деген бар бұрыннан-ақ «көп корқытар»...</w:t>
        <w:br/>
        <w:t>Болады тұрсаң тұтас дұшпан да дос.</w:t>
        <w:br/>
        <w:t>Алтауың ала болып тұрған күнде,</w:t>
        <w:br/>
        <w:t>Асыңның аузыңдағы кетуін тос.</w:t>
        <w:br/>
        <w:t>Таласты алалық пен тастамасаң,</w:t>
        <w:br/>
        <w:t>Бір күні туғап жерге айтарсың «қош».</w:t>
        <w:br/>
        <w:t>Бірлікпен илеу салған, құмырысқа да,</w:t>
        <w:br/>
        <w:t>Қазағым, ісің оңбас бірікпей қос.</w:t>
        <w:br/>
        <w:t>51</w:t>
      </w:r>
    </w:p>
    <w:p>
      <w:r>
        <w:t>ЖАСТЫҚТА</w:t>
        <w:br/>
        <w:t>Уай дүние, жас уақытта ойнап-күлсек,</w:t>
        <w:br/>
        <w:t>Біраз күн көріп қызық, дәурен сүрсек.</w:t>
        <w:br/>
        <w:t>Көзіне әркімдердіц түсер едік,</w:t>
        <w:br/>
        <w:t>Қылтыйып тәуір киіп, жақсы ат мінсек,</w:t>
        <w:br/>
        <w:t>Ойын, той болса қайда сонда кірсек,</w:t>
        <w:br/>
        <w:t>Шешенсіп көрінгенді кекеп ілсек,</w:t>
        <w:br/>
        <w:t>«Сауықшыл, көніп ашар» балдық жігіт</w:t>
        <w:br/>
        <w:t>Домбыра, бір-екі ауыз әлең білсек,</w:t>
        <w:br/>
        <w:t>«Қырынңдап қызды ауылды» дегендейіп,</w:t>
        <w:br/>
        <w:t>Зор атақ -- шашбаулыға жақын жүрсек</w:t>
        <w:br/>
        <w:t>Қақырам болғым келіп мацгаз жігіт,</w:t>
        <w:br/>
        <w:t>Шіалқандап екі қолды кезек сілтеп.</w:t>
        <w:br/>
        <w:t>Осындай етсек деген көп армандар,</w:t>
        <w:br/>
        <w:t>Өмірдің дажалы екеп ойлап білсек.</w:t>
        <w:br/>
        <w:t>Енша алла екі жиһан болмаспыз қор,</w:t>
        <w:br/>
        <w:t>Соңынан ғылым-білім зыр жүгірсек,</w:t>
        <w:br/>
        <w:t>Әрине, соңғысына жұмсар едік,</w:t>
        <w:br/>
        <w:t>Жауһардың жастық деген қадірін білсек.</w:t>
        <w:br/>
        <w:t>47</w:t>
        <w:br/>
        <w:t>ТАЛАП</w:t>
        <w:br/>
        <w:t>Әр дәулет саған даяр етсең талап,</w:t>
        <w:br/>
        <w:t>Бақ келмес іздеп сені жатсаң қарап,</w:t>
        <w:br/>
        <w:t>«Нұр жауар талаптыға» деген қарттар,</w:t>
        <w:br/>
        <w:t>«Жүргенге жөргем...» бар ғой бұрыннан-ақ!</w:t>
        <w:br/>
        <w:t>«Жалғызбын, жарлымын» Деп қорғаламай,</w:t>
        <w:br/>
        <w:t>Сал құлаш, бір өзіңді жүзге балап.</w:t>
        <w:br/>
        <w:t>Әр бірі талап пенен тауып жатыр,</w:t>
        <w:br/>
        <w:t>Дүниеде неше өнерлі көрсең санап,</w:t>
        <w:br/>
        <w:t>Өзіңде етіп еңбек тапқан мал жоқ,</w:t>
        <w:br/>
        <w:t>Қалайша күн көресің ұрттап, жалап?</w:t>
        <w:br/>
        <w:t>«Құл болмас сатып алмай...» дегендейін,</w:t>
        <w:br/>
        <w:t>Қыйын ғой жұрт болуың қолға қарап,</w:t>
        <w:br/>
        <w:t>Бұлайша кетіп кейін тұрғаныңа,</w:t>
        <w:br/>
        <w:t>Дос күліп, дұшпандарың жүр табалап,</w:t>
        <w:br/>
        <w:t>Көз салып осыларға, ойлаңатын,</w:t>
        <w:br/>
        <w:t>Біздерде жігер, намыс бар ма, қазақ?</w:t>
        <w:br/>
        <w:t>52</w:t>
        <w:br/>
        <w:t>Жас бала сол уақытта әкесіне:</w:t>
        <w:br/>
        <w:t>«Ол бізді көріп тұрған құдай» деді.</w:t>
        <w:br/>
        <w:t>Білмеді не айтарын жазған ұры,</w:t>
        <w:br/>
        <w:t>Ұялып текке қарап, тұрды құры.</w:t>
        <w:br/>
        <w:t>Ұрыдан ұрлық кетті мұнан кейін,</w:t>
        <w:br/>
        <w:t>Еріген қар секілді жазғытұры.</w:t>
      </w:r>
    </w:p>
    <w:p>
      <w:r>
        <w:t>Бұл емес жаңа шыққан бір жат хабар,</w:t>
        <w:br/>
        <w:t>(Мұндай іс әркімде бар, әрқайда бар)</w:t>
        <w:br/>
        <w:t>Жүз жерден бала түгіл үлкен айтсын,</w:t>
        <w:br/>
        <w:t>Хақ сөзге таупық етер жан қайда бар?</w:t>
        <w:br/>
        <w:t>Ал, енді мен өкінбей кім өкінсін</w:t>
        <w:br/>
        <w:t>Қалған соң тәмам сордың ортасында?</w:t>
        <w:br/>
        <w:t>Қаншама бермей пайда зарланғаным,</w:t>
        <w:br/>
        <w:t>Хохолға (жер жыртуға) жалданғаным.</w:t>
        <w:br/>
        <w:t>Ағайдан естіп боқтық, май тәмпеш жеп</w:t>
        <w:br/>
        <w:t>Күндіз, түн көрмей дамыл, айдалғаным,</w:t>
        <w:br/>
        <w:t>Көргенде өзім текті арланғаным</w:t>
        <w:br/>
        <w:t>Не пайда? Ерте күнде қамданбадым,</w:t>
        <w:br/>
        <w:t>Айтайын қайсыбірін бейнетім көп...</w:t>
        <w:br/>
        <w:t>Жастарға болсын ғибрат бұл арманым.</w:t>
        <w:br/>
        <w:t>Жүрмесем жас күнімде малға сеніп,</w:t>
        <w:br/>
        <w:t>Өнерге ғылым іздеп болсам жерік,</w:t>
        <w:br/>
        <w:t>Мен мұндай осы халде болмас едім</w:t>
        <w:br/>
        <w:t>Не айла, қолдан кетті ондай ерік.</w:t>
        <w:br/>
        <w:t>Салмайтын ғылымға көз, сері неме!</w:t>
        <w:br/>
        <w:t>Жүре бер, бойыңа құт ләм-мем деме!</w:t>
        <w:br/>
        <w:t>Ала көр менен ғибрат, шырактарым,</w:t>
        <w:br/>
        <w:t>(Кейінгі бала-шаға, жас немере).</w:t>
        <w:br/>
        <w:t>54</w:t>
        <w:br/>
        <w:t>Пәлен ат деп шен берген,</w:t>
        <w:br/>
        <w:t>Соны да тастап кеттің бе</w:t>
        <w:br/>
        <w:t>Жаныңменен тең көрген?</w:t>
        <w:br/>
        <w:t>Шын құрдастан айрылдың,</w:t>
        <w:br/>
        <w:t>Құшақтасқан, сөз берген,</w:t>
        <w:br/>
        <w:t>Ойдан қырға шапсам да,</w:t>
        <w:br/>
        <w:t>Қанша аброй, бақ тапсам да,</w:t>
        <w:br/>
        <w:t>Мыңнан бірің көрмедім</w:t>
        <w:br/>
        <w:t>Мерекенің сен көрген!</w:t>
        <w:br/>
        <w:t>194</w:t>
        <w:br/>
        <w:t>РАМАЗАН АЙЫНДА ІБЛІСТІҢ</w:t>
        <w:br/>
        <w:t>ШАЙТАНДАРЫНА АЙТАТЫНЫ</w:t>
        <w:br/>
        <w:t>Қүдірет байлап бізді қойды тас қып:</w:t>
        <w:br/>
        <w:t>Босау жоқ жұлқынсақ та қарғып, шапшып</w:t>
        <w:br/>
        <w:t>(Келді де рамазан болдық мұндай)</w:t>
        <w:br/>
        <w:t>Бұл айда адам саспас бізден апшып.</w:t>
        <w:br/>
        <w:t>Шайтап деп азғырушы жүрген қақсап,</w:t>
        <w:br/>
        <w:t>Адамдар енді тып-тыныш болды жақсы-ақ</w:t>
        <w:br/>
        <w:t>Тал түсте ішкен, жеген, еткен күнә</w:t>
      </w:r>
    </w:p>
    <w:p>
      <w:r>
        <w:t>(Шіркіндер құтырған ба дінін тастап!)</w:t>
        <w:br/>
        <w:t>Ұялмай бір алладан бұл қалыппен,</w:t>
        <w:br/>
        <w:t>Қалайша болады екең айтшыласбақ.</w:t>
        <w:br/>
        <w:t>Байлауда біз шайтаны азғыратын,</w:t>
        <w:br/>
        <w:t>Күнәсі қазір бізге аз қылатын.</w:t>
        <w:br/>
        <w:t>Не түрлі, бәрін істеп бұзықтықтын,</w:t>
        <w:br/>
        <w:t>Ал енді кісісі кім жазғыратын?</w:t>
        <w:br/>
        <w:t>Демейік шайтанды да сүттей аппақ,</w:t>
        <w:br/>
        <w:t>Әйтседе, бұл туралы айтқаны хақ.</w:t>
        <w:br/>
        <w:t>Шайтанның саған қылар зорлығы кем,</w:t>
        <w:br/>
        <w:t>Қазекем, өз нәпсіңмен келісіп бақ.</w:t>
        <w:br/>
        <w:t>85</w:t>
        <w:br/>
        <w:t>-ЕКІ ТЕКЕ</w:t>
        <w:br/>
        <w:t>Екі теке келіп түсті көпірге,</w:t>
        <w:br/>
        <w:t>Біреуі -- арі, бірі бері етуге,</w:t>
        <w:br/>
        <w:t>Көпірдің дәл ортасында килігіп</w:t>
        <w:br/>
        <w:t>Біріне-бірі бақырды кейін кетуге.</w:t>
        <w:br/>
        <w:t>Шайқасып басын, бірінің тілін бірі алмай,</w:t>
        <w:br/>
        <w:t>Сүзісбекке кірісті қарап тұра алмай,</w:t>
        <w:br/>
        <w:t>Тар көпірдің сәкіріссе үстінде,</w:t>
        <w:br/>
        <w:t>Бірінен-бірі қояр ма, сірә, кек алмай,</w:t>
        <w:br/>
        <w:t>Екеуі де суға құлап тыйыш тапты,</w:t>
        <w:br/>
        <w:t>Жігіттік қып, көпірді тезден босатты).</w:t>
        <w:br/>
        <w:t>Ерегістің нәтижесі осы да,</w:t>
        <w:br/>
        <w:t>Таласқандар мұнаң артық не тапты?.</w:t>
        <w:br/>
        <w:t>62</w:t>
        <w:br/>
        <w:t>КӨЗІ ТОЙМАЙТЫН ИТ</w:t>
        <w:br/>
        <w:t>Көпірге түсті бір ит сүйек тістеп,</w:t>
        <w:br/>
        <w:t>Ойы бар көпірменен дария кешпек,</w:t>
        <w:br/>
        <w:t>Көрінді су бетінде бұған бір ит,</w:t>
        <w:br/>
        <w:t>Бұнда да бір сүйек бар бақса түстеп.</w:t>
        <w:br/>
        <w:t>Судағы ит бұл бейбақтың көлеңкесі,</w:t>
        <w:br/>
        <w:t>Білерлік көлеңкені болмады есі,</w:t>
        <w:br/>
        <w:t>“Толымды көрінген соң анау сүйек,</w:t>
        <w:br/>
        <w:t>Ол иттен тартып алмақ бар дәмесі.</w:t>
        <w:br/>
        <w:t>Сол оймен атты суға айбаттанып,</w:t>
        <w:br/>
        <w:t>Бар күшін жыйнап бойға қайраттанып,</w:t>
        <w:br/>
        <w:t>Түскен соң жайқын суға бұл батырдың,</w:t>
        <w:br/>
        <w:t>Ісінің не болғаны айдан жарық...</w:t>
        <w:br/>
        <w:t>Әр қайда «ашкөздінін» олжасы осы,</w:t>
        <w:br/>
        <w:t>Байқасаң, іс түбіне көзің салып.</w:t>
      </w:r>
    </w:p>
    <w:p>
      <w:r>
        <w:t>1</w:t>
        <w:br/>
        <w:t>ҮМІТ</w:t>
        <w:br/>
        <w:t>Жұмсаған, не қыйынға салған үміт,</w:t>
        <w:br/>
        <w:t>Тіл алған қайда болса барған үміт,</w:t>
        <w:br/>
        <w:t>Сөз байлап, қол алысып жөнелгенде,</w:t>
        <w:br/>
        <w:t>Шығармақ едің сүйреп жардан үміт,</w:t>
        <w:br/>
        <w:t>Артынан әуре қылып ертіп қанша,</w:t>
        <w:br/>
        <w:t>Бұл күнде сол уағдадан танған үміт.</w:t>
        <w:br/>
        <w:t>Жолдасы, азық-түлік, қаруы жоқ,</w:t>
        <w:br/>
        <w:t>Астында әр табанның қалған үміт.</w:t>
        <w:br/>
        <w:t>Қарамай шамасына, таудай іеті</w:t>
        <w:br/>
        <w:t>Өзінің міндетіне алған (үміт,</w:t>
        <w:br/>
        <w:t>Ақырда «әлін білмес әлек» болыл,</w:t>
        <w:br/>
        <w:t>Арыған, қалжыраған, талған үміт.</w:t>
        <w:br/>
        <w:t>Болды да жорғалар мен жорғаласпақ,</w:t>
        <w:br/>
        <w:t>Ере алмай тәлтіректеп шалған үміт,</w:t>
        <w:br/>
        <w:t>Батыр да, бай да болмақ ойымда еді,</w:t>
        <w:br/>
        <w:t>Олардың бәрі боп тұр жалған үміт,</w:t>
        <w:br/>
        <w:t>Іздесең дертке дәрмен, адаспасан,</w:t>
        <w:br/>
        <w:t>Қалайша құр тастайды аллаң, үміт!</w:t>
        <w:br/>
        <w:t>«Арбамен асықпаған қоян да алған»</w:t>
        <w:br/>
        <w:t>Жабықпа, жолыңда бол, тарлан үміт!</w:t>
        <w:br/>
        <w:t>Бар түрлі іс,</w:t>
        <w:br/>
        <w:t>Істеуі күш,</w:t>
        <w:br/>
        <w:t>Жетпесе әлің зорына.</w:t>
        <w:br/>
        <w:t>Байқап кіріс,</w:t>
        <w:br/>
        <w:t>Бар дағы түс,</w:t>
        <w:br/>
        <w:t>Оңайырақ жолына.</w:t>
        <w:br/>
        <w:t>Жол көп екен,</w:t>
        <w:br/>
        <w:t>Қол жоқ екен,</w:t>
        <w:br/>
        <w:t>Онда артығы тек жүрмек.</w:t>
        <w:br/>
        <w:t>Онан да бос,</w:t>
        <w:br/>
        <w:t>Мұнан да бос,</w:t>
        <w:br/>
        <w:t>«Мен құдайы» деп жүрмен.</w:t>
        <w:br/>
        <w:t>Ол олай деп,</w:t>
        <w:br/>
        <w:t>Бұл қалай деп</w:t>
        <w:br/>
        <w:t>Алла ісіне шек қылма,</w:t>
        <w:br/>
        <w:t>Екпей бидай,</w:t>
        <w:br/>
        <w:t>«Бер деп құдай»</w:t>
        <w:br/>
        <w:t>Тентектікті көп қылма!</w:t>
        <w:br/>
        <w:t>Айтқанды ұқсаң,</w:t>
        <w:br/>
        <w:t>Жолға шықсаң,</w:t>
      </w:r>
    </w:p>
    <w:p>
      <w:r>
        <w:t>Өзің үшін қайрылма.</w:t>
        <w:br/>
        <w:t>Өлсең бірге өл,</w:t>
        <w:br/>
        <w:t>Тар болмас көр,</w:t>
        <w:br/>
        <w:t>Ұжданыңнан айрылма!</w:t>
        <w:br/>
        <w:t>ҚОЖА</w:t>
        <w:br/>
        <w:t>Бір ақмақ қожа дейтін бопты бұрын,</w:t>
        <w:br/>
        <w:t>Қараңыз бұл қожаның ақмақтығын,</w:t>
        <w:br/>
        <w:t>Жер қазды ай-далада бір күн: қожа,</w:t>
        <w:br/>
        <w:t>Аямай барлық күшін, көрмей шығын.</w:t>
        <w:br/>
        <w:t>Бір адам кез келді де айтты бұған,</w:t>
        <w:br/>
        <w:t>Қазасың жерді неге, жарықтығым?</w:t>
        <w:br/>
        <w:t>Қазамын соның үшін, деді кожа:</w:t>
        <w:br/>
        <w:t>Жоқ боп тұр мұнда көмген бір алтыным.</w:t>
        <w:br/>
        <w:t>Бұл жерге көмген едім алтын бұрын,</w:t>
        <w:br/>
        <w:t>Таба алмай сол алтынды дал боп тұрмын.</w:t>
        <w:br/>
        <w:t>Қоймап па ең? -- адам айтты,-ешбір белгі,</w:t>
        <w:br/>
        <w:t>Болмаса ұмыттың ба белгің түрін?</w:t>
        <w:br/>
        <w:t>Адамға қожа сонда ал не деді?</w:t>
        <w:br/>
        <w:t>Қойып ем жоғалмастай мұнда белгі,</w:t>
        <w:br/>
        <w:t>Мезгілде алтын көмген, дәл төбемде</w:t>
        <w:br/>
        <w:t>Ак бұлт көлеңкелеп тұрып еді.</w:t>
        <w:br/>
        <w:t>Бұлтты аспандағы кім алады? )</w:t>
        <w:br/>
        <w:t>Бір белгі бұдан артық болар ма енді?!</w:t>
        <w:br/>
        <w:t>Жарайды олай болса жоғалмас! деп</w:t>
        <w:br/>
        <w:t>Ол алам куүлпі лағы журе берлі. "</w:t>
        <w:br/>
        <w:t>Зор ғибрат, мұнда мағна болмаса да,</w:t>
        <w:br/>
        <w:t>Әншейін бір күлкі үшін жазғым келді,</w:t>
        <w:br/>
        <w:t>Алайда біздің жұртты араласаң</w:t>
        <w:br/>
        <w:t>Табарсың қожа сынды талай ерді.</w:t>
        <w:br/>
        <w:t>68</w:t>
        <w:br/>
        <w:t>ЖҰМЫСҚЕРДІҢ ӨКІНІШІ</w:t>
        <w:br/>
        <w:t>Бір күнде бай баласы ем бұлғақтаған,</w:t>
        <w:br/>
        <w:t>Доп ойнап, атып асық қылжактағап,</w:t>
        <w:br/>
        <w:t>Дариға! Ол заманым бастап кетіп,</w:t>
        <w:br/>
        <w:t>Бұл күнде келіп қырсық шынтақтаған.</w:t>
        <w:br/>
        <w:t>Мезгілді босқа өткізіп ойнағаным,</w:t>
        <w:br/>
        <w:t>Ойынға каша ойпасам тоймағаным,</w:t>
        <w:br/>
        <w:t>Атаның ауыр дәулет арқасында,</w:t>
        <w:br/>
        <w:t>Жоқ еді мұндай күнді ойлағаным.</w:t>
        <w:br/>
        <w:t>Шіреніп басып шалқақ мырза ататып,</w:t>
        <w:br/>
        <w:t>Құс атып, ит жүгіртіп, бүркіт салып.</w:t>
        <w:br/>
        <w:t>Жүрген күн бәрі бірден кетті «қош» деп,</w:t>
        <w:br/>
        <w:t>Артына бір қарамай көзін салып.</w:t>
        <w:br/>
        <w:t>Мал бітер, бақ кетер доп санамадым,</w:t>
      </w:r>
    </w:p>
    <w:p>
      <w:r>
        <w:t>Өнерге (ғылым-білім) қарамадым,</w:t>
        <w:br/>
        <w:t>Қолға ұстап ала қағаз жүрген күнде,</w:t>
        <w:br/>
        <w:t>Бір банктен жүз теңгені аямадым.</w:t>
        <w:br/>
        <w:t>Қалада пиво ішпедім бірде топсыз,</w:t>
        <w:br/>
        <w:t>(Ақша мол, ішкен-жеген расчетсыз).</w:t>
        <w:br/>
        <w:t>Базарға барып жүрген мезгілдерде,</w:t>
        <w:br/>
        <w:t>Жүзден кем кім қайтыпты расходсыз.</w:t>
        <w:br/>
        <w:t>Бәрінен сол дәуреннің болдым жұрдай,</w:t>
        <w:br/>
        <w:t>(Ешбірі кетті, шіркін, тоқтай түрмай),</w:t>
        <w:br/>
        <w:t>Баяғы дос пен кампан бірге жүрген</w:t>
        <w:br/>
        <w:t>Бәрі де теріс қарайды мойнын бұрмай.</w:t>
        <w:br/>
        <w:t>«Мырзаның» тыйыны да жоқ қалтасында</w:t>
        <w:br/>
        <w:t>Желқом бар жауыр аттай арқасында.</w:t>
        <w:br/>
        <w:t>83</w:t>
        <w:br/>
        <w:t>ЖҮРЕККЕ</w:t>
        <w:br/>
        <w:t>Жалқау жүрек,</w:t>
        <w:br/>
        <w:t>Тіле тілек</w:t>
        <w:br/>
        <w:t>Тартынба!</w:t>
        <w:br/>
        <w:t>Тан өлгенде,</w:t>
        <w:br/>
        <w:t>Жұрт көмгенде,</w:t>
        <w:br/>
        <w:t>Не қалмақшы артыңда?</w:t>
        <w:br/>
        <w:t>Шың жыласаң,</w:t>
        <w:br/>
        <w:t>Мың сұрасаң,</w:t>
        <w:br/>
        <w:t>Жетерсің бір мақсатқа.</w:t>
        <w:br/>
        <w:t>Харекет қыл,</w:t>
        <w:br/>
        <w:t>Шамаңды біл,</w:t>
        <w:br/>
        <w:t>Тым кергіме, аптықпа!</w:t>
        <w:br/>
        <w:t>Көтерме иық,</w:t>
        <w:br/>
        <w:t>Болма биік.</w:t>
        <w:br/>
        <w:t>Салып кабақ, ұртыңды</w:t>
        <w:br/>
        <w:t>Қайда барсан,</w:t>
        <w:br/>
        <w:t>Ойына алсаң,</w:t>
        <w:br/>
        <w:t>Қор болмассың, жұртыңды.</w:t>
        <w:br/>
        <w:t>Тым қарайма,</w:t>
        <w:br/>
        <w:t>Жолдан тайма,</w:t>
        <w:br/>
        <w:t>Ел мұнда,</w:t>
        <w:br/>
        <w:t>Кетпе алысқа,</w:t>
        <w:br/>
        <w:t>Түс жарысқа,</w:t>
      </w:r>
    </w:p>
    <w:p>
      <w:r>
        <w:t>Кел мұнда!</w:t>
        <w:br/>
        <w:t>«Анау пәлен,</w:t>
        <w:br/>
        <w:t>Мынау түген»,--</w:t>
        <w:br/>
        <w:t>Деп алалық ойлама!</w:t>
        <w:br/>
        <w:t>Бірін бастап,</w:t>
        <w:br/>
        <w:t>Бірін тастап,</w:t>
        <w:br/>
        <w:t>Ұлт ісімен ойнама!</w:t>
        <w:br/>
        <w:t>62</w:t>
        <w:br/>
        <w:t>БАЛАЛЫҚТЫ САҒЫНУ</w:t>
        <w:br/>
        <w:t>Уай, заманым, балалық,</w:t>
        <w:br/>
        <w:t>Әр ісің бір бадалық,</w:t>
        <w:br/>
        <w:t>Аллды-артыма қарасам,</w:t>
        <w:br/>
        <w:t>Кетіп қапсың тазарып.</w:t>
        <w:br/>
        <w:t>Өзің түгіл ізің жоқ,</w:t>
        <w:br/>
        <w:t>Қарасам да қадалып,</w:t>
        <w:br/>
        <w:t>Сен бір шала көрген түс,</w:t>
        <w:br/>
        <w:t>Отыр сорлың қамалып.</w:t>
        <w:br/>
        <w:t>Кет деп сені кім айтты?</w:t>
        <w:br/>
        <w:t>Қалмай жұғын таралып?</w:t>
        <w:br/>
        <w:t>Недән көңлің қалды екен,</w:t>
        <w:br/>
        <w:t>Рақым етпей, сазарып?</w:t>
        <w:br/>
        <w:t>Сағынам да жоқтаймын,</w:t>
        <w:br/>
        <w:t>Келмес пе деп оралып.</w:t>
        <w:br/>
        <w:t>Сонда дағы хабар жоқ,</w:t>
        <w:br/>
        <w:t>Сенен деген бір қаріп.</w:t>
        <w:br/>
        <w:t>Сен бардағы уақыттай,</w:t>
        <w:br/>
        <w:t>Еш нәрсеге қақтықпай,</w:t>
        <w:br/>
        <w:t>Сұм жүрегім бір минут</w:t>
        <w:br/>
        <w:t>Тұрар ма екен ағарып?!</w:t>
        <w:br/>
        <w:t>Хан, қараны тең көрген,</w:t>
        <w:br/>
        <w:t>Асық, топай өңгерген,</w:t>
        <w:br/>
        <w:t>Анау-мынау ойда жоқ.</w:t>
        <w:br/>
        <w:t>Жан біткенді ел көрген;</w:t>
        <w:br/>
        <w:t>Десе біреу қарағым,</w:t>
        <w:br/>
        <w:t>Гүл-гүл жайнап өңі енген,</w:t>
        <w:br/>
        <w:t>Қайда қалды тал атың</w:t>
        <w:br/>
        <w:t>Қүл, топырақтан жем берген,</w:t>
        <w:br/>
        <w:t>Қоразданып, қамшылап,</w:t>
        <w:br/>
        <w:t>Өзің дауыстап дем берген,</w:t>
        <w:br/>
        <w:t>Оза қалсаң жарысып,</w:t>
        <w:br/>
        <w:t>65</w:t>
        <w:br/>
        <w:t>АУЫРҒАН АРЫСТАН</w:t>
        <w:br/>
        <w:t>Бәрінен тырнақтының мықты арыстан,</w:t>
        <w:br/>
        <w:t>(Ол артық аю, қасқыр, жолбарыстан).</w:t>
        <w:br/>
        <w:t>Бір кезде әлдеқалай сырқаттанған, -</w:t>
      </w:r>
    </w:p>
    <w:p>
      <w:r>
        <w:t>Ішінде жануарлардың патша сұлтан,</w:t>
        <w:br/>
        <w:t>Жыйылып әрбір жануар (аю, қаблан..)</w:t>
        <w:br/>
        <w:t>Көңілін арыста-екеннің сұрай барған,</w:t>
        <w:br/>
        <w:t>Кетті ме әлде жортып бір сапарға,</w:t>
        <w:br/>
        <w:t>Жалғыз-ақ түлкі байғұс ,бара алмаған.</w:t>
        <w:br/>
        <w:t>Барғандар көңлін сұрап, халін көрді,</w:t>
        <w:br/>
        <w:t>Сұлтаным достарының бәрін көрді,</w:t>
        <w:br/>
        <w:t>(Ойында арыстанның болмаса да)</w:t>
        <w:br/>
        <w:t>Қасекең: «түлкі жоқ»,- деп хабар берді,</w:t>
        <w:br/>
        <w:t>Түлкіні хақараттап дейді қасқыр:</w:t>
        <w:br/>
        <w:t>-- Жан қалмай сізді естіп, келдік, тақсыр,</w:t>
        <w:br/>
        <w:t>Бәрі де осыншаның келгенінде,</w:t>
        <w:br/>
        <w:t>Қалыпты түлкі келмей қара басқыр.</w:t>
        <w:br/>
        <w:t>Арыстан мұны естіп ашуланды,</w:t>
        <w:br/>
        <w:t>Түкең де бұл -жұмыстан хабарланды.</w:t>
        <w:br/>
        <w:t>Қашқанмен құтылмасы белгілі ғой,</w:t>
        <w:br/>
        <w:t>Жылмаңдап ертеңінде салып барды.</w:t>
        <w:br/>
        <w:t>Патшаның ашуланған кәрі күшті,</w:t>
        <w:br/>
        <w:t>Түлкіні сол арада тергеп қысты,</w:t>
        <w:br/>
        <w:t>-- Тақсыр-ау, сізден аяр жаным бар ма,</w:t>
        <w:br/>
        <w:t>Қалып ем өзім болып бір жұмысты?</w:t>
        <w:br/>
        <w:t>Мен болдым сіз секілді қатты ауру,</w:t>
        <w:br/>
        <w:t>Ізденіп жүріп қалдым соған дәру</w:t>
        <w:br/>
        <w:t>59</w:t>
        <w:br/>
        <w:t>ДОСҚА</w:t>
        <w:br/>
        <w:t>Дос тұттым, болдым жақын, тіліңе ердім,</w:t>
        <w:br/>
        <w:t>Басқадан сырт түсіңді артық көрдім</w:t>
        <w:br/>
        <w:t>Көрініс шырайында еш кіршік жоқ,</w:t>
        <w:br/>
        <w:t>Өзің мен жүрегіңді хаққа бердім.</w:t>
        <w:br/>
        <w:t>Мейлің суыққа үсір, суға түсір!</w:t>
        <w:br/>
        <w:t>Әйтеуір, «сені құдай» дедім, сендім.</w:t>
        <w:br/>
        <w:t>Елтифат маған жан деп еткеніңе,</w:t>
        <w:br/>
        <w:t>Ішімнен мың қайтара алғыс бердім,</w:t>
        <w:br/>
        <w:t>Аяман қолдан келген қызметімді</w:t>
        <w:br/>
        <w:t>Бізді хақ бола қалса жеткізер күн.</w:t>
        <w:br/>
        <w:t>Бір алла адалынан жолықтырғай!</w:t>
        <w:br/>
        <w:t>Жан болса езу тартқан дос дей бердім.</w:t>
        <w:br/>
        <w:t>Дос та дос, туған да дос, діндес те дос,</w:t>
        <w:br/>
        <w:t>Түбінде зарарсызды шын дос көрдім.</w:t>
        <w:br/>
        <w:t>68</w:t>
        <w:br/>
        <w:t>қҡыялым</w:t>
      </w:r>
    </w:p>
    <w:p>
      <w:r>
        <w:t>Таза жүн, түсі әдемі бір құс болсам,</w:t>
        <w:br/>
        <w:t>Бұтаққа көңлім сүйген ұшып қонсам,</w:t>
        <w:br/>
        <w:t>Зарымды жүртқа айтарлық сайрағыш боп,</w:t>
        <w:br/>
        <w:t>Уа, дүнне, шағып мұңым, көрсем шолпан!</w:t>
        <w:br/>
        <w:t>Бойда күш, жанда қанат болған күнде,</w:t>
        <w:br/>
        <w:t>Қім тұрсын құмдық, таулық, жерде сортаң!</w:t>
        <w:br/>
        <w:t>Жүзсем-- көл, қонсам -- орман, ұшсам -- дала,</w:t>
        <w:br/>
        <w:t>Не қажет маған байлық, патша, сұлтан.</w:t>
        <w:br/>
        <w:t>Бұл істі ұнатсам да, бір жағымда</w:t>
        <w:br/>
        <w:t>Қаршыға, тұзақшы бар, сонан қорқам.</w:t>
        <w:br/>
        <w:t>Ойлаймын-- кім қызықпас мені ұстауға,</w:t>
        <w:br/>
        <w:t>Іліксем қаршыға жер үзіп қолқам.</w:t>
        <w:br/>
        <w:t>Жанымды жапырақтай қоям қайда,</w:t>
        <w:br/>
        <w:t>Шығар күн болмаған соң, атарлық таң.</w:t>
        <w:br/>
        <w:t>Бос оймен бірде олай боп, бірде бұлай,</w:t>
        <w:br/>
        <w:t>Өзімше қумақшымын бір түрлі заң.</w:t>
        <w:br/>
        <w:t>Қыялым, Лаға бермей, айнал бері,</w:t>
        <w:br/>
        <w:t>Құлдарша өнімсізге етіп қортаң.</w:t>
        <w:br/>
        <w:t>Еңбек ет, боларға ұмтыл, шынға баста,</w:t>
        <w:br/>
        <w:t>Әліміне сонда артыңнан мен де жортам.</w:t>
        <w:br/>
        <w:t>1913</w:t>
        <w:br/>
        <w:t>64</w:t>
        <w:br/>
        <w:t>Түлкінің сөзін бөліп деді арыстан</w:t>
        <w:br/>
        <w:t>-- Табылды ол дертіңе неден дәру?</w:t>
        <w:br/>
        <w:t>Түлкі айтты: (іліп ала-ак) «ей, сұлтаным,</w:t>
        <w:br/>
        <w:t>Кеше еді сізден жаман ауыр халім,</w:t>
        <w:br/>
        <w:t>Қасқырдың артқы аяғы сіңірін жеп,</w:t>
        <w:br/>
        <w:t>Жазылды сәлемет боп ғазиз тәнім».</w:t>
        <w:br/>
        <w:t>Түлкінің бұл сөзіне кулақ салды,</w:t>
        <w:br/>
        <w:t>Шақыртып сонан кейін, қасқырды алды,</w:t>
        <w:br/>
        <w:t>Бақыртып, басып жатып қасекеннің</w:t>
        <w:br/>
        <w:t>Сіңірін алды, ағызып судай қанды.</w:t>
        <w:br/>
        <w:t>Сонан соң кетті шығып қасқыр, түлкі,</w:t>
        <w:br/>
        <w:t>(Шағудан қасқырдың ҡөп алған мүлкі)</w:t>
        <w:br/>
        <w:t>--Жануар қызыл аяқ, қайда жүрдің?</w:t>
        <w:br/>
        <w:t>Деп түлкі: қасекеңді қылды күлкі.</w:t>
        <w:br/>
        <w:t>Қазақта қасқыр да көп, түлкі де көп,</w:t>
        <w:br/>
        <w:t>Алайда жіп тақпаймыз ешкімге дөп,</w:t>
        <w:br/>
        <w:t>Сөз жүртіп, шағыстырған қасекеңдер,</w:t>
        <w:br/>
        <w:t>Түлкіге қалып жатыр күлкі де боп.</w:t>
        <w:br/>
        <w:t>«Уақ-түйектің» сыртқы беті.</w:t>
        <w:br/>
        <w:t>СОҢҒЫ СӨЗ</w:t>
        <w:br/>
        <w:t>Қазақ, біздің түнке жеткен надандық,</w:t>
        <w:br/>
        <w:t>Надандықтың шеңгеліне қамалдық.</w:t>
      </w:r>
    </w:p>
    <w:p>
      <w:r>
        <w:t>Сол еркәнің арқасында болып тұр,</w:t>
        <w:br/>
        <w:t>Болса бізде не секілді жамандық.</w:t>
        <w:br/>
        <w:t>Сайлау деген бір жақсы ырыс табылып,</w:t>
        <w:br/>
        <w:t>ірдік деген бәлекеттен тазардық.</w:t>
        <w:br/>
        <w:t>йым болып шын ұмтылсақ ғылымға,</w:t>
        <w:br/>
        <w:t>Не орын бар қазақ бүйтіп азарлық?</w:t>
        <w:br/>
        <w:t>Лажын тап, надандықтан безудің!</w:t>
        <w:br/>
        <w:t>Бәрекелді, әне сонда адамдық.</w:t>
        <w:br/>
        <w:t>Ңанандыққа су беретін бұлақтар -т«</w:t>
        <w:br/>
        <w:t>Жалқаулық пен кәдігүнгі сараңдық.</w:t>
        <w:br/>
        <w:t>Көзі бітіп бұлақтардың, осындай,</w:t>
        <w:br/>
        <w:t>Бізден күні болар ма екен қаларлық!</w:t>
        <w:br/>
        <w:t>Кежірленбей, іс қылайық аңғарын</w:t>
        <w:br/>
        <w:t>Пайда бермес тартыншақтық, алаңдық,</w:t>
        <w:br/>
        <w:t>Аз, жаман ден ұрсып жүрме, замандас,</w:t>
        <w:br/>
        <w:t>Барым осы қолдан келген шамамдық.</w:t>
        <w:br/>
        <w:t>Ақырыңда жатсақ, тұрсақ тілек сол,</w:t>
        <w:br/>
        <w:t>Қазақтыққа берсін алла амандық!..</w:t>
        <w:br/>
        <w:t>63</w:t>
        <w:br/>
        <w:t>ҰРЫ МЕН БАЛАСЫ</w:t>
        <w:br/>
        <w:t>Көз салмас ұры неге қарны ашқан соң,</w:t>
        <w:br/>
        <w:t>Аяғын арамдыққа бір басқан соң.</w:t>
        <w:br/>
        <w:t>Жанында бір кішкене баласы бар,</w:t>
        <w:br/>
        <w:t>Жөнелді бақша жаққа кеш батқан соң.</w:t>
        <w:br/>
        <w:t>Ұрлықтың жақсы емесін білер бала,</w:t>
        <w:br/>
        <w:t>Әйтсе де әке айтқан соң барма шара?</w:t>
        <w:br/>
        <w:t>Алмаққа алма салып ойлары бар,</w:t>
        <w:br/>
        <w:t>Қолына келе жатыр қапшық ала.</w:t>
        <w:br/>
        <w:t>Бақшаға бір мезгілде жетті келіп,</w:t>
        <w:br/>
        <w:t>Ұры айтты баласына тұра қала:</w:t>
        <w:br/>
        <w:t>«Балам, сен осы арада тұр қозғалмай.</w:t>
        <w:br/>
        <w:t>Жасырын ешбір жаққа қадам салмай,</w:t>
        <w:br/>
        <w:t>Қалмайық қапылыста көзге түсіп,</w:t>
        <w:br/>
        <w:t>Қарап түр төңірекке, көзіңді алмай».</w:t>
        <w:br/>
        <w:t>Айтқандай тұрды бала қозғалмастан,</w:t>
        <w:br/>
        <w:t>Бақшаға таман ұры қадам” басқан,</w:t>
        <w:br/>
        <w:t>Алмадан бара сала үзіп-жатыр,</w:t>
        <w:br/>
        <w:t>Асығып алды-артына қарамастан.</w:t>
        <w:br/>
        <w:t>Сол кезде әкесіне бала келіп,</w:t>
        <w:br/>
        <w:t>Айтады ақырындау (дыбыс беріп):</w:t>
        <w:br/>
        <w:t>«Не болды енді ісіміз біздің, әке?</w:t>
        <w:br/>
        <w:t>Тұр қазір мына арада біреу көріп».</w:t>
        <w:br/>
        <w:t>Қалтылдап өне бойы, дір-дір етіп,</w:t>
        <w:br/>
        <w:t>Жалма-жан алма ағаштан түсе қалып,</w:t>
        <w:br/>
        <w:t>Баладан сұрап жатыр келіп жетіп:</w:t>
        <w:br/>
        <w:t>«Аплырмау, о кім, балам, қашан көрді?</w:t>
        <w:br/>
        <w:t>Қай жермен жүріп, қайда, қалай келді?»</w:t>
        <w:br/>
        <w:t>56</w:t>
      </w:r>
    </w:p>
    <w:p>
      <w:r>
        <w:t>ЗАМАН КІМДІКІ?</w:t>
        <w:br/>
        <w:t>Бұл заман байқағанға күштінікі,</w:t>
        <w:br/>
        <w:t>Азулы, тырнақты мен тістінікі,</w:t>
        <w:br/>
        <w:t>Дүниенің патшалығы, (батырлығы -</w:t>
        <w:br/>
        <w:t>Тыпырлап тыныш жатпаған істінікі.</w:t>
        <w:br/>
        <w:t>Жуас қой-- ен жайылған касқырдікі,</w:t>
        <w:br/>
        <w:t>Құл еркі қожайыны тақсырдікі,</w:t>
        <w:br/>
        <w:t>Қүр қалмақ, әр орында қырсық шаймақ</w:t>
        <w:br/>
        <w:t>Тартыншақ, Жалқау қарабасқырдікі.</w:t>
        <w:br/>
        <w:t>Даулы Мал-- ебін тайқан шешендікі,</w:t>
        <w:br/>
        <w:t>Пыш-пышқа бағы ашылған көсемдік!</w:t>
        <w:br/>
        <w:t>Еті мол, қымызы мол, қалтасы ток</w:t>
        <w:br/>
        <w:t>«Мінеки мені-ақ кісі» десеңдікі,</w:t>
        <w:br/>
        <w:t>Жарысқа тіккен бәйгі озғандікі,</w:t>
        <w:br/>
        <w:t>Ем бдлМас өңешін Құр созғандікі,</w:t>
        <w:br/>
        <w:t>Талайда, талай үшін талапта жоқ,</w:t>
        <w:br/>
        <w:t>Әлсіреп, кеміп бағы тозғандікі.</w:t>
        <w:br/>
        <w:t>Жаным--хаЕ, қара басым -&lt; Патшанікі,</w:t>
        <w:br/>
        <w:t>Аброй, кісілігім -- ақшанікі,</w:t>
        <w:br/>
        <w:t>Билігім, жыйған малым, сөйлер сөзім</w:t>
        <w:br/>
        <w:t>Ашулы жұдырығы зор сдаспанікі.</w:t>
        <w:br/>
        <w:t>"Жансыздық-- іссіз қарап тұрғандікі,</w:t>
        <w:br/>
        <w:t>Құр тілек құдай әбден ұрғандікі,</w:t>
        <w:br/>
        <w:t>Қүш-кудт жанталасып жинамасан</w:t>
        <w:br/>
        <w:t>Мал, басың бұрын үміт қылғандікі,</w:t>
        <w:br/>
        <w:t>194</w:t>
        <w:br/>
        <w:t>71</w:t>
        <w:br/>
        <w:t>Сол күндегі тап бітіп,</w:t>
        <w:br/>
        <w:t>Адал бітіп, ақ бітіп</w:t>
        <w:br/>
        <w:t>Молайып тұр қарамыз.</w:t>
        <w:br/>
        <w:t>Мұны көрер көзің жоқ,</w:t>
        <w:br/>
        <w:t>Көзің болса сөзің жоқ.</w:t>
        <w:br/>
        <w:t>Жалғап, кұрап әрнені,</w:t>
        <w:br/>
        <w:t>Алдап, сұрап дүниені</w:t>
        <w:br/>
        <w:t>Я қорқытып тіленіп.</w:t>
        <w:br/>
        <w:t>Еш міні жоқ өзінің,</w:t>
        <w:br/>
        <w:t>Кіршігі жоқ сөзінің,</w:t>
        <w:br/>
        <w:t>Басшымыз жүр шіреніп.</w:t>
        <w:br/>
        <w:t>Неше сомдық арың бар,</w:t>
        <w:br/>
        <w:t>Базар қымбат барыйдар...</w:t>
        <w:br/>
        <w:t>Болса да кімнің сыйы ақыр жаттың,</w:t>
        <w:br/>
        <w:t>Жер болса қыйын-қыстау мені саттың,</w:t>
        <w:br/>
        <w:t>Осы ма, сыйлағаның, есер жолдас</w:t>
        <w:br/>
        <w:t>Досыңды өзің жатып тұзаққа аттың.»</w:t>
      </w:r>
    </w:p>
    <w:p>
      <w:r>
        <w:t>Көзінен тән жылады ағызып жас:</w:t>
        <w:br/>
        <w:t>-- Жолдасым, сен айтқан сөз бәрі де рас.</w:t>
        <w:br/>
        <w:t>Бұрынғы ізбен кеттім айып етпе</w:t>
        <w:br/>
        <w:t>алқаулық ата-анадан қалған мирас.</w:t>
        <w:br/>
        <w:t>Қолымнан келсе де, түк келмесе де,</w:t>
        <w:br/>
        <w:t>Бола алмас бұдан бұлай ішкенім ас.»</w:t>
        <w:br/>
        <w:t>Жақсылықтың жағына</w:t>
        <w:br/>
        <w:t>Жалғыз қадам салмайсың.</w:t>
        <w:br/>
        <w:t>Жамандықтың жанынан</w:t>
        <w:br/>
        <w:t>Жарты шерік қалмайсың.</w:t>
        <w:br/>
        <w:t>Өзің шыққан ұлтыңнан,</w:t>
        <w:br/>
        <w:t>Басшы қылған жұртыңнан,</w:t>
        <w:br/>
        <w:t>Бұл мінез, бұл құлқыңнан</w:t>
        <w:br/>
        <w:t>Қайтып қарғыс алмайсың?!</w:t>
        <w:br/>
        <w:t>80</w:t>
        <w:br/>
        <w:t>АТАМЫЗ БЕН ӨЗІМІЗ</w:t>
        <w:br/>
        <w:t>Талай білгіш өтті ата,</w:t>
        <w:br/>
        <w:t>Талай қызық етті ата</w:t>
        <w:br/>
        <w:t>Қалды бізге өрнегі.</w:t>
        <w:br/>
        <w:t>Ойын болды, той болды,</w:t>
        <w:br/>
        <w:t>Қымыз болды, қой болды,</w:t>
        <w:br/>
        <w:t>Жаз болғанда ермегі.</w:t>
        <w:br/>
        <w:t>Әдетін ку атаның,</w:t>
        <w:br/>
        <w:t>Тұрса түгел қатарың!</w:t>
        <w:br/>
        <w:t>Мирасхоры біз қалдық,</w:t>
        <w:br/>
        <w:t>Сол дәуренді қызғандық.</w:t>
        <w:br/>
        <w:t>Етер шара болмады.</w:t>
        <w:br/>
        <w:t>Тұтандық та, өртендік,</w:t>
        <w:br/>
        <w:t>Ойландық та, дерттендік</w:t>
        <w:br/>
        <w:t>Ем боп дауа қонбады.</w:t>
        <w:br/>
        <w:t>Жазылмаса осы дерт,</w:t>
        <w:br/>
        <w:t>Ұзатпай-ақ қылар мерт.</w:t>
        <w:br/>
        <w:t>Ас та бітті той дағы,</w:t>
        <w:br/>
        <w:t>Жоқ олармен ой дағы,</w:t>
        <w:br/>
        <w:t>Қай қызықты ұстадық.</w:t>
        <w:br/>
        <w:t>Жаз келеді, өтіп қыс,</w:t>
        <w:br/>
        <w:t>Ешбірімен жоқ жұмыс,</w:t>
        <w:br/>
        <w:t>Жайладық, тек қыстадық.</w:t>
        <w:br/>
        <w:t>Көнсе заман, кете бер,</w:t>
      </w:r>
    </w:p>
    <w:p>
      <w:r>
        <w:t>Ойдағыңды ете бер.</w:t>
        <w:br/>
        <w:t>Ата аруағы конбай түр,</w:t>
        <w:br/>
        <w:t>Қонуға да болмай түр,</w:t>
        <w:br/>
        <w:t>Енді қайда барамыз?</w:t>
        <w:br/>
        <w:t>78</w:t>
        <w:br/>
        <w:t>Тас-таламай шырқымыз,</w:t>
        <w:br/>
        <w:t>Сырлы бояу сыртымыз,</w:t>
        <w:br/>
        <w:t>Болатын күн туар ма,</w:t>
        <w:br/>
        <w:t>Не қылсақ та ырқымыз.</w:t>
        <w:br/>
        <w:t>Ұққанға бұл ішкі сыр,</w:t>
        <w:br/>
        <w:t>Ұқпағанға тек бір жыр,</w:t>
        <w:br/>
        <w:t>Тілегі бір замандас,</w:t>
        <w:br/>
        <w:t>ы алмасаң, мойның бұр.</w:t>
        <w:br/>
        <w:t>Бастады өзі сөз айғақ.</w:t>
        <w:br/>
        <w:t>Жас тамшылап зарлады:</w:t>
        <w:br/>
        <w:t>«Тыңда сөзім құдайға-ақ</w:t>
        <w:br/>
        <w:t>Иең берді әуелде,</w:t>
        <w:br/>
        <w:t>Жүрек, саған ақ соқпақ,</w:t>
        <w:br/>
        <w:t>Сол соқпақтан адасқан,</w:t>
        <w:br/>
        <w:t>Бізден бұрын сен ақымақ,</w:t>
        <w:br/>
        <w:t>Бәріміз де саған кұл,</w:t>
        <w:br/>
        <w:t>Салдың өзің айтақтап.</w:t>
        <w:br/>
        <w:t>Шу басында қарайып</w:t>
        <w:br/>
        <w:t>Болып тұрсын енді аппақ,</w:t>
        <w:br/>
        <w:t>Алып қӛлға кезіңді</w:t>
        <w:br/>
        <w:t>Сонан соң айт сөзіңді</w:t>
        <w:br/>
        <w:t>Өлшеп әбден өзіңді,</w:t>
        <w:br/>
        <w:t>Мырза жүрек, айтсаң Хақ»...</w:t>
        <w:br/>
        <w:t>ӨЗ-ӨЗІМЕ</w:t>
        <w:br/>
        <w:t>Аз білімін шығара алмай майданға,</w:t>
        <w:br/>
        <w:t>Көп білімді жыйнай алмай қайранда,</w:t>
        <w:br/>
        <w:t>Білмек түгіл білгенінен айырылып,</w:t>
        <w:br/>
        <w:t>Қалды жүрек опыр-топыр ойранда.</w:t>
        <w:br/>
        <w:t>Қырқылғыр тіл қыртқаныңнан пайда кем,</w:t>
        <w:br/>
        <w:t>Бітіп қуат, бақ маңдайдан тайғанда.</w:t>
        <w:br/>
        <w:t>Шайпау болсаң, өгей әкең жақтырмас,</w:t>
        <w:br/>
        <w:t>Қой белдікті, жорғала да маймаңда.</w:t>
        <w:br/>
        <w:t>Мезгіл-мезгіл айнып жүрек тартасың,</w:t>
        <w:br/>
        <w:t>Қайтарусыз, ежелгі ескі тайраңға.</w:t>
        <w:br/>
        <w:t>Кімнің алған мәңгілікке шені бар,</w:t>
        <w:br/>
        <w:t>Азулы боп, атақтарын жайғанда;</w:t>
        <w:br/>
        <w:t>Қолың жетпей өксір өмір құр бекер,</w:t>
        <w:br/>
        <w:t>Ен далада еркін әскен сайраяға.</w:t>
        <w:br/>
        <w:t>Көздің жасын көретін жан болмай түр,</w:t>
      </w:r>
    </w:p>
    <w:p>
      <w:r>
        <w:t>Еткен зарың, түкке тұрмай айлаң Дй,</w:t>
        <w:br/>
        <w:t>Тырп еткенің сатулы боп заман тұр:</w:t>
        <w:br/>
        <w:t>Кедейден іс, қарас болмай байдан да</w:t>
        <w:br/>
        <w:t>Қолды сыбан, іске кіріс алла деп,</w:t>
        <w:br/>
        <w:t>Өзіңді өзің жырмен аулап жайланба!</w:t>
        <w:br/>
        <w:t>75</w:t>
        <w:br/>
        <w:t>6--Сәбит Дөпентаев</w:t>
        <w:br/>
        <w:t>СЫР</w:t>
        <w:br/>
        <w:t>Жақын досты көре алмай,</w:t>
        <w:br/>
        <w:t>Жалпы досқа сене алмай,</w:t>
        <w:br/>
        <w:t>Ойды заман тізерлеп,</w:t>
        <w:br/>
        <w:t>Жүр-ау шыбын өле алмай</w:t>
        <w:br/>
        <w:t>Еткен“жұмыс іс болмай,</w:t>
        <w:br/>
        <w:t>Іс қылуға күш болмай.</w:t>
        <w:br/>
        <w:t>Жүрек катып мүз боп түр,</w:t>
        <w:br/>
        <w:t>Суық түсіп қыс болмай.</w:t>
        <w:br/>
        <w:t>Егін жыртып тақырға,</w:t>
        <w:br/>
        <w:t>Қатқыл, тастақ-татырға,</w:t>
        <w:br/>
        <w:t>Бейнет кетіп далаға,</w:t>
        <w:br/>
        <w:t>Құр қол тұрмыз ақырда.</w:t>
        <w:br/>
        <w:t>Құмар болып атаққа</w:t>
        <w:br/>
        <w:t>Тәс түрілді садаққа,</w:t>
        <w:br/>
        <w:t>Атақ кетті айналып</w:t>
        <w:br/>
        <w:t>Ұйқы-тұйқы шатаққа.</w:t>
        <w:br/>
        <w:t>Тимей түзу нысана,</w:t>
        <w:br/>
        <w:t>Көңіл қайғы құсада.</w:t>
        <w:br/>
        <w:t>Іс аяғы айналды,</w:t>
        <w:br/>
        <w:t>Мол әңгіме, қысаға.</w:t>
        <w:br/>
        <w:t>Шын бақ бізден қашып тұр,</w:t>
        <w:br/>
        <w:t>Уыстап топырақ шашып тұр»</w:t>
        <w:br/>
        <w:t>Дәмелі бақ қырсық боп,</w:t>
        <w:br/>
        <w:t>Мол қып қойнын ашып тұр:</w:t>
        <w:br/>
        <w:t>“1</w:t>
        <w:br/>
        <w:t>ҚАЗАҚТАРҒА ҚАРАП</w:t>
        <w:br/>
        <w:t>Қамалған қараңғыда, қалың қазақ,</w:t>
        <w:br/>
        <w:t>Боашітна қамсыз құрып қалдың, қазақ.</w:t>
        <w:br/>
        <w:t>арулап, қуатсызды қуаттандыр,</w:t>
        <w:br/>
        <w:t>Құрдан-құр қампыйтқанша қарын, қазақ.</w:t>
        <w:br/>
        <w:t>Құлардың құлқынына құм құйылсын,</w:t>
        <w:br/>
        <w:t>Қайдағы құлдың қайғырт қамын, қазақ.</w:t>
        <w:br/>
        <w:t>Қайтеді қайрылыссаң қарындасқа,</w:t>
        <w:br/>
        <w:t>Қасармай, қақырайып қырын қарап,</w:t>
      </w:r>
    </w:p>
    <w:p>
      <w:r>
        <w:t>Құннан да, қадірден де қалдың құр кол--</w:t>
        <w:br/>
        <w:t>Құнт қылмай қуып құлқын құлды қанап.</w:t>
        <w:br/>
        <w:t>Жайғырып, қатып қабақ қамықпай құр,</w:t>
        <w:br/>
        <w:t>Қыймылда, құнынды қу қадағалап.</w:t>
        <w:br/>
        <w:t>Қақпанға қапылыста қақтығарсың,</w:t>
        <w:br/>
        <w:t>Қадамда қыйқаңдамай қадақ-қадақ!</w:t>
        <w:br/>
        <w:t>Қауым ең қорқақ қоян, қара қазан</w:t>
        <w:br/>
        <w:t>Қыйының қыйсыңар ма құдырет қалап?</w:t>
        <w:br/>
        <w:t>89</w:t>
        <w:br/>
        <w:t>МЕНІҢ ЖАЙЫМ</w:t>
        <w:br/>
        <w:t>Қез келіп арыстанның арбауына</w:t>
        <w:br/>
        <w:t>Тап болдым қу түлкінің алдауына</w:t>
        <w:br/>
        <w:t>Бірі ойнап, бірі шындап итермелеп,</w:t>
        <w:br/>
        <w:t>Тықсырды жердің биік жарлауына</w:t>
        <w:br/>
        <w:t>Бірі айдап, бірі тартып түсіргенде,</w:t>
        <w:br/>
        <w:t>Боларма менің сынып қалмауыма?</w:t>
        <w:br/>
        <w:t>Кетуге су түбіне тұрмын таяу,</w:t>
        <w:br/>
        <w:t>Қолымның қай тал жақын қармауына?</w:t>
        <w:br/>
        <w:t>Деп ойлап, құлаш жайып, жүрмін сасып,</w:t>
        <w:br/>
        <w:t>Уақыт жоқ мықты, осал деп таңдауыма.</w:t>
        <w:br/>
        <w:t>Тұншығып, әлім бітті, есім шықты,</w:t>
        <w:br/>
        <w:t>Бұрқылдақ, жердің кез боп шаңдауына</w:t>
        <w:br/>
        <w:t>От салып біреуі әкеп, бірі үрлеп түр,</w:t>
        <w:br/>
        <w:t>Қім менің су құймақшы жанбауыма.</w:t>
        <w:br/>
        <w:t>Кімнің дос, кімнің дүшпан екендігін,</w:t>
        <w:br/>
        <w:t>Менде жоқ тырнақтай ес аңдауыма,</w:t>
        <w:br/>
        <w:t>Соқырдай жетекшіден мықтап ұстап,</w:t>
        <w:br/>
        <w:t>Лаж жоқ, бір ерген соң бармауыма</w:t>
        <w:br/>
        <w:t>Түсіріп қараңғыда қыңыр жолға,</w:t>
        <w:br/>
        <w:t>Қаңғыртып қалма, басшым, қарғауыма</w:t>
        <w:br/>
        <w:t>Жәрдем қып, жақын жерден қайтармасаң</w:t>
        <w:br/>
        <w:t>Қуат жоқ ұзақ жолға талмауыма</w:t>
        <w:br/>
        <w:t>Саңырау, өзім соқыр, болсам ақсақ,</w:t>
        <w:br/>
        <w:t>Кім көнер ертеңді-кеш зарлауыма?</w:t>
        <w:br/>
        <w:t>Қорқамын дертім ұзап кете ме деп,</w:t>
        <w:br/>
        <w:t>Бақсының душар болып паңдауына,</w:t>
        <w:br/>
        <w:t>Қалайша берсең мағна ерік өзіңде,</w:t>
        <w:br/>
        <w:t>Жаздым да бердім, құрбым, таңдауыңа!</w:t>
        <w:br/>
        <w:t>72</w:t>
        <w:br/>
        <w:t>ӘР ЖАН ӘР ТҮРДЕ</w:t>
        <w:br/>
        <w:t>Талай кәрі жорға жүр,</w:t>
        <w:br/>
        <w:t>Ақаулы боп зорға жүр,</w:t>
        <w:br/>
        <w:t>Іліне алмай жарысқа,</w:t>
        <w:br/>
        <w:t>Қейбір жүйрік орда жүр.</w:t>
        <w:br/>
        <w:t>Қейбір сұңқар тауда жүр,</w:t>
        <w:br/>
        <w:t>Томағасы жауда жүр;</w:t>
        <w:br/>
        <w:t>Дұшпандары аңдыған,</w:t>
        <w:br/>
        <w:t>Тұзақ құрып ауда жүр.</w:t>
      </w:r>
    </w:p>
    <w:p>
      <w:r>
        <w:t>Қей тырналар көкте жүр-</w:t>
        <w:br/>
        <w:t>Қыйқу салып текке жүр.</w:t>
        <w:br/>
        <w:t>Қара қарға қарқылдап,</w:t>
        <w:br/>
        <w:t>Өлексені жеп те жүр.</w:t>
        <w:br/>
        <w:t>Құйрық сорып борсық жүр,</w:t>
        <w:br/>
        <w:t>Түлкі мырза жортып жүр.</w:t>
        <w:br/>
        <w:t>«Құдай аман сақта» дей,</w:t>
        <w:br/>
        <w:t>Қой мен тауық қорқып жүр.</w:t>
        <w:br/>
        <w:t>Тышқан аңдып мысық жүҮр,</w:t>
        <w:br/>
        <w:t>Алдап көзін қысып жүр,</w:t>
        <w:br/>
        <w:t>Ін таба алмай саршұнақ,</w:t>
        <w:br/>
        <w:t>Сорлы сасып, пысып “жүр.</w:t>
        <w:br/>
        <w:t>Қей мырзалар серпіп жүр,</w:t>
        <w:br/>
        <w:t>Қарны шығып шертіп жүр,</w:t>
        <w:br/>
        <w:t>«Сен солайсың» дегенге,</w:t>
        <w:br/>
        <w:t>Тырс-тырс етіп тертіп жұр.</w:t>
        <w:br/>
        <w:t>19М</w:t>
        <w:br/>
        <w:t>78</w:t>
        <w:br/>
        <w:t>ҚАЙТЫП ҚАРҒЫС АЛМАЙСЫҢ?</w:t>
        <w:br/>
        <w:t>Жігіт-ақсын, маңдайсың,</w:t>
        <w:br/>
        <w:t>Қелбеттісің көйдайсың.</w:t>
        <w:br/>
        <w:t>Ағайынға айбатты,</w:t>
        <w:br/>
        <w:t>Биік-ақсың, дардайсың.</w:t>
        <w:br/>
        <w:t>Бетіңе адам келтіріп,</w:t>
        <w:br/>
        <w:t>Алдыңа жан салмайсың</w:t>
        <w:br/>
        <w:t>Елі төмен болғанды,</w:t>
        <w:br/>
        <w:t>Елтифатқа алмайсың.</w:t>
        <w:br/>
        <w:t>Ант ауғандай күн болса,</w:t>
        <w:br/>
        <w:t>Амалдайсың алдайсың;</w:t>
        <w:br/>
        <w:t>Басшы қылып, бағынса,</w:t>
        <w:br/>
        <w:t>Түгіменен жалмайсың.</w:t>
        <w:br/>
        <w:t>Таудай болсын өз мінің,</w:t>
        <w:br/>
        <w:t>Оған көзің салмайсың,</w:t>
        <w:br/>
        <w:t>Қылдан тайған сорлының,</w:t>
        <w:br/>
        <w:t>Қыр соңынан қалмайсың.</w:t>
        <w:br/>
        <w:t>Мысқыл менен өсекке,</w:t>
        <w:br/>
        <w:t>(Шаршамайсың, талмайсың,</w:t>
        <w:br/>
        <w:t>Кісі айыбын терумен</w:t>
        <w:br/>
        <w:t>Ашуға жүз жанбайсың.</w:t>
        <w:br/>
        <w:t>Айтқышсынып турасын,</w:t>
        <w:br/>
        <w:t>Жасырмайсың, танбайсың,</w:t>
        <w:br/>
        <w:t>Жат мінезің, жәй сөзің --</w:t>
        <w:br/>
        <w:t>«А-құдайшыл» жандайсың.</w:t>
        <w:br/>
        <w:t>Іске кірсен арамды</w:t>
        <w:br/>
        <w:t>Қосақтайсың -- парлайсың.</w:t>
        <w:br/>
        <w:t>9</w:t>
      </w:r>
    </w:p>
    <w:p>
      <w:r>
        <w:t>ДОСЫМА ЖАЗҒАНЫМ</w:t>
        <w:br/>
        <w:t>Хат жазамын шын көңілімнен досыма,</w:t>
        <w:br/>
        <w:t>Жүрегіммен сағынамын қосыла.</w:t>
        <w:br/>
        <w:t>Қол жазған соң, тіл айтқан соң --ағасыз</w:t>
        <w:br/>
        <w:t>Кетті жүрек еріп, жөңкіп жосыла.</w:t>
        <w:br/>
        <w:t>Екі жылдай жолдас болған, сырласым,</w:t>
        <w:br/>
        <w:t>Айрылғандық біздің ішті тырнасын.</w:t>
        <w:br/>
        <w:t>Өтіп кеткен екі жылға қайырлы,</w:t>
        <w:br/>
        <w:t>Құп білемін екі өмірдің тұрмасын.</w:t>
        <w:br/>
        <w:t>Ағрылғанын көрсем дағы дененін,</w:t>
        <w:br/>
        <w:t>Жүрегіміз мәңгі айрылмас - сенемін,</w:t>
        <w:br/>
        <w:t>Біле алмаймын Сізге ұнарын, яни жоқ,</w:t>
        <w:br/>
        <w:t>Бір мұңым бар айтайын деп келемін:</w:t>
        <w:br/>
        <w:t>Босқа өтіп тұр минут, сағат, күніміз,</w:t>
        <w:br/>
        <w:t>Күндер түгіл жүма, айымыз, жылымыз.</w:t>
        <w:br/>
        <w:t>Тұздығы ашы, жері жақын, жемісі ая,</w:t>
        <w:br/>
        <w:t>Жолда қалды жөн таба алмай ініңіз.</w:t>
        <w:br/>
        <w:t>Ойға алғанның бәрі түгіл бірі жоқ,</w:t>
        <w:br/>
        <w:t>Қерек білем жәрдемшіңіз, пұлыңыз.</w:t>
        <w:br/>
        <w:t>Алғында жармаспасақ үмітке</w:t>
        <w:br/>
        <w:t>Қанша айтқанмен біз -- тағдырдың құлымыз.</w:t>
        <w:br/>
        <w:t>Бұл әншейін досқа жазған сырымыз,</w:t>
        <w:br/>
        <w:t>Деген емес «бұған айла қылыңыз»</w:t>
        <w:br/>
        <w:t>Қол сермеген жемісіңіз тап болып,</w:t>
        <w:br/>
        <w:t>Ұзақ өмір, қош сәлемет тұрыңыз.</w:t>
        <w:br/>
        <w:t>92</w:t>
        <w:br/>
        <w:t>КӨК ТӨБЕТКЕ</w:t>
        <w:br/>
        <w:t>Көк төбет, неге мұнша арсылдайсың,</w:t>
        <w:br/>
        <w:t>Қабудан басқа шапшып тартынбайсың,</w:t>
        <w:br/>
        <w:t>Үйір боп, күнде көріп жүрсең дағы,</w:t>
        <w:br/>
        <w:t>Өшігіп, өршеленіп, барқылдайсың.</w:t>
        <w:br/>
        <w:t>Кісінің зыяны жоқ, не себептен,</w:t>
        <w:br/>
        <w:t>Сау жерін таламаған қалдырмайсың,</w:t>
        <w:br/>
        <w:t>Қолымда- тағам кәрсең сүйек-саяқ,</w:t>
        <w:br/>
        <w:t>Жалаңдап дәм етуге ар қылмайсың,</w:t>
        <w:br/>
        <w:t>«Әу демен, өміріңде» дегендей-ақ,</w:t>
        <w:br/>
        <w:t>Төңкеріп екі көзің жәй тұрмайсың.</w:t>
        <w:br/>
        <w:t>Құйрықты бұлғақтатып, түсің жылып,</w:t>
        <w:br/>
        <w:t>Жазылып кабақтарың жарқылдайсың.</w:t>
        <w:br/>
        <w:t>Шырайың бұрынғыдан түзелген соң,</w:t>
        <w:br/>
        <w:t>Мен байғұс колдағысын бермей қайтсің.</w:t>
        <w:br/>
        <w:t>Тимес деп бұдан былай сыйлап түрмын</w:t>
        <w:br/>
        <w:t>Деп емес: «ертең көзін бажырайтсын».</w:t>
        <w:br/>
        <w:t>Айналып екінші рет жолыққанда,</w:t>
        <w:br/>
        <w:t>Тағы да бұзылып өң солқылдайсың.</w:t>
      </w:r>
    </w:p>
    <w:p>
      <w:r>
        <w:t>«Бұ жолы беретіні жоқ па екен?» деп,</w:t>
        <w:br/>
        <w:t>Әр-бері төңіректеп, жалпылдайсың.</w:t>
        <w:br/>
        <w:t>Күдерлі әбден үзіп алғаннан соң,</w:t>
        <w:br/>
        <w:t>Қызарып екі көзің балтырлайсың....</w:t>
        <w:br/>
        <w:t>90</w:t>
        <w:br/>
        <w:t>ҰЛТШЫЛҒА</w:t>
        <w:br/>
        <w:t>АҺ ұрып «жұртым» дейсің, «елім» дейсін,</w:t>
        <w:br/>
        <w:t>Қалғанын елдің артта өлім дейсің.</w:t>
        <w:br/>
        <w:t>Халқыңа жайшылықта акыл айтып</w:t>
        <w:br/>
        <w:t>Жолында жан қыюға шегінбейсін.</w:t>
        <w:br/>
        <w:t>Қарның тоқ, жұмысыңның жоқ кезінде,</w:t>
        <w:br/>
        <w:t>Мелләттің қызметіне ерінбейсін.</w:t>
        <w:br/>
        <w:t>Басына қайғы келіп, сасса жұртың,</w:t>
        <w:br/>
        <w:t>Неліктен маңайында көрінбейсің?</w:t>
        <w:br/>
        <w:t>Көрсетіп жол-жобаны бастау түгіл</w:t>
        <w:br/>
        <w:t>Табалап, ұрсып, зекіп жәбірлейсің.</w:t>
        <w:br/>
        <w:t>Қабағың қатып, бір күн ашса қарның,</w:t>
        <w:br/>
        <w:t>Бас салып сол мелләтті өзің жейсің,</w:t>
        <w:br/>
        <w:t>Дегенде «ал істейік ұлттын ісін»</w:t>
        <w:br/>
        <w:t>Атынның басын тартып кежімдейсің.</w:t>
        <w:br/>
        <w:t>Әр істі аузың айтып, қолың қылмай,</w:t>
        <w:br/>
        <w:t>Қай түрмен: «елді бастап едім» дейсің.</w:t>
        <w:br/>
        <w:t>Өзіңнің қайда жүрсең қарнынды ойлап,</w:t>
        <w:br/>
        <w:t>Ұялмай жұрттып қамын жедім дейсің.</w:t>
        <w:br/>
        <w:t>Орныңа өз ақылың келе алмаса,</w:t>
        <w:br/>
        <w:t>Дірілдеп қалшылдайсын, безілдейсің.</w:t>
        <w:br/>
        <w:t>Әрқашан ақ жүрекпен жұртым десен,</w:t>
        <w:br/>
        <w:t>Қалайша адал болып сезілмейсің?</w:t>
        <w:br/>
        <w:t>Көңіліне хақ махаббат мең салып,</w:t>
        <w:br/>
        <w:t>Шын жылап мелләтім, деп егілгейсін!</w:t>
        <w:br/>
        <w:t>1915</w:t>
        <w:br/>
        <w:t>87</w:t>
        <w:br/>
        <w:t>ДАЛ БОЛУ</w:t>
        <w:br/>
        <w:t>Ырас менің қазақ деген атам ба,</w:t>
        <w:br/>
        <w:t>Не болмаса бұл адасқан қатам ба?</w:t>
        <w:br/>
        <w:t>Туғандығым анық болса сол жұрттан,</w:t>
        <w:br/>
        <w:t>Мұнша лағып ай далаға қашам ба?</w:t>
        <w:br/>
        <w:t>Қайырылсам қызмет қылып халқыма,</w:t>
        <w:br/>
        <w:t>Соныменен зор кінаға батам ба,</w:t>
        <w:br/>
        <w:t>Ондық өнер, өнер жыйнар күш болса,</w:t>
        <w:br/>
        <w:t>Құр тілменен жоқты-барды шатам ба!</w:t>
        <w:br/>
        <w:t>Өнер жоқ деп, қуат жоқ деп-талапсыз,</w:t>
        <w:br/>
        <w:t>Сары уайым саламын да жатам ба?</w:t>
      </w:r>
    </w:p>
    <w:p>
      <w:r>
        <w:t>О жағым -- жар, бұ жағым -- ор, алдым-- тау</w:t>
        <w:br/>
        <w:t>Құр денемді соямын ба, асам ба?</w:t>
        <w:br/>
        <w:t>Неткен нәзік жаратылған адаммын,</w:t>
        <w:br/>
        <w:t>Аяғымды мертігемін басам да.</w:t>
        <w:br/>
        <w:t>Күресінде көкке шыққан қыяқтың,</w:t>
        <w:br/>
        <w:t>Мойным созып, басын шалып жатам да.</w:t>
        <w:br/>
        <w:t>Көрінгенге көзім сүзіп қараймын</w:t>
        <w:br/>
        <w:t>Жан көрмейді, жұрттың бәрі қатаң ба!</w:t>
        <w:br/>
        <w:t>Деймін дағы өзіме өзім айтамын:</w:t>
        <w:br/>
        <w:t>Сірә, азықсыз шығу қата сапарға.</w:t>
        <w:br/>
        <w:t>9%</w:t>
        <w:br/>
        <w:t>ЖАН МЕН ТӘН</w:t>
        <w:br/>
        <w:t>Бір күні тәнге өкпесін жан айтады</w:t>
        <w:br/>
        <w:t>(Жанның да дәл өзі емес халі айтады):</w:t>
        <w:br/>
        <w:t>«Қанша -жыл жолдас болып келіп едім,</w:t>
        <w:br/>
        <w:t>Көңілімді бір мінезің қарайтады».</w:t>
        <w:br/>
        <w:t>-- «Айта ғой қандай мінез көрсеттім» деп,</w:t>
        <w:br/>
        <w:t>Тән тұрып жанға көзін алайтады.</w:t>
        <w:br/>
        <w:t>-- «Тік тұрып табанымнан күткенімді-</w:t>
        <w:br/>
        <w:t>Аймақтың бастан-аяқ бәрі” айтады.</w:t>
        <w:br/>
        <w:t>Күтпеді, сыйламады жолдасын деп</w:t>
        <w:br/>
        <w:t>Жағынан алғыр қандай жан айтады.</w:t>
        <w:br/>
        <w:t>Япырым-ай, мынау Жанын күтеді-ау деп,</w:t>
        <w:br/>
        <w:t>Қонақтың қонып кеткен саны айтады».</w:t>
        <w:br/>
        <w:t>Жан тұрып шыдай алмай бастады сөз:</w:t>
        <w:br/>
        <w:t>«Бәрі бір ақылсызға алтын мен жез,</w:t>
        <w:br/>
        <w:t>Шамалы сенің сыйың болар еді,</w:t>
        <w:br/>
        <w:t>Қыйсықты түзейтұғын болса егер тез,»</w:t>
        <w:br/>
        <w:t>«Ісіңді сый-құрмет деп білген ұқпас.</w:t>
        <w:br/>
        <w:t>Қөрмесе мұны құрмет санасыз көз,</w:t>
        <w:br/>
        <w:t>«Солай күт, мені күтсең дедім қашан.</w:t>
        <w:br/>
        <w:t>Ҡума өнер, қылма кесіп, ғылымнан без».</w:t>
        <w:br/>
        <w:t>«Мен көндім не қылсаң да қыйна дедім,</w:t>
        <w:br/>
        <w:t>Мал, өнер мені қыйнап жыйна дедім.</w:t>
        <w:br/>
        <w:t>Шамаңша керектіңді баурап алып,</w:t>
        <w:br/>
        <w:t>Сонан соң күтсең күтіп, сыйла дедім.</w:t>
        <w:br/>
        <w:t>Ішіп-жеп, құрсақ сыйпап, жан күткен боп,</w:t>
        <w:br/>
        <w:t>Мен сылтау, өз басыңды сыйлап едің.</w:t>
        <w:br/>
        <w:t>Басыңда жастық болды, астың көрпе,</w:t>
        <w:br/>
        <w:t>Бай-патша, болдың мырза дегдар ерге,</w:t>
        <w:br/>
        <w:t>Етті жеп, қымызды ішіп бөртіп алып,</w:t>
        <w:br/>
        <w:t>Әңгіме соқтың қолды серпе-серпе.</w:t>
        <w:br/>
        <w:t>76</w:t>
        <w:br/>
        <w:t>ЕРЕГІС</w:t>
        <w:br/>
        <w:t>Бір қайғы кеп жүректі,</w:t>
        <w:br/>
        <w:t>Әлдеқайдан ілекті,</w:t>
      </w:r>
    </w:p>
    <w:p>
      <w:r>
        <w:t>Езіп, жаншып жарасын,</w:t>
        <w:br/>
        <w:t>Талқан қыпты, ірепті,</w:t>
        <w:br/>
        <w:t>Бұрынғыдай ақ, адал,</w:t>
        <w:br/>
        <w:t>Болмай жүрек ретті,</w:t>
        <w:br/>
        <w:t>Ашу қысып, қабартып,</w:t>
        <w:br/>
        <w:t>Алқымынан тірепті.</w:t>
        <w:br/>
        <w:t>Бұл жаласын жабуға,</w:t>
        <w:br/>
        <w:t>Достан кінә табуға,</w:t>
        <w:br/>
        <w:t>Сөйтіп кегін алуға,</w:t>
        <w:br/>
        <w:t>Жүрек бетін түзепті,</w:t>
        <w:br/>
        <w:t>Қысты жүрек басты кеп:</w:t>
        <w:br/>
        <w:t>«Сенің ісің асты» деп,</w:t>
        <w:br/>
        <w:t>«Мені қылдың осындай,</w:t>
        <w:br/>
        <w:t>Мыйың қайда қашты?» деп.</w:t>
        <w:br/>
        <w:t>«Түзу көрмей, оң естіп,</w:t>
        <w:br/>
        <w:t>Неден қара басты?» деп.</w:t>
        <w:br/>
        <w:t>«Тілің сенің тілмәрсіп,</w:t>
        <w:br/>
        <w:t>Жұртқа сырым шашты» деп.</w:t>
        <w:br/>
        <w:t>Қолды да істен шығарды,</w:t>
        <w:br/>
        <w:t>«Арамға есік ашты» деп,</w:t>
        <w:br/>
        <w:t>Аяқты әбден жерлепті,</w:t>
        <w:br/>
        <w:t>«Зарарыма басты» деп.</w:t>
        <w:br/>
        <w:t>Жер қалдырмай сөкпеген,</w:t>
        <w:br/>
        <w:t>Бір кінәлі етпеген,</w:t>
        <w:br/>
        <w:t>Құсық қоймай төкпеген,</w:t>
        <w:br/>
        <w:t>Ақ көбігін шашты» кеп,</w:t>
        <w:br/>
        <w:t>Бәрін көрген көз айғақ,</w:t>
        <w:br/>
        <w:t>Ұзамады тез айғақ,</w:t>
        <w:br/>
        <w:t>Тоқтатты да жүректі</w:t>
        <w:br/>
        <w:t>65</w:t>
        <w:br/>
        <w:t>КӨРКЕМ ҚЫЗҒА</w:t>
        <w:br/>
        <w:t>Нұрлы жүз, көркем мінез қарындасқа,</w:t>
        <w:br/>
        <w:t>Арнап сөз лайық емес жазылмасқа,</w:t>
        <w:br/>
        <w:t>Қыз бала елдің көркі, жұрт зейнеті</w:t>
        <w:br/>
        <w:t>Болғанда елтифатқа алынбас па?</w:t>
        <w:br/>
        <w:t>Бұл күнде түрленсең де тоты құстай,</w:t>
        <w:br/>
        <w:t>Шырағым, сыйпатыңнан халың басқа.</w:t>
        <w:br/>
        <w:t>Исті май, жағындың гүл, сабындандың,</w:t>
        <w:br/>
        <w:t>Түзеліп бейне хордай қабылдандың.</w:t>
        <w:br/>
        <w:t>Сызылып, бұраң басып, асыл киіп</w:t>
        <w:br/>
        <w:t>Алыстан жұрт көзіне сағымдандың.</w:t>
        <w:br/>
        <w:t>Күмістен таққан шолпың сылдырлаған,</w:t>
        <w:br/>
        <w:t>Пайыдан қамзол, шапан судырлаған.</w:t>
        <w:br/>
        <w:t>Сыйпатың жүрісіңе, киіміңе</w:t>
        <w:br/>
        <w:t>Қөз талып қарай-қарай бұлдырлаған.</w:t>
        <w:br/>
        <w:t>Уақытчна сен бір гүлсің тұрған таза,</w:t>
        <w:br/>
        <w:t>Семерсің бір-ақ күні жетсе қаза.</w:t>
        <w:br/>
        <w:t>Жұмысқа әсіре-қызыл әуес болып,</w:t>
        <w:br/>
        <w:t>Өмірге қалып, жүрме қор боп наза.</w:t>
        <w:br/>
        <w:t>Оқымай, үлгі көрмей қалсаң жаста,”</w:t>
        <w:br/>
        <w:t>Сол үшін бой түзейсің ойдан басқа:</w:t>
      </w:r>
    </w:p>
    <w:p>
      <w:r>
        <w:t>Жақсылық киім мен мал көрікте деп,</w:t>
        <w:br/>
        <w:t>Өлшемей ой мен сырды жаза баспа!</w:t>
        <w:br/>
        <w:t>Өзін де сырт түзеген болсаң бітеу,</w:t>
        <w:br/>
        <w:t>Жүре бер көңілің сүйген бұлғақ басқа.</w:t>
        <w:br/>
        <w:t>88</w:t>
        <w:br/>
        <w:t>БИТ ПЕН БҮРГЕ</w:t>
        <w:br/>
        <w:t>Бір байдың жабысып бит төсегінде:</w:t>
        <w:br/>
        <w:t>Еркі бар сорып канын, жесе күнде,</w:t>
        <w:br/>
        <w:t>Тұрыпты сол күйменен біраз заман,</w:t>
        <w:br/>
        <w:t>Басқа жоқ мұның көңіл есебінде.</w:t>
        <w:br/>
        <w:t>Шаққаны мұның байды оятпайды,</w:t>
        <w:br/>
        <w:t>Жүрісі байпаңдаған тым-ақ жайлы.</w:t>
        <w:br/>
        <w:t>Бір күні әлдеқалай келіп бүрге,</w:t>
        <w:br/>
        <w:t>Қонуға биттен рұқсат ол сұрайды.</w:t>
        <w:br/>
        <w:t>Құп алды, кабыл етті ол қонақты,</w:t>
        <w:br/>
        <w:t>«Қоныңыз төсек жайлы, тағам тәтті.</w:t>
        <w:br/>
        <w:t>Зәуімен келген сізді сыйлайын» деп,</w:t>
        <w:br/>
        <w:t>Бит байгұс борсандапты, жорғалапты.</w:t>
        <w:br/>
        <w:t>Мәз-майрам мына сөзге болды бүрге,</w:t>
        <w:br/>
        <w:t>Келді де бит қасына қонды бүрге.</w:t>
        <w:br/>
        <w:t>Бай жатты ұйықтайын деп төсегіне,</w:t>
        <w:br/>
        <w:t>Бит дағы қонағымен болды бірге.</w:t>
        <w:br/>
        <w:t>Секіріп барды бүрге байға таман,</w:t>
        <w:br/>
        <w:t>Тұмсықты бара сала ол қадаған,</w:t>
        <w:br/>
        <w:t>Бай болды оянды да алас-күлес.</w:t>
        <w:br/>
        <w:t>(Бүрге иттің тістегені қандай жаман).</w:t>
        <w:br/>
        <w:t>Тынышы да, ұйқысы да әбден кеткен,</w:t>
        <w:br/>
        <w:t>Шам жағып тұра келді бай төсектен,</w:t>
        <w:br/>
        <w:t>Қаратып битті тауып өлтіртіпті,</w:t>
        <w:br/>
        <w:t>Зым-зыя бүрге мейман қашып кеткен.</w:t>
        <w:br/>
        <w:t>932</w:t>
        <w:br/>
        <w:t>Содырлы жалғанда емес жалғыз бүрге,</w:t>
        <w:br/>
        <w:t>Ауысар бүрге әдеті бірден-бірге.</w:t>
        <w:br/>
        <w:t>Жоқ емес бит секілді, мейман дос та,</w:t>
        <w:br/>
        <w:t>Пендесі хақ жаратқан әрбір түрде.</w:t>
        <w:br/>
        <w:t>Кей жемқор өз жеуімен дамытпаса,</w:t>
        <w:br/>
        <w:t>Батырып із салмаса, арытпаса.</w:t>
        <w:br/>
        <w:t>Сен оны бит шаққандай көрмес едің,</w:t>
        <w:br/>
        <w:t>Қонақ қып бүргелерді налытпаса,</w:t>
        <w:br/>
        <w:t>Оянса байға зыян болмас еді,</w:t>
        <w:br/>
        <w:t>Битті өлтіріп, бүргені дарытпаса.</w:t>
      </w:r>
    </w:p>
    <w:p>
      <w:r>
        <w:t>ЖАЗ</w:t>
        <w:br/>
        <w:t>Жаз келіп жайды құлаш қалайыққа,</w:t>
        <w:br/>
        <w:t>Өлшейік ғибрат көзбен қарайық та.</w:t>
        <w:br/>
        <w:t>Жадырап жазылды жан қысылғаннан,</w:t>
        <w:br/>
        <w:t>Дәулетке хақтың берген қанайық та.</w:t>
        <w:br/>
        <w:t>Бәрі әзір, бәрі тегін түрлі неғымет,!</w:t>
        <w:br/>
        <w:t>Мұны бір ұжымақ деп санайық Та...</w:t>
        <w:br/>
        <w:t>Қаз қаңқыл, үйрек сымпыл, аққу сұңқыл</w:t>
        <w:br/>
        <w:t>Еткенге құлақ түріп салайық та,</w:t>
        <w:br/>
        <w:t>Құс-құрттар білген әнін жырламақта,</w:t>
        <w:br/>
        <w:t>Тым-тырыс біз де үндемей қалайық па?</w:t>
        <w:br/>
        <w:t>Жер жайып түрлі кілем той қылмақшы,</w:t>
        <w:br/>
        <w:t>Қел, қазақ, тойға таман барайық та...</w:t>
        <w:br/>
        <w:t>Кеңіген, бейілденген мезгілінде,</w:t>
        <w:br/>
        <w:t>Тосаңсып жатырқауың ылайық па?..</w:t>
        <w:br/>
        <w:t>1915</w:t>
        <w:br/>
        <w:t>1 Неғымет-- азық, құрмет деген сөз.</w:t>
        <w:br/>
        <w:t>99</w:t>
        <w:br/>
        <w:t>Уағда қылды қол соқты,</w:t>
        <w:br/>
        <w:t>Әлдекімді сор соқты.</w:t>
        <w:br/>
        <w:t>Жәмиласы зарлап жүр,</w:t>
        <w:br/>
        <w:t>Көзден жасы парлап жүр,</w:t>
        <w:br/>
        <w:t>Кім тиді екен сорлыға?</w:t>
        <w:br/>
        <w:t>Жақтырмаған апасы,</w:t>
        <w:br/>
        <w:t>«Түк білмейсің, шатасың!»</w:t>
        <w:br/>
        <w:t>Деп әкесі болды ма?</w:t>
        <w:br/>
        <w:t>Шайтан алсын, шал алсын</w:t>
        <w:br/>
        <w:t>Төкең байғұс мал алсын.</w:t>
        <w:br/>
        <w:t>1915</w:t>
        <w:br/>
        <w:t>ЕСКІ БОЛЫСТЫҢ ТӘУБЕСІ</w:t>
        <w:br/>
        <w:t>Ел биледім неше жыл,</w:t>
        <w:br/>
        <w:t>Бергеніңе мың шүкір,</w:t>
        <w:br/>
        <w:t>Қылдым тәуба-ай, сұбықан!</w:t>
        <w:br/>
        <w:t>«Жемқор болыс, жалмауыз!»</w:t>
        <w:br/>
        <w:t>Деген сөзді бір ауыз</w:t>
        <w:br/>
        <w:t>Естігем жоқ халықтан.</w:t>
        <w:br/>
        <w:t>Басқа бәле тілден ғой,</w:t>
        <w:br/>
        <w:t>Оны халық білген ғой!</w:t>
        <w:br/>
        <w:t>1915</w:t>
        <w:br/>
        <w:t>109</w:t>
      </w:r>
    </w:p>
    <w:p>
      <w:r>
        <w:t>ЖАҢА ЖЫЛ ҚҰТТЫ БОЛСЫН!</w:t>
        <w:br/>
        <w:t>Жаңа жыл құтты болсын, алашым!</w:t>
        <w:br/>
        <w:t>Мал мен басың өссін-өнсін тарасын!</w:t>
        <w:br/>
        <w:t>Жаңа талап, жана дәулет, жана бақ</w:t>
        <w:br/>
        <w:t>Беріп жұрттың толықтырсын шарасын.</w:t>
        <w:br/>
        <w:t>Тоқшылықпен, тұнықтықпен, саулықпен</w:t>
        <w:br/>
        <w:t>Шаттандырсын үлкен, бала-шағасын.</w:t>
        <w:br/>
        <w:t>Өрттен, жұттан амав сактап шаруасын,</w:t>
        <w:br/>
        <w:t>Төрт түлікпен бықырлатсын даласын.</w:t>
        <w:br/>
        <w:t>Жанын, малын аямайтын ұлты үшін</w:t>
        <w:br/>
        <w:t>Етіп берсін мұнда туған баласын.</w:t>
        <w:br/>
        <w:t>Ақ көңілдік, ақ бейілдік нәсіп қып,</w:t>
        <w:br/>
        <w:t>Жұрттың жойсын жүректегі қарасын,</w:t>
        <w:br/>
        <w:t>Тілек те бір, ниет те бір, іс те бір</w:t>
        <w:br/>
        <w:t>Тістейтіндер жаңа жылдың қалашын.</w:t>
        <w:br/>
        <w:t>Біреу аяқ, біреу ауыз, біреу кол</w:t>
        <w:br/>
        <w:t>Болып, әркім қызметіне тарасын.</w:t>
        <w:br/>
        <w:t>1915</w:t>
        <w:br/>
        <w:t>9%</w:t>
        <w:br/>
        <w:t>Білді қапы қалғанын,</w:t>
        <w:br/>
        <w:t>Ұстауға ауды салғанын,</w:t>
        <w:br/>
        <w:t>Біреуі еді зерделі,</w:t>
        <w:br/>
        <w:t>Қамданса да ойланып,</w:t>
        <w:br/>
        <w:t>Қалған қылы байданып:</w:t>
        <w:br/>
        <w:t>Састы, өкінді не пайда?</w:t>
        <w:br/>
        <w:t>Айтса дағы тек тұрмай,</w:t>
        <w:br/>
        <w:t>«Үміт бітті» деп тұрмай,</w:t>
        <w:br/>
        <w:t>Құрды тағы бір айла;</w:t>
        <w:br/>
        <w:t>Батпай судың үстінде,</w:t>
        <w:br/>
        <w:t>Аунап асты-үстіне,</w:t>
        <w:br/>
        <w:t>Олай-бұлай қалқыды.</w:t>
        <w:br/>
        <w:t>Судан алып көргенде,</w:t>
        <w:br/>
        <w:t>Тірі ме, жоқ өлген бе,</w:t>
        <w:br/>
        <w:t>Аушыны аң-таң</w:t>
        <w:br/>
        <w:t>қалдырды.</w:t>
        <w:br/>
        <w:t>Көлден жақын өзенге,</w:t>
        <w:br/>
        <w:t>Орталықта бір жерде,</w:t>
        <w:br/>
        <w:t>Көріп отыр аунатып,</w:t>
        <w:br/>
        <w:t>Даң-дүң менен өздері,</w:t>
        <w:br/>
        <w:t>Тайған кезде көздері,</w:t>
        <w:br/>
        <w:t>Түсті балық суға атып,</w:t>
        <w:br/>
        <w:t>Зырлап жүзіп жөнелді,</w:t>
        <w:br/>
        <w:t>(Жаны қалды, кенелді)</w:t>
        <w:br/>
        <w:t>Енді көлде біреу-ақ.</w:t>
        <w:br/>
        <w:t>Жетер емес ол балақ</w:t>
        <w:br/>
        <w:t>Бөтен ниет ойға алып,</w:t>
      </w:r>
    </w:p>
    <w:p>
      <w:r>
        <w:t>Жүр қаперсіз қайқақтап,</w:t>
        <w:br/>
        <w:t>Бұл сабырлы мырза еді</w:t>
        <w:br/>
        <w:t>Аушы бұған ырза еді,</w:t>
        <w:br/>
        <w:t>Ауға алынып келген соң,</w:t>
        <w:br/>
        <w:t>Сабырыңнан не тамар,</w:t>
        <w:br/>
        <w:t>.Алғанға ас боп кете бар,</w:t>
        <w:br/>
        <w:t>Судан шығып өлген соң.</w:t>
        <w:br/>
        <w:t>УАЙ, ЖАНЫМ.</w:t>
        <w:br/>
        <w:t>Уай, жаным, дүниеде сен аз күн қонақ,.</w:t>
        <w:br/>
        <w:t>Заман жоқ, көп тұруға, өмір шолақ.</w:t>
        <w:br/>
        <w:t>Жас өмір екі айналмас, мойын бұрмас,</w:t>
        <w:br/>
        <w:t>Жұмыс ет, оқтай зырлап, қардай бсрап.</w:t>
        <w:br/>
        <w:t>Көп жүрген қара жолмен қадам бассаң,</w:t>
        <w:br/>
        <w:t>Кім саған зорлық етер талап-тонап.</w:t>
        <w:br/>
        <w:t>Олқа күй, оққа байлан, адалды тап,</w:t>
        <w:br/>
        <w:t>.Қиген тәж, мінген тағың болсын сол-ақ.</w:t>
        <w:br/>
        <w:t>Күнің бұл іс ететін орның осы,</w:t>
        <w:br/>
        <w:t>Мұнда бақ, мұңда дәулет, мұнда зор ат...</w:t>
        <w:br/>
        <w:t>Қорқасын, аяқ басып аттамайсың,</w:t>
        <w:br/>
        <w:t>Алғасын алды-артыңды жылан орап.</w:t>
        <w:br/>
        <w:t>Орынсыз орға түссең, көппен бірсің,</w:t>
        <w:br/>
        <w:t>Тіл алсаң, тек жатпауың деймін жол-ақ.</w:t>
        <w:br/>
        <w:t>1918</w:t>
        <w:br/>
        <w:t>99</w:t>
        <w:br/>
        <w:t>Бұл жолы қалды бармай тойдан аман,</w:t>
        <w:br/>
        <w:t>Өткізді сол қалыппен біраз заман.</w:t>
        <w:br/>
        <w:t>Бір кезде шақырусыз кіріпті өзі,</w:t>
        <w:br/>
        <w:t>(Түбінде бәрінен де аштық жаман)</w:t>
        <w:br/>
        <w:t>Қарғаның түсіпті әбден жүрісіне</w:t>
        <w:br/>
        <w:t>Кім білсін шыны сол ма, күн үшін бе?</w:t>
        <w:br/>
        <w:t>Болыпты іс пен түсі айырғысыз</w:t>
        <w:br/>
        <w:t>Ішімен онда жұрттың жұмысы не?</w:t>
        <w:br/>
        <w:t>1915</w:t>
        <w:br/>
        <w:t>Жан көрінбей көзіңе</w:t>
        <w:br/>
        <w:t>Бір түсіп кет шындықтың,</w:t>
        <w:br/>
        <w:t>Таразылы тезіне.</w:t>
        <w:br/>
        <w:t>Бұлбұл көріп қүсысын,</w:t>
      </w:r>
    </w:p>
    <w:p>
      <w:r>
        <w:t>Заңғар көріп шокысын,</w:t>
        <w:br/>
        <w:t>Білмей таң боп отырсың,</w:t>
        <w:br/>
        <w:t>Алтыны ма, жезі ме...</w:t>
        <w:br/>
        <w:t>1915</w:t>
        <w:br/>
        <w:t>БІР КӨЛДЕГІ ҮШ БАЛЫҚ</w:t>
        <w:br/>
        <w:t>Үштен артық балық жоқ,</w:t>
        <w:br/>
        <w:t>Маңайында халық жоқ,</w:t>
        <w:br/>
        <w:t>Көл болыпты бір жерде,</w:t>
        <w:br/>
        <w:t>Ерте күнде қыстаған,</w:t>
        <w:br/>
        <w:t>Қазір мүлде тастаған,</w:t>
        <w:br/>
        <w:t>Ел болыпты бұл жерде.</w:t>
        <w:br/>
        <w:t>Бір жағында бұ көлдің,</w:t>
        <w:br/>
        <w:t>Бір ағатын өзеннің,</w:t>
        <w:br/>
        <w:t>Қосылатын шеті бар,</w:t>
        <w:br/>
        <w:t>Өзен жақтан екі аушы,</w:t>
        <w:br/>
        <w:t>(Балық, басқа аң аулаушы)</w:t>
        <w:br/>
        <w:t>Көлге келген беті бар,</w:t>
        <w:br/>
        <w:t>Көлді көріп аушылар:</w:t>
        <w:br/>
        <w:t>«Мұнда балық бар шығар,</w:t>
        <w:br/>
        <w:t>Сүзейік те «кел» десіп,</w:t>
        <w:br/>
        <w:t>Көл айнала жағалап,</w:t>
        <w:br/>
        <w:t>Сүзер жерін сағалап,</w:t>
        <w:br/>
        <w:t>Келе жатыр кеңесіп.</w:t>
        <w:br/>
        <w:t>Үш балықтың зерегі,</w:t>
        <w:br/>
        <w:t>Аушыларды көреді;</w:t>
        <w:br/>
        <w:t>«Қауіп мұнда тұрмақ» деп.</w:t>
        <w:br/>
        <w:t>Тоқырамай бұ көлге,</w:t>
        <w:br/>
        <w:t>Қылы менен өзеңге</w:t>
        <w:br/>
        <w:t>Жөнеледі зырлап кеу</w:t>
        <w:br/>
        <w:t>Аушы жақын келсе де,</w:t>
        <w:br/>
        <w:t>Естіп сөзін, көрсе де,</w:t>
        <w:br/>
        <w:t>Екі балық көлде еді.</w:t>
        <w:br/>
        <w:t>95</w:t>
        <w:br/>
        <w:t>ЖӘМИЛА ҚЫЗ</w:t>
        <w:br/>
        <w:t>Қатыны өліп Бекіштің,</w:t>
        <w:br/>
        <w:t>Қызы бар деп Төкіштін</w:t>
        <w:br/>
        <w:t>Іздеп келді алыстан,</w:t>
        <w:br/>
        <w:t>Бұрыннан да емес жат,</w:t>
        <w:br/>
        <w:t>Құдандалы қат-қабат,</w:t>
        <w:br/>
        <w:t>Талай сүйек алысқан,</w:t>
        <w:br/>
        <w:t>Жасы қырық-отыз арас,</w:t>
        <w:br/>
        <w:t>Бар жыйыфрма, отыз қарасы.</w:t>
        <w:br/>
        <w:t>«Қыз бермеймін кәрі» деп</w:t>
        <w:br/>
        <w:t>«Қатыны өлген әрі» деп</w:t>
      </w:r>
    </w:p>
    <w:p>
      <w:r>
        <w:t>Беттетпеді Төкіш бай.</w:t>
        <w:br/>
        <w:t>Қыз құша алмай қойнына,</w:t>
        <w:br/>
        <w:t>Су сорғалап мойнына</w:t>
        <w:br/>
        <w:t>Үйге қайтты Бекіш жай,</w:t>
        <w:br/>
        <w:t>Жүзге малы толмаған,</w:t>
        <w:br/>
        <w:t>Жексұрын ғой оңбаған.</w:t>
        <w:br/>
        <w:t>Сақалының ағы бар,</w:t>
        <w:br/>
        <w:t>Маңдайының бағы бар,</w:t>
        <w:br/>
        <w:t>Берден дейтін шал келді,</w:t>
        <w:br/>
        <w:t>Оның аты Берден ғой,</w:t>
        <w:br/>
        <w:t>Құдай оған берген ғой,</w:t>
        <w:br/>
        <w:t>Жәмилаға дәл келді,</w:t>
        <w:br/>
        <w:t>О да қатын іздеп жүр,</w:t>
        <w:br/>
        <w:t>Ынта көңлі қыз деп жүр.</w:t>
        <w:br/>
        <w:t>«Болса алыныз қыз керек,</w:t>
        <w:br/>
        <w:t>Маған жалғыз Сіз керек»,</w:t>
        <w:br/>
        <w:t>Деп Төкіш бай жалпылдап,</w:t>
        <w:br/>
        <w:t>Алпыстағы жасына</w:t>
        <w:br/>
        <w:t>Боз қыраулы басына</w:t>
        <w:br/>
        <w:t>Қарамастан қарқылдап,</w:t>
        <w:br/>
        <w:t>101</w:t>
        <w:br/>
        <w:t>ШІЛДЕ</w:t>
        <w:br/>
        <w:t>Жазбен жалғас шілде келді,</w:t>
        <w:br/>
        <w:t>Деп ұқпаңдар мүлде келді,</w:t>
        <w:br/>
        <w:t>Қоныбыңды қуартам деп,</w:t>
        <w:br/>
        <w:t>Шақырайған түрде келді,</w:t>
        <w:br/>
        <w:t>Маса, сона, бүгелектер</w:t>
        <w:br/>
        <w:t>Ұрандасып бірге келді,</w:t>
        <w:br/>
        <w:t>Бәріне де ерулік бар,</w:t>
        <w:br/>
        <w:t>Қім шеттетер іргелі елді.</w:t>
        <w:br/>
        <w:t>«Ырас-ау» деп басын изеп,</w:t>
        <w:br/>
        <w:t>Боз шолақтар тілге келді</w:t>
        <w:br/>
        <w:t>Сылдыр бақай, тақыр танау,</w:t>
        <w:br/>
        <w:t>Сәске болмай үйге келді.</w:t>
        <w:br/>
        <w:t>Қой пысқырып шөлдеп, шулап,</w:t>
        <w:br/>
        <w:t>Ұзын мойнақ көлге келді.</w:t>
        <w:br/>
        <w:t>Құдық басы төрт түлікпен</w:t>
        <w:br/>
        <w:t>Шаңқай түсте үймеленді.</w:t>
        <w:br/>
        <w:t>Қымыз жылып, жүректі алып,</w:t>
        <w:br/>
        <w:t>Сусын қанбай күйзеу енді</w:t>
        <w:br/>
        <w:t>Бір бұлт шығып, жауса жаңбыр,</w:t>
        <w:br/>
        <w:t>Шаң басылды, күдай берді.</w:t>
        <w:br/>
        <w:t>22</w:t>
        <w:br/>
        <w:t>109</w:t>
      </w:r>
    </w:p>
    <w:p>
      <w:r>
        <w:t>«Уақ-түйекте» басылған «Сыр» атты өлеңі.</w:t>
        <w:br/>
        <w:t>6” -.</w:t>
        <w:br/>
        <w:t>СҰҢҚАР МЕН ҚАРҒАЛАР</w:t>
        <w:br/>
        <w:t>Ішінде көп қарғаның жалғыз сұңқар</w:t>
        <w:br/>
        <w:t>(Болғанын кім біледі қайдан душар)</w:t>
        <w:br/>
        <w:t>Туған жер, өз жынысын, өз тұрмысын</w:t>
        <w:br/>
        <w:t>Сағынып, қайғысы бар аңсап, сусар.</w:t>
        <w:br/>
        <w:t>Жүрегі бөлек жүрді, бөлек өсті</w:t>
        <w:br/>
        <w:t>Солайша бірсыпыра мезгіл кешті.</w:t>
        <w:br/>
        <w:t>Не кетпей, қарғалармен не косылмай,</w:t>
        <w:br/>
        <w:t>Білмеймін сонда кіммен ерегесті!</w:t>
        <w:br/>
        <w:t>Кінә жоқ қарғаларға талай барды,</w:t>
        <w:br/>
        <w:t>Кіруін мәжіліске қалай барды.</w:t>
        <w:br/>
        <w:t>Зор тойдың жазғытұрғы мезгілінде</w:t>
        <w:br/>
        <w:t>Шақыра қарғадан бір бабай барды:</w:t>
        <w:br/>
        <w:t>«Ей жаным, атамыз құс, жынысың бір,</w:t>
        <w:br/>
        <w:t>Бізде бар үлкен сауық ұлы дүбір.</w:t>
        <w:br/>
        <w:t>Бұл тойда боқтық та көп, жемтік те көп</w:t>
        <w:br/>
        <w:t>Батаға басыңды қос, табаққа кір»,</w:t>
        <w:br/>
        <w:t>Ойланып сұңқар айтты: «Елші қарға,</w:t>
        <w:br/>
        <w:t>Жақындап бермен таман келші, қарға.</w:t>
        <w:br/>
        <w:t>Басшы боп сұңқар тойын үйретер ем,</w:t>
        <w:br/>
        <w:t>Бөлініп сені менен ел шығар ма?</w:t>
        <w:br/>
        <w:t>Жалп етіп, қарк етті де деді қарға:</w:t>
        <w:br/>
        <w:t>«Дегенді сұңқар тойы аузыңа алма.</w:t>
        <w:br/>
        <w:t>Келмейді біздің тойдың ширегіне</w:t>
        <w:br/>
        <w:t>Дүниеде мен көрмеген қызық бар ма?».</w:t>
        <w:br/>
        <w:t>104</w:t>
        <w:br/>
        <w:t>Құдірет көн деген соң көнеміз де.</w:t>
        <w:br/>
        <w:t>Дағдарды осыны айтып торғай сорлы,</w:t>
        <w:br/>
        <w:t>Жеріне барам деген барып болды.</w:t>
        <w:br/>
        <w:t>Бүркітке құс патшасы жолығуға,</w:t>
        <w:br/>
        <w:t>Қезіпті жер-жаһанды оңды-солды.</w:t>
        <w:br/>
        <w:t>Тапқанын бүркітті іздеп, таппағанын,</w:t>
        <w:br/>
        <w:t>Шаққанын ішкі мұңын, шақпағанын--</w:t>
        <w:br/>
        <w:t>Білмеймін, әлі күнге естігем жоқ,</w:t>
        <w:br/>
        <w:t>Жатқанын жаны тыныш, жатпағанын.</w:t>
        <w:br/>
        <w:t>1915</w:t>
      </w:r>
    </w:p>
    <w:p>
      <w:r>
        <w:t>БОЗ ТОРҒАЙ</w:t>
        <w:br/>
        <w:t>Боз торғай зорлық кәріп тұрымтайдан,</w:t>
        <w:br/>
        <w:t>Таяныш таба алмапты қырдан, ойдан.</w:t>
        <w:br/>
        <w:t>Болыпты мұңын шақпақ, зарын айтпақ</w:t>
        <w:br/>
        <w:t>Қырғыйды жолықтырып көрсе қайдан.</w:t>
        <w:br/>
        <w:t>Ағып жүр оқтай зырлап, көрмей дамыл,</w:t>
        <w:br/>
        <w:t>Шыбындай жанын сұрап бір құдайдан,</w:t>
        <w:br/>
        <w:t>Тілегі көздің жасы қабыл болып,</w:t>
        <w:br/>
        <w:t>Ақыры-ақ тапты іздеп бір тоғайдан.</w:t>
        <w:br/>
        <w:t>Томарда, келсе, қырғый бұғып отыр,</w:t>
        <w:br/>
        <w:t>Жемсауы ыңқ-ыңқ етіп шығып отыр.</w:t>
        <w:br/>
        <w:t>Түрі бар бір нәрсені аңдығандай,</w:t>
        <w:br/>
        <w:t>Орнында қозғалмастан нығып отыр.</w:t>
        <w:br/>
        <w:t>Келді де сәлем берді төресіне,</w:t>
        <w:br/>
        <w:t>Аз-ақ тұр шықпай жаны денесінде;</w:t>
        <w:br/>
        <w:t>Шақты кеп тұрымтайдың мінездерін:</w:t>
        <w:br/>
        <w:t>«Ей, тақсыр, бейбағыңды көресің бе?»</w:t>
        <w:br/>
        <w:t>Қырғи сал торғай сөзі бітер-бітпес;</w:t>
        <w:br/>
        <w:t>«Сабыр қыл»! деді тоқта ешнәрсе етпес,</w:t>
        <w:br/>
        <w:t>Қазірде қол бос емес жұмыс қатты,</w:t>
        <w:br/>
        <w:t>Аз күтсең жаның шықпас, күнің өтпес.»</w:t>
        <w:br/>
        <w:t>Деген соң торғай кетті амал бар ма?</w:t>
        <w:br/>
        <w:t>Түруға сөз қайтарып заман бар ма?</w:t>
        <w:br/>
        <w:t>Қалжырап, қажып, жүдеп қайтты сорлы</w:t>
        <w:br/>
        <w:t>Бірде ұшып, бірде қонып томарларға.</w:t>
        <w:br/>
        <w:t>106</w:t>
        <w:br/>
        <w:t>БАЛАЛЫҚ</w:t>
        <w:br/>
        <w:t>Алдау үшін көз жұмғанды «өлді» дей,</w:t>
        <w:br/>
        <w:t>Уансын деп ұсынғанды «берді» деп,</w:t>
        <w:br/>
        <w:t>Қөңлін жыртпай шұлғығанды «сенді»ДЕпП,</w:t>
        <w:br/>
        <w:t>Нені көрсе соған ерген балалық.</w:t>
        <w:br/>
        <w:t>Ыстық ұрттап аузы күйген «салқын» ДЕП,</w:t>
        <w:br/>
        <w:t>Месіле шоудғау орап артым дез,</w:t>
        <w:br/>
        <w:t>Жылтыраса санын соғып «алтын» дей,</w:t>
        <w:br/>
        <w:t>Сыртқы көзбен баға берген балалық,</w:t>
        <w:br/>
        <w:t>Шығын демей қыйрағанды, күйгенді,</w:t>
        <w:br/>
        <w:t>«Тек отыр» деп дұшпан көріп тигенді,</w:t>
        <w:br/>
        <w:t>«Құбыжық» деп бөркін теріс кигенді,</w:t>
        <w:br/>
        <w:t>Жығылғанын жұрттан көрген балалық!</w:t>
        <w:br/>
        <w:t>«Ел қыдыртам, мінгіземін тайға» деп,</w:t>
        <w:br/>
        <w:t>«Қаймақ пенен тойғызамын майға» ДЕН,</w:t>
        <w:br/>
        <w:t>Алдағанның бірін ұқпай айла деп,</w:t>
        <w:br/>
        <w:t>Қолдағысын бәрін берген балалық.</w:t>
        <w:br/>
        <w:t>Заман өтіп бара жатыр желдетіп,</w:t>
      </w:r>
    </w:p>
    <w:p>
      <w:r>
        <w:t>Өзге халық өсіп жатыр ер жетіп,</w:t>
        <w:br/>
        <w:t>Текке отырған көздің жасын көлдетіп,</w:t>
        <w:br/>
        <w:t>Қашан кетер біздің елден балалық.</w:t>
        <w:br/>
        <w:t>1915</w:t>
        <w:br/>
        <w:t>Юю</w:t>
        <w:br/>
        <w:t>Жұмысқа ылайығы кетіп жатыр,</w:t>
        <w:br/>
        <w:t>Жөні кеп жұмыс-бейнет табылғандар,</w:t>
        <w:br/>
        <w:t>Далада күрке жетпей күнсін отыр,</w:t>
        <w:br/>
        <w:t>Қиімі боқжамалап таңылғандар.</w:t>
        <w:br/>
        <w:t>«Не көрдің, не естідің, не білдің» деп,</w:t>
        <w:br/>
        <w:t>Сұрап жүр, бір-бірінен аңырғандар.</w:t>
        <w:br/>
        <w:t>1916</w:t>
        <w:br/>
        <w:t>У ЖЕГЕН ҚАСҚЫРҒА</w:t>
        <w:br/>
        <w:t>Түстің бе мұндай күйге, көкжал арлан?</w:t>
        <w:br/>
        <w:t>Жолдасқа қалай екен мынау жалған?</w:t>
        <w:br/>
        <w:t>Кешегі дер күніңде бүйтемін, деп</w:t>
        <w:br/>
        <w:t>Жоқ едің түсте көріп, ойға да алған.</w:t>
        <w:br/>
        <w:t>Жерің кем шарламаған, бармай калған,</w:t>
        <w:br/>
        <w:t>Ісің кем ойға алмаған, болмай қалған.</w:t>
        <w:br/>
        <w:t>Жалғызды, жарлыны да, қыймасты да</w:t>
        <w:br/>
        <w:t>Ер едің көмекейге бүктеп салған.</w:t>
        <w:br/>
        <w:t>Ертегі, мысалда да, аңызда да</w:t>
        <w:br/>
        <w:t>Жок еді сені осал, деп құлақ шалған.</w:t>
        <w:br/>
        <w:t>Дәурен ғой оның бәрі артта қалған,</w:t>
        <w:br/>
        <w:t>Енді оның сеп болмасын көзің шалған.</w:t>
        <w:br/>
        <w:t>Әлсіреп, аяғыңды санап басып,</w:t>
        <w:br/>
        <w:t>Иеңді кезің осы шын ойға алган.</w:t>
        <w:br/>
        <w:t>Жүз күрсін, мың тәубе қыл жұмыс өтті,</w:t>
        <w:br/>
        <w:t>Қу құлқын мұндай халге сені салған.</w:t>
        <w:br/>
        <w:t>Қашаннан жегеніңнің бәрін кұстың,</w:t>
        <w:br/>
        <w:t>Қанекн, сол құлқыннан көрген пайдаң!</w:t>
        <w:br/>
        <w:t>Не елде, не өзіңде ризалық жоқ,</w:t>
        <w:br/>
        <w:t>Обалға, өкінішке, сорлы-ау, қалған!</w:t>
        <w:br/>
        <w:t>НӘ</w:t>
        <w:br/>
        <w:t>Жылы тамақ, ұйқы да.</w:t>
        <w:br/>
        <w:t>Бір мезгіл күн ашылды,</w:t>
        <w:br/>
        <w:t>Қойды, боран басылды.</w:t>
        <w:br/>
        <w:t>Бала да кеп қосына,</w:t>
      </w:r>
    </w:p>
    <w:p>
      <w:r>
        <w:t>Тынығуға жантайды,</w:t>
        <w:br/>
        <w:t>Қүнде тоңып, шарішайды</w:t>
        <w:br/>
        <w:t>Бір дем алыс болсын да!</w:t>
        <w:br/>
        <w:t>Оянған соң тұруға,</w:t>
        <w:br/>
        <w:t>Ойласа малға шығуға,</w:t>
        <w:br/>
        <w:t>Қозғалтпайды денесі.</w:t>
        <w:br/>
        <w:t>Сол қабырға, жоны да,</w:t>
        <w:br/>
        <w:t>Бір аяқ, бір қолы да</w:t>
        <w:br/>
        <w:t>Сіресіп кеткен о несі?</w:t>
        <w:br/>
        <w:t>Сонан былай. оңалмай,</w:t>
        <w:br/>
        <w:t>Бір. саулық күн бола алмай,</w:t>
        <w:br/>
        <w:t>Айналды бала тырқалқа.</w:t>
        <w:br/>
        <w:t>Апшымай-ақ, саспайьвн,</w:t>
        <w:br/>
        <w:t>Жарты жылдан аспай-ақ</w:t>
        <w:br/>
        <w:t>Бетін бұрды лақатқа.</w:t>
        <w:br/>
        <w:t>Бай шақырып дос-жарын,</w:t>
        <w:br/>
        <w:t>Айтып жөнін, жоспарын</w:t>
        <w:br/>
        <w:t>Ақылдасты, кеңесті.</w:t>
        <w:br/>
        <w:t>Қыз айттырмай балаға,</w:t>
        <w:br/>
        <w:t>Қалмалық деп жалаға,</w:t>
        <w:br/>
        <w:t>Қаулы қылды, «е» десті.</w:t>
        <w:br/>
        <w:t>Түстен соңғы тілеумен,</w:t>
        <w:br/>
        <w:t>Құда болып біреумен,</w:t>
        <w:br/>
        <w:t>Естіртті кеп балаға.</w:t>
        <w:br/>
        <w:t>Қуанбайтын түрі жоқ,</w:t>
        <w:br/>
        <w:t>Бар айыбы тілі жоқ,</w:t>
        <w:br/>
        <w:t>Қол сермеді-бала да.</w:t>
        <w:br/>
        <w:t>Атқарылып қарыздан,</w:t>
        <w:br/>
        <w:t>Мойнындағы парыздан,</w:t>
        <w:br/>
        <w:t>Жағасы жайлау бай қалды</w:t>
        <w:br/>
        <w:t>Ырзалық деп қол сермеу,</w:t>
        <w:br/>
        <w:t>Сол ма, жоқ па ол сермеу</w:t>
        <w:br/>
        <w:t>Кім тексерсін жәй-халді?</w:t>
        <w:br/>
        <w:t>1%6</w:t>
        <w:br/>
        <w:t>ТОТЫҒА</w:t>
        <w:br/>
        <w:t>Көңіл ашар тотымсың,</w:t>
        <w:br/>
        <w:t>Жайнаған шоқ отымсың</w:t>
        <w:br/>
        <w:t>Кең дүниені көре алмай,</w:t>
        <w:br/>
        <w:t>Тар қапаста отырсың.</w:t>
        <w:br/>
        <w:t>Еліктеуің болмаса,</w:t>
        <w:br/>
        <w:t>Өз сарайын сокырсың</w:t>
        <w:br/>
        <w:t>Соның үшін қарға боп,</w:t>
        <w:br/>
        <w:t>Босансаң боқ шоқырсың.</w:t>
        <w:br/>
        <w:t>Мәз, боп жүрміз жүніңе,</w:t>
        <w:br/>
        <w:t>Көз салмастан көңліңе,</w:t>
        <w:br/>
        <w:t>Қім нені айтса соны айтып,</w:t>
        <w:br/>
        <w:t>Ерін қаққан үніңе.</w:t>
        <w:br/>
        <w:t>Макалдаған мақтау сөз</w:t>
        <w:br/>
        <w:t>Жетпей қоймас түбіңе,</w:t>
      </w:r>
    </w:p>
    <w:p>
      <w:r>
        <w:t>Шын сұрасам, бересің</w:t>
        <w:br/>
        <w:t>КҚүндізіңді түніңе.</w:t>
        <w:br/>
        <w:t>Бұлбұл көрсең бұлбұлсын,</w:t>
        <w:br/>
        <w:t>Дұлдүл көрсең дүлдүлсін,</w:t>
        <w:br/>
        <w:t>Қашан көрсе түрленіп,</w:t>
        <w:br/>
        <w:t>Толықсыған бір гүлсің.</w:t>
        <w:br/>
        <w:t>Тоқсан екі құйқылжып,</w:t>
        <w:br/>
        <w:t>Ойнақшыған құрғырсың.</w:t>
        <w:br/>
        <w:t>Қім көрсетсе мініңді...</w:t>
        <w:br/>
        <w:t>Бас изерсің шұлғырсың.</w:t>
        <w:br/>
        <w:t>Өзін таң боп өзіңе,</w:t>
        <w:br/>
        <w:t>Бір сөйлеген сөзіне</w:t>
        <w:br/>
        <w:t>Баса-көктел барасың.</w:t>
        <w:br/>
        <w:t>111</w:t>
        <w:br/>
        <w:t>ӨГЕЙ ҰЛ</w:t>
        <w:br/>
        <w:t>Інісі өліп бір байдың,</w:t>
        <w:br/>
        <w:t>Жазуы деп құдайдың,</w:t>
        <w:br/>
        <w:t>Некеленді келінге.</w:t>
        <w:br/>
        <w:t>Қалды ініден жалғыз ұл,</w:t>
        <w:br/>
        <w:t>Өз ұлынан кем бе- бұл,</w:t>
        <w:br/>
        <w:t>Игілігін көруге?</w:t>
        <w:br/>
        <w:t>Өсті бала ер жетті,</w:t>
        <w:br/>
        <w:t>Байдан қайғы шер кетті</w:t>
        <w:br/>
        <w:t>Жалшы іздеуге алыстан.</w:t>
        <w:br/>
        <w:t>Неткен бала жұмыскер</w:t>
        <w:br/>
        <w:t>Ертеңді-кеш ағып тер</w:t>
        <w:br/>
        <w:t>Шаруамен алысқан.</w:t>
        <w:br/>
        <w:t>Күндіз демей, түн демей,</w:t>
        <w:br/>
        <w:t>Қабақ шытпай, үндемей</w:t>
        <w:br/>
        <w:t>Етті қызмет көп заман.</w:t>
        <w:br/>
        <w:t>Өзі айтуға ұялып,</w:t>
        <w:br/>
        <w:t>Жүрді кейде сөз салып; ,</w:t>
        <w:br/>
        <w:t>«Қыз айттырсын,-- деп,-- маған».</w:t>
        <w:br/>
        <w:t>«Жаз өсед; кұз алым көп,</w:t>
        <w:br/>
        <w:t>Я жыл шықсың малым деп»,</w:t>
        <w:br/>
        <w:t>Шаруа келмей ыңғайға.</w:t>
        <w:br/>
        <w:t>Неше қабат оқталды,</w:t>
        <w:br/>
        <w:t>Жөні келмей тоқталды,</w:t>
        <w:br/>
        <w:t>Кінә қайсы бұл байға?</w:t>
        <w:br/>
        <w:t>Күннің боран кезі еді,</w:t>
        <w:br/>
        <w:t>Ақшұнақтың өзі еді</w:t>
        <w:br/>
        <w:t>Сонда бала жылқыда</w:t>
        <w:br/>
        <w:t>Ашылатын боран жоқ,</w:t>
        <w:br/>
        <w:t>Бір жұмадан оған жоқ</w:t>
        <w:br/>
        <w:t>113</w:t>
      </w:r>
    </w:p>
    <w:p>
      <w:r>
        <w:t>КІДІ ДОСҚА</w:t>
        <w:br/>
        <w:t>Меншіктетін бойыңды,</w:t>
        <w:br/>
        <w:t>Бөлшектедің ойыңды.</w:t>
        <w:br/>
        <w:t>Кешегі бар ыржағың</w:t>
        <w:br/>
        <w:t>Неге бүгін қойылды?</w:t>
        <w:br/>
        <w:t>Қылт еткенге, сыл? етіп,</w:t>
        <w:br/>
        <w:t>Күжірейттің мойынды.</w:t>
        <w:br/>
        <w:t>Қашанғы айтып жағармын,</w:t>
        <w:br/>
        <w:t>Көк қасқамды, қойымды?</w:t>
        <w:br/>
        <w:t>Қалдырмайсың қалтаңнан,</w:t>
        <w:br/>
        <w:t>ІЗіл қорғасын шойынды.</w:t>
        <w:br/>
        <w:t>"Ақ бәтестей сыртың бар,</w:t>
        <w:br/>
        <w:t>Ішің кесте оюлы,</w:t>
        <w:br/>
        <w:t>Әділ сотты ұмытпа,</w:t>
        <w:br/>
        <w:t>Ойлап құлқын тоюды.</w:t>
        <w:br/>
        <w:t>Жау жағынан жылт етіп,</w:t>
        <w:br/>
        <w:t>Салсаң басқа сойылды,</w:t>
        <w:br/>
        <w:t>1917</w:t>
        <w:br/>
        <w:t>119</w:t>
        <w:br/>
        <w:t>ЕКІ БАСТА</w:t>
        <w:br/>
        <w:t>Күн ашық -- танадай бұлт аспанда жоқ.</w:t>
        <w:br/>
        <w:t>Өткен күн алты қырдан ассаң да жоқ.</w:t>
        <w:br/>
        <w:t>Су ішіп өрген жылқы, шулаған қой,</w:t>
        <w:br/>
        <w:t>Қәзінді бадырайтып ашсаң да жоқ.</w:t>
        <w:br/>
        <w:t>Қотанда ақ таяқты ақсақалды</w:t>
        <w:br/>
        <w:t>Көруге бар ақшаңды шашсаң да жоқ.</w:t>
        <w:br/>
        <w:t>Бас қосқан көгал жерге мәжілістер,</w:t>
        <w:br/>
        <w:t>Ентелеп аяғынды бассаң да жоқ.</w:t>
        <w:br/>
        <w:t>Ауқаулап сыйыр сауған әйел даусы,</w:t>
        <w:br/>
        <w:t>Дәл бүгін атсаң да жоқ, шапсаң да жоқ.</w:t>
        <w:br/>
        <w:t>Завод тұр көк түтіні аспанға өрлеп,</w:t>
        <w:br/>
        <w:t>Отырсың шайға қанбай көзің терлеп.</w:t>
        <w:br/>
        <w:t>Қасаптан арқан бойы ет алуға</w:t>
        <w:br/>
        <w:t>Ерініп бір-біріне «әкеп бер» деп,</w:t>
        <w:br/>
        <w:t>Тамаққа тапқан табыс жетпейтін боп,</w:t>
        <w:br/>
        <w:t>Айтқан көп елге сәлем «ас жібер» деп.</w:t>
        <w:br/>
        <w:t>Күшіктей жұртта қалған дыбыс тыңдап,</w:t>
        <w:br/>
        <w:t>Екі көз төртеу болды «кім келер?» деп.</w:t>
        <w:br/>
        <w:t>Жолдастар, уайымға берілмейік!»</w:t>
        <w:br/>
        <w:t>Деп бірі, біреуіне қайрат бермек,</w:t>
        <w:br/>
        <w:t>Ақырда әр нәрсеге сабыр артық,</w:t>
        <w:br/>
        <w:t>Әзелде, хақ жазғанын пенде көрмек.</w:t>
        <w:br/>
        <w:t>Елде көп от арбамен ағылғандар,</w:t>
        <w:br/>
        <w:t>Сандалып ақылынан жаңылғандар.</w:t>
        <w:br/>
        <w:t>Қай жерде жөнді жұмыс кез келер деп,</w:t>
      </w:r>
    </w:p>
    <w:p>
      <w:r>
        <w:t>Сартылдап, ертеңді-кеш сабылғандар.</w:t>
        <w:br/>
        <w:t>15</w:t>
        <w:br/>
        <w:t>Бір жерге дем алуға бөгеледі,</w:t>
        <w:br/>
        <w:t>Тағы ұшып ол орнынан жөнеледі,</w:t>
        <w:br/>
        <w:t>Түбінде бір томардың бұғып жатқан</w:t>
        <w:br/>
        <w:t>Бір қезде көзі шалды бөденені,</w:t>
        <w:br/>
        <w:t>Бөдене қылды ишара: «мұнда кел»,- деп,-</w:t>
        <w:br/>
        <w:t>«Ағанның мынау жаткан жәйін көр», -- деп --</w:t>
        <w:br/>
        <w:t>Мені аңдып бір жау қырғи отыр еді</w:t>
        <w:br/>
        <w:t>Білдің бе, кетті ме екен қабар бер»,-- деп.</w:t>
        <w:br/>
        <w:t>«Жеп қойды ұстап алып жолдасымды,</w:t>
        <w:br/>
        <w:t>Сонан соң білдім мен де оңбасымды,</w:t>
        <w:br/>
        <w:t>Білмеймін әлі күнім екі талай,</w:t>
        <w:br/>
        <w:t>Кетіп ем қашып қорғап өз басымды».</w:t>
        <w:br/>
        <w:t>Мұны естіп ішін тартты торғай пақыр,</w:t>
        <w:br/>
        <w:t>Ешкімге опа бермес мынау кәпір.</w:t>
        <w:br/>
        <w:t>Мынадан болмас сірә істің сәті</w:t>
        <w:br/>
        <w:t>Айтайын қаршығаны тапсам ақыр.</w:t>
        <w:br/>
        <w:t>Деп ойлап іздеп кетті қаршығаны,</w:t>
        <w:br/>
        <w:t>Мұң шағып, ішкі шерін аршығалы.</w:t>
        <w:br/>
        <w:t>Көлдегі көп үйректің арасынан</w:t>
        <w:br/>
        <w:t>Шулаған қаршығалап зар шығады.</w:t>
        <w:br/>
        <w:t>Тындаса бүл дауысты жақын келіп,</w:t>
        <w:br/>
        <w:t>Әр жерде бір шүрегей жатыр өліп.</w:t>
        <w:br/>
        <w:t>Бұлардың бәрін қылған бір қаршыға,</w:t>
        <w:br/>
        <w:t>Мен мәңгі келіп жүрген бұған сеніп.</w:t>
        <w:br/>
        <w:t>Деді де бір түкіріп ұшты аспанға,</w:t>
        <w:br/>
        <w:t>Қайткенде айла табам шыбын жанға,</w:t>
        <w:br/>
        <w:t>Бұлардың бәрінен де бекзат еді,</w:t>
        <w:br/>
        <w:t>Барайын деп ойлады лашын ханға.</w:t>
        <w:br/>
        <w:t>Көп іздеп неше түрлі бейнет көріп,</w:t>
        <w:br/>
        <w:t>Оны да бір мезгілде тапты келіп,</w:t>
        <w:br/>
        <w:t>Түбінде бір теректің бекзадасы</w:t>
        <w:br/>
        <w:t>Жеп отыр қаздың етін көкірек керіп,</w:t>
        <w:br/>
        <w:t>«Жаным-ау, мынау біздің төреміз беМ!</w:t>
        <w:br/>
        <w:t>Шынымен ақтық көрмей өлеміз бе?!</w:t>
        <w:br/>
        <w:t>Кемтарға бұлар қайтіп кек әпермек?</w:t>
        <w:br/>
        <w:t>107</w:t>
        <w:br/>
        <w:t>ӨЛІМГЕ</w:t>
        <w:br/>
        <w:t>Қартаймайтың, қалмайтын, бабай өлім,</w:t>
        <w:br/>
        <w:t>Бар ма, сірә, біреуді аяр жерің?</w:t>
      </w:r>
    </w:p>
    <w:p>
      <w:r>
        <w:t>Сен қатысқан жұмысқа қарсы келіп,</w:t>
        <w:br/>
        <w:t>Ауыз ашар адам жоқ, қозғап ерін.</w:t>
        <w:br/>
        <w:t>Келдің, болды: бөгетсіз жөнеледі.</w:t>
        <w:br/>
        <w:t>Қатын, бала қалдырып, мүлкін, жерін.</w:t>
        <w:br/>
        <w:t>Жан біткеннің бәріне біреу болсаң,,</w:t>
        <w:br/>
        <w:t>Қайдан ғана келеді шамаң сенің.</w:t>
        <w:br/>
        <w:t>Ешкімді алмай қоймайтын әділ болсаң,</w:t>
        <w:br/>
        <w:t>Қезегіңнен адасып жынды ма едің?</w:t>
        <w:br/>
        <w:t>Залым деймін, қар деймін, жек көремін</w:t>
        <w:br/>
        <w:t>Қас боп, қашан мезгілсіз келуші едің,</w:t>
        <w:br/>
        <w:t>Ал, кел-ақ қой, ала-ақ қой ерегессен,</w:t>
        <w:br/>
        <w:t>Неге тұлға тірі қап болушы едім?</w:t>
        <w:br/>
        <w:t>Тән мен жанды бөлесің бітіргенің,</w:t>
        <w:br/>
        <w:t>Мен өлгенмен өлмейді ісім менің,</w:t>
        <w:br/>
        <w:t>Жоқ қылуға шамасы келмеген соң,</w:t>
        <w:br/>
        <w:t>Бұл бейнеттің білмеймін неге себін?</w:t>
        <w:br/>
        <w:t>1918</w:t>
        <w:br/>
        <w:t>121</w:t>
        <w:br/>
        <w:t>Елі-жұртың шуласа,</w:t>
        <w:br/>
        <w:t>Сырға салса буласа,</w:t>
        <w:br/>
        <w:t>Енді ол күнің қайту жоқ,</w:t>
        <w:br/>
        <w:t>Маған десе мың жаса.</w:t>
        <w:br/>
        <w:t>Иең жәрдем қылмаса,</w:t>
        <w:br/>
        <w:t>Қой, қош, батыр, аман бол,</w:t>
        <w:br/>
        <w:t>Тартып бір ұл тумаса!</w:t>
        <w:br/>
        <w:t>1918</w:t>
        <w:br/>
        <w:t>БОСТАНДЫҚ.</w:t>
        <w:br/>
        <w:t>Тілекті бүғін хақтың берген күні,</w:t>
        <w:br/>
        <w:t>Көл дария көздің жасын көрген күні,</w:t>
        <w:br/>
        <w:t>Талайдың тіршіліктен қол сермеген,;,</w:t>
        <w:br/>
        <w:t>Қайғысын тас-талқан ғып бөлген күні.</w:t>
        <w:br/>
        <w:t>Жаз шығын, бір сағатта күркіреп .күн,</w:t>
        <w:br/>
        <w:t>Тырбаңдап тайша-торпақ-өрген күні.</w:t>
        <w:br/>
        <w:t>Құл болған екі аяқты -айуандардың,</w:t>
        <w:br/>
        <w:t>Қатарға адам болып енген күні.</w:t>
        <w:br/>
        <w:t>Ғаламға аузын ашқан айдаһардың,</w:t>
        <w:br/>
        <w:t>Мерт болып мақсатының өлген күні.</w:t>
        <w:br/>
        <w:t>Ақ деп: қан, шаһыйт деп жаң, өлсек енді,</w:t>
        <w:br/>
        <w:t>Шын басын әлеуметтің берген. күні,</w:t>
        <w:br/>
        <w:t>Алланың -азат құлы екеніне,</w:t>
        <w:br/>
        <w:t>Әркімнің көзі жетіп сенген күні.</w:t>
        <w:br/>
        <w:t>Теңдестік,. адамшылдық, құрдастықтың,</w:t>
        <w:br/>
        <w:t>Алдына -мойын сұнын келген күні.</w:t>
        <w:br/>
        <w:t>Бостандық өмір сүріп, өшсін құлдың,.</w:t>
      </w:r>
    </w:p>
    <w:p>
      <w:r>
        <w:t>Деп жұрттың. мойын созып төнген күні.</w:t>
        <w:br/>
        <w:t>Ә! құдай! Ұзағыннан жаза көр деп,</w:t>
        <w:br/>
        <w:t>Іркіліп көзге. жастың -келген күні.</w:t>
        <w:br/>
        <w:t>І9І?”</w:t>
        <w:br/>
        <w:t>118,</w:t>
        <w:br/>
        <w:t>;</w:t>
        <w:br/>
        <w:t>КЕМШІЛІКТЕ</w:t>
        <w:br/>
        <w:t>Тағдырда жазған соң алла,</w:t>
        <w:br/>
        <w:t>Мен түстім мынадай халға .</w:t>
        <w:br/>
        <w:t>Етерлік жәрдемің бар ма,</w:t>
        <w:br/>
        <w:t>Жақындап жанассаң нетер?</w:t>
        <w:br/>
        <w:t>Талай күн жүріп ек бірге,</w:t>
        <w:br/>
        <w:t>Талай бір кіріп ек түрге.</w:t>
        <w:br/>
        <w:t>Тұрғанда мен мұндай күйде,</w:t>
        <w:br/>
        <w:t>Қайрылып қарасаң нетер?</w:t>
        <w:br/>
        <w:t>Дос айтар: «сөзің жөн, тамыр!</w:t>
        <w:br/>
        <w:t>Жәрдемді көресің тәуір,</w:t>
        <w:br/>
        <w:t>Жай күнде ед мінезің ауыр,</w:t>
        <w:br/>
        <w:t>Сондайды санассаң нетер?</w:t>
        <w:br/>
        <w:t>Жоқ болса зорлығың қылған,</w:t>
        <w:br/>
        <w:t>Зор болып, қорлығың қылған</w:t>
        <w:br/>
        <w:t>Өкпенің орны бұл қылған,</w:t>
        <w:br/>
        <w:t>Сонда көп талассаң нетер?</w:t>
        <w:br/>
        <w:t>9П</w:t>
        <w:br/>
        <w:t>12(</w:t>
        <w:br/>
        <w:t>АБАЙҒА</w:t>
        <w:br/>
        <w:t>Бәрі бала жас еді,</w:t>
        <w:br/>
        <w:t>Бәрі ұйқыда мас еді</w:t>
        <w:br/>
        <w:t>Барлық қазақ.баласы.</w:t>
        <w:br/>
        <w:t>Сонда ішінен жарқ етіп,</w:t>
        <w:br/>
        <w:t>“Ақыл ойын сарп етіп,</w:t>
        <w:br/>
        <w:t>Жөн бастаған данасы!</w:t>
        <w:br/>
        <w:t>Қыйдық, басты сақына</w:t>
        <w:br/>
        <w:t>Сол бастаған жолыңа!</w:t>
        <w:br/>
        <w:t>Ойладың да, барладың,</w:t>
      </w:r>
    </w:p>
    <w:p>
      <w:r>
        <w:t>Жыладың да, зарладың</w:t>
        <w:br/>
        <w:t>Елдің жайын көрген соң,</w:t>
        <w:br/>
        <w:t>Жолдас таппай ісіңде</w:t>
        <w:br/>
        <w:t>Арман кетті ішінде:</w:t>
        <w:br/>
        <w:t>Ерте туып, өлген соң</w:t>
        <w:br/>
        <w:t>Жоқ, өкінбе, тірісін,</w:t>
        <w:br/>
        <w:t>Жазғы алаштың күнісін.</w:t>
        <w:br/>
        <w:t>Қараңғыда туып ең,</w:t>
        <w:br/>
        <w:t>Қара бетті жуып ең,</w:t>
        <w:br/>
        <w:t>Таба қылмай дұшпанға</w:t>
        <w:br/>
        <w:t>Қолға ұстаған туымыз,</w:t>
        <w:br/>
        <w:t>Қанат, құйрық бойымыз.</w:t>
        <w:br/>
        <w:t>Қонғанда дг, ұшқанда,</w:t>
        <w:br/>
        <w:t>Құрмет етіп затыңды,</w:t>
        <w:br/>
        <w:t>Бетке ұстаймыз атыңды.</w:t>
        <w:br/>
        <w:t>1918</w:t>
        <w:br/>
        <w:t>124</w:t>
        <w:br/>
        <w:t>ҚАЙРАН АТАМ</w:t>
        <w:br/>
        <w:t>Қайран атам, дидарынды көре алмай,</w:t>
        <w:br/>
        <w:t>Сүйеп басың, қолдан сусын бере алмай,</w:t>
        <w:br/>
        <w:t>Еңбегіңнің мыңнан бірін өтемей,</w:t>
        <w:br/>
        <w:t>Арманда боп отыр балаң өле алмай.</w:t>
        <w:br/>
        <w:t>Еркелетіп тәрбиелеп өсірген</w:t>
        <w:br/>
        <w:t>Бір мен үшін жанған отқа шешінген,</w:t>
        <w:br/>
        <w:t>Естігенде іштен ойлап халіңді,</w:t>
        <w:br/>
        <w:t>Диуана боп айрыламын есімнен,</w:t>
        <w:br/>
        <w:t>Ғылым біл деп, ойдан қырға сүйреген</w:t>
        <w:br/>
        <w:t>Қарағым деп, бейнет көрген, күйреген</w:t>
        <w:br/>
        <w:t>Арын сатып, жанын қыйнап мал тауып</w:t>
        <w:br/>
        <w:t>Сен көгер деп, бүтін көйлек кимеген.</w:t>
        <w:br/>
        <w:t>Сіз жатқанда сол секілді күйменен</w:t>
        <w:br/>
        <w:t>Батпай асым жүрегімді түйнеген.</w:t>
        <w:br/>
        <w:t>Арман қалды өміріме жетерлік,</w:t>
        <w:br/>
        <w:t>Бір көре алмай өтіп кетсем дүниеден.</w:t>
        <w:br/>
        <w:t>Тағдыр байлап тырп еткізбей таңып тұр</w:t>
        <w:br/>
        <w:t>Жан-жағымнан жеті тамұқ жанып тұр,</w:t>
        <w:br/>
        <w:t>Жебрейіл жер тамырын созғандай,</w:t>
        <w:br/>
        <w:t>Түстік сапар жылдық жолға қалып тұр.</w:t>
        <w:br/>
        <w:t>Баласы үшін жанын қыяр бар ата,</w:t>
        <w:br/>
        <w:t>Бірақ, сіздей бола бермес әр ата.</w:t>
        <w:br/>
        <w:t>Басқаларға бір тыйыңға керексіз</w:t>
        <w:br/>
        <w:t>Өзім үшін мүмкін сомдық жан ата.</w:t>
        <w:br/>
        <w:t>Не шара бар жазу солай болған соң</w:t>
        <w:br/>
        <w:t>Ол дүниеде назар салып, құлым деп,</w:t>
        <w:br/>
        <w:t>Жаппар ием сапарыңды оңғарсын!</w:t>
        <w:br/>
        <w:t>1916</w:t>
        <w:br/>
        <w:t>117</w:t>
      </w:r>
    </w:p>
    <w:p>
      <w:r>
        <w:t>СОВЕТ ТҰСЫНДАҒЫ</w:t>
        <w:br/>
        <w:t>ӨЛЕҢДЕРІ</w:t>
        <w:br/>
        <w:t>КӘРІ БАТЫРҒА</w:t>
        <w:br/>
        <w:t>Айналдырып қараймын,</w:t>
        <w:br/>
        <w:t>Қартайыпсың, бабайым,.</w:t>
        <w:br/>
        <w:t>Сенің қылған ісіңнің</w:t>
        <w:br/>
        <w:t>Қайсыбірін жазайын?</w:t>
        <w:br/>
        <w:t>Қарсы келген дұшпанның</w:t>
        <w:br/>
        <w:t>Қыйраттың-ау талайын,</w:t>
        <w:br/>
        <w:t>Бердің білем сазайын.</w:t>
        <w:br/>
        <w:t>”. Рр)</w:t>
        <w:br/>
        <w:t>Мынау бүкір қолыңнан,</w:t>
        <w:br/>
        <w:t>Талай қастар сойылған,</w:t>
        <w:br/>
        <w:t>Талай бастар жойылған.</w:t>
        <w:br/>
        <w:t>Мынау төбең сойылдан,</w:t>
        <w:br/>
        <w:t>Күні бар ма еді ойылған,</w:t>
        <w:br/>
        <w:t>Сол күндегі қыймылын,</w:t>
        <w:br/>
        <w:t>Кетті ме екен ойыңнан?</w:t>
        <w:br/>
        <w:t>Талай шапты,ту алып,</w:t>
        <w:br/>
        <w:t>Қанға қанжар суарып,"</w:t>
        <w:br/>
        <w:t>Оттай жанған көзіңнің,</w:t>
        <w:br/>
        <w:t>Қалғаны ма суалып?</w:t>
        <w:br/>
        <w:t>Сақал, шашың қуарып.</w:t>
        <w:br/>
        <w:t>Талай тізең батқандар,</w:t>
        <w:br/>
        <w:t>Қүліп жүр-ау қуанып.</w:t>
        <w:br/>
        <w:t>Жаудың шығып шетіне,</w:t>
        <w:br/>
        <w:t>Жара түспей етіңе,</w:t>
        <w:br/>
        <w:t>Қайтқандағы лепіре,</w:t>
        <w:br/>
        <w:t>Жақ, қалқаның, дулығаң</w:t>
        <w:br/>
        <w:t>Бар ма найзаң есіңде?</w:t>
        <w:br/>
        <w:t>122</w:t>
        <w:br/>
        <w:t>КӨСЕМГЕ</w:t>
        <w:br/>
        <w:t>Өлгеніңді білді ғалам,</w:t>
        <w:br/>
        <w:t>Туғаныңды қанша жан...</w:t>
        <w:br/>
        <w:t>Тумағанда сен анадан,</w:t>
        <w:br/>
        <w:t>Сарғаяр ма ед күткен таң.</w:t>
        <w:br/>
        <w:t>Өдгеніңе қайғырды көп,</w:t>
        <w:br/>
        <w:t>"Туғаныңа қуанды 483,</w:t>
        <w:br/>
        <w:t>Туғандығың жемісін жеп,</w:t>
        <w:br/>
        <w:t>Қайғың кетер, шығар жаз.</w:t>
      </w:r>
    </w:p>
    <w:p>
      <w:r>
        <w:t>Құлдықта өткен талай өмір,</w:t>
        <w:br/>
        <w:t>Бүйтіп күлін, қарар ма ед?</w:t>
        <w:br/>
        <w:t>Кім біледі бұғау темір</w:t>
        <w:br/>
        <w:t>Мойында ұзақ қалар ма ед?</w:t>
        <w:br/>
        <w:t>Бәрі жақын, бәрі таныс,</w:t>
        <w:br/>
        <w:t>Барлық сорлы “дүниеде.</w:t>
        <w:br/>
        <w:t>Зор қуаныш -- үлкен табыс</w:t>
        <w:br/>
        <w:t>Қелгендігің дүниеге.</w:t>
        <w:br/>
        <w:t>1924</w:t>
        <w:br/>
        <w:t>185</w:t>
        <w:br/>
        <w:t>Жас еді жапырақтарым, жасыл да еді.</w:t>
        <w:br/>
        <w:t>Гүл шыққан алуан түрлі көлеміме,</w:t>
        <w:br/>
        <w:t>Ойлаушы ем патшамын ба, төремін бе.</w:t>
        <w:br/>
        <w:t>Ән салған не сыяқты жыршы құстың</w:t>
        <w:br/>
        <w:t>Нешелер қосылып ем өлеңіне</w:t>
        <w:br/>
        <w:t>Болған жоқ жанға қылар зарар менде</w:t>
        <w:br/>
        <w:t>Тынығып әлденеше көлеңкемде.</w:t>
        <w:br/>
        <w:t>Мәз болған бұтағымды ап адам досым</w:t>
        <w:br/>
        <w:t>Бүгінде неғып отыр көресің бе?</w:t>
        <w:br/>
        <w:t>Қыйратты дәуренімді, бағымды алды,</w:t>
        <w:br/>
        <w:t>Шуылдап, бұтақтарым жетім қалды.</w:t>
        <w:br/>
        <w:t>Мәз болып жарқыратып дей алмаймын.</w:t>
        <w:br/>
        <w:t>Балтадан мына жерім аман қалды.</w:t>
        <w:br/>
        <w:t>Мен көрдім талай соққы, талай тепкі,</w:t>
        <w:br/>
        <w:t>Жазықсыз нелер боқтық еттен өтті.</w:t>
        <w:br/>
        <w:t>Көргенде аза бойым тік тұрады,</w:t>
        <w:br/>
        <w:t>Жексұрын жерден шыққан көк жендетті.</w:t>
        <w:br/>
        <w:t>Көтерген нелер көңіл досым, желім.</w:t>
        <w:br/>
        <w:t>Қеткені-ақ қыяметке кегім менің,</w:t>
        <w:br/>
        <w:t>Өзімді не қылайын, өтті күнім...</w:t>
        <w:br/>
        <w:t>Аман ба тек соны айтшы, қайран елім!</w:t>
        <w:br/>
        <w:t>Қалса да жалғыз өзі қайтар емес,</w:t>
        <w:br/>
        <w:t>Жок болса көк шолағын салатындар.</w:t>
        <w:br/>
        <w:t>Сонымен жұрт тарасты асын ішіп,</w:t>
        <w:br/>
        <w:t>Таң атса таз қалыпқа қалған түсіп.</w:t>
        <w:br/>
        <w:t>Қаулыны күнде-күнде жасайтұғын</w:t>
        <w:br/>
        <w:t>Ет қайда қазан-қазан тұрған пісіп.</w:t>
        <w:br/>
        <w:t>Сөз бітті, ет желінді, қаулы қалды,</w:t>
        <w:br/>
        <w:t>Халықта өкпе бар ма аузына алды.</w:t>
        <w:br/>
        <w:t>Еттің де, халықтың да өркені өссің,</w:t>
        <w:br/>
        <w:t>Ермектік бір әңгіме болды, қалды.</w:t>
        <w:br/>
        <w:t>1918</w:t>
      </w:r>
    </w:p>
    <w:p>
      <w:r>
        <w:t>БІР КОММУНИСТІҢ ҚАБЫР ТАСЫНА</w:t>
        <w:br/>
        <w:t>Жолдастарым!</w:t>
        <w:br/>
        <w:t>Денем топырақ</w:t>
        <w:br/>
        <w:t>Болар, бірақ,</w:t>
        <w:br/>
        <w:t>Жан тілегім өлмейді,</w:t>
        <w:br/>
        <w:t>Сендерді бақ</w:t>
        <w:br/>
        <w:t>Әмбеге ортақ</w:t>
        <w:br/>
        <w:t>Қылмайды, деп сенбейді.</w:t>
        <w:br/>
        <w:t>Тигіз еңбек панасын,</w:t>
        <w:br/>
        <w:t>Жоғалт залым қарасын!</w:t>
        <w:br/>
        <w:t>1924</w:t>
        <w:br/>
        <w:t>187</w:t>
        <w:br/>
        <w:t>ҰМЫТЫЛМАС</w:t>
        <w:br/>
        <w:t>(Ленинге арнап)</w:t>
        <w:br/>
        <w:t>Ақылсыз ем анамды айқын көрмеген,</w:t>
        <w:br/>
        <w:t>Аузым жарып, ақ көкірегін кермеген.</w:t>
        <w:br/>
        <w:t>Арманда едім, әлсіз едім, жас едім,</w:t>
        <w:br/>
        <w:t>Етек тартып әке артынан ермеген.</w:t>
        <w:br/>
        <w:t>Ақ бауырсаққа алақаным бір толмай,</w:t>
        <w:br/>
        <w:t>Қайда барсам босағаны бермеп ем.</w:t>
        <w:br/>
        <w:t>«Жоғал арман, не бар саған, шық үйден»</w:t>
        <w:br/>
        <w:t>Бірдей еді: «айналайын кел» менен.»</w:t>
        <w:br/>
        <w:t>Ақ күнімде, пак күнімде жақсылық</w:t>
        <w:br/>
        <w:t>Адам түгіл, құдайдан да көрмеп ем.</w:t>
        <w:br/>
        <w:t>Қайғы-қасірет жүрегімді кернеген,</w:t>
        <w:br/>
        <w:t>Мезгілімде өмірден қол сермеген,</w:t>
        <w:br/>
        <w:t>Дауыс шықты, білмеуші едім иесін:</w:t>
        <w:br/>
        <w:t>«Құтқарамын, сорлы, қолың бер!» деген.</w:t>
        <w:br/>
        <w:t>Бердім, көрдім: қайда жетім өзімдей,</w:t>
        <w:br/>
        <w:t>Жетіліпті билігінде төр деген.</w:t>
        <w:br/>
        <w:t>(Енді сорлы ол дауысқа ермеген,</w:t>
        <w:br/>
        <w:t>Енді соқыр оның туың көрмеген,</w:t>
        <w:br/>
        <w:t>Құтқарушы, қолын сұрап, сорлыны,</w:t>
        <w:br/>
        <w:t>Кетсе А өзі, кетпес үні кеудеден.</w:t>
        <w:br/>
        <w:t>1924</w:t>
        <w:br/>
        <w:t>184</w:t>
      </w:r>
    </w:p>
    <w:p>
      <w:r>
        <w:t>ҚАУЛЫ</w:t>
        <w:br/>
        <w:t>Жұрт тығыз, терлеп отыр ыстық үйде,</w:t>
        <w:br/>
        <w:t>Желпініскен ағытып, тана-түйме,</w:t>
        <w:br/>
        <w:t>Бай да бар, шешен де бар, Көсем де бар,</w:t>
        <w:br/>
        <w:t>Мес кеуде, толып отыр тоқпақ шүйде.</w:t>
        <w:br/>
        <w:t>Біреу сөз инабатты бастап отыр,</w:t>
        <w:br/>
        <w:t>(Сірә бір игілікті қостап отыр)</w:t>
        <w:br/>
        <w:t>Халық үшін қарайғанын құрбан қылып,</w:t>
        <w:br/>
        <w:t>«Қел, ер» деп дос-жаранға қақсап отыр.</w:t>
        <w:br/>
        <w:t>Бұрыннан әңгіме еді ойда жүрген</w:t>
        <w:br/>
        <w:t>Айтылып талай жыйын тойда жүрген.</w:t>
        <w:br/>
        <w:t>Жарайды әлде болса кештік қылмас,</w:t>
        <w:br/>
        <w:t>Қайратын жұрт жұмсасын бойда жүрген.</w:t>
        <w:br/>
        <w:t>.Ұят та, басқалардан қалғанымыз,</w:t>
        <w:br/>
        <w:t>Далаға кетпес бұған салғанымыз</w:t>
        <w:br/>
        <w:t>Бай малын, батыр күшін аяМасын</w:t>
        <w:br/>
        <w:t>Ендігі осы болсын арманымыз»,</w:t>
        <w:br/>
        <w:t>«Пәле-ай!» деп, шұлғып отыр оған жұрты,</w:t>
        <w:br/>
        <w:t>Бәрінің ауған білем солай мұрты.</w:t>
        <w:br/>
        <w:t>Басшының айтқанынан шықПайтұғын</w:t>
        <w:br/>
        <w:t>Бұл елдің болса керек сондай ғұрпы.</w:t>
        <w:br/>
        <w:t>Мынау бай, айыру жоқ, анау кедей,</w:t>
        <w:br/>
        <w:t>Бұл найман алалық жоқ, анау керей,</w:t>
        <w:br/>
        <w:t>Бәрі де шамасынша салмақ болды,</w:t>
        <w:br/>
        <w:t>Ат демей, атан демей, ақша демей.</w:t>
        <w:br/>
        <w:t>Қаулыдан көрінбейді қалатындар,</w:t>
        <w:br/>
        <w:t>Бәрі де өлімге айда, баратындар,</w:t>
        <w:br/>
        <w:t>127</w:t>
        <w:br/>
        <w:t>ЖАРЫҚ АҒАШ</w:t>
        <w:br/>
        <w:t>Таңертең жел күшейді күнмең талас,</w:t>
        <w:br/>
        <w:t>Соғып ет түнімен де қар аралас.</w:t>
        <w:br/>
        <w:t>Қотанда оқшауырақ тұрушы еді</w:t>
        <w:br/>
        <w:t>Ескілеу ат байлайтын жуан аған.</w:t>
        <w:br/>
        <w:t>Қескенде балта құрғыр өтпеді ме?</w:t>
        <w:br/>
        <w:t>Әлде аял Мәркеш жалшы етпеді ме?</w:t>
        <w:br/>
        <w:t>Білмеймін, әйтеуір, бір жарығы бар,</w:t>
        <w:br/>
        <w:t>Қүннің жеп, тозығының жеткені ме?</w:t>
        <w:br/>
        <w:t>Көріп жүр ол жарықты талай кісі,</w:t>
        <w:br/>
        <w:t>Абайлап онымен бар, кімнің ісі,</w:t>
        <w:br/>
        <w:t>Ағаштың жарығы аз ба, ағаш аз ба?</w:t>
        <w:br/>
        <w:t>Емес пе оны ескеру жынның ісі.</w:t>
        <w:br/>
        <w:t>Туғаннан дүние кезген жолаушы жел,</w:t>
        <w:br/>
        <w:t>Болмаған жанға қонақ, ешкіммен ел,</w:t>
        <w:br/>
        <w:t>Ағашқа анадайдан зулап келіп,</w:t>
      </w:r>
    </w:p>
    <w:p>
      <w:r>
        <w:t>Құшақтап, сәлем берді өскендей тел.</w:t>
        <w:br/>
        <w:t>Сәлемін қабыл алып желдің ағаш,</w:t>
        <w:br/>
        <w:t>Елжіреп жібігендей жүрегі тас,</w:t>
        <w:br/>
        <w:t>Әкіріп қоя берді «ой бауырымдап»,</w:t>
        <w:br/>
        <w:t>«Зарымды тыңдап кетші, жолыңа бас!»</w:t>
        <w:br/>
        <w:t>Мекенім, қалың елім-сар тоғайды</w:t>
        <w:br/>
        <w:t>Ішінде бір ерке едім бар тоғайдың,</w:t>
        <w:br/>
        <w:t>Өткенде әрлі-берлі өзің дағы</w:t>
        <w:br/>
        <w:t>Көруші ең шет жағасын біздің жайдың.</w:t>
        <w:br/>
        <w:t>Қөк өрім не сыяқты қасымда еді,</w:t>
        <w:br/>
        <w:t>Бұтақтар неше түрлі басымда еді.</w:t>
        <w:br/>
        <w:t>129</w:t>
        <w:br/>
        <w:t>ЛЕНИННІҢ СУРЕТІНЕ</w:t>
        <w:br/>
        <w:t>(Полетаевтан аударма)</w:t>
        <w:br/>
        <w:t>Көрінген жоқ Лениннің</w:t>
        <w:br/>
        <w:t>Суреті де, ұқсасы.</w:t>
        <w:br/>
        <w:t>Қелешек талай өмірдің</w:t>
        <w:br/>
        <w:t>Қелтірмесе ұстасы</w:t>
        <w:br/>
        <w:t>Баста қайнап тамырда</w:t>
        <w:br/>
        <w:t>” Ойнаған зор әлемнің</w:t>
        <w:br/>
        <w:t>Әлі жоқ жәйін жазуға</w:t>
        <w:br/>
        <w:t>Бояғыш, сызғыш қаламның.</w:t>
        <w:br/>
        <w:t>Өмірді сансыз болжаған,</w:t>
        <w:br/>
        <w:t>Көздің жетіп сырына</w:t>
        <w:br/>
        <w:t>Бейнелейтін қандай жан</w:t>
        <w:br/>
        <w:t>Мүлтіксіз жетіп сынына.</w:t>
        <w:br/>
        <w:t>1924</w:t>
        <w:br/>
        <w:t>183</w:t>
        <w:br/>
        <w:t>БІРІНШІ МАЙ</w:t>
        <w:br/>
        <w:t>Бейнетқордың шыбын жаны қыйналған,</w:t>
        <w:br/>
        <w:t>Отансыздың шаруа сәні қыйралған.</w:t>
        <w:br/>
        <w:t>Жер жүзінен бір тілекпен, бір бетпен</w:t>
        <w:br/>
        <w:t>Күні бүгін басын қосқан жыйналған.</w:t>
        <w:br/>
        <w:t>Жыйналғанда олар нені тіледі,</w:t>
        <w:br/>
        <w:t>Кімге өшікті, неге соқты жүрегі? ,</w:t>
        <w:br/>
        <w:t>«Өлсін құлдық, тусын тендік үйде, істе»</w:t>
        <w:br/>
        <w:t>Деу болып ед тілегінің тірегі.</w:t>
        <w:br/>
        <w:t>Кейде ол тілек қаққы көріп жүр еді,</w:t>
        <w:br/>
        <w:t>(Кім күдерін, оған мойып үзеді).</w:t>
      </w:r>
    </w:p>
    <w:p>
      <w:r>
        <w:t>Мезгіл жетіп қыял шыңға айналып,</w:t>
        <w:br/>
        <w:t>Деген осы тілек бетін түзеді.</w:t>
        <w:br/>
        <w:t>Әлі талай артта қалған мешеулер,</w:t>
        <w:br/>
        <w:t>Бейнеттенер, бөгет көрер, кешеулер,</w:t>
        <w:br/>
        <w:t>Тілек уәде, өмір қосып бастарын,</w:t>
        <w:br/>
        <w:t>Қор тұрмыстың қоламғтасын көсеулер.</w:t>
        <w:br/>
        <w:t>Қуанбайды сорлы құлдар жәй бүгін,</w:t>
        <w:br/>
        <w:t>Қылатын күн төрт құбыласын сай бүгін.</w:t>
        <w:br/>
        <w:t>Рақат бірдей, бейнет бірдей, жан бірдей,</w:t>
        <w:br/>
        <w:t>Дегізетін дәл бірінші май бүгін.</w:t>
        <w:br/>
        <w:t>1924</w:t>
        <w:br/>
        <w:t>188</w:t>
        <w:br/>
        <w:t>КІМ НЕ ОЙЛАЙДЫ</w:t>
        <w:br/>
        <w:t>Мал қазіргі тоғын ойлайды,</w:t>
        <w:br/>
        <w:t>Иесі оның жоғын ойлайды.</w:t>
        <w:br/>
        <w:t>Текті әкесін тірілтем деп,</w:t>
        <w:br/>
        <w:t>Кекті тиген оғын ойлайды.</w:t>
        <w:br/>
        <w:t>Бәленше екем елін ойлайды,</w:t>
        <w:br/>
        <w:t>Жетім елден кемін ойлайды.</w:t>
        <w:br/>
        <w:t>Ит боқ үшін қасқырға үріп,</w:t>
        <w:br/>
        <w:t>Қасқыр жейтін жемМін ойлайды.</w:t>
        <w:br/>
        <w:t>Сәрсембай жаз егін ойлайды,</w:t>
        <w:br/>
        <w:t>Қыс малының шөбін ойлайды.</w:t>
        <w:br/>
        <w:t>Сөйтіп жүріп қартаяд та,</w:t>
        <w:br/>
        <w:t>Қартайған соң өлім ойлайды.</w:t>
        <w:br/>
        <w:t>Бәйбіше май, құртын ойлайды,</w:t>
        <w:br/>
        <w:t>Бай жыйырманың қырқын ойлайды.</w:t>
        <w:br/>
        <w:t>Жолды ақсақал сөз сөйлесе,</w:t>
        <w:br/>
        <w:t>Атамыздың ғұрпын ойлайды.</w:t>
        <w:br/>
        <w:t>Тасқара үйде тамақ ойлайды,</w:t>
        <w:br/>
        <w:t>Жас мектепте сабақ ойлайды.</w:t>
        <w:br/>
        <w:t>Білген-сайын білсем-ау деп,</w:t>
        <w:br/>
        <w:t>Қүннен күнге талап ойлайды.</w:t>
        <w:br/>
        <w:t>)</w:t>
        <w:br/>
        <w:t>Оқып болса, аңықты ойлайды,</w:t>
        <w:br/>
        <w:t>Бұрын-соңғы қалыпты ойлайды.</w:t>
        <w:br/>
        <w:t>Адам болып адамшылық,</w:t>
        <w:br/>
        <w:t>Жарықты ойлайды, халықты ойлайды.</w:t>
        <w:br/>
        <w:t>1994</w:t>
        <w:br/>
        <w:t>130</w:t>
      </w:r>
    </w:p>
    <w:p>
      <w:r>
        <w:t>АЛТЫ ЖЫЛДА</w:t>
        <w:br/>
        <w:t>Жараланған жүректер,</w:t>
        <w:br/>
        <w:t>Жалбарынған тілектер,</w:t>
        <w:br/>
        <w:t>Бірі де қабыл бола алмай,</w:t>
        <w:br/>
        <w:t>Ланет, қарғыс, сілеттер</w:t>
        <w:br/>
        <w:t>Мәңгі мінген мойнына</w:t>
        <w:br/>
        <w:t>Бай, патшалар «күдіреттер»</w:t>
        <w:br/>
        <w:t>Өмірде көрген қызығы</w:t>
        <w:br/>
        <w:t>Қайла, балға, күректер</w:t>
        <w:br/>
        <w:t>. Шыдамай ақыр бұлқынып</w:t>
        <w:br/>
        <w:t>Бейнетке піскен білектер</w:t>
        <w:br/>
        <w:t>Қолеткені! быт-шыт қып,</w:t>
        <w:br/>
        <w:t>Құлдықтан шықты көк еттер.</w:t>
        <w:br/>
        <w:t>Көк еттен туған бөбектер</w:t>
        <w:br/>
        <w:t>(Бесіктен сорған қоректер)</w:t>
        <w:br/>
        <w:t>Олар да шулап, қуанып,</w:t>
        <w:br/>
        <w:t>Үлкеннен қалмай дедектер:</w:t>
        <w:br/>
        <w:t>Шын азаттық азат жас,</w:t>
        <w:br/>
        <w:t>Орнатуға қосып бас.</w:t>
        <w:br/>
        <w:t>(Жалшылар жылдық билігі</w:t>
        <w:br/>
        <w:t>Кезінде қатер -- жанталас).</w:t>
        <w:br/>
        <w:t>Міне Октябрь, алты жыл,</w:t>
        <w:br/>
        <w:t>Салған тұңғыш ірге тас.</w:t>
        <w:br/>
        <w:t>Не қуаныш, нендей бақ</w:t>
        <w:br/>
        <w:t>Келешек буын баққа ортақ.</w:t>
        <w:br/>
        <w:t>Жасасын жастар бірлігі,</w:t>
        <w:br/>
        <w:t>Жетілсін, жетсін сорлы тат!</w:t>
        <w:br/>
        <w:t>1924</w:t>
        <w:br/>
        <w:t>1 ҚКөдетке--колодка деген аяққа, қолға салатын ағаш.</w:t>
        <w:br/>
        <w:t>141</w:t>
        <w:br/>
        <w:t>АТЫЛҒАНДАРҒА</w:t>
        <w:br/>
        <w:t>(Лена уақыйғасына арнап)</w:t>
        <w:br/>
        <w:t>Тіледің деп,</w:t>
        <w:br/>
        <w:t>Тірегің деп,</w:t>
        <w:br/>
        <w:t>Жауған оқтар басыңнан,</w:t>
        <w:br/>
        <w:t>Сарқырап қан,</w:t>
        <w:br/>
        <w:t>Шырқырап жан</w:t>
        <w:br/>
        <w:t>Адам баспай қасыңнан,</w:t>
        <w:br/>
        <w:t>Қаза тапқан күндерің,</w:t>
        <w:br/>
        <w:t>Жетті әлемге үндерің.</w:t>
        <w:br/>
        <w:t>Сансыз сорлы,</w:t>
        <w:br/>
        <w:t>Қапа болды,</w:t>
        <w:br/>
        <w:t>Апатыңа кектеніп,</w:t>
        <w:br/>
        <w:t>Он екі жыл</w:t>
        <w:br/>
        <w:t>Міне быйыл,</w:t>
        <w:br/>
        <w:t>Қүңіренеміз ескеріп,</w:t>
        <w:br/>
        <w:t>Азаланды қандарың, 4</w:t>
      </w:r>
    </w:p>
    <w:p>
      <w:r>
        <w:t>Тазаланар жандарың</w:t>
        <w:br/>
        <w:t>Айлар, жылдар --</w:t>
        <w:br/>
        <w:t>Айлар, жылдар.</w:t>
        <w:br/>
        <w:t>Тізбектелер, жалғанар,</w:t>
        <w:br/>
        <w:t>Қүндер, құлдар,</w:t>
        <w:br/>
        <w:t>Жетім, тұлдар</w:t>
        <w:br/>
        <w:t>Дүниені алар, малданар</w:t>
        <w:br/>
        <w:t>Сонда аттарың жат! болар,</w:t>
        <w:br/>
        <w:t>Рухтарың шат болап</w:t>
        <w:br/>
        <w:t>1924</w:t>
        <w:br/>
        <w:t>1 Жат--еске түсіру мағнасында</w:t>
        <w:br/>
        <w:t>186</w:t>
        <w:br/>
        <w:t>ТӨРТІНШІ ОҚТЯБРЬ</w:t>
        <w:br/>
        <w:t>Қазақ, кеше қай кейіпте өсіп ең?</w:t>
        <w:br/>
        <w:t>Нені көксеп, кімнің қамын жесіп ең?</w:t>
        <w:br/>
        <w:t>Сорлы кедей қашан басың көтеріп,</w:t>
        <w:br/>
        <w:t>Оттай шалқып қашан желдей есіп ең?</w:t>
        <w:br/>
        <w:t>Бағың түгіл, өзіндікі болып жат</w:t>
        <w:br/>
        <w:t>Қара басың, ішер асың несібең.</w:t>
        <w:br/>
        <w:t>Октябрьдің бүгін қөрті екенін</w:t>
        <w:br/>
        <w:t>Білемісің қымбат бізге несімен?</w:t>
        <w:br/>
        <w:t>Тарих үшін шығып барлық үніміз,</w:t>
        <w:br/>
        <w:t>Ең алғашқы шешек атып гүліміз.</w:t>
        <w:br/>
        <w:t>Адамшылық кемесіне аяқ сап,</w:t>
        <w:br/>
        <w:t>Ат-шаптырып отау тіктік бүгін біз.</w:t>
        <w:br/>
        <w:t>Біз де бүгін еңбек туын көтердік,</w:t>
        <w:br/>
        <w:t>Ұранды ұстап бар ғаламға жетерлік.</w:t>
        <w:br/>
        <w:t>Алалықсыз тереземіз теңеліп,</w:t>
        <w:br/>
        <w:t>Біз де бүгін маңыздандық, жөнелдік.</w:t>
        <w:br/>
        <w:t>Еңбек өлмес, еңбекшілер гүлденер,</w:t>
        <w:br/>
        <w:t>Еңбек ортақ, «бақ ортақ» қа жұрт көнер,</w:t>
        <w:br/>
        <w:t>Сонда біздің бұл «4 октябрь»</w:t>
        <w:br/>
        <w:t>Қатарына белгілі күн бірге енер.</w:t>
        <w:br/>
        <w:t>1924</w:t>
        <w:br/>
        <w:t>140</w:t>
        <w:br/>
        <w:t>БАҚ ҚҰСЫНА</w:t>
        <w:br/>
        <w:t>Жай, жай қанатың,</w:t>
        <w:br/>
        <w:t>Көлеңкең түссін басыма.</w:t>
        <w:br/>
        <w:t>Қатты дауыста,</w:t>
      </w:r>
    </w:p>
    <w:p>
      <w:r>
        <w:t>Қандыр мейрім,</w:t>
        <w:br/>
        <w:t>Анық сайра ашыла.</w:t>
        <w:br/>
        <w:t>Ұйқы бөлдің,</w:t>
        <w:br/>
        <w:t>Ықлас бердім,</w:t>
        <w:br/>
        <w:t>Қон деп келдім.</w:t>
        <w:br/>
        <w:t>Айнал дағы қасыма!</w:t>
        <w:br/>
        <w:t>Шырқа үніңді</w:t>
        <w:br/>
        <w:t>Тоқсан түрлі,</w:t>
        <w:br/>
        <w:t>Шерлі, мұңды көкірек</w:t>
        <w:br/>
        <w:t>Дертін жазсын,</w:t>
        <w:br/>
        <w:t>Судай тассын,</w:t>
        <w:br/>
        <w:t>Саулай бассын --не керек!</w:t>
        <w:br/>
        <w:t>Табысыңа, дауысыңа |</w:t>
        <w:br/>
        <w:t>Жан қалмады таң қалмай,</w:t>
        <w:br/>
        <w:t>Түнде сайра,</w:t>
        <w:br/>
        <w:t>Қүнде сайра,</w:t>
        <w:br/>
        <w:t>Қалғымасын аңғармай.</w:t>
        <w:br/>
        <w:t>Дегенде өлдім</w:t>
        <w:br/>
        <w:t>Сені көрдім,</w:t>
        <w:br/>
        <w:t>Сендім, сендім мен Мәңгі...</w:t>
        <w:br/>
        <w:t>Дауысыңнан,</w:t>
        <w:br/>
        <w:t>Жарысынңнан,</w:t>
        <w:br/>
        <w:t>Табысыңнан</w:t>
        <w:br/>
        <w:t>Дән татпаған ек мәңгі,</w:t>
        <w:br/>
        <w:t>1924</w:t>
        <w:br/>
        <w:t>144</w:t>
        <w:br/>
        <w:t>«АУЫЛДЫҢ» ЖЫЛДЫҒЫНА</w:t>
        <w:br/>
        <w:t>Мал баққан, егін салған, шаруа қуған</w:t>
        <w:br/>
        <w:t>Бейнетке аңқау кедей белін буған</w:t>
        <w:br/>
        <w:t>Бай, молда, ұры, қары, сұмырай, сұмға</w:t>
        <w:br/>
        <w:t>Анадан секілденіп арнап туған.</w:t>
        <w:br/>
        <w:t>Көруге, дыбыстауға дәрмені жоқ</w:t>
        <w:br/>
        <w:t>Малға ұсап, көзін байлап, аузын буған.</w:t>
        <w:br/>
        <w:t>Қайнаған қаранғылық түк көрсетпей</w:t>
        <w:br/>
        <w:t>Айнала желбеңдеген қызыл тудан</w:t>
        <w:br/>
        <w:t>Тұрғанда жуас ауыл жуасуда</w:t>
        <w:br/>
        <w:t>Қамқоры «Ауыл» атты ұлы туған.</w:t>
        <w:br/>
        <w:t>Мінеки, жыл болды «Ауыл» туған</w:t>
        <w:br/>
        <w:t>Ол туып надандыққа дауыл туған</w:t>
        <w:br/>
        <w:t>Ал, «Ауыл», ауылыңның ұранына ер</w:t>
        <w:br/>
        <w:t>Еңбекшіл дүниедегі бауыр туған.</w:t>
      </w:r>
    </w:p>
    <w:p>
      <w:r>
        <w:t>19М</w:t>
        <w:br/>
        <w:t>146</w:t>
        <w:br/>
        <w:t>КОМСОМОЛДЫҢ АЙТЫ</w:t>
        <w:br/>
        <w:t>Жолдас болып біз барлық жастарға,</w:t>
        <w:br/>
        <w:t>Бір бетте бірге өмір сүреміз;</w:t>
        <w:br/>
        <w:t>Толтырып білімді бастарға</w:t>
        <w:br/>
        <w:t>Ескіден күдер үземіз.</w:t>
        <w:br/>
        <w:t>Ораза, намазды, тарауық</w:t>
        <w:br/>
        <w:t>Жыйнадық байларға бергелі</w:t>
        <w:br/>
        <w:t>Жетер де айлалы жол тауып</w:t>
        <w:br/>
        <w:t>Сорлыны алдай бергені.</w:t>
        <w:br/>
        <w:t>Дін демек, бағынбақ, шұлғымақ</w:t>
        <w:br/>
        <w:t>Құдайға, патшаға, байға.</w:t>
        <w:br/>
        <w:t>Кедейді шайнамай қылғымақ</w:t>
        <w:br/>
        <w:t>Құдай деп патша да, бай да.</w:t>
        <w:br/>
        <w:t>Білеміз алданып, жалданып</w:t>
        <w:br/>
        <w:t>Сопының, молданың қылғанын,</w:t>
        <w:br/>
        <w:t>Елді алдап ақша да, мал да алып,</w:t>
        <w:br/>
        <w:t>Ауәмнаң ағызған жындарын.</w:t>
        <w:br/>
        <w:t>Бостандық, теңдікпен біздің айт</w:t>
        <w:br/>
        <w:t>Таянған еңбек пен білімге.</w:t>
        <w:br/>
        <w:t>Ешуақыт алдамайд, жоламайд</w:t>
        <w:br/>
        <w:t>Бізге Әнді бір молда, бір дін де.</w:t>
        <w:br/>
        <w:t>1974</w:t>
        <w:br/>
        <w:t>143</w:t>
        <w:br/>
        <w:t>ТАРИХТАҢЫ</w:t>
        <w:br/>
        <w:t>(95 октябрь)</w:t>
        <w:br/>
        <w:t>Сасықта саңсыз құрттай быж-быж қайнап,</w:t>
        <w:br/>
        <w:t>Біреуге мың өлім мен өмір сайлап,</w:t>
        <w:br/>
        <w:t>Жасаған миллиондаған сорлы құлды</w:t>
        <w:br/>
        <w:t>Жаны ашып, көз салушы ед кім абайлап.</w:t>
        <w:br/>
        <w:t>Бейнетқор бейнет үшін туады деп,</w:t>
        <w:br/>
        <w:t>Ұқты жұрт «құдай солай қылады» деп.</w:t>
        <w:br/>
        <w:t>Идеалист адам түгіл айуан сүйгіш</w:t>
        <w:br/>
        <w:t>Айтып па ед оларға күн туады деп.</w:t>
        <w:br/>
        <w:t>Қүн өтті, бақ азайды, сор кебейді,</w:t>
        <w:br/>
        <w:t>Сор мында, бақ біреуде зор көмейлі.</w:t>
        <w:br/>
        <w:t>«Мұңдас,- деп,-,айлас қатын» сорлы біткен,</w:t>
        <w:br/>
        <w:t>Қайғыға, қан жұтуға қор көбейді.</w:t>
        <w:br/>
        <w:t>«Әйтеуір, бізге өзге жоқ бір өлімнен,</w:t>
        <w:br/>
        <w:t>Бұлайша өлім артық жүрген күннен».</w:t>
      </w:r>
    </w:p>
    <w:p>
      <w:r>
        <w:t>Дегендей көз қызарды, жанталасты,</w:t>
        <w:br/>
        <w:t>«Тұрайық бұл дүниеде не сен, не мен».</w:t>
        <w:br/>
        <w:t>Ашынған ашы дауыс аспанға асты,</w:t>
        <w:br/>
        <w:t>Айғайға шерлі біткен араласты.</w:t>
        <w:br/>
        <w:t>Ойран қып қор өмірдің қорын төгіп,</w:t>
        <w:br/>
        <w:t>Октябрь -- тарих таңы сәуле шашты.</w:t>
        <w:br/>
        <w:t>Бұл тарих кімге арнаулы, таң кімдікі?</w:t>
        <w:br/>
        <w:t>Әрине бейнетқор мен жарлыныкі.</w:t>
        <w:br/>
        <w:t>Деген сөз дәуренімен ғайып болды:</w:t>
        <w:br/>
        <w:t>«Байдікі», «патшанікі», «тәңірімдікі».</w:t>
        <w:br/>
        <w:t>1924</w:t>
        <w:br/>
        <w:t>142</w:t>
        <w:br/>
        <w:t>«ҚАЗАҚ ТІЛІНЕ»</w:t>
        <w:br/>
        <w:t>Бостандық қожалығын еңбекшілдің</w:t>
        <w:br/>
        <w:t>Қорғауға қолдан келген еңбек қылдың.</w:t>
        <w:br/>
        <w:t>Сорлының қайда езілген жоғын жоқтап,</w:t>
        <w:br/>
        <w:t>Зарладың дәуірінде сен бес жылдың.</w:t>
        <w:br/>
        <w:t>Қазақта кілең сорлы қазақ тілі,</w:t>
        <w:br/>
        <w:t>Хал-жәйі, қайғы-мұңы ғазап тілі.</w:t>
        <w:br/>
        <w:t>Өткірді келемеждеп, кекеп күліп,</w:t>
        <w:br/>
        <w:t>Қайғысыз тамағы тоқ қазақ мұны.</w:t>
        <w:br/>
        <w:t>Қараңғы қалың орман түнмен кештің,</w:t>
        <w:br/>
        <w:t>Сақара, жан жүрмеген құммен кештің</w:t>
        <w:br/>
        <w:t>Советтің саясында қалтың қағып,</w:t>
        <w:br/>
        <w:t>Қатерлі жазым болар күннен кештің.</w:t>
        <w:br/>
        <w:t>Бес жылдай зарлағанда тынбай жағын,</w:t>
        <w:br/>
        <w:t>Тігерлік болды кедей қос құлағын.</w:t>
        <w:br/>
        <w:t>Бықсытып бейнетпенен жылтыратқан,</w:t>
        <w:br/>
        <w:t>Жынды ма өзі өшіріп, өз шырағын?</w:t>
        <w:br/>
        <w:t>Вүл шырақ өшпек түгіл, лаулап жанар,</w:t>
        <w:br/>
        <w:t>ақ келмес жарығына миллион фонарь.</w:t>
        <w:br/>
        <w:t>Бұл күнгі талай құлдар, талай күңдер</w:t>
        <w:br/>
        <w:t>Ұзамас қатарға енер мазаттанар.</w:t>
        <w:br/>
        <w:t>1924</w:t>
        <w:br/>
        <w:t>147</w:t>
        <w:br/>
        <w:t>Зындан жерде,</w:t>
        <w:br/>
        <w:t>Үңгір көрде,</w:t>
        <w:br/>
        <w:t>Құшақтаған досыңды,</w:t>
        <w:br/>
        <w:t>Қан қылғаның,</w:t>
        <w:br/>
        <w:t>Даң қылғаның</w:t>
        <w:br/>
        <w:t>Асықпасаң тосулы,</w:t>
        <w:br/>
        <w:t>Жасын тыйып,</w:t>
        <w:br/>
        <w:t>Есін жыйып</w:t>
        <w:br/>
        <w:t>Иең түгел қарманар,</w:t>
        <w:br/>
        <w:t>Өлім құрсын,</w:t>
      </w:r>
    </w:p>
    <w:p>
      <w:r>
        <w:t>Өмір үшін</w:t>
        <w:br/>
        <w:t>Пайдаланар, малданар!</w:t>
        <w:br/>
        <w:t>194</w:t>
        <w:br/>
        <w:t>«ТІЛШІ» ГАЗЕТІНГ</w:t>
        <w:br/>
        <w:t>(2 жылдығына арнап)</w:t>
        <w:br/>
        <w:t>Ат қойғандар «Тілші» деп,</w:t>
        <w:br/>
        <w:t>«Туа сөйлей білші» деп,</w:t>
        <w:br/>
        <w:t>Әлпештеді, шақырды</w:t>
        <w:br/>
        <w:t>«Еңбектені, жүрші» деп.</w:t>
        <w:br/>
        <w:t>Жұтта туып, қарда өсіп,</w:t>
        <w:br/>
        <w:t>Үлкендермен қам жесіп.</w:t>
        <w:br/>
        <w:t>Құттықтаймыз, мақтаймыз,</w:t>
        <w:br/>
        <w:t>Келгеніңді ілесіп.</w:t>
        <w:br/>
        <w:t>Әлди, әлди, бөпеміз,</w:t>
        <w:br/>
        <w:t>Алдыңнан тәуе етеміз.</w:t>
        <w:br/>
        <w:t>(Шылқылдап тұр, елемей,</w:t>
        <w:br/>
        <w:t>Қай бір біздің шекеміз).</w:t>
        <w:br/>
        <w:t>Туғаныңа екі жыл,</w:t>
        <w:br/>
        <w:t>Ойна да ойла, талап қыл!</w:t>
        <w:br/>
        <w:t>Ай санап өс, күн санап,</w:t>
        <w:br/>
        <w:t>Надандықты харап қыл!</w:t>
        <w:br/>
        <w:t>Ауырсаң бірге ауырған,</w:t>
        <w:br/>
        <w:t>Қайғыланған аһ ұрған,</w:t>
        <w:br/>
        <w:t>Өссең, апаңды ескере өс,</w:t>
        <w:br/>
        <w:t>Қараңғы түнді жамылған.</w:t>
        <w:br/>
        <w:t>1924</w:t>
        <w:br/>
        <w:t>16</w:t>
        <w:br/>
        <w:t>ТЕМІРГЕ</w:t>
        <w:br/>
        <w:t>Қолдан туып,</w:t>
        <w:br/>
        <w:t>Мұздай суып,</w:t>
        <w:br/>
        <w:t>Қабағыңнан қар жауды,</w:t>
        <w:br/>
        <w:t>Қан сел қылып,</w:t>
        <w:br/>
        <w:t>Қойдай қырып</w:t>
        <w:br/>
        <w:t>Салдың, бетің кімге ауды?</w:t>
        <w:br/>
        <w:t>Сонша жанның,</w:t>
        <w:br/>
        <w:t>Дария қанның,</w:t>
      </w:r>
    </w:p>
    <w:p>
      <w:r>
        <w:t>Білуші ме ең жазасын?</w:t>
        <w:br/>
        <w:t>Тек қырдың ба,</w:t>
        <w:br/>
        <w:t>Деп қылдың ба</w:t>
        <w:br/>
        <w:t>Сен жазадан ,тазасың?</w:t>
        <w:br/>
        <w:t>Топырақ, тастан,</w:t>
        <w:br/>
        <w:t>Балшық ыластан</w:t>
        <w:br/>
        <w:t>Болдың неғып мүсіндей?</w:t>
        <w:br/>
        <w:t>Кіммен келдін,</w:t>
        <w:br/>
        <w:t>Кімдерге ердің</w:t>
        <w:br/>
        <w:t>Жүрсің әлі түсінбей,</w:t>
        <w:br/>
        <w:t>Ұйқы бұзып,</w:t>
        <w:br/>
        <w:t>Рахат қызық</w:t>
        <w:br/>
        <w:t>Арам болып өмірге,</w:t>
        <w:br/>
        <w:t>Ауру, аштық -</w:t>
        <w:br/>
        <w:t>Қарамастық,</w:t>
        <w:br/>
        <w:t>Бір сен үшін өлімге.</w:t>
        <w:br/>
        <w:t>Сөйтіп тапқан,</w:t>
        <w:br/>
        <w:t>Тақылдатқан,</w:t>
        <w:br/>
        <w:t>Білесің бе кім еді?</w:t>
        <w:br/>
        <w:t>Жауын терлі,</w:t>
        <w:br/>
        <w:t>Жауыр белді,</w:t>
        <w:br/>
        <w:t>Қаратабан құл еді.</w:t>
        <w:br/>
        <w:t>149</w:t>
        <w:br/>
        <w:t>Онға сатып, бірге алып,</w:t>
        <w:br/>
        <w:t>Бейшараны тонайсың.</w:t>
        <w:br/>
        <w:t>Байып алып, ырғалып,</w:t>
        <w:br/>
        <w:t>Ақ малым деп борайсың.</w:t>
        <w:br/>
        <w:t>Адал ма екен безгендік</w:t>
        <w:br/>
        <w:t>Рақымнан, нысаптан?</w:t>
        <w:br/>
        <w:t>Қем-мұқтажды езгендік,</w:t>
        <w:br/>
        <w:t>Кешіле ме мал тапсаң?»</w:t>
        <w:br/>
        <w:t>«ЕЛШІЛГЕ»</w:t>
        <w:br/>
        <w:t>«Елім» деп ең,</w:t>
        <w:br/>
        <w:t>Еңіреп ең,</w:t>
        <w:br/>
        <w:t>Елге бар ма ед бергенің?</w:t>
        <w:br/>
        <w:t>Қақсағанда,</w:t>
        <w:br/>
        <w:t>Бастағанда,</w:t>
        <w:br/>
        <w:t>Алмақ па едің бермегін?</w:t>
        <w:br/>
        <w:t>Ел баласы,</w:t>
      </w:r>
    </w:p>
    <w:p>
      <w:r>
        <w:t>Бел баласы,</w:t>
        <w:br/>
        <w:t>Болғандығың шын ба еді?</w:t>
        <w:br/>
        <w:t>Жұққан мерез,</w:t>
        <w:br/>
        <w:t>Не келемеж,</w:t>
        <w:br/>
        <w:t>Не бір мұңды сын ба еді?</w:t>
        <w:br/>
        <w:t>Елдің елі,</w:t>
        <w:br/>
        <w:t>Ердің ері</w:t>
        <w:br/>
        <w:t>Елің де емес, сен де емес</w:t>
        <w:br/>
        <w:t>Бақпай бақты,</w:t>
        <w:br/>
        <w:t>Баспалдақты</w:t>
        <w:br/>
        <w:t>Бақылаған мен де емес.</w:t>
        <w:br/>
        <w:t>Бұлдырай бер,</w:t>
        <w:br/>
        <w:t>Құлдырай бер</w:t>
        <w:br/>
        <w:t>Сүйретілер ел жасар.</w:t>
        <w:br/>
        <w:t>Барып-барып,</w:t>
        <w:br/>
        <w:t>Бабай тарих,</w:t>
        <w:br/>
        <w:t>Қім не түсті, перде ашар,</w:t>
        <w:br/>
        <w:t>1924</w:t>
        <w:br/>
        <w:t>1652</w:t>
        <w:br/>
        <w:t>СҮЛЕЙМЕННІҢ НАНУЫ</w:t>
        <w:br/>
        <w:t>Сүлеймен бай газет десе,</w:t>
        <w:br/>
        <w:t>Газет елге кажет десе,</w:t>
        <w:br/>
        <w:t>Тыңдамайтын, жыйырылатын,</w:t>
        <w:br/>
        <w:t>Айтылса да әлденеше</w:t>
        <w:br/>
        <w:t>Оқымайтын, алмайтұғын,</w:t>
        <w:br/>
        <w:t>Газет шын деп нанбайтұғын,</w:t>
        <w:br/>
        <w:t>Қу тілшінің күні бар ма,</w:t>
        <w:br/>
        <w:t>Көз көргенін жазбайтұғын.</w:t>
        <w:br/>
        <w:t>Сүкең быйыл тоқал алған,</w:t>
        <w:br/>
        <w:t>Асып емес мялы бардан,</w:t>
        <w:br/>
        <w:t>Бала үшін ед, оны білмей,</w:t>
        <w:br/>
        <w:t>Бір сұмырай дереу жазған</w:t>
        <w:br/>
        <w:t>Газет шықты, Сүкең састы</w:t>
        <w:br/>
        <w:t>«Ой, алдам-аң,-- деп,- кім басты?»</w:t>
        <w:br/>
        <w:t>Ойға шауып, қырға шауып,</w:t>
        <w:br/>
        <w:t>Дос-жаранға ақылдасты</w:t>
        <w:br/>
        <w:t>Жауап жазды ақылдасып,</w:t>
        <w:br/>
        <w:t>Осы дұрыс, мақұлдасып,</w:t>
        <w:br/>
        <w:t>Өзеурейді, өтінеді</w:t>
        <w:br/>
        <w:t>Шығар ма.деп газет басып</w:t>
        <w:br/>
        <w:t>Сүке-ау, газет неғып алдын,</w:t>
        <w:br/>
        <w:t>Өтірікке қалай нандың?</w:t>
      </w:r>
    </w:p>
    <w:p>
      <w:r>
        <w:t>Кім нанад деп жауап жазып,</w:t>
        <w:br/>
        <w:t>Неғып мұнша естен тандың?</w:t>
        <w:br/>
        <w:t>1924</w:t>
        <w:br/>
        <w:t>181</w:t>
        <w:br/>
        <w:t>Отын үйіп қысына</w:t>
        <w:br/>
        <w:t>Қора салып тысына,</w:t>
        <w:br/>
        <w:t>Кейбіреуі баяулау.</w:t>
        <w:br/>
        <w:t>Кейбіреуі қысыла</w:t>
        <w:br/>
        <w:t>Шөп үйед, егін басады,</w:t>
        <w:br/>
        <w:t>Кетіп барам бөгелмей</w:t>
        <w:br/>
        <w:t>Ілес маған дегендей,</w:t>
        <w:br/>
        <w:t>Түйдектелген сұр бұлттар</w:t>
        <w:br/>
        <w:t>Зырқырауда өлердей,</w:t>
        <w:br/>
        <w:t>Сараң беріп күн нұрын.</w:t>
        <w:br/>
        <w:t>Жасында сұлу бұлғақтың,</w:t>
        <w:br/>
        <w:t>Жастық пен сері ырғақтың.</w:t>
        <w:br/>
        <w:t>Жасы толып келгенде</w:t>
        <w:br/>
        <w:t>Сүрлеуі-ақ қалар ол жақтың</w:t>
        <w:br/>
        <w:t>Ұқсаттым соған кесірін,</w:t>
        <w:br/>
        <w:t>19%</w:t>
        <w:br/>
        <w:t>ЖАЛДАМА САНДУҒАШ</w:t>
        <w:br/>
        <w:t>Жылағанды уатқан,</w:t>
        <w:br/>
        <w:t>Қайғырғанды жұбатқан,</w:t>
        <w:br/>
        <w:t>Қатыбасты иілмес</w:t>
        <w:br/>
        <w:t>Бойсындырған, құлатқан.</w:t>
        <w:br/>
        <w:t>Тас жүректі жібімес</w:t>
        <w:br/>
        <w:t>Қайғылы жерде жылатқан»</w:t>
        <w:br/>
        <w:t>Еслісем жо, көзгем жос,</w:t>
        <w:br/>
        <w:t>Саған жанды мін таққан</w:t>
        <w:br/>
        <w:t>Сезімі жоқ, ойы жоқ,</w:t>
        <w:br/>
        <w:t>Арманы жоқ, тойы жоқ,</w:t>
        <w:br/>
        <w:t>Болмаса қас жын қаққан</w:t>
        <w:br/>
        <w:t>Жарасын жаншып жанымның,</w:t>
        <w:br/>
        <w:t>Былғаған бетін арымның</w:t>
        <w:br/>
        <w:t>Дерлік халге жеткенде,</w:t>
        <w:br/>
        <w:t>«Шайнасам басын залымнын»</w:t>
        <w:br/>
        <w:t>Айрылыппын ашудан,</w:t>
        <w:br/>
        <w:t>Буына мас боп әніңнің.</w:t>
        <w:br/>
        <w:t>Жырлайсын сонда кім үшін,</w:t>
        <w:br/>
        <w:t>Қай сорлының мұңы үшін?</w:t>
        <w:br/>
        <w:t>Зарлымысын сен әлде,</w:t>
        <w:br/>
        <w:t>Дүние толған мін үшін?</w:t>
        <w:br/>
        <w:t>Қыйнаймысың жаныңды,</w:t>
        <w:br/>
        <w:t>Бір ақыйқат шын үшін?</w:t>
        <w:br/>
        <w:t>Сен -- табиғат гүлісің,</w:t>
      </w:r>
    </w:p>
    <w:p>
      <w:r>
        <w:t>Сақау сырдың тілісің.</w:t>
        <w:br/>
        <w:t>Сенің де күнің құрысын</w:t>
        <w:br/>
        <w:t>Сен де өңештің құлысын.</w:t>
        <w:br/>
        <w:t>1924</w:t>
        <w:br/>
        <w:t>188</w:t>
        <w:br/>
        <w:t>ШОШҚА МЕН САУДАГЕР</w:t>
        <w:br/>
        <w:t>Шықты тысқа бай-батша</w:t>
        <w:br/>
        <w:t>Шашы, мұрты күзелген,</w:t>
        <w:br/>
        <w:t>Жалт-жұлт қарап жан-жаққа,</w:t>
        <w:br/>
        <w:t>Ішкен бе әлде бір жерден.</w:t>
        <w:br/>
        <w:t>Көзі түсті кешікпей</w:t>
        <w:br/>
        <w:t>Боқтық қазған шошқаға,</w:t>
        <w:br/>
        <w:t>Қояр емес өшікпей</w:t>
        <w:br/>
        <w:t>Шошқа түгіл басқаға.</w:t>
        <w:br/>
        <w:t>Боқтығын жеп жай тұрған</w:t>
        <w:br/>
        <w:t>Сорлыға ұрсып жатты ақыр.</w:t>
        <w:br/>
        <w:t>«Мынаны жейді ант үрған,</w:t>
        <w:br/>
        <w:t>Өй, лағнат, нас кәпір!</w:t>
        <w:br/>
        <w:t>Жер дүниенің боқтығы</w:t>
        <w:br/>
        <w:t>Осы арада үйілген.</w:t>
        <w:br/>
        <w:t>Адалдығың, жоқтығы --</w:t>
        <w:br/>
        <w:t>Осы ғой жұрт түңілген!»</w:t>
        <w:br/>
        <w:t>Қорс етті де тіл бітіп,</w:t>
        <w:br/>
        <w:t>Керемет пе, сыйқыр ма!?</w:t>
        <w:br/>
        <w:t>Деді шошқа: «бос қыртып,</w:t>
        <w:br/>
        <w:t>Боқ қарыным, құтырма!</w:t>
        <w:br/>
        <w:t>Өзіме адал жегенім,-</w:t>
        <w:br/>
        <w:t>Ақысы емес адамның</w:t>
        <w:br/>
        <w:t>Сенің адал дегенің -</w:t>
        <w:br/>
        <w:t>Нақ әкесі арамның.</w:t>
        <w:br/>
        <w:t>154</w:t>
        <w:br/>
        <w:t>ЖАЗҒЫТҰРЫ ЖАР БАСЫНДА</w:t>
        <w:br/>
        <w:t>(Семейде)</w:t>
        <w:br/>
        <w:t>Он түгіл, он бірден де асты сағат,</w:t>
        <w:br/>
        <w:t>Қүн бүгін мейрімді өзі, әуесі шат.</w:t>
        <w:br/>
        <w:t>Көшенің дені дегдіп, күн мүлгіп тұр,</w:t>
        <w:br/>
        <w:t>Жүрмеуге енді нағып шыдасын дәт...</w:t>
        <w:br/>
        <w:t>Шұбырған ерсіл-қарсыл аяңшылар</w:t>
        <w:br/>
        <w:t>Бәрінің барар жері таяу шығар?</w:t>
        <w:br/>
        <w:t>Нешелер желбегейлер күнді алдап жүр,</w:t>
        <w:br/>
        <w:t>Қөбіне-ақ жаз болары аян шығар.</w:t>
        <w:br/>
        <w:t>Қар суы жардан ағып күр-күр, сыр-сыр.</w:t>
        <w:br/>
        <w:t>Кіріп жүрміз қойнына күлдір-сылдыр.</w:t>
        <w:br/>
        <w:t>Тас атпай суға шалп-шұлп, мұзға сарт-сұрт,</w:t>
        <w:br/>
        <w:t>Мұндайда тыйыш жүрер ме балалар қүр.</w:t>
      </w:r>
    </w:p>
    <w:p>
      <w:r>
        <w:t>Тұншығып жазғы әуені сағынған жұрт,</w:t>
        <w:br/>
        <w:t>Жар асты, үстінде де ағылған жұрт,</w:t>
        <w:br/>
        <w:t>Қылтыйып киіп жазғы киімдерін,</w:t>
        <w:br/>
        <w:t>Серпіліп етек-жеңін қағынған жүрт.</w:t>
        <w:br/>
        <w:t>Қейбір тон, тымақ пенен куэ боп жүр,</w:t>
        <w:br/>
        <w:t>Біз кеше ақсақалға бағынған жұрт,</w:t>
        <w:br/>
        <w:t>Әне атты, міне жаяу, түйе, арбалы,</w:t>
        <w:br/>
        <w:t>Деп таң боп суға қарап аңырған жұрт.</w:t>
        <w:br/>
        <w:t>Осынша жыртық мұздан қорықпайтын,</w:t>
        <w:br/>
        <w:t>Япырмай, мұндай бассыз нағылған жұрт?</w:t>
        <w:br/>
        <w:t>Бәрі есті жар басында тұрғандардың,</w:t>
        <w:br/>
        <w:t>Мұздағы бейне есінен жаңылған жұрт.</w:t>
        <w:br/>
        <w:t>Өзекке өзен түгіл жолар ма екен,</w:t>
        <w:br/>
        <w:t>Қажеті өз үйінен табылған жұрт?</w:t>
        <w:br/>
        <w:t>Қысқасы үлкен-кіші, бақты, сорлы,</w:t>
        <w:br/>
        <w:t>Бәрі де бүгін жарға жабылған жұрт.</w:t>
        <w:br/>
        <w:t>1924</w:t>
        <w:br/>
        <w:t>148</w:t>
        <w:br/>
        <w:t>БӨШКЕНІҢ ЗАРЫ</w:t>
        <w:br/>
        <w:t>Су-су, гу-гу,</w:t>
        <w:br/>
        <w:t>Ертеңді-кеш желдетіп.</w:t>
        <w:br/>
        <w:t>Суда қайық,</w:t>
        <w:br/>
        <w:t>Ойда орманды тербетіп,</w:t>
        <w:br/>
        <w:t>Көлді шайқап,</w:t>
        <w:br/>
        <w:t>Шөпті жайқап, жалақтап,</w:t>
        <w:br/>
        <w:t>“Желге желді,</w:t>
        <w:br/>
        <w:t>Екпіндетіп жел жетіп:</w:t>
        <w:br/>
        <w:t>Ал биледі</w:t>
        <w:br/>
        <w:t>Түндік біткен қонақтап,</w:t>
        <w:br/>
        <w:t>Жүгіріп жүр</w:t>
        <w:br/>
        <w:t>Қаны қашып</w:t>
        <w:br/>
        <w:t>Қатын-қалаш қоқақтап,</w:t>
        <w:br/>
        <w:t>Бәрі әбігер</w:t>
        <w:br/>
        <w:t>Бастырып жүр тартып жүр</w:t>
        <w:br/>
        <w:t>Желбау бұрап,</w:t>
        <w:br/>
        <w:t>Бақан тіреп шоқақтап.</w:t>
        <w:br/>
        <w:t>Сілкіп-сілкіп</w:t>
        <w:br/>
        <w:t>Баяулатыт, зуылдап,</w:t>
        <w:br/>
        <w:t>Топ еткізіп</w:t>
        <w:br/>
        <w:t>Сасқандары шуылдап,</w:t>
        <w:br/>
        <w:t>Бостанбайдың даладағы</w:t>
        <w:br/>
        <w:t>Бос тұрған,</w:t>
        <w:br/>
        <w:t>Көк бөшкесін</w:t>
        <w:br/>
        <w:t>Тауып алды ызыйдап,</w:t>
        <w:br/>
        <w:t>Бұл екі айдан</w:t>
        <w:br/>
        <w:t>Бос тұратын бөшке еді,</w:t>
        <w:br/>
        <w:t>Мұның заты</w:t>
        <w:br/>
        <w:t>Дөмесе ағаш есті еді,</w:t>
        <w:br/>
        <w:t>Шақты желге</w:t>
        <w:br/>
        <w:t>Бостанбайдың зорлығын</w:t>
        <w:br/>
        <w:t>156</w:t>
        <w:br/>
        <w:t>(Кім біледі не себептен кешпеді)</w:t>
      </w:r>
    </w:p>
    <w:p>
      <w:r>
        <w:t>Төрт жыл болды</w:t>
        <w:br/>
        <w:t>Бостанбайға келгелі</w:t>
        <w:br/>
        <w:t>Үркіт еді</w:t>
        <w:br/>
        <w:t>Содан бері бергені.</w:t>
        <w:br/>
        <w:t>Екі ай болды</w:t>
        <w:br/>
        <w:t>Оның өзін тоқтатты,</w:t>
        <w:br/>
        <w:t>Әкесін мен -</w:t>
        <w:br/>
        <w:t>Өлтіргендей көрдегі!</w:t>
        <w:br/>
        <w:t>«Партияға» беріп жатыр сыйырды,</w:t>
        <w:br/>
        <w:t>Құрандасып,</w:t>
        <w:br/>
        <w:t>Бауыр қылып қыйырды,</w:t>
        <w:br/>
        <w:t>Кеше үш сыйыр</w:t>
        <w:br/>
        <w:t>Тағы айдатып қалыңға,</w:t>
        <w:br/>
        <w:t>Мені мұнда бос қоюға бұйырды,</w:t>
        <w:br/>
        <w:t>Деп күңіренді</w:t>
        <w:br/>
        <w:t>Ішін тартып көк бөшке!</w:t>
        <w:br/>
        <w:t>Бұл халымды</w:t>
        <w:br/>
        <w:t>Һлар екен жім еске?</w:t>
        <w:br/>
        <w:t>Жел қарағым! )</w:t>
        <w:br/>
        <w:t>Қөп жүруші ең ел кезіп,</w:t>
        <w:br/>
        <w:t>Сотқа айта кет</w:t>
        <w:br/>
        <w:t>«Берер ме екен пәвеске».</w:t>
        <w:br/>
        <w:t>ДРАМАШЫҒА</w:t>
        <w:br/>
        <w:t>Драма ма, құрама ма,</w:t>
        <w:br/>
        <w:t>Сөз осылай құрала ма?</w:t>
        <w:br/>
        <w:t>Сен жазушы болса екен деп,</w:t>
        <w:br/>
        <w:t>Өмір бетін бұра ала ма?</w:t>
        <w:br/>
        <w:t>Ағап менен алаң сөзі,</w:t>
        <w:br/>
        <w:t>Барлық сөзге тұра ала ма?</w:t>
        <w:br/>
        <w:t>Сендей тауық балапанды</w:t>
        <w:br/>
        <w:t>Бір-ақ күнде шығара ма?</w:t>
        <w:br/>
        <w:t>Кеше туып, бүгін өсіп,</w:t>
        <w:br/>
        <w:t>Ертең сақал шыға ала ма?</w:t>
        <w:br/>
        <w:t>Ылақ емес, асық емес,</w:t>
        <w:br/>
        <w:t>Уалама, куалама.</w:t>
        <w:br/>
        <w:t>Ішіне кір, сығалама,</w:t>
        <w:br/>
        <w:t>Сынып кетер -- сыналама,</w:t>
        <w:br/>
        <w:t>Сенен басқа зердесіздер</w:t>
        <w:br/>
        <w:t>Мұндай сөзді ұға аЛа ма?!</w:t>
        <w:br/>
        <w:t>160</w:t>
        <w:br/>
        <w:t>КҮЗДІҢ СЫРЫ</w:t>
      </w:r>
    </w:p>
    <w:p>
      <w:r>
        <w:t>Ызыңдаған шулаған</w:t>
        <w:br/>
        <w:t>Қыбырлаған дулаған.</w:t>
        <w:br/>
        <w:t>Таңнан іңір басқанша</w:t>
        <w:br/>
        <w:t>Минут тыныс қылмаған.</w:t>
        <w:br/>
        <w:t>Ұсақ жандық жоғалып.</w:t>
        <w:br/>
        <w:t>Ыссы өткен табаннан,</w:t>
        <w:br/>
        <w:t>Тыныш кеткен адамнан</w:t>
        <w:br/>
        <w:t>Сақара тұр дем алып,</w:t>
        <w:br/>
        <w:t>Қүйіне келіп таралған,</w:t>
        <w:br/>
        <w:t>Қызметін бөліп доғарып.</w:t>
        <w:br/>
        <w:t>Қейде жүріп аяңдап,</w:t>
        <w:br/>
        <w:t>Қейде тоқтап аялдап,</w:t>
        <w:br/>
        <w:t>Тышқаншылар көкжалдар,</w:t>
        <w:br/>
        <w:t>Деәңкиіп отыр табандап,</w:t>
        <w:br/>
        <w:t>Қадау-қадау қара құс.</w:t>
        <w:br/>
        <w:t>Ол дөңесті барлайды,</w:t>
        <w:br/>
        <w:t>Тышқан затты аңдарды,</w:t>
        <w:br/>
        <w:t>Бассалады бүлк етсе,</w:t>
        <w:br/>
        <w:t>(Болар ма жеуге талғайды)</w:t>
        <w:br/>
        <w:t>Өлсін бе аштан тамақсызғ</w:t>
        <w:br/>
        <w:t>Ана елде не мына елде,</w:t>
        <w:br/>
        <w:t>О жерде де, бұ жерде,</w:t>
        <w:br/>
        <w:t>Әркім шұғыл әбігер,</w:t>
        <w:br/>
        <w:t>Жолаушыдай жүрерде,</w:t>
        <w:br/>
        <w:t>Асығады, сасады.</w:t>
        <w:br/>
        <w:t>161</w:t>
        <w:br/>
        <w:t>БІр ЖЫЛ ӨТТІ</w:t>
        <w:br/>
        <w:t>(Лениннің өлгеніне жыл толуына арнап)</w:t>
        <w:br/>
        <w:t>Өлді деп ер</w:t>
        <w:br/>
        <w:t>Қайғы мен шер</w:t>
        <w:br/>
        <w:t>Қаптады деп көкіректі,</w:t>
        <w:br/>
        <w:t>Еңбекшіл ел</w:t>
        <w:br/>
        <w:t>Қәз жасы сел</w:t>
        <w:br/>
        <w:t>Болғанына жыл өтті.</w:t>
        <w:br/>
        <w:t>Аз ойламас,</w:t>
        <w:br/>
        <w:t>Аз тәкпес жас</w:t>
        <w:br/>
        <w:t>Сорлы толған жұмыр жер.</w:t>
        <w:br/>
        <w:t>Талай топтар</w:t>
        <w:br/>
        <w:t>Өксіп жоқтар,</w:t>
        <w:br/>
        <w:t>Быйыл да сол жетімдер.</w:t>
        <w:br/>
        <w:t>Быйыл емес,</w:t>
        <w:br/>
        <w:t>Бір жыл емес,</w:t>
        <w:br/>
        <w:t>Өткен сайын жылдан жыл,</w:t>
      </w:r>
    </w:p>
    <w:p>
      <w:r>
        <w:t>Еске енетін,</w:t>
        <w:br/>
        <w:t>Ескеретін,</w:t>
        <w:br/>
        <w:t>Қөп табылар күң мен құл.</w:t>
        <w:br/>
        <w:t>Ленин, Ленин,</w:t>
        <w:br/>
        <w:t>Қайран ерім -</w:t>
        <w:br/>
        <w:t>Деп еңбекшіл сағынар,</w:t>
        <w:br/>
        <w:t>Сағынса өзін,</w:t>
        <w:br/>
        <w:t>Сақтап сөзің</w:t>
        <w:br/>
        <w:t>Тұмар қылар, тағынар.</w:t>
        <w:br/>
        <w:t>1925</w:t>
        <w:br/>
        <w:t>168</w:t>
        <w:br/>
        <w:t>ӘЙЕЛДЕР МЕЙРАМЫНА</w:t>
        <w:br/>
        <w:t>Қеше:</w:t>
        <w:br/>
        <w:t>Жаны бұлсыз, қаны құнсыз кім еді?</w:t>
        <w:br/>
        <w:t>Кімнің күні қараңғы көр, түн еді?</w:t>
        <w:br/>
        <w:t>Көзін ашса, шартылдаған найзағай,</w:t>
        <w:br/>
        <w:t>Қімнің бұлты басындағы сұр еді?</w:t>
        <w:br/>
        <w:t>Жас өмірі гүлдей солған кім еді?</w:t>
        <w:br/>
        <w:t>Жас жүрегі умен толған кім еді?</w:t>
        <w:br/>
        <w:t>Шыр еткеннен зыр еткізіп әкесін,</w:t>
        <w:br/>
        <w:t>Сорлы туып, сорлы болған кім еді?</w:t>
        <w:br/>
        <w:t>Малша малға саудаланған кім еді?</w:t>
        <w:br/>
        <w:t>Бәйге орнына сауғаланған кім еді?</w:t>
        <w:br/>
        <w:t>Бейнесі адам, бейнеті айуан көргісіз</w:t>
        <w:br/>
        <w:t>Ол қазақтың сорлы әйелі-- күң еді.</w:t>
        <w:br/>
        <w:t>Бүгін:</w:t>
        <w:br/>
        <w:t>Шерлі көкірек уһ деп демін алғаны,</w:t>
        <w:br/>
        <w:t>Қара көздің жанарының жанғаны,</w:t>
        <w:br/>
        <w:t>Қоммунизм теңсін деген дауысын</w:t>
        <w:br/>
        <w:t>Тұнған құлақ тұман жерден шалғаны.</w:t>
        <w:br/>
        <w:t>Қара күннің қайырылмасқа кеткені,</w:t>
        <w:br/>
        <w:t>Қалың құрсау сатыр-сұтыр еткені.</w:t>
        <w:br/>
        <w:t>Бүгін жалпы әйелінің қазақтың</w:t>
        <w:br/>
        <w:t>Қайғысына қара нардың шөккені.</w:t>
        <w:br/>
        <w:t>Құттықтаймыз:</w:t>
      </w:r>
    </w:p>
    <w:p>
      <w:r>
        <w:t>Құттықтаймыз қуанышты күніңде,</w:t>
        <w:br/>
        <w:t>Мейрамыңды январьдың бірінде</w:t>
        <w:br/>
        <w:t>Жол хауіпсіз, болғанменен сен әлсіз,</w:t>
        <w:br/>
        <w:t>Қорғанбай бас, байғұс әйел, сүрінбе!</w:t>
        <w:br/>
        <w:t>192%</w:t>
        <w:br/>
        <w:t>164</w:t>
        <w:br/>
        <w:t>1905 ЖЫЛҒЫ ТӨҢКЕРІСТІҢ</w:t>
        <w:br/>
        <w:t>20 ЖЫЛДЫҒЫНА</w:t>
        <w:br/>
        <w:t>Кешегі патша ағызам заманында,</w:t>
        <w:br/>
        <w:t>Нәгері, төленгіті аманында,</w:t>
        <w:br/>
        <w:t>Құдайдың қор жаратқан күң мен құлдар</w:t>
        <w:br/>
        <w:t>Тәжіммен жүруші еді табанында.</w:t>
        <w:br/>
        <w:t>Он түгіл, жүздер түгіл, мың жыл өтті,</w:t>
        <w:br/>
        <w:t>Құдайға миллион сорлы мұңдық етті,</w:t>
        <w:br/>
        <w:t>Жарылғап, жасағаны жасын иіп,</w:t>
        <w:br/>
        <w:t>Ұлғайтты мұңды санын, сор көбейтті.</w:t>
        <w:br/>
        <w:t>Тәңірінен тарыққанда алғаны сол,</w:t>
        <w:br/>
        <w:t>Дегендей мұны көріп, тек тірі бол.</w:t>
        <w:br/>
        <w:t>Алайда дін бастығын басшыға алып,</w:t>
        <w:br/>
        <w:t>Қөруге ақ патшаны қойысты қол.</w:t>
        <w:br/>
        <w:t>“-- Сорлы еткен бізді байлар, сұмдар деді</w:t>
        <w:br/>
        <w:t>Жол берген қу төрелер, мұңдар деді.</w:t>
        <w:br/>
        <w:t>Жарықтық патша мұны білмейді ғой,</w:t>
        <w:br/>
        <w:t>Жыйылып арыз айтсақ, тыңдар деді.</w:t>
        <w:br/>
        <w:t>Көзде жас, көкірегіне қолын салған,</w:t>
        <w:br/>
        <w:t>Жерінде мыңдап тілек тілей барған,</w:t>
        <w:br/>
        <w:t>Аядым сорлыларды, оқ жаудыр деп,</w:t>
        <w:br/>
        <w:t>Қазреті Николайдан болды пәрмен.</w:t>
        <w:br/>
        <w:t>Қырылған қатын-бала жанды көрген,</w:t>
        <w:br/>
        <w:t>Көшеде өзен болған қанды көрген,</w:t>
        <w:br/>
        <w:t>Құдайдан, патшадан да үзді күдер</w:t>
        <w:br/>
        <w:t>Сорлы құл бұл сыяқты халді көрген.</w:t>
        <w:br/>
        <w:t>165</w:t>
        <w:br/>
        <w:t>Десті де: «біз мұнымен не көреміз</w:t>
        <w:br/>
        <w:t>(Ойлап ек жалынумен теңелеміз),</w:t>
        <w:br/>
        <w:t>Ашынды, қарсыласты, айқай салды;</w:t>
        <w:br/>
        <w:t>-- «Келіңдер, не жеңеміз, не өлеміз!»</w:t>
        <w:br/>
        <w:t>Қапелім жайыла алмай айғай көпке,</w:t>
        <w:br/>
        <w:t>Толғанып жыйнала алмай күш пен еп те,</w:t>
        <w:br/>
        <w:t>Ашынған қайран ерлер берді басын,</w:t>
        <w:br/>
        <w:t>Қалдырып кегін, жолын зор ниетке.</w:t>
        <w:br/>
        <w:t>Ол бізден алғашқы адым, тұңғыш дүбір,</w:t>
        <w:br/>
        <w:t>Жемісі сол күндердің -- Ұлы Октябрь.</w:t>
        <w:br/>
        <w:t>Артында бұл сыяқты зор іс қалған,</w:t>
      </w:r>
    </w:p>
    <w:p>
      <w:r>
        <w:t>Идік бас, құрметіңе жыйырма жыл!</w:t>
        <w:br/>
        <w:t>1925</w:t>
        <w:br/>
        <w:t>ПАРИЖ ҚОММУНАСЫНА</w:t>
        <w:br/>
        <w:t>Бұдан бұрын 54 жыл,</w:t>
        <w:br/>
        <w:t>Париждағы күң менен құл</w:t>
        <w:br/>
        <w:t>Бас көтерді қозғалып;</w:t>
        <w:br/>
        <w:t>Қанын төкті, қайрат қылды,</w:t>
        <w:br/>
        <w:t>Мақсат тапты, бөлік құрды,</w:t>
        <w:br/>
        <w:t>Үкметті қолға алып.</w:t>
        <w:br/>
        <w:t>Бірақ олар дұспаны көп,</w:t>
        <w:br/>
        <w:t>(Тар заманда қыспағы көп)</w:t>
        <w:br/>
        <w:t>Тәжрибесіз жас еді.</w:t>
        <w:br/>
        <w:t>Даңғыл жолды тірегі жоқ,</w:t>
        <w:br/>
        <w:t>Дабыл қағар білегі жоқ,</w:t>
        <w:br/>
        <w:t>Айналасы тас еді.</w:t>
        <w:br/>
        <w:t>Сөйтіп Париж коммунасы</w:t>
        <w:br/>
        <w:t>Екі-ақ ай боп өмір жасы,</w:t>
        <w:br/>
        <w:t>Дәуренінен айрылған.</w:t>
        <w:br/>
        <w:t>Сарқыраған қанын естіп,</w:t>
        <w:br/>
        <w:t>Шырқыраған жанын естіп,</w:t>
        <w:br/>
        <w:t>Талай сорлы қайғырған.</w:t>
        <w:br/>
        <w:t>Сөйтіп олар төңкерістін,</w:t>
        <w:br/>
        <w:t>Төңкерісте түрлі істің,</w:t>
        <w:br/>
        <w:t>Қөсемдері, құрбаны,</w:t>
        <w:br/>
        <w:t>Еңбекшілер жер жүзінің</w:t>
        <w:br/>
        <w:t>Ескеретін бүгінгі күн</w:t>
        <w:br/>
        <w:t>Олар билік құрғаны.</w:t>
        <w:br/>
        <w:t>Олар құрбан, ісі қалды,</w:t>
        <w:br/>
        <w:t>Тәжрибе алар кісі қалды</w:t>
        <w:br/>
        <w:t>Түсер дүние жолына.</w:t>
        <w:br/>
        <w:t>Оған дәлел-- Ұлы Октябрь.</w:t>
        <w:br/>
        <w:t>(Талайға үлгі бұл Октябрь)</w:t>
        <w:br/>
        <w:t>Талайды ертер соңына.</w:t>
        <w:br/>
        <w:t>1925</w:t>
        <w:br/>
        <w:t>169</w:t>
        <w:br/>
        <w:t>ҚҰСАЙЫННЫҢ АРМАНЫ</w:t>
        <w:br/>
        <w:t>Болғанмен Жұмақанның әкесі бай,</w:t>
        <w:br/>
        <w:t>Ер жетіп, інілері ығай-сығай Б</w:t>
        <w:br/>
        <w:t>Енші алып жыйырма қара бөлек шықты,</w:t>
        <w:br/>
        <w:t>Сонда да қайғы сызы бұрынғыдай.</w:t>
        <w:br/>
        <w:t>Себебі ертеңді-кеш үлкен үйде</w:t>
        <w:br/>
        <w:t>Отырып қонақтармен үйме-жүйме,</w:t>
        <w:br/>
        <w:t>Ет жейді, қымыз ішед, тамағы тоқ,</w:t>
        <w:br/>
        <w:t>Ойда жоқ қатын-бала қандай күйде.</w:t>
      </w:r>
    </w:p>
    <w:p>
      <w:r>
        <w:t>Қей-кейде байдың барып алмағына,</w:t>
        <w:br/>
        <w:t>Көз салған боп жүреді мал жағына,</w:t>
        <w:br/>
        <w:t>Қормалсып малшыларды ұрысып, боқтап.</w:t>
        <w:br/>
        <w:t>Кісі боп рахаты жоқ бір жанында.</w:t>
        <w:br/>
        <w:t>Ақылы ірі білгіш болмаса да,</w:t>
        <w:br/>
        <w:t>Мыйына біреу сөзі қонбаса да.</w:t>
        <w:br/>
        <w:t>Жігерлі, өзі шешен, өзі омырау,</w:t>
        <w:br/>
        <w:t>Жылы үйде өзі мықты тоңбаса да,</w:t>
        <w:br/>
        <w:t>Қатыны қолынан да тілі пысық,</w:t>
        <w:br/>
        <w:t>Бір екі-үш ұлдары бар қара пұшық,</w:t>
        <w:br/>
        <w:t>Бір салып кез келгенің шапалақпен,</w:t>
        <w:br/>
        <w:t>Отырад тершіп қана шәйін ішіп.</w:t>
        <w:br/>
        <w:t>Қөп бармайд үлкен үйге тым жек көред,</w:t>
        <w:br/>
        <w:t>Қыс соғым, жаз жабағы жүнге өкпелеп,</w:t>
        <w:br/>
        <w:t>Жұмақан аузын ашса, арпалысад:</w:t>
        <w:br/>
        <w:t>-- Қой деймін,--</w:t>
        <w:br/>
        <w:t>Тағы мына ит не деп келед!</w:t>
        <w:br/>
        <w:t>172</w:t>
        <w:br/>
        <w:t>Үш-төрт жылда қайта оралып,</w:t>
        <w:br/>
        <w:t>«Өлмегенге өлі балық»,</w:t>
        <w:br/>
        <w:t>Қооператив сап етті.</w:t>
        <w:br/>
        <w:t>жжежөз</w:t>
        <w:br/>
        <w:t>Ел басшысы соңыма еріп,</w:t>
        <w:br/>
        <w:t>Волисполком мәрін беріп,</w:t>
        <w:br/>
        <w:t>Қарыштадым екі жыл.</w:t>
        <w:br/>
        <w:t>Бірақ мынау үш мың шайтан,</w:t>
        <w:br/>
        <w:t>Орналасар кімге жайсам,</w:t>
        <w:br/>
        <w:t>Ой, жалған-ай, бұл құрғыр!</w:t>
        <w:br/>
        <w:t>1925</w:t>
        <w:br/>
        <w:t>Кірсе егер партияға, билет алса</w:t>
        <w:br/>
        <w:t>Жолы ашық, мерейі үстем, қайда барса,</w:t>
        <w:br/>
        <w:t>Жоғалтып қарашығын жіберер ед,</w:t>
        <w:br/>
        <w:t>Бір адам «байшылсыңды» аузына алса.</w:t>
        <w:br/>
        <w:t>Сол оймен талай арыз берді ізденіп,</w:t>
        <w:br/>
        <w:t>Алмай жүр ячейкелер кесірленіп.</w:t>
        <w:br/>
        <w:t>Аталы, табыскерлік аташылын,</w:t>
        <w:br/>
        <w:t>Табылса, аларлық жер білмей сеніп.</w:t>
        <w:br/>
        <w:t>Мал мен бақ орнар еді елге түгел</w:t>
        <w:br/>
        <w:t>(Өзіне мүрит болған жерге түгел)</w:t>
      </w:r>
    </w:p>
    <w:p>
      <w:r>
        <w:t>Үш жылда бұл мақсаттың болуы хақ,</w:t>
        <w:br/>
        <w:t>Нанбасаң, партбилетті бір беріп көр.</w:t>
        <w:br/>
        <w:t>1925</w:t>
        <w:br/>
        <w:t>-- Ойбой, әлі естімеп Пе ең</w:t>
        <w:br/>
        <w:t>Шыққан жоқ па «ақ жорға»?</w:t>
        <w:br/>
        <w:t>Марқұм Некең, жұтады екен,</w:t>
        <w:br/>
        <w:t>Дәм татып ек біз де онда.</w:t>
        <w:br/>
        <w:t>Сол ақ жорға жуырда ғана</w:t>
        <w:br/>
        <w:t>Қең дүниеге шығыпты,</w:t>
        <w:br/>
        <w:t>Сонан жұтып біраз ғана</w:t>
        <w:br/>
        <w:t>Ағаң бүгін тынықты.</w:t>
        <w:br/>
        <w:t>1925</w:t>
        <w:br/>
        <w:t>ДӘУІТБЕК</w:t>
        <w:br/>
        <w:t>Бір күнде Дәуітбек те болып еді,</w:t>
        <w:br/>
        <w:t>Қарны да, дәулеті де толып еді,</w:t>
        <w:br/>
        <w:t>Ауылы аймағы мен болыс түгіл</w:t>
        <w:br/>
        <w:t>Кей-кейде уезді де шолып еді.</w:t>
        <w:br/>
        <w:t>Өшіксе жерін тартып алушы еді,</w:t>
        <w:br/>
        <w:t>Өштессе жоқтан бэле салушы еді,</w:t>
        <w:br/>
        <w:t>Балақтан “басқа өрлейтін оңбағандар,</w:t>
        <w:br/>
        <w:t>Әр жерде сыбағасын алушы еді.</w:t>
        <w:br/>
        <w:t>Тиген жоқ ол адамға ерегеспей,</w:t>
        <w:br/>
        <w:t>Сорғаны болмаса жәй қанын теспей.</w:t>
        <w:br/>
        <w:t>Бақ берген құдай өзі бендесіне</w:t>
        <w:br/>
        <w:t>Несі бар жүрсе түге пәлен деспей.</w:t>
        <w:br/>
        <w:t>Сонымен құдай оны кем қып па еді?</w:t>
        <w:br/>
        <w:t>Басқаның терезесін тең қып па еді?</w:t>
        <w:br/>
        <w:t>Ұрысы, бұзақысы, ол маңайдың,</w:t>
        <w:br/>
        <w:t>Өзгені Дәуітбектен бел ғып па еді?</w:t>
        <w:br/>
        <w:t>Жарықтық заманында ел беріп пе ед?</w:t>
        <w:br/>
        <w:t>Жүрмесең қолтығында, дем беріп пе ед?</w:t>
        <w:br/>
        <w:t>Қысқанда етегінен ұстамасан,</w:t>
        <w:br/>
        <w:t>Жалғанда сені итіне теңгеріп пе ед?</w:t>
        <w:br/>
        <w:t>Қылады кімге опа көшпелі бақ?</w:t>
        <w:br/>
        <w:t>Бақ тайса, патша да оңбас алтынды тақ,</w:t>
        <w:br/>
        <w:t>Дәукең де көппен көрген ұлы тойға</w:t>
        <w:br/>
        <w:t>Дәм жазып болып отыр бүгін ортақ:</w:t>
        <w:br/>
        <w:t>Бақ кетті, дәулет кетті, қарын қалды,</w:t>
        <w:br/>
        <w:t>Қешегі толық көңіл жарымдалды,</w:t>
        <w:br/>
        <w:t>170</w:t>
      </w:r>
    </w:p>
    <w:p>
      <w:r>
        <w:t>БӘЖЕЙДІҢ ДАЯРЛЫҒЫ</w:t>
        <w:br/>
        <w:t>Бәндет оқып, Бәжей молда</w:t>
        <w:br/>
        <w:t>Жайнамазын ілді дағы,</w:t>
        <w:br/>
        <w:t>Қақырынып, тасбык қолда,</w:t>
        <w:br/>
        <w:t>Төсек жаққа жүрді дағы:</w:t>
        <w:br/>
        <w:t>-- Тұр, тұр деймін, тұр, Қабиба,</w:t>
        <w:br/>
        <w:t>Ой, патшағар, неткен ұйқы?</w:t>
        <w:br/>
        <w:t>Ақ шапаным жалба-жұлба,</w:t>
        <w:br/>
        <w:t>Жамасацшы кетті сыйқы.</w:t>
        <w:br/>
        <w:t>Аунай түсіп Қабибасы:</w:t>
        <w:br/>
        <w:t>-- Бай-бай-бай, неткен сорлы?</w:t>
        <w:br/>
        <w:t>Сынып барад құрғыр басы,</w:t>
        <w:br/>
        <w:t>Дамыл, тыйыштық бермес болды.</w:t>
        <w:br/>
        <w:t>Таң атпай бұл шапан киіп,</w:t>
        <w:br/>
        <w:t>Бара ма екен есік көре?</w:t>
        <w:br/>
        <w:t>Басын тырнап, көйлек киіп,</w:t>
        <w:br/>
        <w:t>Есінейді аузын кере.</w:t>
        <w:br/>
        <w:t>Онда Бәжең:-- Ойбай байғұс,</w:t>
        <w:br/>
        <w:t>Ұмыттың ба? Бүрсігүн айт!</w:t>
        <w:br/>
        <w:t>Бүгін өзім бір жақсы түс</w:t>
        <w:br/>
        <w:t>Көруім де көңіліме ұнайд.</w:t>
        <w:br/>
        <w:t>Осы ақ шапан киінгенім,</w:t>
        <w:br/>
        <w:t>Судай жаңа бүтін деймін,</w:t>
        <w:br/>
        <w:t>Ақ боз атты шу-шулейім</w:t>
        <w:br/>
        <w:t>Ол быйылғы түсім дейім!</w:t>
        <w:br/>
        <w:t>1925</w:t>
        <w:br/>
        <w:t>178</w:t>
        <w:br/>
        <w:t>ОЙ, ЖАЛҒАН-АЙ!</w:t>
        <w:br/>
        <w:t>(Қооператив тұрмысынан)</w:t>
        <w:br/>
        <w:t>Аладан аз қалған малды</w:t>
        <w:br/>
        <w:t>Сактау үшін, шыбын жаңды</w:t>
        <w:br/>
        <w:t>Талай отка салып ем,</w:t>
        <w:br/>
        <w:t>Талай жерден үзіп, жұлып,</w:t>
        <w:br/>
        <w:t>Орны келсе құлдық ұрып,</w:t>
        <w:br/>
        <w:t>Талай олжа тауып ем.</w:t>
        <w:br/>
        <w:t>ж.ө</w:t>
        <w:br/>
        <w:t>Көк ат жектім, қара ат жектім,</w:t>
        <w:br/>
        <w:t>Пар ат жектім, дара ат жектім,</w:t>
        <w:br/>
        <w:t>Барі ұнады кезінде.</w:t>
        <w:br/>
        <w:t>Өз әлімше мырза болдым,</w:t>
        <w:br/>
        <w:t>Бергеніне риза болдым,</w:t>
        <w:br/>
        <w:t>Инабат бар сөзімде.</w:t>
      </w:r>
    </w:p>
    <w:p>
      <w:r>
        <w:t>жәж</w:t>
        <w:br/>
        <w:t>Талай баймен қалыс болып,</w:t>
        <w:br/>
        <w:t>Банкеге де таныс болып,</w:t>
        <w:br/>
        <w:t>Хотым тәуір жүріп ед,</w:t>
        <w:br/>
        <w:t>Алып-алып сынғанымды,</w:t>
        <w:br/>
        <w:t>Қай пейілмен қылғанымды</w:t>
        <w:br/>
        <w:t>Кім кезінде біліп ед?!</w:t>
        <w:br/>
        <w:t>өжә</w:t>
        <w:br/>
        <w:t>Сөйтіп жүріп, совет келіп,--</w:t>
        <w:br/>
        <w:t>- Саудагерге әлек келіп,</w:t>
        <w:br/>
        <w:t>Сөнген шамдай бақ кетті.</w:t>
        <w:br/>
        <w:t>179</w:t>
        <w:br/>
        <w:t>С. Дөнентаевтың 1935 жылғы жыйнағының сыртқы беті.</w:t>
        <w:br/>
        <w:t>«АҚ ЖОРҒА; ШЫҒЫПТЫ</w:t>
        <w:br/>
        <w:t>Бүгін Жұман мекемеге</w:t>
        <w:br/>
        <w:t>Онда келді кешігіп,</w:t>
        <w:br/>
        <w:t>Сонда дағы бірдемеге</w:t>
        <w:br/>
        <w:t>Асыққандай ентігіп,</w:t>
        <w:br/>
        <w:t>Амандығы екпіндірек,</w:t>
        <w:br/>
        <w:t>Жүндегіден сәзі де,</w:t>
        <w:br/>
        <w:t>Бүгін беті көкшілдірек,</w:t>
        <w:br/>
        <w:t>Қызарыңқы көзі де.</w:t>
        <w:br/>
        <w:t>Оны өзгелер аңғармады,</w:t>
        <w:br/>
        <w:t>Хамит сезіп қырағы:</w:t>
        <w:br/>
        <w:t>-- Бір жұма еді ақша алғалы,</w:t>
        <w:br/>
        <w:t>Соққан екен сыраны,-</w:t>
        <w:br/>
        <w:t>Дей бергенде сөзін бөліп:</w:t>
        <w:br/>
        <w:t>-- Жоқ, жоқ,- деді Жұмекең,-</w:t>
        <w:br/>
        <w:t>Бүгін үйге қонақ келіп,</w:t>
        <w:br/>
        <w:t>Жұтылып ед «жорғекең».</w:t>
        <w:br/>
        <w:t>-- Жорғасы не, самогон бе</w:t>
        <w:br/>
        <w:t>Әлде ашты ма, не спирт?!</w:t>
        <w:br/>
        <w:t>Самогонге жол берген 66</w:t>
        <w:br/>
        <w:t>Кеше толған әншіл жүрт?</w:t>
        <w:br/>
        <w:t>Бірі созып, бірі баяу,</w:t>
        <w:br/>
        <w:t>Әр нақысқа басып жүр,</w:t>
        <w:br/>
        <w:t>Ирек басқан, биттей қаяУ</w:t>
        <w:br/>
        <w:t>Ой да жоқ, жүзі ашық жүҮРр.</w:t>
        <w:br/>
        <w:t>181</w:t>
      </w:r>
    </w:p>
    <w:p>
      <w:r>
        <w:t>Бітіріп төрт жылдан соң бармақ болды,</w:t>
        <w:br/>
        <w:t>Қалаға жұрт баласын жібергенде.</w:t>
        <w:br/>
        <w:t>Ақшамен оқытуға малы шағын,</w:t>
        <w:br/>
        <w:t>Басқалар бел ғып барды ята бағын.</w:t>
        <w:br/>
        <w:t>Тілмаштан Жұмақан да қағаз алды,”</w:t>
        <w:br/>
        <w:t>Білдіріп кім екенін, аруағын.</w:t>
        <w:br/>
        <w:t>Ілінді екі бала интернатқа,</w:t>
        <w:br/>
        <w:t>Оларды басып кеткен ауыр бақ па?</w:t>
        <w:br/>
        <w:t>Сәлім мен Бәймен әлде тілмашты алып,</w:t>
        <w:br/>
        <w:t>Нығыздау жазылды ма сенім хат та,</w:t>
        <w:br/>
        <w:t>Баласы Жұмақанның кірмей қалды</w:t>
        <w:br/>
        <w:t>(Үйдегі омырауы жүрмей қалды),</w:t>
        <w:br/>
        <w:t>Қалдырып Құсайынды пәтер үйге,</w:t>
        <w:br/>
        <w:t>Жұмекең ауылға кей әлек салды.</w:t>
        <w:br/>
        <w:t>-- Тілмаш ит жөндеп бермей сенім хатын,</w:t>
        <w:br/>
        <w:t>Сезбей ме болыс соның қыянатын?</w:t>
        <w:br/>
        <w:t>Құсайын қазынаға кірмей қалса,</w:t>
        <w:br/>
        <w:t>Насырға шаптырамын істің артын.</w:t>
        <w:br/>
        <w:t>Ауылдан Жұмақанға әркім ерді,</w:t>
        <w:br/>
        <w:t>Болыстың айтып тыншын ала берді,</w:t>
        <w:br/>
        <w:t>«Қасқырдың ең жаманы кой үркітіп»</w:t>
        <w:br/>
        <w:t>Жұмашқа болыс былай уәде берді:</w:t>
        <w:br/>
        <w:t>-- Быйылша оқыта тұр Өз жаныңнан,</w:t>
        <w:br/>
        <w:t>Берерміз расхотын одан-бұдан,</w:t>
        <w:br/>
        <w:t>Қазнаға быйылдан соң алғызармыз,--</w:t>
        <w:br/>
        <w:t>Деген соң, разы болды Жұмаш бұған.</w:t>
        <w:br/>
        <w:t>те</w:t>
        <w:br/>
        <w:t>Сонымен ептеп «бір қыс оқып өтті,</w:t>
        <w:br/>
        <w:t>Жаз шығып партиялы сайлау жетті.</w:t>
        <w:br/>
        <w:t>Бұл жылда қарсы жағы үстем болып,</w:t>
        <w:br/>
        <w:t>Болыстық, уәде түгіл, қолдан кетті.</w:t>
        <w:br/>
        <w:t>Құсайын тағы қалды қазынадан,</w:t>
        <w:br/>
        <w:t>(Қайран жоқ жылдағыдай базынадан)</w:t>
        <w:br/>
        <w:t>Түс деді бір орынға ақылшылар,</w:t>
        <w:br/>
        <w:t>Боларсың іс үйреніп, жазып адам.</w:t>
        <w:br/>
        <w:t>174</w:t>
        <w:br/>
        <w:t>МҰҚАН МЕН СЕРІК</w:t>
        <w:br/>
        <w:t>Қүн батарда Серік</w:t>
        <w:br/>
        <w:t>Көк атымен желіп,</w:t>
        <w:br/>
        <w:t>Сыртқы ауылға барады,</w:t>
        <w:br/>
        <w:t>Қамшылана беріп.</w:t>
        <w:br/>
        <w:t>Мұқан жүр ед мал жайып,</w:t>
        <w:br/>
        <w:t>Қоян тымағы шалжайып!,</w:t>
        <w:br/>
        <w:t>Серікті көз сап қарады</w:t>
        <w:br/>
        <w:t>Қаракерінде қалбайып.</w:t>
      </w:r>
    </w:p>
    <w:p>
      <w:r>
        <w:t>Жаным, мынау Серік пе,</w:t>
        <w:br/>
        <w:t>Қайда барады, желікпе?</w:t>
        <w:br/>
        <w:t>Быйылғы жыл болыстық</w:t>
        <w:br/>
        <w:t>Осыған арнап келіп пе?</w:t>
        <w:br/>
        <w:t>Сонша болмай Серік</w:t>
        <w:br/>
        <w:t>Сәлем берді келіп,</w:t>
        <w:br/>
        <w:t>-- Сізге әдейі бұрылдым,</w:t>
        <w:br/>
        <w:t>Таныдым да көріп.</w:t>
        <w:br/>
        <w:t>Қажы ауылына барамын,</w:t>
        <w:br/>
        <w:t>Асыққаным желіп,</w:t>
        <w:br/>
        <w:t>Жолды ашарсыз дейім,</w:t>
        <w:br/>
        <w:t>Шақшаңызды беріп».</w:t>
        <w:br/>
        <w:t>Мырс етті де Мұқан</w:t>
        <w:br/>
        <w:t>Шақшаны алды қоныштйн.</w:t>
        <w:br/>
        <w:t>Шігесінен сілтеп,</w:t>
        <w:br/>
        <w:t>Сөз қозғады болыстан:</w:t>
        <w:br/>
        <w:t>Серік, сен шауып жүрсін,</w:t>
        <w:br/>
        <w:t>Білмейім не тауып жүрсін?</w:t>
        <w:br/>
        <w:t>Быйыл болыс кім болады,</w:t>
        <w:br/>
        <w:t>Өзің кімге ауып жүрсің?</w:t>
        <w:br/>
        <w:t>185</w:t>
        <w:br/>
        <w:t>Жарайды жарылғасын сеңі-ақ шешен,</w:t>
        <w:br/>
        <w:t>Мал жанның керегі жоқ бір ет жесең,</w:t>
        <w:br/>
        <w:t>Тыйындай өз жанына пайдасы жоқ,</w:t>
        <w:br/>
        <w:t>Кетеді ерегісіп мал тап десем!</w:t>
        <w:br/>
        <w:t>-- Қой деймін, былшылдамай иттен туған.</w:t>
        <w:br/>
        <w:t>Біреуге ойың мені: Жалшы қылам,</w:t>
        <w:br/>
        <w:t>Онан да балалардың киімін тік,</w:t>
        <w:br/>
        <w:t>Соққанша құрғақ закон суаң-суаң.</w:t>
        <w:br/>
        <w:t>-- Адыра қал, абдырада бұлдарыңды,</w:t>
        <w:br/>
        <w:t>Салақтық тікпей қандай қылғанымды.</w:t>
        <w:br/>
        <w:t>Өзіңдей болыс анау, бетім шіркін,</w:t>
        <w:br/>
        <w:t>Ұстатпай аулақ отыр жындарымды.</w:t>
        <w:br/>
        <w:t>-- Несі бар, құдай берді оған бақты</w:t>
        <w:br/>
        <w:t>Дәулетті болыс кімнен тартып апты.</w:t>
        <w:br/>
        <w:t>Орысша бір-екі ауыз білгендігі,</w:t>
        <w:br/>
        <w:t>Болмаса кімнен оның ақылы артты?</w:t>
        <w:br/>
        <w:t>,</w:t>
        <w:br/>
        <w:t>Ер жетер балалар да аман болса,</w:t>
        <w:br/>
        <w:t>Қыйын ба сүйте-сүйте адам болса?</w:t>
        <w:br/>
        <w:t>Басына бақ та қонар, бай да болар,</w:t>
        <w:br/>
        <w:t>Амал жоқ саған тартып жаман болса.</w:t>
        <w:br/>
        <w:t>%</w:t>
        <w:br/>
        <w:t>Сөйтіп жүріп Құсайын келді он төртке,</w:t>
        <w:br/>
        <w:t>Оқып еді бірер жыл әптиекте</w:t>
      </w:r>
    </w:p>
    <w:p>
      <w:r>
        <w:t>Школ келіп ауылға, бермек болды</w:t>
        <w:br/>
        <w:t>(Кісі емес қой, Жұмақан бәлен тек де).</w:t>
        <w:br/>
        <w:t>Алып келіп школға берерінде,</w:t>
        <w:br/>
        <w:t>Ескертті учительге зерегін де.</w:t>
        <w:br/>
        <w:t>Оқуын тілмаштықтың оңдап үйрет!</w:t>
        <w:br/>
        <w:t>Өзгенің онан артық керегі не?</w:t>
        <w:br/>
        <w:t>Мал табад, тілмаш болса, ел билейді,</w:t>
        <w:br/>
        <w:t>Дұспанды ерегескен нанша илейді,</w:t>
        <w:br/>
        <w:t>Тұрса бір, Әбділдаша ызбарланып,</w:t>
        <w:br/>
        <w:t>Кім жолайд, кім ақысын оның жейді?</w:t>
        <w:br/>
        <w:t>Тисе де, школ қыйын ә дегенде,</w:t>
        <w:br/>
        <w:t>Жүрсе де кейде калып без обеда</w:t>
        <w:br/>
        <w:t>178</w:t>
        <w:br/>
        <w:t>ҚАРЖАУБАЙДЫҢ АШУЫ</w:t>
        <w:br/>
        <w:t>Қаржаубайдың ҡатыны өліп,</w:t>
        <w:br/>
        <w:t>Қайырбекке күнде келіп,</w:t>
        <w:br/>
        <w:t>Жанбикені әпер дейді,</w:t>
        <w:br/>
        <w:t>Жүмәлілге ақыл беріп.</w:t>
        <w:br/>
        <w:t>Білсе дағы Жанбакенің,</w:t>
        <w:br/>
        <w:t>Қаржаубайға тимейтінін,</w:t>
        <w:br/>
        <w:t>«Жазайдымен» Қайырбек жур»</w:t>
        <w:br/>
        <w:t>Ескергеннен сайлау күнін.</w:t>
        <w:br/>
        <w:t>Алллйтынын байқады ма,</w:t>
        <w:br/>
        <w:t>Келе-келе шаршады ма,</w:t>
        <w:br/>
        <w:t>Ашуланды Кзржекен,</w:t>
        <w:br/>
        <w:t>Әбден тиіп сайтанына.</w:t>
        <w:br/>
        <w:t>«Сен антұрған құл ең кеше;</w:t>
        <w:br/>
        <w:t>Есігіңе келдім неше,</w:t>
        <w:br/>
        <w:t>Тоғыз саққа жүгіртесің,</w:t>
        <w:br/>
        <w:t>Дүние ұстаған сен немеше.</w:t>
        <w:br/>
        <w:t>Болыс болған жалғыз сен бе,</w:t>
        <w:br/>
        <w:t>Қім бүгінде шеннен кенде:</w:t>
        <w:br/>
        <w:t>«Атком» деген толып жатыр,</w:t>
        <w:br/>
        <w:t>«Қолғап» дейме, «аукем» дейме.</w:t>
        <w:br/>
        <w:t>Онан дағы аукалбиге,</w:t>
        <w:br/>
        <w:t>Барайын да өзін үйге</w:t>
        <w:br/>
        <w:t>Қонақ қылып жалынайын,</w:t>
        <w:br/>
        <w:t>Кім шыдасын мұндай күйге.»</w:t>
        <w:br/>
        <w:t>Деп бұрқылдап атқа мінді,</w:t>
        <w:br/>
        <w:t>Білмегендер дер ед жынды,</w:t>
        <w:br/>
        <w:t>Ашуланар жөні де бар,</w:t>
      </w:r>
    </w:p>
    <w:p>
      <w:r>
        <w:t>Қайырбек қу әуре қылды.</w:t>
        <w:br/>
        <w:t>1925</w:t>
        <w:br/>
        <w:t>183</w:t>
        <w:br/>
        <w:t>«Дариға, әділшілік заманым-ай,»</w:t>
        <w:br/>
        <w:t>Дейтұғын аузында кұр сарын қалды.</w:t>
        <w:br/>
        <w:t>Дау болса, Дәукең қалды, сотқа кетті,</w:t>
        <w:br/>
        <w:t>Бай болса, бастырмалау ходқа кетті.</w:t>
        <w:br/>
        <w:t>Құл-құтап, көзі шалған қойшы-қолаң,</w:t>
        <w:br/>
        <w:t>«Боржойсын, жуансын» деп оттап өтті.</w:t>
        <w:br/>
        <w:t>Топ болса, терлеп-тепшіп өле жазды,</w:t>
        <w:br/>
        <w:t>“Қылмысын жіпке тізді, мінін қазды.</w:t>
        <w:br/>
        <w:t>Жаңылып үйіп-төгіп бергенінен,</w:t>
        <w:br/>
        <w:t>Кешегі дбс құдайы бүгін азды.</w:t>
        <w:br/>
        <w:t>Шын құдай Дәукесінен безгені ме?</w:t>
        <w:br/>
        <w:t>Әлде мол садақаны бермеді ме?</w:t>
        <w:br/>
        <w:t>Қей-кейде малы құрсын, бағы құрсын,</w:t>
        <w:br/>
        <w:t>Зар болды үйінде тыйыш өлгеніне.</w:t>
        <w:br/>
        <w:t>Қей-кейде саябырлап тыйыштық алад,</w:t>
        <w:br/>
        <w:t>Ойлайды өткен күнді жүз толғанад,</w:t>
        <w:br/>
        <w:t>Күйініп құл-құтанның ойнағына</w:t>
        <w:br/>
        <w:t>Жүрегі алас ұрад, аттай шабад.</w:t>
        <w:br/>
        <w:t>Көп ойлап тоқырайды көңілін бғ.,ыП:</w:t>
        <w:br/>
        <w:t>-- Түк өнбес құр жатудан бекер жасып,</w:t>
        <w:br/>
        <w:t>Қажыған ыңғайына жүрген болып,</w:t>
        <w:br/>
        <w:t>Көрейін ептеп-септеп араласып,--</w:t>
        <w:br/>
        <w:t>Дейді де, атқа мінед:-- мен де кедей,</w:t>
        <w:br/>
        <w:t>Малым аз, мен немене кедей емей.</w:t>
        <w:br/>
        <w:t>Сайлауға кейде кіріп, кейде шығып,</w:t>
        <w:br/>
        <w:t>Бұғып жүр, жорғалап жүр бөденедей.</w:t>
        <w:br/>
        <w:t>Біреулер ер-ау дейді, біреу күлед,</w:t>
        <w:br/>
        <w:t>Дәуітбек өз есебін өзі білед.</w:t>
        <w:br/>
        <w:t>Қорғанып қарап жатып өлсін бе аштан,</w:t>
        <w:br/>
        <w:t>Жүреді ептеп-септеп күнін көред.</w:t>
        <w:br/>
        <w:t>1925</w:t>
        <w:br/>
        <w:t>ДӘМЕТКЕН МЕН ҰМСЫНДЫҚ</w:t>
        <w:br/>
        <w:t>Налог жыйған ауылнай қонып,</w:t>
        <w:br/>
        <w:t>Үйде даяр ұн жоқ болып,</w:t>
        <w:br/>
        <w:t>Састы дағы Дәметкен,</w:t>
        <w:br/>
        <w:t>Ұмсындықтан бір аяқ ұн,</w:t>
        <w:br/>
        <w:t>(Жөні бар ед алатұғын</w:t>
        <w:br/>
        <w:t>Үй сыласқан Бәтеспен).</w:t>
      </w:r>
    </w:p>
    <w:p>
      <w:r>
        <w:t>Сұрамаққа сарт-сұрт басып,</w:t>
        <w:br/>
        <w:t>Анда-санда басын қасып,</w:t>
        <w:br/>
        <w:t>Сіңбіріп сап келеді,</w:t>
        <w:br/>
        <w:t>Қажы атаның қорасында,</w:t>
        <w:br/>
        <w:t>Балташының арасында</w:t>
        <w:br/>
        <w:t>Ұмсындықты көреді.</w:t>
        <w:br/>
        <w:t>Жылжый басып шет жағалап,</w:t>
        <w:br/>
        <w:t>Ұмсындыққа жанасалап:</w:t>
        <w:br/>
        <w:t>-- Жеңеше-ау,-- деп тамсанды да,-</w:t>
        <w:br/>
        <w:t>Қөңлі-қарың тыныш па? -деді.</w:t>
        <w:br/>
        <w:t>Іс істетіп тұрсыз ба? -- деді,</w:t>
        <w:br/>
        <w:t>Қүбіжіктеп тоқталды.</w:t>
        <w:br/>
        <w:t>Деді Ұмсындық-- тәйір, мына,</w:t>
        <w:br/>
        <w:t>Садықжанның отауына</w:t>
        <w:br/>
        <w:t>Есік, әйнек шапқызып ек.</w:t>
        <w:br/>
        <w:t>Әшейін тек соны көріп,</w:t>
        <w:br/>
        <w:t>Тұрғаным ғой жаңа келіп,</w:t>
        <w:br/>
        <w:t>Төбе ағашын жапқызып ек.</w:t>
        <w:br/>
        <w:t>-- Я, оныңыз рас, ойбай,</w:t>
        <w:br/>
        <w:t>Оңай бітсін ненің құдай:</w:t>
        <w:br/>
        <w:t>Бәрі шығын, бәрі расход.</w:t>
        <w:br/>
        <w:t>187</w:t>
        <w:br/>
        <w:t>Сонымен, начальникке арыз берді,</w:t>
        <w:br/>
        <w:t>Қөзтаныс әркімді сап күн де көрді,</w:t>
        <w:br/>
        <w:t>Соңына бірер жұма түсіп жүріп,</w:t>
        <w:br/>
        <w:t>Әзер деп көшіруші орынға еңді.</w:t>
        <w:br/>
        <w:t>Екі жыл сол бетімен қызмет қылды.</w:t>
        <w:br/>
        <w:t>Қағазды алғашқыда көп бүлдірді,</w:t>
        <w:br/>
        <w:t>Жетіліп бірте-бірте кемтіктері,</w:t>
        <w:br/>
        <w:t>Соңынан әжептәуір санға ілінді.</w:t>
        <w:br/>
        <w:t>Әр жерге отыруға жарап кетті,</w:t>
        <w:br/>
        <w:t>Заводта, конторда да қызмет етті.</w:t>
        <w:br/>
        <w:t>Сөйлеуге орысшалап әбден біліп,</w:t>
        <w:br/>
        <w:t>(ҚазіғИ қолы тұрмай, сып-сып етті,</w:t>
        <w:br/>
        <w:t>Елге кеп анда-санда, кетіп жүрді,</w:t>
        <w:br/>
        <w:t>Әкесі, елі де үміт етіп жүрді,</w:t>
        <w:br/>
        <w:t>Орысша жетілгені ұнаса да,</w:t>
        <w:br/>
        <w:t>Жалғыз-ақ мына жері кетік еді.</w:t>
        <w:br/>
        <w:t>Жұмақан өзі нашар, баласы көп,</w:t>
        <w:br/>
        <w:t>Тамақсау өңешінің бағасы көп.</w:t>
        <w:br/>
        <w:t>Ұрсады, кей уақытта қынжылады,</w:t>
        <w:br/>
        <w:t>Неге осы Құсайынның панасы жоқ.</w:t>
        <w:br/>
        <w:t>-- Басқаның ілінгені мал табады,</w:t>
        <w:br/>
        <w:t>Қөрмей ме кешегі анау Тасқараны,</w:t>
        <w:br/>
        <w:t>Болды деп несін адам жұрт шулайды,</w:t>
        <w:br/>
        <w:t>Әлі анық енгізген жоқ бір қараны.</w:t>
      </w:r>
    </w:p>
    <w:p>
      <w:r>
        <w:t>Мұндай сөз Құсайынға жиі естілді.</w:t>
        <w:br/>
        <w:t>Бір күні хажы да айтты көп ақылды:</w:t>
        <w:br/>
        <w:t>«Шырағым, Құсайын, сен бүйтіп жүрме,</w:t>
        <w:br/>
        <w:t>Білмеймін менің өзім малсыз күнді.</w:t>
        <w:br/>
        <w:t>Шүкір, сен адам болдың біле-білсең,</w:t>
        <w:br/>
        <w:t>Көрінген басынады жуас жүргең,</w:t>
        <w:br/>
        <w:t>Айтқаным мал тап, бақ тап, аруақты».</w:t>
        <w:br/>
        <w:t>Жастардан өзің теңді үмітім сен ойла,</w:t>
        <w:br/>
        <w:t>Құсайын жеңіл емес бала күннен.</w:t>
        <w:br/>
        <w:t>Тұрудың ызбарменен жөнін білген</w:t>
        <w:br/>
        <w:t>175</w:t>
        <w:br/>
        <w:t>-- Ойбай, Мұқа, білмейсіз бе.</w:t>
        <w:br/>
        <w:t>Әлде мені күндейсіз бе?</w:t>
        <w:br/>
        <w:t>Серігіме Машайды алсам,</w:t>
        <w:br/>
        <w:t>Сонда мағап үндейсіз бе?</w:t>
        <w:br/>
        <w:t>-- Атанғаннан Мұқан өзім,</w:t>
        <w:br/>
        <w:t>Тура айтатын бір мінезім.</w:t>
        <w:br/>
        <w:t>Аңқаулығың көп қой, балам,</w:t>
        <w:br/>
        <w:t>Болса дағы шыйрақ өзің.</w:t>
        <w:br/>
        <w:t>Машай рас жақын-ақ қой,</w:t>
        <w:br/>
        <w:t>Болғаны оның мақұл-ақ қой.</w:t>
        <w:br/>
        <w:t>Қайта сенің өсегің жоқ,</w:t>
        <w:br/>
        <w:t>Ол ма? жеуге батым-ақ қой.</w:t>
        <w:br/>
        <w:t>Мұны істеген Қакен қу ғой,</w:t>
        <w:br/>
        <w:t>Оның ойы ел тарту ғой.</w:t>
        <w:br/>
        <w:t>Сені сайлап, қажыны алып,</w:t>
        <w:br/>
        <w:t>Байбектерді қыжырту ғой.</w:t>
        <w:br/>
        <w:t>Тұрғаным жоқ сені күндеп</w:t>
        <w:br/>
        <w:t>Бітіремін мен нені үндеп,</w:t>
        <w:br/>
        <w:t>Ылайым, тек болыс болсаң,</w:t>
        <w:br/>
        <w:t>«Абырой ал ел бүтіндеп.</w:t>
        <w:br/>
        <w:t>Бірақ ерген жолдастарың</w:t>
        <w:br/>
        <w:t>Бәрі зәндем, бәрі залым.</w:t>
        <w:br/>
        <w:t>Сен байғұсты бір-ақ күнде</w:t>
        <w:br/>
        <w:t>Қып жүрмесін алым-салым.</w:t>
        <w:br/>
        <w:t>-- Бай-бай, Мұқа-ай, тілің</w:t>
        <w:br/>
        <w:t>удай,</w:t>
        <w:br/>
        <w:t>Қайтер дейсің сақтар құдай,</w:t>
        <w:br/>
        <w:t>Ауылға бет бұрып жүр ғой,</w:t>
        <w:br/>
        <w:t>Қатаң болмас бұрынғыдай.</w:t>
        <w:br/>
        <w:t>-- Кім біледі Қакен өзі</w:t>
        <w:br/>
        <w:t>Қажыменен бар бір сөзі,</w:t>
        <w:br/>
        <w:t>Быйылғы жыл жуан қалып,</w:t>
        <w:br/>
        <w:t>Сайланбақшы келсе кезі.</w:t>
        <w:br/>
        <w:t>-- Мә, шақшаңыз, жүрем, қош</w:t>
        <w:br/>
        <w:t>бол,</w:t>
      </w:r>
    </w:p>
    <w:p>
      <w:r>
        <w:t>Іліп шықсам, қалмай бос қол,</w:t>
        <w:br/>
        <w:t>Налогіңнің жартысы олжа,</w:t>
        <w:br/>
        <w:t>Жастарды қой, бізбен дос бол!</w:t>
        <w:br/>
        <w:t>19%%</w:t>
        <w:br/>
        <w:t>НАҒИМАНЫҢ ӨКПЕСІ</w:t>
        <w:br/>
        <w:t>Қем шығар Нағимадай келбетті әйел:</w:t>
        <w:br/>
        <w:t>Оңай ма таласуға даладағы ел,</w:t>
        <w:br/>
        <w:t>Ол түгіл калада да Теңелмейтін</w:t>
        <w:br/>
        <w:t>Нешелер келте шашты, құмырысқа бел.</w:t>
        <w:br/>
        <w:t>Ол емес өзгелердей киім құмар,</w:t>
        <w:br/>
        <w:t>Орысша он-ақ түрлі көйлегі бар,</w:t>
        <w:br/>
        <w:t>Оны да мола қуып алғызған жоқ,</w:t>
        <w:br/>
        <w:t>Біреуі кең боп кеткен, біреуі тар.</w:t>
        <w:br/>
        <w:t>Жаққанмен опа, далап жөнін білген,</w:t>
        <w:br/>
        <w:t>Жері жоқ баттастырып бет бүлдірген.</w:t>
        <w:br/>
        <w:t>Сөзінде, жүрісінде жоқ-ак шығар</w:t>
        <w:br/>
        <w:t>Қазақтың қатыны боп сыр білдірген.</w:t>
        <w:br/>
        <w:t>Бәтенке үш-ақ түрлі, шәлі бесеу,</w:t>
        <w:br/>
        <w:t>Үш пәлте, бір першетке, ішік екеу.</w:t>
        <w:br/>
        <w:t>Ол онша ынсабы жоқ әйел болса,</w:t>
        <w:br/>
        <w:t>Шәріптен алдырмас па ед әлденешеу.</w:t>
        <w:br/>
        <w:t>Отыр ғой канағат қып үш шәріпке,</w:t>
        <w:br/>
        <w:t>Иісті су айға үш-ақ сом, со да көп пе?</w:t>
        <w:br/>
        <w:t>Жоқ жерден жеті сомға қараулық қып,</w:t>
        <w:br/>
        <w:t>Нағышты өкпелетіі Қасым текке,</w:t>
        <w:br/>
        <w:t>Нағышта болатұғын бір-ақ сырға,</w:t>
        <w:br/>
        <w:t>Алғалы оның өзін екі жыл да,</w:t>
        <w:br/>
        <w:t>Онысы ескі моды, кішілеу боп,</w:t>
        <w:br/>
        <w:t>Жаңаны тапсырып ед бір қатынға.</w:t>
        <w:br/>
        <w:t>Бағасы--кымбат емес, жеті-ақ теңге,</w:t>
        <w:br/>
        <w:t>Нағима үш сырғалы Қайден кем бе.</w:t>
        <w:br/>
        <w:t>Кісідей сыйламайтын әпермеген</w:t>
        <w:br/>
        <w:t>Халық-ау, Қасымдікі айтшы жән бе?!</w:t>
        <w:br/>
        <w:t>ЕГУ</w:t>
        <w:br/>
        <w:t>184</w:t>
        <w:br/>
        <w:t>Қанша кісі жұмыс қылған,</w:t>
        <w:br/>
        <w:t>Қеліп жатыр ойдан, қырдан,</w:t>
        <w:br/>
        <w:t>Соның бәрі сіздерге шот.</w:t>
        <w:br/>
        <w:t>Тек қайырлы, іші құтты</w:t>
        <w:br/>
        <w:t>Болсын деңіз, әйтеуір бітті</w:t>
        <w:br/>
        <w:t>Ұмсындық та қара ішікті</w:t>
        <w:br/>
        <w:t>Қаусырына беріп, басын</w:t>
        <w:br/>
        <w:t>Кекірейтіп, керіп қасын</w:t>
        <w:br/>
        <w:t>«Құтты болсын, нем шығыпты?</w:t>
        <w:br/>
        <w:t>-- Садықжанның өз өнері,</w:t>
        <w:br/>
        <w:t>Қайта өл-өзі бұдан көрі .</w:t>
        <w:br/>
        <w:t>Тәуір қылып салғызбақ ед.</w:t>
        <w:br/>
        <w:t>Тартпақтаған болмай хажы,</w:t>
      </w:r>
    </w:p>
    <w:p>
      <w:r>
        <w:t>(Оған керек шығын азы)</w:t>
        <w:br/>
        <w:t>Қала ісмерін алғызбақ ед.</w:t>
        <w:br/>
        <w:t>Быйылғы жыл бұл отауды,</w:t>
        <w:br/>
        <w:t>Салғызуға өз беті ауды,</w:t>
        <w:br/>
        <w:t>Май заводың ашамын деп,</w:t>
        <w:br/>
        <w:t>Әуре болып ақша әкеп жүр,</w:t>
        <w:br/>
        <w:t>Бұл үйді әлі завод деп жүр,</w:t>
        <w:br/>
        <w:t>Тек біз мәз ғой шәшуін жеп</w:t>
        <w:br/>
        <w:t>Қажы ұрсады тайша жый деп,</w:t>
        <w:br/>
        <w:t>Неге керек осынша үй? деп,</w:t>
        <w:br/>
        <w:t>Мен қайта көп үндемеймін.</w:t>
        <w:br/>
        <w:t>Не қылайын салса салсын,</w:t>
        <w:br/>
        <w:t>Қарағыма үй боп қалсын,</w:t>
        <w:br/>
        <w:t>Бақ тұра ма мүлде деймін.</w:t>
        <w:br/>
        <w:t>1925</w:t>
        <w:br/>
        <w:t>Біреуге ағытылып сырын айтып,</w:t>
        <w:br/>
        <w:t>Ешкіммен елбіресіп көрді ме екен?</w:t>
        <w:br/>
        <w:t>Аз сөзді, аузы сараң аз күледі,</w:t>
        <w:br/>
        <w:t>Күлсе де айту қыйын -- ДӘЛ шыны еді,</w:t>
        <w:br/>
        <w:t>Біреуді кекегенде, кемітерде,</w:t>
        <w:br/>
        <w:t>Жүзіне жайдарылық білінеді.</w:t>
        <w:br/>
        <w:t>Ұстамақ, досқа-қасқа сыртын бірдей,</w:t>
        <w:br/>
        <w:t>Кек алса, кейін алмақ біліндірмей,</w:t>
        <w:br/>
        <w:t>Қалады жүз жыл болсын жүрегінде,</w:t>
        <w:br/>
        <w:t>Біреуден бөгеу көрсе, хоты жүрмей.</w:t>
        <w:br/>
        <w:t>Түскен ой Құсайынға көптен бергі:</w:t>
        <w:br/>
        <w:t>Қор, деп қой жалынышты, малсыз ерді,</w:t>
        <w:br/>
        <w:t>“Дұспаннан кек алатын қаруың -- бақ,</w:t>
        <w:br/>
        <w:t>Елсіз бақ ұстау қыйын, бақсыз елді.</w:t>
        <w:br/>
        <w:t>Сол бетпен қызмет қылды, іске кірді,</w:t>
        <w:br/>
        <w:t>Әртүрлі елге жағар түске кірді.</w:t>
        <w:br/>
        <w:t>Қедей боп, кедейлердің сөзін сөйлеп,</w:t>
        <w:br/>
        <w:t>Шыққанша қыр басына дүрліктірді,</w:t>
        <w:br/>
        <w:t>Қей-кейде шынымен-ақ байды сөкті,</w:t>
        <w:br/>
        <w:t>Себебі: бір күндерде ызасы өтті,</w:t>
        <w:br/>
        <w:t>Әйтседе, қасиетті ата аруағын</w:t>
        <w:br/>
        <w:t>Қорлаулар жүрегіне нар боп шөкті.</w:t>
        <w:br/>
        <w:t>Кеңестер орнағалы көп іс көрді,</w:t>
        <w:br/>
        <w:t>Болысты, уезді де тегіс көрді.</w:t>
        <w:br/>
        <w:t>Жетсе де қатар үйге мал шаруасы,</w:t>
        <w:br/>
        <w:t>Деуге жоқ, іске ілініп, сөгіс көрді.</w:t>
        <w:br/>
        <w:t>Өйткені ол даңғой емес басқалардай,</w:t>
        <w:br/>
        <w:t>Еппенен іс қылады артын барлай,</w:t>
        <w:br/>
        <w:t>Ай өткен, жыл өткенде мал көбейед,</w:t>
      </w:r>
    </w:p>
    <w:p>
      <w:r>
        <w:t>Келгенін адам білмей кімнен, қалай.</w:t>
        <w:br/>
        <w:t>Ендігі Құсайынның бір арманы:</w:t>
        <w:br/>
        <w:t>(Сақтаулы жүрегінде ірі арманы).</w:t>
        <w:br/>
        <w:t>Қолына коммунист боп, билет алса,</w:t>
        <w:br/>
        <w:t>Жалғанда болмас еді, сірә арманы.</w:t>
        <w:br/>
        <w:t>176</w:t>
        <w:br/>
        <w:t>ПАРТПЕЛ</w:t>
        <w:br/>
        <w:t>Партпелді жұрт мәз білмейді,</w:t>
        <w:br/>
        <w:t>Өзі де елге мәз жүрмейді.</w:t>
        <w:br/>
        <w:t>Елде қағаз салатынды, )</w:t>
        <w:br/>
        <w:t>«Сөмке» дейді, «қоржын» дейді.</w:t>
        <w:br/>
        <w:t>Сондықтан ол қалаларда,</w:t>
        <w:br/>
        <w:t>Жәбіне тәрағаларда, |</w:t>
        <w:br/>
        <w:t>Жалтырайды, бағаларын</w:t>
        <w:br/>
        <w:t>Білемін бе шамаларға?</w:t>
        <w:br/>
        <w:t>Тәуірлері әйтсе дағы,</w:t>
        <w:br/>
        <w:t>Тұрар бір-бір қараларға.</w:t>
        <w:br/>
        <w:t>Саусақ ілер қысқа баулы,</w:t>
        <w:br/>
        <w:t>Онда есеп бар, онда қаулы.</w:t>
        <w:br/>
        <w:t>Ол жоқ болса, ескі газет</w:t>
        <w:br/>
        <w:t>Түскі шайға нан ораулы.</w:t>
        <w:br/>
        <w:t>Не салса да, бәрі ішінде,</w:t>
        <w:br/>
        <w:t>Жұрт аша ма жұмысы не</w:t>
        <w:br/>
        <w:t>Қымбат болса, сұқтанады,</w:t>
        <w:br/>
        <w:t>Демек түгіл бұнысы не.</w:t>
        <w:br/>
        <w:t>1925</w:t>
        <w:br/>
        <w:t>189</w:t>
        <w:br/>
        <w:t>БІР АДВОҚАТТЫҢ МІНЕЗІНЕН</w:t>
        <w:br/>
        <w:t>-- Айналайын карағым,</w:t>
        <w:br/>
        <w:t>Арағың бар ма, арағың?</w:t>
        <w:br/>
        <w:t>Полный бөтелке</w:t>
        <w:br/>
        <w:t>Әй, атаңның, бабаңның!..</w:t>
        <w:br/>
        <w:t>--. Темекі ме? Мә, саған!</w:t>
        <w:br/>
        <w:t>-- «Қойдым, қойдым, кет «Не вам»,</w:t>
        <w:br/>
        <w:t>-- Шорт тебя знает, ақша ЖОҚ,</w:t>
        <w:br/>
        <w:t>Все равно пополам.</w:t>
        <w:br/>
        <w:t>-- Твю язвитый вставай!</w:t>
        <w:br/>
        <w:t>Қый-қый-қый Итбай-Итбай-ай.</w:t>
        <w:br/>
        <w:t>«Ой, ..» қа-қа-қа-қа...</w:t>
        <w:br/>
        <w:t>Қой дейм, қой дейм, қой енді-ай.</w:t>
      </w:r>
    </w:p>
    <w:p>
      <w:r>
        <w:t>-- «Қешерва шервонца,</w:t>
        <w:br/>
        <w:t>Е без канца...</w:t>
        <w:br/>
        <w:t>Ей, бугін устап қҡайлым...</w:t>
        <w:br/>
        <w:t>Ту -- уйдешь таң атса».</w:t>
        <w:br/>
        <w:t>1925</w:t>
        <w:br/>
        <w:t>190</w:t>
        <w:br/>
        <w:t>ҚАЗАҚСТАННЫҢ 6 ЖЫЛДЫҒЫНА</w:t>
        <w:br/>
        <w:t>Әбен--қойшы</w:t>
        <w:br/>
        <w:t>Сегізде Әбен қозы бағып,</w:t>
        <w:br/>
        <w:t>Бұзау байлап, кейде от жағып,</w:t>
        <w:br/>
        <w:t>Білмей қалды он бірінде</w:t>
        <w:br/>
        <w:t>Аталғанын қойшы нағып.</w:t>
        <w:br/>
        <w:t>Ол тағы да жеті жылдай</w:t>
        <w:br/>
        <w:t>Байпаңдады бала құрдай,</w:t>
        <w:br/>
        <w:t>Он сегізде бағы өзгерді,</w:t>
        <w:br/>
        <w:t>Күндері өтіп талай жырдай.</w:t>
        <w:br/>
        <w:t>Әбен-жылқышы</w:t>
        <w:br/>
        <w:t>Ол бағы еді-- жылқышылық;</w:t>
        <w:br/>
        <w:t>Белде шидем, қолда құрық.</w:t>
        <w:br/>
        <w:t>Үш жылдан соң, ол қорлыққа</w:t>
        <w:br/>
        <w:t>Шыдауға енді бермей ырық,</w:t>
        <w:br/>
        <w:t>Намыс жайдай шарт етті де:</w:t>
        <w:br/>
        <w:t>Қөрмеске елді ант етті де,</w:t>
        <w:br/>
        <w:t>Жер қазуға заут тартты;</w:t>
        <w:br/>
        <w:t>Бай есігі шарт етті де.</w:t>
        <w:br/>
        <w:t>Әбен--жұмысшы</w:t>
        <w:br/>
        <w:t>Он жыл Әбен көмір қазды,</w:t>
        <w:br/>
        <w:t>Күндіз-түні, қысты-жазды,</w:t>
        <w:br/>
        <w:t>Білмей қызмет істесе де,</w:t>
        <w:br/>
        <w:t>Естімеп ед «ой, сабазды!».</w:t>
        <w:br/>
        <w:t>Әбен--төраға</w:t>
        <w:br/>
        <w:t>Кеңес орнап, дүние өзгерді,</w:t>
        <w:br/>
        <w:t>Әбендердің күйі өзгерді -</w:t>
        <w:br/>
        <w:t>191</w:t>
        <w:br/>
        <w:t>Саннан көп бейнетін</w:t>
        <w:br/>
        <w:t>Айтпа да, атама.</w:t>
        <w:br/>
        <w:t>Азаттар ер жетсе,</w:t>
        <w:br/>
        <w:t>Солар құр жата ма?</w:t>
        <w:br/>
        <w:t>Жоқ, Азат қарсы өсіп</w:t>
        <w:br/>
        <w:t>Жалпы, сор жапаға;</w:t>
        <w:br/>
        <w:t>«Қорлық» тың қарасы</w:t>
      </w:r>
    </w:p>
    <w:p>
      <w:r>
        <w:t>Жоғалад, бата да!..</w:t>
        <w:br/>
        <w:t>1926</w:t>
        <w:br/>
        <w:t>Айтқанына аң тұрғызды,</w:t>
        <w:br/>
        <w:t>Болыс түгіл, уездерді.</w:t>
        <w:br/>
        <w:t>Қеше байлар қыйнап еді,</w:t>
        <w:br/>
        <w:t>Бүгін олар қыйрады енді.</w:t>
        <w:br/>
        <w:t>Жаудан қалған жан досындай</w:t>
        <w:br/>
        <w:t>Қеңес келіп сыйлап еді.</w:t>
        <w:br/>
        <w:t>Әбен оқып, хат таныды;</w:t>
        <w:br/>
        <w:t>Істі үйреніп, атқаруды</w:t>
        <w:br/>
        <w:t>Болды болыс төрағасы;</w:t>
        <w:br/>
        <w:t>Қедей мұңы жақталулы...</w:t>
        <w:br/>
        <w:t>Талай болған Әбен мазақ:</w:t>
        <w:br/>
        <w:t>«Әбен жалшы», «Әбен қазақ»</w:t>
        <w:br/>
        <w:t>Болғанына толды алты жыл</w:t>
        <w:br/>
        <w:t>Әбен қазақ арманы аз-ақ.</w:t>
        <w:br/>
        <w:t>1926</w:t>
        <w:br/>
        <w:t>АЗАТ ЖЕТТІ, ЕНДІ</w:t>
        <w:br/>
        <w:t>ЖЕТІЛЕДІ ДЕ ЖЕТІЛДІРЕДІ</w:t>
        <w:br/>
        <w:t>Қырықта Зейнептің,</w:t>
        <w:br/>
        <w:t>Ажырап бейнеттің,</w:t>
        <w:br/>
        <w:t>Көргені жоқ шығар</w:t>
        <w:br/>
        <w:t>Бүтінін көйлектің.</w:t>
        <w:br/>
        <w:t>Қыз болып көрмеген</w:t>
        <w:br/>
        <w:t>Қызығын көлбектің.</w:t>
        <w:br/>
        <w:t>Шыққалы мұқтаждық</w:t>
        <w:br/>
        <w:t>Ішінен жөргектің.</w:t>
        <w:br/>
        <w:t>Жас тиді күйеуге,</w:t>
        <w:br/>
        <w:t>Ене жоқ сүйеуге.</w:t>
        <w:br/>
        <w:t>Ер түгіл, үй түгіл,</w:t>
        <w:br/>
        <w:t>Байдікін тілеуде.</w:t>
        <w:br/>
        <w:t>Он жылын өткізді</w:t>
        <w:br/>
        <w:t>Жылауда, сілеуде.</w:t>
        <w:br/>
        <w:t>-- Жылқышы, пішенші</w:t>
        <w:br/>
        <w:t>Боп жүрген күйеу де.</w:t>
        <w:br/>
        <w:t>Майданға жалданды,</w:t>
        <w:br/>
        <w:t>Он шақты малды алды.</w:t>
        <w:br/>
        <w:t>Кәрі әке, қатынға</w:t>
        <w:br/>
        <w:t>Әл болды қау жанды.</w:t>
        <w:br/>
        <w:t>Жұмыс пен суық күн,</w:t>
        <w:br/>
        <w:t>Дерт қозғап, әлді алды.</w:t>
        <w:br/>
        <w:t>«Қайырсыз» сапарда</w:t>
        <w:br/>
        <w:t>Қарсы алды ажалды.</w:t>
      </w:r>
    </w:p>
    <w:p>
      <w:r>
        <w:t>18--&lt; Сәбит? Дөнентаев 198</w:t>
        <w:br/>
        <w:t>Сәбиттің үйішімен түскен суреті.</w:t>
        <w:br/>
        <w:t>Жетпісте кәрі әке--</w:t>
        <w:br/>
        <w:t>Қай елге дәрі әке?</w:t>
        <w:br/>
        <w:t>Жалғыздан айырылып,</w:t>
        <w:br/>
        <w:t>Қөз жасы тареке.</w:t>
        <w:br/>
        <w:t>Зейнепке жігіт көп,</w:t>
        <w:br/>
        <w:t>Деп тұрған қані әке.</w:t>
        <w:br/>
        <w:t>Байынан буаз қап,</w:t>
        <w:br/>
        <w:t>Ұл тапты жаз өте.</w:t>
        <w:br/>
        <w:t>Ат қойды Азат деп,</w:t>
        <w:br/>
        <w:t>Тартсам да азап деп,</w:t>
        <w:br/>
        <w:t>Қуанар ішінен</w:t>
        <w:br/>
        <w:t>Дертімді жазар деп.</w:t>
        <w:br/>
        <w:t>Атамды күтейін,</w:t>
        <w:br/>
        <w:t>Асырар Азат деп,</w:t>
        <w:br/>
        <w:t>Қеп қалды 9 жыл,</w:t>
        <w:br/>
        <w:t>Зе жоқ, Буы 5еЖ.,</w:t>
        <w:br/>
        <w:t>Тоғыздан жетті онға,</w:t>
        <w:br/>
        <w:t>8 жылдай детдомда.</w:t>
        <w:br/>
        <w:t>Сайрап тұр тақылдап;</w:t>
        <w:br/>
        <w:t>Басқадан ол қор ма?</w:t>
        <w:br/>
        <w:t>Орамал қызылдан,</w:t>
        <w:br/>
        <w:t>Дікілдеп оң-солға,</w:t>
        <w:br/>
        <w:t>Аузында ұраны</w:t>
        <w:br/>
        <w:t>Жұқпайды қол-қолға.</w:t>
        <w:br/>
        <w:t>Мәз болып апасы,</w:t>
        <w:br/>
        <w:t>Келгенде, атасы.</w:t>
        <w:br/>
        <w:t>Искелеп, аймалап</w:t>
        <w:br/>
        <w:t>Саулайды батасы.</w:t>
        <w:br/>
        <w:t>Атаның, апаның</w:t>
        <w:br/>
        <w:t>Басылып қапасы,</w:t>
        <w:br/>
        <w:t>Көргенде жойылар</w:t>
        <w:br/>
        <w:t>Жәбірі, жапасы.</w:t>
        <w:br/>
        <w:t>Қайғыда, қапада</w:t>
        <w:br/>
        <w:t>Бір ата-апа ма?</w:t>
        <w:br/>
        <w:t>194</w:t>
        <w:br/>
        <w:t>Бірін-бірі шімшіп байлар бұл іске, |</w:t>
        <w:br/>
        <w:t>«Түрт шайтан!» деп айналып ед күліске.</w:t>
        <w:br/>
        <w:t>Қасақана масқара үшін шыққандай,</w:t>
      </w:r>
    </w:p>
    <w:p>
      <w:r>
        <w:t>Ақмақ қылды-- өнбей одан бір іс те.</w:t>
        <w:br/>
        <w:t>Шығып еді быйыл бір аз «наразын»</w:t>
        <w:br/>
        <w:t>(Болды ма әлде кемпір күйез аразын)</w:t>
        <w:br/>
        <w:t>Дауласты рас, бірақ көпке жақпады,</w:t>
        <w:br/>
        <w:t>Ендігі не дұспандардың қаразын?</w:t>
        <w:br/>
        <w:t>Олар мұны талай түрге жорымак,</w:t>
        <w:br/>
        <w:t>(Жүрген мұндар жайшылықта тұрып-ақ)</w:t>
        <w:br/>
        <w:t>Жори берсін, жол бұрынғы-- бос үміт,</w:t>
        <w:br/>
        <w:t>Біз жасаймыз капиталшы сорына-ақ!</w:t>
        <w:br/>
        <w:t>1926</w:t>
        <w:br/>
        <w:t>РИЗАМЫЗ</w:t>
        <w:br/>
        <w:t>Жер тәңірі-- патша ағзамды</w:t>
        <w:br/>
        <w:t>Үш жүз жылғы Романды</w:t>
        <w:br/>
        <w:t>Бақ тағынан бір-ақ күнде</w:t>
        <w:br/>
        <w:t>Ұшад деп кім ойлаған-ды.</w:t>
        <w:br/>
        <w:t>Нажағайдай жарқ етті де,</w:t>
        <w:br/>
        <w:t>Бар шерліні қарқ етті де,</w:t>
        <w:br/>
        <w:t>Тақ несі талқан болды,</w:t>
        <w:br/>
        <w:t>Февраль келіп сарт етті де.</w:t>
        <w:br/>
        <w:t>Содан әркім «ер, февраль» деп,</w:t>
        <w:br/>
        <w:t>«Тілегімді бер, февраль» деп,</w:t>
        <w:br/>
        <w:t>Жан-жағынан анталады,”</w:t>
        <w:br/>
        <w:t>Бері, мұнда кел, февралы!!» деп,</w:t>
        <w:br/>
        <w:t>Тұңғыш күшті күресінен,</w:t>
        <w:br/>
        <w:t>Соңғы жұрттың тіресінен</w:t>
        <w:br/>
        <w:t>Қажыған соң, білгендей-ақ,</w:t>
        <w:br/>
        <w:t>Шыға алмауын үлесінен,</w:t>
        <w:br/>
        <w:t>Берді тізгін Октябрьге</w:t>
        <w:br/>
        <w:t>Аз ба еңбегі, бірме-бірге?</w:t>
        <w:br/>
        <w:t>Қамал бұзып, қайрат берген</w:t>
        <w:br/>
        <w:t>Біз рыйза Февраль дүрге!</w:t>
        <w:br/>
        <w:t>1927</w:t>
        <w:br/>
        <w:t>203</w:t>
        <w:br/>
        <w:t>Қөп тілегі бір балған сон,</w:t>
        <w:br/>
        <w:t>Бұзылмайтын шырқымыз бар.</w:t>
        <w:br/>
        <w:t>Дүние жарған данкымыз бар.</w:t>
        <w:br/>
        <w:t>Еңбек-бағы халкымыз бар.</w:t>
        <w:br/>
        <w:t>«Құлдай істеп, бидей ішкен»</w:t>
        <w:br/>
        <w:t>Қз сүзбейтін қалпымыз бар.</w:t>
        <w:br/>
        <w:t>Он жылдағы олжамыз бұл-</w:t>
        <w:br/>
        <w:t>Келешекке қордамыз бұл.</w:t>
        <w:br/>
        <w:t>Әлемге айқын қызыл ту мен</w:t>
        <w:br/>
        <w:t>Сірә, қайтеді ордалы құл,</w:t>
      </w:r>
    </w:p>
    <w:p>
      <w:r>
        <w:t>Ұрандайтын салтымыз бар!</w:t>
        <w:br/>
        <w:t>1927</w:t>
        <w:br/>
        <w:t>МАЙ ТУДЫ</w:t>
        <w:br/>
        <w:t>Талайлардың майы қалмай,</w:t>
        <w:br/>
        <w:t>Майы түгіл жайы қалмай,</w:t>
        <w:br/>
        <w:t>Жұтка ілінген кедей елдің</w:t>
        <w:br/>
        <w:t>Тарысы, ұны, шайы қалмай,</w:t>
        <w:br/>
        <w:t>Аш, үңгірден алған ауру</w:t>
        <w:br/>
        <w:t>Бойдан тарқап айыға алмай,</w:t>
        <w:br/>
        <w:t>Аз өлмеген көтеремнің</w:t>
        <w:br/>
        <w:t>Әлі кіріп жайыла алмай,</w:t>
        <w:br/>
        <w:t>Өліп едім, уфф... туды-ау май!,</w:t>
        <w:br/>
        <w:t>Шаруа, саған енді өлім жоқ,</w:t>
        <w:br/>
        <w:t>Жазың анау, мінеки көк!</w:t>
        <w:br/>
        <w:t>Құм құшақтап, күнді арқала,</w:t>
        <w:br/>
        <w:t>Малыңды жай, егініңді ек</w:t>
        <w:br/>
        <w:t>Майдың бұл тек бір еңбегі --</w:t>
        <w:br/>
        <w:t>Ежелдегі сүр еңбегі,</w:t>
        <w:br/>
        <w:t>Езілген ел ---еңбекшіге</w:t>
        <w:br/>
        <w:t>Оның басқа ірі еңбегі.</w:t>
        <w:br/>
        <w:t>Онда салған ұран жүзге,</w:t>
        <w:br/>
        <w:t>Сонда дүние түзелмегі</w:t>
        <w:br/>
        <w:t>Дүние толған бейнетқордың</w:t>
        <w:br/>
        <w:t>Сонда ақталар тұз, еңбегі</w:t>
        <w:br/>
        <w:t>Кеңес -- үміт, пана, бірлік,</w:t>
        <w:br/>
        <w:t>Теңдік атта шідердегі,</w:t>
        <w:br/>
        <w:t>1927</w:t>
        <w:br/>
        <w:t>202</w:t>
        <w:br/>
        <w:t>ЕРІКТІ АЙША</w:t>
        <w:br/>
        <w:t>Жасыңда, Айша,</w:t>
        <w:br/>
        <w:t>Асау тайша</w:t>
        <w:br/>
        <w:t>Былғақтап-ақ өсіп ең,</w:t>
        <w:br/>
        <w:t>Он бір жаста</w:t>
        <w:br/>
        <w:t>Қайғы басқа</w:t>
        <w:br/>
        <w:t>Орнап, бейнет кешіп ең.</w:t>
        <w:br/>
        <w:t>Шешең өліп,</w:t>
        <w:br/>
        <w:t>Тезек теріп,</w:t>
        <w:br/>
        <w:t>Сыйыр сауып, от жақтың,</w:t>
        <w:br/>
        <w:t>Же пісірдің,</w:t>
        <w:br/>
        <w:t>Зыр жүгірдің,-</w:t>
      </w:r>
    </w:p>
    <w:p>
      <w:r>
        <w:t>Ерте тұрдың, кеш жаттың.</w:t>
        <w:br/>
        <w:t>Сол бетіңмен,</w:t>
        <w:br/>
        <w:t>Бейнетіңмен</w:t>
        <w:br/>
        <w:t>Он төрт жасқа шыққанда,</w:t>
        <w:br/>
        <w:t>Құрман күшік,</w:t>
        <w:br/>
        <w:t>Депті «пысық»</w:t>
        <w:br/>
        <w:t>Тоқал құмар бір шалға.</w:t>
        <w:br/>
        <w:t>Дәулетті шал,</w:t>
        <w:br/>
        <w:t>Берді де мал,</w:t>
        <w:br/>
        <w:t>Сорлы әкеңді улатты.</w:t>
        <w:br/>
        <w:t>Шал алды деп,</w:t>
        <w:br/>
        <w:t>Жас барды деп,</w:t>
        <w:br/>
        <w:t>Кім зарыңды тыңдапты.</w:t>
        <w:br/>
        <w:t>Қанша таяқ,</w:t>
        <w:br/>
        <w:t>Қалдырды аяп,</w:t>
        <w:br/>
        <w:t>Жарың түгіл, күндесің!</w:t>
        <w:br/>
        <w:t>198</w:t>
        <w:br/>
        <w:t>Талай түнде,</w:t>
        <w:br/>
        <w:t>Қашып үйге,</w:t>
        <w:br/>
        <w:t>Табаныңды тілгенсің,</w:t>
        <w:br/>
        <w:t>Үйіңде, елде,</w:t>
        <w:br/>
        <w:t>Қандай пенде,</w:t>
        <w:br/>
        <w:t>Саған пана болып ед?</w:t>
        <w:br/>
        <w:t>Күйіп жанын,</w:t>
        <w:br/>
        <w:t>Қарғағаның,</w:t>
        <w:br/>
        <w:t>Қай зәлімге қонып ед?</w:t>
        <w:br/>
        <w:t>Қажыр сөніп,</w:t>
        <w:br/>
        <w:t>Үміт өліп,</w:t>
        <w:br/>
        <w:t>Жүр ең сүгірет пішінде.</w:t>
        <w:br/>
        <w:t>Үш жыл бұрын</w:t>
        <w:br/>
        <w:t>Мұндай ырым,</w:t>
        <w:br/>
        <w:t>Кіріп пе еді түсіңе?</w:t>
        <w:br/>
        <w:t>Онда елін кім? --</w:t>
        <w:br/>
        <w:t>Әрине күң,</w:t>
        <w:br/>
        <w:t>Қазір кімсің қарашы!</w:t>
        <w:br/>
        <w:t>Шалың кайда,</w:t>
        <w:br/>
        <w:t>Зарың қайда,</w:t>
      </w:r>
    </w:p>
    <w:p>
      <w:r>
        <w:t>Есептеші, санашы.</w:t>
        <w:br/>
        <w:t>Ұранды естіп,</w:t>
        <w:br/>
        <w:t>Жылап, өксіп</w:t>
        <w:br/>
        <w:t>Қайғыңды аштың, құтылдың,</w:t>
        <w:br/>
        <w:t>Сендей азат</w:t>
        <w:br/>
        <w:t>Болғандар шат,</w:t>
        <w:br/>
        <w:t>Бүгін жүздеп, ертең мың...</w:t>
        <w:br/>
        <w:t>Ерікті Айша,</w:t>
        <w:br/>
        <w:t>Толған айша</w:t>
        <w:br/>
        <w:t>Жаркылда да жарық бол!</w:t>
        <w:br/>
        <w:t>Басқа Айшалар,</w:t>
        <w:br/>
        <w:t>Сендер де бар,</w:t>
        <w:br/>
        <w:t>Күңдіктеп шық, қарық бол!</w:t>
        <w:br/>
        <w:t>1926</w:t>
        <w:br/>
        <w:t>ҚАПИТАЛШЫНЫҢ СОРЫНА ЖАСАЙМЫЗ</w:t>
        <w:br/>
        <w:t>Іштен, тыстан еңбекші елді жаулады,</w:t>
        <w:br/>
        <w:t>Оқ жаудырды, қолмен жеңіп алғалы.</w:t>
        <w:br/>
        <w:t>Жеңбек түгіл желкелері үзіліп,</w:t>
        <w:br/>
        <w:t>Көпке мәлім, ойлары адыра қалғаны.</w:t>
        <w:br/>
        <w:t>Мұңы көріп дағдарысты, кеңесті,</w:t>
        <w:br/>
        <w:t>Қеңескенде нені ұйғарды, не десті,</w:t>
        <w:br/>
        <w:t>«Қару жұмсап жойып болмас қарасын,</w:t>
        <w:br/>
        <w:t>Азық бермей, аш қыруға е» десті.</w:t>
        <w:br/>
        <w:t>Жауыр қолдар жаудың түрін байқады,</w:t>
        <w:br/>
        <w:t>Көзі жайнап, ашуы ұстап, сайтаны,</w:t>
        <w:br/>
        <w:t>Бұрқыратып жаңа тұрмыс жасады.</w:t>
        <w:br/>
        <w:t>Мұны көріп, дұспан басын шайқады.</w:t>
        <w:br/>
        <w:t>Қүннен күнге өсті еңбекші, тыңайды,</w:t>
        <w:br/>
        <w:t>Қапиталшы қалжырады, мұңайды. -</w:t>
        <w:br/>
        <w:t>«Өз ішінен берегөр» деп «бір бәле!»</w:t>
        <w:br/>
        <w:t>Бар медеуі-- құдайынан сұрады.</w:t>
        <w:br/>
        <w:t>Алдыңғы жыл «Ленин өлді» дегенде,</w:t>
        <w:br/>
        <w:t>Жау жағынан қуанбаған бір бенде</w:t>
        <w:br/>
        <w:t>Қалды мекен! - бәрі санын соғып ед:</w:t>
        <w:br/>
        <w:t>«Бітті совет, жоқ ортақшыл» деп енді,</w:t>
        <w:br/>
        <w:t>Ол дәме де күткен жеміс бермеді;</w:t>
        <w:br/>
        <w:t>Ленин өлді, партиясы өрледі,</w:t>
        <w:br/>
        <w:t>Бұдан мойып көзін сатып тұрғанда,</w:t>
        <w:br/>
        <w:t>Шықты былтыр Троцкий ермегі.</w:t>
        <w:br/>
        <w:t>196</w:t>
      </w:r>
    </w:p>
    <w:p>
      <w:r>
        <w:t>Ұлы өріске басқаны,</w:t>
        <w:br/>
        <w:t>Сасықтан ескі тазарып.</w:t>
        <w:br/>
        <w:t>Ұйымға ауыл бастығар,</w:t>
        <w:br/>
        <w:t>Өйткені үкмет -- басшы бар.</w:t>
        <w:br/>
        <w:t>Ұйымшыл, білгіш кеңесті</w:t>
        <w:br/>
        <w:t>Ірітер қандай қас шығаф?</w:t>
        <w:br/>
        <w:t>Жасаса кеңес, жаңа ауыл</w:t>
        <w:br/>
        <w:t>Болуы айдай бар ауыл.</w:t>
        <w:br/>
        <w:t>Қел ауылдың, кедейі,</w:t>
        <w:br/>
        <w:t>Болайық соған қарауыл.</w:t>
        <w:br/>
        <w:t>192%</w:t>
        <w:br/>
        <w:t>БЕЙСЕННІҢ ОЙЫ</w:t>
        <w:br/>
        <w:t>-- Бай-бай-бай.., бүгінгі күн неткен суық,</w:t>
        <w:br/>
        <w:t>Келді екен мені мұнда не сор қуып?</w:t>
        <w:br/>
        <w:t>Тыйыш жатпай, куәлікте нем бар еді,</w:t>
        <w:br/>
        <w:t>Сөйтеді, кетсең биттей байға жуып.</w:t>
        <w:br/>
        <w:t>Тайсалма сот алдында, ақ де дейме,</w:t>
        <w:br/>
        <w:t>Атасы кедей еді тап де дейме?</w:t>
        <w:br/>
        <w:t>КҚедейі кедей босын, табы несі,</w:t>
        <w:br/>
        <w:t>Шатасып жүргендері нақ кедей ме?</w:t>
        <w:br/>
        <w:t>Құдай-ау, аласың-ау алжытып-ак,</w:t>
        <w:br/>
        <w:t>Бітті ғой өздері де қан жұтып-ақ.</w:t>
        <w:br/>
        <w:t>Өлмесе жаны шықсын, өз обалы,</w:t>
        <w:br/>
        <w:t>Бітірді-ау мені бірге қаңғытып-ақ.</w:t>
        <w:br/>
        <w:t>Өздері сауда қылған, пайда қылған,</w:t>
        <w:br/>
        <w:t>Жеймін деп қазынаны айла қылған.</w:t>
        <w:br/>
        <w:t>Бір көйлек Жәмилаға бермеп еді,</w:t>
        <w:br/>
        <w:t>Бір айға жазғы ана бір ала бұлдан.</w:t>
        <w:br/>
        <w:t>Бұларда құдай сүйер қылық бар ма,</w:t>
        <w:br/>
        <w:t>Ана жыл не қылмады Жұмықтарға?</w:t>
        <w:br/>
        <w:t>Кетпек пе жалған ісі акіретке,</w:t>
        <w:br/>
        <w:t>Болсын, шоқ, бұл жалмауыз бұзықтарға.</w:t>
        <w:br/>
        <w:t>Бәрі бір сотқа өтірік айтарым жоқ,</w:t>
        <w:br/>
        <w:t>Шатасар қарап жүріп сайтаным жоқ.</w:t>
        <w:br/>
        <w:t>Дейін де түк білмеймін отырайын,</w:t>
        <w:br/>
        <w:t>Сот-еке, бұдан басқа айтарым жоқ.</w:t>
        <w:br/>
        <w:t>Й</w:t>
        <w:br/>
        <w:t>1926</w:t>
        <w:br/>
        <w:t>200</w:t>
      </w:r>
    </w:p>
    <w:p>
      <w:r>
        <w:t>ЖӘКЕҢ МОЛДА</w:t>
        <w:br/>
        <w:t>Сәрсен, Мұқан кеңесті де</w:t>
        <w:br/>
        <w:t>Шарқ-шұрқ болды, егесті де.</w:t>
        <w:br/>
        <w:t>Бала-шаға қамап алды,</w:t>
        <w:br/>
        <w:t>Не қылды, бұ не десті де.</w:t>
        <w:br/>
        <w:t>Сұрастырса, басып зорға,</w:t>
        <w:br/>
        <w:t>Таластары -- Жәкең молда.</w:t>
        <w:br/>
        <w:t>Жыйналғандар тарап жатыр,</w:t>
        <w:br/>
        <w:t>Деп тәйір-ай сол ма, сол ма?</w:t>
        <w:br/>
        <w:t>Ол болғанмен онда мән бар,</w:t>
        <w:br/>
        <w:t>Жәкең дейтін «данышпан» бар,</w:t>
        <w:br/>
        <w:t>«Жарықтықтың» лебізінен</w:t>
        <w:br/>
        <w:t>Шипа тапқан талай жандар.</w:t>
        <w:br/>
        <w:t>Соған Мұқан шек келтірген,</w:t>
        <w:br/>
        <w:t>Шекті қалай деп келтірген:</w:t>
        <w:br/>
        <w:t>-- Шын әулие болса Жәкең,</w:t>
        <w:br/>
        <w:t>Ұлын кеше текке өлтірген.</w:t>
        <w:br/>
        <w:t>Сәрсен айтты: -- Мұқан, сенің</w:t>
        <w:br/>
        <w:t>Міне діннен шыкқан жерің.</w:t>
        <w:br/>
        <w:t>Жәкең білед, алла-макар,</w:t>
        <w:br/>
        <w:t>Құдіреттің біл дегенін.</w:t>
        <w:br/>
        <w:t>Мұқан тұрып: -- осы Жәкең,</w:t>
        <w:br/>
        <w:t>Сен мақтайсың білмеймін мен</w:t>
        <w:br/>
        <w:t>Құдайменен тең серік пе,</w:t>
        <w:br/>
        <w:t>Алу жағын қайдан білген?</w:t>
        <w:br/>
        <w:t>Кітап ашад, күбірлейді,</w:t>
        <w:br/>
        <w:t>Қыйын сөзден түк білмейді.</w:t>
        <w:br/>
        <w:t>Кітабына киім, қойдан</w:t>
        <w:br/>
        <w:t>Басқа неге ілінбейді?</w:t>
        <w:br/>
        <w:t>201</w:t>
        <w:br/>
        <w:t>МЕН ЗЫНДАНДА</w:t>
        <w:br/>
        <w:t>(Тұтқындағы әйелдің ішкі зарынан)</w:t>
        <w:br/>
        <w:t>Жанба дейсін, жаңадан от саласын,</w:t>
        <w:br/>
        <w:t>Алсын дейсін, әлді қайдан аласын?</w:t>
        <w:br/>
        <w:t>Туғанымды көрмеп пе едің қасқырдан</w:t>
        <w:br/>
        <w:t>Ашыққанда «ап!.. дейтұғын баласын?</w:t>
        <w:br/>
        <w:t>Жете алмаймын көріп тұрып карасын,</w:t>
        <w:br/>
        <w:t>Көре алмаймын, біліп тұрып панасын,</w:t>
        <w:br/>
        <w:t>Тілім сақау, халім мүшкіл, қайғым тау,</w:t>
        <w:br/>
        <w:t>Қамқор қайда, қашан табар шарасын?</w:t>
        <w:br/>
        <w:t>Жас жүрегім, жанып, күйіп барасын,</w:t>
        <w:br/>
        <w:t>Қара көзім, кімге қарап таласын?</w:t>
        <w:br/>
        <w:t>Құтқарушым, айғайың бар, қолың жок,</w:t>
        <w:br/>
        <w:t>Мен зынданда, қашан арқан саласын?</w:t>
        <w:br/>
        <w:t>19%7</w:t>
      </w:r>
    </w:p>
    <w:p>
      <w:r>
        <w:t>208</w:t>
        <w:br/>
        <w:t>БАЙДӘУЛЕТТІҢ ТАМАҒЫНАН</w:t>
        <w:br/>
        <w:t>НЕГЕ АС ЖҮРМЕЙДІ?</w:t>
        <w:br/>
        <w:t>Не жұтаған малы жоқ,</w:t>
        <w:br/>
        <w:t>Не шетінеген жаны жоқ,</w:t>
        <w:br/>
        <w:t>Ептеген ақсақалдығы</w:t>
        <w:br/>
        <w:t>Газетке басылған тағы жок.</w:t>
        <w:br/>
        <w:t>Байдәүлет неге «үүп-үүі» дейді?</w:t>
        <w:br/>
        <w:t>Былтыр сайлау кең боп еді-</w:t>
        <w:br/>
        <w:t>Отырған жері төр боп еді.</w:t>
        <w:br/>
        <w:t>«Қой, бүйтіңдер!» деген сөзі</w:t>
        <w:br/>
        <w:t>Екі айтылмай, ем боп еді.</w:t>
        <w:br/>
        <w:t>Быйыл неге міңгірлейді?</w:t>
        <w:br/>
        <w:t>Өзінің көбірек өсуі ме,</w:t>
        <w:br/>
        <w:t>Әлде басқаның кесірі ме?</w:t>
        <w:br/>
        <w:t>Әйтеуір, быйыл бет қатаңдау,</w:t>
        <w:br/>
        <w:t>Қара тізім тым тақаулау,</w:t>
        <w:br/>
        <w:t>Соның үшін ас жүрмейді.</w:t>
        <w:br/>
        <w:t>927</w:t>
        <w:br/>
        <w:t>209</w:t>
        <w:br/>
        <w:t>Ол ел-- Қызыл әскер еді</w:t>
        <w:br/>
        <w:t>(Ол барда қай қас келедіҙ)</w:t>
        <w:br/>
        <w:t>Ол быйылғы февральда</w:t>
        <w:br/>
        <w:t>Оннан он бір жасқа енеді,</w:t>
        <w:br/>
        <w:t>Октябрьді өркендеткен,</w:t>
        <w:br/>
        <w:t>Жау түбіне өрттей жеткен,</w:t>
        <w:br/>
        <w:t>Тәжрибесі аз, жас күні еді,</w:t>
        <w:br/>
        <w:t>Қалмақ енді шүбә неткен?</w:t>
        <w:br/>
        <w:t>Бәйге әперген тарланымыҙ,</w:t>
        <w:br/>
        <w:t>Сен барда жоқ арманымыз:</w:t>
        <w:br/>
        <w:t>Тегісшілдік (коммунизм) күн туғанша</w:t>
        <w:br/>
        <w:t>Жаса, Қызыл қаһарманымыз.</w:t>
        <w:br/>
        <w:t>1929</w:t>
        <w:br/>
        <w:t>он ЖЫЛДЫҢ ЖЕМІСІ</w:t>
        <w:br/>
        <w:t>(Октябрь мейрамына)</w:t>
        <w:br/>
        <w:t>Бұрын бізде хан боп еді,</w:t>
        <w:br/>
        <w:t>Ханда қанша заң боп едіз</w:t>
      </w:r>
    </w:p>
    <w:p>
      <w:r>
        <w:t>Хан жарлығын қапы етерлік</w:t>
        <w:br/>
        <w:t>Құлда қай бір жан боп еш?</w:t>
        <w:br/>
        <w:t>Бұрын бізде би боп еді,</w:t>
        <w:br/>
        <w:t>«Би түсерлік үй» боп еді.</w:t>
        <w:br/>
        <w:t>Түскен үйі дауын шақеа,</w:t>
        <w:br/>
        <w:t>Би-екеме сый көп еді.</w:t>
        <w:br/>
        <w:t>Бұрын бізде батыр боп ед,</w:t>
        <w:br/>
        <w:t>Ел талауы мақұл боп еді.</w:t>
        <w:br/>
        <w:t>Жорық сүймес момын жаңдар</w:t>
        <w:br/>
        <w:t>Ерлігі жоқ қатын боп ед,</w:t>
        <w:br/>
        <w:t>Бұрын бізде абыз боп ед,</w:t>
        <w:br/>
        <w:t>Абыз сыйлау парыз боп ед,</w:t>
        <w:br/>
        <w:t>Жомарттарға шек келтірген</w:t>
        <w:br/>
        <w:t>Абыздарша жауыз боп ед,</w:t>
        <w:br/>
        <w:t>Нағұрлым хан кәрлі келсе,</w:t>
        <w:br/>
        <w:t>ЫЬи түнерген зәрлі келсе,</w:t>
        <w:br/>
        <w:t>Абыз жиі түс көрімпаз,</w:t>
        <w:br/>
        <w:t>Батыр қолы қанды келсе,</w:t>
        <w:br/>
        <w:t>Елге мақтау аңыз боп ед,</w:t>
        <w:br/>
        <w:t>Бұдан кейін заман азып</w:t>
        <w:br/>
        <w:t>Қазы шықты мыйзам жазып,</w:t>
        <w:br/>
        <w:t>Дуан басы-- аға сұлтан</w:t>
        <w:br/>
        <w:t>Ханға, биге қабыр қазып</w:t>
        <w:br/>
        <w:t>204</w:t>
        <w:br/>
        <w:t>Текпіде өскен тесіч өкпе</w:t>
        <w:br/>
        <w:t>Жеңіп шықты, көңіл тынд!</w:t>
        <w:br/>
        <w:t>Самсаған сан қолды бұзып:</w:t>
        <w:br/>
        <w:t>Құлдықта өскен ар жетілді,</w:t>
        <w:br/>
        <w:t>Недер бейбақ кем жетілді;</w:t>
        <w:br/>
        <w:t>Жұрт аласыз теңлік алып)</w:t>
        <w:br/>
        <w:t>Талай жетім ер жетілді.</w:t>
        <w:br/>
        <w:t>Міне, соған он жыл толды»</w:t>
        <w:br/>
        <w:t>Сонан бері онды-солды,</w:t>
        <w:br/>
        <w:t>Бақсыздарға бақ орнатты,</w:t>
        <w:br/>
        <w:t>Енбекші ерлер үзбей қолды.</w:t>
        <w:br/>
        <w:t>Бірге жүздің күші бітіп,</w:t>
        <w:br/>
        <w:t>Тауды Тесіп, тасты түтіп,</w:t>
        <w:br/>
        <w:t>Ертегінің алыбындай</w:t>
        <w:br/>
        <w:t>Еңбек етті жанды ұмытый</w:t>
        <w:br/>
        <w:t>Талай игі істер туып,</w:t>
        <w:br/>
        <w:t>Талай Жаудың көңілі суы»</w:t>
        <w:br/>
        <w:t>Жер жүзінің күң мен құлы</w:t>
        <w:br/>
        <w:t>Кеңес жұртын көрді жуык.</w:t>
      </w:r>
    </w:p>
    <w:p>
      <w:r>
        <w:t>Біз ер жеттік-- көзге түстік,</w:t>
        <w:br/>
        <w:t>Бойды жыйдық, ҡаттық, ПІСТІК.</w:t>
        <w:br/>
        <w:t>Байқап болар, тегін тынбАС</w:t>
        <w:br/>
        <w:t>Бізге деген енді күштік</w:t>
        <w:br/>
        <w:t>Жалпы құлдың беті суык-</w:t>
        <w:br/>
        <w:t>Жаңаланған қаламыз бар»</w:t>
        <w:br/>
        <w:t>Жаңғырыққан даламыз бар.</w:t>
        <w:br/>
        <w:t>Тегісшілдік мектебінде</w:t>
        <w:br/>
        <w:t>Миллиондаған баламыз бар.</w:t>
        <w:br/>
        <w:t>Шаруасы өскен еліміз бай»</w:t>
        <w:br/>
        <w:t>Шарасы арткан кеніміз бар»</w:t>
        <w:br/>
        <w:t>Өскен бақты өркендетер</w:t>
        <w:br/>
        <w:t>Ленин жолы-- беліміз бар.</w:t>
        <w:br/>
        <w:t>Жолы-- кеңес жұртымыз бар,</w:t>
        <w:br/>
        <w:t>Кеңесуге ырқымыз бар.</w:t>
        <w:br/>
        <w:t>206</w:t>
        <w:br/>
        <w:t>ҚЫЗЫЛ ӘСКЕРДІҢ</w:t>
        <w:br/>
        <w:t>ОН ЖЫЛДЫҒЫНА ШАШУ</w:t>
        <w:br/>
        <w:t>Кім қорғаусыз корлық көрсе»</w:t>
        <w:br/>
        <w:t>Аштық, жоқтық, зорлық көрсе,</w:t>
        <w:br/>
        <w:t>Мыңдап жылдар қан жылаумен</w:t>
        <w:br/>
        <w:t>Миллиондаған сорлы келсе:</w:t>
        <w:br/>
        <w:t>Ақтың ісі десе, көнсе,</w:t>
        <w:br/>
        <w:t>Көнбегені өліп өлсе,</w:t>
        <w:br/>
        <w:t>Өлмегені сүйреп еңсе</w:t>
        <w:br/>
        <w:t>Жүргенде ақыр бағы жеңсе;</w:t>
        <w:br/>
        <w:t>Төңкеріс кеп бұлттай төнсе,</w:t>
        <w:br/>
        <w:t>Сор ойнақшып аққан” сеңше:</w:t>
        <w:br/>
        <w:t>Құл мен күңнің бәрі азат 6900,</w:t>
        <w:br/>
        <w:t>Аз заманда теңдікке енсе.</w:t>
        <w:br/>
        <w:t>Сол теңдікке біз де жетсек,</w:t>
        <w:br/>
        <w:t>Оған былтыр он жыл өтсе.</w:t>
        <w:br/>
        <w:t>Кеңес туын барлық әлем</w:t>
        <w:br/>
        <w:t>Еңбекшісі тауаф етсе.</w:t>
        <w:br/>
        <w:t>Ол бақ үшін тіреп өкше,</w:t>
        <w:br/>
        <w:t>Жау жасағын шапкан шөпше,</w:t>
        <w:br/>
        <w:t>Қанын, жанын аямастан</w:t>
        <w:br/>
        <w:t>Қайрат еткен ер ерекше.</w:t>
        <w:br/>
        <w:t>Нелер ауыр күннен кешсе,</w:t>
        <w:br/>
        <w:t>Талай қастың аттары өшсе.</w:t>
        <w:br/>
        <w:t>Бүгін соның арқасында</w:t>
        <w:br/>
        <w:t>Еңбекші елдің өркені өссе</w:t>
        <w:br/>
        <w:t>2/8</w:t>
      </w:r>
    </w:p>
    <w:p>
      <w:r>
        <w:t>ЖАҢА АУЫЛ БОЛАЙЫҚ,</w:t>
        <w:br/>
        <w:t>ЖАҢАРУҒА ҚАРАУЫЛ БОЛАЙЫҚ!</w:t>
        <w:br/>
        <w:t>Тегісшілдік ұлы өріс,</w:t>
        <w:br/>
        <w:t>Тек қана емес құр өріс,</w:t>
        <w:br/>
        <w:t>Әлі де талай асу бар,</w:t>
        <w:br/>
        <w:t>Сол үшін болған төнке(іс,</w:t>
        <w:br/>
        <w:t>Нувадағ олтың «Яіу ұлы;</w:t>
        <w:br/>
        <w:t>Ку тілмен емес, құр ұлы,</w:t>
        <w:br/>
        <w:t>Жаңа ауылдың жаңадан</w:t>
        <w:br/>
        <w:t>Тезі бар нелер құрулы.</w:t>
        <w:br/>
        <w:t>Басталған мынау темір жол,</w:t>
        <w:br/>
        <w:t>Сыбанған анау қызыл қыл,</w:t>
        <w:br/>
        <w:t>Айғайлап, самсап ауылды</w:t>
        <w:br/>
        <w:t>Оятад деген әне сол.</w:t>
        <w:br/>
        <w:t>Оянса ауыл ойнама!</w:t>
        <w:br/>
        <w:t>Түрленбес деп ойлама.</w:t>
        <w:br/>
        <w:t>Енбекке әркім жұмылмақ,</w:t>
        <w:br/>
        <w:t>Қайрат, күш қалмай қозмада</w:t>
        <w:br/>
        <w:t>Оқумен, іспең бар жасы,</w:t>
        <w:br/>
        <w:t>Өпермен, күшпен шаруасы</w:t>
        <w:br/>
        <w:t>Жетілген соң, жеткен сон,</w:t>
        <w:br/>
        <w:t>Машина болар арбасы.</w:t>
        <w:br/>
        <w:t>Трактор болып өгізі,</w:t>
        <w:br/>
        <w:t>Электр оның егізі,</w:t>
        <w:br/>
        <w:t>Жарық қып, жарса даланы,</w:t>
        <w:br/>
        <w:t>Өнердің аңқыр Лебізі.</w:t>
        <w:br/>
        <w:t>210</w:t>
        <w:br/>
        <w:t>АРАП ӘРПІ, БАРЫП ТҰР!</w:t>
        <w:br/>
        <w:t>Хат білгелі қазақпай,</w:t>
        <w:br/>
        <w:t>Жазуы болып мазақтай,</w:t>
        <w:br/>
        <w:t>Талайын тартты бейнеттің</w:t>
        <w:br/>
        <w:t>Бұйрылып берген азаптай.</w:t>
        <w:br/>
        <w:t>Арабтың әрпі туралды --</w:t>
        <w:br/>
        <w:t>Құбыжықтай қып құранды.</w:t>
        <w:br/>
        <w:t>Сонда да жетіп дегенге,</w:t>
        <w:br/>
        <w:t>Сала алмадық ұранды.</w:t>
        <w:br/>
        <w:t>Ендеше, арап, барып тұр,</w:t>
        <w:br/>
        <w:t>Не күнім сенде қалып тұр?</w:t>
        <w:br/>
        <w:t>Қөп елдер алған, сыналған</w:t>
        <w:br/>
        <w:t>Латынша жеңіл әріп тұр.</w:t>
        <w:br/>
        <w:t>1928</w:t>
        <w:br/>
        <w:t>Автомобиль, автобус</w:t>
      </w:r>
    </w:p>
    <w:p>
      <w:r>
        <w:t>(Елді де қаптар, болмас 7Үс).</w:t>
        <w:br/>
        <w:t>Фабрик, завод күжілдеп</w:t>
        <w:br/>
        <w:t>Тетікпен бітер барлық іс.</w:t>
        <w:br/>
        <w:t>Телеграм, сымсыз телефон;</w:t>
        <w:br/>
        <w:t>Бір болыста бестен, он.</w:t>
        <w:br/>
        <w:t>Театр, клуб салынып,</w:t>
        <w:br/>
        <w:t>Қазандай қайнар құба жон.</w:t>
        <w:br/>
        <w:t>Кешегі зорлар қор болса,</w:t>
        <w:br/>
        <w:t>Залымға даяр ор болса,</w:t>
        <w:br/>
        <w:t>Зорлықшылдар тұсалып,</w:t>
        <w:br/>
        <w:t>Момынға қайда жол болса!</w:t>
        <w:br/>
        <w:t>Кешегі жалшы би болса,</w:t>
        <w:br/>
        <w:t>Кешегі билер мый болса,</w:t>
        <w:br/>
        <w:t>Санаттан бұрық қалғанға</w:t>
        <w:br/>
        <w:t>Арнаулы бүгін сый болса;</w:t>
        <w:br/>
        <w:t>Кеңеспен ауыл биленсе,</w:t>
        <w:br/>
        <w:t>Жыл сайын жұмыс күйленсе,</w:t>
        <w:br/>
        <w:t>Партия бастап, сан ұйым</w:t>
        <w:br/>
        <w:t>Қүн сайын тәуір күйге енсе;</w:t>
        <w:br/>
        <w:t>Ауыл сайын мектеп боп,</w:t>
        <w:br/>
        <w:t>Ағылса бала лек-лек боп,</w:t>
        <w:br/>
        <w:t>Мәдени кіндік ашылса,</w:t>
        <w:br/>
        <w:t>Надандықты жеңбек боп.</w:t>
        <w:br/>
        <w:t>Қооператив -- ұйымнан</w:t>
        <w:br/>
        <w:t>Керегін алып бұйымнан,</w:t>
        <w:br/>
        <w:t>Құтылса кедей кешегі</w:t>
        <w:br/>
        <w:t>Қу саудагер -- зұлымнан.</w:t>
        <w:br/>
        <w:t>Қалыңмал түссе ұрлыққа,</w:t>
        <w:br/>
        <w:t>Қарыңдар түсіп құлдыққа,</w:t>
        <w:br/>
        <w:t>Қатын, жетім, қоңсының</w:t>
        <w:br/>
        <w:t>Алынса сөзі бұлдыққа.</w:t>
        <w:br/>
        <w:t>Ауылдың бұлар жаңарып,</w:t>
        <w:br/>
        <w:t>Жан-жағына қаранып,</w:t>
        <w:br/>
        <w:t>21</w:t>
        <w:br/>
        <w:t>Ол патшаға бағынған кез,</w:t>
        <w:br/>
        <w:t>Қазы қарғы тағынған кез,</w:t>
        <w:br/>
        <w:t>Орыс төре оң келмесе,</w:t>
        <w:br/>
        <w:t>Өткен күнді сағынған кез.</w:t>
        <w:br/>
        <w:t>Көп кешікпей болыс шығып</w:t>
        <w:br/>
        <w:t>(Көрді ме онан оң іс шығып?)</w:t>
        <w:br/>
        <w:t>«Ақшасыздың көзі ойнады»</w:t>
        <w:br/>
        <w:t>Болыс қойса орыс шығып.</w:t>
        <w:br/>
        <w:t>«Ел шолпаны болыс» еді,</w:t>
        <w:br/>
        <w:t>Жер шұрайы коныс еді.</w:t>
        <w:br/>
        <w:t>Қім мақтанса баймыз дейтін,</w:t>
        <w:br/>
        <w:t>Мен кедей деу жоқ іс еді.</w:t>
      </w:r>
    </w:p>
    <w:p>
      <w:r>
        <w:t>Жоқ іс түгіл қорлык еді,</w:t>
        <w:br/>
        <w:t>Дұспан айтса зорлығы еді,</w:t>
        <w:br/>
        <w:t>Оңбаған ит кедей болса,</w:t>
        <w:br/>
        <w:t>Ит атану оңды ма еді?</w:t>
        <w:br/>
        <w:t>Сөйтіп байлық зор іс еді,</w:t>
        <w:br/>
        <w:t>Сондықтан ел байлық іздеп,</w:t>
        <w:br/>
        <w:t>Мал соңында өлеміз деп,</w:t>
        <w:br/>
        <w:t>Қүші асқанның аты келді,</w:t>
        <w:br/>
        <w:t>Жарысқанда мыңдап, жүздеп.</w:t>
        <w:br/>
        <w:t>Аты озғандар қайта серпіп,</w:t>
        <w:br/>
        <w:t>Қалғандарын басқа шертіп,</w:t>
        <w:br/>
        <w:t>Алды ұпайды мың, жүз күнді,</w:t>
        <w:br/>
        <w:t>Әлсіздері тулап елтіп,</w:t>
        <w:br/>
        <w:t>Бұрын сөйтіп әлсіздерді</w:t>
        <w:br/>
        <w:t>Кедей-кепшік, сәнсіздерді</w:t>
        <w:br/>
        <w:t>Байлар үшін жаралған деп</w:t>
        <w:br/>
        <w:t>Ойлаушы едік аспан жерді.</w:t>
        <w:br/>
        <w:t>Ол тұрмысты ойды бұзып,</w:t>
        <w:br/>
        <w:t>Бай жасаған тойды бұзып,</w:t>
        <w:br/>
        <w:t>Талкан-тамыр қылды Октябрь,</w:t>
        <w:br/>
        <w:t>Дүние өзгеріп, болды қызық.</w:t>
        <w:br/>
        <w:t>Іштен-тыстан жау жыйылды,</w:t>
        <w:br/>
        <w:t>Қан дария боп, жан қырылды</w:t>
        <w:br/>
        <w:t>205</w:t>
        <w:br/>
        <w:t>ӘЙЕЛДЕРДІҢ ОН ЖЫЛДЫҚ ТОЙЫНА</w:t>
        <w:br/>
        <w:t>Жүздеген неше, мыңдар жыл,</w:t>
        <w:br/>
        <w:t>Қайғы да, қорлық, мұң бар жыл,</w:t>
        <w:br/>
        <w:t>Мезгілсіз талай өлімді</w:t>
        <w:br/>
        <w:t>Кешірді бастан мұндар жыл!</w:t>
        <w:br/>
        <w:t>Октябрь жайы шарт етіп,</w:t>
        <w:br/>
        <w:t>Теңдіктің күні жарқ етіп,</w:t>
        <w:br/>
        <w:t>Әкелік құлдық өсінді.</w:t>
        <w:br/>
        <w:t>Мұңдыны барлық қарқ етіп.</w:t>
        <w:br/>
        <w:t>Езілген болса қай елде,</w:t>
        <w:br/>
        <w:t>Еріксіз қайда тәуелді</w:t>
        <w:br/>
        <w:t>Теңдікке жетті бәрі де</w:t>
        <w:br/>
        <w:t>«Бәрінен қоры» әйел де.</w:t>
        <w:br/>
        <w:t>Сол теңдігін әйелдер.</w:t>
        <w:br/>
        <w:t>Қызықтан бүгін әлемдер</w:t>
        <w:br/>
        <w:t>Өздері он жыл басқарып,</w:t>
        <w:br/>
        <w:t>Тұс-тұстан жауды сәлемдер.</w:t>
        <w:br/>
        <w:t>Бүгінде-ақ жүзден қаланы,</w:t>
        <w:br/>
        <w:t>Қаптаған әйел баланы</w:t>
        <w:br/>
        <w:t>Көргенде, енді он жылғы</w:t>
        <w:br/>
        <w:t>Қыялдайсын даланы.</w:t>
        <w:br/>
        <w:t>Бұл жүздер жетіп мыңдарға,</w:t>
      </w:r>
    </w:p>
    <w:p>
      <w:r>
        <w:t>Білімін беріп қорларға.</w:t>
        <w:br/>
        <w:t>Сауатсыз әйел қалдырмас,</w:t>
        <w:br/>
        <w:t>“Қала мен елде, қырларда!</w:t>
        <w:br/>
        <w:t>Құтты болсын тойларың!</w:t>
        <w:br/>
        <w:t>Орындалсын ойларың!</w:t>
        <w:br/>
        <w:t>Еркекпен тезден тенелсін,</w:t>
        <w:br/>
        <w:t>Білім мен қызмет бойларың!</w:t>
        <w:br/>
        <w:t>1928</w:t>
        <w:br/>
        <w:t>217</w:t>
        <w:br/>
        <w:t>БАЙ МЕН КОМСОМОЛ</w:t>
        <w:br/>
        <w:t>Бай:</w:t>
        <w:br/>
        <w:t>-- Бір баламдай көруші едім,</w:t>
        <w:br/>
        <w:t>Жылда фітір беруші едім.</w:t>
        <w:br/>
        <w:t>Өлгенше әкең жылқы бақты,</w:t>
        <w:br/>
        <w:t>Марқұмға әбден сенуші едім.</w:t>
        <w:br/>
        <w:t>Қартайғанша шешең Қауа,</w:t>
        <w:br/>
        <w:t>Құрт қайната, сыйыр сауа</w:t>
        <w:br/>
        <w:t>Жүріп, үйді жайлаушы еді,</w:t>
        <w:br/>
        <w:t>Біз тұрғанша -- бесін ауа.</w:t>
        <w:br/>
        <w:t>Неше ескімді әкең киді,</w:t>
        <w:br/>
        <w:t>Шешең ұстап біздің, шиді,</w:t>
        <w:br/>
        <w:t>Өз асындай билеуші еді,</w:t>
        <w:br/>
        <w:t>Өзімсініп біздің үйді.</w:t>
        <w:br/>
        <w:t>Бүгін мұндай заман болды --</w:t>
        <w:br/>
        <w:t>Аяқ асты адам болды.</w:t>
        <w:br/>
        <w:t>Жақсы атаның баласына</w:t>
        <w:br/>
        <w:t>Сәуле көру арам болды.</w:t>
        <w:br/>
        <w:t>Өңшең есер құл мен кедей</w:t>
        <w:br/>
        <w:t>Бір біріне бұ нең демей.</w:t>
        <w:br/>
        <w:t>Кеңеспіз деп керіп барад,</w:t>
        <w:br/>
        <w:t>Буға пісіп ішпей-жемей.</w:t>
        <w:br/>
        <w:t>Сірә бүйтіп заман кетпес,</w:t>
        <w:br/>
        <w:t>Құдай бізді махрұм етпес.</w:t>
        <w:br/>
        <w:t>Күн туғанда жалшы ойнағы</w:t>
        <w:br/>
        <w:t>Бір қайырылар, естен кетпес</w:t>
        <w:br/>
        <w:t>2/9</w:t>
        <w:br/>
        <w:t>Сыйға сыйлық көрсете алмай,</w:t>
        <w:br/>
        <w:t>Болып жүред несіне жан.</w:t>
        <w:br/>
        <w:t>Ұлы Октябрь бізсіз өтіп,</w:t>
        <w:br/>
        <w:t>Сізге ұятты ек «сыйсыз» кетіп,</w:t>
        <w:br/>
        <w:t>Он бір жылда бердік міне,</w:t>
        <w:br/>
        <w:t>Кіші октябрь шыж-мыж етіп.</w:t>
      </w:r>
    </w:p>
    <w:p>
      <w:r>
        <w:t>Аз да болса мәзіріміз,</w:t>
        <w:br/>
        <w:t>Өз істеген кәдіріңіз!</w:t>
        <w:br/>
        <w:t>Еске түссе, тарқар өкпең,</w:t>
        <w:br/>
        <w:t>Бізге істеген жәбіріңіз...</w:t>
        <w:br/>
        <w:t>1928</w:t>
        <w:br/>
        <w:t>ЛЕНИН ӨЛІМІНІҢ БЕС ЖЫЛДЫҒЫНА</w:t>
        <w:br/>
        <w:t>Өмірін төңкеріске арнап,</w:t>
        <w:br/>
        <w:t>Оятқан құлдарды жарлап,</w:t>
        <w:br/>
        <w:t>Кезеңге кезенбей қалмай,</w:t>
        <w:br/>
        <w:t>Іс еткен есептеп, барлап.</w:t>
        <w:br/>
        <w:t>Өткеннен өнеге теріп,</w:t>
        <w:br/>
        <w:t>Ақылға, білімге теліп,</w:t>
        <w:br/>
        <w:t>Төңкеріс планын құрған</w:t>
        <w:br/>
        <w:t>Бірнеше досымен серік.</w:t>
        <w:br/>
        <w:t>Таң атқан, айтқаны келіп,</w:t>
        <w:br/>
        <w:t>Қыйынды оңайлал беріп,</w:t>
        <w:br/>
        <w:t>Бастаған көсеміміздің</w:t>
        <w:br/>
        <w:t>Қалғалы лебізі сөніп,</w:t>
        <w:br/>
        <w:t>Өткіздік бесінші жылын,</w:t>
        <w:br/>
        <w:t>Нешелер өткелден қыйын,</w:t>
        <w:br/>
        <w:t>Қелеміз аман-сау өтіп,</w:t>
        <w:br/>
        <w:t>Бас қосып топтанып жыйын.</w:t>
        <w:br/>
        <w:t>Ол берген сабақты біліп,</w:t>
        <w:br/>
        <w:t>Ол айтқан жолменен жүріп,</w:t>
        <w:br/>
        <w:t>Өркендеп өрледі совет ”</w:t>
        <w:br/>
        <w:t>Күннен күн жаңалық құрып.</w:t>
        <w:br/>
        <w:t>Өкіріп фабрик, завод,</w:t>
        <w:br/>
        <w:t>Өндіріс жаңбыр боп жауад.</w:t>
        <w:br/>
        <w:t>Жосытып кендерді қазып,</w:t>
        <w:br/>
        <w:t>Жосылтып шойын жол салад.</w:t>
        <w:br/>
        <w:t>Тау бұзып, тастарды қашап,</w:t>
        <w:br/>
        <w:t>Трактор, машина жасап,</w:t>
        <w:br/>
        <w:t>Әйелге арнаулы мектеп</w:t>
        <w:br/>
        <w:t>Салыпты алпыс үй көптеп,</w:t>
        <w:br/>
        <w:t>Жол тауып басшылық қыпты,</w:t>
        <w:br/>
        <w:t>Әлгі үш жігіт өктеп:</w:t>
        <w:br/>
        <w:t>Әне, шын комсомол жастар,</w:t>
        <w:br/>
        <w:t>Жас болсаң, солардай басқар,</w:t>
        <w:br/>
        <w:t>Бұл істі туғызған елді</w:t>
        <w:br/>
        <w:t>Демейміз күтусіз тастар.</w:t>
      </w:r>
    </w:p>
    <w:p>
      <w:r>
        <w:t>1929</w:t>
        <w:br/>
        <w:t>Сәлім балам, дәмдес едік,</w:t>
        <w:br/>
        <w:t>Білемін жоқ сенде желік.</w:t>
        <w:br/>
        <w:t>Менің малым-- сенің малың,</w:t>
        <w:br/>
        <w:t>Мін де жек, сау, ал да бөліп,</w:t>
        <w:br/>
        <w:t>Өзің қорғап, өзің малдан,</w:t>
        <w:br/>
        <w:t>Болар маған басы қалған,</w:t>
        <w:br/>
        <w:t>Қазна алғанша сенде тұрсын,</w:t>
        <w:br/>
        <w:t>Арашала мынау заңнан.</w:t>
        <w:br/>
        <w:t>Комсомол:</w:t>
        <w:br/>
        <w:t>-- Бай, сірә, бұл келмейтін</w:t>
        <w:br/>
        <w:t>жыр,</w:t>
        <w:br/>
        <w:t>Білемін ғой сіздікі сыр.</w:t>
        <w:br/>
        <w:t>Қоқыйланып қорқытпайын,</w:t>
        <w:br/>
        <w:t>Заманды айтып күшпенен құр,</w:t>
        <w:br/>
        <w:t>Алебиа, тес /с?іж жабагн,</w:t>
        <w:br/>
        <w:t>Сіздің болған мүп-мүләйім</w:t>
        <w:br/>
        <w:t>Кезіңізді өзіңізге”</w:t>
        <w:br/>
        <w:t>Аз ескертіп ұқтырайын:</w:t>
        <w:br/>
        <w:t>Мың азапты кедей тартып,</w:t>
        <w:br/>
        <w:t>Борді еңбегін саған сарқып,</w:t>
        <w:br/>
        <w:t>Фітір, ескің жуындыңмен</w:t>
        <w:br/>
        <w:t>Рыйза қылып, өстің шалқыц,</w:t>
        <w:br/>
        <w:t>Туды октябрь, сынды шөлмМеқ,</w:t>
        <w:br/>
        <w:t>Қызыл жалау желбелеңдеп</w:t>
        <w:br/>
        <w:t>Салған үнді елемейсін,</w:t>
        <w:br/>
        <w:t>Ашты бағың, көр де, көн Лел.</w:t>
        <w:br/>
        <w:t>Баяғы мал, баяғы бак</w:t>
        <w:br/>
        <w:t>Іздегенің жан-тәнің сап;</w:t>
        <w:br/>
        <w:t>Шынара елді “меңгермексін,</w:t>
        <w:br/>
        <w:t>Атың сатып, асың бұлдап,</w:t>
        <w:br/>
        <w:t>Кедей бағын бекер Дедің,</w:t>
        <w:br/>
        <w:t>“Үнемі өстіп өтем дедің.</w:t>
        <w:br/>
        <w:t>Бұрын зорлык, еппен еді</w:t>
        <w:br/>
        <w:t>Байқалмай-ақ кетем дедің.</w:t>
        <w:br/>
        <w:t>ь</w:t>
        <w:br/>
        <w:t>Жоқ, жалшы мен кедей де адам</w:t>
        <w:br/>
        <w:t>Бәріне аян өткен заман.</w:t>
        <w:br/>
        <w:t>220</w:t>
        <w:br/>
        <w:t>Электр, телеграф сымсыз</w:t>
        <w:br/>
        <w:t>Құлаштап қай-қайдан асад.</w:t>
      </w:r>
    </w:p>
    <w:p>
      <w:r>
        <w:t>Жүздеген совхоздар орнап,</w:t>
        <w:br/>
        <w:t>Мыңдаған колхоздар қоздап,</w:t>
        <w:br/>
        <w:t>Болып тұр қанатын қомдап,</w:t>
        <w:br/>
        <w:t>Ескі өмір торғайдай тозбақ.</w:t>
        <w:br/>
        <w:t>Қазақ елінің надандығы бар еді,</w:t>
        <w:br/>
        <w:t>Сондықтан ба, шабандығы бар еді,</w:t>
        <w:br/>
        <w:t>Оның бәрі де қаЛама деймін,</w:t>
        <w:br/>
        <w:t>Заманның жаңа замандығы бар еді.</w:t>
        <w:br/>
        <w:t>Өйткені кедей бірігіп келеді,</w:t>
        <w:br/>
        <w:t>Сыбағасын алып тіріліп келеді,</w:t>
        <w:br/>
        <w:t>Қосшы, жалшы ұйымдарын ашып</w:t>
        <w:br/>
        <w:t>Партия, кеңеске кірігіп келеді,</w:t>
        <w:br/>
        <w:t>Суатталы аялап ашылып лтыл-</w:t>
        <w:br/>
        <w:t>Жеке ұйым болып, қосылып отыр,</w:t>
        <w:br/>
        <w:t>Тап жауларының асқар тауларын</w:t>
        <w:br/>
        <w:t>Алты қырдан асырып отыр.</w:t>
        <w:br/>
        <w:t>Әлі де талай етеріміз көп,</w:t>
        <w:br/>
        <w:t>Жыл өткен сайын жетеріміз кәп.</w:t>
        <w:br/>
        <w:t>Енді бес жылда бес есе өсеміз,</w:t>
        <w:br/>
        <w:t>Ленин арбасының жетегінде боп.</w:t>
        <w:br/>
        <w:t>1929</w:t>
        <w:br/>
        <w:t>Ол дәуреннің Октябрь кеп</w:t>
        <w:br/>
        <w:t>(Жылдан жылға өктегір кеп)</w:t>
        <w:br/>
        <w:t>Туын жығып тоқтау айтты:</w:t>
        <w:br/>
        <w:t>Таусылды әнді өткелің деп.</w:t>
        <w:br/>
        <w:t>Амалсыздан, сырты көніп.</w:t>
        <w:br/>
        <w:t>(Сонда да ептеп «ризық теріп»),</w:t>
        <w:br/>
        <w:t>Талай сабаз күнелтіп жүр,</w:t>
        <w:br/>
        <w:t>Іште нелер төбеті-өліп,</w:t>
        <w:br/>
        <w:t>Әлде болса, ел аулақта,</w:t>
        <w:br/>
        <w:t>Сыйынып ап ескі аруаққа,</w:t>
        <w:br/>
        <w:t>Қараңғы елді алдап, жалдап,</w:t>
        <w:br/>
        <w:t>Шұлғытып жүр дәулет баққа.</w:t>
        <w:br/>
        <w:t>Туып міне кіші Октябрь</w:t>
        <w:br/>
        <w:t>Жасады той -- ұлы дүбір!</w:t>
        <w:br/>
        <w:t>Бақ құсы шын бүгін ұшып,</w:t>
        <w:br/>
        <w:t>Күйреді анық, ескі дәуір.</w:t>
        <w:br/>
        <w:t>Кекжиген-кер ханзадалар,</w:t>
        <w:br/>
        <w:t>Дәулет масы -- елге ағалар</w:t>
        <w:br/>
        <w:t>Қонфискемен ойрандалып,</w:t>
        <w:br/>
        <w:t>Елдің кезі келді оңалар.</w:t>
        <w:br/>
        <w:t>Қоңсы, жетім, жалшы, кедей,--</w:t>
        <w:br/>
        <w:t>Еңбек сүйгіш жалпы кедей</w:t>
        <w:br/>
        <w:t>Жаңа дәуір орнатуға</w:t>
        <w:br/>
        <w:t>Енді өнерді салшы, кедей!</w:t>
      </w:r>
    </w:p>
    <w:p>
      <w:r>
        <w:t>1929</w:t>
        <w:br/>
        <w:t>Бізде өнер айшылықты аттап келед,</w:t>
        <w:br/>
        <w:t>Бізде де завод, фабрик қаптап келед,</w:t>
        <w:br/>
        <w:t>Темір жол күншығысты белден басып,</w:t>
        <w:br/>
        <w:t>Құла дүз, тауды, тасты қаптап келед.</w:t>
        <w:br/>
        <w:t>Біздегі ылғи қара домалақ та</w:t>
        <w:br/>
        <w:t>Әскер боп, міне быйыл тұрды сапқа,</w:t>
        <w:br/>
        <w:t>Тоғыз жыл, мешеулікте мұны істеген</w:t>
        <w:br/>
        <w:t>Қалмақшы Қазақстан қайдан артта...</w:t>
        <w:br/>
        <w:t>1929</w:t>
        <w:br/>
        <w:t>ЖАЛҒЫЗ ҚҰДЫҚ БАСЫНДАҒЫ</w:t>
        <w:br/>
        <w:t>ӘЙЕЛДЕР МЕКТЕБІНДЕ</w:t>
        <w:br/>
        <w:t>Лениннің белгісін тағып,</w:t>
        <w:br/>
        <w:t>Егессе кеудесін қағып,</w:t>
        <w:br/>
        <w:t>Жүрген де комсомолдар бар,</w:t>
        <w:br/>
        <w:t>Сөйлесе бетімен лағып.</w:t>
        <w:br/>
        <w:t>Шаш тарап, сафоны тартып,</w:t>
        <w:br/>
        <w:t>Кей-кейде бөтелке сарқып</w:t>
        <w:br/>
        <w:t>Қоятын белсенді де бар</w:t>
        <w:br/>
        <w:t>Көретін оны бір тәртіп.</w:t>
        <w:br/>
        <w:t>Байлық деп шаруадан қашып,</w:t>
        <w:br/>
        <w:t>Әкенің бергенін шашып,</w:t>
        <w:br/>
        <w:t>Жүрген де «кедейшіл» жас бар,</w:t>
        <w:br/>
        <w:t>Сөз қуып, құр өсек Фасып.</w:t>
        <w:br/>
        <w:t>%</w:t>
        <w:br/>
        <w:t>Уставты оқымай біліп,</w:t>
        <w:br/>
        <w:t>Ылауды ақшасыз мініп,</w:t>
        <w:br/>
        <w:t>Жұмсаусыз қызметші болып,</w:t>
        <w:br/>
        <w:t>Жүрген де бар төрелік құрып.</w:t>
        <w:br/>
        <w:t>Тасқожа, Ертай мен Молдаш</w:t>
        <w:br/>
        <w:t>Олардай өмірі болмас,</w:t>
        <w:br/>
        <w:t>Көргенде игіліктерін,</w:t>
        <w:br/>
        <w:t>Көңілің қалайша толмас.</w:t>
        <w:br/>
        <w:t>Мектепті кім үшін салған,</w:t>
        <w:br/>
        <w:t>Ақшасын не жолмен алған?</w:t>
        <w:br/>
        <w:t>Жасасын тіл алғыш елі,</w:t>
        <w:br/>
        <w:t>Обал да бір үйі қалған.</w:t>
        <w:br/>
        <w:t>227</w:t>
        <w:br/>
        <w:t>КЕҢЕС САЙЛАУЫНЫҢ</w:t>
        <w:br/>
        <w:t>БІТУ ҚАРСАҢЫНА</w:t>
      </w:r>
    </w:p>
    <w:p>
      <w:r>
        <w:t>Округ әкімдерінің қаламы Сырт етсе,</w:t>
        <w:br/>
        <w:t>Аудан ұлықтарының аузы бүлқ етсе,</w:t>
        <w:br/>
        <w:t>Бір қағазды бір қағаз айдап,</w:t>
        <w:br/>
        <w:t>Ауыл кенесін табады қыйт етсе.</w:t>
        <w:br/>
        <w:t>Өкіл шықса ататын оғының,</w:t>
        <w:br/>
        <w:t>Науқан басталса жанатың шорының</w:t>
        <w:br/>
        <w:t>Ең күштісі -- ауыл кеңесі,</w:t>
        <w:br/>
        <w:t>(Қажетсіз әлі бары мен жоғының).</w:t>
        <w:br/>
        <w:t>Қаражаты кем, кеңсесі де болмай,</w:t>
        <w:br/>
        <w:t>Кеңсе орнатуға еңсесі де болмай,</w:t>
        <w:br/>
        <w:t>Қеңес ағасы кейде қатшымен -</w:t>
        <w:br/>
        <w:t>Шапқылаушы еді бел шешуде болмай.</w:t>
        <w:br/>
        <w:t>Сөйтіп жүргенде быйылғы сайдау</w:t>
        <w:br/>
        <w:t>Өткізілгенде қаулы қыл байлау,</w:t>
        <w:br/>
        <w:t>Шығарды дағы, баяндаманы,</w:t>
        <w:br/>
        <w:t>Талай кеңестің алдына жайдқ-ау.</w:t>
        <w:br/>
        <w:t>Нелер старшын мұрттарын сылайды.</w:t>
        <w:br/>
        <w:t>Ауыздарын аша алмай сыйырша сұлайды.</w:t>
        <w:br/>
        <w:t>Қара сөзге олақтығын айтып,</w:t>
        <w:br/>
        <w:t>Өзі үшін сөйлеуге жолдасынан сұрайды.</w:t>
        <w:br/>
        <w:t>Қөп жерде солай қысылдыратын болды,</w:t>
        <w:br/>
        <w:t>Олақтық қылғанын ысылдыратын болды,</w:t>
        <w:br/>
        <w:t>Салақтық қылғанын, төрелік құрғанын,</w:t>
        <w:br/>
        <w:t>Енді кеңестен ұшындыратын болды.</w:t>
        <w:br/>
        <w:t>1929</w:t>
        <w:br/>
        <w:t>224</w:t>
        <w:br/>
        <w:t>ЕСКІ ДӘУІР ҚҮЙРЕДІ</w:t>
        <w:br/>
        <w:t>Бұрын елді хан билеп ед,</w:t>
        <w:br/>
        <w:t>Хан жақтаған пан билеп ед,</w:t>
        <w:br/>
        <w:t>«Аузы қыйсық бай сөйлесін»</w:t>
        <w:br/>
        <w:t>Деген қасқа заң билеп ед.</w:t>
        <w:br/>
        <w:t>Зұлым, зорлар мал тауып ед,</w:t>
        <w:br/>
        <w:t>Мал арқылы ар тауып ед.</w:t>
        <w:br/>
        <w:t>Ардан аброй, бақ, құт тарап,</w:t>
        <w:br/>
        <w:t>Тіл тигізу зор қауіп ел.</w:t>
        <w:br/>
        <w:t>Хан ұрпағы төре болып,</w:t>
        <w:br/>
        <w:t>Төленгіті келе болып,</w:t>
        <w:br/>
        <w:t>Тірі түгіл аруағы</w:t>
        <w:br/>
        <w:t>Ескірмеуші ед көне болып.</w:t>
        <w:br/>
        <w:t>Елді олар да қыйнаушы еді,</w:t>
        <w:br/>
        <w:t>КҚөңбегендер қыйраушы еді.</w:t>
        <w:br/>
        <w:t>Мың түрлі азап тартса да ел</w:t>
        <w:br/>
        <w:t>«Бұ нең?» деуге қыймаушы седі.</w:t>
        <w:br/>
        <w:t>Қыймайтыны--«сыйлаушы» еді,</w:t>
      </w:r>
    </w:p>
    <w:p>
      <w:r>
        <w:t>Сыйламаған сыймаушы еді.</w:t>
        <w:br/>
        <w:t>Міне сөйтіп «есіл ерлер»</w:t>
        <w:br/>
        <w:t>Бақ, аброй жыйнаушы еді.</w:t>
        <w:br/>
        <w:t>Қоңсы, малшы, қарашының ,</w:t>
        <w:br/>
        <w:t>Жаны есепті ед қара шыбын.</w:t>
        <w:br/>
        <w:t>Шыбын байға жақса ғана,</w:t>
        <w:br/>
        <w:t>Азар шықпай қалатұғын,</w:t>
        <w:br/>
        <w:t>т- Сәбит Дөнентаев 225</w:t>
        <w:br/>
        <w:t>Жырлайтұғын жырауы</w:t>
        <w:br/>
        <w:t>Жыраудың жамау-құрауы.</w:t>
        <w:br/>
        <w:t>Ашығуы керек ішінен</w:t>
        <w:br/>
        <w:t>Енді жұрттың сұрауы.</w:t>
        <w:br/>
        <w:t>Сой сұрауы қабыл боп,</w:t>
        <w:br/>
        <w:t>Міне, отыр жырау-құрауы!</w:t>
        <w:br/>
        <w:t>Күннен-күн құрау тұтасып,</w:t>
        <w:br/>
        <w:t>Шыйрамақ, жетпек бұрауы!..</w:t>
        <w:br/>
        <w:t>1930</w:t>
        <w:br/>
        <w:t>ТОҒЫЗ ЖЫЛҒЫ ОЛЖАМЫЗ</w:t>
        <w:br/>
        <w:t>Тоғыз жыл Қазақстан дәуірінде</w:t>
        <w:br/>
        <w:t>Істелген игі істердің әрбіріне</w:t>
        <w:br/>
        <w:t>Көз салса, дұспан жылап, дос күлерлік,</w:t>
        <w:br/>
        <w:t>Оңбаса қазақ елі, кәне бұл не?</w:t>
        <w:br/>
        <w:t>Жер алды, шаруаланды кедей көбі,</w:t>
        <w:br/>
        <w:t>Бас қосқан кедейдің бар қосшы тобы.</w:t>
        <w:br/>
        <w:t>Кеңесті кедейлерден сайлап алып,</w:t>
        <w:br/>
        <w:t>Жоқталған қайда бойса кедей жоғы.</w:t>
        <w:br/>
        <w:t>Оқуға, жұмысқа да кедей кірді.</w:t>
        <w:br/>
        <w:t>Жер болса шығын шығар, кедейге үлгі,</w:t>
        <w:br/>
        <w:t>Жалшы мен кедей келсе, кооператив</w:t>
        <w:br/>
        <w:t>Таңдаған бұлын беріп, зыр жүгірді.</w:t>
        <w:br/>
        <w:t>Сынған соң конфискемен байдың сағы,</w:t>
        <w:br/>
        <w:t>Кедейдің көтерілді аруағы,</w:t>
        <w:br/>
        <w:t>Басталған осы күнгі колхоздықта</w:t>
        <w:br/>
        <w:t>Кедейдің ендігі үміт, болашағы.</w:t>
        <w:br/>
        <w:t>Жалшылар сайлап алып батырачкомін,</w:t>
        <w:br/>
        <w:t>Шарт жасап, айтып отыр байға жөнін</w:t>
        <w:br/>
        <w:t>Қыянат ақысына қылған байдың</w:t>
        <w:br/>
        <w:t>Қолма-қол ағызады сотпен көзін.</w:t>
        <w:br/>
        <w:t>Әйелдер тоқалдық пен қалың малдйн</w:t>
        <w:br/>
        <w:t>Құтылды, оларға енді білім арман.</w:t>
        <w:br/>
        <w:t>Сондықтан оқу менен қызметке алып,</w:t>
        <w:br/>
        <w:t>Қей жерде әйелге арнап мектеп салған.</w:t>
        <w:br/>
        <w:t>229</w:t>
      </w:r>
    </w:p>
    <w:p>
      <w:r>
        <w:t>ӨСЕК ҚАДЫРЫ АЗАЮДА</w:t>
        <w:br/>
        <w:t>Жаз болса қозылардан қалып,</w:t>
        <w:br/>
        <w:t>Қыс болса қазылардан қалып,</w:t>
        <w:br/>
        <w:t>Барады Мәдилердің де</w:t>
        <w:br/>
        <w:t>Жарасы жазылардан қалап.</w:t>
        <w:br/>
        <w:t>Олжасы, түстігі түгіл,</w:t>
        <w:br/>
        <w:t>Өжеттік, күштігі түгіл,</w:t>
        <w:br/>
        <w:t>Өз аты көптік қып барад,</w:t>
        <w:br/>
        <w:t>Ат майы түскірі түгіл.</w:t>
        <w:br/>
        <w:t>Ойлайды өткен күндерін,</w:t>
        <w:br/>
        <w:t>Шайқап та төккен күндерін,</w:t>
        <w:br/>
        <w:t>Ойлайд та, зығыры қайнайды,</w:t>
        <w:br/>
        <w:t>Осындай еткен күндерін.</w:t>
        <w:br/>
        <w:t>Шыдамай жыйылысқа барады,</w:t>
        <w:br/>
        <w:t>Жағалап құлағын салады,</w:t>
        <w:br/>
        <w:t>Қамқорсып кезенді жерде</w:t>
        <w:br/>
        <w:t>Қертарта бір сөйлеп қалады.</w:t>
        <w:br/>
        <w:t>Сөзі өтсе, құдайы берді:</w:t>
        <w:br/>
        <w:t>Кеңеске кедергі келді.</w:t>
        <w:br/>
        <w:t>Мәдекең өнерін айтып,</w:t>
        <w:br/>
        <w:t>Дос байдан омыртқа жейді.</w:t>
        <w:br/>
        <w:t>Көп қамын, кеңесін ойлайды,</w:t>
        <w:br/>
        <w:t>Басшы боп, демесін ойлайды.</w:t>
        <w:br/>
        <w:t>Мәдилер дұспандығы мен</w:t>
        <w:br/>
        <w:t>Бір ғана өңешін ойлайды.</w:t>
        <w:br/>
        <w:t>Ку тілге көнетіндер де»</w:t>
        <w:br/>
        <w:t>Алданып, еретіндер де,</w:t>
        <w:br/>
        <w:t>Қүнбе-күн азайып келеді,</w:t>
        <w:br/>
        <w:t>Қөп шығын төгетіндер де.</w:t>
        <w:br/>
        <w:t>1929</w:t>
        <w:br/>
        <w:t>281</w:t>
        <w:br/>
        <w:t>ПРОЛЕТАРИАТ ЖЫРШЫЛАРЫНА</w:t>
        <w:br/>
        <w:t>Дүннеде түрлі өнер көп,</w:t>
        <w:br/>
        <w:t>Өкерді тапқан шебер көп.</w:t>
        <w:br/>
        <w:t>Алайда тұрмыс өнерге</w:t>
        <w:br/>
        <w:t>Толған жоқ әлі кемердеп.</w:t>
        <w:br/>
        <w:t>Қаншама өнер өрбісе,</w:t>
        <w:br/>
        <w:t>Іздеуші сонша көбеймек.</w:t>
        <w:br/>
        <w:t>Жаңа өнермен тоқтаусыз,</w:t>
        <w:br/>
        <w:t>Түрленіп тұрмыс өңеймек.</w:t>
        <w:br/>
        <w:t>Өнермен тапқан құрал көп,</w:t>
        <w:br/>
        <w:t>Өрнекпен салған дуал көп:</w:t>
      </w:r>
    </w:p>
    <w:p>
      <w:r>
        <w:t>Салтанатты сарай мол,</w:t>
        <w:br/>
        <w:t>Фабрик, завод бұдан көп</w:t>
        <w:br/>
        <w:t>Дүние айналған темір жол,</w:t>
        <w:br/>
        <w:t>Ұжмақтай қала оң мен сол.</w:t>
        <w:br/>
        <w:t>Сымды да сымсыз телеграм...</w:t>
        <w:br/>
        <w:t>Әлі де алуы бұдан зор.</w:t>
        <w:br/>
        <w:t>Мұхитты кезген кемеде,</w:t>
        <w:br/>
        <w:t>Зырлаған құстай әуеде,</w:t>
        <w:br/>
        <w:t>Миллиондап, тетік шығарған</w:t>
        <w:br/>
        <w:t>Адамда ақыл немене?</w:t>
        <w:br/>
        <w:t>Өнердің табыс өрнегін</w:t>
        <w:br/>
        <w:t>Миллион жіпті өрмегін</w:t>
        <w:br/>
        <w:t>Ерінбей теріп тоқыған,</w:t>
        <w:br/>
        <w:t>Білесіңдер ме әлде кім?</w:t>
        <w:br/>
        <w:t>Алтын мен күміс, темірд</w:t>
        <w:br/>
        <w:t>Жер қойнынан көмірді</w:t>
        <w:br/>
        <w:t>282</w:t>
        <w:br/>
        <w:t>Батыр мен ханның қылғанын,</w:t>
        <w:br/>
        <w:t>Жорығын, қырын, сырларын,</w:t>
        <w:br/>
        <w:t>Естуменен білеміз</w:t>
        <w:br/>
        <w:t>Жыраудың ескі жырларын,</w:t>
        <w:br/>
        <w:t>Қөрген соң қысым патшадан,</w:t>
        <w:br/>
        <w:t>Өткенін жоқтап қақсаған.</w:t>
        <w:br/>
        <w:t>Зар менен мұңды естйсін,</w:t>
        <w:br/>
        <w:t>Жыраудан соңғы баспадан.</w:t>
        <w:br/>
        <w:t>Бірер газет-журнал боп,</w:t>
        <w:br/>
        <w:t>Тарады елге қормал боп,</w:t>
        <w:br/>
        <w:t>«Дін ұлт» деумең күні өтті,</w:t>
        <w:br/>
        <w:t>Айнала байға қорған боп.</w:t>
        <w:br/>
        <w:t>2. КЕҢЕС БАСПАСЫ</w:t>
        <w:br/>
        <w:t>Октябрь о жолды өшірді,</w:t>
        <w:br/>
        <w:t>Байлаған қолдар шешілді.</w:t>
        <w:br/>
        <w:t>Баспасы туып кеңестің</w:t>
        <w:br/>
        <w:t>Қүннен-күн өрлеп есілді.</w:t>
        <w:br/>
        <w:t>Төңкеріс, елдің жанжалын,</w:t>
        <w:br/>
        <w:t>Ақтықты, кеңес заңдарын,</w:t>
        <w:br/>
        <w:t>Оқыдық, көрдік, үйрендік</w:t>
        <w:br/>
        <w:t>Кеңестің газет-журналын.</w:t>
        <w:br/>
        <w:t>Көбейіп газет шәһәр-шәһәрден;</w:t>
        <w:br/>
        <w:t>Әр кемшілік, әр қалден</w:t>
        <w:br/>
        <w:t>Сөз қозғады, жұмсалды</w:t>
        <w:br/>
        <w:t>Бойында көптің бар дәрмен.</w:t>
        <w:br/>
        <w:t>8, «ҚАЗАҚ ТІЛІ» - «ЖАҢА АУЫЛ»</w:t>
        <w:br/>
        <w:t>Сол газеттің бірі боп,</w:t>
      </w:r>
    </w:p>
    <w:p>
      <w:r>
        <w:t>Бұ да бір кеңес тілі боп,</w:t>
        <w:br/>
        <w:t>«Қазақ тілі» -- «Жаңа ауыл»</w:t>
        <w:br/>
        <w:t>Міне өтті бір он жылы боп.</w:t>
        <w:br/>
        <w:t>Он жасты бүгін тойлаймыз,</w:t>
        <w:br/>
        <w:t>Тойда алды-артқа бойлаймыз,</w:t>
        <w:br/>
        <w:t>Он жылдағы көргенді</w:t>
        <w:br/>
        <w:t>Еске аламыз, ойлаймыз.</w:t>
        <w:br/>
        <w:t>298</w:t>
        <w:br/>
        <w:t>"Сайман-көлік,</w:t>
        <w:br/>
        <w:t>Санап беріп,</w:t>
        <w:br/>
        <w:t>Ие қылды, байлады,</w:t>
        <w:br/>
        <w:t>Жыйнап; баптап,</w:t>
        <w:br/>
        <w:t>Сортавайттап,</w:t>
        <w:br/>
        <w:t>Дәрілетпек тұқымды.</w:t>
        <w:br/>
        <w:t>Соқа жамап,</w:t>
        <w:br/>
        <w:t>Көлік санап,</w:t>
        <w:br/>
        <w:t>Мойнына алды күтуді.</w:t>
        <w:br/>
        <w:t>Тыйнақтай қып,</w:t>
        <w:br/>
        <w:t>Бәрін сай қып,</w:t>
        <w:br/>
        <w:t>Біраз күннің ішінде</w:t>
        <w:br/>
        <w:t>Тегіс егін сап,</w:t>
        <w:br/>
        <w:t>Бэйге алуы ақ</w:t>
        <w:br/>
        <w:t>Бұл екпінді пішінде.</w:t>
        <w:br/>
        <w:t>1932</w:t>
        <w:br/>
        <w:t>«ЖАҢА АУЫЛ»ДЫҢ ОН ЖЫЛДЫҒЫНА</w:t>
        <w:br/>
        <w:t>1</w:t>
        <w:br/>
        <w:t>Бір кезде қазақ тағы еді,</w:t>
        <w:br/>
        <w:t>Талаудың-таран жағы еді,</w:t>
        <w:br/>
        <w:t>Талауда кімнің күші асса,</w:t>
        <w:br/>
        <w:t>Сонікі дұрыс-ақ еді.</w:t>
        <w:br/>
        <w:t>Күші асқандар батыр боп,</w:t>
        <w:br/>
        <w:t>Бастады батыр «мақұл» боп,</w:t>
        <w:br/>
        <w:t>Батырды сүйткен хан алды</w:t>
        <w:br/>
        <w:t>Ханда айла мен ақыл көп.</w:t>
        <w:br/>
        <w:t>«Хан батырды жауға сап,</w:t>
        <w:br/>
        <w:t>Қара. биді дауға сап,»</w:t>
        <w:br/>
        <w:t>Өзі тып-тыныш отырды,</w:t>
        <w:br/>
        <w:t>Олардан олжа, сауғаны ап.</w:t>
        <w:br/>
        <w:t>Хандардан сүйткен бақ тайып</w:t>
        <w:br/>
        <w:t>Ел сатып бірі жалпайып,</w:t>
        <w:br/>
        <w:t>Торғайдай тозды қуылды,</w:t>
        <w:br/>
        <w:t>КҚөнбегендер, шалқайып,</w:t>
      </w:r>
    </w:p>
    <w:p>
      <w:r>
        <w:t>Бұл ақ патша дәуірі,</w:t>
        <w:br/>
        <w:t>Ел игісі, тәуірі,</w:t>
        <w:br/>
        <w:t>Жорғалаумен жыланша</w:t>
        <w:br/>
        <w:t>Ақ жем болған бауыры.</w:t>
        <w:br/>
        <w:t>Ол үшін шекпен -- шен алды,</w:t>
        <w:br/>
        <w:t>Кейбірі мақтау жер алды.</w:t>
        <w:br/>
        <w:t>Болыстық сайлау шыққан соң,</w:t>
        <w:br/>
        <w:t>Сол озды, кім тас көп аяды.</w:t>
        <w:br/>
        <w:t>287</w:t>
        <w:br/>
        <w:t>Тас-талқан ғып тартып ап,</w:t>
        <w:br/>
        <w:t>Жайнатқан қай қол өмірді?</w:t>
        <w:br/>
        <w:t>Есепсіз түрлі құралды</w:t>
        <w:br/>
        <w:t>Кім жасап қолмен шығарды?</w:t>
        <w:br/>
        <w:t>Керек пен шаттық тапқызып</w:t>
        <w:br/>
        <w:t>Қім бергізді моральды?</w:t>
        <w:br/>
        <w:t>Көмірдей қара тоны бар,</w:t>
        <w:br/>
        <w:t>Еңбекке ортақ жолы бар,</w:t>
        <w:br/>
        <w:t>Жер тамырын, идірген</w:t>
        <w:br/>
        <w:t>Темірдей қайрат, қолы бар.</w:t>
        <w:br/>
        <w:t>Мұның аты-- жұмыскер.</w:t>
        <w:br/>
        <w:t>Бұл өмірге мініскер.</w:t>
        <w:br/>
        <w:t>Еңбекке ортақ, баққа да</w:t>
        <w:br/>
        <w:t>Ортақтықты бұл істер.</w:t>
        <w:br/>
        <w:t>Бұлар кеше кім еді?</w:t>
        <w:br/>
        <w:t>Оңбаған, сорлы, сұм еді.</w:t>
        <w:br/>
        <w:t>Сол өмірді өзгерту</w:t>
        <w:br/>
        <w:t>Бұлардың арман мұңы еді.</w:t>
        <w:br/>
        <w:t>Шжж</w:t>
        <w:br/>
        <w:t>Біздегі тұман ашылып,</w:t>
        <w:br/>
        <w:t>Дұспанды қырдан асырып</w:t>
        <w:br/>
        <w:t>Түзеуге кірді өмірді</w:t>
        <w:br/>
        <w:t>Жұмысшы біткен ашынып.</w:t>
        <w:br/>
        <w:t>Алай да асқар тауы көп,</w:t>
        <w:br/>
        <w:t>Дүниеде толған жауы көп.</w:t>
        <w:br/>
        <w:t>Оларды да жоюы ақ,</w:t>
        <w:br/>
        <w:t>Бастарын қосып тәуіреп,</w:t>
        <w:br/>
        <w:t>Міне осындай елдердің</w:t>
        <w:br/>
        <w:t>Нені істеп, нені көргенін,</w:t>
        <w:br/>
        <w:t>Тұрмыспен қандай не ойлап,</w:t>
        <w:br/>
        <w:t>Өмірін не үшін бергенін;</w:t>
        <w:br/>
        <w:t>Келешектегі істерін,</w:t>
        <w:br/>
        <w:t>Оны істерлік күштерін,</w:t>
        <w:br/>
        <w:t>Еңбегіне дәлел ғып,</w:t>
        <w:br/>
        <w:t>Қолының қалың күстерін.</w:t>
        <w:br/>
        <w:t>285</w:t>
      </w:r>
    </w:p>
    <w:p>
      <w:r>
        <w:t>Жылма-жыл түзеп жүрісін,</w:t>
        <w:br/>
        <w:t>Аяғын қаздаң салғанын.</w:t>
        <w:br/>
        <w:t>Кедейдің қосшы, көктігін,</w:t>
        <w:br/>
        <w:t>Көктіктің олжа септігін,</w:t>
        <w:br/>
        <w:t>Түсіндірді, көрсетті</w:t>
        <w:br/>
        <w:t>Кедейге байдың шеттігін.</w:t>
        <w:br/>
        <w:t>Оянған кедей онданып,</w:t>
        <w:br/>
        <w:t>Қос қанатын қомданып,</w:t>
        <w:br/>
        <w:t>Қонфискеге түйілді,</w:t>
        <w:br/>
        <w:t>Байға бұрмай толғанып.</w:t>
        <w:br/>
        <w:t>«Жаңа ауыл» кедей жаршысы,</w:t>
        <w:br/>
        <w:t>Жоғалту тапты барша ісі.</w:t>
        <w:br/>
        <w:t>Қөп жерде табын таныды,</w:t>
        <w:br/>
        <w:t>Қедей мен елдің жалшысы.</w:t>
        <w:br/>
        <w:t>Науқанның талай өткізген,</w:t>
        <w:br/>
        <w:t>Маңызын елге жеткізген,</w:t>
        <w:br/>
        <w:t>«Жаңа ауыл» сынды баспасөз</w:t>
        <w:br/>
        <w:t>Талайды іскер еткізген.</w:t>
        <w:br/>
        <w:t>Бесжылдыққа «Жаңа ауыл»</w:t>
        <w:br/>
        <w:t>Болғанын колхоз бар ауыл,</w:t>
        <w:br/>
        <w:t>Қөру үшін көзінен</w:t>
        <w:br/>
        <w:t>Бастамақ, болмақ қарауыл.</w:t>
        <w:br/>
        <w:t>Жасасын колхоз -- жаңа ауыл!</w:t>
        <w:br/>
        <w:t>Қабыссын қайнап қала, ауыл.</w:t>
        <w:br/>
        <w:t>Өркендеп кеңес баспасы,</w:t>
        <w:br/>
        <w:t>Өрлесін бірге «Жаңа ауыл»!</w:t>
        <w:br/>
        <w:t>1980</w:t>
        <w:br/>
        <w:t>БІЗДІҢ ҚОЛХОЗ БӘЙГЕ АЛАДЫ</w:t>
        <w:br/>
        <w:t>Мұстапа ағай:</w:t>
        <w:br/>
        <w:t>с- Даяр ма шай?</w:t>
        <w:br/>
        <w:t>Деді Әлима жеңгейге.</w:t>
        <w:br/>
        <w:t>-- Не бітірлің,</w:t>
        <w:br/>
        <w:t>Қайда жүрдің? --</w:t>
        <w:br/>
        <w:t>Деп жатыр-ау жеңгей де.</w:t>
        <w:br/>
        <w:t>Етік, тонын</w:t>
        <w:br/>
        <w:t>Тастап, қолын</w:t>
      </w:r>
    </w:p>
    <w:p>
      <w:r>
        <w:t>Жуып жатып Мұстекең»</w:t>
        <w:br/>
        <w:t>“- Быйылғы егіс</w:t>
        <w:br/>
        <w:t>Жүрсе тегіс,</w:t>
        <w:br/>
        <w:t>ПайЙдасы,-- дейді,-- күшті екен..</w:t>
        <w:br/>
        <w:t>Бригал кеп,</w:t>
        <w:br/>
        <w:t>Доклад деп,</w:t>
        <w:br/>
        <w:t>Собрание шақырды.</w:t>
        <w:br/>
        <w:t>Көлік-сайман,</w:t>
        <w:br/>
        <w:t>Тұқым жайдан</w:t>
        <w:br/>
        <w:t>Айтты-ау нелер ақылды.</w:t>
        <w:br/>
        <w:t>Нелер қулық,</w:t>
        <w:br/>
        <w:t>Нелер сұмдық,</w:t>
        <w:br/>
        <w:t>Айтылды да ашылды.</w:t>
        <w:br/>
        <w:t>Болмайтынның,</w:t>
        <w:br/>
        <w:t>Оңбайтынның</w:t>
        <w:br/>
        <w:t>Көбін сотқа тапсырды.</w:t>
        <w:br/>
        <w:t>Егінге деп,</w:t>
        <w:br/>
        <w:t>Ерінбе деп</w:t>
        <w:br/>
        <w:t>Бригадты сайлады.</w:t>
        <w:br/>
        <w:t>Дәнемтпев 241</w:t>
        <w:br/>
        <w:t>Ел іші соғыс, жорық ед,</w:t>
        <w:br/>
        <w:t>Мұқтаждық, аштық торып ед,</w:t>
        <w:br/>
        <w:t>Фабрик, завод, шойын жол</w:t>
        <w:br/>
        <w:t>Тоқтаған, қыйрап тозық ед.</w:t>
        <w:br/>
        <w:t>Күшіне кеңес мініп ед.</w:t>
        <w:br/>
        <w:t>Жарадай жауды сылып ед,</w:t>
        <w:br/>
        <w:t>Большевиктің бетіне,</w:t>
        <w:br/>
        <w:t>Сонда кім бөгет қылып ед?</w:t>
        <w:br/>
        <w:t>Соғысты да, аштықты</w:t>
        <w:br/>
        <w:t>Жоғалтып, елді ап шықты,</w:t>
        <w:br/>
        <w:t>Шаруасын түзеп, ел билеп,</w:t>
        <w:br/>
        <w:t>Аз уақытта бастықты.</w:t>
        <w:br/>
        <w:t>Күн санап сонан өсуде,</w:t>
        <w:br/>
        <w:t>Жаңа өнерге көшуде,</w:t>
        <w:br/>
        <w:t>Шиеленген шыйрығып,</w:t>
        <w:br/>
        <w:t>Түйінді недер шешуде.</w:t>
        <w:br/>
        <w:t>я жж</w:t>
        <w:br/>
        <w:t>Он жыл болды, «Жаңа ауыл»</w:t>
        <w:br/>
        <w:t>Жоғарғыларға қарауыл,</w:t>
        <w:br/>
        <w:t>Болумен келед, ұқтырып,</w:t>
      </w:r>
    </w:p>
    <w:p>
      <w:r>
        <w:t>Қем дегендей қай ауыл!</w:t>
        <w:br/>
        <w:t>Кеңес заңын, қаулысын,</w:t>
        <w:br/>
        <w:t>Қеңеспен кімнің даулысын</w:t>
        <w:br/>
        <w:t>Танытып келед, сездіріп</w:t>
        <w:br/>
        <w:t>іштен-тыстан жаулысын”</w:t>
        <w:br/>
        <w:t>Жоқтық пен жаудың қаптауын,</w:t>
        <w:br/>
        <w:t>Шет жылы сөз қатпауын</w:t>
        <w:br/>
        <w:t>Еңбекші елдің бетінен</w:t>
        <w:br/>
        <w:t>Қажымауын, қайтпауын.</w:t>
        <w:br/>
        <w:t>Қайтпай-қайтпай женңуін,</w:t>
        <w:br/>
        <w:t>Жеңіп, жері жеңуін,</w:t>
        <w:br/>
        <w:t>Аш тоғайып, шаруа оңдап;</w:t>
        <w:br/>
        <w:t>Қатарға кеңес енуін.</w:t>
        <w:br/>
        <w:t>Қазақтың тізгін алғанын,</w:t>
        <w:br/>
        <w:t>Жеп өзінің қамдарын,</w:t>
        <w:br/>
        <w:t>239</w:t>
        <w:br/>
        <w:t>ӘНГІМЕ, ОЧЕРК,</w:t>
        <w:br/>
        <w:t>ФЕЛЬЕТО!!, МАҚАЛАЛАР</w:t>
        <w:br/>
        <w:t>қаражат, қайрат ретінен ақсамайтын болып, халыққа</w:t>
        <w:br/>
        <w:t>көбірек тарауға, еңбекшілердің мұңына жауап беруге</w:t>
        <w:br/>
        <w:t>жарайтын болсын.</w:t>
        <w:br/>
        <w:t>Ал, еңбекшіл шаруалар! Жалпақ жұмыскер табы!</w:t>
        <w:br/>
        <w:t>Сендер де жасай біліңдер, жазыңдар! Жазылыңдар! Кү-</w:t>
        <w:br/>
        <w:t>шейсін баспасөз! ”</w:t>
        <w:br/>
        <w:t>1924</w:t>
        <w:br/>
        <w:t>алмайтын. Газетті пайда табу үшін шығаратын бір</w:t>
        <w:br/>
        <w:t>базар нәрсесі көретін.</w:t>
        <w:br/>
        <w:t>Ол қарастарға себеп бірінші надандық болса, екінші</w:t>
        <w:br/>
        <w:t>патша үкіметінің баспасөзді жалпы шаруаның, жұмыс-</w:t>
        <w:br/>
        <w:t>кер-келейдің жоғын жоқтап, ауруына ем іздеуге жол</w:t>
        <w:br/>
        <w:t>бермегендігі. Сондықтан жұрт газетті бір ертегі деп</w:t>
        <w:br/>
        <w:t>ұқты.</w:t>
        <w:br/>
        <w:t>Бұл күнде олай емес. Газетті шығаратын да, оҡый-</w:t>
        <w:br/>
        <w:t>тын да көп, көптің тілегі жазылады (оны жазатын да</w:t>
        <w:br/>
        <w:t>көптің өзі), көптің жоғы жоқталады.</w:t>
        <w:br/>
        <w:t>Сол көбіміз ынта салып құмарланбаса: салақтық,</w:t>
        <w:br/>
        <w:t>сараңдық қылса, әркім «менен басқа да жетер! де» мен</w:t>
        <w:br/>
        <w:t>жата берсе, газет көптің мүлкі бола алмайды, көптің</w:t>
        <w:br/>
        <w:t>қышыған жерін таба алмайды.</w:t>
        <w:br/>
        <w:t>Хат танығандарың хабар жазыңдар, газет окындар!</w:t>
      </w:r>
    </w:p>
    <w:p>
      <w:r>
        <w:t>Хат білмейтіндерің хал жайларынды хат таныйтынға</w:t>
        <w:br/>
        <w:t>айтыңдар: олардың оқыған газетін тыңдауға әуесте-</w:t>
        <w:br/>
        <w:t>ніңдер!</w:t>
        <w:br/>
        <w:t>Езілген еңбекшіл ел қатарға кірем десе, оның ғазеті</w:t>
        <w:br/>
        <w:t>көпке тарасын!</w:t>
        <w:br/>
        <w:t>1924</w:t>
        <w:br/>
        <w:t>Сәбит қызметтес жолдастарының ортасында.</w:t>
        <w:br/>
        <w:t>шта 2. ЕЕ 2145 Же А</w:t>
        <w:br/>
        <w:t>іаун ағуріеғунет, диеуап датай сзіуМмаүлен</w:t>
        <w:br/>
        <w:t>ТЗДЫ.</w:t>
        <w:br/>
        <w:t>% % ыж</w:t>
        <w:br/>
        <w:t>2-0 2</w:t>
        <w:br/>
        <w:t>8</w:t>
        <w:br/>
        <w:t>5</w:t>
        <w:br/>
        <w:t>%</w:t>
        <w:br/>
        <w:t>%</w:t>
        <w:br/>
        <w:t>2</w:t>
        <w:br/>
        <w:t>53</w:t>
        <w:br/>
        <w:t>3,</w:t>
        <w:br/>
        <w:t>а“</w:t>
        <w:br/>
        <w:t>Сәбиттің «Қазақ тілі» газетінің бетінбе латым әгтімен</w:t>
        <w:br/>
        <w:t>алғаш рет басылған өлеңі</w:t>
        <w:br/>
        <w:t>КӨРКЕМТАЙ</w:t>
        <w:br/>
        <w:t>Көркемтайдың шын аты -- Көркемәлі, кішкене кезін»</w:t>
        <w:br/>
        <w:t>де балалармен ойнағанда тілі келмеген балалар «Қөркем-</w:t>
        <w:br/>
        <w:t>тай» деуші еді.</w:t>
        <w:br/>
        <w:t>Шешесі де еркелетіп сүйгенде: «Көкемайым -- Көркем-</w:t>
        <w:br/>
        <w:t>тайым» деп әдеттеніп, содан «Қөркемтай» атанып кеткен.</w:t>
        <w:br/>
        <w:t>Үлкен-кіші бәрі де Қөркемтай дейді. Кейбіреулер тың</w:t>
        <w:br/>
        <w:t>аты Қөркемәлі екенін де білмейді. Бөтен жұрт түгіл Көр-</w:t>
        <w:br/>
        <w:t>кемтайдың өзі де шын аты Қөркемәлі екендігін бері келе</w:t>
        <w:br/>
        <w:t>білген. Оған дәлел: кішкене кезінде «Көркемәлі» деп</w:t>
        <w:br/>
        <w:t>атын атағанда жатсынып, «Қөркемтай» десе, жалт қарай-</w:t>
        <w:br/>
        <w:t>тын.</w:t>
        <w:br/>
        <w:t>Қөркемтайдың әкесі ерте өлген. Оны асырап-тәрбиелей</w:t>
        <w:br/>
        <w:t>отырған шешесі, байы өлген соң, баласы үшін бір жақын</w:t>
        <w:br/>
        <w:t>әмеңгеріне тиіп, орнын күтіп отырып қалып еді. Тиген</w:t>
        <w:br/>
        <w:t>әмеңгері Ысқақ деген кісі, мейірімсіз қатты адам болған-</w:t>
        <w:br/>
        <w:t>дықтан, тек мен саған бай болдым деп қоқақтағаннан</w:t>
        <w:br/>
        <w:t>басқа қылар жақсылығы болмады.</w:t>
        <w:br/>
        <w:t>Жалғыз баласы болған соң, Қөркемтайды шешесі</w:t>
      </w:r>
    </w:p>
    <w:p>
      <w:r>
        <w:t>жақсы тәрбиелеп қатарынан кем қылмай өсірді. Шешесі-</w:t>
        <w:br/>
        <w:t>нің арқасында Қөркемтай жетімдіктің не екенін де білген</w:t>
        <w:br/>
        <w:t>жоқ. Бірақ бері келе бұрынғы малы тапшылана бастады.</w:t>
        <w:br/>
        <w:t>Тиген байы Ысқақ, мен сені асырап күтіп отырмын деп,</w:t>
        <w:br/>
        <w:t>азғана малының пұшпағынан тартып оған-бұған жұмсау-</w:t>
        <w:br/>
        <w:t>мен құртуға айналды. Тіпті берірек келген соң тайынан</w:t>
        <w:br/>
        <w:t>мініп Көркемтайдың үйреткен көкбестісі мен бір екі</w:t>
        <w:br/>
        <w:t>бұзаулы сыйыры ғана қалды. Сөйтсе де шешесі Көркем-</w:t>
        <w:br/>
        <w:t>тайды жетімсіретпеді. Ысқақпен ұрысса да, таласса да,</w:t>
        <w:br/>
        <w:t>әйтеуір баласын жақтап қорғаумен болды. Өзін қазақша</w:t>
        <w:br/>
        <w:t>оқуға берді. Қөркемтайдың өзіне де ақыл кіре бастап,</w:t>
        <w:br/>
        <w:t>жасы 11-12 ге жеткен кезде, бір түрлі жақсы қалыппен</w:t>
        <w:br/>
        <w:t>өсті. Қасындағы ағайын көршілерінің балалары Көркем-</w:t>
        <w:br/>
        <w:t>265</w:t>
        <w:br/>
        <w:t>КЕКЕСІНДІ ҚОЮ КЕРЕК</w:t>
        <w:br/>
        <w:t>«Қазақ тілінің» 1-санында Ақсудың болысы Хамит</w:t>
        <w:br/>
        <w:t>Бимырза баласының маған жазған мақаласы басылып</w:t>
        <w:br/>
        <w:t>шықты.</w:t>
        <w:br/>
        <w:t>Мен өзім Ақсу елінің жайын, әм болысының қан-</w:t>
        <w:br/>
        <w:t>дай екенін жақсы білемін. Сөзді басынан қозғайын:</w:t>
        <w:br/>
        <w:t>Бимырза ұлы газетке хабар қылып, өз еліндегі қолғабыс</w:t>
        <w:br/>
        <w:t>комитеті ашылғандығын жазады. Әм ол комитеттің 6бас-</w:t>
        <w:br/>
        <w:t>тығы ШІ. Өмірбаев еді; мынадай ісінен жеміс берді деп</w:t>
        <w:br/>
        <w:t>мақтап келіп, Әріптің өзі шекесі шылқыған бай баласы</w:t>
        <w:br/>
        <w:t>бұдан қандай игілік іс шығады, кезінде көреміз деп сын</w:t>
        <w:br/>
        <w:t>беріп кетеді.</w:t>
        <w:br/>
        <w:t>Болыс еке! есінде бар ма? Шәріптің бітірген жұ-</w:t>
        <w:br/>
        <w:t>мысы белгілі еді ғой. Айында бір қабат кеңсенің бетін</w:t>
        <w:br/>
        <w:t>көретін; сенің мақтайтын да, ақтайтын да орның бар,</w:t>
        <w:br/>
        <w:t>Ақсу елі екіге бөлініп партия ! дерті жабысқанда, сен де</w:t>
        <w:br/>
        <w:t>шапқылап жүрмеп пе едің? Сонда Өмірбайдың баласы</w:t>
        <w:br/>
        <w:t>сенің сойылыңды соққан болатын. Баймырзаның бала-</w:t>
        <w:br/>
        <w:t>сы Әріпті мен қкорғамаймын, өзің айтқандай шекесі</w:t>
        <w:br/>
        <w:t>шылқыған май, өзі бай болса, қызметке қосқан мен</w:t>
        <w:br/>
        <w:t>емес, «ерте оңбаған кеш оңбас» дегендей Әрібің де, Шә-</w:t>
        <w:br/>
        <w:t>рібің де бірдейсің.</w:t>
        <w:br/>
        <w:t>Екінші барымтбшыл мұғалімге келейік. Бұл сөзіңде</w:t>
        <w:br/>
        <w:t>Ғаббас Әмір ұлын сыйырдың мүйізіне іліп кетесін. Оның</w:t>
        <w:br/>
        <w:t>Ғазизаны алғанын Ақсу түгіл газет оқығандардың бәрі</w:t>
        <w:br/>
        <w:t>біледі. Біреудің сүттей ұйыған қатыны еді, зәлімдігімен</w:t>
        <w:br/>
        <w:t>азғырып алып отыр дейсің. Менің пікірімше сүттей ұйып</w:t>
        <w:br/>
        <w:t>қатық болатын болса, бұрынғы күйеуі сот алдына бар-</w:t>
        <w:br/>
        <w:t>ғанда аянып қалды ма? Ғазизаны зорлап тигізген адам</w:t>
        <w:br/>
        <w:t>жоқ та, өзінің теңі болған соң, тиген болатын.</w:t>
        <w:br/>
        <w:t>1 Жік мағанасында. Ред,</w:t>
        <w:br/>
        <w:t>251</w:t>
        <w:br/>
        <w:t>БАСПАСӨЗ КҚҮШЕЙСІН</w:t>
        <w:br/>
        <w:t>Асса барлық дүниеде, қалса өз мемлекетінде не бо-</w:t>
      </w:r>
    </w:p>
    <w:p>
      <w:r>
        <w:t>лып жатқанынан хабар беретін, кімдер нені істеп</w:t>
        <w:br/>
        <w:t>жақсылыққа, нені істеп жамандыққа ұшырап жатыр;</w:t>
        <w:br/>
        <w:t>қай жерде қандай елігерлік қызық бар, қандай жер-</w:t>
        <w:br/>
        <w:t>кенерлік бұзық бар -- солардың бәрінен мағлұмат бере-</w:t>
        <w:br/>
        <w:t>тұғын баспасөз, газет, журналдар екені жұрттың бәріне</w:t>
        <w:br/>
        <w:t>мәлім.</w:t>
        <w:br/>
        <w:t>Фән, ғылым деген нәрсе өмірдің өркендеуі үшін ке-</w:t>
        <w:br/>
        <w:t>рек болса, сол фәндерді, ғылымдарды көпке таратып,</w:t>
        <w:br/>
        <w:t>жалпының пайдалануына себепкер болатұғын да баспа-</w:t>
        <w:br/>
        <w:t>сөз екендігі талассыз.</w:t>
        <w:br/>
        <w:t>Халыққа пайдасы тиер бір зор пікірдің көпке тарауы</w:t>
        <w:br/>
        <w:t>керек болатын болса, оған себепші болатын нәрсе бас-</w:t>
        <w:br/>
        <w:t>пасөз болатын болса, сонан-ақ баспасөздің қадірі қан-</w:t>
        <w:br/>
        <w:t>дай екен, оған қандай көзбен қарау керектігі байқалуға</w:t>
        <w:br/>
        <w:t>болады.</w:t>
        <w:br/>
        <w:t>Желдің, будың күшінен пайдаланатын, суда жүзіп,</w:t>
        <w:br/>
        <w:t>көкте ұшатын құралдарды шығарған -- қысқасынан</w:t>
        <w:br/>
        <w:t>айтқанда барлық ғылымның жарыққа шығуына себеп-</w:t>
        <w:br/>
        <w:t>кер болып отырған көн қолды, көн терілі белді еңбекші</w:t>
        <w:br/>
        <w:t>жұмыскерлер өздерінің не істеп, не қойғандарын да біл-</w:t>
        <w:br/>
        <w:t>мей, бейнеттеніп дүниеге шығарған қызығын көлденең</w:t>
        <w:br/>
        <w:t>біреу пайдаланып отырды.</w:t>
        <w:br/>
        <w:t>Сондықтаң бұрынғы күнде (басқа мемлекеттерде</w:t>
        <w:br/>
        <w:t>осы күнде де) қандай пайдалы әңгіме, ғылым-білім ту-</w:t>
        <w:br/>
        <w:t>ралы жазылған Кітаптар жер жүзіндегі болып жатқан</w:t>
        <w:br/>
        <w:t>не түрлі уақыйғалардан хабар беретін газет-журналдар</w:t>
        <w:br/>
        <w:t>бәрі де патшалардың, байлардың, төрелердің, саудагер«</w:t>
        <w:br/>
        <w:t>лердің, оқымыстылардың жайын жазушы еді. Қысқасын</w:t>
        <w:br/>
        <w:t>айтқанда баспасөз солардың ғана мүлкі еді.</w:t>
        <w:br/>
        <w:t>259</w:t>
        <w:br/>
        <w:t>-</w:t>
        <w:br/>
        <w:t>ХАТ ТАНЫМАҒАН ҚАТАРҒА</w:t>
        <w:br/>
        <w:t>КІРЕ АЛМАЙДЫ</w:t>
        <w:br/>
        <w:t>Басқа мекемелердің расходы қан-</w:t>
        <w:br/>
        <w:t>ша шегерілсе де оқу комиссариатының</w:t>
        <w:br/>
        <w:t>расходын кемітпей керек.</w:t>
        <w:br/>
        <w:t>Ленин.</w:t>
        <w:br/>
        <w:t>«Қеңес үкіметінің құрылғаннан бастап 10 жылдың</w:t>
        <w:br/>
        <w:t>ішінде оның жерінде хат танымайтың адам қалмасын» --</w:t>
        <w:br/>
        <w:t>деген сөзінен, жолдас Лениннің оқуға қандай көзбен</w:t>
        <w:br/>
        <w:t>қарайтындығы, қандай баға бергендігі, оқу жолында</w:t>
        <w:br/>
        <w:t>қайтып қыймылдау керектігі айдан айқын байқалады.</w:t>
        <w:br/>
        <w:t>Оқудың адам баласына қандай керектігін, оқымаған</w:t>
        <w:br/>
        <w:t>кісі мен оқыған кісінің бірдей еместігін, оқусыз дүниеде</w:t>
        <w:br/>
        <w:t>тіршілік етіп жүрудің бекерлігін қақсамаған білгіш</w:t>
        <w:br/>
        <w:t>жоқ, көрсетпеген тәжрибе жоқ. Бесіктегі балаға шейін</w:t>
        <w:br/>
        <w:t>біледі десең де, ауыз барады. Енді кеп сол оқудың пай-</w:t>
        <w:br/>
        <w:t>дасың білу, білмеуде емес, жалпының қалай пайдала-</w:t>
        <w:br/>
        <w:t>нып тегіс көгеруінде. Совет үкіметінің алғашқы құрылы-</w:t>
        <w:br/>
        <w:t>сында, соғыстан бас бұра алмауы, онан босар-босамаста</w:t>
      </w:r>
    </w:p>
    <w:p>
      <w:r>
        <w:t>аштық қабаттап, онымен бірге қыйраған шаруаны түзе-</w:t>
        <w:br/>
        <w:t>ту, оқу жұмысына бір ыңғай кірісуге мұрсатана бермей</w:t>
        <w:br/>
        <w:t>келді. Сонда да, алғашқы аттаған адымнан күн санап,</w:t>
        <w:br/>
        <w:t>ай санап түзелу, шыйрауды көріп келеміз. Бірақ әлі де</w:t>
        <w:br/>
        <w:t>болса, ынтада кемшілік, жүрісте ақсақтық бар. Өткен</w:t>
        <w:br/>
        <w:t>қыстағы әр жердегі оқытушылардың санын кеміту,</w:t>
        <w:br/>
        <w:t>Лениннің «Басқа мекемелердің расходы қанша шегеріл-</w:t>
        <w:br/>
        <w:t>се де, оқу комиссариатының расходын кемітпеу керек»</w:t>
        <w:br/>
        <w:t>деген өсиеті орындалмай келе жатқанын көрсетеді. Бұл</w:t>
        <w:br/>
        <w:t>кемшіліктердің түзелуіне ертең болайын деп тұрған пар-</w:t>
        <w:br/>
        <w:t>тияның ХІ сьезіндегі «Ауылдағы жұмыс туралы» деген</w:t>
        <w:br/>
        <w:t>мәселесі қам қылатын түрі бар көрінеді.</w:t>
        <w:br/>
        <w:t>Осы күндегі әр жерде ашылып жатқан «Бітсін сауат-</w:t>
        <w:br/>
        <w:t>сыздық!» деген ұйымдар белсеніп іске кірісеміз деп</w:t>
        <w:br/>
        <w:t>отыр. Бұл беттен үкімет дағы қолдан келгенің істемекші</w:t>
        <w:br/>
        <w:t>(әм істеп те жатыр), халық та, ыңтамен күшін аямай,</w:t>
        <w:br/>
        <w:t>қабыл алуы керек.</w:t>
        <w:br/>
        <w:t>255</w:t>
        <w:br/>
        <w:t>тайлың жақсы жүргендігін күндеп көре алмайтын. Көр-</w:t>
        <w:br/>
        <w:t>кемтай үйіне барса, Ысқақтың үйінің ішімен жабыла ұр-</w:t>
        <w:br/>
        <w:t>сып әлденемелер айтып, баланың тауын шағып жіберетін:</w:t>
        <w:br/>
        <w:t>-- Сен, жалмауыз обыр, әкеңді жұтып, енді қарайған</w:t>
        <w:br/>
        <w:t>малыңды жұттың. Бүкіл бір үйдің малы сенің киімің мен</w:t>
        <w:br/>
        <w:t>тамағыңнан артылмайды. Шешең мен екеуің әкеңнің дү-</w:t>
        <w:br/>
        <w:t>ниесін құрттыңдар,-- деп балағаттап, Көркемтайды жыла-</w:t>
        <w:br/>
        <w:t>тып жіберетін. Оны шешесі есіткенде, Ысқақтың үйімен</w:t>
        <w:br/>
        <w:t>ұрсып:</w:t>
        <w:br/>
        <w:t>-- Менің жалғызымда нелерің бар!-- деп, баласы үшін</w:t>
        <w:br/>
        <w:t>әлденеше рет таяқ жеп, басы жарылған күндер де болған.</w:t>
        <w:br/>
        <w:t>Осы хақында тиген әмеңгері Ысқақтың үйімен тіпті</w:t>
        <w:br/>
        <w:t>араз болды. Бұрынғыдай да емес, араларында қатынас-</w:t>
        <w:br/>
        <w:t>тары үзіліп, енді Ысқақтікімен араласуды да қойды.</w:t>
        <w:br/>
        <w:t>Үстіп жүргенде, бір күні Қөркемтай Ысқақтың үйінен</w:t>
        <w:br/>
        <w:t>тағы да жылап келді. Бұрынғысындай да емес, көрген жә-</w:t>
        <w:br/>
        <w:t>бірлігін айтып жылағанда, шешесі орнында отыра алма-</w:t>
        <w:br/>
        <w:t>ды. Баласымен қоса жылады. Баласын алдандырып оты-</w:t>
        <w:br/>
        <w:t>рып, шешесі нешетүрлі ойға кетті.</w:t>
        <w:br/>
        <w:t>-- Қарағым!., Жалғызым!.. Менің арқамда жетімдік-</w:t>
        <w:br/>
        <w:t>тің не екенін білмеуші ең. Әкеңнің тастап кеткен тұяғы</w:t>
        <w:br/>
        <w:t>ғой деп жанымнан артық көріп, ешкімнің баласынан кем</w:t>
        <w:br/>
        <w:t>қылғаным жоқ еді, ағайының біздің өстіп отырғанымызды</w:t>
        <w:br/>
        <w:t>көре алмайды. Жетім бала, жесір қатын болып, ешкімге</w:t>
        <w:br/>
        <w:t>міндетімізді артқанымыз жоқ, қайдан білейін, қарағым,</w:t>
        <w:br/>
        <w:t>малдың тұқымы бітіп барады, тек сенің бақытыңа мен тірі</w:t>
        <w:br/>
        <w:t>болсам жарар еді. Қарағым... жаным...жалғызымМ...-- деп</w:t>
        <w:br/>
        <w:t>сөзінің аяғын бітіре алмай өксіп-өксіп жіберді.</w:t>
        <w:br/>
        <w:t>Бұрын қандай Ысқақтың үйіне ашуланса да шешесі-</w:t>
        <w:br/>
        <w:t>нің мұндай ренішті сөздер айтып жылағанын Көркемтай</w:t>
        <w:br/>
        <w:t>көрген жоқ еді. Соның үшін де ол өзің бақытты санап</w:t>
        <w:br/>
        <w:t>жетімдікті білмеуші "еді. Нақ осы сағатта Көркемтайға</w:t>
        <w:br/>
        <w:t>туғалы білінбеген үлкен қайғының шеті көріңіп қалған-</w:t>
        <w:br/>
        <w:t>дай болды. Шешесінің айтқан сөздері оған сондай аяныш-</w:t>
      </w:r>
    </w:p>
    <w:p>
      <w:r>
        <w:t>ты көрінді, Келешекте өзіне кездесетін үлкен ауырма-</w:t>
        <w:br/>
        <w:t>лықтарды көтере алмаймын-ау дегендей шешесінің тізе-</w:t>
        <w:br/>
        <w:t>сіне басын салып еңкілдеп құлай кетті.</w:t>
        <w:br/>
        <w:t>жж</w:t>
        <w:br/>
        <w:t>Қүздікүнгі уақыт. Ел қыстаудың қасына көшіп келіп,</w:t>
        <w:br/>
        <w:t>азбарлар, қораларын түзеп жатыр. Өткен қыс жұтқа ұры-</w:t>
        <w:br/>
        <w:t>нып шыққандықтан, шаруаның малдары шағынданған.</w:t>
        <w:br/>
        <w:t>246</w:t>
        <w:br/>
        <w:t>Быйылғы жылы да жылдың ыңғайы тым тәуір емес. Ас-</w:t>
        <w:br/>
        <w:t>тық тұқымы аз. Тек әр үйдің ауласында үйілген шөптің</w:t>
        <w:br/>
        <w:t>қарасыны болмаса, егін қарасыны көрінбейді. Бірен-</w:t>
        <w:br/>
        <w:t>саран шықкан астықтарын жүрт әлдеқашан жыйнап ал-</w:t>
        <w:br/>
        <w:t>ған. Манайында қара-құралар аз болған соң, ауыл бір</w:t>
        <w:br/>
        <w:t>түрлі көңілсіз. Жым-жырт...</w:t>
        <w:br/>
        <w:t>Ысқақтың үйі де бүгін ерте тұрып жұмысқа кіріскелі</w:t>
        <w:br/>
        <w:t>жатыр. Таңертең ертерек қамданыңдар, жұмыс көп деп</w:t>
        <w:br/>
        <w:t>түнде Ысқақ үйішінің адамдарына айтып қойған. Сол сөз-</w:t>
        <w:br/>
        <w:t>бен бәрі де күндегіден ерте оянып қыбырласып жатты.</w:t>
        <w:br/>
        <w:t>Олардың бүгінгі істейтін жұмысы Қөркемтайдың азбар</w:t>
        <w:br/>
        <w:t>кораларының ағашын бұзып үйіне тасып алу еді. Шайла-</w:t>
        <w:br/>
        <w:t>рын ішіп, жайланбай-ақ, Ысқақ асықтырып, үйінің ішін-</w:t>
        <w:br/>
        <w:t>дегі жұмысқа жарайтын адамдарын бірін қалдырмай</w:t>
        <w:br/>
        <w:t>жыйнап алып, Көркемтайдың ауласына жүре берді. Ыс-</w:t>
        <w:br/>
        <w:t>кақтың үйінде быйыл түскен келіні Нағима мен-төрт-бес</w:t>
        <w:br/>
        <w:t>балалары ғана қалды.</w:t>
        <w:br/>
        <w:t>Ысқақтың шешесі жататын керуеттің аяқ жағында</w:t>
        <w:br/>
        <w:t>ескі көрпеге ораңған, басын бүркеген, домаланып қана</w:t>
        <w:br/>
        <w:t>біреу жатыр. Онымен ешкімнің жұмысы жоқ. Оны шайға</w:t>
        <w:br/>
        <w:t>да оятқан жоқ. Ысқақтың келіні Нағима қасына жақын-</w:t>
        <w:br/>
        <w:t>дап ояткысы келсе де, Ыскақтардан бата алмай қойып еді.</w:t>
        <w:br/>
        <w:t>Енді әлгілердің қарасы үзілді-ау деген шамада, Нағима:</w:t>
        <w:br/>
        <w:t>-- Тысқа шығып кел, атамдар кетті,-- деп оята баста-</w:t>
        <w:br/>
        <w:t>ды. Бала басын көтеріп алды да, әрі-бері қыйпақтап отыр-</w:t>
        <w:br/>
        <w:t>ды. Басындағы жаман бешпетін алып қалтасына қолын</w:t>
        <w:br/>
        <w:t>салып қарау-ақ мұң екен жылап жіберді. Нағима аң-таң</w:t>
        <w:br/>
        <w:t>қалып, неге жылайсың, Шыракжан, деп сұрап еді, айт-</w:t>
        <w:br/>
        <w:t>пады, жалынып сұраса да айтпады. Онан жаман өксіп-</w:t>
        <w:br/>
        <w:t>өксіп еңкілдеп жылай берді.</w:t>
        <w:br/>
        <w:t>Бұл біздің Көркемтай еді. Шешесі өлгелі жылға жа-</w:t>
        <w:br/>
        <w:t>қындаған. Сонан бері Ысқақтың қолына кірген соң, Же-</w:t>
        <w:br/>
        <w:t>тімдік көріп, балаларынан қаққы жеп, бұрынғы тәрбие,</w:t>
        <w:br/>
        <w:t>бұрынғы тұрмыстарын өгейсіп шешесін уайымдап жылай</w:t>
        <w:br/>
        <w:t>беретін еді. Өзін өзі кем тұтып, уайымдаумен өте жүдеп</w:t>
        <w:br/>
        <w:t>кетті. Күндіз-түні ойлайтыны -- шешесі.</w:t>
        <w:br/>
        <w:t>Бүкіл бір үйлі жанның ішінде Қөркемтайлың бауыр</w:t>
        <w:br/>
        <w:t>басып жақын көретіні жалғыз-ақ Ысқақтың быйыл түскен</w:t>
        <w:br/>
        <w:t>келіні Нағима болды. Тек онда да әлдеқалай шешесін</w:t>
        <w:br/>
        <w:t>ойынан шығарып жібергенде, анда-санда ғана көңілін жұ-</w:t>
        <w:br/>
        <w:t>батып Нағиманың қасына еріп жүретін. Шешесі ойына</w:t>
        <w:br/>
        <w:t>түсіп, я бір нәрсеге ренжігенде, ешкімге де көңіл бөлмей</w:t>
        <w:br/>
        <w:t>күн бойы жылаған күндері болатын.</w:t>
      </w:r>
    </w:p>
    <w:p>
      <w:r>
        <w:t>247</w:t>
        <w:br/>
        <w:t>Осының бәрі көлденең қараушыға үлкен ой түсіріп,</w:t>
        <w:br/>
        <w:t>жаратылыстың көркемдігі әрнәрсеге байлаулы екендігін</w:t>
        <w:br/>
        <w:t>көрсеткендей еді, қ</w:t>
        <w:br/>
        <w:t>Сәске түс б04ды Жан-жануардың бәрі орнынан тү-</w:t>
        <w:br/>
        <w:t>рып күндегі қызметтеріне тарай бастады Қыстап қалған</w:t>
        <w:br/>
        <w:t>халықтың азғана малы бет-бетімен бытырап әржерден</w:t>
        <w:br/>
        <w:t>бөлек-бөлек болып қырға қарай аяқ басты Жүдеп шық-</w:t>
        <w:br/>
        <w:t>қан көтерем арық-тұрақтар да шұбатылып мал соңынан</w:t>
        <w:br/>
        <w:t>ере алмаған соң қыстаудың арасынан ұзай алмай жүр.</w:t>
        <w:br/>
        <w:t>Аузына көк тиген сон, көтеріліп кетермін-ау, деген ойла-</w:t>
        <w:br/>
        <w:t>ры бар. Жан-жануар, адамзат -- бәрі де жаратылыстың</w:t>
        <w:br/>
        <w:t>жақсылығына зар.</w:t>
        <w:br/>
        <w:t>Жалғыз-ақ біреу бар. Ол жаратылысқа разы емес.</w:t>
        <w:br/>
        <w:t>Жаратылыс оған разы емес Екеуі бір біріне ҡырын қа-</w:t>
        <w:br/>
        <w:t>райды Бірін бірі сүймейді. Жаратылыстың жоғарғы. ай-</w:t>
        <w:br/>
        <w:t>тылған неше түрлі көркем суреттері бүгінгі таңның жан-</w:t>
        <w:br/>
        <w:t>жануарға беріп тұрған мейрамы бәрі онан аулақ. Ол</w:t>
        <w:br/>
        <w:t>мұның бәрінен хабарсыз саңырау. Қара жерді жасартып,</w:t>
        <w:br/>
        <w:t>қара тасты жібіткен жаратылыстың күші қандай болса да,</w:t>
        <w:br/>
        <w:t>оның беріш қатқан кепкен жүрегін жібіте алмайды да,</w:t>
        <w:br/>
        <w:t>жасарта алмайды. Тек оның жаратылыстан алған еншісі</w:t>
        <w:br/>
        <w:t>көк моланың бір бұрышы. Оған таңның атқаны, күннің</w:t>
        <w:br/>
        <w:t>батқаны, бүгінгі таңның әсері оның ойына да кіріп шық-</w:t>
        <w:br/>
        <w:t>қан жоқ.</w:t>
        <w:br/>
        <w:t>Оның ендігі күткені келешекте бақытты кісі болам деп</w:t>
        <w:br/>
        <w:t>өмірінің гүлін көксеу емес. Қандай бақытсыздық қыйын-</w:t>
        <w:br/>
        <w:t>шылық болады? Қашан, қай жерде өліп сүйегі қалады?</w:t>
        <w:br/>
        <w:t>Сол ғана, өлсе де, тірілсе де көк моланы тастағысы кел-</w:t>
        <w:br/>
        <w:t>мейді. Бүгін де осы көк молаға қонып шыққан.</w:t>
        <w:br/>
        <w:t>Ол кім? Ол, осы қыста жүдеп шыққан көтеремнің бірі</w:t>
        <w:br/>
        <w:t>Көркемтай еді.</w:t>
        <w:br/>
        <w:t>Қыбырлаған жанның бәрі жаратылыс деңізіне жүзіп</w:t>
        <w:br/>
        <w:t>жүргенде, біздің Көркемтай бүктүсіп көк моланың бір бү-</w:t>
        <w:br/>
        <w:t>рышында жата берді. Оның “барып халын біліп, көңілін</w:t>
        <w:br/>
        <w:t>жұбататын адам жоқ. Ол жалғыз, ол бақытсыз, ол кор-</w:t>
        <w:br/>
        <w:t>ғансыз, оған ешкімнің де жаны ашымайды. Аянышпен</w:t>
        <w:br/>
        <w:t>бе, әлде куанышпен бе, білмеймін, Қөркемтайдың касында</w:t>
        <w:br/>
        <w:t>үймелеп жүрген жолдастары да бар еді. Олар мыналар:</w:t>
        <w:br/>
        <w:t>жауыр аттың арқасын шұқып жарасын қанатып дәндеген,</w:t>
        <w:br/>
        <w:t>қойдың жабағысын жұлып ұяға салған, моланың ішіндегі</w:t>
        <w:br/>
        <w:t>қарғалар, құзғындар, әбден ықтыярына көнген сон, ма-</w:t>
        <w:br/>
        <w:t>найынан кетпейді. Анадайдан өткір көзімен карап құйры-</w:t>
        <w:br/>
        <w:t>ғын кыймылдатып, аштық жылы аштан өліп қалған адам-</w:t>
        <w:br/>
        <w:t>251</w:t>
        <w:br/>
        <w:t>Олардың баспасөзінде жұмыскер дейтін халық бар,</w:t>
        <w:br/>
        <w:t>кедей бишара дейтін адамдар болады. Олардың өмірі</w:t>
        <w:br/>
        <w:t>сондай болады деген сөздер мәз көріне қоймайтұғын.</w:t>
        <w:br/>
        <w:t>Жұмыскер, кедейлердің де адам екенін, олардың ра-</w:t>
      </w:r>
    </w:p>
    <w:p>
      <w:r>
        <w:t>қатты сүйіп, бейнеттен жеркенетінін, кайта олардың</w:t>
        <w:br/>
        <w:t>дәрежесі басқа таптардан артық болуға лайық екендігін</w:t>
        <w:br/>
        <w:t>енді сезіп келеміз, енді біліп келеміз.</w:t>
        <w:br/>
        <w:t>Сол еңбекші жұмыскерлердің, сол бишара кедейлер-</w:t>
        <w:br/>
        <w:t>Дің мерейін үстем қылып, билікті қолдарына алуға бас-</w:t>
        <w:br/>
        <w:t>шылық етіп, себепкер болған ұлы көсем Ленин жолдас</w:t>
        <w:br/>
        <w:t>екенін білмейтін кісі қалған жоқ.</w:t>
        <w:br/>
        <w:t>Сол Ленин жолдас бейнетқорларға басшылық ету</w:t>
        <w:br/>
        <w:t>жөнінде талай қасиетті пікірлерін баспасөз жөніне жа-</w:t>
        <w:br/>
        <w:t>сырын түрде болса да таратты, талай газет, журнал, кі-</w:t>
        <w:br/>
        <w:t>таптар шығарды.</w:t>
        <w:br/>
        <w:t>Сөйтіп басында тамшыдан (бір кісінің басынан) бас-</w:t>
        <w:br/>
        <w:t>талған пікір көпке жайылды. 5</w:t>
        <w:br/>
        <w:t>Бұдан не байқалды? Дүниеде жасайтын адамға,</w:t>
        <w:br/>
        <w:t>дүннедегі уақыйғалардан хабар беретін, ғылымдарды</w:t>
        <w:br/>
        <w:t>мүліктендіруге себепші болатын баспасөз, газет, журнал,</w:t>
        <w:br/>
        <w:t>кітапсыз жасау Мүмкін еместігі байқалды.</w:t>
        <w:br/>
        <w:t>Оның үстіне бейнетқор жұмыскерлер табының бас-</w:t>
        <w:br/>
        <w:t>пасөзі, капиталшы байлар табының баспасөзіне қарама-</w:t>
        <w:br/>
        <w:t>қарсы жолменен жүретіндігін есте тұтсақ, біздің совет</w:t>
        <w:br/>
        <w:t>үкіметінің баспасөзі жаңа тарих өзіне лайықты дәуірмен</w:t>
        <w:br/>
        <w:t>жасайтындығы бар. Сондықтан еңбекшіл жұмыскерлер</w:t>
        <w:br/>
        <w:t>табына үздіксіз жолбасшылық қылып келе жатқан ор-</w:t>
        <w:br/>
        <w:t>тақшыл партияның өзегі Мәскеуде шығатын «Правда»</w:t>
        <w:br/>
        <w:t>(шындық) газетінің алғашқы шыға бастағанына міне</w:t>
        <w:br/>
        <w:t>биыл 19 жыл.</w:t>
        <w:br/>
        <w:t>«Правда» газеті 1912 жылы 5 майда, Петроградта</w:t>
        <w:br/>
        <w:t>(қазірде Ленинградта) Ленин жолдастың басшылығы-</w:t>
        <w:br/>
        <w:t>мен дүниеге шықты.</w:t>
        <w:br/>
        <w:t>Соның үшін еңбекшілер баспасөзінің орнықты тари-</w:t>
        <w:br/>
        <w:t>хын «Правда» ның шыққан күнінен бастап әр жыл</w:t>
        <w:br/>
        <w:t>Б майды баспасөздің мейрамы Деп танып, ол үшін ар-</w:t>
        <w:br/>
        <w:t>наулы күш жұмсап, баспасөзді өркендете тұруымыз</w:t>
        <w:br/>
        <w:t>керек болады. 5 “</w:t>
        <w:br/>
        <w:t>Мемлекетіміздің әр жерінде майдың 5-нен бастап,</w:t>
        <w:br/>
        <w:t>баспасөз жетісі болып өтті.</w:t>
        <w:br/>
        <w:t>Семейде ол жеті 22 нен 27 майға дейін жасалмақ</w:t>
        <w:br/>
        <w:t>болды.</w:t>
        <w:br/>
        <w:t>Осы жетінің сілемімен газет әңгіме, хабар ретінен,</w:t>
        <w:br/>
        <w:t>ц“ 2%</w:t>
        <w:br/>
        <w:t>тың жылы суреттерінің онымен араз болып тұрғаны да</w:t>
        <w:br/>
        <w:t>осы.</w:t>
        <w:br/>
        <w:t>Көк моланың бұрышына келіп жатқалы бір күнге жа-</w:t>
        <w:br/>
        <w:t>қындап келеді. Артынан іздеп келген жан жоқ. Іші, бауы-</w:t>
        <w:br/>
        <w:t>ры қатып, әбден әлі бітіп, қалжыраған соң, бүктүсіп қана</w:t>
        <w:br/>
        <w:t>- жатыр еді. Бүгінгі аткан таң ҚКөркемтайдың ақтық таңы</w:t>
        <w:br/>
        <w:t>екендігін, бүгінгі күн ақтық өмірінің тыянағы екендігін</w:t>
      </w:r>
    </w:p>
    <w:p>
      <w:r>
        <w:t>оның қасындағы өлімтігін аңдып отырған жолдастары</w:t>
        <w:br/>
        <w:t>дәлелдейді. Әм Қөркемтайдың өзі де жақындағы ақтық</w:t>
        <w:br/>
        <w:t>өмірінің белгісін көзімен көріп, ақырғы дем алысын ғана</w:t>
        <w:br/>
        <w:t>күтіп,жата берді. Қөз алдында елестеген өлім, келе ғой,</w:t>
        <w:br/>
        <w:t>қараҒым, деп шақырған шешесінің даусы. «Қош, кара-</w:t>
        <w:br/>
        <w:t>ғым Шырақжан», деген Нағима даусы, тағы-тағылар -</w:t>
        <w:br/>
        <w:t>осының бәрі Қөркемтайдың көз алдында.</w:t>
        <w:br/>
        <w:t>Қүн түстен ауып, кешке жақындады. Қөркемтайдың</w:t>
        <w:br/>
        <w:t>хәлі тіптен төмен дәрежеге жетті. Ең ақырғы дем алысқа</w:t>
        <w:br/>
        <w:t>жақындаған кезде шаршаған нұрсыз көздерінің шарасын</w:t>
        <w:br/>
        <w:t>ақырын ғана әлсіз түрмен ашып алды да жарыққа бір</w:t>
        <w:br/>
        <w:t>қарады. Үймелеп маңайында жүрген қарғалар, ана жерде</w:t>
        <w:br/>
        <w:t>шоқып отырған байғұтан қақ маңдайының алдында тұрған</w:t>
        <w:br/>
        <w:t>ай, қызарып батып бара жатқан күн, осының бәрі Қөр-</w:t>
        <w:br/>
        <w:t>кемтайға қаһарлы көзбен қарап тұрғандай болды. Жер</w:t>
        <w:br/>
        <w:t>дүниенің бәрі қап-қараңғы болып кетіп, оны жаратпаған-</w:t>
        <w:br/>
        <w:t>дай болды. Жаратылыстан көңілі қайтып, Көркемтай ба-</w:t>
        <w:br/>
        <w:t>сын бұрып, көзін жұма берді. Ернін қыбырлатып:</w:t>
        <w:br/>
        <w:t>-- Сен мені жаратпасан, мен сенен де бездім,-- деген-</w:t>
        <w:br/>
        <w:t>дей болды. Ақтығында жас өмірінің қызығын көре алмай,</w:t>
        <w:br/>
        <w:t>жаратылыстың қаһарына көне алмай, жаңа тұрмыстың</w:t>
        <w:br/>
        <w:t>гүлін, жемісін ора алмай, қорғансыз, бақытсыз, жоқтау-</w:t>
        <w:br/>
        <w:t>сыз өскен Қөркемтай айдаладағы көк моланың бір бұры-</w:t>
        <w:br/>
        <w:t>шында қызарып батқан күнмен бірге ақтық дем алысын</w:t>
        <w:br/>
        <w:t>бітіріп қайтпас сапарға кетті. Талайлардың түбіне жетіп,</w:t>
        <w:br/>
        <w:t>көкейін кескен рақымсыз уын жас ағаштай тамырланып</w:t>
        <w:br/>
        <w:t>көле жатқан есіл жасқа да жіберіп, жауыз өлім көңілін</w:t>
        <w:br/>
        <w:t>тындырды. Б</w:t>
        <w:br/>
        <w:t>Қош, арманда кеткен Қөркемтай!</w:t>
        <w:br/>
        <w:t>Қеңес өкіметі тамыр жайып таралып келе жатқанда,</w:t>
        <w:br/>
        <w:t>енді мұнан былай сен. секілді жетімдерге көзін салар.</w:t>
        <w:br/>
        <w:t>Оларды жоқтаусыз тастамас, жылатпас!</w:t>
        <w:br/>
        <w:t>1924</w:t>
        <w:br/>
        <w:t>Көркемтайдың Нағимаға бауыр басушылығының се-</w:t>
        <w:br/>
        <w:t>бебі Нағиманың өзі біртүрлі жұмсақ жүректі, жылы жүз-</w:t>
        <w:br/>
        <w:t>ді, кісіге жақындығы бар әйел еді. Біреудің зорлауымен</w:t>
        <w:br/>
        <w:t>Ысқақтың баласына тиген. Қелгеннен-ақ Қөркемтайды</w:t>
        <w:br/>
        <w:t>өзіне тартып аяушылыққа қалып, еліктіріп алып еді. Оңа-</w:t>
        <w:br/>
        <w:t>шада бетінен сүйіп, «жылама, әжеңді көп уайымдай бер-</w:t>
        <w:br/>
        <w:t>ме, жүдеп кетесің»-- деп ақыл айтып қоятын, бүгін де</w:t>
        <w:br/>
        <w:t>Көркемтайды оятып жұбатып отырғаны сол еді.</w:t>
        <w:br/>
        <w:t>Бірақ Көркемтайдың қайғысы бүгін бұрынғысының</w:t>
        <w:br/>
        <w:t>үстіне жамалып, күштірек болған себепті ол жұбанбады.</w:t>
        <w:br/>
        <w:t>ның қайғысының күшеюіне үлкен бір себеп бар еді: Көр-</w:t>
        <w:br/>
        <w:t>кемтайдың шешесі тірі кезде тайынан мініп үйреткен көк-</w:t>
        <w:br/>
        <w:t>бестісі әлі бар. Сол көкбестісін Ысқақтың үйі жұмысқа</w:t>
        <w:br/>
        <w:t>жегіп, балаларына мінгізіп дамыл бермей жүдететін бол-</w:t>
        <w:br/>
        <w:t>ған. Шешесінен қалған, көзіне ыстық көрінген аты болған</w:t>
        <w:br/>
        <w:t>сон, Көркемтай оны қорғаштап шамасынан келгенше мін-</w:t>
        <w:br/>
        <w:t>гізбеуге тырысып, соңғы кездерде аяғын кісендеп, кілтін</w:t>
        <w:br/>
        <w:t>өзі қалтасына салып алатын болған. Бүгін өзі ұйқтап жат-</w:t>
        <w:br/>
        <w:t>қанда, қалтасынан кілтін ұрлап алыпты. «Жетім. бала</w:t>
      </w:r>
    </w:p>
    <w:p>
      <w:r>
        <w:t>кекшіл» деп, өзі бұрын сіркесі су көтермейтін балаға</w:t>
        <w:br/>
        <w:t>мынау іс тағы да маңдайына соққан таяқтай болып тиген</w:t>
        <w:br/>
        <w:t>соң, ықтыярсыз жыламас еркіне болмады. Манағы тұра</w:t>
        <w:br/>
        <w:t>салысымен қалтасына қолын салып жылағаннан, өзін-өзі</w:t>
        <w:br/>
        <w:t>тоқтата алмай отырған себебі де осы еді.</w:t>
        <w:br/>
        <w:t>Нағима баланы қанша жұбатқысы келсе де, оның қат-</w:t>
        <w:br/>
        <w:t>қан жүрегі жібімеді. Жылап-жылап әбден қаны тасып</w:t>
        <w:br/>
        <w:t>долданған соң, шыдай алмай киініп далаға шықты. На-</w:t>
        <w:br/>
        <w:t>ғима да артынан ере шығып, шынымен жалынып көзіне</w:t>
        <w:br/>
        <w:t>жас алып:</w:t>
        <w:br/>
        <w:t>-- Шырақжан-ау, жыламашы,-- деп үйге қарай қолы-</w:t>
        <w:br/>
        <w:t>нан жетектеп еді, бала көнбеді, онан жаман өршелене</w:t>
        <w:br/>
        <w:t>берді. Бүкіл денесіндегі мүшелерінің бәрі де қалтырап,</w:t>
        <w:br/>
        <w:t>дірілдеп, ашуланғандай болып баланың ықтыярын алып</w:t>
        <w:br/>
        <w:t>кетті. Өзін өзі нендей қалыпта екенін де білмеді.</w:t>
        <w:br/>
        <w:t>Нақ сол сағатта қораларының төбесін бұзып жатқан</w:t>
        <w:br/>
        <w:t>Ысқақ көзіне түсіп, бала не болғанын білмеді. Есалаң</w:t>
        <w:br/>
        <w:t>адамша отыра кетті.</w:t>
        <w:br/>
        <w:t>Нағима шыдай алмай, өте аяғандығыңан баланың</w:t>
        <w:br/>
        <w:t>даусын естімейін деген кісіше кетіп қалды. Әрі-беріден</w:t>
        <w:br/>
        <w:t>соң бала түрегеліп жан-жағына қарады да, кешегі кісен»</w:t>
        <w:br/>
        <w:t>дегі көкбестісі орнында тұрғандай көрініп, қырқаның</w:t>
        <w:br/>
        <w:t>астындағы шоқ шырпыға қарай жүре берді. Манағы кіл»</w:t>
        <w:br/>
        <w:t>тін жоғалтқаны өсінен шығып кетті. Барса кісендеген же-</w:t>
        <w:br/>
        <w:t>248</w:t>
        <w:br/>
        <w:t>Біздің Қазақстан да бұл туралы қарап отырмақ емесі</w:t>
        <w:br/>
        <w:t>о дағы «Автономия құрылғаннан бастап 10 жылдың</w:t>
        <w:br/>
        <w:t>ішінде 14 пен 30-дың арасында хат танымайтын қазақ</w:t>
        <w:br/>
        <w:t>қалмасын!» деп ұран салып, іске кірісіп отыр.</w:t>
        <w:br/>
        <w:t>Бір жұмыстың түзу бағытпен жүруі басшының нұс-</w:t>
        <w:br/>
        <w:t>қауымен болса, ол жұмыстың өркендеп өндуі қосшы-</w:t>
        <w:br/>
        <w:t>ның тартыншақтық қылмауынан болады.</w:t>
        <w:br/>
        <w:t>Сондай-ақ үкімет әлгі ұранды салып, бастап отыр-</w:t>
        <w:br/>
        <w:t>ғанда, халық шегіншектеп «бір күнде мені жарылғай</w:t>
        <w:br/>
        <w:t>қоймады» деп кірекестене берсе, жұмысқа салқын қара-</w:t>
        <w:br/>
        <w:t>са, бүгінгі тамағы тоқтықпен, ертеңгі қайғысы жоқтық</w:t>
        <w:br/>
        <w:t>қылса, әркім өз қамын ғана ойлаудан шыға алмайтын</w:t>
        <w:br/>
        <w:t>болса, жұмыс та өндімек емес, ұран да бос сөз болмақ.</w:t>
        <w:br/>
        <w:t>«Патша үкіметі бізді оқысын деген жоқ еді; әттең</w:t>
        <w:br/>
        <w:t>жас күніміз, оқый алмай қалғанымыз-ай!» деп екі сөз-</w:t>
        <w:br/>
        <w:t>дің бірінде уайым қылатын жігіттер ішінде «әшейінде</w:t>
        <w:br/>
        <w:t>ауыз жаппас, той дегенде бірін таппас» болып, жұмыс</w:t>
        <w:br/>
        <w:t>бастала жөнелгенде, қылжалақтап жүрмесін. Қазақ да-</w:t>
        <w:br/>
        <w:t>ласының бірсыпыра жерінде-ақ 20-жылдың жазында</w:t>
        <w:br/>
        <w:t>сауатсыздықпен күресу жұмысы жүрген болса да, онша</w:t>
        <w:br/>
        <w:t>жемісті болып шықты деуге келмейді.</w:t>
        <w:br/>
        <w:t>Себебі көбі 150 күндік, дүмше мүғалім сауатсыздық-</w:t>
        <w:br/>
        <w:t>ты жою орнына, өздерін жоюға себеп болды.</w:t>
        <w:br/>
        <w:t>Семейде 14 күн курста оқытып, елге үлкендер оқыту-</w:t>
        <w:br/>
        <w:t>ға жіберген біреу, елге барған соң, 15 күннен кейін</w:t>
      </w:r>
    </w:p>
    <w:p>
      <w:r>
        <w:t>қайтып келіпті. Неге келдің десе, өз оқығанымды оқы-</w:t>
        <w:br/>
        <w:t>тып келдім, енді оқыт десең, өзімді оқыт депті.</w:t>
        <w:br/>
        <w:t>. Бұл қайта шын айтқан жігіт екен. Болмаса, көбі</w:t>
        <w:br/>
        <w:t>сандалып ел бүлдіргеннен басқа бітіргені жоқ. Сөйтіп,</w:t>
        <w:br/>
        <w:t>халықтың оқудан ықласын қалдырғандай болды.</w:t>
        <w:br/>
        <w:t>Жұртқа ендігі айтатынымыз: әр нәрсе алғашқы тәж-</w:t>
        <w:br/>
        <w:t>рибесіз беттегідей емес, бірте-бірте тәртіпті ізге түсіп,</w:t>
        <w:br/>
        <w:t>түзеліп келе жатқандығын көз көріп отыр. Енді бастал-</w:t>
        <w:br/>
        <w:t>ған жұмысқа көлденең сыншы болып Қарап отырмай,</w:t>
        <w:br/>
        <w:t>еңбекшіл жұрт ел болсын деген азамат ат салыспай</w:t>
        <w:br/>
        <w:t>отыру үлкен қорлық. Еңбекшіл кедейдің, езілген елдің</w:t>
        <w:br/>
        <w:t>шын қамқоры кеңес үкіметі басшы болып отырғанда,</w:t>
        <w:br/>
        <w:t>қосшылыққа қолын беруге жарамаған еңбекшіл өзі де</w:t>
        <w:br/>
        <w:t>егіз -- екі ел болмайды.</w:t>
        <w:br/>
        <w:t>Бітсін сауатсыздық! Көркейсін білім мен қазақ да-</w:t>
        <w:br/>
        <w:t>дасы! Қатарға кірсін езілген ел!</w:t>
        <w:br/>
        <w:t>1924</w:t>
        <w:br/>
        <w:t>17--Собит Дөнентаев</w:t>
        <w:br/>
        <w:t>Сүймесіне зорлап беру, ауыздарыңды толтырып заң</w:t>
        <w:br/>
        <w:t>деген сөздің орнына кодекс деп айтып жүргендерің</w:t>
        <w:br/>
        <w:t>сыйымды ма екен?!</w:t>
        <w:br/>
        <w:t>Жә, енді Ғаббастың құлағын шулатайық: Ғаббас</w:t>
        <w:br/>
        <w:t>діншіл, Ғаббас сопы дейсің. Бірак осы күнде сәлдесі</w:t>
        <w:br/>
        <w:t>боқтықта қалды. Өзің кімсің? Ішіңде майың жоқ болса</w:t>
        <w:br/>
        <w:t>да, маңайың Қазанғап емес пе? Ағайының, туғаның со-</w:t>
        <w:br/>
        <w:t>лар. Солардың арқасымен болыс болып отырғаныңды</w:t>
        <w:br/>
        <w:t>Кереку уезінің халқы әбден біледі.</w:t>
        <w:br/>
        <w:t>Бұрын аузынан алласын тастамаған, басынан сәлде;</w:t>
        <w:br/>
        <w:t>сін қалдырмаған адамдар да, замананың ағымы естерін</w:t>
        <w:br/>
        <w:t>кіргізген соң, шатасып жүргендерін біліп құранды лақ-</w:t>
        <w:br/>
        <w:t>тырып тастап, сәлдесін шұлғау қылғандар да аз емес.</w:t>
        <w:br/>
        <w:t>Гәп оқығандықта емес, гәп жүректе. Рас, ел ішінде бол-</w:t>
        <w:br/>
        <w:t>ған соң саясат жағынан қараңғылау шығар. «Өз басың-</w:t>
        <w:br/>
        <w:t>да сәлдең болмаса, алдаң мығым» шығар.</w:t>
        <w:br/>
        <w:t>Енді өзіме келейін: менің жазған мақаламды мой-</w:t>
        <w:br/>
        <w:t>ныңа алып келсең де, «өзі сақ құлақ, ашық жүзді, ақ</w:t>
        <w:br/>
        <w:t>жарқын-ау» -- деймін деп кекейсін.</w:t>
        <w:br/>
        <w:t>Құлағымның кереңдігі, я мүкісі болса, дәрігерге қа-</w:t>
        <w:br/>
        <w:t>ратқанымды көрген шығарсың. Я «ақ жарқынмын» деп</w:t>
        <w:br/>
        <w:t>ақ жүрексінбе?! дейсің, қара жүректігімді тауып бер!</w:t>
        <w:br/>
        <w:t>Байшыл болсам, парашыл болсам, тағы аяма!</w:t>
        <w:br/>
        <w:t>Қазақ әдебиетінде «қойнына ал» деген сөз әдебиет</w:t>
        <w:br/>
        <w:t>шартына келімсіз, сөкет болса мен қазақ әдебиетшіле-</w:t>
        <w:br/>
        <w:t>рінің неше сөздерін мыйсалға келтірейін: Мәшһур Қөпе-</w:t>
        <w:br/>
        <w:t>евтің «Жасымда қожа бір сүндеттеген...» деген өлеңін</w:t>
        <w:br/>
        <w:t>қара! Екінші Абай өлеңдерін алсаң «Қүйеу келді ай,</w:t>
        <w:br/>
        <w:t>жұлдыз к.. қысты» дегенін қара. Мұны сөкет көрсең,</w:t>
        <w:br/>
        <w:t>шамаң келсе, «экспромт» тіліндей, қазаққа да тіл шығар</w:t>
        <w:br/>
        <w:t>және әдеби тіл болсын, қазақтың жалпақ сөлекет тілде-</w:t>
        <w:br/>
        <w:t>рін түзет, шырағым! Таңданба, шамданба, кекісінді қою</w:t>
      </w:r>
    </w:p>
    <w:p>
      <w:r>
        <w:t>керек,</w:t>
        <w:br/>
        <w:t>1924</w:t>
        <w:br/>
        <w:t>лақтан зыйраттың сыртына қарай аяңдады. Тағы да бая-</w:t>
        <w:br/>
        <w:t>ғы көкбестісін кісендеген қырқаның астына қарай жүрді.</w:t>
        <w:br/>
        <w:t>Қүн кешке жақын Біріндеп елге қайтқан малдың ара-</w:t>
        <w:br/>
        <w:t>сымен сыйырдың сокпағына түсіп келе жатты.</w:t>
        <w:br/>
        <w:t>Қарсы алдынан бір адам қараң ете қалды. Малдың</w:t>
        <w:br/>
        <w:t>арасынан еңкейіп қараса, қолында тезек терген қабы бар</w:t>
        <w:br/>
        <w:t>бір әйел. Қөркемтай тұра қалды. Бұл Нағима еді.</w:t>
        <w:br/>
        <w:t>Қөркемтай кешігіп келмеген соң, айдалаға қонып қа-</w:t>
        <w:br/>
        <w:t>лып, жазым болар ма екен деген оймен тезек терген бо-”</w:t>
        <w:br/>
        <w:t>лып, Кеткен ізімен келе жатыр еді. Баланы көре сала</w:t>
        <w:br/>
        <w:t>танып қабын тастай жүгірді. Нағиманы таныған Көркем-</w:t>
        <w:br/>
        <w:t>тай да шыдай алмады Манағы таңертеңгі тілін алмай</w:t>
        <w:br/>
        <w:t>ренжіп кеткенін есіне алып қарсы жүрді. Нағиманы көрі-</w:t>
        <w:br/>
        <w:t>сімен жылап жіберді. Ойына тағы әлденелер түсіп кетті.</w:t>
        <w:br/>
        <w:t>Нағиманың да көңілі бұзылып:</w:t>
        <w:br/>
        <w:t>-- Жылама, қарағым, көзіңнің жасы ағайыныңа бол-</w:t>
        <w:br/>
        <w:t>сын. Айдалаға сені тентіретіп қойғандығы үшін жазасын</w:t>
        <w:br/>
        <w:t>тартар,-- деп, баланы алдандырып көңілін басып жұ-</w:t>
        <w:br/>
        <w:t>батты.</w:t>
        <w:br/>
        <w:t>Қүн орнына қонып, қара көлеңке түсе бергенде, Көр-</w:t>
        <w:br/>
        <w:t>кемтайды қолынан жетектеп таса-таса жермен ауылға</w:t>
        <w:br/>
        <w:t>алып келді.</w:t>
        <w:br/>
        <w:t>жж</w:t>
        <w:br/>
        <w:t>Май жұлдызының бас кезі, жердің беті кілемнің түрін-</w:t>
        <w:br/>
        <w:t>дей жап-жасыл, таң атып, күн шашырап шығып келе жа-</w:t>
        <w:br/>
        <w:t>тыр. Таңертеңгі түскен шықтың тамшысымен қызарып</w:t>
        <w:br/>
        <w:t>шығып келе жатқан күннің сәулесіне шағылысып, өсім-</w:t>
        <w:br/>
        <w:t>діктердің басы күмістей жылт-жылт етеді. Қалың тоғай-</w:t>
        <w:br/>
        <w:t>дың арасынан ирек-ирек болып аққаң, жіңішке өзеннің</w:t>
        <w:br/>
        <w:t>үстінен аппақ көтерілген тұмандар, шықпен буланып маң-</w:t>
        <w:br/>
        <w:t>дайы терлеп төмен қарап тұрған талдар, талдың арасы-</w:t>
        <w:br/>
        <w:t>нан сылдырап аққан өзеннің суы, анадайдан қарайып</w:t>
        <w:br/>
        <w:t>көрінген жар-жардың-жағасында жағалай елдің қыстауы,</w:t>
        <w:br/>
        <w:t>көктің жүзі көкпеңбек теңіз секілді. Шөптің басы қый-</w:t>
        <w:br/>
        <w:t>мылдарлық жел жоқ. Тып-тыныш. Табиғаттың: барлық</w:t>
        <w:br/>
        <w:t>нәрсеге ықлас көзбен, күліп қарап тұрған қүні еді. То-</w:t>
        <w:br/>
        <w:t>ғайдың арасында созып-созып шақырған көкек құсының</w:t>
        <w:br/>
        <w:t>мұңды даусы. Шырылдап ұшқан бозторғайлар, көкте жү-</w:t>
        <w:br/>
        <w:t>ріп аңда-санда тррууу.. деп,.айқайлаған ұзын сыйрақ</w:t>
        <w:br/>
        <w:t>тырналар, басқа құстардың да сайрағандары,- тоғайдың</w:t>
        <w:br/>
        <w:t>іші ың-жың...</w:t>
        <w:br/>
        <w:t>250</w:t>
        <w:br/>
        <w:t>ГАЗЕТ КӨПКЕ ТАРАСЫН</w:t>
      </w:r>
    </w:p>
    <w:p>
      <w:r>
        <w:t>Газет жұрттың айнасы дейміз. Газет жұрттың керегі</w:t>
        <w:br/>
        <w:t>не жауап береді дейміз. Газеттен жұрт асса дүниеде,</w:t>
        <w:br/>
        <w:t>қалса айналасындағы елде, не болып жатқанын біледі</w:t>
        <w:br/>
        <w:t>дейміз. Жақсы хабарды есітіп- қызығып, қолынан кел-</w:t>
        <w:br/>
        <w:t>генше сондай іс істеуге тырысып, жаман хабарды есітсе;</w:t>
        <w:br/>
        <w:t>ондай жұмыстан бойын сақтап ұстайтын болады. Қыс-</w:t>
        <w:br/>
        <w:t>қасы адам қатарына кіріп, баскалардай өмір сүруге</w:t>
        <w:br/>
        <w:t>жарау үшін газет, журнал -- баспасөзсіз мүмкін емес</w:t>
        <w:br/>
        <w:t>дейміз.</w:t>
        <w:br/>
        <w:t>Бұл сөзді жұрттың бірсыпырасы біледі де, таласушы</w:t>
        <w:br/>
        <w:t>да шыға қоймас. Бірақ жұмыс «дұрыс “сөз, онысы рас!»</w:t>
        <w:br/>
        <w:t>деп бас изеп құптап қана қоюмен түлденіп кетпек емес.</w:t>
        <w:br/>
        <w:t>Кім не нәрсені мақұл көріп, ұнататын болса, ол нәрсе</w:t>
        <w:br/>
        <w:t>туралы өз қолынан келерлік міндетін атқарып отырса</w:t>
        <w:br/>
        <w:t>ғана, шын ұнаткан болып табылмақ. Сондықтан газет</w:t>
        <w:br/>
        <w:t>керек деген сөзге қосыларлық кісі шын мағнасымен қо-</w:t>
        <w:br/>
        <w:t>сылу -керек..</w:t>
        <w:br/>
        <w:t>Хат таныйтын кісі оқып, газетке хабар жазуға жара-</w:t>
        <w:br/>
        <w:t>са, хат танымайтындар тыңдауға жарай ма? Бір газетті</w:t>
        <w:br/>
        <w:t>тұтас алдыруға бір кісінің шамасы келмесе 2--3 кісі бі-</w:t>
        <w:br/>
        <w:t>рігіп (біреуінің атына жаздырып) алдырып, біреуі оқып,</w:t>
        <w:br/>
        <w:t>бірі тыңдап, болмаса кезек оқып тұруға да болады.</w:t>
        <w:br/>
        <w:t>“Тіпті шамасы келетіндердің өздері бірігіп, біреуі бір</w:t>
        <w:br/>
        <w:t>газет, екіншісі бір газет алдырып, ұйымдасып кезекпе-</w:t>
        <w:br/>
        <w:t>нен оқысын тұруларына болады.</w:t>
        <w:br/>
        <w:t>Сөйткенде ғана газет көпке тарамақ. Бұрын, газетті</w:t>
        <w:br/>
        <w:t>ел қазағының көбі баяғы қыссалар секілді, еріккенде</w:t>
        <w:br/>
        <w:t>ермек үшін тыңдалатын нәрсе секілді қарайтын. «Па,</w:t>
        <w:br/>
        <w:t>шіркін-ай, қызық болған екен!» «Ай, қулар, келтіре-</w:t>
        <w:br/>
        <w:t>ді-ау!» деген құрғақ таңданулардан басқа, әсер ала</w:t>
        <w:br/>
        <w:t>261</w:t>
        <w:br/>
        <w:t>дардың етін жеп дәндеген байғұтандар отыр. Анда-санда</w:t>
        <w:br/>
        <w:t>тырқыратып қарға құзғындар бір қуып тастайды. Бұл</w:t>
        <w:br/>
        <w:t>болып жатқан тойдан мүше дәме еткендей қан төбеде қа-</w:t>
        <w:br/>
        <w:t>лықтап қарақұс та жүр. Барлығы Қөркемтайдың тойына</w:t>
        <w:br/>
        <w:t>жыйналғандай моланың бір бұрышы у-шу құзғын қар-</w:t>
        <w:br/>
        <w:t>ғалар.</w:t>
        <w:br/>
        <w:t>Қөркемтайдың мұндай халдерге ұшырап жатқандығы-</w:t>
        <w:br/>
        <w:t>ның ең зор себебі жетімдік. Шешесі өліп Ысқақтікіне кір-</w:t>
        <w:br/>
        <w:t>геннен бері жан адамға елікпей, көңіліне жақпас бір сөз</w:t>
        <w:br/>
        <w:t>естісе молаға қарай жүгіретіңдігі жоғарыда айтылып</w:t>
        <w:br/>
        <w:t>өтті. Шешесінің қайғысынан ба? Әлде жеке үйренгендік-</w:t>
        <w:br/>
        <w:t>тең бе біреуін адам екен деп көзге алмады. Енді бері келе,</w:t>
        <w:br/>
        <w:t>бала мұндай болған соң, Ысқақтікі тіпті оған жақсылық</w:t>
        <w:br/>
        <w:t>қылуды қойды. Сынықтан сылтау таба алмай жүрген үй-</w:t>
        <w:br/>
        <w:t>Дің іші, Қөркемтайдың ерлігін не қылсын? Қайта онан</w:t>
        <w:br/>
        <w:t>жаман не болса ол болсын деп еркіне қоя берді.</w:t>
        <w:br/>
        <w:t>Жалғыз-ақ Қөркемтайдың бауыр басқаны жоғарғы</w:t>
        <w:br/>
        <w:t>айтылған Нағима еді. Мұның сорына о да болса ол үйде</w:t>
        <w:br/>
        <w:t>тұра алмады.</w:t>
        <w:br/>
        <w:t>Ысқақтың баласы жаман, оның үстіне Ысқактікі қүн</w:t>
        <w:br/>
        <w:t>көрсетпейтін болған соң, көңілі сүйген біреумен кетіп қал-</w:t>
      </w:r>
    </w:p>
    <w:p>
      <w:r>
        <w:t>ды. Нағима кеткен соң, баланың халі тіпті жаманға ай»</w:t>
        <w:br/>
        <w:t>налды. Ашуланғанда көңілін басып жұбатып алдандыра-</w:t>
        <w:br/>
        <w:t>тын еді. Енді ашуланбақ түгіл, отқа түсіп кетсе де оның</w:t>
        <w:br/>
        <w:t>алдынан шығар жан жоқ. Бүгінгі аянышты халдерінің</w:t>
        <w:br/>
        <w:t>себебі осы Нағиманың жоқтығы еді. 2</w:t>
        <w:br/>
        <w:t>Нағима Кеткеннің артынан Қөркемтайдың қайғысы</w:t>
        <w:br/>
        <w:t>бұрынғысының үстіне екі есе болып жамалды, бұрынғы-</w:t>
        <w:br/>
        <w:t>даң да жамдӛн хияли болды. Құн-түн демей беті ауған</w:t>
        <w:br/>
        <w:t>жаққа-кетіп қалған күндері болды. Қыстың қақап тұр-</w:t>
        <w:br/>
        <w:t>ған аязды кештерінде талай рет ауыл адамдары далада</w:t>
        <w:br/>
        <w:t>қаңғып жүргеннен алып келіп (үйіне қондырып жіберіп</w:t>
        <w:br/>
        <w:t>жүрді. Қейде жұмсақ көңілді біреулері Ысқақтың үйіне</w:t>
        <w:br/>
        <w:t>ұрысып тапсырып кетуші еді.</w:t>
        <w:br/>
        <w:t>Сондағы Көркемтайдың көз алдынан елестеп шықпай"</w:t>
        <w:br/>
        <w:t>тын -- шешесі. Көк моланың іші осындай ауыртпалықтар</w:t>
        <w:br/>
        <w:t>басынан кешкен соң, осы қыстан Қөркемтайдың құр сүл:</w:t>
        <w:br/>
        <w:t>десі ғана шықты, Әрі бір жағынан қайғы үстіне қайғы</w:t>
        <w:br/>
        <w:t>жамалып, екінші жағынан талай суықтарға ұрынғаннан</w:t>
        <w:br/>
        <w:t>ауруға шалынып, ішінен жеген құрт аурудай құр сүйегі</w:t>
        <w:br/>
        <w:t>қалған, сондықтан ол өзінің жаратылыстың бір мүшесі</w:t>
        <w:br/>
        <w:t>екендігін де ұмытып, дүниеден қол көтерген. Бүгінгі ат-</w:t>
        <w:br/>
        <w:t>қан Май айының ақ таңының оған әсер бермей, табиғат</w:t>
        <w:br/>
        <w:t>259</w:t>
        <w:br/>
        <w:t>рінде көкбесті жоқ. Ысқақтың әкеткенін білді. Шырпы-</w:t>
        <w:br/>
        <w:t>ның арасындағы көдеге баурын төсеп жата қалып тағы</w:t>
        <w:br/>
        <w:t>жылады.</w:t>
        <w:br/>
        <w:t>Әбден шаршаған соң, жылауды қойып түрегелді Де,</w:t>
        <w:br/>
        <w:t>ауылдан шақырым жердегі шешесін көмген көк молаға</w:t>
        <w:br/>
        <w:t>қарай, көзі-басы көкпеңбек болып тәлтіректеп жүріп кетті.</w:t>
        <w:br/>
        <w:t>Бұдан бұрын да Ысқактың үйіне ашуланғанда, жылап</w:t>
        <w:br/>
        <w:t>молаға қарай жүгіретін әдеті еді. Баларақ кезінде мола</w:t>
        <w:br/>
        <w:t>дегенді бір түрлі қорқынышты нәрсе көріп жүретін Көр-</w:t>
        <w:br/>
        <w:t>кемтай, енді басына мынадай іс түскен соң, қорықпақ</w:t>
        <w:br/>
        <w:t>түгіл тіпті сескенбей, молаға барса алдынан шешесі шық-</w:t>
        <w:br/>
        <w:t>қандай көріп, ентелеп жетіп: баратын болды. Бұрын еті</w:t>
        <w:br/>
        <w:t>үйреніп алған соң, бұл жолы да тоқтамастан кіріп ба-</w:t>
        <w:br/>
        <w:t>рып, қалың зыйраттың ішіндегі шешесінің қабірін тауып</w:t>
        <w:br/>
        <w:t>алып:</w:t>
        <w:br/>
        <w:t>7-- Мен мынадай болып келдім! Жетімдік көрдім!--</w:t>
        <w:br/>
        <w:t>деп, құшақтай жығылды. Көзінің жастары моншақтап До-</w:t>
        <w:br/>
        <w:t>малана берді. Қөркемтайдың мүндай бақытсыздыққа</w:t>
        <w:br/>
        <w:t>ұшырап келгендігін біліп, шешесі қарсы алғандай көрінді.</w:t>
        <w:br/>
        <w:t>Тірі кезіндегі «қарағым Көркемтай» деген аянышты да-</w:t>
        <w:br/>
        <w:t>уыстары Көркемтайдың құлағына естілгендей болды. Көр-</w:t>
        <w:br/>
        <w:t>кемтай құлағың қабірге таяңқырап, не айтар екен, деп</w:t>
        <w:br/>
        <w:t>тыңдай берді. Көзінің алдында шешесінің келбеті елестеп</w:t>
        <w:br/>
        <w:t>тұрды. Нақ осы сағатта Көркемтай шешесінің бауырында</w:t>
        <w:br/>
        <w:t>жатқандай болып, манағы көріп келген қорлығының бә-</w:t>
        <w:br/>
        <w:t>рін Де есінен шығарып жіберді.</w:t>
        <w:br/>
        <w:t>Шешесі барындағы көрген қызықтары, ойнаған ойын-</w:t>
        <w:br/>
        <w:t>дары, шешесінің бауырына қысып-қысып сүйгендері Көр»</w:t>
        <w:br/>
        <w:t>кемтайдың көзінің алдынан бір-бірлеп өтіп жатты.</w:t>
      </w:r>
    </w:p>
    <w:p>
      <w:r>
        <w:t>Көркемтай шешесінің бауырында жатқандағыдай тәтті</w:t>
        <w:br/>
        <w:t>ұйқыға кетті. Біраз уақыт өткен соң, тұр, қарағым! Ауыл»</w:t>
        <w:br/>
        <w:t>ға қайта ғой... күн кеш болып кетер дегендей шешесінің</w:t>
        <w:br/>
        <w:t>даусын есіткен тәрізді болды. Жылы бауырынан еуырып</w:t>
        <w:br/>
        <w:t>әкетіп бара жатқан шешесінің білегін ұстап алғысы кел-</w:t>
        <w:br/>
        <w:t>гендей қабірдің топырағын уыстап алды. Көзін ашса қо-</w:t>
        <w:br/>
        <w:t>лында топырақ, өзі қабырдың сыртында. Тұра келгенде,</w:t>
        <w:br/>
        <w:t>тесігі болса моланың ішіне кіріп кеткендей еді. Жүгіріп</w:t>
        <w:br/>
        <w:t>зыйратты бір айналды. Іштеме жоқ, Тып-тыныш.</w:t>
        <w:br/>
        <w:t>Тағы қара қүн тағы туды. Баяғы бақытсыздық Қр»</w:t>
        <w:br/>
        <w:t>кемтайдың жан-жағын тағы қоршап алды. Бір нәрсесін</w:t>
        <w:br/>
        <w:t>алдырған кісіше аңқыйышп тұрды-тұрды да, қабірдің қасы»</w:t>
        <w:br/>
        <w:t>на тағы отыра кетті. Әрі-бері өтырып тағы тұра келді. Бір</w:t>
        <w:br/>
        <w:t>күйді, бір. жанды, ақырында болмас деген оймен санда»</w:t>
        <w:br/>
        <w:t>549</w:t>
        <w:br/>
        <w:t>Қысқасы қолғабыс комитетінің істеймін дегенде қо-</w:t>
        <w:br/>
        <w:t>лынан келетін ісі көп. Ол комитеттің кімге қандай керен-</w:t>
        <w:br/>
        <w:t>тігін байқаған кісіге атынан-ақ көрініп тұр, елде қолға-</w:t>
        <w:br/>
        <w:t>быс керек болмай тұратын жан аз. Осылай болса,</w:t>
        <w:br/>
        <w:t>қолғабыс керек кісіге комитет керектігі айдан жарық.</w:t>
        <w:br/>
        <w:t>Мұны кедейлер есте тұтып сайлау уақытында пәлен-</w:t>
        <w:br/>
        <w:t>ше-екең бола салсын! деп қымызға сатылғанды қойып,</w:t>
        <w:br/>
        <w:t>ертең сорлаған күні толық жәрдем тигізуге себепші бола-</w:t>
        <w:br/>
        <w:t>тын өздерінің шын қамқорын сайлау керек.</w:t>
        <w:br/>
        <w:t>1924</w:t>
        <w:br/>
        <w:t>ға ісі түспейтін болулары керек, ол үшін ел арасындағы</w:t>
        <w:br/>
        <w:t>ел еңбекшілеріне жанасы бар мекемелерді (кооператив,</w:t>
        <w:br/>
        <w:t>қолқабыс комитеттері сыяқты) үлгілі тәртіпке қою керек,</w:t>
        <w:br/>
        <w:t>Соларды жүргізе білетін кедейдің ынтасын, ықыласын</w:t>
        <w:br/>
        <w:t>аударып шаруасын бі» қалыпқа салуға жарайтын қыз-</w:t>
        <w:br/>
        <w:t>меткерлер даярлаудың қамына кірісу керек.</w:t>
        <w:br/>
        <w:t>Ел кедейі қызметкердің адалдығын көріп қызметтің</w:t>
        <w:br/>
        <w:t>жемісін татпай, оның артынан ермек емес те, шаруа жа-</w:t>
        <w:br/>
        <w:t>ғынан байға іс түспейтін бір ұйымға басы құралмай, бай-</w:t>
        <w:br/>
        <w:t>дың тырнағынан құтылмақ емес, әм оған қарсы тұра</w:t>
        <w:br/>
        <w:t>алмақ емес.</w:t>
        <w:br/>
        <w:t>1924</w:t>
        <w:br/>
        <w:t>Әрине, ол әйел надан болмаса, көрінген кісіні «сүйіп»</w:t>
        <w:br/>
        <w:t>тие бермес еді де, шын біреуді сүйіп тисе, басын кессе де</w:t>
        <w:br/>
        <w:t>айрылмас еді.</w:t>
        <w:br/>
        <w:t>Бұлай болғанда, теңдік деген сөз жалғыз бай таңдау-</w:t>
        <w:br/>
        <w:t>да емес. Ең әуелі білімге тырысуда. Сол жолдағы бөгет-</w:t>
        <w:br/>
        <w:t>термен күресүде.</w:t>
        <w:br/>
        <w:t>Сен сөйлер сөз, жүрер жүрісіңді білсең, көрінгеннің</w:t>
      </w:r>
    </w:p>
    <w:p>
      <w:r>
        <w:t>қақпалағанымен жүретін мал болмай, Өз еркің өзіңдегі</w:t>
        <w:br/>
        <w:t>адам болуға жетсең, жақсы күйеу өз аяғынан кедеді.</w:t>
        <w:br/>
        <w:t>1924</w:t>
        <w:br/>
        <w:t>рай 105 сом төлеген болсан, ол атың жаздыгүні жаман-</w:t>
        <w:br/>
        <w:t>датып өлсе, яки қасқыр жеп кетсе, жаздырған мекемеңнен</w:t>
        <w:br/>
        <w:t>атыңның кесілген құнын түгел аласың,</w:t>
        <w:br/>
        <w:t>Қамсыздандыру жұмысы жыл сайын жаңаланып</w:t>
        <w:br/>
        <w:t>отырмақ.</w:t>
        <w:br/>
        <w:t>Жеке-жеке қамсыздандырғаннан, топ болып тұтас</w:t>
        <w:br/>
        <w:t>жазылса, арзан түседі, Оның реті былайша: бір ауылдағы</w:t>
        <w:br/>
        <w:t>10-20 үй жыйналып барлық егінді, әм ірі қараларды</w:t>
        <w:br/>
        <w:t>жаздырып жергілікті мекемелерге куәләндіріп алып бар-</w:t>
        <w:br/>
        <w:t>“са болғаны апарылмақ -- қамсыздандырылған малдың</w:t>
        <w:br/>
        <w:t>түс-таңбасы, үй, қораның іші-сырты, ұзындық-кеңдігі</w:t>
        <w:br/>
        <w:t>жазылмақ.</w:t>
        <w:br/>
        <w:t>Үй қамсыздандырылғанда бірігудің хажаты жоқ.</w:t>
        <w:br/>
        <w:t>Қамсыздандыру жұмысы бұл күнде қалалы жерде</w:t>
        <w:br/>
        <w:t>міндетті, елдегілерге әзірше ерікті. Бұл жұмыстың жал-</w:t>
        <w:br/>
        <w:t>пыға мәнісін ұқтырып, жөн сілтеуге болыстық атқару</w:t>
        <w:br/>
        <w:t>комитеттері жолбасшылық қылып, жұмыстарына ие бо-</w:t>
        <w:br/>
        <w:t>луға кооператив ұйымдары мен қолғабыс комитеттері</w:t>
        <w:br/>
        <w:t>борышты,</w:t>
        <w:br/>
        <w:t>Тегінде «ашымнан аманым» дегендей, әзірге жаз-</w:t>
        <w:br/>
        <w:t>дырғандағы беретін аз шығыннан қашып, ертең тып-</w:t>
        <w:br/>
        <w:t>тыйпыл болған күні, «әттеген-ай!» деп жүргенше, қауып-</w:t>
        <w:br/>
        <w:t>сыз отырудың жолына түсу керек. Бұл нағыз есте бола-</w:t>
        <w:br/>
        <w:t>тын жұмыс.</w:t>
        <w:br/>
        <w:t>194</w:t>
        <w:br/>
        <w:t>ҚОЛҒАБЫС КОМИТЕТІ</w:t>
        <w:br/>
        <w:t>Осы күні қолғабыс комитеті қазақ болыстарының бір-</w:t>
        <w:br/>
        <w:t>сыпыраларында ашылғандығы болса да, әлі жөндеп іске</w:t>
        <w:br/>
        <w:t>кіріскені бар деп айтуға келмейді.</w:t>
        <w:br/>
        <w:t>Өйткені қыр қазағының көбі ол комитеттің атын бол-</w:t>
        <w:br/>
        <w:t>маса, затының жұмысының не екендігінде хабары да</w:t>
        <w:br/>
        <w:t>жоқ.</w:t>
        <w:br/>
        <w:t>Сайлау кезінде «оның өзі де әжептәуір шен дейді,</w:t>
        <w:br/>
        <w:t>қолында казнасы болад дейді; қалың малды да сот соған</w:t>
        <w:br/>
        <w:t>түсіред дейді, елде болған игі ғой, өзіміздің жақтан сай-</w:t>
        <w:br/>
        <w:t>лау керек!» дегеннен басқа, сайлау болғанда, жыйылып</w:t>
        <w:br/>
        <w:t>барғаннан әм сол жыйылғанда кімді сайлау әдісін ойла-</w:t>
        <w:br/>
        <w:t>ғаннан басқа, ол комитет не істейді? Кімге қолғабыс</w:t>
        <w:br/>
        <w:t>қылады? Ол туралы ойлана қоятын кісі елде некен саяқ</w:t>
        <w:br/>
        <w:t>болмаса, табылмайды деуге болады.</w:t>
        <w:br/>
        <w:t>Сайланған кісілерде бағына, беделіне сүйсінгендей</w:t>
        <w:br/>
        <w:t>мұртынан күліп «қайырлы болсындарға», «айтсыннан»</w:t>
      </w:r>
    </w:p>
    <w:p>
      <w:r>
        <w:t>басқа бітіретіндері шамалы болады.</w:t>
        <w:br/>
        <w:t>Жалғыз қолғабыс комитеті туралы емес, басқа қыз-”</w:t>
        <w:br/>
        <w:t>меттің бәріне сондай көзбен қарар еді, әттең еркіне жі-</w:t>
        <w:br/>
        <w:t>берсе!</w:t>
        <w:br/>
        <w:t>Бұл ауру, бұл әдет бұрынғы болыстардан мұра болып,</w:t>
        <w:br/>
        <w:t>әлі соны жұрттың көбі тастай алмай келеді.</w:t>
        <w:br/>
        <w:t>Оның себебі де сайлаудың көбінде байлар, яки бай-</w:t>
        <w:br/>
        <w:t>дың көлеңкелері іс басына отыратындықтан.</w:t>
        <w:br/>
        <w:t>Бұл жөнмен қолғабыс қомитетінің басына да бай сай-</w:t>
        <w:br/>
        <w:t>ланатын болса, өзге жұмыстан көрі, жоғарғы мекемелер-</w:t>
        <w:br/>
        <w:t>Дің сұрағына жауап үшін болмаса, қағазы жылына бір</w:t>
        <w:br/>
        <w:t>қабат ақтарылмас та еді.</w:t>
        <w:br/>
        <w:t>Қолғабыс комитеті кім үшін керек?</w:t>
        <w:br/>
        <w:t>Оның қызметкерлері тамағы тоқ, туғалы мұқтаждық</w:t>
        <w:br/>
        <w:t>268</w:t>
        <w:br/>
        <w:t>Ал біздің елдегі мұғалімдер болса, көбі білімінің кем-</w:t>
        <w:br/>
        <w:t>дігінен нені қайғыртатындығын, қай ауруға қандай дәрі-</w:t>
        <w:br/>
        <w:t>Нің керектігін білмейді. Білгендерінің қаламен қатнасы</w:t>
        <w:br/>
        <w:t>сирек, хабарласуы ыңғайсыз келіп отырады.</w:t>
        <w:br/>
        <w:t>Қаладағы оқытушылардың қымызға, таза ауаға шы-</w:t>
        <w:br/>
        <w:t>ғатын мезгілі болды!</w:t>
        <w:br/>
        <w:t>Бұл арада тағы бір айтылып кететін жұмыс: іске жа-</w:t>
        <w:br/>
        <w:t>райтын мұғалімдердің көбі оқыту жұмысынан күні бүгін-</w:t>
        <w:br/>
        <w:t>ге дейін қашуда. Оның себебі де бағанағы тұрмыс ауыр-</w:t>
        <w:br/>
        <w:t>лығы. Тұрмыстың ауырлығын түзеуге, жеңілтуге болма-</w:t>
        <w:br/>
        <w:t>ғанда қашу керек еді. Осы күз Мәскеуде оқытушылар</w:t>
        <w:br/>
        <w:t>бЬезі шақырылмақ.</w:t>
        <w:br/>
        <w:t>Оянған елдің азаматтары сол сьезге шейін қанша</w:t>
        <w:br/>
        <w:t>план құрмақ? Қанша пікірлерді қорытып салмақтап алып</w:t>
        <w:br/>
        <w:t>бармақ?!</w:t>
        <w:br/>
        <w:t>Бірсыпыраларымыз жайлауда жатып, білмей қалып</w:t>
        <w:br/>
        <w:t>жүрмейік! Кейбіреулеріміз тұрмысымызды түзеу жолын-</w:t>
        <w:br/>
        <w:t>да іс қылатын мезгіл тұрғанда бас құтқару, қашу әдісін</w:t>
        <w:br/>
        <w:t>қолданып уақытымыз бола алмай жүрмесін!</w:t>
        <w:br/>
        <w:t>Жыламаған балаға емшекті туған шешесі де бермек</w:t>
        <w:br/>
        <w:t>емес. Оқытушының халін оқытушылар ғана түземейді,</w:t>
        <w:br/>
        <w:t>әркім өз қотырын өзі қасу керек!</w:t>
        <w:br/>
        <w:t>194</w:t>
        <w:br/>
        <w:t>сын. Қысқасы болған уақыйғаның дәл шынын жазсын.</w:t>
        <w:br/>
        <w:t>Жә, бұлай болғанның өзінде де әңгіме көп: газетке</w:t>
        <w:br/>
        <w:t>шынды Жазу деген қашанда болса арға міндетті нәрсе</w:t>
        <w:br/>
        <w:t>ғой. Шын болғанда да шын бар-ау! Құр шын екен деп</w:t>
        <w:br/>
        <w:t>көзге не көрініп, ауызға не түссе, соны жаза беруге бо-</w:t>
      </w:r>
    </w:p>
    <w:p>
      <w:r>
        <w:t>ла ма? Қандай жолмен жүріп, нені біліп, не жазу керек-</w:t>
        <w:br/>
        <w:t>тігін тілші біткен біліп отыр ма? Әрине жоқ. Олай болса,</w:t>
        <w:br/>
        <w:t>тілшілер қалай ысылмақ? Нұсқауды қайдан алмақ? Ре-”</w:t>
        <w:br/>
        <w:t>сейлік кіндік қалаларда мезгіл-мезгіл тілшілердің сьезі</w:t>
        <w:br/>
        <w:t>болып тұрады. Қей жерде қысқа уақытты «тілшілік кур-</w:t>
        <w:br/>
        <w:t>сы» де бар. Тілшілер үшін арналып шығарылған жол</w:t>
        <w:br/>
        <w:t>басшы кітапша бар. Ал қазақ тілшілері бұл халдің бірі-</w:t>
        <w:br/>
        <w:t>не де жеткен жоқ. Бұл халді бұл қалыппен жібере бе»-</w:t>
        <w:br/>
        <w:t>руге болмайды. Газет тілшілерге қарап жасайды. Соның</w:t>
        <w:br/>
        <w:t>үшін тілшілердің білімін толықтандыруға тілшілік мін-</w:t>
        <w:br/>
        <w:t>детін ұқтыруға тырысуымыз керек. Ол үшін газеттерде</w:t>
        <w:br/>
        <w:t>нұсқаулар жазылып отырылсын. Тілшілердің міндеті ту-</w:t>
        <w:br/>
        <w:t>ралы орыс тілінде жазылған кітаптар қазақтың” тұрмы-</w:t>
        <w:br/>
        <w:t>сына қалыпталып перевод жасалсын. Тілшілердің кіндік-</w:t>
        <w:br/>
        <w:t>тік, аймақтың жыйылыстары болып отырсын. Уезд сайын</w:t>
        <w:br/>
        <w:t>тілшілер ұйымы болсын. Міне біздің назар салатын жұ-</w:t>
        <w:br/>
        <w:t>мысымыздық бірі. Бұл туралы жұмысты қалай бастау</w:t>
        <w:br/>
        <w:t>керек? Қандай қолдан келетін шара бар? Қай жұмысқа</w:t>
        <w:br/>
        <w:t>қандай әдіс жұмсау керек? Бұл жөнде басшы азаматтары-</w:t>
        <w:br/>
        <w:t>мыздың пікірлерін майданға салғандары жөн болар еді.</w:t>
        <w:br/>
        <w:t>1924</w:t>
        <w:br/>
        <w:t>ҰЯЛЫП ЖҮРМЕЙІК</w:t>
        <w:br/>
        <w:t>Осы июльдің 11-інде шыққан «Правда» газетінің</w:t>
        <w:br/>
        <w:t>«Барлық халықтың коммунист Әйелдерінің ІП конферен-</w:t>
        <w:br/>
        <w:t>циясы» деген бас мақаласын былай деп бастайды: «Бүгін</w:t>
        <w:br/>
        <w:t>барлық халықтың коммунист әйелдерінің ІП жыйылысы</w:t>
        <w:br/>
        <w:t>ашылады.</w:t>
        <w:br/>
        <w:t>Жыйыларлық кісінің әзіргі саны белгісіз, бірақ бұл</w:t>
        <w:br/>
        <w:t>күнге дейін болып келген сһездерде мұндай «әр халық-</w:t>
        <w:br/>
        <w:t>тың әйелі жыйналған сБезді тарих көрген жоқ».</w:t>
        <w:br/>
        <w:t>Бұл мақаланың ішінде коммуниетер интернациона-</w:t>
        <w:br/>
        <w:t>лының сілтеген жолының таза әм маңыздылығын басқа</w:t>
        <w:br/>
        <w:t>партиялардағы «әйел теңдігі» деген сөздің құр әдемі сөз-</w:t>
        <w:br/>
        <w:t>ден аспайтұғын алдау екендігін, жалпы әйел дүниесін</w:t>
        <w:br/>
        <w:t>алғанда күңбатыс пен күншығыс елдерінің әйелдерінің</w:t>
        <w:br/>
        <w:t>арасында да зор бөлектік барлығын көрсеткен пікірлер</w:t>
        <w:br/>
        <w:t>бар.</w:t>
        <w:br/>
        <w:t>Сөйленген сөздің қортындысынан әйелдер теңдікке</w:t>
        <w:br/>
        <w:t>әлеуметшілік (социализм) жолымен ғана жететіндігі,</w:t>
        <w:br/>
        <w:t>болмаса, бүгінгі тұрмыс әйелдерді ілгері бастырмайтын</w:t>
        <w:br/>
        <w:t>қара тұман екендігі дәлелдер арқылы көрініп тұр.</w:t>
        <w:br/>
        <w:t>Және бұл сыяқты әңгімелер, қазақ өміріне салысты-</w:t>
        <w:br/>
        <w:t>рып қарасаң, ешкімнің ғұлағына еніп, ойына келмейтін-</w:t>
        <w:br/>
        <w:t>дігі айдан жарық.</w:t>
        <w:br/>
        <w:t>Жұмыр жердің үстінде жасап жүрген адам балалары-</w:t>
        <w:br/>
        <w:t>ның ішінде еркек үшін ғана жаралған бір қуыршақ есе-</w:t>
        <w:br/>
        <w:t>бінде есептеліп келген әйел табының оянғалы бірсыпыра</w:t>
        <w:br/>
        <w:t>болған жерлері болса да, біздегі секілді ұлы төңкеріс,</w:t>
        <w:br/>
        <w:t>қолдарынан келмегендіктен «қыс ішінде бірер қаз келген-</w:t>
        <w:br/>
        <w:t>менен, қайда жаздың» кебін киіп келе жатқан.</w:t>
        <w:br/>
        <w:t>Әйелдердің еркекпен бір праволы жан болып жасауы-</w:t>
        <w:br/>
        <w:t>на коммунизмнен басқа сенімді тура жол жоқ та. Ол</w:t>
      </w:r>
    </w:p>
    <w:p>
      <w:r>
        <w:t>278</w:t>
        <w:br/>
        <w:t>ӘРКІМ ӨЗ ҚОТЫРЫН ӨЗІ ҚАСУ КЕРЕК</w:t>
        <w:br/>
        <w:t>Оқудың керектігін білмейтін кісі жоқ, айтпайтын ауыз</w:t>
        <w:br/>
        <w:t>жоқ, деп айтылған сөздің өзін де естімеген адам аз деп</w:t>
        <w:br/>
        <w:t>айтуға болады. Бірақ айту мен істеу екеуі екі басқа екен-</w:t>
        <w:br/>
        <w:t>дігін де жұрттың көбі біледі.</w:t>
        <w:br/>
        <w:t>Сондай-ақ біздің қазақ арасында оқу жұмысы айты-</w:t>
        <w:br/>
        <w:t>луына қарағанда, істелуі сараң келе жатқандығы кімге</w:t>
        <w:br/>
        <w:t>болса да қараңғы емес.</w:t>
        <w:br/>
        <w:t>Бұған себеп: осы күнге шейін жоғарғы мекемелердің</w:t>
        <w:br/>
        <w:t>еркін ойын бөлгізбей келе жатқан аштықпен алысу, ша-</w:t>
        <w:br/>
        <w:t>руашылықты түзеу секілді жұмыстардың килігуі болды”</w:t>
        <w:br/>
        <w:t>Аштықтан құтылып ендігі жұмыстың екпіндісі шаруа-</w:t>
        <w:br/>
        <w:t>шылықпен қатар оқу жұмысы болайын деп отыр. Оқу</w:t>
        <w:br/>
        <w:t>жұмысына жоғарғы мекемелер ынталарын салар да,</w:t>
        <w:br/>
        <w:t>қолдарынан келгенін істер де, сонымен ғана жұмыс ілгері</w:t>
        <w:br/>
        <w:t>басып кете қоймақ емес.</w:t>
        <w:br/>
        <w:t>Жоғарыдан келген жобаларды, бұйрық жарлықтарды</w:t>
        <w:br/>
        <w:t>орындайтын жергілікті мекемелер, елдегі қызметкерлер</w:t>
        <w:br/>
        <w:t>ұнатқан нәрсесін қара бұқараның көкейіне қондыратын,</w:t>
        <w:br/>
        <w:t>орны келген жерде екпінмен болсын, еппен болсын май-</w:t>
        <w:br/>
        <w:t>данға шығаруға себепкер болатын солар.:</w:t>
        <w:br/>
        <w:t>Оқу жұмысына келгенде, оның қызметкері оқытушы</w:t>
        <w:br/>
        <w:t>мұғалімдер. Бұрынғы уақытта мұғалімдік оқушылардың</w:t>
        <w:br/>
        <w:t>ең Қап тауынан аса алмай қалғандарының ғана сыбаға-</w:t>
        <w:br/>
        <w:t>сына тиетін еді, Оның себебі де оқу жұмысына үкіметтің</w:t>
        <w:br/>
        <w:t>ынтасы, халықтың мұқтаждығы жоқтығы еді Сондықтан</w:t>
        <w:br/>
        <w:t>оқытушылардың күн көруі ауыр, қадірі кем болатын еді.</w:t>
        <w:br/>
        <w:t>Бұ күнде бұрынғыдай емес, үкімет ынталы, халық</w:t>
        <w:br/>
        <w:t>мұқтаж десең де, жоғарғы айтқан себептер арқылы оқу</w:t>
        <w:br/>
        <w:t>жұмысына әлі еркін кірісу болмай келе жатқандықтан,</w:t>
        <w:br/>
        <w:t>оқу қызметкерлерінің халдері бұрынғыдан ұзап кете ал-</w:t>
        <w:br/>
        <w:t>ғаң жоқ.</w:t>
        <w:br/>
        <w:t>271</w:t>
        <w:br/>
        <w:t>ТІЛШІЛІКҚЕ НАЗАР САЛЫНСЫН</w:t>
        <w:br/>
        <w:t>Газет елдің айнасы: елдегі жақсы-жаман уақыйғалар</w:t>
        <w:br/>
        <w:t>Газетте жарияланып отырса, бірінші, ол елдің жайы мә-</w:t>
        <w:br/>
        <w:t>лімденіп ауруларына ем іздемек. Екінші, біреудің жақ-</w:t>
        <w:br/>
        <w:t>сылығына баскалар үлгі алып, жамандығынан сактанып</w:t>
        <w:br/>
        <w:t>отыратын болмақ. Сондықтан газетке жазылатын ха-</w:t>
        <w:br/>
        <w:t>барлар ел еңбекшілерінің мұңына жақындассын, жал-</w:t>
        <w:br/>
        <w:t>пының жоғын жоқтасын, сойылын соқсын дейміз. Сол</w:t>
        <w:br/>
        <w:t>мақсатпен әр елден, әр бұрыштан жігерлі, адал азамат-</w:t>
        <w:br/>
        <w:t>тарды тілші сайлаймыз, қолына Мандат, сөзіне инават</w:t>
        <w:br/>
        <w:t>береміз.</w:t>
      </w:r>
    </w:p>
    <w:p>
      <w:r>
        <w:t>Әр істің белгілі бір тәртібі, көшелі жолы болатыны</w:t>
        <w:br/>
        <w:t>сыяқты тілшілікте де белгілі бір тәртіп болуға керек.”</w:t>
        <w:br/>
        <w:t>Газет ертегі болмайтын болса, тілшілер ертегіші</w:t>
        <w:br/>
        <w:t>болмауы керек.</w:t>
        <w:br/>
        <w:t>Газет айна болса, ол айнаны жасайтын тілшілер</w:t>
        <w:br/>
        <w:t>болса, айнаны дұрыс жасап шығу міндетін: «аузы қый-</w:t>
        <w:br/>
        <w:t>сық болса, болсын, айна қыйсық болмасын!»</w:t>
        <w:br/>
        <w:t>Осы күнде елдегі тілшілеріміздің жүзден бірі болма-</w:t>
        <w:br/>
        <w:t>са, көбі газетке не жазуын білмейді. Кейде көпке жана-</w:t>
        <w:br/>
        <w:t>сы жок, жә біреудің жайын ертегілейді: кейле көзі</w:t>
        <w:br/>
        <w:t>жетпеген бір «қатын өсек» ті қойып қалады. Қейде бі-</w:t>
        <w:br/>
        <w:t>реумен араз болса, соны жамандап газет бетін босқа</w:t>
        <w:br/>
        <w:t>толтырады, болмаса, елдің партиясына кірісіп карсы</w:t>
        <w:br/>
        <w:t>жағының қылп еткенін қойдай тоғытып, дүние пәлені</w:t>
        <w:br/>
        <w:t>орнатады: не жүрген жерінде «ұлтшылдық» түтін бықсы-</w:t>
        <w:br/>
        <w:t>тып түймедей нәрсені түйедей қылып «ел көшті, жау</w:t>
        <w:br/>
        <w:t>жетті!» леп аспанның астін жаңғырықтырады. Бұл</w:t>
        <w:br/>
        <w:t>сыяқты тілшілер еңбекшіл елге газетті айна қылып көр-</w:t>
        <w:br/>
        <w:t>сете алар ма? Әрине жоқ. Олай болса, тілшілердің әуелі</w:t>
        <w:br/>
        <w:t>Міндетін білсін. Көрінген «өсек» ті газетке ала жүгірме-</w:t>
        <w:br/>
        <w:t>сін, қалпынан асырып, біреуді мақтап, біреуді боқтама-</w:t>
        <w:br/>
        <w:t>263</w:t>
        <w:br/>
        <w:t>ЕЛ МЕКЕМЕЛЕРІ ЕҢСЕСІН КӨТЕРУ КЕРЕК</w:t>
        <w:br/>
        <w:t>Елдің ілгері басуына жол басшы, кейін қалғандарыға</w:t>
        <w:br/>
        <w:t>күзетші ел мекемелері (волисполком, ауылдық советтер)</w:t>
        <w:br/>
        <w:t>екендігі, олардың елдегі әрбір іске жауапты бақы-</w:t>
        <w:br/>
        <w:t>лаушы екендігі талай жазылып, талай сөйленіп келе жат-</w:t>
        <w:br/>
        <w:t>қан эңгіме. Бірақ бұл уақытқа дейін өздерінің міндетін</w:t>
        <w:br/>
        <w:t>біліп атқарып келген ел мекемелері санаулы деуге 60-</w:t>
        <w:br/>
        <w:t>лады.</w:t>
        <w:br/>
        <w:t>Ауылдық совет тұрсын, волисполком мүшелері қала-</w:t>
        <w:br/>
        <w:t>дан келген милиционердің етігін салып, зыр жүгіріп жү-</w:t>
        <w:br/>
        <w:t>ретінің көресін. Болысқа келген қызметкердің кім екен-</w:t>
        <w:br/>
        <w:t>дігінде жұмыстары жоқ, мандатын да сұрамайды. Тек</w:t>
        <w:br/>
        <w:t>аузын ашса айтқанын істей беруді білетін де отыратын.</w:t>
        <w:br/>
        <w:t>Ал өздерінің ел ішінде қызмет атқару жағына келсек, кей</w:t>
        <w:br/>
        <w:t>жерде бет алды ұлықтық көрсетіп, қабағын түйіп, көрін-</w:t>
        <w:br/>
        <w:t>генді боқтап, ақырғанды әдет қылып, ылау болса, қо-</w:t>
        <w:br/>
        <w:t>саттатып, салық болса, айдатып алдыруды закон қылып</w:t>
        <w:br/>
        <w:t>тұтынды. Қей жерде жалпақ шешей, жағымды жігіт бо-</w:t>
        <w:br/>
        <w:t>ламын деп, занды жұмысты өзінің бір керегіне жарата-</w:t>
        <w:br/>
        <w:t>тындай, көрінгенге жалбақпен күнін өткізді.</w:t>
        <w:br/>
        <w:t>Осының бәрі өз правосын білмегендіктен туып отыр.</w:t>
        <w:br/>
        <w:t>Өзі ештеңе білмеген сон, бір жерден жазалы бдлып қа-</w:t>
        <w:br/>
        <w:t>лам ба деп, жоғарғы орыннан келген қызметкердің көрін-</w:t>
        <w:br/>
        <w:t>генінің қобызына билейтіні сол. Қызмет жөнінде Қатаң</w:t>
        <w:br/>
        <w:t>болған тәуір, болмаса, көрінген басынып кетеді дегенді</w:t>
        <w:br/>
        <w:t>есітіп, кез келгенді ақырып, боқтайтыны да сол, әм елге</w:t>
        <w:br/>
        <w:t>жаға білмесең, еліңді шошытпай, үркітпей қызмет қылма-</w:t>
        <w:br/>
        <w:t>саң болмайды. Біреуге ұлықтық көрсету совет өкіметінің</w:t>
        <w:br/>
        <w:t>зақында жоқ дегенді есітіп, көрінгенге жалбаңдап жүре-</w:t>
        <w:br/>
        <w:t>тін де сол. Тегінде өз міндетінің анық не екенін біліп</w:t>
        <w:br/>
        <w:t>тұрған қызметкер орынсыз қатты (болып, халықты бездір-</w:t>
      </w:r>
    </w:p>
    <w:p>
      <w:r>
        <w:t>мек емес те, орынсыз жалбақ болып өзін басындырмақ</w:t>
        <w:br/>
        <w:t>282</w:t>
        <w:br/>
        <w:t>ӘЙЕЛ ТЕҢДІГІН ҚАЛАЙ ҰҒУ ҚЕРЕК?</w:t>
        <w:br/>
        <w:t>Қеңес үкіметінің әйелге еркекпен бірдей право берген-</w:t>
        <w:br/>
        <w:t>дігін білмейтін кісі жоқ. Бірақ ол правоны көзі ашылың-</w:t>
        <w:br/>
        <w:t>қыраған елдің әйелдері болмаса, қазақ әйелдері пайда-</w:t>
        <w:br/>
        <w:t>ланды деуге келмейді. Оган себеп -- надандық.</w:t>
        <w:br/>
        <w:t>«Жаман өз сыбағасынан құр қалады» дейтін қазақтың</w:t>
        <w:br/>
        <w:t>мақалы, надан өз сыбағасынан құр қалады деген сөз ғой.</w:t>
        <w:br/>
        <w:t>(Бұрын жұрт надан кісіні жаман деп жүретін).</w:t>
        <w:br/>
        <w:t>Бұрыш бір тапты екінші тап, бір ұлтты екінші ұлт</w:t>
        <w:br/>
        <w:t>құлданса, барлық таптың, барлық ұлттың еркектерінің</w:t>
        <w:br/>
        <w:t>құлданғаны айел табы болатын. Құлдану ғана емес, мал-</w:t>
        <w:br/>
        <w:t>дапып отыратын. Сондықтан әйел КІНЕЕНЫ мақсатын</w:t>
        <w:br/>
        <w:t>орындау үшін ғана жаратылған жәндік екенін жырлама-</w:t>
        <w:br/>
        <w:t>ған ән, қуаттамаған заң, ұқпаған бас болмаған.</w:t>
        <w:br/>
        <w:t>Ол заманның «ит үріп, керуен көшкен» заман екенін</w:t>
        <w:br/>
        <w:t>енді көріп отырмыз.</w:t>
        <w:br/>
        <w:t>Әйел табының да адам баласы екенін, олардың ойласа</w:t>
        <w:br/>
        <w:t>ақылы, сөйлесе сөзі, істесе жұмысы еркектен кем болмай-</w:t>
        <w:br/>
        <w:t>тындығын заман тәжрибесі мойындатып отыр. Жалғыз-ақ</w:t>
        <w:br/>
        <w:t>бұған мойындамаса, дүние уақыйғасынан хабары жоқ,</w:t>
        <w:br/>
        <w:t>үйден шықпайтын, әйел дегенде көретіні өзінің жеңген</w:t>
        <w:br/>
        <w:t>жауы Қалампыр ғана болатын Қаржаубай ғана мойын-</w:t>
        <w:br/>
        <w:t>дамайды. Болмаса, әр жерден шығып жатқан әлеумет</w:t>
        <w:br/>
        <w:t>қызметкерінің, не секілді атақты көсем азаматтардың</w:t>
        <w:br/>
        <w:t>қатарында жүрген әйелдердің барлығы еркек табының</w:t>
        <w:br/>
        <w:t>әйелге бұрынғы көзқарасын өзгертуге жарады. Бірақ</w:t>
        <w:br/>
        <w:t>амал барма, қазақ әйелдері (әйелдері түгіл әйел қамын</w:t>
        <w:br/>
        <w:t>ойлайтын еркегінің бірсыпырасы) теңдік деген ұлы мәнді,</w:t>
        <w:br/>
        <w:t>кең бағытты, касиетті сөзді шолақ түсініп, «бай таңдау»</w:t>
        <w:br/>
        <w:t>деген ұғыныстап асыра алмай жүр. Ол ұғыныстың өзін</w:t>
        <w:br/>
        <w:t>орнына келтіріп жүрсе, бір сай болар еді. Бүгін біреуге</w:t>
        <w:br/>
        <w:t>«сүйіп тидім» деп отырған әйел, ертең біреудің сөзіне</w:t>
        <w:br/>
        <w:t>еріп «сүйгенінен» бас тартып шыға келеді.</w:t>
        <w:br/>
        <w:t>276</w:t>
        <w:br/>
        <w:t>мысқа жеткізуге себепін болатын бет Қазақ арасында да</w:t>
        <w:br/>
        <w:t>тап партиясын жүргізу.</w:t>
        <w:br/>
        <w:t>Бұл жөнінде «кедей біріксін, кедей байлармен алыс-</w:t>
        <w:br/>
        <w:t>сын, сайлауға байларды-жолатпасын!» деген насихаттан</w:t>
        <w:br/>
        <w:t>басқа, солай болғанда кедей бірігеді, сөйткенде кедей</w:t>
        <w:br/>
        <w:t>«байға“ қарсы тұруға болады» деген өнегелі нұсқауды</w:t>
        <w:br/>
        <w:t>жалпы қазақ кедейлері тұтынарлық ҚЫП ешкім көрсете</w:t>
        <w:br/>
        <w:t>алмай келеді. Әр жердегі қазақ кедейінің халі әртүрлі.</w:t>
        <w:br/>
        <w:t>Бір жерде кедейлердің еңсесі едәуір Көтеріңкі: қызмет</w:t>
        <w:br/>
        <w:t>басындағыларын өз араларынан сайлап алып, байдан</w:t>
        <w:br/>
        <w:t>теңдігін алғанға жымыңдасып жүргенін көресін: бір жер-</w:t>
        <w:br/>
        <w:t>де «кедейге теңдік болды дегені қайда? іс басына сайлан-</w:t>
      </w:r>
    </w:p>
    <w:p>
      <w:r>
        <w:t>са бай сайланады. Қорлық көрсе кедей көреді! Қай за-</w:t>
        <w:br/>
        <w:t>ман болса да, байдың үстемдігінен жұтыла алмадық!»</w:t>
        <w:br/>
        <w:t>деп жылап жүрген кедейлерді көресін. Бұлай болулар-</w:t>
        <w:br/>
        <w:t>дың себебі: жергілікті жауапты қызметкерлердің ниеті»</w:t>
        <w:br/>
        <w:t>мен бетіне байлаулы: олар әділ іскер болса, ол жердің ке-</w:t>
        <w:br/>
        <w:t>дейлері есеге жетіп жүр!</w:t>
        <w:br/>
        <w:t>Қа, әкелсең құлы жұл момлмағаз б22%, ОА Фалын,</w:t>
        <w:br/>
        <w:t>кедейлерін байлар бүктеп кетіп жүр.</w:t>
        <w:br/>
        <w:t>Тегінде кедейлердің өзара ұйымдары күшті болса,</w:t>
        <w:br/>
        <w:t>олар жауапты қызметкердің аузына қарамай, жауапты</w:t>
        <w:br/>
        <w:t>қызметкерлер «Тілектерімен қалайтындарың не? Орын-</w:t>
        <w:br/>
        <w:t>дай беретін?» деп жылмаң-жылмаң етер еді. Жүз кедей-</w:t>
        <w:br/>
        <w:t>ді шұбыртып бір байдың ертіп жүретін сұмдығы да калар</w:t>
        <w:br/>
        <w:t>еді. Бірақ-- амал бар ма? Әзір ол халге жетіңкіремей</w:t>
        <w:br/>
        <w:t>келеміз. |</w:t>
        <w:br/>
        <w:t>Оған жету үшін әрине шара іздемей болмайды.</w:t>
        <w:br/>
        <w:t>Тұрмыс -- күн көріс бұл халден өзгермей, жаңармай</w:t>
        <w:br/>
        <w:t>кете берсе кедейлердің басы құралады. Олар баймен алы-</w:t>
        <w:br/>
        <w:t>суға жарайды деуге аузы бармайды.</w:t>
        <w:br/>
        <w:t>Себебі: қазақ арасында кедей біткеннің басын қосқан</w:t>
        <w:br/>
        <w:t>кәсіп орны» (фабрик, завод секілді) Жоқ; артель ашып,</w:t>
        <w:br/>
        <w:t>байға күні түспейтін болып ұйымдасуға әлі қараңғы.</w:t>
        <w:br/>
        <w:t>Сондықтан не қыдырып келгенде «жұтып» шығатын сау-</w:t>
        <w:br/>
        <w:t>малынан аса алмай, не баймен қарсыласуға өнері жет-</w:t>
        <w:br/>
        <w:t>пей, оның арбауына түсіп кете барады.</w:t>
        <w:br/>
        <w:t>Бұлай болғанда, кедейдің басын Косу керек, оларды</w:t>
        <w:br/>
        <w:t>байға «қарсы тұруға жарайтын ғып Шығару керек» деп</w:t>
        <w:br/>
        <w:t>қақсап жүрген азаматтар сол керектерін өмір жүзіне</w:t>
        <w:br/>
        <w:t>қалай асыра алады?</w:t>
        <w:br/>
        <w:t>Міне әңгіменің түйіні сонда, сол Керектерді орындау</w:t>
        <w:br/>
        <w:t>үшін алдымен кедейлердің шаруа күнкөріс жағынан бай-</w:t>
        <w:br/>
        <w:t>266</w:t>
        <w:br/>
        <w:t>жолға еркіндік бет беретін әзірге совет үкіметінен басқа</w:t>
        <w:br/>
        <w:t>үкімет жоқ.</w:t>
        <w:br/>
        <w:t>Сондықтан әрбір кемдікте жүрген тап совет үкіметі</w:t>
        <w:br/>
        <w:t>арқасында еркін дем алып, келешектегі бақытты өмірдің</w:t>
        <w:br/>
        <w:t>сатысына алаңсыз аяқ салудың қамында болу керек де-</w:t>
        <w:br/>
        <w:t>сек, ол «керекті» әйелдер үшін әлденеше арттыруға ке-</w:t>
        <w:br/>
        <w:t>ректігі даусыз болып табылады.</w:t>
        <w:br/>
        <w:t>Дүние жүзінің коммунист әйелдері бір жерге басын</w:t>
        <w:br/>
        <w:t>қосып жыйылыс жасаса, ол жыйылыста әр халықтың</w:t>
        <w:br/>
        <w:t>әйелдерінің тұрмысымен танысып, кемшіліктерімен алы-</w:t>
        <w:br/>
        <w:t>суға шаралар қолданатын болып байласа, сол жыйылыс,</w:t>
        <w:br/>
        <w:t>сол байлаулардан қазақ секілді өмірдің ең төменгі саты-</w:t>
        <w:br/>
        <w:t>сындағы елдің әйелдерінен қатынасушылар табылар ма</w:t>
        <w:br/>
        <w:t>екен? Екі талай.</w:t>
        <w:br/>
        <w:t>Бұл кәдік неден шығып отыр? Әрине қазақ елінің</w:t>
        <w:br/>
        <w:t>сонша қараңғы, сонша кенжелігінен туып отыр.</w:t>
      </w:r>
    </w:p>
    <w:p>
      <w:r>
        <w:t>Рас, қазақ еңбекшілерін бастаған азаматтардың бұл</w:t>
        <w:br/>
        <w:t>халге мойындамайтыны да жоқ; ол үшін шара іздемейім</w:t>
        <w:br/>
        <w:t>дейтіні де жоқ. Бәрінің жарғақ құлағы жастыққа тимей</w:t>
        <w:br/>
        <w:t>күндіз күлкі, түнгі ұйқысын бөлгендегі мақсаты еңбекшіл</w:t>
        <w:br/>
        <w:t>елді қайтсем ағартамын? деудің қамында екендігінде сөз</w:t>
        <w:br/>
        <w:t>жоқ.</w:t>
        <w:br/>
        <w:t>Бірақ солардың әр біреуінің аузынан «езілген тапты</w:t>
        <w:br/>
        <w:t>қатарға қосу керек!» деп көкірегі қарыс айрылғанда ой-</w:t>
        <w:br/>
        <w:t>ларында әйел табы да бола ма екен? Егер де болатын</w:t>
        <w:br/>
        <w:t>шығар десек, ол уақытта езілгендердің ішінде, ең қор-</w:t>
        <w:br/>
        <w:t>лықтағысы әйел табы екендігін әркім біледі, ол үшін қай-</w:t>
        <w:br/>
        <w:t>сыларының ойында қандай план бар екен?</w:t>
        <w:br/>
        <w:t>Осы арасы қыйын жұмбақтың бірі тегінде «кімге көп</w:t>
        <w:br/>
        <w:t>берілсе сонан көп сұралады» деп орыстың мақалы айт-</w:t>
        <w:br/>
        <w:t>қандайын әйел табы қашан өз қолы өз аузына жеткенше</w:t>
        <w:br/>
        <w:t>еркек жолдастарының басшылығына мұқтаж. Ол арасын</w:t>
        <w:br/>
        <w:t>естен шығармауымыз керек.</w:t>
        <w:br/>
        <w:t>Біз арымыздың алдында, тарих алдында құтыла ал-</w:t>
        <w:br/>
        <w:t>майтын бұл міндетімізді кезекті істің біріндей есептеме-</w:t>
        <w:br/>
        <w:t>сек, келешек біздің бетімізге түкіруінде сөз жоқ, тек сон-</w:t>
        <w:br/>
        <w:t>да ұялып жүрмейік.</w:t>
        <w:br/>
        <w:t>1924</w:t>
        <w:br/>
        <w:t>ЕСТЕН ТАСТАМАУ КЕРЕК</w:t>
        <w:br/>
        <w:t>Біздің газетте әйел теңдігі деген бөлім бар. Ол бөлім-</w:t>
        <w:br/>
        <w:t>ге көп уақытта әңгіме түспей бос қалып отырады. Бұл</w:t>
        <w:br/>
        <w:t>нені көрсетеді? Әрине қазақта асса жалпы әйелдің, қалса</w:t>
        <w:br/>
        <w:t>өз басының қайғысын білдіріп, шарасын іздеуге жарай-</w:t>
        <w:br/>
        <w:t>тын әйелдің жоқтығын көрсетеді.</w:t>
        <w:br/>
        <w:t>Затында не нәрсенің майданға шығуы, ол нәрсені</w:t>
        <w:br/>
        <w:t>зерттеушінің көптігінен болғандығы бар.</w:t>
        <w:br/>
        <w:t>Қім не нәрсені зерттесе, асса өз табы, қалса қара ба-</w:t>
        <w:br/>
        <w:t>сына керек болғандықтан, тарыққандықтан зерттейді.</w:t>
        <w:br/>
        <w:t>Әйел табы кемшілік көрмей отыр, тартпай отыр деп</w:t>
        <w:br/>
        <w:t>ешкім таласа қоймайды. Бірақ сол көрген кемшілігің қа-</w:t>
        <w:br/>
        <w:t>лай жоюдың, қайтып есеге жетудің жолын білмей отыр.</w:t>
        <w:br/>
        <w:t>Түбінде өз жоғын өзі іздеуге жарағанша, әйелдер</w:t>
        <w:br/>
        <w:t>әлемінің еркек қатарына кіруіне мүмкіндік жоқ.</w:t>
        <w:br/>
        <w:t>Оған шейін ертелеу көзі ашылған еркек табы, оның</w:t>
        <w:br/>
        <w:t>ішінде адам баласын құлдықта ұстауға қарсы еңбекшіл</w:t>
        <w:br/>
        <w:t>табы екі сөздің бірінде, әйелдің қамын ойлап сөйлеуге,</w:t>
        <w:br/>
        <w:t>екі жұмыстың бірін әйел пайдасына арнап істеуге мін-</w:t>
        <w:br/>
        <w:t>детті. .</w:t>
        <w:br/>
        <w:t>Міндет дегенді сөйлеген уақытта білмейтін кісі аз бо-</w:t>
        <w:br/>
        <w:t>лып, атқаруға келгенде істейтін кісі аз болатын ауруды</w:t>
        <w:br/>
        <w:t>әйел теңдігі жолындағы әңгімеде тастауға тырысу керек.</w:t>
        <w:br/>
        <w:t>Олай болмағанда біз жуырда (жуырда түгіл мәнгі)</w:t>
        <w:br/>
        <w:t>ел болмаймыз. Дәрігерге барған ауру кісі жарты денемді</w:t>
        <w:br/>
        <w:t>оңдасаң болады, қалғаны ңе болса, сол болсын депті де-</w:t>
      </w:r>
    </w:p>
    <w:p>
      <w:r>
        <w:t>генді естіген кісінің күлмейтіні, әлгі ауруды ақмақ демей-</w:t>
        <w:br/>
        <w:t>тіні қалар ма еді? Олай болса, бәріміздің де ақмақ ата-</w:t>
        <w:br/>
        <w:t>нуымыздың жөні жоқ. Еліміздің жартысы болып отырған</w:t>
        <w:br/>
        <w:t>әйел табының тілегін бүркеп қойып, өзіміз жетілуді ғана</w:t>
        <w:br/>
        <w:t>ойласақ, біздің де әлгі аурудан артық жеріміз қалмайды.</w:t>
        <w:br/>
        <w:t>Біз дағы тарих бетінен ақмақ деген орынды алуымыз</w:t>
        <w:br/>
        <w:t>айдан барі» 4</w:t>
        <w:br/>
        <w:t>«Қатыныңды күң есебінде ұстасаң, балаң құл болып</w:t>
        <w:br/>
        <w:t>туады» деген үлгілі сөзді- естен тастамау керек.</w:t>
        <w:br/>
        <w:t>1994</w:t>
        <w:br/>
        <w:t>275</w:t>
        <w:br/>
        <w:t>ОҚУ ОЙЫНШЫҚ ЕМЕС</w:t>
        <w:br/>
        <w:t>Осы күнде қазақ балаларының көбі оқуға сусап жүр-</w:t>
        <w:br/>
        <w:t>гені рас. Кіндік губерна, уезд қалаларында оқу мезгілі</w:t>
        <w:br/>
        <w:t>түгіл, қыс ортасына шейін оқуға деп келіп жатқан, орын</w:t>
        <w:br/>
        <w:t>таба алмай кетіп жатқан балаларды көресін.</w:t>
        <w:br/>
        <w:t>Алайда, үкімет адамдары шамасы келгенше көңіл</w:t>
        <w:br/>
        <w:t>бөліп, оқыймын деп келген кедей балаларын мүмкінінше</w:t>
        <w:br/>
        <w:t>орналастырып отырудың қамында болатын әм бұдан бы-</w:t>
        <w:br/>
        <w:t>лай да болмақ. Оқу орны жылдан жыл көбеймесе, оқу</w:t>
        <w:br/>
        <w:t>ісі жылдан жыл күшеймесе, кемімек, әлсіремек емес.</w:t>
        <w:br/>
        <w:t>Бірақ өкінішке қарай біздің оқуға сусап жүрген жас-</w:t>
        <w:br/>
        <w:t>тарымыздың арасында бір көңілсіз әдет бар; қанша жер-</w:t>
        <w:br/>
        <w:t>ден келіп қанша бейнетпен кірген мектебінде үзбей екі</w:t>
        <w:br/>
        <w:t>жыл оқып шығатын қазақ балалары шамалы болады.</w:t>
        <w:br/>
        <w:t>Мәселен, Семейдегі қазақ педтехникумынан оқушылар-</w:t>
        <w:br/>
        <w:t>дың быйылғы оқу жылына 50-ақ процент келетін түрі</w:t>
        <w:br/>
        <w:t>бар.</w:t>
        <w:br/>
        <w:t>Былтырғы жылы ашылған сол педтехникумге даярлай-</w:t>
        <w:br/>
        <w:t>тын қазналық орындағы 100 баланың быйыл келуі екі</w:t>
        <w:br/>
        <w:t>талай болып отыр. Былай болғанда, быйылғы алатын</w:t>
        <w:br/>
        <w:t>бала да жаңа, ендігі жылғы да жаңа болып, өмірде екін-</w:t>
        <w:br/>
        <w:t>ші бөлімге бала шықпақ емес.</w:t>
        <w:br/>
        <w:t>Оқудың міндетті еместігі көрсеқызар, айнымалы, дағ-</w:t>
        <w:br/>
        <w:t>дарғандардың «нем кетеді» деп ашық тұрған орынға кіре</w:t>
        <w:br/>
        <w:t>салуы. Сондықтан оқу іздеген жастарға ұстанатын жол:</w:t>
        <w:br/>
        <w:t>қай мектепке кірмек болсаң, әуелі кірместен бұрын буы-</w:t>
        <w:br/>
        <w:t>ныңды бекітіп, ойланып ал, не кылсаң сол мектепті</w:t>
        <w:br/>
        <w:t>бітіріп шығуды мойныңа алып кір, болмаса быйыл бір</w:t>
        <w:br/>
        <w:t>мектеп, ендігі жыл екінші мектептің ыңғай біріншілерінде</w:t>
        <w:br/>
        <w:t>оқып, біріншіні бітіре алмай қажыған соң, оқудан атып</w:t>
        <w:br/>
        <w:t>шығып, оған бір ұрынып, бұған бір ұрынып, аяғында ел-</w:t>
        <w:br/>
        <w:t>дегі нағыз шаруа адамы бола алмай, не мекеме қызметінә</w:t>
        <w:br/>
        <w:t>280</w:t>
        <w:br/>
        <w:t>ӘУЕЛІ ШАРУА ОҢДАЛУ КЕРЕК</w:t>
        <w:br/>
        <w:t>Қазақ партиясы мен саясат партиясы екеуі екі бас-</w:t>
      </w:r>
    </w:p>
    <w:p>
      <w:r>
        <w:t>қа. Жалпы қазақ партия дегенде, өз арасындағы ру пар-</w:t>
        <w:br/>
        <w:t>тиясын ғана ұғады. Ал осы күнгі саясат тілдегі айтылып</w:t>
        <w:br/>
        <w:t>жүрген партия тап партиясы болғандықтан Қоммунист</w:t>
        <w:br/>
        <w:t>партиясы да кедей еңбекшілер табының партиясы екенін</w:t>
        <w:br/>
        <w:t>жұрттың көбі білгендей болды. Қоммунист партиясында</w:t>
        <w:br/>
        <w:t>пәлен атаның кедейі, түген атаның енңбекшілі болсын де-</w:t>
        <w:br/>
        <w:t>ген шарт жоқ. Оның шарты шын кедей, шын еңбекшіл</w:t>
        <w:br/>
        <w:t>болса болғаны.</w:t>
        <w:br/>
        <w:t>Осы күнде қазақ арасында «партия» дегенде ашын</w:t>
        <w:br/>
        <w:t>айтылмаса, қай партия екенін білмей қалуға болады.</w:t>
        <w:br/>
        <w:t>Мәселен: сот яки тергеу орны жауап алғанда «партияда</w:t>
        <w:br/>
        <w:t>бармысың?» деген сұрағына не шынын айтамын деп «мен</w:t>
        <w:br/>
        <w:t>Жақыптың партиясындамын» яки қорғанып: «тақсыр,</w:t>
        <w:br/>
        <w:t>мен партия қылмайтын адаммын!» дейтіндер көп болады.</w:t>
        <w:br/>
        <w:t>Сондықтан тап партиясын айтам десең, коммунист</w:t>
        <w:br/>
        <w:t>дегенді қосасын. Ру партиясын айтқың келсе, қазақ де-</w:t>
        <w:br/>
        <w:t>генді қосасын.</w:t>
        <w:br/>
        <w:t>Ру партиясының зарарының көп, мақсатының қысқа</w:t>
        <w:br/>
        <w:t>екендігін: оны тоқтатпағанда, елдің мәдениетіне тиісінше</w:t>
        <w:br/>
        <w:t>пайдалана алмайтынын қазақтың қалам ұстаған азамат-</w:t>
        <w:br/>
        <w:t>тарының айтпай келе жатқаны жок. .</w:t>
        <w:br/>
        <w:t>Бірақ совет үкіметі орнаудан бұрын «партияны қою</w:t>
        <w:br/>
        <w:t>керек!» деген құрғақ ақылдан басқа жол-жоба көрсет-</w:t>
        <w:br/>
        <w:t>пейтін еді.</w:t>
        <w:br/>
        <w:t>Ал, совет беті бұрынғыдан басқа екендігін әркім біле-</w:t>
        <w:br/>
        <w:t>Ші. Білгенде «ру партиясын тап партиясына айналдыру ке-</w:t>
        <w:br/>
        <w:t>рек» деген ұран қолдануда: «пәлен атаның тұқымы көгер-</w:t>
        <w:br/>
        <w:t>сін» деген тыңдалмай «енбекшілдер көгерсін!» деген сөз</w:t>
        <w:br/>
        <w:t>мақсат етіп алынуда.</w:t>
        <w:br/>
        <w:t>Сөйтіп бүгінгі бет, адам баласын шын бақытты тұр-</w:t>
        <w:br/>
        <w:t>265</w:t>
        <w:br/>
        <w:t>жарамай «жер ортасы көк төбе» шалапай болып босқа</w:t>
        <w:br/>
        <w:t>қалып жүруге болады.</w:t>
        <w:br/>
        <w:t>Бұл қалып оқушылардың окудан бос қалдырғанның</w:t>
        <w:br/>
        <w:t>үстіне, оқу үшін еңбек сіңіріп, оқу орындарын ашып, жыл</w:t>
        <w:br/>
        <w:t>сайын мындаған расход шығартып, жарғақ құлағы жас-</w:t>
        <w:br/>
        <w:t>тыққа тимей жүрген басшы азаматтардың жігерлерін кай-</w:t>
        <w:br/>
        <w:t>тармақ, оқу жұмысына үміт көзімен қарауын кемітпек,</w:t>
        <w:br/>
        <w:t>қардан қалаған қора секілді быйылғы еңбегі ендігі жылы</w:t>
        <w:br/>
        <w:t>жоққа шығып отырса, кім ынтамен жұмыс істемек, кімнің</w:t>
        <w:br/>
        <w:t>жұмысы өркендемек?</w:t>
        <w:br/>
        <w:t>Соның үшін бұл сыяқты әдетпен әрбір ағарту орын-</w:t>
        <w:br/>
        <w:t>дары, оқумен қатынасы бар қызмет иелері шындап күре-</w:t>
        <w:br/>
        <w:t>сулері керек. Бұдан былай оқуға кірерлік балалар тесе</w:t>
        <w:br/>
        <w:t>тексеріліп, міндетті шартпен алыну керек.</w:t>
        <w:br/>
        <w:t>Оқуға алынатын бала, жолсоқты болмай, шын бел-</w:t>
        <w:br/>
        <w:t>сеніп кіріскен болсын. «Қарағым, қазнаның қадақтап</w:t>
        <w:br/>
        <w:t>берген тамағынан аштан өліп қала жаздайсың ғой, азға-</w:t>
        <w:br/>
        <w:t>на мал аман тұрса, сенің ішіп-жеуіңе жетер, быйыл бар-</w:t>
        <w:br/>
        <w:t>май-ақ қой!» делінетін үлпілдек байдың еріккеннен</w:t>
      </w:r>
    </w:p>
    <w:p>
      <w:r>
        <w:t>(шынында төре болу үшін) келген еркесі болмай, нағыз</w:t>
        <w:br/>
        <w:t>тесік өкпе, кедейдің баласы болсын.</w:t>
        <w:br/>
        <w:t>Онан соң әрбір мекеме әм қызмет адамдары сол бала-</w:t>
        <w:br/>
        <w:t>ның кірген мектебін бітіріп шығуына міндетті болатын</w:t>
        <w:br/>
        <w:t>болсын. Олай болмаған уақытта оқуға алынбайтын бол-</w:t>
        <w:br/>
        <w:t>сын. Толық себепсіз оқуға келмей қалған, яки не үшін</w:t>
        <w:br/>
        <w:t>келмегендігін хабарландырмаған оқушылар шыйрақ түр-</w:t>
        <w:br/>
        <w:t>де зерттеліп, жыйғызылып отыратын болсын.</w:t>
        <w:br/>
        <w:t>Мектепке кірген бала, оқуын бітірмей шықпасын.</w:t>
        <w:br/>
        <w:t>Аяқсыз шыққан бала зерттеусіз бетімен жіберілмейтін</w:t>
        <w:br/>
        <w:t>болсын.</w:t>
        <w:br/>
        <w:t>Оқу ойыншық емес, міндетті болуға керек.</w:t>
        <w:br/>
        <w:t>1924</w:t>
        <w:br/>
        <w:t>көрмеген байдан сайланса, біреудің мұқтаждық көріп</w:t>
        <w:br/>
        <w:t>жүргені оған қанша білінеді?</w:t>
        <w:br/>
        <w:t>Әрбір қызметке кірген адамдардың кедейден кіру ке-</w:t>
        <w:br/>
        <w:t>рек, кедейдің жоғын жоқтап, халін қайғыратын қорған-</w:t>
        <w:br/>
        <w:t>сыз, кедейлердің жанына не батса, оның жаңына да сол</w:t>
        <w:br/>
        <w:t>бататындай болу керек деп, қанша қақсалып келсе, қол-</w:t>
        <w:br/>
        <w:t>ғабыс комитетіне келгенде ол қақсау он есе, жүз есе</w:t>
        <w:br/>
        <w:t>артылса да артығы жоқ.</w:t>
        <w:br/>
        <w:t>Қолғабыс комитеті көзге көрініп іс қылу керек. Істей-</w:t>
        <w:br/>
        <w:t>тін іс, жыйнайтын қазна, жәрдем тигізетін орын --- бәрі</w:t>
        <w:br/>
        <w:t>де ел ішінде.</w:t>
        <w:br/>
        <w:t>Сайланған кісілер, қызмет қылуға көңлім соқпайды,</w:t>
        <w:br/>
        <w:t>атына ие боп қана жүргім келеді демесе, білмегендігім-</w:t>
        <w:br/>
        <w:t>нен басқара алмай отырмын, деуіне орын жоқ. Білмеген-</w:t>
        <w:br/>
        <w:t>ді білуге болмай ма екен? Жоғарғы орыннан жоба, нұс-</w:t>
        <w:br/>
        <w:t>қау, жол сұрап қайсыларының еңсесі құрып отыр?</w:t>
        <w:br/>
        <w:t>Өтірік жұбатумен елді алдамаса, жоғарғы мекеме-</w:t>
        <w:br/>
        <w:t>лерді алдай бере алмайбы.</w:t>
        <w:br/>
        <w:t>Енді салақтықты қойып, ол жұмысты мойнына алған</w:t>
        <w:br/>
        <w:t>адамдар істі тәртіпке салуға міндетті.</w:t>
        <w:br/>
        <w:t>Халықтан міндетті, міндетсіз салық жыйнап, коми-</w:t>
        <w:br/>
        <w:t>теттің қазна қорын нығайту; егіні апатқа, қорасы өртке</w:t>
        <w:br/>
        <w:t>ұшырап бишара болған шаруаларға жәрдемін тигізу,</w:t>
        <w:br/>
        <w:t>қолдағы барын қандай ретпен сақтап, қалайша өркенде-</w:t>
        <w:br/>
        <w:t>тіп ұстауға керектілігінен, белгілі бір тәртіп қолданып,</w:t>
        <w:br/>
        <w:t>ел ішінде кәдімгі мекемелердің ісіндей, үздіксіз істеп</w:t>
        <w:br/>
        <w:t>отыру ауылдық, болыстық қолғабыс Комитеттерінің жа-</w:t>
        <w:br/>
        <w:t>уапты міндеттері.</w:t>
        <w:br/>
        <w:t>Істі қалай жүргізу керектігіне жол-жобаны жоғары</w:t>
        <w:br/>
        <w:t>мекемелер берген. Соны қарастырып қолдана білу керек.</w:t>
        <w:br/>
        <w:t>Өз қолдарынан келмеген жәрдемді жоғарғы орыннан</w:t>
        <w:br/>
        <w:t>сұрап отыру керек. Мәселен ағаш әм егін саймандары</w:t>
        <w:br/>
        <w:t>секілді.</w:t>
        <w:br/>
        <w:t>Кедейлерді ұйымдастырып, көмектесіп істелуіне |бас-</w:t>
      </w:r>
    </w:p>
    <w:p>
      <w:r>
        <w:t>шылық ету, кооператив ұйымдарын аштыруға себейкер</w:t>
        <w:br/>
        <w:t>болу; онан басқа да толып жатқан игілік іске қысқа</w:t>
        <w:br/>
        <w:t>аяқты нашарлардың қолын жеткізіп, жаңа тұрмыс орна-</w:t>
        <w:br/>
        <w:t>ту, байға танттыруды жою, қолғабыс комитетінің ныса-</w:t>
        <w:br/>
        <w:t>насы әм түпкі мақсаттары.</w:t>
        <w:br/>
        <w:t>Сол нысана, сол мақсаттарды орындау жөнінде істел-</w:t>
        <w:br/>
        <w:t>ген іс-- кірген кіріс, шыққан шығын секілділердің то-</w:t>
        <w:br/>
        <w:t>лық есебі болып отыру лайық. Есеп тәртіпке қойылмаса,</w:t>
        <w:br/>
        <w:t>ол комитеттің ісі өркендемек емес.</w:t>
        <w:br/>
        <w:t>269</w:t>
        <w:br/>
        <w:t>ЕСТЕ БОЛАТЫН ІС</w:t>
        <w:br/>
        <w:t>Осы күнде мемлекеттің қамсыздандыру мекемесі (Гос-</w:t>
        <w:br/>
        <w:t>страх) әржерде құрылды.</w:t>
        <w:br/>
        <w:t>Ол мекеменің атқаратын жұмысы халықтың шаруа-</w:t>
        <w:br/>
        <w:t>сын әртүрлі апаттар килігіп күйзелткендей күн туса, сон-</w:t>
        <w:br/>
        <w:t>дағы кемшіліктерді орнын толтырып, бағытын түзеп</w:t>
        <w:br/>
        <w:t>жіберуге кепілдік қылу.</w:t>
        <w:br/>
        <w:t>Соның үшін ол мекемелерге малын, мүлкін жаздырып</w:t>
        <w:br/>
        <w:t>отырған адамдар шаруам апатқа ұшыраса далада қалар-</w:t>
        <w:br/>
        <w:t>мын деген қауіптен, қайғыдан, қамнан бойы кең болмақ.</w:t>
        <w:br/>
        <w:t>Оның қамын әлгі мекемелер орындайтын секілді болып</w:t>
        <w:br/>
        <w:t>отырмақ. Сондықтан ол мекемелердің атын қамсызданды-</w:t>
        <w:br/>
        <w:t>ратын мекеме деп, ал мал-мүлікті жаздырып қою жөнін</w:t>
        <w:br/>
        <w:t>қамсыздандыру деп атаймыз.</w:t>
        <w:br/>
        <w:t>Әр шаруаның өз ретінше қамсыздандыруы болмақ.</w:t>
        <w:br/>
        <w:t>Мәселен, егінді бұршақ соғу, шегіртке жеуден қамсыз-</w:t>
        <w:br/>
        <w:t>дандыру, малды індет, қора-сайманды өрттен қамсыз-</w:t>
        <w:br/>
        <w:t>дандыру секілді.</w:t>
        <w:br/>
        <w:t>Қамсыздандыратын мекемелер апатқа ұшырап қалған</w:t>
        <w:br/>
        <w:t>шаруаларға көмек беретін қазнаны қайдан алып тұрмақ?</w:t>
        <w:br/>
        <w:t>Әрине мал-мүлкін қамсыздапдырушылардан алып тұр-</w:t>
        <w:br/>
        <w:t>мақ. Соның үшін қамсыздандыру ретінде жаздырған нәр-</w:t>
        <w:br/>
        <w:t>сенің сомасына қарай салық төлеп тұруға міндеттісін..</w:t>
        <w:br/>
        <w:t>Мәселен, егін қамсыздандырасын ба, мал-үй қамсыздан-</w:t>
        <w:br/>
        <w:t>дырасын ба? Қайсысы болса да белгілі бір баға қоясын</w:t>
        <w:br/>
        <w:t>да, сол бағаның бірнеше бөлігін (процентін) әлгі меке-</w:t>
        <w:br/>
        <w:t>меге бересін.</w:t>
        <w:br/>
        <w:t>Егер де қамсыздандырған нәрсең жоғарғы айтылған-</w:t>
        <w:br/>
        <w:t>дай апатқа ұшыраса (егінің бұршақ, малың індет, қораң</w:t>
        <w:br/>
        <w:t>өртке деген сыяқты) дереу әлгі мекемеге барсаң, баяғы</w:t>
        <w:br/>
        <w:t>жаздырған соманның түгел төлеуін аласың. Мәселен жаз-</w:t>
        <w:br/>
        <w:t>ғытұры жалғыз атыңды жаздырып, кесілген басына қа-</w:t>
        <w:br/>
        <w:t>18--Сәбат Дөнентпев 279</w:t>
        <w:br/>
        <w:t>керлерінен именгендігінен болар, яки артын бастық де-</w:t>
        <w:br/>
        <w:t>гендерінен болар. Қайсысы болса да Жұмыс аласапыран</w:t>
        <w:br/>
        <w:t>зуға айналып, кезіне келіп қалғандай болса, «аттан сал-</w:t>
        <w:br/>
        <w:t>Май» қарап отырайын деп отырған жаһангерлер үкіметі</w:t>
      </w:r>
    </w:p>
    <w:p>
      <w:r>
        <w:t>жоқ,</w:t>
        <w:br/>
        <w:t>Қалай да, Қытайдағы соғыстың зораймауына себепкер</w:t>
        <w:br/>
        <w:t>болу, зорая қалған күнде, байлар үкіметіне қарсы құрал</w:t>
        <w:br/>
        <w:t>көтеру жер жүзі еңбекшілерінің міндеті. , й</w:t>
        <w:br/>
        <w:t>«Қытайдан қолыңды тарт!» деген ұранды айтып, ұйы-</w:t>
        <w:br/>
        <w:t>мыңа кірмейтін езілген елдің азаматы болмас.</w:t>
        <w:br/>
        <w:t>1974</w:t>
        <w:br/>
        <w:t>ша қажет. Қарқаралыда бұл айтылғандар жоқтың қа-</w:t>
        <w:br/>
        <w:t>сында. Ел бұрынғыдай емес. Егін кәсібіне жұмыла кірісіп</w:t>
        <w:br/>
        <w:t>қандай қыйын-қыстаулардан тоған қазып, Англия, Аме-</w:t>
        <w:br/>
        <w:t>рика көктен жауын жаудырса, қазақ қол күшімен-ақ жер</w:t>
        <w:br/>
        <w:t>астынан жауын шығарып жатқанын ойлау керек. Биыл</w:t>
        <w:br/>
        <w:t>жазғытұрым шөлде Ақшатау елі Балта деген тап Қайрат-</w:t>
        <w:br/>
        <w:t>ты, Қарағатты өлкесінен 80 үй қала боламыз деп жый-</w:t>
        <w:br/>
        <w:t>налып, 4 зор тоған шығарған, осы тоғанды көзбен өлшеп</w:t>
        <w:br/>
        <w:t>қазып, үкімет ақша шығарса, бір миллион ақшасыз біт-</w:t>
        <w:br/>
        <w:t>лесі еді, Мұны қазақтар айран-шалабымен 93-4 айда</w:t>
        <w:br/>
        <w:t>бітіріп отыр. Мінеки осы сыяқты еңбекті көгерту үшін</w:t>
        <w:br/>
        <w:t>құрал, сайман қажет. Соған көмектес болу әлеумет-шаруа</w:t>
        <w:br/>
        <w:t>ұйымдарының міндеті.</w:t>
        <w:br/>
        <w:t>1925</w:t>
        <w:br/>
        <w:t>Бағай айтады білем: «өздерің тоған қазып алыңдар,</w:t>
        <w:br/>
        <w:t>мен сатпаймын» деп.</w:t>
        <w:br/>
        <w:t>Бағай тоғанының кей жерлері, тереңдігі кісі бойы, қо-</w:t>
        <w:br/>
        <w:t>лұсыным, Бағай ақсақалдың екі жылдай ерні кезеріп қаз-</w:t>
        <w:br/>
        <w:t>ған тоғаны былтырдан бері алтын берді. «Телміріп алған</w:t>
        <w:br/>
        <w:t>теңгеден, тер сіңірген тыйын жұғымды» деген осы. Көп</w:t>
        <w:br/>
        <w:t>қазақ жаздай бос жүреді. Қыдырып ішкен қымызға мәз</w:t>
        <w:br/>
        <w:t>болып, қысқы өмірді ойламайды, ойласа қара суды теріс</w:t>
        <w:br/>
        <w:t>ағызып Бағайдай болу керек. Екі жыл екі баласымен Қаз-</w:t>
        <w:br/>
        <w:t>ған Бағайдың арығын осы күні ел «Бағай тоғаны» деп</w:t>
        <w:br/>
        <w:t>жүр. 8 адамның еңбегі 80 үйлі жанға өмірлік азық болды.</w:t>
        <w:br/>
        <w:t>Бұл еңбек тарихтан, кішкене де болса, орын алу ке-</w:t>
        <w:br/>
        <w:t>рек. Мынау 3 адамның бейнетімен азықтанып отырған</w:t>
        <w:br/>
        <w:t>90 үй 50 жылдан кейін талай 30 үй болса, тұқым-тұқы-</w:t>
        <w:br/>
        <w:t>мы Бағайды ұмытар ма?</w:t>
        <w:br/>
        <w:t>«Еңбек тойдырады, еріншек жойдырады» деген ма-</w:t>
        <w:br/>
        <w:t>қалға иман келтіру керек.</w:t>
        <w:br/>
        <w:t>Енді Бағайдан көріп осы күні талай адамдар су жаға-</w:t>
        <w:br/>
        <w:t>лап, жер сығалап жүрген көрінеді.</w:t>
        <w:br/>
        <w:t>Мұжықтың астығы артылмаған соң, қазақтың өзі</w:t>
        <w:br/>
        <w:t>еңбек қыла бастады. Түбінде, құдай бермейді, «еңбек бе-</w:t>
        <w:br/>
        <w:t>реді.</w:t>
        <w:br/>
        <w:t>19%</w:t>
      </w:r>
    </w:p>
    <w:p>
      <w:r>
        <w:t>гүсті. Қалада іске жарайтын еркектер үйді оңдап, көшені</w:t>
        <w:br/>
        <w:t>газалау жұмысына жегіліп тұрмысты реттеуге айналды.</w:t>
        <w:br/>
        <w:t>Осы күнде Советтер Одағының әр жерінде Ленинградтың</w:t>
        <w:br/>
        <w:t>бұл апатқа қабырғасы қайысып, шығындарына көмек</w:t>
        <w:br/>
        <w:t>көрсету әрекетінде болушылар көп. Жұмыскерлер союзы</w:t>
        <w:br/>
        <w:t>болсын, басқа мекеме қызметкерлері болсын бұл науқан-</w:t>
        <w:br/>
        <w:t>ға әркім көмек қолын созуда. Тегінде еңбекшілер үкіметі-</w:t>
        <w:br/>
        <w:t>нің арқа таяныш діңгегі есебіндегі Ленинград жұмысшы-</w:t>
        <w:br/>
        <w:t>ларының көрген зыяндары барлық совет азаматтары-</w:t>
        <w:br/>
        <w:t>ның . деуге болады. Сондықтан бұл апатқа үкіметтің</w:t>
        <w:br/>
        <w:t>жете кірісіп жатқан себебі де сол. Мұны әрбір санасы бар</w:t>
        <w:br/>
        <w:t>совет азаматы білуге міндетті; біліп қана кою емес бос-</w:t>
        <w:br/>
        <w:t>тандығына басшы болған, талап «тайғақ кешу тар жол»</w:t>
        <w:br/>
        <w:t>да қажымай қайрат көрсеткен Ленинград жұмысшыла-</w:t>
        <w:br/>
        <w:t>рының көрген... әр жердің жұмыскер, еңбекшілері көмек</w:t>
        <w:br/>
        <w:t>қолын созу керек.</w:t>
        <w:br/>
        <w:t>1924</w:t>
        <w:br/>
        <w:t>ГАЗЕТ ИЕСІНЕ БЕРІЛСІН</w:t>
        <w:br/>
        <w:t>Елдегі газет алдырушылардың ішінде тазетіміз уақы-</w:t>
        <w:br/>
        <w:t>тымен тимейді, яки мен пәлен номерден бері газет алға-</w:t>
        <w:br/>
        <w:t>ным жоқ деп қыңқылдайтындарды әржерде, әруақытта</w:t>
        <w:br/>
        <w:t>ұшыратуға тура келеді.</w:t>
        <w:br/>
        <w:t>Егер де газет көрсеткен адрес бойынша жаздырған</w:t>
        <w:br/>
        <w:t>жерге тура бармай қалса, ол уақытта жіберілу мен поч-</w:t>
        <w:br/>
        <w:t>тадан болған кемшілік деуге болады.</w:t>
        <w:br/>
        <w:t>Еңбекшілдер үкіметі өткен жылдың аяғында почта</w:t>
        <w:br/>
        <w:t>конторларын газет тасу жұмысын өте құнтақты түрде</w:t>
        <w:br/>
        <w:t>орындап отыруға міндетті қылды. Күні бітіп яки адресі</w:t>
        <w:br/>
        <w:t>қыйбық жазылған газет болмаса, жіберілу жағынан да</w:t>
        <w:br/>
        <w:t>салақтық болады деп түсіндіруге орын жоқ.</w:t>
        <w:br/>
        <w:t>Ал, енді әңгіменің көбі газет баратын орындарда.</w:t>
        <w:br/>
        <w:t>Елдің волисполком арқылы (болмаса, басқа газет ал-</w:t>
        <w:br/>
        <w:t>дыратын орны жоқ деуге болады.</w:t>
        <w:br/>
        <w:t>Ал, волисполкомдердің ішінде газетті жаздырған ие-</w:t>
        <w:br/>
        <w:t>сіңе қолма-қол тиюін көздеп отыратындары да шамалы,</w:t>
        <w:br/>
        <w:t>Мекемелерін тәртіпке қойып, жұмыссыз кісі кіргізбей,</w:t>
        <w:br/>
        <w:t>кіргендерді, келе бұқжамасын астан-кестенін шыға-</w:t>
        <w:br/>
        <w:t>ратын кемпірдің ерке немересі құсатып кимелетпей оты-</w:t>
        <w:br/>
        <w:t>ратын қазақтың қай волисполкомы бар.</w:t>
        <w:br/>
        <w:t>Озды волисполком маңындағылардың өздері газет ал-</w:t>
        <w:br/>
        <w:t>дырмайтындықтарынан (тегін газет оқыйтың болған соң,</w:t>
        <w:br/>
        <w:t>не қылсын), қалды күндізгі келген еріккендердің еркелеп</w:t>
        <w:br/>
        <w:t>ала жөнелетіндіктерінен, «ертең беремін, оқып берейін»</w:t>
        <w:br/>
        <w:t>сыяқты үмітті ой, жылы сөздермен кеңседен бір шыққан</w:t>
        <w:br/>
        <w:t>газет иесіне қош айтады дағы.</w:t>
        <w:br/>
        <w:t>Газеттің дұрыс тарауы туралы губисполкомның жергі-</w:t>
        <w:br/>
        <w:t>лікті мекемелерге талай нұсқау жарлықтары болған, әлі</w:t>
        <w:br/>
        <w:t>де болмақ. Бірақ қамшыламай жүрмейтін шабан ат</w:t>
      </w:r>
    </w:p>
    <w:p>
      <w:r>
        <w:t>сыяқтанып ылғый жоғарыдан бұйрық күтіп, соны ғана</w:t>
        <w:br/>
        <w:t>801</w:t>
        <w:br/>
        <w:t>керек?» деп жұмыстың көбі істеуге келгенде күшке тіре-</w:t>
        <w:br/>
        <w:t>леді.</w:t>
        <w:br/>
        <w:t>Міне соның үшін қазақ арасында, әсіресе қазақ әйел-</w:t>
        <w:br/>
        <w:t>дерінің сауатсыздығын жою жұмысына кіріскенде, жо-</w:t>
        <w:br/>
        <w:t>ғарғы орыннан ерекше күш жұмсалып, өтімді әдіс</w:t>
        <w:br/>
        <w:t>қолданылмаса, сөз іске айналмақ емес. Өйткені қазақ</w:t>
        <w:br/>
        <w:t>елінің көбі көшпелі болғандықтан, тұрмыстары әйел түгіл</w:t>
        <w:br/>
        <w:t>еркектерінің ілгерілеуіне көп бөгеттік жасап отырады.</w:t>
        <w:br/>
        <w:t>Ал, әйел тұрмысы онан қыйын болғанда, тұрмыстан</w:t>
        <w:br/>
        <w:t>басқа еркінің біреуделігі жұмысты әлденеше ауырлатады.</w:t>
        <w:br/>
        <w:t>Ана ауылдағы: жаңа түскен келінге шашу апару үшін</w:t>
        <w:br/>
        <w:t>байына үш күн жалынып, тор шолақ пен пішен шананы</w:t>
        <w:br/>
        <w:t>жарты күнге әзер сұрап алатын қазақ қатыны күндегі</w:t>
        <w:br/>
        <w:t>оқуға барып отыруына қанша жігер, қандай еркіндік ке-</w:t>
        <w:br/>
        <w:t>һек болмақ!</w:t>
        <w:br/>
        <w:t>Қазақ әйелінің сауатсыздығын жою үшін әуелі еркегін</w:t>
        <w:br/>
        <w:t>мойындату керек. Ол мойындату үгіт жөнімен болар, ор-</w:t>
        <w:br/>
        <w:t>ны келгенде заң жөнімен болар,- әйтеуір іске асарлық</w:t>
        <w:br/>
        <w:t>ретпен кірісу «жоғалсын сауатсыздық» ұранын қолдау-</w:t>
        <w:br/>
        <w:t>шылардың жұмысы.</w:t>
        <w:br/>
        <w:t>Әйел ақсақ қалса, төңкерістің жемісі бойымызға сің-</w:t>
        <w:br/>
        <w:t>бейді, әйел надан отырса, келешегіміз оңалмайды.</w:t>
        <w:br/>
        <w:t>1935</w:t>
        <w:br/>
        <w:t>ҚЫТАЙДА ӘЛЕУМЕТ СОРҒЫСЫ.</w:t>
        <w:br/>
        <w:t>Қытай 11-ші жылдан республика (жүмһурият) бола-</w:t>
        <w:br/>
        <w:t>тын. Біраздан -соң республиканың аяғы бөлшектенуге</w:t>
        <w:br/>
        <w:t>айналып, Қытайдың әр өлкесін бір губернатор билеп,</w:t>
        <w:br/>
        <w:t>бара-бара олардың арасы таласқа айналған. Сейтіп</w:t>
        <w:br/>
        <w:t>өзара талас-тартыс әлеумет соғысының басталғанына</w:t>
        <w:br/>
        <w:t>10 жылдан асты,</w:t>
        <w:br/>
        <w:t>Бүгінде Қытайда бір-біріне бағынбаған басты үкімет</w:t>
        <w:br/>
        <w:t>үшеу:</w:t>
        <w:br/>
        <w:t>) Соштүстік Манчжурияда, Япониямен тілектес Чзан-</w:t>
        <w:br/>
        <w:t>зи-лин үкіметі; 2) Орталықта-қытай байлары, патшашыл-</w:t>
        <w:br/>
        <w:t>дарының қолында Пекин үкіметі һәм 3) оңтүстіктегі</w:t>
        <w:br/>
        <w:t>халықшыл төңкерісші Сун-Ят-Сен үкіметі. Қытайдағы</w:t>
        <w:br/>
        <w:t>атақты қаланың бірі Шанхай бұлардың біреуінің қа-</w:t>
        <w:br/>
        <w:t>рауында да емес. 7</w:t>
        <w:br/>
        <w:t>Шанхайдың бір миллионға жақын жаны бар. Қытай-</w:t>
        <w:br/>
        <w:t>Да бірінші жер жүзіндегі қалалардың сауда жөнінен ал-.</w:t>
        <w:br/>
        <w:t>дыңғы қатардағы ордаларынан саналады. Орталықтағы</w:t>
        <w:br/>
        <w:t>Пекин үкіметі сол Шанхайды қолына түсіріп, оңтүстіктегі</w:t>
        <w:br/>
        <w:t>Сун-Ят-Сен үкіметін әлсірету ниетінде болып, арада соғыс</w:t>
        <w:br/>
        <w:t>басталған (жуырда), қазірде оңтүстік пен солтүстік үкі;</w:t>
      </w:r>
    </w:p>
    <w:p>
      <w:r>
        <w:t>меттері Пекин үкіметіне қарсы соғыс ашуда, олардың</w:t>
        <w:br/>
        <w:t>таласы -- Шанхай.</w:t>
        <w:br/>
        <w:t>Жақын арада Шанхайды әм ондағы «өз кісілерін кор-</w:t>
        <w:br/>
        <w:t>ғау» дәлелімен шет патшалықтар ептеп әскер жіберіп жа-</w:t>
        <w:br/>
        <w:t>тыр: Шанхайға 960 жаяулы әскер, 400 Япон солдаты,</w:t>
        <w:br/>
        <w:t>250 Америка солдаты әм 100 Италия солдаты түсірілген.</w:t>
        <w:br/>
        <w:t>Жаһангерлер үкіметінің (Япониядан басқаларының) қол-</w:t>
        <w:br/>
        <w:t>дайтыны Пекин үкіметі (Япония әрине Манчжурияны</w:t>
        <w:br/>
        <w:t>қолдайды). г</w:t>
        <w:br/>
        <w:t>Шет патшалықтар 10 жылдан бері Қытайдың жанжа-</w:t>
        <w:br/>
        <w:t>лына қатнаспай келіп, биыл ғана қыймасы қалай қыши</w:t>
        <w:br/>
        <w:t>286</w:t>
        <w:br/>
        <w:t>емес. Онан соң шеттен келген қызметкердің көбін жөніне</w:t>
        <w:br/>
        <w:t>қарай өз қобызына билетпек.</w:t>
        <w:br/>
        <w:t>Совет үкіметі орнағалы 5 жыл болғандықтан, ел меке-</w:t>
        <w:br/>
        <w:t>мелерінің түгел есі кірмесе де, әр түрлі жоба-нұсқалар-</w:t>
        <w:br/>
        <w:t>дың елесін көріп жүр деуге болады. «Көре-көре көсем,</w:t>
        <w:br/>
        <w:t>сөйлей-сөйлей шешен болады» дегендей, бірсыпыра ысы-</w:t>
        <w:br/>
        <w:t>лып қалған орындар да бар шығар. Бірақ жалпы алғанда,</w:t>
        <w:br/>
        <w:t>баяғы шылықтан әлі шыға алғанымыз жоқ. Оның себебі</w:t>
        <w:br/>
        <w:t>білмегеніміздің үстіне білуге ынтамыздың жоқтығы.</w:t>
        <w:br/>
        <w:t>Ежелгі жасқаншақ, қорғаншақтығымыз, Жуырдағы га-</w:t>
        <w:br/>
        <w:t>зеттердің сөзіне қарағанда, волисполкомдар мен ауылдық</w:t>
        <w:br/>
        <w:t>совет туралы закон жобасы зан болып бекілмек. Ол</w:t>
        <w:br/>
        <w:t>жобаның көрсетілуінше жергілікті мекемелердің правосы</w:t>
        <w:br/>
        <w:t>бұрынғыдан зораймақ. Болыстар үлкейгендіктен, волис-</w:t>
        <w:br/>
        <w:t>полкомдардың инабаты мең міндеті уезден аз-ақ төмен</w:t>
        <w:br/>
        <w:t>саналмақ. Ол жоба бойынша төменгі мекемелер бұрын-</w:t>
        <w:br/>
        <w:t>ғыдан көрі де ел керегіне лайықты болып құрылып, әр-</w:t>
        <w:br/>
        <w:t>дайым ел мұңымен есептесетін болып отырмақ.</w:t>
        <w:br/>
        <w:t>Бір болыстың жерінде отырған қандай мекеме, нендей</w:t>
        <w:br/>
        <w:t>қызметкер балса да, жаңа жоба бойынша жергілікті</w:t>
        <w:br/>
        <w:t>волисполкомдар алдында есеп беріп отыруға міндетті.</w:t>
        <w:br/>
        <w:t>Егер де толық себебі болған уақытта волисполкомдар-</w:t>
        <w:br/>
        <w:t>дың болыбстағы қызмет адамдарын уезд әм губерна арқы-</w:t>
        <w:br/>
        <w:t>лы болыстан қудыруға да правосы болмақ.</w:t>
        <w:br/>
        <w:t>Жаңа жобада бұлардан басқа да әртүрлі өзгерістер</w:t>
        <w:br/>
        <w:t>бар. Мәселен қаулы, штраф әм басқалар.</w:t>
        <w:br/>
        <w:t>Бұған қарағанда ел мекемелерінің правосы бұрынғы-</w:t>
        <w:br/>
        <w:t>дан да зорайып, міндеті бұрынғыдан да көбеймек. «Ала-</w:t>
        <w:br/>
        <w:t>ған қолым береген» деп олардың енді еңсесін көтеретін</w:t>
        <w:br/>
        <w:t>уақыты жетті.</w:t>
        <w:br/>
        <w:t>1974</w:t>
        <w:br/>
        <w:t>БАҒАЙ ТОҒАНЫ</w:t>
        <w:br/>
        <w:t>Қарқаралының Ақшатау елінде Жамшы деген өзен</w:t>
        <w:br/>
        <w:t>бойында Құлжамбек баласы Бағай деген ақсақал бар,</w:t>
        <w:br/>
        <w:t>жасы 60-қа келіп қалған.</w:t>
      </w:r>
    </w:p>
    <w:p>
      <w:r>
        <w:t>Бағай ақсақал өмірінде өзінің енбегін ғана сүйген</w:t>
        <w:br/>
        <w:t>адам, қазақ ішінде отырып, өзі қазақ бола тұрып, ша-</w:t>
        <w:br/>
        <w:t>қырмай бұл жасында бір адамның есігін ашқан емес.</w:t>
        <w:br/>
        <w:t>Яатасмен осы ағайдың бір ебекуа ФНЫтыға. Жазаға</w:t>
        <w:br/>
        <w:t>айтылған «Жамшызның бас жағында бір Қояншоқы</w:t>
        <w:br/>
        <w:t>теген төбенің түбінде үлкен көзі бар қарасу болатын еді.</w:t>
        <w:br/>
        <w:t>Бұл судың алды, қатарымен боз, бетеге, тарлау, қалың</w:t>
        <w:br/>
        <w:t>шоқы тобылғы адам айтқысыз құйқалы маңызды еді.</w:t>
        <w:br/>
        <w:t>Бағай ойлайтын: «әттең осы судан тоған шығарып мынау</w:t>
        <w:br/>
        <w:t>жерге егін салса, қандай астықтың астында қалар еді»</w:t>
        <w:br/>
        <w:t>деп. Бағай мұны көптен ойласа да, арзаншылық мойын</w:t>
        <w:br/>
        <w:t>бұрғызбайтын. Сөйтіп біздің Бағай бір қойға бір пұт би-</w:t>
        <w:br/>
        <w:t>дайды зорға Тауып алатын уақытқа Кездескен соң, көп</w:t>
        <w:br/>
        <w:t>ойлайтын қарасуына бұрынғыдан да артық құмар болды.</w:t>
        <w:br/>
        <w:t>Ана айтылған, қарасумен егін жайдың арасында қыйың,</w:t>
        <w:br/>
        <w:t>мойны қашық 92-% шақырымдай мейлінше биік дөң тас-</w:t>
        <w:br/>
        <w:t>тақ бар. Бағай осы араны әкі баласымен екі жыл қазып</w:t>
        <w:br/>
        <w:t>(бір адамды да көмекке алмай) былтыр егін салған, Қа-</w:t>
        <w:br/>
        <w:t>зып жүргенде бір болыс ел Бағайды мазақ қылып күл-</w:t>
        <w:br/>
        <w:t>ген. Бағайды түртіп жүрген не сор екен, бұдан не шығады</w:t>
        <w:br/>
        <w:t>деп әуре болады екен деп. Былтыр салғанда, Бағай 4-8</w:t>
        <w:br/>
        <w:t>пұттан бидай алыпты. Быйыл байларға салдырмай алғы</w:t>
        <w:br/>
        <w:t>кедейлерден 30 үйді көрші қылып алып егінді (тұқымды)</w:t>
        <w:br/>
        <w:t>былтырғыдан 29-3 есе артық салып, быйыл егіннің ас-</w:t>
        <w:br/>
        <w:t>тында қалатын түрі бар. Еңбегі жанып, егіні аттың қара</w:t>
        <w:br/>
        <w:t>қапталынан болып шыққан. Мазақ қылып күлетіндер</w:t>
        <w:br/>
        <w:t>Бағай тоғанына қойларын айдап жалынып, бидай сат</w:t>
        <w:br/>
        <w:t>деп жүрген керінеді.</w:t>
        <w:br/>
        <w:t>284</w:t>
        <w:br/>
        <w:t>САЯСАТ ДҮНИЕСІНДЕ</w:t>
        <w:br/>
        <w:t>Осы кезде саясат дүниесіндегі бір әңгіменің бірі--</w:t>
        <w:br/>
        <w:t>Англия Уақыйғасы. Октябрьдің бас кезінде Англияда</w:t>
        <w:br/>
        <w:t>парламент (мемлекет думасы) жыйылысы болған. Ол</w:t>
        <w:br/>
        <w:t>жыйылыста консерватор (ескішіл байшылдар) партиясы-</w:t>
        <w:br/>
        <w:t>ның уәкілдері өздерінің үкіметке сөгіс жариялаған қарар-</w:t>
        <w:br/>
        <w:t>ларын парламенттің талқысына салуға ұсынған. Ол сөгіс-</w:t>
        <w:br/>
        <w:t>тің себебі былайша: ағұстың бас кезіндегі шыққан</w:t>
        <w:br/>
        <w:t>Англиядағы коммунист газеттерінің біреуінде байлар со-</w:t>
        <w:br/>
        <w:t>ғысына қарсы пікір жазғандығын кіналап, Қомпебел дей-</w:t>
        <w:br/>
        <w:t>тін басқарушысын полиция тұтқынға алып, жұмысын</w:t>
        <w:br/>
        <w:t>сотқа берген болатын. Сот заң жүзінен іліндірерлік</w:t>
        <w:br/>
        <w:t>кіна таба алмаған соң, Қомпебел ағарып шыққан. Сол</w:t>
        <w:br/>
        <w:t>Қомпебелдің ағаруын үкіметтің қатынасуынан болды; үкі-</w:t>
        <w:br/>
        <w:t>меттің мұнысы коммунистерді қолдағандығы деп қара-</w:t>
        <w:br/>
        <w:t>лайды.</w:t>
        <w:br/>
        <w:t>Тегінде үкімет пен консерваторлар арасынан жанжал</w:t>
        <w:br/>
        <w:t>шыға қалса, парламенттің бұл жыйылысы жабылып, қай-</w:t>
        <w:br/>
        <w:t>тадан сайлау болатынын, өйткені күнде осы күнгі уәкіл</w:t>
        <w:br/>
        <w:t>саңдарының түстеріне кірмей қалатынын болжаған либе-</w:t>
        <w:br/>
        <w:t>ралдар (ұсақ әнершілері жақтаушы) әлгі қарарды көр-</w:t>
        <w:br/>
        <w:t>генде кылп ете түсіп, бізше бұл былай түзейміз, деп жылп</w:t>
        <w:br/>
        <w:t>етті: бұл қарарды мұнда сөз қылып қайтеміз, ішімізден</w:t>
        <w:br/>
        <w:t>үш кісілік комиссия белгілейік, сол барып Қомлебелдің</w:t>
        <w:br/>
        <w:t>ақталған жұмысына анықтама жасай жатар деді.</w:t>
      </w:r>
    </w:p>
    <w:p>
      <w:r>
        <w:t>Үкімет бастығы Макдональд: «біз мұның ешқайсысы-</w:t>
        <w:br/>
        <w:t>на да риза емеспіз, консерваторлардың қарары,</w:t>
        <w:br/>
        <w:t>либералдардың жаймашуағы-- бәрі де үкімет үшін қор-</w:t>
        <w:br/>
        <w:t>данарлық нәрсе; біз мұны жұмыскерлер үкіметіне бай-</w:t>
        <w:br/>
        <w:t>лардың ашып отырған соғысы деп түсінеміз» -- деген.</w:t>
        <w:br/>
        <w:t>Сонымен, байшылдар партиясы дауыс бір жерден</w:t>
        <w:br/>
        <w:t>шықсын деген оймен, либералдардың жаймашуағын</w:t>
        <w:br/>
        <w:t>19--Сәбит Дөңентаез 289</w:t>
        <w:br/>
        <w:t>көбінің әбден ұққан түрлері бар: көбінде-ақ «тану керек!»</w:t>
        <w:br/>
        <w:t>пен «танымаймыз!» деушілердің таласы бар. Мәселен: Со-</w:t>
        <w:br/>
        <w:t>вет үкіметі дегенде аза бойы тік тұратын Американың</w:t>
        <w:br/>
        <w:t>байлар табынан Бора дейтін бір көсемі советпен татулық</w:t>
        <w:br/>
        <w:t>жасау жөнінде халқына үгіт жасауға кірісетіңдігін</w:t>
        <w:br/>
        <w:t>айтқан. і</w:t>
        <w:br/>
        <w:t>Көптен бері Пекин қаласындағы (Қытайдың) сөйлесіп</w:t>
        <w:br/>
        <w:t>жүрген Совет-Япон татулығының әңгімесі тағы да тоқ-</w:t>
        <w:br/>
        <w:t>талып қалып еді. Бұл тоқталуға Япония газеттері нара-</w:t>
        <w:br/>
        <w:t>зылықтарын білдіріп отыр. Олар: «Сахалиндегі нефть</w:t>
        <w:br/>
        <w:t>(жер майы) кендерін қыймаймын деп осы біздің үкімет-</w:t>
        <w:br/>
        <w:t>тікі не, осынша сіресіп Советтің қойған шарттарына кө-</w:t>
        <w:br/>
        <w:t>ніп, қыймайтын кенін алса болмай ма? Сөйтіп, татулық</w:t>
        <w:br/>
        <w:t>жасаса болмай ма?!» --деп жазады.</w:t>
        <w:br/>
        <w:t>Осы күнгі саясаттың қысқаша түрі осы. Бұдан басқа</w:t>
        <w:br/>
        <w:t>да: Германияда соғыс налогын төлеу жайында қымбат-</w:t>
        <w:br/>
        <w:t>шылық кіріп, шаруаға қысымшылық келетіндігі «балтам</w:t>
        <w:br/>
        <w:t>таптың аяғы Бөрлібайда» дегендей барлық ауыртпалық-</w:t>
        <w:br/>
        <w:t>тың кесірі жұмыскерлерге тиетіндігін Германиядағы ком-</w:t>
        <w:br/>
        <w:t>мунистер партиясы араны ашылған байлар үкіметіне қар-</w:t>
        <w:br/>
        <w:t>сы мықты күрес ашуға айналғандығы бар.</w:t>
        <w:br/>
        <w:t>Онан басқа да Совет үкіметінің ұраның есітіп, атағын</w:t>
        <w:br/>
        <w:t>білген елдердің -езілгендері жарыққа жарай тырмысып</w:t>
        <w:br/>
        <w:t>байлары, ақсүйектері оларды басуға айлаларын, күште-</w:t>
        <w:br/>
        <w:t>рін жұмсяудың әренетінде (болып жатқан жерлер де аз</w:t>
        <w:br/>
        <w:t>емес.</w:t>
        <w:br/>
        <w:t>19%4</w:t>
        <w:br/>
        <w:t>ҚАЛЫҢМАЛ МЕН ҚӨП ҚАТЫН АЛУДЫҢ ТАРИХЫ</w:t>
        <w:br/>
        <w:t>Қазақта қалыңмал алудың қазіргі түрін қазақ бала-</w:t>
        <w:br/>
        <w:t>сының бәрі біледі. Оның қысқаша бұрынғы түрі мөнен</w:t>
        <w:br/>
        <w:t>қайдан шыққанын жазбастан бұрын көп қатын алу</w:t>
        <w:br/>
        <w:t>жайынан сөз бастайық, Қазақта көп қатын алу әмеңгер-</w:t>
        <w:br/>
        <w:t>ліктен басталды деуге болады. Ал әмеңгерліктің қалай</w:t>
        <w:br/>
        <w:t>басталғандығына келгенде жосып жүрген жаугершілік</w:t>
        <w:br/>
        <w:t>заманда мезгілсіз мерт болған батырлардың орнын жо-</w:t>
        <w:br/>
        <w:t>ғалтпауға оның туысқандарының біреуін шаңырағына ие</w:t>
        <w:br/>
        <w:t>қылатын.</w:t>
        <w:br/>
        <w:t>Өлкен батырға кімнің туысы жақынырақ болса, шаңы-</w:t>
        <w:br/>
        <w:t>раққа сол"ие болатындықтан, ол «әмеңгер» аталған.</w:t>
      </w:r>
    </w:p>
    <w:p>
      <w:r>
        <w:t>Ту басында әмеңгердің бойдақтан болуы қаралса да,</w:t>
        <w:br/>
        <w:t>әрберден соң, бойдақтық та шарт болмайды.</w:t>
        <w:br/>
        <w:t>Оның үстіне «пәленшеке» атанған бір батырдың қаты-</w:t>
        <w:br/>
        <w:t>ны бала көтермегендіктен, тұяқсыз қалмасын деп шабын-</w:t>
        <w:br/>
        <w:t>шылықтан келген күңге аяғын салуға бәйбішесінің өзі</w:t>
        <w:br/>
        <w:t>рұқсат ететін болған. Сонымен қазақтың өмір тарихында</w:t>
        <w:br/>
        <w:t>көп қатын алудың басталған жері осылар.</w:t>
        <w:br/>
        <w:t>Сөйтіп әуелде санама орыннан (басталған әмеңгерлік</w:t>
        <w:br/>
        <w:t>пен «тұяқ қалдыру» жалпыға әдет болып жайылды Да,</w:t>
        <w:br/>
        <w:t>аздан соң әдетіміз міндетке айналды.</w:t>
        <w:br/>
        <w:t>Бұл әдетті міндет қылып, бекітуге зор көмегін тигізген</w:t>
        <w:br/>
        <w:t>дін менен қалыңмал. Дін «төртке шейін де алуға болады»</w:t>
        <w:br/>
        <w:t>деп отырғанда, «аға өлсе іні мұрасы... көнбесең, айыбы-</w:t>
        <w:br/>
        <w:t>мен берілген малды өтеп кетесін!» деп отырарлық уақыт</w:t>
        <w:br/>
        <w:t>болғанда, байлардың «төсек жаңғыртуға» несі кетсін?</w:t>
        <w:br/>
        <w:t>Мал беріп қатын алуға айналған соң, «қазақ байыса</w:t>
        <w:br/>
        <w:t>қатын алады» деп шамасы келетіндер тоқал алуды дәу-</w:t>
        <w:br/>
        <w:t>летті орнына жұмсаудың бір белгісі санаған.</w:t>
        <w:br/>
        <w:t>Әйелді мал төлеп алу тағылықтан мәдениетке жеткен-</w:t>
        <w:br/>
        <w:t>ше қай халықта болса да болған әдет.</w:t>
        <w:br/>
        <w:t>й 294</w:t>
        <w:br/>
        <w:t>орындап отыруға үйреніп (жазалы болмайтын болса, он-</w:t>
        <w:br/>
        <w:t>да да оселсоқтау болып) отырғанына да, еңбекшілерге</w:t>
        <w:br/>
        <w:t>пайдасы бар жұмысты өз бетімен атқарып, еңбекшілердің</w:t>
        <w:br/>
        <w:t>қызметкері немен борышты екенін, не қылғанда ол атқа-</w:t>
        <w:br/>
        <w:t>рылатынын жақсы біліп отыру әрбір кеңес азататтары-</w:t>
        <w:br/>
        <w:t>ның міндеті. Сондықтан, елдегі әрбір мекеме иелеріне</w:t>
        <w:br/>
        <w:t>жолдастық жөнінен беретін кеңесіміз: сіздер арқылы ба-</w:t>
        <w:br/>
        <w:t>ратын газеттер жаздырған иелеріне тапсырылатын бол-</w:t>
        <w:br/>
        <w:t>май, кеңседен шықпайтын болсын! Ол үшін тұрмыс жағ-</w:t>
        <w:br/>
        <w:t>дайларына қарай белгілі тәртіп қолданылып алуларыңа</w:t>
        <w:br/>
        <w:t>болады. Мәселен: газет алдырушылардың бір қағазға</w:t>
        <w:br/>
        <w:t>тізімін жасап, газет келген сайын, қай номердің, қашан</w:t>
        <w:br/>
        <w:t>келгендігінен белгі қойылып, жақындағыларының не өзі,</w:t>
        <w:br/>
        <w:t>не тапсырған кісісі алғанша кілтке салынып сақталуы</w:t>
        <w:br/>
        <w:t>керек Онан соң алыстағыларға тайсыру үшін ауылдық</w:t>
        <w:br/>
        <w:t>кеңес бастықтарын міндетті қылуға керек.</w:t>
        <w:br/>
        <w:t>Газетті иесіне түзу тапсыру туралы қандай шара қол-</w:t>
        <w:br/>
        <w:t>данылатын болса да, иелерінің ұнатуымен болсын. Тегін“</w:t>
        <w:br/>
        <w:t>де бір есте болатын жұмыс: газетті кім алатын болса да</w:t>
        <w:br/>
        <w:t>(тапсыруға болсын, иесі (болсын) белгілі қағазға қол</w:t>
        <w:br/>
        <w:t>қойып алатын болсын.</w:t>
        <w:br/>
        <w:t>Міне осы сыяқты мекеме иелері газет тапсыру жөнін-</w:t>
        <w:br/>
        <w:t>де белгілі тәртіп қолданбаса, газетті де иелеріне жөндеп</w:t>
        <w:br/>
        <w:t>тапсыра алмақ емес, заң алдында да кінадан құтыла ал-</w:t>
        <w:br/>
        <w:t>мақ емес.</w:t>
        <w:br/>
        <w:t>Ауылдық кеңес азаматтарының да ғазетті месінің қо-</w:t>
        <w:br/>
        <w:t>лына беру жөнінде қайты сақ болуы шарт. Асса жанын-</w:t>
        <w:br/>
        <w:t>дағы борышын атқарып, қалса заң жолымен зерттелгенде</w:t>
        <w:br/>
        <w:t>кіНалы “болмайын десе, ғазетті бергендігіне олардың Қо-</w:t>
        <w:br/>
        <w:t>лын қойғызып алып отырулары керек болады.</w:t>
      </w:r>
    </w:p>
    <w:p>
      <w:r>
        <w:t>Газетті болыстық кеңседен әкеле жатып, шай інкен</w:t>
        <w:br/>
        <w:t>жерінде: «Ауылнай! газетің бар ма?» -- деген жуанға,</w:t>
        <w:br/>
        <w:t>киіз сумкадан бобыратып лақтырып тастауды қоймаған</w:t>
        <w:br/>
        <w:t>совет бастығы -- советтің қызметкері емес. Осы күнге</w:t>
        <w:br/>
        <w:t>шейін газетті алдырушылардың көбеймеуінің бір себебі</w:t>
        <w:br/>
        <w:t>әл қызметкерінің салақтығынан:</w:t>
        <w:br/>
        <w:t>Біреудің газетін біреу ойық ен салып мініп алатын</w:t>
        <w:br/>
        <w:t>әдетті тастамағандығынан. Бұл қалып бұдан былай жо-</w:t>
        <w:br/>
        <w:t>Йылу керек. Газет иесіне берілсін!</w:t>
        <w:br/>
        <w:t>1925</w:t>
        <w:br/>
        <w:t>«ҰРЫНЫ ҚАРАҚШЫ ТОНАҒАН»</w:t>
        <w:br/>
        <w:t>(Қарқаралы уезі).</w:t>
        <w:br/>
        <w:t>Шет елінің атақты жортуыл басы Боранқұл Сарбас</w:t>
        <w:br/>
        <w:t>баласы бірнеше жолдастарымен жасырынып ескі доста-</w:t>
        <w:br/>
        <w:t>рына амандаспақ болып, Берікқара елінде Ыбрай ауы-</w:t>
        <w:br/>
        <w:t>лына қонаққа келеді. Ыбаң бірнеше күн сыйлап, жолына</w:t>
        <w:br/>
        <w:t>бес түйелік жанат ішік, бір бәйгі ат беріп, Хасен ауылына</w:t>
        <w:br/>
        <w:t>қарай шығарып салады. Боранқұл жолшыбай қаладағы,</w:t>
        <w:br/>
        <w:t>бір жақыны Ақынжан Түйтебай баласының үйінде екі-үш</w:t>
        <w:br/>
        <w:t>күн болып, атақты Хасен мырзаның аулына келеді. Хасен</w:t>
        <w:br/>
        <w:t>күтуін Ыбрайдан да асырып, жолына қара жорғамен,</w:t>
        <w:br/>
        <w:t>сүйікті қонағын шығарып салады. Боранқұл бұл сапар-</w:t>
        <w:br/>
        <w:t>дан аман-есен милицияға да ілікпей, ырғап-жырғап еліне</w:t>
        <w:br/>
        <w:t>қайтып бара жатқанда, Нұра мен Тоқырауын арасында</w:t>
        <w:br/>
        <w:t>Ақмоланың қарақшылары тырдай қылып тонап кетіпті.</w:t>
        <w:br/>
        <w:t>«Ұрыны қарақшы тонады» деген осы болады.</w:t>
        <w:br/>
        <w:t>Сонда Боранқұл өмірімде тосылғаным осы. Енді ме-</w:t>
        <w:br/>
        <w:t>нің бағым қайтар білем деп жыласа керек.</w:t>
        <w:br/>
        <w:t>1926</w:t>
        <w:br/>
        <w:t>ЛЕНИНГРАДТАҒЫ АПАТ</w:t>
        <w:br/>
        <w:t>Газетіміздің өткен бір номерінде Ленинград (бұрынғы</w:t>
        <w:br/>
        <w:t>Петроград) қаласында Нева өзенінің суы көтеріліп, он-</w:t>
        <w:br/>
        <w:t>дағы халықтың бірсыпыра апатқа ұшырағаны жазылған</w:t>
        <w:br/>
        <w:t>еді.</w:t>
        <w:br/>
        <w:t>Енді оның егжей-тегжейін жазбақбыз. Сентябрьдің</w:t>
        <w:br/>
        <w:t>923-нде Ленинградтың ортасын қақ жарып ағатын Нева</w:t>
        <w:br/>
        <w:t>өзені күн батыстан болған дауылдың себебінен ағудан</w:t>
        <w:br/>
        <w:t>тоқтаған. Қүндізгі сағат 12-нің шамасында өзеннің суы</w:t>
        <w:br/>
        <w:t>шарасынан шығып көшеге жайыла бастаған. Кешкі 8-де</w:t>
        <w:br/>
        <w:t>суы бұрынғы терендігінен 4 кез 15 ширек көтерілген."Со-</w:t>
        <w:br/>
        <w:t>дан кешке жақын жел бұрылғандықтан суы таусыла бас-</w:t>
        <w:br/>
        <w:t>тап, ертеңінде саясына түскен.</w:t>
        <w:br/>
        <w:t>Бұл кенеттен болған апат қала халқын қабағат сас-</w:t>
        <w:br/>
        <w:t>тырды. Пәтерлердегі үй мүліктері үлкен залалға</w:t>
        <w:br/>
        <w:t>ұшырады. Су кейбір көшелердегі үйлердің үшінші қаба-</w:t>
        <w:br/>
        <w:t>тына шейін шыққан. Завод, фабриктерде іске жарамай</w:t>
        <w:br/>
        <w:t>қалған нәрсе көп. Су зардабының үстіне дауылдың да</w:t>
      </w:r>
    </w:p>
    <w:p>
      <w:r>
        <w:t>бірсыпыра әлекеті болды. Бахшалардың ағашын тамыры-</w:t>
        <w:br/>
        <w:t>мен қопарып кеткен, вывескалардың (мекемелердің маң-</w:t>
        <w:br/>
        <w:t>дайындағы жазу жазылған тақтайлардың) ұшып түскені-</w:t>
        <w:br/>
        <w:t>нен мертіккендер де болды.</w:t>
        <w:br/>
        <w:t>Көшелердегі төселген тастар суменен бұзылып, бірсы-</w:t>
        <w:br/>
        <w:t>пыра телеграф, телефон сымдары желден құлады. Қөп.</w:t>
        <w:br/>
        <w:t>жерде электр шыбықтарының соқтығуынан өрт те шық-</w:t>
        <w:br/>
        <w:t>қан орын болды. Сөйтіп Ленинградтағы фабрик, завод-</w:t>
        <w:br/>
        <w:t>тардың шығыны 10 миллион, коммуна шаруасынікі</w:t>
        <w:br/>
        <w:t>29 миллион сомдай есептелді.</w:t>
        <w:br/>
        <w:t>Пәтердегілердің залалдары бұдан басқа. Ленинградта</w:t>
        <w:br/>
        <w:t>мұндай су тасу бұдан жүз жыл бұрын (1894 жылы</w:t>
        <w:br/>
        <w:t>7-ноябрьде) бір болып, онда бұрынғы тереңдігінен 5 кез</w:t>
        <w:br/>
        <w:t>4 вершок көтерілген еді. Шаһар қазір бұрынғы қалпына</w:t>
        <w:br/>
        <w:t>292</w:t>
        <w:br/>
        <w:t>ҚООПЕРАЦИЯ ТҰРМЫСЫНАН</w:t>
        <w:br/>
        <w:t>Өткен жылдың басында Қарқаралы қаласында ауыл</w:t>
        <w:br/>
        <w:t>шаруашылық жоонерациясы айрықша «Береке» деген</w:t>
        <w:br/>
        <w:t>серіктік болып ашылған.</w:t>
        <w:br/>
        <w:t>Ресми түрде құқығы болмағанмен бұл «Береке» бірне-</w:t>
        <w:br/>
        <w:t>ше ай аудандық ұйымының міндетін атқарын, Қарқаралы</w:t>
        <w:br/>
        <w:t>уезіндегі сол жылы ашыла бастаған ауылшаруасы серік-</w:t>
        <w:br/>
        <w:t>тіктеріне нұсқау беріп, оларға жөлбасшы болған. Ағұс</w:t>
        <w:br/>
        <w:t>аяғынан бері қарай уездегі барлық серіктердің уәкілдері-</w:t>
        <w:br/>
        <w:t>нің басы қосылып; «Береке»ні ресми түрде аудандық</w:t>
        <w:br/>
        <w:t>ауыл шаруашылық кооперациясына айналдырған. Қазіргі</w:t>
        <w:br/>
        <w:t>уақытта өз меңшіктемесінде 151 кісі мүшесі бар. Бұлар-</w:t>
        <w:br/>
        <w:t>даң жарна ретінде түскен ақша 240 сом. Кіріс түсім</w:t>
        <w:br/>
        <w:t>ретінде алынып отырған 90 сом 25 тыйын.</w:t>
        <w:br/>
        <w:t>«Берекезнің қоғамына кіретін ел арасында қазірде</w:t>
        <w:br/>
        <w:t>ашылып іске кірісіп отырған 15 серіктік бар. Олар мына</w:t>
        <w:br/>
        <w:t>елдерде: 1) Қент елінде «Бірлік», мұның 75 мүшесі бар.</w:t>
        <w:br/>
        <w:t>Бұлардан түскен мүшелік жарнасы 995 сом, кіріс салығы</w:t>
        <w:br/>
        <w:t>91 сом 40 тыйун. 2) «Темірші» де (бұ да «Әірлік» атты</w:t>
        <w:br/>
        <w:t>ұйым), мұның мүшелері 150. Салынған жарнасы 931 сом,</w:t>
        <w:br/>
        <w:t>кіріс салығы 38 сом 50 тыйын. 3) Қотан-Балқашта, мұ-</w:t>
        <w:br/>
        <w:t>ның мүшелері 84 адам. Салынған жарналары 174 сом,</w:t>
        <w:br/>
        <w:t>кіріс салығы 29 сом. 4) Қызылтау мен Ақбауыр поселке-</w:t>
        <w:br/>
        <w:t>сінде «Қедей» ұйымы. Бұлардың мүшелері 45 адам, Са-</w:t>
        <w:br/>
        <w:t>дынған жарналары да, кіріс түсімі де алынбаған. 5) Мең-</w:t>
        <w:br/>
        <w:t>деш елінде «Бірлік», мұның мүшелері 55 адам болып,</w:t>
        <w:br/>
        <w:t>салынған жарналары 77 сом 50 тыйын, кіріс салығы 12</w:t>
        <w:br/>
        <w:t>сом 50 тыйын, 6) Қарашөпский поселкесінде «Заря»</w:t>
        <w:br/>
        <w:t>(таң) дейтін, Мүшелері 71, жарналары 9299 сом 925 тыйын,</w:t>
        <w:br/>
        <w:t>кіріс салығы 98 сом 50 тыйын. 7) Ақсары елінде «Игілік»,</w:t>
        <w:br/>
        <w:t>мұның мүшелері 69 адам болып, мүшелік жарналары</w:t>
        <w:br/>
        <w:t>96 сом, кіріс салығы 1Б сом 15 тыйын. 8) Кедей болысын-</w:t>
        <w:br/>
        <w:t>298</w:t>
        <w:br/>
        <w:t>Өйткені тұрмыс жөнінен әйел еркектің ҚОЛ астында</w:t>
      </w:r>
    </w:p>
    <w:p>
      <w:r>
        <w:t>болғандықтан, бір қызды алмақшы болған біреу ол қыз-</w:t>
        <w:br/>
        <w:t>Дың. әкесі, яки туысқандарын бірдеңемен рыйза қылу</w:t>
        <w:br/>
        <w:t>керек болатын болған.</w:t>
        <w:br/>
        <w:t>Мінеки сөйтіп қазақ ортасындағы қалыңмалдың әлгі</w:t>
        <w:br/>
        <w:t>рыйза қылудың сарқыны екендігі байқалады.</w:t>
        <w:br/>
        <w:t>Ерте күнде қалыңмалды алу қандай ғұрып болып са-</w:t>
        <w:br/>
        <w:t>налса, қызын жасап беру сондай ғұрып болғандықтан,</w:t>
        <w:br/>
        <w:t>қыз әкесі қалыңмалдан бәлендей пайда ҚЫЛА алмантын</w:t>
        <w:br/>
        <w:t>болған әм пайда қылуды қарастырмағай Л4- Бері келе</w:t>
        <w:br/>
        <w:t>қазақ жаугершіліктен тоқтап (санама батырлар болма-</w:t>
        <w:br/>
        <w:t>са), мал бағуға айналған дәуірде біреу орасан бай, біреу</w:t>
        <w:br/>
        <w:t>орасан кедейлікке айналған. Сонда байлар арасындағы</w:t>
        <w:br/>
        <w:t>қалыңмал салтанат саналып, кедейлер арасында кара-</w:t>
        <w:br/>
        <w:t>жат есептелген. к</w:t>
        <w:br/>
        <w:t>Құдалық салтанат, ғұрып болып алған СОҢ, бас сүйіс-</w:t>
        <w:br/>
        <w:t>кен байлар балаларын бесіктен атастыратын болған. В</w:t>
        <w:br/>
        <w:t>«Бас сүйісу» деген нәрсе күштілердің Күштерін зоран-</w:t>
        <w:br/>
        <w:t>тоғы беру уға бысты бзркеыаһ тыығқҘАН» ӘЛДЕ. Мұнын,</w:t>
        <w:br/>
        <w:t>аяғы ру партиясындағы құдалыққа соққАн-</w:t>
        <w:br/>
        <w:t>Сонымен, совет құрылысына шейін қыз Сатуды қазақ-</w:t>
        <w:br/>
        <w:t>тың байы мерейі үшін, кедейі көмейі үшін Қолданып кел-</w:t>
        <w:br/>
        <w:t>Ді. Советтің орнаған бетінде қалыңмал Ҡалады, әркім</w:t>
        <w:br/>
        <w:t>сүйгенімен кетеді деген лақаппен әйелдер қашуды; бос-</w:t>
        <w:br/>
        <w:t>тандық сұрауды көбейтті де... қалыңмайға біраз дағда:</w:t>
        <w:br/>
        <w:t>рыс болды. 2 2</w:t>
        <w:br/>
        <w:t>Бұл қазақ әйелінің өміріндегі төңкерістің алғашқы</w:t>
        <w:br/>
        <w:t>адымы деуге болады. Алғашқы адым көбінесе көңілдегі</w:t>
        <w:br/>
        <w:t>жерден шығып отыра бермек емес, 6ул жойла талай</w:t>
        <w:br/>
        <w:t>еңбектің жұмсалуы шарт.</w:t>
        <w:br/>
        <w:t>Әлгі өңеш үшін әйел сатудың сарқыншағы болған</w:t>
        <w:br/>
        <w:t>қалыңмалдың қазіргі түрі жасырын йлыП-беріске ай:</w:t>
        <w:br/>
        <w:t>налды. й</w:t>
        <w:br/>
        <w:t>Ұрлыққа айналған жұмыс қуғындыққа айналмақ. Қу-</w:t>
        <w:br/>
        <w:t>ғындыққа ұшыраған жұмыстың өмірі үзак болмақ емес.</w:t>
        <w:br/>
        <w:t>Оның үстіне әйелдің оқып, кеңес қызметійе араласып қөзі</w:t>
        <w:br/>
        <w:t>ашылған сайын еркектің құлдығынан құ?ыла беруі анық.</w:t>
        <w:br/>
        <w:t>Жоғалсын қазақ әйелінің өмірін жеген қалыңмал!</w:t>
        <w:br/>
        <w:t>Жасасын қалыңмал қалуға алғашқы Чегіз садыңған</w:t>
        <w:br/>
        <w:t>күн -- бірінші ғынуар мейрамы!</w:t>
        <w:br/>
        <w:t>1925</w:t>
        <w:br/>
        <w:t>ҚАЗАҚ ӘЙЕЛДЕРІ ӘМ САУАТСЫЗДЫҚ</w:t>
        <w:br/>
        <w:t>Қазақ әйелі әлі-күнге малша сатылып жүрсе, әлі</w:t>
        <w:br/>
        <w:t>күнге бостандықтың кәдірін біле алмай жүрсе, соның бәрі</w:t>
        <w:br/>
        <w:t>қараңғылықтың -- надандықтың «алдары. Қазақ әйелі</w:t>
        <w:br/>
        <w:t>оқып көзін ашпай бұл қыйын қалыптан шыға алмақ емес</w:t>
        <w:br/>
        <w:t>деген сөзді айтушы қандай көп болса, білуші онан да көп.</w:t>
        <w:br/>
        <w:t>Бірақ айту, білу істеудей емес екендігі де талай сөйлен-</w:t>
        <w:br/>
        <w:t>ген сөз. Қазақ әйелі надан екені рас. Оқымай қатарға</w:t>
      </w:r>
    </w:p>
    <w:p>
      <w:r>
        <w:t>кіре алмайтыны да рас. Бірақ солар қайткенде оқый ал-</w:t>
        <w:br/>
        <w:t>мақ? Қай жөнмен олардың арасына білім таратылмақ»</w:t>
        <w:br/>
        <w:t>Міне, осы арасына ой сарып қылған, тәжрибесін майдан-</w:t>
        <w:br/>
        <w:t>ға салған азамат кем. Қазақ арасында келешегіміздің</w:t>
        <w:br/>
        <w:t>үміті болған бастауыш мектептердің өзі ретке салына ал-</w:t>
        <w:br/>
        <w:t>май келе жатқандығы, оқу болған жерлерде әйел бала-</w:t>
        <w:br/>
        <w:t>лардың еркек “балалармен бірдей оқый алмай жүргені</w:t>
        <w:br/>
        <w:t>кімге болса да жасырын емес. Бұл кейіпті көргенде, жас</w:t>
        <w:br/>
        <w:t>буынымыздың келешегі мынадай болғанда, үлкендеріміз-</w:t>
        <w:br/>
        <w:t>ге не жорық деген үмітсіздік көлденеңдеуге де мүмкін.</w:t>
        <w:br/>
        <w:t>Сонда да жастар туралы «қос жүре түзелерді» малда-</w:t>
        <w:br/>
        <w:t>нып, қазіргі барлық Советтер Одағындағы даусы жер жа-</w:t>
        <w:br/>
        <w:t>рып, сәулесі көк жарып келе жатқан «жоғалсын сауат-</w:t>
        <w:br/>
        <w:t>сыздық!» ұранына қосылмай отырудың жөні жоқ. Бұдан</w:t>
        <w:br/>
        <w:t>58 жыл бұрын салған Ленин жолдастың бұл ұраны жалпы</w:t>
        <w:br/>
        <w:t>еңбекшілердің қараңғылығына қапаланып, олардың те-</w:t>
        <w:br/>
        <w:t>зірек қатарға кіруіне асығып салыпған ұран болатын.</w:t>
        <w:br/>
        <w:t>Сол асыққан еңбекшілерінің бірі қазақ кедейі бола-</w:t>
        <w:br/>
        <w:t>тын болса, қазақ ішінде ең қорлықтағы жүрген әйел</w:t>
        <w:br/>
        <w:t>болатын болса, сол әйелдің сауатсыздығын жою бұл жөн-</w:t>
        <w:br/>
        <w:t>дегі жұмыстың алдыңғысы болу керек.</w:t>
        <w:br/>
        <w:t>Ұранның салуы оңай болса да, істеуі қыйын, іс кісі</w:t>
        <w:br/>
        <w:t>таңдайды, жұмыс әдіс таңдайды. :</w:t>
        <w:br/>
        <w:t>Оның үстіне «айбар керек, әл керек; әлсіз айбар не</w:t>
        <w:br/>
        <w:t>296</w:t>
        <w:br/>
        <w:t>да «Тоған», мұның мүшелері 98 адам болып, мүшелік</w:t>
        <w:br/>
        <w:t>жарнасы 68 сом, кіріс салығы 10 сом 50 тыйын. 9) Шұ-</w:t>
        <w:br/>
        <w:t>бартауда «Үлгі», мұның мүшелері 57 адам, мүшелік</w:t>
        <w:br/>
        <w:t>жарналары 159 сом, кіріс салығы 26 сом 50 тыйын. 10)</w:t>
        <w:br/>
        <w:t>Берікқарада «Таң» серіктігі, мұның мүшелері 30 адам,</w:t>
        <w:br/>
        <w:t>мүшелік жарнасы 181 сом 67 тыйын, кіріс салығы 21 сом,</w:t>
        <w:br/>
        <w:t>95 т. 11) Ақшатауда «Өркен». Мұның мүшелері 92 адам,</w:t>
        <w:br/>
        <w:t>мұнда мүшелік жарна да, кіріс салық та жоқ.</w:t>
        <w:br/>
        <w:t>Октябрьден бері жаңа Яшылған ұйымдар мынадай:</w:t>
        <w:br/>
        <w:t>1) Тоарал ның «Тоқырауын» серіктігі, мұның мүшелері</w:t>
        <w:br/>
        <w:t>106 адам болып, мүшелік жарналары 176 сом 30 тыйын,</w:t>
        <w:br/>
        <w:t>кіріс салығы 29 сом 80 тыйын. 2) Тағы да Қотан-Бад-</w:t>
        <w:br/>
        <w:t>қашта «Балықшы», мұның мүшелері 82 адам, мұның мү-</w:t>
        <w:br/>
        <w:t>шелік жарнасы 120 сом, кіріс салығы 20 сом 12 тыйын.</w:t>
        <w:br/>
        <w:t>3) ... қаласында «Еңбекшіл қазақ» ұйымы, мұның мү-</w:t>
        <w:br/>
        <w:t>шелері 64 адам, мүшелік жарнасы 58 сом, кіріс салығы</w:t>
        <w:br/>
        <w:t>15 сом 75 тыйын. 4) Ақмола, Қарқаралы арасында жұ-</w:t>
        <w:br/>
        <w:t>мысшылардан құрылған Ленин қаласында «Еңбек» серік-</w:t>
        <w:br/>
        <w:t>гігі бар, мұның мүшелері 4! адам, мүшелік жарнасы да,</w:t>
        <w:br/>
        <w:t>кіріс салығы да әзір түскен жоқ.</w:t>
        <w:br/>
        <w:t>Жоғарыда аталып өткен шаруашылық серіктерін жүр-</w:t>
        <w:br/>
        <w:t>Нізіп отырған адамдардың бірлі-жарымдары болмаса, ел-</w:t>
        <w:br/>
        <w:t>ді жебесауған қулар ұйымды алдап алған нәрселерді</w:t>
        <w:br/>
        <w:t>тиісті бағасымен, халыққа шаруашылық жолымен тарат-</w:t>
        <w:br/>
        <w:t>пай, алып-сатарлық қылып, жамбасына тығып, бұрынғы</w:t>
        <w:br/>
        <w:t>дәуірін көксеп жүр. Ондайлардың көзіне құм құйып,</w:t>
        <w:br/>
        <w:t>жұртты түсіндіріп, шаруашылық жайларын ғылым-білім</w:t>
        <w:br/>
        <w:t>жолымен жүргізіп, елді ағарту “керек. Осы күнге дейін</w:t>
      </w:r>
    </w:p>
    <w:p>
      <w:r>
        <w:t>біздің елде кедейлерден ұйымдасқан батырақ жоқ болған</w:t>
        <w:br/>
        <w:t>себепті, қазақтың жұдырықтары әлі күш алып жүрген</w:t>
        <w:br/>
        <w:t>көрінеді. Бұл көріністі түбінен жоятын мезгіл жақында-</w:t>
        <w:br/>
        <w:t>ғанын олар әлі сезетін емес.</w:t>
        <w:br/>
        <w:t>Жуандар бастаған шаруашылық серіктерде ұялмастан</w:t>
        <w:br/>
        <w:t>бізге есепші керегі жоқ, бәрін де өзіміз істейміз дейтіндер</w:t>
        <w:br/>
        <w:t>де жоқ емес. Ондағы ойын айтпай-ақ білу оңай. Есеп</w:t>
        <w:br/>
        <w:t>болса қанша, қалай, қайтып жегенін білдірмеуге тұтын-</w:t>
        <w:br/>
        <w:t>ған арам ойы екенін кім біледі? Бул енді осымен тұра</w:t>
        <w:br/>
        <w:t>тұрсын.</w:t>
        <w:br/>
        <w:t>Біздің Қарқаралыда әм басқа жерде болсын, шаруа-</w:t>
        <w:br/>
        <w:t>шылық ұйымдары жұртқа жалғыз арзаң алып береміз</w:t>
        <w:br/>
        <w:t>деп кездеме, шайды, қантты ғана іздемей, ең керекті бол-</w:t>
        <w:br/>
        <w:t>ған бұлғары, сабын, май, тон заттарын қатты іздеу керек.</w:t>
        <w:br/>
        <w:t>Егін салатын соқа мен шөп шабатын машинаға жұрт сон-</w:t>
        <w:br/>
        <w:t>299</w:t>
        <w:br/>
        <w:t>дауысқа қойып көпшілікпен (198-і қарсы, 364 бен) өт-</w:t>
        <w:br/>
        <w:t>кізді: ,</w:t>
        <w:br/>
        <w:t>Парламенттегі уәкілдердің байлар жағынан болған-</w:t>
        <w:br/>
        <w:t>дықтан мұндай жанжалдың шыққанын тілеп отырған</w:t>
        <w:br/>
        <w:t>үкімет ертеңіне (октябрьдің 9-ы күні) парламентті тара-</w:t>
        <w:br/>
        <w:t>тып, қайтадан декабрьдің 29-на сайлау шақырып отыр.</w:t>
        <w:br/>
        <w:t>Осы күнде Англия үкіметі жанталасып, жұмыскерлер</w:t>
        <w:br/>
        <w:t>мен оны жақтаушыларға үндеу үстіне үндеу таратып</w:t>
        <w:br/>
        <w:t>жатыр.</w:t>
        <w:br/>
        <w:t>Макдональд (бас министр) өзі жүріп әрбір жұмыс-</w:t>
        <w:br/>
        <w:t>шылар аудандарында сөз сөйлеп үкімет жұмыскерлердікі</w:t>
        <w:br/>
        <w:t>екендігін, олар үшін талай пайдалы жұмыстар істелгенді-</w:t>
        <w:br/>
        <w:t>гін, езілгендер тілектесі саналған Совет үкіметімен тату-</w:t>
        <w:br/>
        <w:t>лық жасағандығын, Англиядағы коммунистерден парла-</w:t>
        <w:br/>
        <w:t>ментке уәкілдер кіретіндігін айтып, жұмысшылар</w:t>
        <w:br/>
        <w:t>партиясына уәкіл көбейту әрекетінде.</w:t>
        <w:br/>
        <w:t>.Байлар жағы да қарап жатқан жоқ: либералдардың</w:t>
        <w:br/>
        <w:t>көбі консерваторларға қосылып, олар да уәкіл көбейтудің</w:t>
        <w:br/>
        <w:t>талабында жүр. Сайлауда қай жағы жеңеді, оны уақыт</w:t>
        <w:br/>
        <w:t>көрсетер. Бірақ бұрынғыға қарағанда, ендігі сайлауда</w:t>
        <w:br/>
        <w:t>жұмысшылар партиясының уәкілдері әлденеше көбейе-</w:t>
        <w:br/>
        <w:t>тіндігі анық секілді.</w:t>
        <w:br/>
        <w:t>Сөйтіп Англияда байлар мен жұмысшылар партиясы-</w:t>
        <w:br/>
        <w:t>ның арасында күрес мықтап ашылды.</w:t>
        <w:br/>
        <w:t>2 Енді Совет үкіметі менен басқа мемлекеттер арасына</w:t>
        <w:br/>
        <w:t>келсек, Англиямен татулықтың бекуі, әрине, сайлауына</w:t>
        <w:br/>
        <w:t>байлаулы екені көрінді.</w:t>
        <w:br/>
        <w:t>Ал, Францияда 4 айдаң бергі «Совет үкіметімен тату-</w:t>
        <w:br/>
        <w:t>пық”сөйлесуге керек» деген ойларын бір жерге тоқтату</w:t>
        <w:br/>
        <w:t>үшін, советтің хал-жайларымен танысуға белгілеген ко-</w:t>
        <w:br/>
        <w:t>миссияның бастығы Демунзидің Совет үкіметін тану пікі-</w:t>
        <w:br/>
        <w:t>ріндегі адам екендігін, ол жобасын дұрыстап тапсырған-</w:t>
        <w:br/>
        <w:t>нан кейін арада татулық әңгімесінің басталуы</w:t>
        <w:br/>
        <w:t>мүмкіндігін газеттер жазып отыр.</w:t>
      </w:r>
    </w:p>
    <w:p>
      <w:r>
        <w:t>Германияда кейбір байлар газеттері қожайындарына</w:t>
        <w:br/>
        <w:t>(Америка секілді) жағымсынғандай, «Совет үкіметін</w:t>
        <w:br/>
        <w:t>сыртқы сауда жөнінен бүйтіп күшейтіп жібермеу керек,</w:t>
        <w:br/>
        <w:t>оның керек-жарақтары шет мемлекеттердің өлшеп сату-</w:t>
        <w:br/>
        <w:t>ларымен ғана табылып тұратындай болсың; темір жол-</w:t>
        <w:br/>
        <w:t>дарды солардан құралған ұйымдардың қолында болсын»</w:t>
        <w:br/>
        <w:t>деп жазған жайлары болды.</w:t>
        <w:br/>
        <w:t>Бірақ басқа мемлекеттер совет үкіметін шаруа жөні-</w:t>
        <w:br/>
        <w:t>Ңен еңді қысымшылықпен Ұстаудың уақыты кеткендігін</w:t>
        <w:br/>
        <w:t>290</w:t>
        <w:br/>
        <w:t>қойды? Оның себебі: қытай халқы (Сун-Ят-Сен үкіметі)</w:t>
        <w:br/>
        <w:t>Соңетпен татулық жасап отыр. Қытай Советпен жақын-</w:t>
        <w:br/>
        <w:t>дасып кететін болса, жаһангерлердің қармағынан мүлде</w:t>
        <w:br/>
        <w:t>құтылатын жолға түспек. Өз алдына ел болу қамын же-</w:t>
        <w:br/>
        <w:t>мек. Қытайдың ондай халге келуін олар қыямет болған-</w:t>
        <w:br/>
        <w:t>дай көреді. Өйткені Қытайдағы өнеркәсіп орындары бәрі</w:t>
        <w:br/>
        <w:t>дерлік шет патшалықтардың қолында. Олардың істеп</w:t>
        <w:br/>
        <w:t>шығарған нәрсесінің өткізетін орны -- Қытай. Олар Қы-</w:t>
        <w:br/>
        <w:t>тайды тілесе сатып, тілесе соятын малы есебінде ұстамақ.</w:t>
        <w:br/>
        <w:t>Сондықтан олар Қытайды өз тырнақтарынан шығарғысы</w:t>
        <w:br/>
        <w:t>келмейді. Сондықтан бүлінбесең жарыл, «түрт шайтан</w:t>
        <w:br/>
        <w:t>түрт!» деп Қытайдағы әлеумет соғысына олар көлденең-</w:t>
        <w:br/>
        <w:t>нен күзетші есебінде ғана бақылап тұратын. Ондағы ой-</w:t>
        <w:br/>
        <w:t>лары, Қытай неғұрлым бүліншілікке айналып берекесі</w:t>
        <w:br/>
        <w:t>кетсе, соғұрлым лайықты болар дегендік.</w:t>
        <w:br/>
        <w:t>Оның үстіне қазірде Қытаймен татулық жасап отыр-</w:t>
        <w:br/>
        <w:t>ған Совет үкіметін өз арасынан соғыс шығарып та, шет-</w:t>
        <w:br/>
        <w:t>тен жауды айдап салып та жеңуге болмады, енді Қытай-</w:t>
        <w:br/>
        <w:t>ды иемдендіріп күшейтіп алмайық деп жанталасқандығы</w:t>
        <w:br/>
        <w:t>деуге болады. Сол себепті Совет үкіметінің кәсіпшілер</w:t>
        <w:br/>
        <w:t>ұйымы «Қытайдан қолыңды тарт» деген ұйым ашып,</w:t>
        <w:br/>
        <w:t>барлық жер жүзінің кәсіпшілеріне ұран салып отыр.</w:t>
        <w:br/>
        <w:t>ІШ интернационал басқармасы езілген Қытай еліне ша-</w:t>
        <w:br/>
        <w:t>буыл жасатпау жөнінде қолдарыңнан келгенді аямаңдар</w:t>
        <w:br/>
        <w:t>деп бүтін дүние жұмысшыларына жарнама таратып</w:t>
        <w:br/>
        <w:t>отыр.</w:t>
        <w:br/>
        <w:t>Тегінде Совет үкіметінің тұтынған жолы: қайдағы</w:t>
        <w:br/>
        <w:t>езілген елді құлдықтан құтқарып, қатарға қосу екендігі-</w:t>
        <w:br/>
        <w:t>нің үстіне, өзі дос, өзі көрші Қытай бұқарасының «ұста-</w:t>
        <w:br/>
        <w:t>ғанның қолында, тістегеннің аузында кеткеніне» рыйза</w:t>
        <w:br/>
        <w:t>еместігін білдіреді. Өйткені 400 миллион жаны бар Қытай</w:t>
        <w:br/>
        <w:t>секілді елдің бытырап берекесі кетсе, әр езілген елдердің</w:t>
        <w:br/>
        <w:t>үміті босқа кеткендей болмақ, жаһангерлер үкіметінің</w:t>
        <w:br/>
        <w:t>көздегені сол.</w:t>
        <w:br/>
        <w:t>Ал Қытайдың іргесі ашылмай олардың тырнағынан</w:t>
        <w:br/>
        <w:t>құтылса, өнештеріне құм құйылғандай болып, жолдары</w:t>
        <w:br/>
        <w:t>тараймақ. Соны біліп оларда Қытайдағы әлеумет соғысы-</w:t>
        <w:br/>
        <w:t>на астыртын болсын, көріне болсын көңілдерін бөлмей</w:t>
        <w:br/>
        <w:t>қалатын түрі бар.</w:t>
        <w:br/>
        <w:t>Соңғы хабарларға қарағанда, сырт патшалықтардың</w:t>
        <w:br/>
        <w:t>Қытай соғысына көріне кірісуін бәсеңдетпесін дегендігі</w:t>
        <w:br/>
        <w:t>Файқалады.</w:t>
      </w:r>
    </w:p>
    <w:p>
      <w:r>
        <w:t>Бұл бәсеңдету әр патшалық өз қол астындағы жұмыс-</w:t>
        <w:br/>
        <w:t>287</w:t>
        <w:br/>
        <w:t>Мұндай ауызға салыну аз уақыттың арасындағы тэжри-</w:t>
        <w:br/>
        <w:t>беден байқалып қалды.</w:t>
        <w:br/>
        <w:t>Қеңес қызметінен қуылған адамдар шаруашылық</w:t>
        <w:br/>
        <w:t>қызметінен де қуылмақ. Мұны ел бұрын білмесе, есті-</w:t>
        <w:br/>
        <w:t>месе енді білу керек.</w:t>
        <w:br/>
        <w:t>Шаруаның мұңын көксеген әлеумет ұйымдарына да</w:t>
        <w:br/>
        <w:t>мемлекет орындары көмектерін көрсетпек. «Береке» елде-</w:t>
        <w:br/>
        <w:t>гі несиесін ала алмай, амалсыздан соттасқалы отыр.</w:t>
        <w:br/>
        <w:t>1925</w:t>
        <w:br/>
        <w:t>сөз жүргізу жағын орнына келтіретін баяғы Махан (Ма-</w:t>
        <w:br/>
        <w:t>хамбет) болады.</w:t>
        <w:br/>
        <w:t>Махаңның айласы ешкімнен де кем емес. 100 жылқы,</w:t>
        <w:br/>
        <w:t>9200 қойлы қасындағы қатарды 10 қараға жаздырып,</w:t>
        <w:br/>
        <w:t>қымтап отырса да, соғымға өкпелеп Серік сыяқтыларды</w:t>
        <w:br/>
        <w:t>мал жасырды деп көрсетіп, ақжүрек болып кететін де жа-</w:t>
        <w:br/>
        <w:t>йы бар. Майқының әлгі тойында жасырып жүрген жауыз-</w:t>
        <w:br/>
        <w:t>дықтарын жаза береді деп кейбір тілшінің де соңына</w:t>
        <w:br/>
        <w:t>түсіп, жайын табуға байласып тарқаса керек.</w:t>
        <w:br/>
        <w:t>Мінекей ел жуандарының бетіңді ауылға бұр деген</w:t>
        <w:br/>
        <w:t>ұранмен пайдаланып жүрген түрлері!</w:t>
        <w:br/>
        <w:t>Тегінде еңбекші ел өз пайдасын білмей қалмас. Бай-</w:t>
        <w:br/>
        <w:t>лардың бір күнгі ет пен қымызына әулігісіп, оларға Тіз-</w:t>
        <w:br/>
        <w:t>гінді беріп жібермес және жуандар, естерінде болсын,</w:t>
        <w:br/>
        <w:t>ауыл деп сендерді айтпайды, сендер ауылдықтан шыққа-</w:t>
        <w:br/>
        <w:t>ды әлдеқашан.</w:t>
        <w:br/>
        <w:t>Жалпы бұқараның тілегіне көлденеңдеуден тартыла</w:t>
        <w:br/>
        <w:t>жүрулерің керек.</w:t>
        <w:br/>
        <w:t>19%</w:t>
        <w:br/>
        <w:t>-- Байдың шоқпары болайын деген екенсің, - деп</w:t>
        <w:br/>
        <w:t>Шұғабайды біраз қолға алыңқырап қойды.</w:t>
        <w:br/>
        <w:t>Шұғабай асығып:</w:t>
        <w:br/>
        <w:t>-- Шын айтамын, дұрыс ақылыңды айт, --- дей берген</w:t>
        <w:br/>
        <w:t>соң, Би-екең былай деп заңды ақылын үйретті:</w:t>
        <w:br/>
        <w:t>-- Газетке жазылған сөздің бәрінен қорқа беруге</w:t>
        <w:br/>
        <w:t>болмайды. Өйткені, мынаны тығыз қара деген губсотқа</w:t>
        <w:br/>
        <w:t>прокурордан айрықша бұйрық болмаса, құр газетке ба-</w:t>
        <w:br/>
        <w:t>сылды екен деп қарай бермейміз. Онан соң бірсыпырадан</w:t>
        <w:br/>
        <w:t>бері жоғарғы орыннан ондай бұйрық болыңқырамай</w:t>
      </w:r>
    </w:p>
    <w:p>
      <w:r>
        <w:t>жүргендігі бар. Әйтсе де «сақтықта қорлық жоқ» деп,</w:t>
        <w:br/>
        <w:t>үлкен қатынын тастаған болып, болыстық ЗАГС ке тірке-</w:t>
        <w:br/>
        <w:t>тіп қойса болғаны.</w:t>
        <w:br/>
        <w:t>1925</w:t>
        <w:br/>
        <w:t>Тексере қарағанда жоғарғы екі түрді сынаудың екеуі</w:t>
        <w:br/>
        <w:t>де дұрыс. 22 :</w:t>
        <w:br/>
        <w:t>Өйткені: ол сөз сөйлеген жігіт өзі жастар ұйымының</w:t>
        <w:br/>
        <w:t>мүшесі, жауапты қызметте отырғалы екі жыл: сөйлегенде</w:t>
        <w:br/>
        <w:t>бәйгі атындай қырындауға, нағыз төңкерісшілдердей</w:t>
        <w:br/>
        <w:t>жұлынуға әдеттеніп қалғаны да, сөз ішінде «жауыз Ни-</w:t>
        <w:br/>
        <w:t>колайды, жуан байларды, Октябрь төңкерісі, қызыл әскер,</w:t>
        <w:br/>
        <w:t>жас жауынгер, жұмысшы, қара шекпен, белсенді қыз-</w:t>
        <w:br/>
        <w:t>меткер...» Білғи айтылып жүрген сөздерге аузы үйреніп</w:t>
        <w:br/>
        <w:t>ысылып қалғаны да рас еді.</w:t>
        <w:br/>
        <w:t>Бірақ сол бір сағат сөйлегенде не сөйлеп шыққанын</w:t>
        <w:br/>
        <w:t>тыңдаушы ұғу түгіл, сөйлеуші өзі де білмейтін. Ол түгіл</w:t>
        <w:br/>
        <w:t>сөйлерде құр «Октябрь төңкерісі туралы сөйлеймін» деге-</w:t>
        <w:br/>
        <w:t>ні болмаса, оның неменесін сөйлейтіні жайлы өзінің жа-</w:t>
        <w:br/>
        <w:t>сап алған жоспары да болмаған. Сондықтан оның сөзі</w:t>
        <w:br/>
        <w:t>ұғымсыз шыққаны да рас еді.</w:t>
        <w:br/>
        <w:t>1925</w:t>
        <w:br/>
        <w:t>қор жыйнап. көзге көрінерлік жәрдем тигізіп отырғанда-</w:t>
        <w:br/>
        <w:t>ры да бар. Жұмысты түлдендіріп, табыс табатұғын кәсіп-</w:t>
        <w:br/>
        <w:t>тің көзін іздеу түгіл, мезгілімен қолға түсе қалған корды</w:t>
        <w:br/>
        <w:t>өздері ішіп-жеп қойып жүрген комитеттер де бар. Талабы</w:t>
        <w:br/>
        <w:t>таудай болса да, жұмысты неден бастап, қорды қалай</w:t>
        <w:br/>
        <w:t>жыйнақтаудың ретін таба алмай, бар білгені елден қайыр</w:t>
        <w:br/>
        <w:t>жыйнап жүрген комитеттер де бар. Қолғабыс көмитетте-</w:t>
        <w:br/>
        <w:t>рінің жұмыстары бұл сыяқты бытыранды болмауы үшін</w:t>
        <w:br/>
        <w:t>олардың қызметтері белгілі бір бетке қойылуы керек.</w:t>
        <w:br/>
        <w:t>Ондай бет істеліп жүрген жұмыстың тәжрибесінен</w:t>
        <w:br/>
        <w:t>тумақ. Бір елде бір комитет жұмысты көңілдегідей істеп</w:t>
        <w:br/>
        <w:t>шықса, оның жұмысы басқаларға үлгі болуға жарайды. ,</w:t>
        <w:br/>
        <w:t>Басқалардың жұмысы не себептен ақсап жүргендігі</w:t>
        <w:br/>
        <w:t>байкалады.</w:t>
        <w:br/>
        <w:t>Сол сыяқты жұмыстары өнбей жүрген комитеттер де</w:t>
        <w:br/>
        <w:t>халдерін халық алдына мезгілімен баяндап отырулары</w:t>
        <w:br/>
        <w:t>керек. Қөп сыншы, болмаса біреу қыйсығын түзейді.</w:t>
        <w:br/>
        <w:t>Ол үшін уездік, губерналық қолғабыс комитеттерінің</w:t>
        <w:br/>
        <w:t>жыйылыстарындағы есепті баяндамаларынан көпшілік</w:t>
        <w:br/>
        <w:t>хабардар болып отырулары керек. Қім немен жақсы, не</w:t>
        <w:br/>
        <w:t>себепті жаман екендігі жұртқа белгілі болса, үлгі алуға</w:t>
        <w:br/>
        <w:t>сонда болады. Қедей байға жалынышты болмау үшін,</w:t>
        <w:br/>
        <w:t>шаруа жағынан оларға күні түспейтін болуы керек. Он-</w:t>
        <w:br/>
        <w:t>дай болу үшін көмектесу, бірлесу керек. Оларды көмек-</w:t>
        <w:br/>
        <w:t>тестіретін, басын қосатын орын қолғабыс комитеті. Кедей</w:t>
        <w:br/>
        <w:t>адам боламын десе, қолғабыс комитетін күшейтсін. Олар-</w:t>
        <w:br/>
        <w:t>дың таянышы қолғабыс комитеті.</w:t>
      </w:r>
    </w:p>
    <w:p>
      <w:r>
        <w:t>1925</w:t>
        <w:br/>
        <w:t>ЗАГСКЕ ТІРКЕТІП ҚОЙСА БОЛҒАНЫ</w:t>
        <w:br/>
        <w:t>Оқшау сөз</w:t>
        <w:br/>
        <w:t>Болыстар Байуақтікінде түстеніп отыр. Осы ауылға</w:t>
        <w:br/>
        <w:t>келмек деген хабарды естігелі осы күн болған жыйылған-</w:t>
        <w:br/>
        <w:t>дар 90-ға тарта болса да, І5 биенің 3 күнгі қымызы</w:t>
        <w:br/>
        <w:t>жұртты қалжыратайын деді білем. Әлден-ақ көбінің</w:t>
        <w:br/>
        <w:t>аузынан «алыңдар», «көтеріліңдер» шыға бастады. Аяқ-</w:t>
        <w:br/>
        <w:t>шы Қалымбет желбауға сүйеніп тұрып:</w:t>
        <w:br/>
        <w:t>-- Тағы бір рет, қане, мырзалар, жолдастар, сабада</w:t>
        <w:br/>
        <w:t>әлі екі тегене қымыз бар, мына тегенені орталамай жа-</w:t>
        <w:br/>
        <w:t>тып бұларың не? Алып жіберіндер, -- дей бергенде есік-</w:t>
        <w:br/>
        <w:t>тен біреу үйді басына көтере:</w:t>
        <w:br/>
        <w:t>-- Ассалаумағалайкім,-- деп кіріп келді. Жұрт жалт</w:t>
        <w:br/>
        <w:t>қарасты. Қенеп сөмкесі тырсыйған Әмре шабарман</w:t>
        <w:br/>
        <w:t>екен, р</w:t>
        <w:br/>
        <w:t>-- Бай-бай, осының даусы-ай,-- деді кровать үстінде-</w:t>
        <w:br/>
        <w:t>гі Байуақ.</w:t>
        <w:br/>
        <w:t>-- О, Әме, ат-көлік аман ба, тура келдің бе? Шешін</w:t>
        <w:br/>
        <w:t>де қымызға отыр, -- деді председатель Шұғабай.</w:t>
        <w:br/>
        <w:t>Байуақ:</w:t>
        <w:br/>
        <w:t>-- Тұр, әй, Әмекеңнің киімін іл,-- деді, сабаның бір</w:t>
        <w:br/>
        <w:t>жағында отырған Жұманға. Әмре шешті де, киімін ілді.</w:t>
        <w:br/>
        <w:t>Әмекең жан-жағынан:</w:t>
        <w:br/>
        <w:t>-- Қашан шықтың?</w:t>
        <w:br/>
        <w:t>-- Қала тыйыш па? -- деген сұраулар мен.</w:t>
        <w:br/>
        <w:t>-- Мінеки, мінеки,-- деген аяқтар есін шығарып жа-</w:t>
        <w:br/>
        <w:t>тыр. Қатшы Сейіт кенеп сөмкені алып ақтарып жатыр:</w:t>
        <w:br/>
        <w:t>--" Тілеуің бергір, осы жолы срочный бұйрық жоқ</w:t>
        <w:br/>
        <w:t>екең әйтеуір, -- деді, істерді қарап болып Шұғабай:</w:t>
        <w:br/>
        <w:t>-- Срочныйдан бір мезгіл шаршамасын ба, қатшы:</w:t>
        <w:br/>
        <w:t>-- Қейде орынсыз жерде срочный деп қоятындары да</w:t>
        <w:br/>
        <w:t>бар, бірақ түнеукүні мұғалімді жібергендегісі, -- деп</w:t>
        <w:br/>
        <w:t>818</w:t>
        <w:br/>
        <w:t>МАЙҚЫ ТОЙЫ</w:t>
        <w:br/>
        <w:t>(Қарқаралы уезінен)</w:t>
        <w:br/>
        <w:t>«Бетті ауылға бұр» деген ұранды елдің сасық партия-</w:t>
        <w:br/>
        <w:t>сы, қанына сіңген кесібі кедейлерді жеу болып алған</w:t>
        <w:br/>
        <w:t>атқа мінер қулар, арам пейіл жуандар әлгі ұранды өз</w:t>
      </w:r>
    </w:p>
    <w:p>
      <w:r>
        <w:t>пайдаларына көп орында жұмсайтын көрінеді. Жаңа</w:t>
        <w:br/>
        <w:t>ұран бойынша қызметке бұдан былай елдің өзінен бола-</w:t>
        <w:br/>
        <w:t>ды. «Қәне кімді сайлаймыз, кімді қоямыз» деп екі кісі</w:t>
        <w:br/>
        <w:t>бас қосса, сыбырлары партия, әңгімелері партия болып</w:t>
        <w:br/>
        <w:t>жүрген жерлер көп.</w:t>
        <w:br/>
        <w:t>Мәселен, қазірде бір болыс отырған бұрынғы Нұра,</w:t>
        <w:br/>
        <w:t>Тоқырауын, Акшатау елдері, ата жөнінен екі жікке бөлі-</w:t>
        <w:br/>
        <w:t>неді; бастапқы екеуі «Майқы», Ақшатау елі Бошан 6о-</w:t>
        <w:br/>
        <w:t>лып. Жуырда Майқы болып Ақжарық деген жерде Нұра</w:t>
        <w:br/>
        <w:t>мен Тоқырауынның қулары жыйылыс құрды. Басты адам-</w:t>
        <w:br/>
        <w:t>дары Нұрадан атақты жуан ,Ақметжан Талпақ баласы,</w:t>
        <w:br/>
        <w:t>Сандыбай Терлікбай баласы, Омар Жуаспай баласы,</w:t>
        <w:br/>
        <w:t>Сыздық Ахмет баласы; Тоқырауыннан Ербегейдің Қата-</w:t>
        <w:br/>
        <w:t>ры мен Қоржынбайдың Қамамбеті және Машақтың ыл-</w:t>
        <w:br/>
        <w:t>ғый ұры балалары тағы басқа жуандар.</w:t>
        <w:br/>
        <w:t>Топқа Тоқырауын, Нұрадан 200 деп кісі жыйналды.</w:t>
        <w:br/>
        <w:t>Ақметжан Талпақ баласының ауылы сол Ақжарықта</w:t>
        <w:br/>
        <w:t>болушы еді. Бір қысырдың тайы, бір құнажын сыйыр, ал-</w:t>
        <w:br/>
        <w:t>ры қой сойып, қымыз бен еттен жұртты шығарып жі-</w:t>
        <w:br/>
        <w:t>ерді.</w:t>
        <w:br/>
        <w:t>Топ тарқардағы байланған сөз алдымыздағы сайлау-</w:t>
        <w:br/>
        <w:t>да лайық келсе, Ақметжанның өзін, болмаса 15 тегі бала-</w:t>
        <w:br/>
        <w:t>сын болыс қоюға жұрт бір ауыздан бата қылысты.</w:t>
        <w:br/>
        <w:t>Тегінде Майқыдан болыстық шығару үшін алдымен</w:t>
        <w:br/>
        <w:t>Ақшатауға пафтия туғызып, берекесін кетіріп, ел тарта</w:t>
        <w:br/>
        <w:t>беру керек болады.</w:t>
        <w:br/>
        <w:t>Бұл арқылы бастап мал жұмсайтын Ақаң, ел тарту,</w:t>
        <w:br/>
        <w:t>309</w:t>
        <w:br/>
        <w:t>ТАҒЫ ДА ҚАРҚАРАЛЫНЫҢ ШАРУАШЫЛЫҚ</w:t>
        <w:br/>
        <w:t>ЖАЙЫНАН</w:t>
        <w:br/>
        <w:t>Мінеки байлар, жуандар бастаған кооперация</w:t>
        <w:br/>
        <w:t>(шаруашылық)</w:t>
        <w:br/>
        <w:t>Қарқаралының елдерінде шаруашылық ұйымдарын</w:t>
        <w:br/>
        <w:t>билеп, жеп отырғандар кімдер екендіктері талай жазы-</w:t>
        <w:br/>
        <w:t>лып өткен еді. Онда пәлендей деп аттары арналып жа-</w:t>
        <w:br/>
        <w:t>зылмай, жалпы айтылып кеткен болатын. Енді сол жаз-</w:t>
        <w:br/>
        <w:t>ғандарымызды қуаттау үшін 1-2 кооператив бастықта-</w:t>
        <w:br/>
        <w:t>рының, істеген жұмыстарын әлеумет алдына жарияламақ</w:t>
        <w:br/>
        <w:t>боламын. Қотан, Балқаш елінде екі шаруашылық ұйымы</w:t>
        <w:br/>
        <w:t>бар. Мұның бірі «Сәуле» атты, екіншісі «Балықшы» атты.</w:t>
        <w:br/>
        <w:t>Тоқырауын елінде «Тоған» дегең ұйым бар. «Сәуле»нің</w:t>
        <w:br/>
        <w:t>бастықтары жантоқа баласы Тұрымбек, Нармамбет бала-</w:t>
        <w:br/>
        <w:t>сы Мақсұт, бұл екеуі Николайдың старшины болған,</w:t>
        <w:br/>
        <w:t>Қарқаралының оңтүстігінде, Балқаш жағында ең атақты</w:t>
        <w:br/>
        <w:t>алаяқтар. Бұлар күзден бері «Береке» деген (Қарқара-</w:t>
        <w:br/>
        <w:t>лыдағы кіндік ұйым), «Сәуле» ұйымы 3526 сом 86 тыйын-</w:t>
        <w:br/>
        <w:t>дық нәрсе алған, «Тоған» ұйымы 1629 сом 73 тыйындық</w:t>
        <w:br/>
        <w:t>нәрселер алған. «Балықшы» ұйымы 9721 сом 73 тыйын-</w:t>
        <w:br/>
        <w:t>дық нәрсе алған. Осылардың әсіресе «Сәуле» мен «То-</w:t>
        <w:br/>
        <w:t>ған» ұйымдарының жұмыстары құлаққа нашар естіліп,</w:t>
        <w:br/>
        <w:t>Қарқаралыдан «Береке» ұйымы арқылы мұнда қызметте</w:t>
        <w:br/>
        <w:t>тұратын Тоқтарбек ұлы мен Әзімбай ұлы Омар дегендер</w:t>
      </w:r>
    </w:p>
    <w:p>
      <w:r>
        <w:t>шығып, айтылған ұйымдардың жұмыстарын тексертіп</w:t>
        <w:br/>
        <w:t>(тексеру комиссияларымен) қолдарындағы даярланған</w:t>
        <w:br/>
        <w:t>заттарын тез қалаға жеткіздіруге қам қылмақ болған еді.</w:t>
        <w:br/>
        <w:t>Сонда «Тоған» ұйымының билеушісі атақты жалмауыз</w:t>
        <w:br/>
        <w:t>жуан-жұдырық, жеті атасынан ел билеген Қатар Ербекей</w:t>
        <w:br/>
        <w:t>ұлы, Тоқтарбек ұлының қаладан шыққанын есітіп, асы-</w:t>
        <w:br/>
        <w:t>ғып-үсігіп табылмайтын болып, тексеру бермейтін амалы-</w:t>
        <w:br/>
        <w:t>мен қалаға қашып келіп, «Береке» ұйымынан даярланған</w:t>
        <w:br/>
        <w:t>904</w:t>
        <w:br/>
        <w:t>тұз бар. Бұл тұздар мейлінше жақсы, сирек табылатын</w:t>
        <w:br/>
        <w:t>тұздар. Жері ыстық, әуесі құрғақ болған соң, тұздары</w:t>
        <w:br/>
        <w:t>сулы болмайды да, бидай сыяқты сылдырлап тұрады.</w:t>
        <w:br/>
        <w:t>Бұл тұздардан шет елінің адамдары тасып алады да күз-</w:t>
        <w:br/>
        <w:t>дікүні бидайға баспа бас айырбастап жүреді.</w:t>
        <w:br/>
        <w:t>Балқаш маңында бұл айтылған май, кендір, балықтан</w:t>
        <w:br/>
        <w:t>басқа, тас көмір, қорғасын, күміс кендері тағы да көп.</w:t>
        <w:br/>
        <w:t>Сол үшін үкімет орындары бұл сыяқты жаратылыс бай-</w:t>
        <w:br/>
        <w:t>лығы көп, кедейлердің басы қосылған жерді еске алғаны</w:t>
        <w:br/>
        <w:t>жөн. Кедейлерді ұйымдастырып, Балқаштың көп байлы-</w:t>
        <w:br/>
        <w:t>ғын өркендету керек. Жоғарғы айтылған жерлер Қарқа-</w:t>
        <w:br/>
        <w:t>ралыдан Пішпекке жақын. Пішпекке Тәшкеннің темір</w:t>
        <w:br/>
        <w:t>жолы келсе одан мынау жерге дейін жол салуға да қы-</w:t>
        <w:br/>
        <w:t>йын болмас еді. Тіпті Балқаштың байлығын әзір қолға</w:t>
        <w:br/>
        <w:t>алып, өркендету жұмысы қолдан келмейтін болса, біраз</w:t>
        <w:br/>
        <w:t>шығынға қарамай кесіпшілдер ұйымы Балқаш маңын</w:t>
        <w:br/>
        <w:t>әдейі аралатып, анау қалың кедейлерді басқалардың</w:t>
        <w:br/>
        <w:t>жеуінен құтқарып, ұйымдастырған жөн болар еді.</w:t>
        <w:br/>
        <w:t>4925</w:t>
        <w:br/>
        <w:t>БҮРКІТ ТҮБІНЕ ЖЕТТІ</w:t>
        <w:br/>
        <w:t>Налог малдарын жазатын хабар естіле бастаған кез-</w:t>
        <w:br/>
        <w:t>де, болыстың егіні пісіп, оратын уақыты жақындағандай</w:t>
        <w:br/>
        <w:t>көңілі қуаныш шаттықта еді. Жексенбі күні Бөгембай</w:t>
        <w:br/>
        <w:t>байдың үйіне түстеніп құлын сойғызып отырғанда, болыс-</w:t>
        <w:br/>
        <w:t>тың хүрметіне жыйналғаны бар, жұмыспен келгені бар</w:t>
        <w:br/>
        <w:t>айналасы 15-20 шамалы адамдар үйді басына көтеріп</w:t>
        <w:br/>
        <w:t>жатыр еді.</w:t>
        <w:br/>
        <w:t>Болыстың қалаға кеткен почтовойы Жұмабай екі</w:t>
        <w:br/>
        <w:t>танауы езуінде шүйінші сұраған кісідей мойнында ақ</w:t>
        <w:br/>
        <w:t>кигіз сомкесі бар, кіріп келді. Қымыздың қызуы бар,</w:t>
        <w:br/>
        <w:t>құлынның буы бар шуласып отырған журт су сепкен</w:t>
        <w:br/>
        <w:t>оттай басыла қалды. Бәрінің көзі Жумабайда, не хабар</w:t>
        <w:br/>
        <w:t>айтар екен дегендей көздері тесіліп, Жұмабайды жеп ба-</w:t>
        <w:br/>
        <w:t>рады. Екі қолын төбесіне қойып кестелі ақ жастықтың</w:t>
        <w:br/>
        <w:t>үстінде шалқасынан жатып сөйлеп, сұрағанға шалқасы-</w:t>
        <w:br/>
        <w:t>нан жатып жауап беріп, анда-санда оң қолымен маңдай</w:t>
        <w:br/>
        <w:t>шашын артына қайырып салып, ешкімді бойына теңгер-</w:t>
        <w:br/>
        <w:t>мей жатқан мырза, почтовой кіріп келгенде, шошыған</w:t>
        <w:br/>
        <w:t>адамдай басын жұлып алды. Жыйылып отырған жүрт</w:t>
        <w:br/>
        <w:t>Жұмабайдан сөз сұрауға аузы бара алмады. Сұраған-</w:t>
        <w:br/>
        <w:t>мен Жұмабайдың мінезі шадыр, анау-мынау оңайлықпен</w:t>
        <w:br/>
        <w:t>менсініп жауап бермейтіні өздеріне аян. Болыстың төр</w:t>
      </w:r>
    </w:p>
    <w:p>
      <w:r>
        <w:t>ағасының туған жиені болып ел оны болыстан кем көр-</w:t>
        <w:br/>
        <w:t>мейтін Жұмабай жалғыз жүргенде, құлын сойғызбаса да,</w:t>
        <w:br/>
        <w:t>ондай-мындай жаман тоқты, лақ-мылақ сойғандарына</w:t>
        <w:br/>
        <w:t>оңай болмайтын кіші болыс еді. Енді болыс басын көте-</w:t>
        <w:br/>
        <w:t>ріп, бүйірің таянып, шәшін әрі-бері түзетіп шылымын</w:t>
        <w:br/>
        <w:t>тұтатып алды да Жұмабайға қарап:</w:t>
        <w:br/>
        <w:t>-- Қәне, Жұмаш (Жұмабайды Жұмаш деп еркелетіп</w:t>
        <w:br/>
        <w:t>айтқаны), не хабарың бар, айта бер жаңадан ауысқан-</w:t>
        <w:br/>
        <w:t>216</w:t>
        <w:br/>
        <w:t>заттарды ұйымға тапсырмай, өз бетімен Қарқаралыда</w:t>
        <w:br/>
        <w:t>сауда қылып тұрған Қазақстан мемлекет сауда дүкеніне</w:t>
        <w:br/>
        <w:t>(Қиргосторг) сатып, «Береке» ұйымына бір азғана (қыл-</w:t>
        <w:br/>
        <w:t>ған пайдасынан) ақша беріп, басқа ақшаларына қалада</w:t>
        <w:br/>
        <w:t>бірнеше күй жатып, алып-сатарлық қылып, аяғында ша-</w:t>
        <w:br/>
        <w:t>шынай жай адамдардан кездеме алып, «Береке» көзіне</w:t>
        <w:br/>
        <w:t>құм құйдым деп .кетіп қалған. Бұл мұнымен тұра</w:t>
        <w:br/>
        <w:t>тұрсын. р</w:t>
        <w:br/>
        <w:t>Екінші «Сәуле» ұйымына барған нұсқаушы Омар</w:t>
        <w:br/>
        <w:t>Азамбай жолдасқа жуандар жөнді есеп бермейтін болса</w:t>
        <w:br/>
        <w:t>да, Омар өзінің талапты жігерлерімен қоймастан есеп</w:t>
        <w:br/>
        <w:t>алғанда, қысқасынан айтқанда, барлық жұмыстары, ғы-</w:t>
        <w:br/>
        <w:t>лым жолы көрсеткен шаруашылық ретімен болмай жай</w:t>
        <w:br/>
        <w:t>сауда-саттық жолымен болып, жұртты бұрынғы сау-</w:t>
        <w:br/>
        <w:t>дагерлерден де жаман жегендігі анықталған. Мәселен,</w:t>
        <w:br/>
        <w:t>бір жаздың ішінде барлық кіріс: 1908 сом 84 тыйындық,</w:t>
        <w:br/>
        <w:t>расход (шығыс) 1998 сом 49 тыйын болған. Сөйтіп кіріс-</w:t>
        <w:br/>
        <w:t>тен (доходтан) расходы 125 сом 65 тыйыдық артылып</w:t>
        <w:br/>
        <w:t>жіберген. Мұнда «Сәуле» бастығы Жантоқа ұлы Тұрсын-</w:t>
        <w:br/>
        <w:t>бек өзінің үйін пәтер атына жазып қойып, онда түк</w:t>
        <w:br/>
        <w:t>істемесе де, құр атағына айына 25 сомнан алып отырған,</w:t>
        <w:br/>
        <w:t>Тұрсымбек баласы Ақжан ұйымның («Сәуле»нің) бар-</w:t>
        <w:br/>
        <w:t>лық жұмыстарын жүргізетін уәкілі болған. Бұл «мырза</w:t>
        <w:br/>
        <w:t>әкесінен .бес есе артық -- «Ұяда не көрсе соны қылмақ</w:t>
        <w:br/>
        <w:t>қой!» Әкесі Тұрбсымбек ауылдағыны жей тұрсын, енді</w:t>
        <w:br/>
        <w:t>мына баласы Ақжанның өнерін жаза кетсем қызға</w:t>
        <w:br/>
        <w:t>айтып, келінге тыңдатармыз:</w:t>
        <w:br/>
        <w:t>Жоғарыда айтылған нұсқаушы Омар «Сәуле» жұмыс-</w:t>
        <w:br/>
        <w:t>тарын қарастырып, қолындағы даярланған заттарды</w:t>
        <w:br/>
        <w:t>қаладағы кіндік ұйым «Береке» басқармасына жеткізуге</w:t>
        <w:br/>
        <w:t>міндетті қылып, қолына законды тілхат алып өзі басқа</w:t>
        <w:br/>
        <w:t>бір ұйымдарға жүріп кетеді. Артынан көп кешікпей-ақ,</w:t>
        <w:br/>
        <w:t>Жантоқа ұлы баласы Ақжанды уәкіл қылып бір құлаш</w:t>
        <w:br/>
        <w:t>мандат беріп жөнелтеді. Осы жылдың февраль аяғында</w:t>
        <w:br/>
        <w:t>Ақжан қалаға заттарды алып келсе, «Береке» дүкенінде</w:t>
        <w:br/>
        <w:t>түк жоқ. Ақжан кеудесін шаптан кернейді. Алып келген</w:t>
        <w:br/>
        <w:t>заттарды «Береке»ге берсе, қазір алып қайтатын онда</w:t>
        <w:br/>
        <w:t>дәнеме жоқ. Сол себепті заттардың (аң терілердің) ыл-</w:t>
        <w:br/>
        <w:t>ғый жамандарын «Береке»ге беріп, жақсыларын ұялмай</w:t>
        <w:br/>
        <w:t>тағы да Қиргосторг конторына сатады. Қол хатын ұмы-</w:t>
        <w:br/>
        <w:t>тады. Қиргосторгте нәрсе мол. Ақша да табылады. Ақжан</w:t>
        <w:br/>
        <w:t>көзі боялды оған сатқан нәрселерді өзінің есепшісіне де</w:t>
        <w:br/>
        <w:t>білдірмей, ордерін өткізбей, жасырып сатып, екі жеп биге</w:t>
        <w:br/>
        <w:t>20--Сәбит Деңентаев 805</w:t>
      </w:r>
    </w:p>
    <w:p>
      <w:r>
        <w:t>түйіскен үкмет бара ма емен? Почта әкелдің бе? --деп</w:t>
        <w:br/>
        <w:t>асығып үсті-үстіне керегін сұрап жатыр.</w:t>
        <w:br/>
        <w:t>Жұмабай:</w:t>
        <w:br/>
        <w:t>-- Бөтен хабар жоқ, бұрынғы ауатком төр ағасы бас-</w:t>
        <w:br/>
        <w:t>қа жерге кететін болып ,оның орнына басқа біреу келетін</w:t>
        <w:br/>
        <w:t>болыпты.</w:t>
        <w:br/>
        <w:t>-- Ол кім деген екен, жаңадан келетін?</w:t>
        <w:br/>
        <w:t>-- Атын айтып еді, ұмытып қалдым.</w:t>
        <w:br/>
        <w:t>Болыс күрсініп «мынаның кететін болғаны маған ұна-</w:t>
        <w:br/>
        <w:t>майды екен, үлкен сырлас едік, мені бір түрлі жақсы кө-</w:t>
        <w:br/>
        <w:t>руші еді. Кей кезде айтпаған сыр болмайды. Былтырғы</w:t>
        <w:br/>
        <w:t>менің үстімнен жүргізген жаман тікіректің арыздарын</w:t>
        <w:br/>
        <w:t>осы кісінің беделімен сот қалдырды ғой» деп, әкесі жаңа</w:t>
        <w:br/>
        <w:t>өлгендей болып почтаны ашып оқуды тіпті ұмытты. Жар-</w:t>
        <w:br/>
        <w:t>ты сағат шамасынан кейін тілмаш (қатшысы):</w:t>
        <w:br/>
        <w:t>-- Енді қайтесіз, мына келетін кісі ыхтыймал онан да</w:t>
        <w:br/>
        <w:t>жақсы болар; мына почта көрейік - деп, тілмаш ашып</w:t>
        <w:br/>
        <w:t>оқый бастады.</w:t>
        <w:br/>
        <w:t>Бірсыпыра қағаздарды ақтарып қарады да, ең арты-</w:t>
        <w:br/>
        <w:t>нан бір үлкен көк конвертті жыртып қарағаң кезде,</w:t>
        <w:br/>
        <w:t>болыстың орнынан түсіп, қызметін басқа біреуге, өзінің</w:t>
        <w:br/>
        <w:t>орынбасарына тапсырып, тез қалаға келуі көріне кетті.</w:t>
        <w:br/>
        <w:t>Бұрынғы қайғы қайғы ма, шықпаған жаны қалды.</w:t>
        <w:br/>
        <w:t>Почтовой (Жұмабай) болыстың түскенін, почта әкел-</w:t>
        <w:br/>
        <w:t>се де, білмейді екен. Даяр тұрған почтаны уездің кеңсе-</w:t>
        <w:br/>
        <w:t>сінен салып алған да жөнелген. Оның екі езуі екі құла-</w:t>
        <w:br/>
        <w:t>ғында болып қуанып жүргені налог жазатын қағазды</w:t>
        <w:br/>
        <w:t>алып келген. Мал жазғанда қу құлқынына бір нәрсе іліне</w:t>
        <w:br/>
        <w:t>ме деп қомағайлаңып, бар тілеуі сонда ғана.</w:t>
        <w:br/>
        <w:t>Жыйналып отырғандар болыстың түскенін білісіл</w:t>
        <w:br/>
        <w:t>қалды. Олардың ішінде мұның түскеніне қуанатындар да</w:t>
        <w:br/>
        <w:t>бар, күйінетіндер де бар.</w:t>
        <w:br/>
        <w:t>-- Болыс пен тілмаштан басқаларың шыға тұрың-</w:t>
        <w:br/>
        <w:t>дар,-- деп, Жұмабай үйдегілерді айдап жіберді.</w:t>
        <w:br/>
        <w:t>Жұмабай:</w:t>
        <w:br/>
        <w:t>-- Бұл не? Түсіп қалыпсын ба?</w:t>
        <w:br/>
        <w:t>Болыс:</w:t>
        <w:br/>
        <w:t>-- Түсіп қалғаны құрысын, оңашалап неге алып кел-</w:t>
        <w:br/>
        <w:t>медің, жұрттың бәрі біліп қалды.</w:t>
        <w:br/>
        <w:t>Жұмабай:</w:t>
        <w:br/>
        <w:t>-- Мен қайдан білейін, қалада маған ешкім айтқан</w:t>
        <w:br/>
        <w:t>жоқ, өзім хат танымаймын.</w:t>
        <w:br/>
        <w:t>Тілмаш:</w:t>
        <w:br/>
        <w:t>217</w:t>
      </w:r>
    </w:p>
    <w:p>
      <w:r>
        <w:t>ЕКЕУІ ДЕ ДҰРЫС</w:t>
        <w:br/>
        <w:t>Ноябрьдің 7-сі күні сағат 6 да октябрь мейрамын қоше-</w:t>
        <w:br/>
        <w:t>меттеу мәжілісі болып әркімдер сөз сөйлеп жатыр. Бір</w:t>
        <w:br/>
        <w:t>мезгілде басында қайырып байлаған былғары түсті көк</w:t>
        <w:br/>
        <w:t>елтірі бөрік бар, қоңқақ мұрын, бадырақ көздеу, жасы</w:t>
        <w:br/>
        <w:t>20 ның шамасында, арықтау қараша жігіт, ескілеу күрең</w:t>
        <w:br/>
        <w:t>тужуркесінің жоғарғы түймесінен біреуін ағытып қойды</w:t>
        <w:br/>
        <w:t>да, «Жоддастар!» деп жұртты бір шолып алды.</w:t>
        <w:br/>
        <w:t>Қүбірлеп, дуылдап отырған жұрт бірін-бірі «тыс-тыс»</w:t>
        <w:br/>
        <w:t>деп тоқтатқанша, біздің шешен боратып сөздің бірнеше</w:t>
        <w:br/>
        <w:t>қырларынан асып кетіп еді.</w:t>
        <w:br/>
        <w:t>Жұрт тоқтады. Шешен жұлынып тұр: біресе еңкейеді,</w:t>
        <w:br/>
        <w:t>біресе шалқаяды; басын изеңдетіп, көзін ежіренңдетіп,</w:t>
        <w:br/>
        <w:t>жұдырығын түйіп, ұмтылып-ұмтылып қояды; кейде көзін</w:t>
        <w:br/>
        <w:t>ақшаңдатып аспанға қарап, қолын кезек-кезек сермейді.</w:t>
        <w:br/>
        <w:t>Әрі қатты сөйдеді, әрі жылдам. Сонда да бір сағатқа Тал-</w:t>
        <w:br/>
        <w:t>ған жоқ. Бірақ аяқ кезінде даусы қарлығайын деді. Бір-</w:t>
        <w:br/>
        <w:t>екі рет су ішкені болмаса, шаршады деп айтуға сондада</w:t>
        <w:br/>
        <w:t>келмейді. Әлі де айтатын сөзі біткен жоқ.</w:t>
        <w:br/>
        <w:t>Біреу жыйылыс басқармасына «сөз тоқталса екен!»</w:t>
        <w:br/>
        <w:t>деген жоба ұсына қойып, дауысқа салғаннан кейін, көп-</w:t>
        <w:br/>
        <w:t>шілік тоқтауды мақұл көрді де сөз жыйналды.</w:t>
        <w:br/>
        <w:t>Бұл жігіттен бұрын да, кейін де 2-3 ден сөйлеушілер</w:t>
        <w:br/>
        <w:t>болды. Бірақ тыңдаушыларға бұдан әсерлі болғандары</w:t>
        <w:br/>
        <w:t>жоқ. Екеуден, үшеуден қайтқандардың әңгімелері осы</w:t>
        <w:br/>
        <w:t>жігіт болып қайтысты.</w:t>
        <w:br/>
        <w:t>Біреулер: -- Шіркін, әлгі қараша баланың шешені-ай,</w:t>
        <w:br/>
        <w:t>қалай қызу сөйлейді? Ысылып қалған-ай! -- десе, екінші</w:t>
        <w:br/>
        <w:t>біреулер:</w:t>
        <w:br/>
        <w:t>-- Әлгінің сонша әбігерленгендегі сөйлегендерінің бі-</w:t>
        <w:br/>
        <w:t>рін ұқсам бұйырмасын! -- дейді.</w:t>
        <w:br/>
        <w:t>І- Сәбит Дәпентаев 52 Т</w:t>
        <w:br/>
        <w:t>аяқтағы қымыздан бір жұтты да, бір газетті алып қарай</w:t>
        <w:br/>
        <w:t>бастады. Әрі-бері қарағаннан кейін газеттің бір жеріне</w:t>
        <w:br/>
        <w:t>көзі қадала қалды. Аузы кенет түмиіп кетті де, көлбеп</w:t>
        <w:br/>
        <w:t>барып Шұғабайдың санынан түртіп қалды. Шұғабай</w:t>
        <w:br/>
        <w:t>жалт қарағанда қолындағы газетін ұстата беріп бір же-</w:t>
        <w:br/>
        <w:t>рін қолымен, көлденең сызып қойды. Шұғабай газетті</w:t>
        <w:br/>
        <w:t>оқыған сайын көзі ежірейе-түсті. Біраздан кейін басын</w:t>
        <w:br/>
        <w:t>көтеріп жымыйыңқырап Байуаққа бір қарап, газетке қа-</w:t>
        <w:br/>
        <w:t>рады да:</w:t>
        <w:br/>
        <w:t>-- Бай-еке-ау, газетке түсіп қалыпсыз,-- деді. Байуақ</w:t>
        <w:br/>
        <w:t>шошып кетті ме: П</w:t>
        <w:br/>
        <w:t>-- Сорлы, не туралы,-- деп газетке қолын соза бас-</w:t>
        <w:br/>
        <w:t>тады. Қатшы отырып:</w:t>
      </w:r>
    </w:p>
    <w:p>
      <w:r>
        <w:t>-- Баяғы жаңа жеңгей дағы,-- деді.</w:t>
        <w:br/>
        <w:t>Шұғабай газетті берді. Жұртта өң жоқ. Аяқтарын</w:t>
        <w:br/>
        <w:t>жерге" қойған, көздері Байекең жақта. Байуақ керекті</w:t>
        <w:br/>
        <w:t>жерін тасымалдап, екі қайтара оқып шықты Да:</w:t>
        <w:br/>
        <w:t>-- Жаным-ау, бұл кедей ұлы кім екен? -- деп басын</w:t>
        <w:br/>
        <w:t>көтерді.</w:t>
        <w:br/>
        <w:t>Біреу:</w:t>
        <w:br/>
        <w:t>-- Біләд шығар.</w:t>
        <w:br/>
        <w:t>Біреулер:</w:t>
        <w:br/>
        <w:t>-- Омар (болмасын, -- десті. Шұғабай жастыққа шын-</w:t>
        <w:br/>
        <w:t>тақтаған бетімен керіліңкіреп басын сыйпады да:</w:t>
        <w:br/>
        <w:t>-- Өзіміздің елден Байекеңді ешкім жазбайды, түнеу-</w:t>
        <w:br/>
        <w:t>гі мұғалімдердің біреуі шығар, мені де өте жұмысына</w:t>
        <w:br/>
        <w:t>салақ деп газетке жазамыз деп айтады деп еді, өздері</w:t>
        <w:br/>
        <w:t>бір антұрғандар көрінеді. Бұл солардың қолынан келуге</w:t>
        <w:br/>
        <w:t>лайық,-- деді.</w:t>
        <w:br/>
        <w:t>Байуақ:</w:t>
        <w:br/>
        <w:t>-- Япырмай, мынау бір пәле екен, олардың менде не</w:t>
        <w:br/>
        <w:t>ақысы бар еді. Енді мұны қайттік, -- деп Шұғабайға</w:t>
        <w:br/>
        <w:t>жапақ-жапақ етті.</w:t>
        <w:br/>
        <w:t>Шұғабай:</w:t>
        <w:br/>
        <w:t>-- Ештеңе етпес, бір мәнісі табылар. Осы жұлдыздың</w:t>
        <w:br/>
        <w:t>20-да қалаға барам, сонда соттан сұрай келейін,-- деді.</w:t>
        <w:br/>
        <w:t>Шұғабай айтқан күнде қалаға барды. Ортаға жек-</w:t>
        <w:br/>
        <w:t>кені Байуақтың шабдар айғыры. Сотпен қатты үйір.</w:t>
        <w:br/>
        <w:t>Көріскенде арсаландасып қалады. Мекемеге бірер кел-</w:t>
        <w:br/>
        <w:t>генде оңаша болмаған соң, іңірде пәтеріне барды. Темекі</w:t>
        <w:br/>
        <w:t>тартысты, әңгімелесті, шай да ішті. Қайтарында Байуақ-</w:t>
        <w:br/>
        <w:t>тың жәйін айтып, ақыл сұрады. Би кергігенсіп алғашқы</w:t>
        <w:br/>
        <w:t>кезде жөнді ақыл бермеді.</w:t>
        <w:br/>
        <w:t>214</w:t>
        <w:br/>
        <w:t>--.Әйтеуір осы бір қазақша жазу деген пәле болды</w:t>
        <w:br/>
        <w:t>ғой, почта оқытпайтын болды. Аша бастасаң-ақ қама-</w:t>
        <w:br/>
        <w:t>дап, үңіліп, не жазылғаның біліп қоймай ма? Жаңа мен</w:t>
        <w:br/>
        <w:t>оқып отырғанда жанымда Төлеу мұғалімнің көзі түсіп</w:t>
        <w:br/>
        <w:t>отырды, оны Мен артынан байқап қалдым. Енді тамақ</w:t>
        <w:br/>
        <w:t>ішіп тез атқа мініп ауылға барып, керек жұмысты бітіріп</w:t>
        <w:br/>
        <w:t>алайық та, жұмысты бермей тұрғанда 10 шақты табақ</w:t>
        <w:br/>
        <w:t>Жағазға мөр басып алайық. Және старшындар хабарлан-</w:t>
        <w:br/>
        <w:t>бай тұрғанда, таза адал қызмет қылған нағыз кедейшіл</w:t>
        <w:br/>
        <w:t>дегізіп мөр бастырып приговор алайық десіп, сөз бай-</w:t>
        <w:br/>
        <w:t>ласты.</w:t>
        <w:br/>
        <w:t>-- Құлынның еті пісіпті. Дәм даяр болды,-- деп “бір</w:t>
        <w:br/>
        <w:t>кісі хабар қылды.</w:t>
        <w:br/>
        <w:t>Болыс бұрынғыдай емес жалтақтап -</w:t>
      </w:r>
    </w:p>
    <w:p>
      <w:r>
        <w:t>-- Олай болса, даладағылардың бірін қалдырмай ша-</w:t>
        <w:br/>
        <w:t>қырыңдар, бірге жейік, -- деп еді, үй иесі:</w:t>
        <w:br/>
        <w:t>-- Оларды басқа үйге кіргіздік, өздеріңіз оңаша оты-</w:t>
        <w:br/>
        <w:t>рыңыздар, -- дегеніне болмай, бірсыпыра ақсақалдарды</w:t>
        <w:br/>
        <w:t>таңдап шақырып алды. Ақсақалдар болыстың түскен-</w:t>
        <w:br/>
        <w:t>түспегендігінен бір ауыз сөз де сұраған жоқ. Іштері білді</w:t>
        <w:br/>
        <w:t>де қойды. Айтайын десе, көңіліне келеді ғой деп, мүсіркеп</w:t>
        <w:br/>
        <w:t>отыр.</w:t>
        <w:br/>
        <w:t>Бұл болыс түстеніп отырған үйде сол елдің мұғалімі</w:t>
        <w:br/>
        <w:t>Төлеу де бар еді. Ол әкесі тірілгендей мына болыстың</w:t>
        <w:br/>
        <w:t>түскеніне қатты қуанып отыр. Еңбек жанғандай болды.</w:t>
        <w:br/>
        <w:t>Себебі, қыстай школдың хал-жайына көзін салмай, отын-</w:t>
        <w:br/>
        <w:t>су жыйнатып бермей, балалар оқый алмай сандалып</w:t>
        <w:br/>
        <w:t>шыққаны көз алдына елестеп отыр. Қысты күні болыс-</w:t>
        <w:br/>
        <w:t>тың елден алған-салғандарын газетке жазып соттарға</w:t>
        <w:br/>
        <w:t>түсіріп жүретін. Сөйтіп, бұл түскенін сонан болды деп</w:t>
        <w:br/>
        <w:t>ойлап отыр. Оның арызының ішінде, әсіресе бір уезд</w:t>
        <w:br/>
        <w:t>елге мәлім болған Ахметжанның түйеге сатып алған бүр-</w:t>
        <w:br/>
        <w:t>кіті де бар еді. Бұл бес түйелік бүркітті осы болыс тамыр</w:t>
        <w:br/>
        <w:t>болып, алғашқы болыс болып барғанда, байғазың деп</w:t>
        <w:br/>
        <w:t>бар малын берсе де болмай, сол бүркітін алған.</w:t>
        <w:br/>
        <w:t>Болыс пен тілмаш тамақтанып алып, екінді-ақшам</w:t>
        <w:br/>
        <w:t>арасында жүріп кетті.</w:t>
        <w:br/>
        <w:t>Жыйналғандар:</w:t>
        <w:br/>
        <w:t>-- Бүркіт түбіне жеткен екен,-- деп күңкілдесіп, ауыл</w:t>
        <w:br/>
        <w:t>ауылдарына тарасып қайтты.</w:t>
        <w:br/>
        <w:t>1925</w:t>
        <w:br/>
        <w:t>КЕДЕЙ ТАЯНЫШЫ ҚОЛҒАБЫС ҚОМИТЕТІ</w:t>
        <w:br/>
        <w:t>Қолғабыс комитеті құрылғалы көп болған жоқ, 4-ақ</w:t>
        <w:br/>
        <w:t>жыл. Ол осы күнгі мекемелердің көбінен жас. Жастығы-</w:t>
        <w:br/>
        <w:t>ның үстіне жұмысының жаттығына қарап, әлі күнгі көзге</w:t>
        <w:br/>
        <w:t>түсерлік орын алған жоқ деуге келер еді, бірақ олай</w:t>
        <w:br/>
        <w:t>емес, Кеңестер Одағының көп жерінде қолғабыс комите-</w:t>
        <w:br/>
        <w:t>тініп ілгері басып келе жатқандығын көреміз.</w:t>
        <w:br/>
        <w:t>Мәселен, бір Мәскеудің губернесінде уездік бар, бо-</w:t>
        <w:br/>
        <w:t>лыстық аудандығы бар -- үш мыңнан аса комитет қүры-</w:t>
        <w:br/>
        <w:t>лып отыр. Әрине ол комитеттердің жұмыстары бәрі бір-</w:t>
        <w:br/>
        <w:t>дей тақадай болып кетпесе де, өнегелі басшы болуға</w:t>
        <w:br/>
        <w:t>жарарлық үлгілі іс атқарғандары да көп. Қолғабыс</w:t>
        <w:br/>
        <w:t>комитетінің көздейтіні не, қолғабыс қылатыны кімдер</w:t>
        <w:br/>
        <w:t>екендігі талай сөйленіп келеді.</w:t>
        <w:br/>
        <w:t>Біздің көздеген әлеуметшілік жолы еңбекпен табы-</w:t>
        <w:br/>
        <w:t>латын болса, еңбексіз кісі ол қатарға енбек емес.</w:t>
        <w:br/>
        <w:t>Науетектік пен еңбек қылмағанның жаны шықсын дер</w:t>
        <w:br/>
        <w:t>едік, еңбек қылуға шын шамасы келмейтіндерді қайтеміз.</w:t>
        <w:br/>
        <w:t>Жарым жандар мен қазаға, апатқа ұшырағандарға, ауру</w:t>
        <w:br/>
        <w:t>қолқанатсыздарға да жаны шықсын дейміз бе? Жоқ,</w:t>
        <w:br/>
        <w:t>оларға сенімді жәрдем, толық сүйемелеу керек. Оның</w:t>
        <w:br/>
        <w:t>несі, әрине, қолғабыс комитеті.</w:t>
      </w:r>
    </w:p>
    <w:p>
      <w:r>
        <w:t>Қолғабыс комитеті көрінбеген сордың алдын ала кам</w:t>
        <w:br/>
        <w:t>қылып, біреуі бір кемшілікке ұшырай қалғандары болса,</w:t>
        <w:br/>
        <w:t>үйіріліп тұра қалатын әкесі, еміреніп түсе қалатын енесі</w:t>
        <w:br/>
        <w:t>болу үшін кедей мен орташалардың басы аман, бауыры</w:t>
        <w:br/>
        <w:t>бүтін күндерінде өзара жыйнасқан қазнасы.</w:t>
        <w:br/>
        <w:t>Мінеки осы қазна төрт жылдан бері ұғынған я ұғын-</w:t>
        <w:br/>
        <w:t>баған еліне басшы болып, ұғындырарлық еміне қарап әр</w:t>
        <w:br/>
        <w:t>жерде әр түрлі жүріп келеді. Қолғабыс комитеттерінде өз</w:t>
        <w:br/>
        <w:t>жұмысынан артық белсене кірісіп, егін салдырып, өндір-</w:t>
        <w:br/>
        <w:t>ме орындарын жалға алып, әртүрлі кәсіп істеп, әжептәуір</w:t>
        <w:br/>
        <w:t>811</w:t>
        <w:br/>
        <w:t>МЕН ӘЗІМ ЖЕРДІ ӘПЕРГЕНІНЕ РЫЙЗАМЫН</w:t>
        <w:br/>
        <w:t>Қадау мұғалім Б. болысына келгелі 10 шақты күн</w:t>
        <w:br/>
        <w:t>болып қалды. Мектеп әлі ашылған жоқ. Былтыр Темір-</w:t>
        <w:br/>
        <w:t>байдың үйі тар болған соң, быйыл арнап үй салдырамыз</w:t>
        <w:br/>
        <w:t>деп бірсыпыра жүрсе де, волисполкомның уақыттары</w:t>
        <w:br/>
        <w:t>болмады ма, салақтық қылды ма, әйтеуір, жұрт жайлау-</w:t>
        <w:br/>
        <w:t>ға барғаннан кейін, айтып жүргендерін де қойып кеткен.</w:t>
        <w:br/>
        <w:t>Быйыл қыс баланы қайда оқыту туралы дұрыстап бас</w:t>
        <w:br/>
        <w:t>қосып сөйлесуге сайлау даярлығы келіп қалды. «Әне-мі-</w:t>
        <w:br/>
        <w:t>не» мен қол тиіңкіремей жүр. Мұғалім: «мектепті қайте-</w:t>
        <w:br/>
        <w:t>міз» деп күнде барады. «Ертең келіңіз» бен 3-4 рет</w:t>
        <w:br/>
        <w:t>жіберсе де, мұғалім келуін қоймаған соң, жайды айтып,</w:t>
        <w:br/>
        <w:t>мектеп жабдығына өзін жұмсауға тура келді. 3-4 күндей</w:t>
        <w:br/>
        <w:t>қайта-қайта барып жүріп волисполкомның ұнатуымен</w:t>
        <w:br/>
        <w:t>айы бір тайынша, Қайрамбайдың екі бөлмелі үйін алмақ-</w:t>
        <w:br/>
        <w:t>шы болған. Кешеден бері әркімде кеткен саймандарын</w:t>
        <w:br/>
        <w:t>жыйнап жүр. Бүгін 8 шақырымдағы Ку.тбек аулындағы</w:t>
        <w:br/>
        <w:t>парталарды алып келуге өзің бармасаң бажылдай береді</w:t>
        <w:br/>
        <w:t>деген соң, Қадау мұғалім түйе сұрауға Тәшімдікіне келді,</w:t>
        <w:br/>
        <w:t>Бай үйінде қора түзетіп жүр екен. Амандасып, хал-жайды</w:t>
        <w:br/>
        <w:t>білгеннен кейін, мұғалім жұмысын айтты. Тәшекең тө-</w:t>
        <w:br/>
        <w:t>Мен қарап біраз жерді шұқып тұрды да:</w:t>
        <w:br/>
        <w:t>2 -- Қап, енді сізге бермесе болмас, япырай басқа бі-</w:t>
        <w:br/>
        <w:t>реуге жіберсе болмай ма екен, түйемеп тезекке кетіп еді,</w:t>
        <w:br/>
        <w:t>үйге түсіп шай ішкенше келер,-- деп үйіне қарай аяндай</w:t>
        <w:br/>
        <w:t>бастады. Үйге келіп:</w:t>
        <w:br/>
        <w:t>--Шай қойып жібер! - деп Ұлжанға бір айқайлады</w:t>
        <w:br/>
        <w:t>да, шешініп орнына отырды,</w:t>
        <w:br/>
        <w:t>Атын байлап мұғалім де үйіне кірді. Отырысымен-ақ</w:t>
        <w:br/>
        <w:t>мүғалімнің қай ел, аты кім, жасы нешеде, әке-шеше,</w:t>
        <w:br/>
        <w:t>қатыны барлығы, қайда оқығандығы бірі артынан: бірі</w:t>
        <w:br/>
        <w:t>сұралып жатыр. Біраз әңгімелескеннен кейін шай келді,</w:t>
        <w:br/>
        <w:t>құман, шіләпшін даярланды. Тәшім Қадауға қарап:</w:t>
        <w:br/>
        <w:t>819</w:t>
        <w:br/>
        <w:t>--- Мұғалім, қол жуасыз ба, әлде коммунистер қол</w:t>
        <w:br/>
        <w:t>жумайтын шығар,-- деп ырсыйды. Ол екі арада мұғалім</w:t>
        <w:br/>
        <w:t>қолын жуып жатып «мен коммунист емеспін, бірақ хом-</w:t>
      </w:r>
    </w:p>
    <w:p>
      <w:r>
        <w:t>мунистер тазалықты неге жек көрсін?» -- деп қолын сүр-</w:t>
        <w:br/>
        <w:t>тіп шайға отырды.</w:t>
        <w:br/>
        <w:t>-- Айтпақшы, осы коммунистер орнағалы неше жыл</w:t>
        <w:br/>
        <w:t>болды,-- деді, Тәшім бір мезгілде. Қадау:</w:t>
        <w:br/>
        <w:t>-- Быйыл жаңаша 7 ноябрьде 8 жыл толады.</w:t>
        <w:br/>
        <w:t>Тәшім:</w:t>
        <w:br/>
        <w:t>-- Апырай, осыны алғашқыда әне кетеді, міне кетеді</w:t>
        <w:br/>
        <w:t>деп жүруші еді жұрт, ақыры-ақ орнығып қалды-ау.</w:t>
        <w:br/>
        <w:t>-- Ойбой, ақсақал, сіз орнығуды айтасыз, орнығу</w:t>
        <w:br/>
        <w:t>түгіл, совет өкіметі казірде барлық дүниеге беделін жүр-</w:t>
        <w:br/>
        <w:t>гізуге қарай келе жатқан жоқ па? Жер жүзінде еңбекші</w:t>
        <w:br/>
        <w:t>жұмыскерден көп жан жоқ. Мұның жоқтайтыны солар-</w:t>
        <w:br/>
        <w:t>дың мұңы болған сон, соңынан ерушілердің саны күн са-</w:t>
        <w:br/>
        <w:t>нап көбейіп отырғандағысы сол. Бұдан сегіз жыл бұрын</w:t>
        <w:br/>
        <w:t>советті осы халге келеді дегенге кім нанар еді? Енді</w:t>
        <w:br/>
        <w:t>8 жылда көрерсіз, қандай өзгеріс туғызып, шаруаға жаңа</w:t>
        <w:br/>
        <w:t>түр енгізгенін,-- деп бір ттоқтаған кезде, Тәшім:</w:t>
        <w:br/>
        <w:t>-- Рас, рас, бұларға өлім жоқ, өздері бір пәле көріне-</w:t>
        <w:br/>
        <w:t>ді, жұрттың күдер үзуге айналған пұлын тауып берген</w:t>
        <w:br/>
        <w:t>соң-ақ, мен бұларға -ден қоюды Қойдым.</w:t>
        <w:br/>
        <w:t>Қадау бұрынғыдан қызайын деді. Қеңес өкіметінің әр-</w:t>
        <w:br/>
        <w:t>бір келелі саясатын білгенінше бажайлап түсіндірмекші</w:t>
        <w:br/>
        <w:t>болды. Ішкі, сыртқы халдерін қысқаша шолып өтіп, жа-</w:t>
        <w:br/>
        <w:t>ңа үнем саясатын да жайғастырып береді. Ең аяғында</w:t>
        <w:br/>
        <w:t>ұлт әңгімесіне тіреліп, қазақтың бұрын өз алдына өкімет</w:t>
        <w:br/>
        <w:t>құру түгіл, өз тілінде бала оқытуға да ерік бермегендігін,</w:t>
        <w:br/>
        <w:t>қазақты ел бар деп есептеуші болмағандығын, асы күні</w:t>
        <w:br/>
        <w:t>елдігін теңеп жерге бірдей қылып өз билігін өзіне беріп</w:t>
        <w:br/>
        <w:t>отырған кешегі Октябрь төңкерісін жасаушы жұмысшы-</w:t>
        <w:br/>
        <w:t>лар екендігін -- бастан-аяқ сөйледі. Тәшім басын шұл-</w:t>
        <w:br/>
        <w:t>ғын тыңдады да отырды. Мұғалім тоқтағаннан кейін:</w:t>
        <w:br/>
        <w:t>-- Я, я, бәрі рас, өзгеден бұрын мен өзім советтің,</w:t>
        <w:br/>
        <w:t>орыстармен талай соттасып ығын-шығынына ұшырап, не-</w:t>
        <w:br/>
        <w:t>ше рет айрылып қалып жүрген Сары-қопа деген жерімді</w:t>
        <w:br/>
        <w:t>өзіме әпергеніне қатты рыйза болдым,-- деген Кезде, әй-</w:t>
        <w:br/>
        <w:t>нектен бақ еткен түйенің даусына мұғалім елең ете қал-</w:t>
        <w:br/>
        <w:t>ған соң, Тәшім сөзін тоқтатты. Мұғалім шайын тезірек</w:t>
        <w:br/>
        <w:t>ішіп төңкерді де түйені алып жөңелудің қамын қарасты;</w:t>
        <w:br/>
        <w:t>ра бастады.</w:t>
        <w:br/>
        <w:t>1925</w:t>
        <w:br/>
        <w:t>Қалаға жақын еңбекшілер қаласының ұйымынан бас-</w:t>
        <w:br/>
        <w:t>қаларын жылы жауып қоюға ылайық болады. Қандай</w:t>
        <w:br/>
        <w:t>ұяты бар деп сенетін әжептәуір жігіттер де жынын құсып</w:t>
        <w:br/>
        <w:t>қалада метрі 37-38 тыйынға сатылып жатқан жұқа</w:t>
        <w:br/>
        <w:t>шөжімдерді қырға апарып метрін 65-70 тыйынға сатып</w:t>
        <w:br/>
        <w:t>жүргенін кәрдік. Керосин қадағы қалада 8-9 тыйын</w:t>
        <w:br/>
        <w:t>болса, олар қырға 14-15 тыйыннан сатып жүрген көрі-</w:t>
        <w:br/>
        <w:t>неді. Қалада он сомнан артық түлкіні қырда Союздың</w:t>
        <w:br/>
        <w:t>әм шаруашылық ұйымдарының азаматтары 5-6 сомнан</w:t>
        <w:br/>
        <w:t>артық алмай жүрген.</w:t>
      </w:r>
    </w:p>
    <w:p>
      <w:r>
        <w:t>ғ Өздерінің нәрселерін сонша қымбат сатып, қазақтың</w:t>
        <w:br/>
        <w:t>заттарын мейлінше кем алып жүргендері байқалады.</w:t>
        <w:br/>
        <w:t>Біздің ұйымдардың сатқан, алған нәрселерінің сомына</w:t>
        <w:br/>
        <w:t>85-20 тыйын түгіл кез басына 90-40 тыйынды қана-</w:t>
        <w:br/>
        <w:t>ғат қылмайтыны байқалады. Түрлі оғындай қатаң себеп-</w:t>
        <w:br/>
        <w:t>термен халықтың көпшілігі мұндай ұйымдарға нанбай-</w:t>
        <w:br/>
        <w:t>тын көзбен қарап, мүшелікке кіру түгіл, кіргендерінің де</w:t>
        <w:br/>
        <w:t>көбі шығатынын айтады. Ел ортасында кооперация бір</w:t>
        <w:br/>
        <w:t>тыйындай көзге көрінерлік пайда көрсетпеген. Бар бол-</w:t>
        <w:br/>
        <w:t>ғаны басындағылар өздерінің қалтасын ойлай берген</w:t>
        <w:br/>
        <w:t>көрінді. Біздер осындай қалташыл сұмдардан кооперация</w:t>
        <w:br/>
        <w:t>істерін тазалап, олардың орнына таза, анық сенімді аза-</w:t>
        <w:br/>
        <w:t>маттар жіберіп, қалташыларды сотқа тартып, әлеумет</w:t>
        <w:br/>
        <w:t>алдында жазаларын мойнына қойып, кеудесіне құрым</w:t>
        <w:br/>
        <w:t>байлап, жұрттан шығарып, кооперация олай емес, былай</w:t>
        <w:br/>
        <w:t>дегенді қауымның көзіне көрсететін қылсақ онда біздің</w:t>
        <w:br/>
        <w:t>ел нанар еді. й</w:t>
        <w:br/>
        <w:t>Ел ішінде кооперация жайынан сөз айтылса, алдымен</w:t>
        <w:br/>
        <w:t>байлар, жуандар, пысықтар, дәндегендер, қуанып, жы-</w:t>
        <w:br/>
        <w:t>мыңдап, күлімсіп, тез түсініп тұрады. Мұндай адамдар-</w:t>
        <w:br/>
        <w:t>дың тез білетіндерін басшылардан есептегенмен қыла-</w:t>
        <w:br/>
        <w:t>тындары анау, бұлар пайданы көргендер яки пайда</w:t>
        <w:br/>
        <w:t>көргендерден пайда қылғандар болып табылады. Қазақ</w:t>
        <w:br/>
        <w:t>елі, оның ішінде біздің Қарқаралы кооперация деген</w:t>
        <w:br/>
        <w:t>нәрсенің атын естіп, оның пайдалары қандай екенің 18-</w:t>
        <w:br/>
        <w:t>19 шы жылдардан бері қарай біле бастаған. Бірақ алғаш-</w:t>
        <w:br/>
        <w:t>қы яғни 18-19 шы жылдардағы земство патшалығы қара-</w:t>
        <w:br/>
        <w:t>мағындағы кооперациядан, соңғы орнықты мынау коопе-</w:t>
        <w:br/>
        <w:t>рациялар жалпы жұрттың алдында, оның ішінде еңбекке</w:t>
        <w:br/>
        <w:t>сүйенген жұмыскер, шаруа баққан қара бұқаралардың</w:t>
        <w:br/>
        <w:t>пайдасында болмақ еді. Бұрынғыдан дәндеген қулар мы-</w:t>
        <w:br/>
        <w:t>на соңғы кооперацияларды да аузына салмақ болды.</w:t>
        <w:br/>
        <w:t>20% 307</w:t>
        <w:br/>
        <w:t>шықпақ ниетімен, 400 сомдықтай заттарды сатып жібер-</w:t>
        <w:br/>
        <w:t>гендігі «Береке» басқармасына мағлұм болады.</w:t>
        <w:br/>
        <w:t>«Береке» басқармасы Ақжанды қаладағы тиісті жаза</w:t>
        <w:br/>
        <w:t>орындарына тапсырып, олар Ақжанды күнбе-күн ұстап</w:t>
        <w:br/>
        <w:t>абақтыға жауып қояды. Сөйтіп Ақжан мырза «Береке»-</w:t>
        <w:br/>
        <w:t>ні ойыншық қыламын деп жүріп, тоқал ешкі мүйіз сұрай-</w:t>
        <w:br/>
        <w:t>мын деп сақалынан айрылғандай болып, бүгін таңда бо-</w:t>
        <w:br/>
        <w:t>санарлықтай болмай қалды білем, Мінеки ел шаруашы-</w:t>
        <w:br/>
        <w:t>лық ұйымдарын бастаған пысықтар! Тұрсымбек, Ақжан-</w:t>
        <w:br/>
        <w:t>дай болыңдар!</w:t>
        <w:br/>
        <w:t>Қарқаралыдағы уездік шаруашылық ұйымы қалай</w:t>
        <w:br/>
        <w:t>ілгері басады? Қырдағы ұйымдар бұдан алып шығып</w:t>
        <w:br/>
        <w:t>елге апарып бірді екіге сатып, елді бір жеп, «Берекені»</w:t>
        <w:br/>
        <w:t>екі жеп отырғанда, осындайдан осы күні «Береке» шаруа-</w:t>
        <w:br/>
        <w:t>шылық ұйымының елдегі, болыстардағы ұйымдарда ал-</w:t>
        <w:br/>
        <w:t>май отырған 39,924 сом 37 тыйын аласылары бар. Оның</w:t>
        <w:br/>
        <w:t>үстіне өткен жазғытұрым «Береке» ұйымы, ұйымдар ар-</w:t>
        <w:br/>
        <w:t>қылы әр жерлерге жалдама соқалар таратып, сатып</w:t>
        <w:br/>
        <w:t>алуға шамалары келмейтіндер егіндерін салып алсын де-</w:t>
        <w:br/>
        <w:t>ген еді. Бұлардан да бір нашар пайдаланбай, қолы жет-</w:t>
        <w:br/>
        <w:t>кендердің ғана пайдасында болыпты. Жоғарғы сыйпырда</w:t>
        <w:br/>
        <w:t>көрсетілген көп ақшалар бұл күнде жалпы елдің мойнын-</w:t>
        <w:br/>
        <w:t>да көрінбейді. Сол бастап отырған доңыздардың ғана</w:t>
      </w:r>
    </w:p>
    <w:p>
      <w:r>
        <w:t>пайдасына -- қалтасында көрінеді. Кедейлерге күздікүні</w:t>
        <w:br/>
        <w:t>бір сомға несиеге нәрсе берсе, бір айдан кейін оған 2</w:t>
        <w:br/>
        <w:t>қойдың терісін алатындар көп болады. Жұрт тұрмысына</w:t>
        <w:br/>
        <w:t>жетік адам шаруашылық (уездегі) жұмысының басында</w:t>
        <w:br/>
        <w:t>отырса: бір құшақ тізімді жазып алып болысты үйіне</w:t>
        <w:br/>
        <w:t>шақырып майға тойғызып отырып, қол қойдырып мөр</w:t>
        <w:br/>
        <w:t>бастырып алып ентігіп, халық қамын жегенсіп, қалаға</w:t>
        <w:br/>
        <w:t>шауып келіп ұйым аштым деп түйелеп нәрсе алып қайт-</w:t>
        <w:br/>
        <w:t>пас еді.</w:t>
        <w:br/>
        <w:t>Түпкі законде кеңестер сайлауына сайлануына да жа-</w:t>
        <w:br/>
        <w:t>рамайтын адамдар шаруашылық ұйымдарын да былғай-</w:t>
        <w:br/>
        <w:t>ды. Қарқаралыда шаруашылық ұйымдары ашылған бас-</w:t>
        <w:br/>
        <w:t>қарма мүшелерінің кәбі ескі қаратаяқтар болған. Мінеки</w:t>
        <w:br/>
        <w:t>мынау жуандардың көбі сол кезде кіріп қалған көрінеді.</w:t>
        <w:br/>
        <w:t>Қысқасынан айтқанда, біздер Қарқаралы уезінде тәртіпті</w:t>
        <w:br/>
        <w:t>шаруашылық ұйымдары бар деп айтудан ұялсақ керек.</w:t>
        <w:br/>
        <w:t>Енді өткенді қойып, келешекті түзетіп, қамдану үшін</w:t>
        <w:br/>
        <w:t>жуан жұдырықтарды шаруашылық басынан қуып тастап,</w:t>
        <w:br/>
        <w:t>еңбекшілермен тізе қосып, шаруашылықты күшейтуге</w:t>
        <w:br/>
        <w:t>мезгіл жетті.</w:t>
        <w:br/>
        <w:t>306</w:t>
        <w:br/>
        <w:t>БАЛҚАШҚА КӨҢІЛ БӨЛІНСІН</w:t>
        <w:br/>
        <w:t>Семей мен Жетісу губернесінің аралығында әртүрлі</w:t>
        <w:br/>
        <w:t>кәсібі, табиғи байлығы мол Балқаш көлі жатыр. Бұл көл-</w:t>
        <w:br/>
        <w:t>дің айналасында мындаған еңбекшілер бар. Балқаштың</w:t>
        <w:br/>
        <w:t>басынан Пішпек тұсына дейін күнбатыс жағын жағалап,</w:t>
        <w:br/>
        <w:t>таяқтастам жер көше алмай жатқан ыңғай жаяу балық-</w:t>
        <w:br/>
        <w:t>шылар. Мұндағы үйдің мөлшері 500 дей болады, Қарқа-</w:t>
        <w:br/>
        <w:t>ралы уезіне қарайды.</w:t>
        <w:br/>
        <w:t>Кедейлердің бар сүйеніп күн көріп отырған кәсібі --</w:t>
        <w:br/>
        <w:t>Балқаштың балығы. Балықты сол Балқаштың өз айнала-</w:t>
        <w:br/>
        <w:t>сында шығатын жабайы кендірден ау тоқып, сонымен</w:t>
        <w:br/>
        <w:t>аулайды. Қөшуге көлік жоқ. Жатақ болады. Қысы-жазы</w:t>
        <w:br/>
        <w:t>айналдыратыны -- сол балық кәсібі.</w:t>
        <w:br/>
        <w:t>Міне, осы қалың кедейлердің Балқаштың ен байлығы-</w:t>
        <w:br/>
        <w:t>мен күн көріп отырғаны болмаса, олардың тұрмысы әлі</w:t>
        <w:br/>
        <w:t>нашар.</w:t>
        <w:br/>
        <w:t>(Қаладан жырақ, шетте жатқан соң, олардың ішіне</w:t>
        <w:br/>
        <w:t>әлі ешбір жаңалық кірмеген. Кедейлер ұйымдаспаған соң,</w:t>
        <w:br/>
        <w:t>табысын әлі біреуге жегізіп отыр. Жергілікті үкімет</w:t>
        <w:br/>
        <w:t>орындары (Болатком, ауыл кеңестері) пәлен жылғы, түген</w:t>
        <w:br/>
        <w:t>жылғы налог және соның өсімі деп баяғыша кедейлерді</w:t>
        <w:br/>
        <w:t>сыпыра соғып жүрген көрінеді. Оның үстіне шет елінің</w:t>
        <w:br/>
        <w:t>атақты ұрылары да олардың малын ұрлап тыйыштық</w:t>
        <w:br/>
        <w:t>бермейді екен. (Жалғыз көлігі -- көк шолағынан айрыл-</w:t>
        <w:br/>
        <w:t>ғандар да көп көрінеді. Қысқаша айтқанда, жаңалық өз-</w:t>
        <w:br/>
        <w:t>геріс еңбекшілердің үстемдігі дегендер ондағы қалың ке-</w:t>
        <w:br/>
        <w:t>дейлерге рух беріп, көкрегіне орнамақ түгіл, құлағы да</w:t>
        <w:br/>
        <w:t>естіген жоқ.</w:t>
        <w:br/>
        <w:t>Екінші, Балқаштың байлығына келейік. Балқаштың</w:t>
        <w:br/>
        <w:t>аяғындағы Алакөлдің жер майын (керосин, көк май, бен-</w:t>
        <w:br/>
        <w:t>зин) Жетісу губернесінің жай адамдары, саудагерлері</w:t>
      </w:r>
    </w:p>
    <w:p>
      <w:r>
        <w:t>пайдаланып жүр. Мұнда қара және сүттей ақ екі түрлі</w:t>
        <w:br/>
        <w:t>21» 3%</w:t>
        <w:br/>
        <w:t>БЫЙЫЛ ШАРУА ТӘУІР</w:t>
        <w:br/>
        <w:t>Қарқаралы уезінде быйылғы жылы ел шаруалары</w:t>
        <w:br/>
        <w:t>жақсы деуге болады. Себебі налог жылдағыдан аз, ылау</w:t>
        <w:br/>
        <w:t>жоқ, қазақтың малы мен нәрселері қала заттарынан ба-</w:t>
        <w:br/>
        <w:t>ғалы болмаса, төмен емес: жақсы ат-- 200, қой -- 20, ту</w:t>
        <w:br/>
        <w:t>сыйыр --60 сомға дейін бар.</w:t>
        <w:br/>
        <w:t>Былтырғы жылы семіз жылқы 30, қой 5 сомнан асқан</w:t>
        <w:br/>
        <w:t>жоқ еді. Налог ауыр болып, жұрт ақша таба алмаған-</w:t>
        <w:br/>
        <w:t>дықтан бөгде саудагерлерге қатты жем болып еді. Ал,</w:t>
        <w:br/>
        <w:t>быйыл олай емес, ел налогке ақшаны Қояндыдан бері</w:t>
        <w:br/>
        <w:t>дайындап алып, жеңіл құтылғандықтан, осы кезде базар-</w:t>
        <w:br/>
        <w:t>ға көп мал ұстамайды. Бірен-саран ұстағандары өз айт-</w:t>
        <w:br/>
        <w:t>қандарына келтіреді. ;</w:t>
        <w:br/>
        <w:t>Сөйтіп, ел шаруаларының қыстың қалай әтуінеңн бас-</w:t>
        <w:br/>
        <w:t>қа ойлайтын уайымдары жоқ, көңілді-ақ.</w:t>
        <w:br/>
        <w:t>Елден ендігі дәме ететініміз: мынау сайлау науқанын-</w:t>
        <w:br/>
        <w:t>да бас пайдасынан шаруалардың пайдасын көбірек</w:t>
        <w:br/>
        <w:t>пэхаятыңдярдн кеңес орындарына сайлап алудың қамын</w:t>
        <w:br/>
        <w:t>ойлау.</w:t>
        <w:br/>
        <w:t>1925</w:t>
        <w:br/>
        <w:t>6. Жалданушы толық себепсіз үш күн тұтасынан Я</w:t>
        <w:br/>
        <w:t>айға 6 рет жұмысқа келмесе.</w:t>
        <w:br/>
        <w:t>2. Жалданушы жарамдылығын жоғалтып қызметке</w:t>
        <w:br/>
        <w:t>екі ай келмесе.</w:t>
        <w:br/>
        <w:t>Бұлардан басқа жеке шарттың бұзылатын жерлері:</w:t>
        <w:br/>
        <w:t>1. Екі жақтың келісуімен. .</w:t>
        <w:br/>
        <w:t>2. Мерзімді күннің толуымен әм, 8 -- екі жақтың бірі-</w:t>
        <w:br/>
        <w:t>нің қозғауымен.</w:t>
        <w:br/>
        <w:t>Ескерту: 1. Шартты күн толғанда бір жақтан да</w:t>
        <w:br/>
        <w:t>білдіру болмаса, шарт бұрынғы күйінде қалмақ.</w:t>
        <w:br/>
        <w:t>9. Белгісіз уақытта жасалған шартты бұзам дегенде,</w:t>
        <w:br/>
        <w:t>жалданушы жалдаушыға күн ілгері білдіріп қоюы керек.</w:t>
        <w:br/>
        <w:t>Бұдан басқа да жалшылар ұйымының өмірінде кезде-</w:t>
        <w:br/>
        <w:t>сетін әңгімелер аз емес. Сондай әңгімелер туралы білгенін</w:t>
        <w:br/>
        <w:t>майданға салып отыру әрбір азаматтың борышы болуға</w:t>
        <w:br/>
        <w:t>лайық. Негізінде жалшылар ұйымына көңіл қойған жөн.</w:t>
      </w:r>
    </w:p>
    <w:p>
      <w:r>
        <w:t>1925</w:t>
        <w:br/>
        <w:t>ҚАРҚАРАЛЫДА ҚЫСТЫҢ БЕТІ</w:t>
        <w:br/>
        <w:t>Қарқаралыда жаздай әуе құрғақ болып, егін, шөптің</w:t>
        <w:br/>
        <w:t>шығымы нашар болған еді. Оның үстіне жаздай әр жерде</w:t>
        <w:br/>
        <w:t>өрт көбейіп, талай елдің жері, шабындығы, қыстаулары,</w:t>
        <w:br/>
        <w:t>шапқан шөптеріне дейін өртенгендері болып еді. Жаздың</w:t>
        <w:br/>
        <w:t>қалпы осындай болса да, малдың семіруі жаман емес еді.</w:t>
        <w:br/>
        <w:t>Енді қыстың келісіне қарағанда Қарқаралы елі уайымды</w:t>
        <w:br/>
        <w:t>көрінеді.</w:t>
        <w:br/>
        <w:t>Мәселен, осы ноябрьдің 12-сі күні күн бата қатты</w:t>
        <w:br/>
        <w:t>құйған нөсер таң атқанша жауыпты. Бірнеше жылдан бе-</w:t>
        <w:br/>
        <w:t>рі мұндай жаңбыр болмаған екен. Бұл жаңбырдың арты-</w:t>
        <w:br/>
        <w:t>нан күнбе-күн суық қар жауып қатты боран болып,</w:t>
        <w:br/>
        <w:t>ноябрьдің 18-не шейін ашылмастан борап тұрыпты. Жер</w:t>
        <w:br/>
        <w:t>сақыйып қатып; шөпті мұз ұстап қалыпты. Жаздай әрт</w:t>
        <w:br/>
        <w:t>шалған жерлердің шөбі жоқ болғандықтан, мал жайылу-</w:t>
        <w:br/>
        <w:t>дан қалған көрінеді.</w:t>
        <w:br/>
        <w:t>Қарқаралыда өмірінде арбасы 2 сомнан артылмайтын</w:t>
        <w:br/>
        <w:t>шөп 5-6 сомға барыпты.</w:t>
        <w:br/>
        <w:t>1928</w:t>
        <w:br/>
        <w:t>шенко кездесіп жұмысшыларды атуға әмір қылады. Бұл</w:t>
        <w:br/>
        <w:t>атуда 270 жұмысшы өліп, 250 жаралы болады. Бұл хабар</w:t>
        <w:br/>
        <w:t>ертеңінде-ақ барлық Русияға тарайды. Үлкен қаладағы</w:t>
        <w:br/>
        <w:t>жұмысшылар аза тұтып ереуіл жасайтындары да бо-</w:t>
        <w:br/>
        <w:t>лады.</w:t>
        <w:br/>
        <w:t>Мінекей, 1905 жылдан бері қара күннен қанды көріп</w:t>
        <w:br/>
        <w:t>тұншығып... жұмысшылар табы Лена уақыйғасынан бы-</w:t>
        <w:br/>
        <w:t>лай селк етіп оянғандай бастарын көтеріп жұмысқа ыза,</w:t>
        <w:br/>
        <w:t>қайратпен кірісе бастайды. Сондықтан Лена уақыйғасы</w:t>
        <w:br/>
        <w:t>жұмысшылар қозғалысында аянышты, сонымен бірге</w:t>
        <w:br/>
        <w:t>олардың жігерін қоздыратын уақыйға деп саналады.</w:t>
        <w:br/>
        <w:t>1925</w:t>
        <w:br/>
        <w:t>мақ, Уездік ұйымдардың басын құрап, жыйналыстарын</w:t>
        <w:br/>
        <w:t>белгілеп, олардың уәкілдерінен губернелік ұйым жасап,</w:t>
        <w:br/>
        <w:t>жыйылыс кұрып тұратың болу үшін арнаулы кісі, белгілі</w:t>
        <w:br/>
        <w:t>күш болмақ керек. Ол үшін бізде әзір арнаулы кісі, бел-</w:t>
        <w:br/>
        <w:t>гілі күш жоқ.</w:t>
        <w:br/>
        <w:t>П. Тілшілерге нұсқау беру жөніндегі жалпы бетте</w:t>
        <w:br/>
        <w:t>орыс газеттерінен үлгі алуға болғанмен ұйымдастыру</w:t>
        <w:br/>
        <w:t>жөнінде тұрмыста шарттары басқа қазақ тілшілерінің</w:t>
        <w:br/>
        <w:t>бастарын қосу үшін белгілі бір тәртіп керек. Ондай тәр-</w:t>
        <w:br/>
        <w:t>тіпті кіндік газеттерінен күтеміз. Сөз аяғында айтатыны-</w:t>
        <w:br/>
        <w:t>мыз Қарқаралыға ұқсап әр уездің тілшілері өз беттерімен</w:t>
        <w:br/>
        <w:t>бастарын құрап ұйымдасып, өз қотырларын өздері қасу</w:t>
        <w:br/>
        <w:t>қамына кірісетін болса маңдайларынан сыйпап, білген</w:t>
      </w:r>
    </w:p>
    <w:p>
      <w:r>
        <w:t>ақылымызды беруге даярмыз.</w:t>
        <w:br/>
        <w:t>Әр уез осылай кіріссе, күштің жыйналуы мүмкін. Күш</w:t>
        <w:br/>
        <w:t>жыйналса, жол-жобаның жыйналуы да мүмкін.</w:t>
        <w:br/>
        <w:t>Ендігі біздің күтетініміз кіндік газеттерден басшылық.</w:t>
        <w:br/>
        <w:t>Ендігі тілшілерден -- жігер, қайрат.</w:t>
        <w:br/>
        <w:t>1925</w:t>
        <w:br/>
        <w:t>Балынып «бетті ауылға» деген ұранның бірсыпырасы со-</w:t>
        <w:br/>
        <w:t>лардың танысуымен,орындалатынын айтып өтті. Өйткені</w:t>
        <w:br/>
        <w:t>елдегі көзі ашық тап мұғалім. Олар жас буынды әлеумет-</w:t>
        <w:br/>
        <w:t>шілік (социалистік) тұрмысқа лайықты қылып тәрбие-</w:t>
        <w:br/>
        <w:t>леуге қандай міндетті болса, ел мен үкіметтің арасына</w:t>
        <w:br/>
        <w:t>некер болуға, қара бұқараның білмегенін үйретуге, бас-</w:t>
        <w:br/>
        <w:t>шылық қылуға онан да үлкен Міндеттерді атқару керек.</w:t>
        <w:br/>
        <w:t>Мұғалім деген сөз, үйретуші деген сөз болатын болса,</w:t>
        <w:br/>
        <w:t>жалғыз балаға ғана емес кім білмесе соны үйрететін бол-</w:t>
        <w:br/>
        <w:t>са, сонда мұғалімдіктің атын ақтай алады.</w:t>
        <w:br/>
        <w:t>Онан соң елдегі партия ұялары, Лениншіл жастар</w:t>
        <w:br/>
        <w:t>ұйымы бұдан былай мұғалімдермен қол ұстасып жұмыс</w:t>
        <w:br/>
        <w:t>қылулары керек. Елдегі үкімет мекемелері де оқытушы-</w:t>
        <w:br/>
        <w:t>дарға бұрынғы көз қарасты жоғалтулары шарт, мұғалім-</w:t>
        <w:br/>
        <w:t>дерді сабақ алып «Әптиек» оқытатын «молдекеңдер»”</w:t>
        <w:br/>
        <w:t>дәрежесінде көремін деуге енді орын жоқ. Олармен қа-</w:t>
        <w:br/>
        <w:t>тынасып іс әрекетіне кірісу керек. Онан соң мҰғалімдер-</w:t>
        <w:br/>
        <w:t>дің-де есінде болсын, бұрын олардың міндеті біреу болса,</w:t>
        <w:br/>
        <w:t>енді саясатқа қатысуы керек. Үкіметтің істерімен таныс</w:t>
        <w:br/>
        <w:t>болу керек, елдің шаруасына мидай араласу керек, қара</w:t>
        <w:br/>
        <w:t>бұқараға әр жайдан үйретуші болу керек. Сонда ғана мұ-</w:t>
        <w:br/>
        <w:t>ғалімдер мойындарына түскен борышты өтей алады.</w:t>
        <w:br/>
        <w:t>1925</w:t>
        <w:br/>
        <w:t>мейдің исполком бастығы мен басқарма мүшелерінің</w:t>
        <w:br/>
        <w:t>кейбіреулері Қызылордада сьезде, кейбіреулері Семейде</w:t>
        <w:br/>
        <w:t>қызметте жүр ғой!</w:t>
        <w:br/>
        <w:t>Бұл әңгіменің өтіріктігі өзге жерге күман болса да,</w:t>
        <w:br/>
        <w:t>Семейге аян емес пе? Сол үшін ғана Семей туралы жаз-</w:t>
        <w:br/>
        <w:t>ғаны алынып отыр. «Шөлмек есебіне қарасаң, айдың бү-</w:t>
        <w:br/>
        <w:t>гін 120 сы» деп Қожанасыридден айтқандай, «Қоммунис-</w:t>
        <w:br/>
        <w:t>тер арасында» деген әңгімесінің ішіндегі басқа жердегі</w:t>
        <w:br/>
        <w:t>өтіріктерін ести берсең, құлағың сасыр.</w:t>
        <w:br/>
        <w:t>Оның үстіне сол хабарларды «тілшілерімізден» деп</w:t>
        <w:br/>
        <w:t>қойыпты! «Өтірікшінің куасы жанында» деген-ді. «Тілші»</w:t>
        <w:br/>
        <w:t>ден десек, сөзіміз бағалы болар» деді ме екен, болмаса,</w:t>
        <w:br/>
        <w:t>сол сыяқты совет тілшілерінің бары рас па екен! Ондай</w:t>
        <w:br/>
        <w:t>тілшілердің болса болуы ғажап емес. Дұшпандығынан</w:t>
        <w:br/>
        <w:t>түймедейді түйедей қылып көптіріп жазуларына болар</w:t>
        <w:br/>
        <w:t>еді; тап мынадай орнасы жоқ өтірікті жазған болса, олар</w:t>
        <w:br/>
        <w:t>да сабаз ысылған-ақ екен!</w:t>
        <w:br/>
        <w:t>Ертерек уақытта бір қазақ байының ит болып үретін</w:t>
        <w:br/>
        <w:t>жігіті болып, бай ол жігітті жыйын болғанда ертіп үргізіп</w:t>
      </w:r>
    </w:p>
    <w:p>
      <w:r>
        <w:t>жүріпті. Естігендерге жолыққан кәрілердің айтуынша,</w:t>
        <w:br/>
        <w:t>жігіттің үргендегі даусы иттен айырса танығысыз дейді.</w:t>
        <w:br/>
        <w:t>Бүгінде ойлап отырсақ, сол жігітті сонша «өнерлі» қылып</w:t>
        <w:br/>
        <w:t>қойған, байдың ескі көйлегі менен дастарқанының шеті</w:t>
        <w:br/>
        <w:t>екендігі көрінеді. Сол сыяқты мынау «Күндер» газетінің</w:t>
        <w:br/>
        <w:t>де «Тілшілерін» осынша орны жоқ өтірікке шебер қылып</w:t>
        <w:br/>
        <w:t>қойған, сол күндерін сағынған «дегдарлардың» анда-сан-</w:t>
        <w:br/>
        <w:t>да жіберіп тұрарын сәлемдемелері-ау! Өтірікті керек</w:t>
        <w:br/>
        <w:t>қылып, ақшаға алушы болып тұрғанда, айтушы табыл-</w:t>
        <w:br/>
        <w:t>мақ қой,</w:t>
        <w:br/>
        <w:t>1925</w:t>
        <w:br/>
        <w:t>ОҚУ-АҒАРТУ ЖАБДЫҒЫ</w:t>
        <w:br/>
        <w:t>Ел мұғалімдерінің міндеті күшейді. Мәскеуде кеңестер</w:t>
        <w:br/>
        <w:t>одағындағы оқытушылардың жалпы көптен күтілген зор</w:t>
        <w:br/>
        <w:t>сьезі январьдің ішінде (13--17) болып өтті.</w:t>
        <w:br/>
        <w:t>Бұл сьезд оқытушылардың тұңғыш сьезі. Сһезге</w:t>
        <w:br/>
        <w:t>уәкілдер кеңестер топырағының әр жерінен келді. Уәкіл-</w:t>
        <w:br/>
        <w:t>дердің жалпы саны 8 500 дей, көбі партиясыз. Бұл сһезде</w:t>
        <w:br/>
        <w:t>ішкі-тысқы саясат жағынан, кәсіп өндірме, шаруа жайы-</w:t>
        <w:br/>
        <w:t>нан, оқушылар жөнінен тағы әртүрлі баяндамалар болып</w:t>
        <w:br/>
        <w:t>сһезд көңілдегідей жақсы өтті.</w:t>
        <w:br/>
        <w:t>Бұл сьезде еңбекшілер үкіметінің тарихында маңызы</w:t>
        <w:br/>
        <w:t>зор келешекке салынған негізі татымды. Патша тұсында</w:t>
        <w:br/>
        <w:t>біреу дінмен ноқталанып, біреу өлінеулі сызықпен қама-</w:t>
        <w:br/>
        <w:t>лып, енді біреулер жоғарғы орындардың иегімен іс кы-</w:t>
        <w:br/>
        <w:t>луға үйреніп қалған елдің қалың оқушыларға кешегі Ок.</w:t>
        <w:br/>
        <w:t>Тябрь төңкерісі тұсында көбі барлықтарын көрсете</w:t>
        <w:br/>
        <w:t>алмады. Жазаласа кейбіреулері байлар тілегінде болды,</w:t>
        <w:br/>
        <w:t>кеңес үкіметі орнағаннан кейін оның ұстаған бетімен та-</w:t>
        <w:br/>
        <w:t>ныс бола келе оқушылар көпшілігі бұрын түсіне алмай</w:t>
        <w:br/>
        <w:t>жүргендігін өкінішке кіргендей бұрынғы күнде қадірі аз,</w:t>
        <w:br/>
        <w:t>бейнеті көп, еңбекшіл ел мұғалімдерінің шын қамқоры</w:t>
        <w:br/>
        <w:t>кеңес үкіметі екенін сезгендей болды.</w:t>
        <w:br/>
        <w:t>Сьезде мұғалімдердің бұрынғы әм қазіргі халы, оқуға</w:t>
        <w:br/>
        <w:t>патша мен кеңес үкіметінің көзқарастарын әрине салыс-</w:t>
        <w:br/>
        <w:t>тырып отыр.</w:t>
        <w:br/>
        <w:t>Бұл күнде оқу жұмысы 9-майдан атанып, оқу жұмы-</w:t>
        <w:br/>
        <w:t>сына шамадан келгенше күшті қазна көтергенше пұл</w:t>
        <w:br/>
        <w:t>жұмсалу керектігі сөйленіп өтті. Оқытушылардың тұрмы-</w:t>
        <w:br/>
        <w:t>сын көтеруге де байлау болды (еңбек ақылары 40 сомнан</w:t>
        <w:br/>
        <w:t>кем болмасын деген сыяқты). Мұғалімдер міндетін</w:t>
        <w:br/>
        <w:t>жалғыз Оқытуға ғана емес, коммунистер партиясы еңбек-.</w:t>
        <w:br/>
        <w:t>шілер үкіметінің елдегі қолқанаты болуға лайық қазіргі</w:t>
        <w:br/>
        <w:t>330</w:t>
        <w:br/>
        <w:t>«ҚАРНЫҢ ТОЯР ТІЛЕНБЕЙ» ДЕГЕН ОСЫ</w:t>
        <w:br/>
        <w:t>Осы жаз Қарқаралы уезінде, Ақшатау елі, 11 ауылда</w:t>
        <w:br/>
        <w:t>Қабыл деген атаның балалары 70-80 үй бірігіп, осы үй-</w:t>
        <w:br/>
        <w:t>лерден 50-60 іріктеліп шыққан жігіттер серіктесіп, Же-</w:t>
      </w:r>
    </w:p>
    <w:p>
      <w:r>
        <w:t>місті өзенінің бойында, «Ақша» деген жерден бір үлкен</w:t>
        <w:br/>
        <w:t>тоған шығарған.</w:t>
        <w:br/>
        <w:t>Бұл тоған ұзыны бір шақырымдай болып, ені 4-5 қа-</w:t>
        <w:br/>
        <w:t>дамдай. Тоғанның көмейі мен егін салатын жайлауының</w:t>
        <w:br/>
        <w:t>арасы мынау көрсетілген бір шақырымдай бел болады.</w:t>
        <w:br/>
        <w:t>Осы белді анау 50-60 жігіт 3 ай қазып, жердің астынан</w:t>
        <w:br/>
        <w:t>кеулеп шыққан тоғанның қазылған тәртібіне қарағанда,</w:t>
        <w:br/>
        <w:t>ішкі жерден оқып келген бір ғалым инженердің план</w:t>
        <w:br/>
        <w:t>жасап көрсетіп бергені сыяқты. Жар астынан қазған та-</w:t>
        <w:br/>
        <w:t>баны мылтықтың сүмбісіндей түзу, структеген тақтайдың</w:t>
        <w:br/>
        <w:t>бетіндей мінсіз тегіс. Тоғанның кей жерінің тереңдігі кісі</w:t>
        <w:br/>
        <w:t>бойы қолұсыннан артық. Тіпті кей жеріне найза да бой-</w:t>
        <w:br/>
        <w:t>дамайды. Мұны қазғанда ең әуелі арасын 10-15 қа-</w:t>
        <w:br/>
        <w:t>дамдай қылып, ылғый құдық қазып отырған. Содан ке-</w:t>
        <w:br/>
        <w:t>Шін осы құдықтарды астынан кеулеп, бірін-біріне қосып</w:t>
        <w:br/>
        <w:t>отырып тұтастырған. Сөйтіп табанын тегістеп көмейден</w:t>
        <w:br/>
        <w:t>суды жібергенде су іркілместен бір-ақ заулаған.</w:t>
        <w:br/>
        <w:t>Сонда азаматтар еңбегіміз жанды десіп, мал сойып</w:t>
        <w:br/>
        <w:t>той қылып, құнан шаптырған. Қатын-балалары қуанған-</w:t>
        <w:br/>
        <w:t>дарынан тоған басына барып шашу шашқан. Мынау ер-</w:t>
        <w:br/>
        <w:t>лер бірлі-жарымды сыйырлардың шала сүтімен, лағынын</w:t>
        <w:br/>
        <w:t>етімен, ірімшік жеп, су ішіп өмірлік азық тауып алды.</w:t>
        <w:br/>
        <w:t>«Еңбек қылсаң ерінбей, тояды қарның тіленбей,» деген</w:t>
        <w:br/>
        <w:t>осы.</w:t>
        <w:br/>
        <w:t>1925</w:t>
        <w:br/>
        <w:t>925</w:t>
        <w:br/>
        <w:t>ӨТІРІКТІ САТЫП АЛҰШЫ ТАБЫЛСА,</w:t>
        <w:br/>
        <w:t>АЙТУШЫ ДА ТАБЫЛАДЫ</w:t>
        <w:br/>
        <w:t>Париж қаласында (Францияда) шығып тұратын орыс</w:t>
        <w:br/>
        <w:t>ақтарының «Күндер» деген газеті бар. Газеттің нені көк-</w:t>
        <w:br/>
        <w:t>сейтін газет екендігі айтпай-ақ атынан көрініп тұр ғой.</w:t>
        <w:br/>
        <w:t>Бұл «күндерін» көксейді, Шалдар қартайғанда «ой, шір-</w:t>
        <w:br/>
        <w:t>кін күндер-ай!» демеуші ме еді? Сондай-ақ ақтар да</w:t>
        <w:br/>
        <w:t>«күндер-ай!» деп Газет шығарып отыр.</w:t>
        <w:br/>
        <w:t>Әңгіменің ең қызық жері олардың күндерін көксеген-</w:t>
        <w:br/>
        <w:t>дігінде емес-ау, талтүсте бадырайтып отырып өтірік айт-</w:t>
        <w:br/>
        <w:t>қанында ғой.</w:t>
        <w:br/>
        <w:t>«Ақтар басқа патсалықта жүрсе де, жай жүрмей,</w:t>
        <w:br/>
        <w:t>совет өкіметі туралы айтпайтын өсегі болмайды. Қарақат-</w:t>
        <w:br/>
        <w:t>тап жүреді» -- деген сөзді талай естісек те, дәл өз губер-</w:t>
        <w:br/>
        <w:t>неміз туралы ешнәрсе демеген соң, жауырды жаба тоқып</w:t>
        <w:br/>
        <w:t>жүре беруші едік.</w:t>
        <w:br/>
        <w:t>Сол «Күндер» газетінің осы сентябрьнің ішінде шық-</w:t>
        <w:br/>
        <w:t>қан бір санында Семей туралы бір хабар басылыпты. Ол</w:t>
        <w:br/>
        <w:t>мынау!</w:t>
        <w:br/>
        <w:t>«Мемлекеттің бас прокурорының жарлығы бойынша,</w:t>
        <w:br/>
        <w:t>Семей исполкомының бастығы мең басқарма (президи-</w:t>
        <w:br/>
        <w:t>ум) мүшелері тұтқынға алынды. Олардың айыптары: өз-</w:t>
        <w:br/>
        <w:t>дерінің үстерінен шағым берушілерді өлтіргендік, пара</w:t>
        <w:br/>
        <w:t>алғандық, мекемелердегі әйелдерді күштегендік, үкімет-</w:t>
        <w:br/>
        <w:t>тің беделін түсіргендік. Оларды жауапты қылмақ болған</w:t>
      </w:r>
    </w:p>
    <w:p>
      <w:r>
        <w:t>Семей прокурорын милиция тұтқынға алып қойыпты.</w:t>
        <w:br/>
        <w:t>Сондықтан оларды тұтқын қылу үшін Семейге саяси ме-</w:t>
        <w:br/>
        <w:t>кеменің арнаулы отряды келіп, 2 күннен кейін исполком</w:t>
        <w:br/>
        <w:t>басқармасы менен милиция бастықтарын абақтыға алып-</w:t>
        <w:br/>
        <w:t>ты. Жуырда таң қалғандай сот болмақі».</w:t>
        <w:br/>
        <w:t>Бұл хабарға қарағанда айтылған адамдар осы күн!</w:t>
        <w:br/>
        <w:t>түрмеде болса керек еді. Бірақ олай емес, осы күні Се-</w:t>
        <w:br/>
        <w:t>326</w:t>
        <w:br/>
        <w:t>ТІЛШІЛЕР ҰЙЫМЫ ТУРАЛЫ</w:t>
        <w:br/>
        <w:t>Газетіміздің осы номерінде Қарқаралыдағы тілшілер</w:t>
        <w:br/>
        <w:t>ұйымы туралы хабар басылып отыр. Бұл хабардың түріне</w:t>
        <w:br/>
        <w:t>қарағанда уездік ұйым сыяқты бірақ жыйылыстың қашан</w:t>
        <w:br/>
        <w:t>болып әм қанша тілшілер қатнасқандығы туралы еш-</w:t>
        <w:br/>
        <w:t>нәрсе айтылмайды. Жалпы жыйналыстарының айға екі</w:t>
        <w:br/>
        <w:t>рет болатындығына қарағанда ел тілшілері туралы сөз</w:t>
        <w:br/>
        <w:t>қозғалған сыяқты емес,</w:t>
        <w:br/>
        <w:t>Қарқаралының бұл жұмысы губернадағы тілшілер</w:t>
        <w:br/>
        <w:t>ұйымын жасау туралы қозғалған әңгіменің тұңғышы.</w:t>
        <w:br/>
        <w:t>Сондықтан бұл туралы азырақ сөз қозғап кетуге тура</w:t>
        <w:br/>
        <w:t>келеді.</w:t>
        <w:br/>
        <w:t>Осы күні қазақша шығып тұрған газеттердің әрқай-</w:t>
        <w:br/>
        <w:t>сыларында белгілі тілшілер болса дағы губерна түгіл кін-</w:t>
        <w:br/>
        <w:t>діктегі газет тілшілерінің араларында қандай ұйым бар-</w:t>
        <w:br/>
        <w:t>лығынан мағлұматым жоқ. Рас, орыс газеттерінің көбін-</w:t>
        <w:br/>
        <w:t>Де кіндіктен губерна уездерге шейін жасалған тілшілер</w:t>
        <w:br/>
        <w:t>ұйымы бар. Оларға қай бұрыштан болса да тілшілер</w:t>
        <w:br/>
        <w:t>қатынасқан. Белгілі уақытта жыйылыстары да болып</w:t>
        <w:br/>
        <w:t>тұрады.</w:t>
        <w:br/>
        <w:t>Тегінде тілшілер газеттің қолқанаты болғандықтан</w:t>
        <w:br/>
        <w:t>олардың басын құрау газеттің міндеті екендігінде дау”</w:t>
        <w:br/>
        <w:t>жоқ. Олай болса біздің елден уезден құралған тілшілері-</w:t>
        <w:br/>
        <w:t>міз губерна арқылы кіндікке ұласулары керек болады.</w:t>
        <w:br/>
        <w:t>Ол үшін төменгіден ынта-жігер керек болса, жоғарыдан</w:t>
        <w:br/>
        <w:t>жол-жоба нұсқау керек.</w:t>
        <w:br/>
        <w:t>Біздің қәзір белгілі сондай тілшілеріміз болса да,</w:t>
        <w:br/>
        <w:t>оларға анда-санда керекті нұсқаулар беріліп тұрса да,</w:t>
        <w:br/>
        <w:t>олар үшін ең керек болған тілшілер ұйымын жасап бас-</w:t>
        <w:br/>
        <w:t>тарын құрай алмай келеміз. Оның себебі:</w:t>
        <w:br/>
        <w:t>1. Тілшілердің губернелік ұйымын жасау үшін әуелі</w:t>
        <w:br/>
        <w:t>уезден ұйым Керек, солар арқылы губернелік ұйым құрыл-</w:t>
        <w:br/>
        <w:t>83,9</w:t>
        <w:br/>
        <w:t>руге белсене кірісу керек деген қаулы шығарып отыр. Ол</w:t>
        <w:br/>
        <w:t>қаулы бойынша жоғарғы дәрежелі мектептерде коопера-</w:t>
        <w:br/>
        <w:t>ция білімдерін оқытатын бөлімдер болмақ, әр жерде ар-</w:t>
        <w:br/>
        <w:t>наулы курстер ашылмақ, газет-жур. кітапшалар шық-</w:t>
        <w:br/>
        <w:t>пақ; қаладағы клубтарда кооперацияға арнаулы алқалар</w:t>
        <w:br/>
        <w:t>болмақ.</w:t>
      </w:r>
    </w:p>
    <w:p>
      <w:r>
        <w:t>Ел ішіндегі кооперациялар үшін үгіт-насихат жолы</w:t>
        <w:br/>
        <w:t>зорайтылып мәдениет ағарту ұйымдарымен араласың қү-</w:t>
        <w:br/>
        <w:t>шейтпек. Бұл әрине, бір кісінің жұмысы емес. Партияның</w:t>
        <w:br/>
        <w:t>басшылығы мен бұқараның қосшылығын керек қылады.</w:t>
        <w:br/>
        <w:t>Кооперацияны жақсы басқару білімге тірелетін болеа,</w:t>
        <w:br/>
        <w:t>оның ісі жалғыз сауда ғана деп қоюға болмайды. Ол</w:t>
        <w:br/>
        <w:t>қай реттен болса да елдің қамқоры, жетекшісі болу керек.</w:t>
        <w:br/>
        <w:t>Коопергциясыз сауда қылып аштардың тамағын тойғыз-</w:t>
        <w:br/>
        <w:t>са жарыққа тартып қабағын да жадыратсың. Ел бесікте</w:t>
        <w:br/>
        <w:t>бала болса, коопер. ана есебінде болу керек. Бала қит ет-</w:t>
        <w:br/>
        <w:t>кенді шешесіне шақса, ел қыя басса “қооперацияны таба-</w:t>
        <w:br/>
        <w:t>тын болсын. Тегінде біліммен қоса түзетпесе, жеке шаруа</w:t>
        <w:br/>
        <w:t>әз бетімен түзелмек емес. Надан бір айтқанды ұқпайды,</w:t>
        <w:br/>
        <w:t>ертеңгі бір сомдық пайдасын бүгінгі бір тыйынға сатады.</w:t>
        <w:br/>
        <w:t>Сондықтан кооперация қалың бұқараға шаруа жағынан</w:t>
        <w:br/>
        <w:t>бір қамқор болса, білім жағынан екі қамқор болсын.</w:t>
        <w:br/>
        <w:t>Сонда ғана кооперация өркендейді, сонда ғана елмен та-</w:t>
        <w:br/>
        <w:t>бысады. Олай болса өзі надан кооперация елді ағарта</w:t>
        <w:br/>
        <w:t>алмайды. Әуелі өзі ағаруға тырыссын. Өйтпеген коопера-</w:t>
        <w:br/>
        <w:t>цияның өмірі саулық” қойдың өміріндей-ақ.</w:t>
        <w:br/>
        <w:t>1925</w:t>
        <w:br/>
        <w:t>ЛЕНА УАҚЫЙҒАСЫ</w:t>
        <w:br/>
        <w:t>17-апрель</w:t>
        <w:br/>
        <w:t>Лена уақыйғасы біздің Русия жұмысшыларының та-</w:t>
        <w:br/>
        <w:t>рихында зор орын алады. Лена уақыйғасы жұмысшы</w:t>
        <w:br/>
        <w:t>біткеннің басына қараңғылық қаптап тұрған уақытта</w:t>
        <w:br/>
        <w:t>ашылған жұмысшылардың тілегінен туған. Лена уақый-</w:t>
        <w:br/>
        <w:t>ғасы жұмысшылар жүрегіне кезінде қандай ауыр жара</w:t>
        <w:br/>
        <w:t>болса, сондай қайрат-жігер берді. Жан-жақтағы жұмыс-</w:t>
        <w:br/>
        <w:t>шылардың ұраны қосылды, патша үкіметіне кектері</w:t>
        <w:br/>
        <w:t>артты.</w:t>
        <w:br/>
        <w:t>Бұл уақыйғаның егжей-тегжейі жыл сайын сөйленіп</w:t>
        <w:br/>
        <w:t>жүр. Сондықтан бұл жерде қысқасынан түсіндіріп, еске-.</w:t>
        <w:br/>
        <w:t>ріп өтуге борыштымыз.</w:t>
        <w:br/>
        <w:t>1912 жылы Сибирь тайгасында Лена дейтін алтын</w:t>
        <w:br/>
        <w:t>шығатын заводтың жұмысшылары халдерінің ауырлық-</w:t>
        <w:br/>
        <w:t>тарынан кейбір бастықтардың қатаңдықтарынан шыдай</w:t>
        <w:br/>
        <w:t>алмай, завод әкімдеріне 80 шақты шарт пен тілектерін</w:t>
        <w:br/>
        <w:t>ұсынды. Ол шарттардың ішінде ұнамсыз бастықтарынан</w:t>
        <w:br/>
        <w:t>27 кісіні шығару, жұмыс мезгілін суткеге 8 сағаттық ету</w:t>
        <w:br/>
        <w:t>бар еді. Әрине әкімдер жұмысшылардың бұл тілектерін</w:t>
        <w:br/>
        <w:t>орындау түгіл өздерін тып-тыйпыл ғып қырып салуға</w:t>
        <w:br/>
        <w:t>даяр еді, Бірақ ә дегенде олай ете ала алмауының себебі:</w:t>
        <w:br/>
        <w:t>Шойын жолға шалғай болғандықтан қолдарында жет-</w:t>
        <w:br/>
        <w:t>кілікті күші бола алмады. Сондықтан жұмысшыларды</w:t>
        <w:br/>
        <w:t>«әне-міне» мен алдандырып тоқтатқан болып жүріп Үр-</w:t>
        <w:br/>
        <w:t>кітке хабар берді. Одан прокурор мен Терешенко деген</w:t>
        <w:br/>
        <w:t>жандарм бастығы бірнеше солдаттармен Ленаға келген-</w:t>
        <w:br/>
        <w:t>нен кейін жұмысшылардың басшылық қылып жүрген</w:t>
        <w:br/>
        <w:t>уәкілдерін тұтқынға алады.</w:t>
        <w:br/>
        <w:t>17 апрель (ескіше 4) күні жұмысшылар тұтқындағы-</w:t>
        <w:br/>
        <w:t>лар туралы сөйлеуге Надеждинский заводқа барады. Сол</w:t>
        <w:br/>
        <w:t>сағатта жолшыбай тоғай ішінде жандарм бастығы Тере-</w:t>
      </w:r>
    </w:p>
    <w:p>
      <w:r>
        <w:t>843</w:t>
        <w:br/>
        <w:t>“нұсқаулармен таныс болып отыру керек. Жалшылардың</w:t>
        <w:br/>
        <w:t>жыйылыстары сайын өздерінің күнделік өміріне керекті</w:t>
        <w:br/>
        <w:t>нұсқауды құлақтарына сіңіріп отыруы керек,</w:t>
        <w:br/>
        <w:t>Жалшылардың өз праволарына ие болуда білмеулері</w:t>
        <w:br/>
        <w:t>қандай аянышты болса, олардың надандық себепті өз</w:t>
        <w:br/>
        <w:t>жолдастарынан асып кетпеулері сондай өрескел болмақ.</w:t>
        <w:br/>
        <w:t>Соның үшін оларға алдымен өз міндеттерін ұғындыру</w:t>
        <w:br/>
        <w:t>шарт.</w:t>
        <w:br/>
        <w:t>Менің бұл жердегі мақсатым, жалшылар ұйымын күн-</w:t>
        <w:br/>
        <w:t>делік керегі бар әм ел жалшыларына жанасатын еңбек</w:t>
        <w:br/>
        <w:t>заңдарының кейбір жерлерін көрсетіп өту. Жалшылар</w:t>
        <w:br/>
        <w:t>мен жалдаушылардың арасында шарт екі түрлі болмақ.</w:t>
        <w:br/>
        <w:t>Ұйымдасқан (көп жалшылар бірігіп) шарт, жеке шарт</w:t>
        <w:br/>
        <w:t>(жалғыз жалшының жасаған). Қазіргі қазақ елдеріндегі</w:t>
        <w:br/>
        <w:t>жалшылардың көбінің жалдануы жеке шартқа келетін-</w:t>
        <w:br/>
        <w:t>діктен, сол туралы ғана сөйлеуді мақұл көрдім.</w:t>
        <w:br/>
        <w:t>Жеке шарт келісумен болып, әртүрлі мезгілге бөліне-</w:t>
        <w:br/>
        <w:t>ді: 1. Бір жылдан аспайтын мерзімге.</w:t>
        <w:br/>
        <w:t>2. Белгісіз мерзімге (мәселен мына малды пәлен қа-</w:t>
        <w:br/>
        <w:t>даға айдап жеткізуге деген сыяқты). Әм 8. Бір жұмыс-</w:t>
        <w:br/>
        <w:t>ты бітіргенше. Жалданушы төмендегі себептермен</w:t>
        <w:br/>
        <w:t>мерзімді күні толмаса да жасасқан шартты бұзуға пра-</w:t>
        <w:br/>
        <w:t>восы бар. М</w:t>
        <w:br/>
        <w:t>1. Уәделі уақытта ақысын ала алмаса.</w:t>
        <w:br/>
        <w:t>9. Шартты я еңбек заңын жалдаушы орындамаса.</w:t>
        <w:br/>
        <w:t>8. Жалдаушы жақсы қарамаса.</w:t>
        <w:br/>
        <w:t>4. Істейтін жұмысы денсаулыққа зарар келтіретін</w:t>
        <w:br/>
        <w:t>болса,</w:t>
        <w:br/>
        <w:t>5. Заңда көрсетілген уақыттарда, егер де жалданушы</w:t>
        <w:br/>
        <w:t>жалдаушыларға көнбейтін болса, шатақты бағамен дау</w:t>
        <w:br/>
        <w:t>“тексеретін комиссия РҚҚ қарайды.</w:t>
        <w:br/>
        <w:t>Жалдаушының правосы.</w:t>
        <w:br/>
        <w:t>1. Белгісіз уақытта жасалған шартты жалдаушы тә-</w:t>
        <w:br/>
        <w:t>мендегі орындарда бұза алады: Істеп тұрған ісі бітіп я</w:t>
        <w:br/>
        <w:t>тоқтап қалса.</w:t>
        <w:br/>
        <w:t>2. Жұмыс бір айдан артық тоқтап тұрарлық болса.</w:t>
        <w:br/>
        <w:t>8. Жалданушы іске жарамайтын болып табылғанда.</w:t>
        <w:br/>
        <w:t>4, Жалданушы жасасқан шартқа себепсіз қарсы бо-</w:t>
        <w:br/>
        <w:t>лып, міндетін атқара алмаса. !</w:t>
        <w:br/>
        <w:t>Б, Жалданушы сотқа ілініп, екі айдан артық тұтқынға</w:t>
        <w:br/>
        <w:t>алынарлық болса.</w:t>
      </w:r>
    </w:p>
    <w:p>
      <w:r>
        <w:t>883</w:t>
        <w:br/>
        <w:t>КООПЕРАЦИЯ ӨЗІ АҒАРМАЙ, ЕЛДІ АҒАРТА</w:t>
        <w:br/>
        <w:t>АЛМАЙДЫ</w:t>
        <w:br/>
        <w:t>Кедейді байға жалынышты қылмайтын кооперация,</w:t>
        <w:br/>
        <w:t>орта ауқаттыларды жем қылмайтын кооперация жалпы-</w:t>
        <w:br/>
        <w:t>ның шаруасына қор мал болатын оны ілгері бастыруға</w:t>
        <w:br/>
        <w:t>басшылық қылатын кооперация дегенді бесіктегі бала-</w:t>
        <w:br/>
        <w:t>ның да аз болса 100 естімегені жоқ. Соның үшін «пәлен</w:t>
        <w:br/>
        <w:t>кооперация халыққа пайда орнына зыян келтірді» жеп</w:t>
        <w:br/>
        <w:t>қойды деген байбаламды қайда, қашан болса да естуге</w:t>
        <w:br/>
        <w:t>тура келеді. Бұл әрине жалпының коопер. деген қасиетті</w:t>
        <w:br/>
        <w:t>атқа қандай көзбен қарайтынын көрсетеді.</w:t>
        <w:br/>
        <w:t>Рас, осы күнгі ел коопер. көбінің басындағылар бас</w:t>
        <w:br/>
        <w:t>пайдасын ғана, қарастыратындар екені, сол үшін «көп</w:t>
        <w:br/>
        <w:t>жортқан түлкідей терісін алдырып» жүргендер де бар</w:t>
        <w:br/>
        <w:t>екендігі көпке мәлім. Бірақ 100 біреу болса да шын ын-</w:t>
        <w:br/>
        <w:t>тасымен қызмет қылғысы келетіндер елдің бір тыйынын</w:t>
        <w:br/>
        <w:t>қыянат қылуды арам ет жегенмен бірдей көретіндер жоқ</w:t>
        <w:br/>
        <w:t>Деп айтуға болмайды, ондайлар бар: болғанмен көзге кө-</w:t>
        <w:br/>
        <w:t>ріне алмай жүргендерінің себебі коопер. жұмысымен та-</w:t>
        <w:br/>
        <w:t>ныс еместіктен, көбінесе пайда орнына -зыян келтіреді.</w:t>
        <w:br/>
        <w:t>Жұмыстың жайын білмеген соң қыбыр етсе шатасат, аяқ</w:t>
        <w:br/>
        <w:t>басса адасады. «Қанша көп азар епті болса да, арамза-</w:t>
        <w:br/>
        <w:t>ның құйрығы бір-ақ тұтам» дегендей бастапқы айтқан</w:t>
        <w:br/>
        <w:t>жебір қулар күнілгері үкіметтің бақылауы, бұқараның</w:t>
        <w:br/>
        <w:t>қаралауымен бірте-бірте жоғалмақ. Ал енді жоғалту емес</w:t>
        <w:br/>
        <w:t>оңалтуды керек қылатын кооперация қызметкерлерінің</w:t>
        <w:br/>
        <w:t>соңғы түрлері арамдығы жоқ, надандығы барлар. Қай</w:t>
        <w:br/>
        <w:t>жұмыска «надандық жақсы?» Әйтседе кооперация жұмы-</w:t>
        <w:br/>
        <w:t>сына надан болудың кеселі үлкен, өйткені бір кісінің</w:t>
        <w:br/>
        <w:t>надандығы бүкіл елдің шаруасын бүлдірмек.</w:t>
        <w:br/>
        <w:t>Соның үшін жақын арада партияның кіндік комитеті</w:t>
        <w:br/>
        <w:t>кооперацияға қызметкер дайындау, олардың білім көте-</w:t>
        <w:br/>
        <w:t>841</w:t>
        <w:br/>
        <w:t>Оның үстіне шеше алмаған жұмбағын көптің талқысына</w:t>
        <w:br/>
        <w:t>салып, оңайлатып алуға мүмкін. .</w:t>
        <w:br/>
        <w:t>Сондықтан қаладағы, даладағы міндетті қызметкер-</w:t>
        <w:br/>
        <w:t>леріміз әрқайсысы газетке тілші болулары керек әм</w:t>
        <w:br/>
        <w:t>жұмыстарының бет алыстарынан үзбей жазып тұрулары</w:t>
        <w:br/>
        <w:t>керек. Егер де бір себеппен өздері хабар жаза алмаған</w:t>
        <w:br/>
        <w:t>қызметкерлер- маңайындағы газеттің арнаулы тілшілеріне</w:t>
        <w:br/>
        <w:t>толық мағлұмат беріп тұрулары керек. Көбінесе жай тіл-</w:t>
        <w:br/>
        <w:t>шілер елдегі мекемелермен шәлкем-шалыс келіп отыра-</w:t>
        <w:br/>
        <w:t>ды. Оның себебі де тілшілердің көбірек жазатыны қыз-</w:t>
        <w:br/>
        <w:t>меткерлеріміздің міндеттері болғандықтан араларында</w:t>
        <w:br/>
        <w:t>қырын қабақтық туып қалып отырады. Бұндай жерде біз</w:t>
        <w:br/>
        <w:t>қызметкерлердікін теріс дейміз. Сондықтан оларға тап-</w:t>
        <w:br/>
        <w:t>сыратынымыз міндетін атқарған тілшіге дұшпан болған-</w:t>
        <w:br/>
        <w:t>ша бойыңдағы мініңді түзегенің жөн. Онан соң орынсыз-</w:t>
        <w:br/>
        <w:t>дан соқтыққан Тілшінің жаласынан жолды тәртіппен</w:t>
        <w:br/>
        <w:t>ағарып шық.</w:t>
      </w:r>
    </w:p>
    <w:p>
      <w:r>
        <w:t>Тегінде біздің міндетті қызметкерлеріміз не өздері</w:t>
        <w:br/>
        <w:t>тілшілік қызметін атқармай, не тілшілерге жәрдемде 6о-</w:t>
        <w:br/>
        <w:t>лып отыратын болмай істеліп отырған жұмыстардың</w:t>
        <w:br/>
        <w:t>анығы төтесінен айнаға түсіп отырады деуге мүмкіндігі</w:t>
        <w:br/>
        <w:t>жоқ. Мәдениетті марқа елдің тілшілері ұйымдастық тү-</w:t>
        <w:br/>
        <w:t>гіл, жыйылыс құрып жатқанда, қазақ тілшілерінің көбі</w:t>
        <w:br/>
        <w:t>әлі күнге міндеттерін ұғына алмай жүргендігін біздің</w:t>
        <w:br/>
        <w:t>жауапты қызметкерлеріміз ескерулері керек. Тілшілік</w:t>
        <w:br/>
        <w:t>жұмысының өркендеуі де жоғарғы айтқандай солардың</w:t>
        <w:br/>
        <w:t>жәрдемдесуіне байлаулы. Әсіресе төменгі кеңес орында-</w:t>
        <w:br/>
        <w:t>ры ауыл тілшілеріне көмек көрсетуге міндетті екенін</w:t>
        <w:br/>
        <w:t>естерінен шығармаулары жән.</w:t>
        <w:br/>
        <w:t>1925</w:t>
        <w:br/>
        <w:t>ЖАЛШЫЛАР ҰЙЫМЫНА КӨҢІЛ ҚОЙЫЛСЫН</w:t>
        <w:br/>
        <w:t>Қеңес үкіметінің еңбекшілер үкіметі екендігін, жал-</w:t>
        <w:br/>
        <w:t>шылар табының еңбекшілдік бір екенін ауыз аңғармай-</w:t>
        <w:br/>
        <w:t>тын бас жоқ. Жұрттың көбі солай екенін айтып жүрсе</w:t>
        <w:br/>
        <w:t>де, біліп жүрсе де, ел ішіндегі жалшылардың әлі қараң-</w:t>
        <w:br/>
        <w:t>ғылықтарынан пайдаланып олардың ашылып отырған</w:t>
        <w:br/>
        <w:t>ұйымдарына баға беріп өркендету түгіл, десе келемеж,</w:t>
        <w:br/>
        <w:t>сықақ қылып, қаласа жалшы атынан келіп жалдаушы-</w:t>
        <w:br/>
        <w:t>лардың сайланып отырған жерлері бар.</w:t>
        <w:br/>
        <w:t>Бұлай істеушілер: не жалшы (батрақ) атын жамы-</w:t>
        <w:br/>
        <w:t>лып кеңес сайлауына кіруді көксеушілер, не соның өзін</w:t>
        <w:br/>
        <w:t>әлдеқандай шен көріп, онда жалшы жақтаушылар. Мұн-</w:t>
        <w:br/>
        <w:t>дай қылыққа жол беріп отырған жерде кеңестің шын</w:t>
        <w:br/>
        <w:t>азаматы отыр деуге болмайды. Ондай жерге ерте ме, кеш</w:t>
        <w:br/>
        <w:t>пе, әрине, көздің қыры салынбақ.</w:t>
        <w:br/>
        <w:t>Қазірге біздің қарап өтуге лайықты орындарымыз</w:t>
        <w:br/>
        <w:t>шын жалшылар ұйымын ашып, оларға басшылық қылу-</w:t>
        <w:br/>
        <w:t>дан аянатын жаны жоқ. Қай жолмен бастаудың ретін</w:t>
        <w:br/>
        <w:t>білмей отырған азамат бар жерлер, сондай жерлерге біл-</w:t>
        <w:br/>
        <w:t>ген ақылымды аямауымыз керек. Жалшылар ұйымы</w:t>
        <w:br/>
        <w:t>волисполком арқылы қалалық кесіпшілер (профсоюз)</w:t>
        <w:br/>
        <w:t>ұйымына ұласпақ. Сондықтан ел жалшыларының да не-</w:t>
        <w:br/>
        <w:t>гізгі беттері сол профсоюздың беті болмақ. Осы күнге</w:t>
        <w:br/>
        <w:t>шейін газеттер бетінде ара-тұра болса да профсоюздың</w:t>
        <w:br/>
        <w:t>мақсаты айтылып жүр.</w:t>
        <w:br/>
        <w:t>Сол мақсатқа ел жалшыларына жеткендей қылып</w:t>
        <w:br/>
        <w:t>тәрбиелеу елдегі көзі ашық азаматтардың әсіресе партия</w:t>
        <w:br/>
        <w:t>ұяларының, онымен қабат мұғалімдердің міндеті.</w:t>
        <w:br/>
        <w:t>Жалшылар ұйымына басшылық етуге олардың қамын</w:t>
        <w:br/>
        <w:t>жеп, көзін ашуға жоғарғы орындардың көрсетіп отыра-</w:t>
        <w:br/>
        <w:t>тын мезгілді, нұсқауларынан негізгі тірек таяныш қылып</w:t>
        <w:br/>
        <w:t>ұстанатын енбек заңы кесіпшілер ұйымы туралы шыққан</w:t>
        <w:br/>
        <w:t>882</w:t>
        <w:br/>
        <w:t>МІНДЕТТІ ҚЫЗМЕТКЕРЛЕРІМІЗДІҢ ЕСКЕРУІ КЕРЕК</w:t>
      </w:r>
    </w:p>
    <w:p>
      <w:r>
        <w:t>Газетіміздің өткен санында тілшілер ұйымдары тура-</w:t>
        <w:br/>
        <w:t>лы әм оларды құрудың қазіргі мезгілдегі қыйын жақтары</w:t>
        <w:br/>
        <w:t>жазылып өтті. Қашан сол ұйымдардың құрылуын күтіп</w:t>
        <w:br/>
        <w:t>қаладағы, даладағы тілшілеріміз газетке хабар жазбай,</w:t>
        <w:br/>
        <w:t>әрине, қарап отырмақ емес. Сондықтан әр уезден хабар</w:t>
        <w:br/>
        <w:t>жазатын тілшілердің басын қосып, болмаса газеттен кө-</w:t>
        <w:br/>
        <w:t>ріп (бірінің жазғанын бірі) мүмкін болғанша белгілі бір</w:t>
        <w:br/>
        <w:t>бағытқа түсіреді. Ол үшін уездердегі міндетті қызметкер-</w:t>
        <w:br/>
        <w:t>лер тілші болулары керек, бірсыпыралары бұрыннан тіл-</w:t>
        <w:br/>
        <w:t>ші). Олар газетке көп жазса: бірінші жұмысының анығы</w:t>
        <w:br/>
        <w:t>айнаға түседі, екінші былайғы тілшілерге үлкен үлгі са-</w:t>
        <w:br/>
        <w:t>бақ болады, өйткені жай тілшілер міндетті қызметтегі</w:t>
        <w:br/>
        <w:t>тілшілердің не кемшілігін толықтырып қана, не қыйсы-</w:t>
        <w:br/>
        <w:t>ғын түзетіп қана отырады. Біздіңше әрбір міндетті қыз-</w:t>
        <w:br/>
        <w:t>меткерлердің тілші болуының керектілігі елге қандай зор</w:t>
        <w:br/>
        <w:t>болса өздеріне онан да зор деуге болады.</w:t>
        <w:br/>
        <w:t>Елге керектігі: пәлен мекеме қандай жұмыс атқарып</w:t>
        <w:br/>
        <w:t>отыр, қандай кедергілерге ұшырап отыр? Әлбетте мұндай</w:t>
        <w:br/>
        <w:t>мәселелерге ел құлағын түрмейді деуге болмайды. «Ел</w:t>
        <w:br/>
        <w:t>білмесе білмесін, білгеннен залал шықпаса пайда жоқ»</w:t>
        <w:br/>
        <w:t>дейтін мінезді ұстанатын уақыт өткен. Енді неғұрлым ел</w:t>
        <w:br/>
        <w:t>білсе, көпшілік ұғынса, жұмыс сонда ілгері баспақ. Әрбір</w:t>
        <w:br/>
        <w:t>қызметкер әлеуметтің алдында есеп беруге міндетті еке-</w:t>
        <w:br/>
        <w:t>нін жақсы білетін мезгіл жетті.</w:t>
        <w:br/>
        <w:t>Міндетті қызметкерлердің жыйналыс сайын баяндама</w:t>
        <w:br/>
        <w:t>жасауы, есеп беруі, өздері үшін қандай борыш саналса,</w:t>
        <w:br/>
        <w:t>алып бара жатқан жұмыс, ұстанып отырған бағыты</w:t>
        <w:br/>
        <w:t>туралы баспасөз жөнінде жариялап отыруы сондай бо-</w:t>
        <w:br/>
        <w:t>рыш болып саналарға керек. Әйткенде қызметкерлер іс-</w:t>
        <w:br/>
        <w:t>терінен көпшілікке есеп беріп, міндеттерінен бір құтылса,</w:t>
        <w:br/>
        <w:t>жақсы ісінен басқаларға үлгі беруі азаматтық борыш.</w:t>
        <w:br/>
        <w:t>22--Сәбит Дөнентаев 857</w:t>
        <w:br/>
        <w:t>НАУРЫЗ МЕЙРАМЫ</w:t>
        <w:br/>
        <w:t>Марттың 22 күні наурыз мейрамы (жаңа жыл) еке-</w:t>
        <w:br/>
        <w:t>нін қазақ баласының көбі біледі. Наурыз туралы көптен</w:t>
        <w:br/>
        <w:t>бері, жыл сайын газеттерде жазылып келеді. Бұл мейрам</w:t>
        <w:br/>
        <w:t>дін мейрамы емес, ұлт мейрамы. Қазақ елі ерте уақытта</w:t>
        <w:br/>
        <w:t>наурызды ұлы мейрам қылатындығы тарихи мән. Таңыс-</w:t>
        <w:br/>
        <w:t>тығын балалардың көбі біледі.</w:t>
        <w:br/>
        <w:t>Бірақ соңғы кезде қазақ арасында дін мейрамдары</w:t>
        <w:br/>
        <w:t>(ораза, құрбан айттары сыяқты) орын теуіп алғандық-</w:t>
        <w:br/>
        <w:t>тан наурызды қадірлеп мейрамдаушылар кем. Тегінде</w:t>
        <w:br/>
        <w:t>наурыз ұлт мейрамы болғандығының үстіне оның тарихи</w:t>
        <w:br/>
        <w:t>маңызының терендігі бар. Ызғарлы қыстың кетіп, жан</w:t>
        <w:br/>
        <w:t>несі өмір қуатын туғызған жыл, жаздың келетіндігіне</w:t>
        <w:br/>
        <w:t>барлық жаратылыспен қатар қазақ елі де қуанатын:</w:t>
        <w:br/>
        <w:t>«қыс бойы өлімнің есігін күзетіп үңгірде жатқан кәрі</w:t>
        <w:br/>
        <w:t>құйрық, мертік-шортықтар да қыбырлап дүниеде бар</w:t>
        <w:br/>
        <w:t>екендіктерін білгізе бастайтын аурулар сауығамын деп,</w:t>
        <w:br/>
        <w:t>аттар тойынамын деп, жалаңаштар киімсіз де күн көре-</w:t>
        <w:br/>
        <w:t>мін дегендей жұрттың бәрінде үміт, әркімде жылы шы-</w:t>
      </w:r>
    </w:p>
    <w:p>
      <w:r>
        <w:t>рай сезіле бастап бәріміз де табиғаттың бергеніне ор-</w:t>
        <w:br/>
        <w:t>тақпыз» дегендей сағынышты көрісулері, жалынды</w:t>
        <w:br/>
        <w:t>құшақтасуларымен жаңа жылды қарсы алатын; «бүгін-</w:t>
        <w:br/>
        <w:t>гі күні Самарқанның көк тасы да жібіпті!» -- десіп нау-</w:t>
        <w:br/>
        <w:t>рыз күні бейлін кеңітпеген адамды тастан да қатты</w:t>
        <w:br/>
        <w:t>қылып шығарғысы келіп, аңыз қылысатын. Сондықтан</w:t>
        <w:br/>
        <w:t>наурыз мейрамының кедейдің жалғыз тайыншасың қа-</w:t>
        <w:br/>
        <w:t>ғып кеткеннен баска, қазақтың не елдің белгісін көрсет-</w:t>
        <w:br/>
        <w:t>пейтін не тұрмысынан байланысы жоқ «үлкен айт» тар-</w:t>
        <w:br/>
        <w:t>дан неше қабат бағалы екендігі әбден айқын.</w:t>
        <w:br/>
        <w:t>Еңбекші қазақ елі шығынды тыртаңнан аттарының</w:t>
        <w:br/>
        <w:t>басын тарта ұстап, тарихи мейрамдардың наурызды</w:t>
        <w:br/>
        <w:t>жаңа тұрмысқа лайықты қыйыстырып мейрамдап өткі-</w:t>
        <w:br/>
        <w:t>зудің жолына түсіңдер! Жаңа жылға жаңа тілек, игілік</w:t>
        <w:br/>
        <w:t>екпінді үмітпен шығуымыз керек.</w:t>
        <w:br/>
        <w:t>1925</w:t>
        <w:br/>
        <w:t>845</w:t>
        <w:br/>
        <w:t>Әйел оқымай саналы бола алмаса, санасыз әйел бос-</w:t>
        <w:br/>
        <w:t>тандығына ие болмаса, көрінгеннің қолында («қолжау-</w:t>
        <w:br/>
        <w:t>лық») болса, оның теңдікке жеткені қайсы? Қүнде «тегін</w:t>
        <w:br/>
        <w:t>мал?» деп аузын ашып отыратың еңбексіз, өз әкелерінің,</w:t>
        <w:br/>
        <w:t>екі күннің бірінде «жас қатын, жақсы қатын» іздеп жүр-</w:t>
        <w:br/>
        <w:t>ген шал мең ынтықтардың қайсыбірін қырып бітірерсің?</w:t>
        <w:br/>
        <w:t>Онан да, «мандымның басына ал» дегенге дейін қолдан</w:t>
        <w:br/>
        <w:t>келген шаруа әйелдерді (әсіресе, әйел балаларды) оқыту</w:t>
        <w:br/>
        <w:t>жағыңа жұмсалу керек.</w:t>
        <w:br/>
        <w:t>Жуырда Қызылтаң болысынан екі-үш қыз әкелерінің</w:t>
        <w:br/>
        <w:t>азғыруымен сүйген жігіттерінен айнып шыққандығын</w:t>
        <w:br/>
        <w:t>“қырағы» деген біреу жазып, әйелдердің осындай мінез-</w:t>
        <w:br/>
        <w:t>деріне қынжылғандығын білдіріпті.</w:t>
        <w:br/>
        <w:t>Жаяғыз «Қызылтандікі» емес, басқа жерлердің «қы-</w:t>
        <w:br/>
        <w:t>рағы» лары да ол сыяқты әңгімелердің талайын көзімен</w:t>
        <w:br/>
        <w:t>көріп, қолымен ұстап жүр.</w:t>
        <w:br/>
        <w:t>Мұндай жалпы ауруға жалпы ем керек. Ол ем-- оқу.</w:t>
        <w:br/>
        <w:t>Әйелге жаны ашыған кісі, оны оқыту Жағына жәрдемдес</w:t>
        <w:br/>
        <w:t>болсын.</w:t>
        <w:br/>
        <w:t>1926</w:t>
        <w:br/>
        <w:t>ерлердің үй іштеріне, өздеріне жәрдем көрсету әрбір</w:t>
        <w:br/>
        <w:t>еңбекшілдің борышы.</w:t>
        <w:br/>
        <w:t>Осы декабрьдің 7-нде МОПР жұмасы жүргізіліп</w:t>
        <w:br/>
        <w:t>өтті. Бұл жұмада МОПРдың әрбір ұйымдары жыйылыс-</w:t>
        <w:br/>
        <w:t>тар, баяндамалар жасап, үндеулер таратып әрқайсысы</w:t>
        <w:br/>
        <w:t>әр мемлекеттегі мұқтаждық көруші төңкерісшілдерге</w:t>
        <w:br/>
        <w:t>қамқорлықтарын көрсетті. Біздің қазақ даласына келген-</w:t>
        <w:br/>
        <w:t>де ежелгі әрнәрседен кенже қалғаны сыяқты бұл жолда</w:t>
        <w:br/>
        <w:t>іс қылушылар сезілмеді. Рас, қазақ төңкеріс ісіне қаты-</w:t>
        <w:br/>
        <w:t>насқан жоқ-ақ шығар, сондықтан басшылық қылатын</w:t>
        <w:br/>
        <w:t>азаматы кем-ақ шығар. Сонда да, бұл қалыппен бара бе-</w:t>
        <w:br/>
        <w:t>руге болмайды. Қазақ еңбекшілері де дүниеде жасай бі-</w:t>
      </w:r>
    </w:p>
    <w:p>
      <w:r>
        <w:t>луі үшін дүние еңбекшілерінің кіріскен жұмысында атса-</w:t>
        <w:br/>
        <w:t>пысуы керек.</w:t>
        <w:br/>
        <w:t>Төңкеріс болмаса қазақ сыяқты елге бұл теңдік тиер</w:t>
        <w:br/>
        <w:t>ме еді.</w:t>
        <w:br/>
        <w:t>Дүниеде капиталшылар құрымай еңбекшілердің мой-</w:t>
        <w:br/>
        <w:t>ны босамайды. Қапиталшыларды жоятын жалпы төңке-</w:t>
        <w:br/>
        <w:t>рісті орнататын жалпы дүниенің төңкерісшілдері. Олай</w:t>
        <w:br/>
        <w:t>болса қазақ еңбекшілері де МОПРға жазылсын. Олар</w:t>
        <w:br/>
        <w:t>Да төңкеріс жолындағы азап шеккен ерлерге қарылғаш-</w:t>
        <w:br/>
        <w:t>тығын көрсетсін.</w:t>
        <w:br/>
        <w:t>1925</w:t>
        <w:br/>
        <w:t>сыңқылау біткендіктен, еркектің ұрығы тиісті жерге</w:t>
        <w:br/>
        <w:t>жете алмай қалатыны болады. й</w:t>
        <w:br/>
        <w:t>Үшінші: жатыр қыйсайған болады. Мұндай аурулар-</w:t>
        <w:br/>
        <w:t>ға душар болып бала көтермей жүрген әйелдерді дәрі-</w:t>
        <w:br/>
        <w:t>герлер көбінесе бала көтеретің қылып шығарады. Әсіре-</w:t>
        <w:br/>
        <w:t>се қысыңқы жатырды жеңіл кеңітеді. Еркектің бедеу</w:t>
        <w:br/>
        <w:t>болуы: жіңішке ауру болуы, я арақ, сыра сыяқты спирт-</w:t>
        <w:br/>
        <w:t>ті ішімдіктерді көбірек ішу себепті (маскүнемдіктен)</w:t>
        <w:br/>
        <w:t>денесінде бала ұрығы қалмақ емес. Ондай еркектің қа-</w:t>
        <w:br/>
        <w:t>тыны сау болса да, бала көтермек емес.</w:t>
        <w:br/>
        <w:t>Баланың тұрмауы, я ауру болуы.</w:t>
        <w:br/>
        <w:t>Кейбір әйелдің екінші айдан 5 айға шейінгі (кейде</w:t>
        <w:br/>
        <w:t>онан да асқан) болса түсіп қалып отыратын әдеті бола-</w:t>
        <w:br/>
        <w:t>ДЫ. Я туса да өліп қалып отырады. Оның себебі көбінесе</w:t>
        <w:br/>
        <w:t>әкенің, я шешенің жіңішке ауруы, я болмаса «сифилис-</w:t>
        <w:br/>
        <w:t>ке» (ноғай қотырға) ұшырап жөнді емденбегендіктен</w:t>
        <w:br/>
        <w:t>болмақ. Сифилис болған әйелдің бойы бұзылымпаз келе-</w:t>
        <w:br/>
        <w:t>ді, не тапқан баласы тұрмайды. Тұрған күнде, 15-20 дан</w:t>
        <w:br/>
        <w:t>аса есерсоқ, жарымжан болып келеді. Бұлай болуына</w:t>
        <w:br/>
        <w:t>жоғарғы айтқанымыздай әке де себепкер. Ондай әке-</w:t>
        <w:br/>
        <w:t>шешенің балалары туғанда аман туса да сифилистен сау</w:t>
        <w:br/>
        <w:t>болмайды. Ондай баланың ақыл, есі, “жәйі қандай кем</w:t>
        <w:br/>
        <w:t>болса дене жағы да сондай нашар болмақ. Тума соқыр,</w:t>
        <w:br/>
        <w:t>саңырау, бір жағы жансыз болып қалу сыяқты. Онан</w:t>
        <w:br/>
        <w:t>соң бала көтермеудің тағы бір себебі бұрын бір баланы</w:t>
        <w:br/>
        <w:t>әдейі түсірткендіктен, бала жататын жерге залал келу-</w:t>
        <w:br/>
        <w:t>ден де болады. Мұндай әңгімелер туралы дәрігерлері»</w:t>
        <w:br/>
        <w:t>міздің жазып эұрааданы 2% жақсы болар еді.</w:t>
        <w:br/>
        <w:t>1925</w:t>
        <w:br/>
        <w:t>БАЛА КӨТЕРМЕУДІҢ СЕБЕБІ НЕДЕН?</w:t>
        <w:br/>
        <w:t>Қазақ арасында бала көтермеген әйелді «бедеу» дей-</w:t>
        <w:br/>
        <w:t>ді. Бала көтеретін болу үшін әулиеге түнеп, бақсыға</w:t>
        <w:br/>
        <w:t>қаратушылар көп болады. Екі қатын, үш қатын алудың</w:t>
        <w:br/>
        <w:t>да бір себебі содан, (бедеу емес әйел кез келеме деген-</w:t>
        <w:br/>
        <w:t>Дік). Онда да баласы болмай жүретіндер көп. Ондай</w:t>
        <w:br/>
        <w:t>уақытта еркекті «бедеу» деп жүретіндер бар. Оның бер-</w:t>
        <w:br/>
        <w:t>жағында кейбір әйелдер бала көтерсе де бойы бұзыла</w:t>
      </w:r>
    </w:p>
    <w:p>
      <w:r>
        <w:t>беретіні (бала тастай беретіні), тапқан баласының өле</w:t>
        <w:br/>
        <w:t>беретіні болады. Ондай әйелді көпшілік «қара құсы»</w:t>
        <w:br/>
        <w:t>бар, молдалар «зыяндасы» бар деп жүреді. Оның мәнісі</w:t>
        <w:br/>
        <w:t>әйелдің ішіндегі, не туған баласына аңдып жүріп кесел-</w:t>
        <w:br/>
        <w:t>Дік тигізіп кететін «пері жын» сыяқты үйреншікті бір</w:t>
        <w:br/>
        <w:t>нәрсесі барға ұқсайды. Сондықтан ол «қара құсты»</w:t>
        <w:br/>
        <w:t>(молдаларша айтқанда «зыяндасты») емдегенде бақсы-</w:t>
        <w:br/>
        <w:t>ға бақтырады, молдаға үшкіртеді. Расы соңғы уақыт-</w:t>
        <w:br/>
        <w:t>тарда қазақ арасында бақсы азайып, молдаларға да</w:t>
        <w:br/>
        <w:t>сенушілер санамалы болып келеді. Бірақ сондада бала</w:t>
        <w:br/>
        <w:t>көтермейтін әйелді дәрігерге қаратып жүрген қазақты</w:t>
        <w:br/>
        <w:t>сирегірек көруге болады. Қазақтың көпшілігі баланың</w:t>
        <w:br/>
        <w:t>тұрмауын белгілі аурудың себебінен деп ұқса да, бала</w:t>
        <w:br/>
        <w:t>көтермеуді де не еркек, не әйелдің (көбінесе әйелдің)</w:t>
        <w:br/>
        <w:t>«бедеу» лігінен деп сенеді. Ал бедеу болса-ақ ол жара-</w:t>
        <w:br/>
        <w:t>тылыста болады, оған дауа жоқ деп есептейді. Сондық-</w:t>
        <w:br/>
        <w:t>тан «бедеулік» пенен бала тұрмаудың қысқаша себепте-</w:t>
        <w:br/>
        <w:t>рін айтып өтуді орынды көрдім.</w:t>
        <w:br/>
        <w:t>Бедеуліктің себебі:</w:t>
        <w:br/>
        <w:t>Әйелдің бедеу болуына 3 түрлі себеп бар. Бірінші:</w:t>
        <w:br/>
        <w:t>бір кезде жіңішке ауру (трипер) болып лайықты іс іс-</w:t>
        <w:br/>
        <w:t>тетпей кетсе.</w:t>
        <w:br/>
        <w:t>7 Екінші: бала жататын жер (жатыр) дың аузы қы-</w:t>
        <w:br/>
        <w:t>846</w:t>
        <w:br/>
        <w:t>ӘЙЕЛГЕ ЖАНЫ АШЫҒАН КІСІ ОҚЫТУ ЖАҒЫНА</w:t>
        <w:br/>
        <w:t>ЖӘРДЕМДЕС БОЛСЫН</w:t>
        <w:br/>
        <w:t>“Қалыңмал бұрынғы қалпында да емес, бірақ қала да</w:t>
        <w:br/>
        <w:t>қойған жоҡ.</w:t>
        <w:br/>
        <w:t>Қалыңмал алған қыз әкесі қашанда болса; «екі алып</w:t>
        <w:br/>
        <w:t>биге шықтым!» деп мақтанады (әрі өзі мал алып, әрі</w:t>
        <w:br/>
        <w:t>қызын «жыламайтын жеріне» беріп). Сол мақтануын”</w:t>
        <w:br/>
        <w:t>ішінен болса да, әлі қойған жоқ. Қыздардың осы күнге</w:t>
        <w:br/>
        <w:t>әкесіне еңалдымен күйеу емес, мал ұнайды: мал алған</w:t>
        <w:br/>
        <w:t>соң, көзін шелей қаптайды да, күйеуді ұнамаса да «ұнай»</w:t>
        <w:br/>
        <w:t>ды» дей салады. «Тамағына тас тығылғыр!» болмаса,</w:t>
        <w:br/>
        <w:t>ішінен шыққан баласын жастай “сөйтпес еді ғой. Әрине,</w:t>
        <w:br/>
        <w:t>бұлай істеушілер -- айуандар. Қазақтың бәрін «айуан»</w:t>
        <w:br/>
        <w:t>деуіміздің жөні де жоқ. Шынында баласының шын қа-</w:t>
        <w:br/>
        <w:t>мын ойлайтындары да бар шығар. Ондайларға айтатын</w:t>
        <w:br/>
        <w:t>ақылымыз: ең әуелі қызды да ұлмен қатар оқуға беру</w:t>
        <w:br/>
        <w:t>керек. Қыз да адамның баласы. Оқыса, о да кісі болады.</w:t>
        <w:br/>
        <w:t>Оң мен терісті айыра біледі. Білген кісі, білгеннің ақылы-</w:t>
        <w:br/>
        <w:t>на да көнгіш болады, кім біледі, түбінде қызы оқып адам</w:t>
        <w:br/>
        <w:t>болғаннан кейін, әкесінің ұнатқан күйеуіне баруға, оқы-</w:t>
        <w:br/>
        <w:t>маған надан қыздарға ұсап бүгежектемей кетер еді.</w:t>
        <w:br/>
        <w:t>Өйткені, әкесі қызын «жаман күйеуге тисін» демейді ғой.</w:t>
        <w:br/>
        <w:t>Шынында әйелдің оқып көзі ашылса, өз тізгінін өзі алып</w:t>
        <w:br/>
        <w:t>жүруге жараса, басқаның әурелігіне көнбейді ғой (маған</w:t>
        <w:br/>
        <w:t>десе, әкесі болма да); байсыз қалғанда, ешкімге масыл</w:t>
        <w:br/>
        <w:t>болмайды ғой. Оқымаған әйелдің бағы-байына бай-</w:t>
        <w:br/>
        <w:t>даулы емес пе? «Бағы күйген» әйел (байы өліп, не</w:t>
        <w:br/>
        <w:t>айрылысып) шырағы қайта жанғанша, әке-шеше, туыс-</w:t>
        <w:br/>
        <w:t>қандарына тірі масыл боп жүрмей ме: сондықтан, «қы-</w:t>
        <w:br/>
        <w:t>зым саналы болсын» десе, «түбінде бақсыз болып қал"</w:t>
      </w:r>
    </w:p>
    <w:p>
      <w:r>
        <w:t>масын десе, жаны-іші ашыған әкенің міндеті -- жас</w:t>
        <w:br/>
        <w:t>қызың оқуға беру.</w:t>
        <w:br/>
        <w:t>850</w:t>
        <w:br/>
        <w:t>жіберген хабарларының қандайы жарамай қалғандығы</w:t>
        <w:br/>
        <w:t>гебеп болады.</w:t>
        <w:br/>
        <w:t>Тілшілеріміздің ішінде осы күнге дейін, былтыр қан-</w:t>
        <w:br/>
        <w:t>дай халде болса, быйылғы жылы сол қалыптан табжыл-</w:t>
        <w:br/>
        <w:t>мағандары аз емес. Олай болу өз міндетіне салқын болу-</w:t>
        <w:br/>
        <w:t>дан туады. Тілшілікке ынтасымен көңіл қойғандардың</w:t>
        <w:br/>
        <w:t>эжептәуір ысылып қалғандары да жоқ емес.</w:t>
        <w:br/>
        <w:t>Біздің осы уақытқа дейінгі тілшілеріміздің дені мұ-</w:t>
        <w:br/>
        <w:t>ғалімдер, онан қала берді жастар ұйымының мүшелері.</w:t>
        <w:br/>
        <w:t>Олар әлі күнгі өз істерінің айналасынан озған жоқ, мұға-</w:t>
        <w:br/>
        <w:t>шмдер оқу мен мектеп жұмысын, жастар ұйымдарының</w:t>
        <w:br/>
        <w:t>халін көбірек жазады. Басқа әңгімелерді қозғай қалатын-</w:t>
        <w:br/>
        <w:t>дары болса, «ұзын құлақ» сыяқты, «ат үсті» сыяқтыдан</w:t>
        <w:br/>
        <w:t>ұзай алмайды. Өйткені басқа әңгімені өздері араласқан-</w:t>
        <w:br/>
        <w:t>дай біле алмайды.</w:t>
        <w:br/>
        <w:t>Тегінде мұғалімдер мен жастар ел ішіндегі жұмыстың</w:t>
        <w:br/>
        <w:t>бәріне араласу, бәріне басшылық етулері керек екендігіне</w:t>
        <w:br/>
        <w:t>талас болмаса да, бейімделу, үйренумен болмаса, бірден</w:t>
        <w:br/>
        <w:t>олардың солай ете қалулары қыйындау. Сол бейімделу-</w:t>
        <w:br/>
        <w:t>дің ішіне тілшілік жұмысы да кіреді. Соның үшін тілші-</w:t>
        <w:br/>
        <w:t>лер хабарын шаруа мұңына жақындастыра жазулары</w:t>
        <w:br/>
        <w:t>дайық.</w:t>
        <w:br/>
        <w:t>19%</w:t>
        <w:br/>
        <w:t>«МОПР» ЖАЙЫНДА</w:t>
        <w:br/>
        <w:t>Бірер жылдан бері газеттерде МОПР деген сөзді</w:t>
        <w:br/>
        <w:t>жиірек көрушілер болса да қазақ арасында дәл оның</w:t>
        <w:br/>
        <w:t>мәнісін түсініп, затын ұғушылар түгіл, не деген сөз еке-</w:t>
        <w:br/>
        <w:t>нін білушілер де сирегірек деуге болады.</w:t>
        <w:br/>
        <w:t>МОПР деген сөз: «Дүниедегі төңкерісшілерге жәр-</w:t>
        <w:br/>
        <w:t>дем көрсететін ұйым» деген сөздердің кысқартылғаны.</w:t>
        <w:br/>
        <w:t>МОПР ұйымы ашылғалы екі жыл болды. Содан бері</w:t>
        <w:br/>
        <w:t>төңкеріспен қатынасы бар халықтың қайсысы болса да</w:t>
        <w:br/>
        <w:t>«МОПР»ды білгендей болды.</w:t>
        <w:br/>
        <w:t>Қазірде МОПР ұйымы кай мемлекетте болса да бар:</w:t>
        <w:br/>
        <w:t>ондағы мүшелердің саны 4 миллиондап бар. Оның</w:t>
        <w:br/>
        <w:t>3 миллионы Советтер Одағында.</w:t>
        <w:br/>
        <w:t>МОПРға мүше болғандардың ай сайын өздерінің та-</w:t>
        <w:br/>
        <w:t>быстарынан салып отыратын мүшелік жарналары бо-</w:t>
        <w:br/>
        <w:t>дады.</w:t>
        <w:br/>
        <w:t>МОПРҒға берілген жәрдемнің 90 проценті (жүзден</w:t>
        <w:br/>
        <w:t>тоқсаны) Советтер Одағынан. Тегінде МОПРдың мәнісі</w:t>
        <w:br/>
        <w:t>мен мақсатына көз жібергенде, өте маңыздылық байка-</w:t>
      </w:r>
    </w:p>
    <w:p>
      <w:r>
        <w:t>лады: «МОПР» кімге жәрдем қылмақ? Дүние жүзінің</w:t>
        <w:br/>
        <w:t>төңкерісшілеріне. Өйткені олар Маркстің ұранын орын-</w:t>
        <w:br/>
        <w:t>дап барлық еңбекшілердің басын қосу үшін, байлардың</w:t>
        <w:br/>
        <w:t>тырнағынан құтқару үшін жанын отқа салады, басын</w:t>
        <w:br/>
        <w:t>отқа байлайды.</w:t>
        <w:br/>
        <w:t>Советтер Одағынан басқа мемлекеттер теңкерісшіл-</w:t>
        <w:br/>
        <w:t>дермен бәрі қас: аларды атады, айдайды, тұтқынға ала-</w:t>
        <w:br/>
        <w:t>ды: жолыңнан таймадың деп неше түрлі азап тартқы-</w:t>
        <w:br/>
        <w:t>зады.</w:t>
        <w:br/>
        <w:t>Қазірде шет мемлекеттердің абақтысында 50 мыңнан</w:t>
        <w:br/>
        <w:t>аса төпкерісішілдер отыр.</w:t>
        <w:br/>
        <w:t>Тәңкеріс жолында қазаға ұшыраған аштық пен адам</w:t>
        <w:br/>
        <w:t>көрмеген азаптың ата-бабасын тартып тұтқында отырған</w:t>
        <w:br/>
        <w:t>848</w:t>
        <w:br/>
        <w:t>Шаруа жөніндегі кемшілікті жазғанда ол кемшіліктің не-</w:t>
        <w:br/>
        <w:t>ден туып отырғанын, істеген, істемекші шаруаларын негіз-</w:t>
        <w:br/>
        <w:t>ді түрде жаза білу -- бұ да шаруаға жақындасқандық.</w:t>
        <w:br/>
        <w:t>Шаруа тілшісі болудың шарты: тілшінің өзі шаруа иесі</w:t>
        <w:br/>
        <w:t>болсын, шаруа істесін, не шаруа әңгімесіне араласа біл-</w:t>
        <w:br/>
        <w:t>сін -- нағыз істеушілердей көңіл қойсын. Сонда ғана тіл-</w:t>
        <w:br/>
        <w:t>шілер шаруа мұңына жақындасқан болыл есептеледі.</w:t>
        <w:br/>
        <w:t>Тоғам қазып жатқаң Садуақастың газетке назарын</w:t>
        <w:br/>
        <w:t>аудару үшін, соның тоғамындай тоғамды қалай қазу ке-</w:t>
        <w:br/>
        <w:t>ректігіне бір ауыз әңгіме қозғамаған газетті қандай мақ-</w:t>
        <w:br/>
        <w:t>тап көлденендетсең де, Садуақас оны тоғамын қалдырып</w:t>
        <w:br/>
        <w:t>оқыр ма, тыңдар ма? Қай шаруаны болса да, газетке</w:t>
        <w:br/>
        <w:t>ықластандыру үшін, өзінің көңіл қойған жұмысына жол</w:t>
        <w:br/>
        <w:t>көрсете білу керек. Сонда ғана ғазет шаруанікі болады,</w:t>
        <w:br/>
        <w:t>сонда ғана шаруа иелері газетке үйір болады. Ол халге</w:t>
        <w:br/>
        <w:t>келтірудің себепкері-- Тілші. Онан-соң осы күнгі тілші-</w:t>
        <w:br/>
        <w:t>лердің көбіндегі әдет: не керексіз сөзді көп жазып, хаба-</w:t>
        <w:br/>
        <w:t>рын ұғымсыз, ұзын қылып жіберуі, не қысқа жазамын</w:t>
        <w:br/>
        <w:t>деп керекті сөзді қалдырып кетеді. Бұл қалыпқа нұсқау</w:t>
        <w:br/>
        <w:t>беретін кеңесті ендігіде сөйлесерміз.</w:t>
        <w:br/>
        <w:t>1926</w:t>
        <w:br/>
        <w:t>болысынан «Тыю салынса екен» деген бір хабарында 4-</w:t>
        <w:br/>
        <w:t>ауылдағы Қамар Әбділда қызы деген бір әйелдің өткен</w:t>
        <w:br/>
        <w:t>майда үш жыл отасқай байынан шығып, бір-бір айдан</w:t>
        <w:br/>
        <w:t>екі байға тигенін, үшіншіде бәрінен өзіп артық- болдың</w:t>
        <w:br/>
        <w:t>деп бұрынғы байына қайтып барғанын, ай жарымнан</w:t>
        <w:br/>
        <w:t>кейін тағы да төркініне барып, ноябрь ішінде алтыншы</w:t>
        <w:br/>
        <w:t>ауылдағы Тасболат Әбділ баласына малға сатылып кет-</w:t>
        <w:br/>
        <w:t>кенін, сатылған малының тиісті орындарда зерттеліп, әзір</w:t>
        <w:br/>
        <w:t>анықталмағанын жазып келіп, әйел бостандығының баға-</w:t>
        <w:br/>
        <w:t>сын кемітіп отырған Қамар менен оны алған Әбдіяге</w:t>
        <w:br/>
        <w:t>тыю салынса екен деген ұсыныс жасайды.</w:t>
        <w:br/>
        <w:t>Бұл жердегі қалыңмал жұмысы өзі басқа, қосылу</w:t>
        <w:br/>
        <w:t>сүйіспеншілікпен болғанда қатын мен жігіттің не айыбы</w:t>
      </w:r>
    </w:p>
    <w:p>
      <w:r>
        <w:t>бар? Әйелге шын жаңы ашыған жігіттің Қамарды енді</w:t>
        <w:br/>
        <w:t>бесінші байға тимеуіне үгіттеу керек қой. Үкіметтің жезөк-</w:t>
        <w:br/>
        <w:t>ше әйелдердің өзіне қолданатын саясаты -- оларды</w:t>
        <w:br/>
        <w:t>сол жолға түсірген себепті зерттеп, оны жоғалтуға, эй-</w:t>
        <w:br/>
        <w:t>елдің тұрмысын түзеп, түзу тәрбие беруге тырысу, мұны</w:t>
        <w:br/>
        <w:t>естен шығармау керек.</w:t>
        <w:br/>
        <w:t>1926</w:t>
        <w:br/>
        <w:t>ӘЛЕУМЕТТІКТІҢ ОРНАУЫ ҚООПЕРАТИВТІҢ</w:t>
        <w:br/>
        <w:t>ДҰРЫСТАЛУЫНДА</w:t>
        <w:br/>
        <w:t>Бүгін 3 июль бүкіл дүниедегі кооперативтің мейрам-</w:t>
        <w:br/>
        <w:t>дайтын күні. Нелер үлкен қалаларда талай салтанатты</w:t>
        <w:br/>
        <w:t>жыйналыстар, көрнекті мәжілістер жасалып кооператив-</w:t>
        <w:br/>
        <w:t>тің егжей-тегжейін көздеген нысанасын баяндайтын, істе-</w:t>
        <w:br/>
        <w:t>ген істерінен есеп беретін күн.</w:t>
        <w:br/>
        <w:t>Қооперативтің мәнісі бірлік. Біріккен елдің жететіні</w:t>
        <w:br/>
        <w:t>әлеуметтік. Біз бұл жерде кооператив ұйымының қашан</w:t>
        <w:br/>
        <w:t>басталып қай патшалықта қалай жүріп-жатқанын айтпақ-</w:t>
        <w:br/>
        <w:t>шы емеспіз жалғыз-ақ басқалар Мен біздегі (кеңестер</w:t>
        <w:br/>
        <w:t>Одағындағы) айырмасын көрсетіп қазақ арасындағы</w:t>
        <w:br/>
        <w:t>маңызынан ғана біраз сөйлеп өтпекпіз. Көптеген «қонақ</w:t>
        <w:br/>
        <w:t>аттандырады», «көп түкірсе көл% дегендей көп біріккен</w:t>
        <w:br/>
        <w:t>ұйымының (кооперативтіп) қолынан Келмейтін іс жоқ.</w:t>
        <w:br/>
        <w:t>Елдің керегін арзанға тауып нәрсесін бұлдап сату үшін</w:t>
        <w:br/>
        <w:t>кооперативтің жабайы ғана санайтын жұмысы.</w:t>
        <w:br/>
        <w:t>Оның істейтіні жеке мүшелерінің шаруасын түзеуден</w:t>
        <w:br/>
        <w:t>асып жалпыға пайдасы тиетін істі майданға шығару: мек-</w:t>
        <w:br/>
        <w:t>теп, клуб салдыру, арық жүргізіп, трактор алу, электр ор-</w:t>
        <w:br/>
        <w:t>нату т..</w:t>
        <w:br/>
        <w:t>Өнерлі жұрттардағы кооператив ұйымының ішінде</w:t>
        <w:br/>
        <w:t>жоғарғы айтқандарды істеп отырғаны да бар (бірақ біз-</w:t>
        <w:br/>
        <w:t>дің қазаққа оның ісі ертегі сыяқты) сөйтсе де әлі күнге</w:t>
        <w:br/>
        <w:t>капиталшы мемлекеттерде кооператив ісіне кедергілер көп</w:t>
        <w:br/>
        <w:t>болып отыратындықтан олардағы кооператив ұйымдары-</w:t>
        <w:br/>
        <w:t>ның дегендеріне толық жете алмай"келе жатқандығы бар.</w:t>
        <w:br/>
        <w:t>Ал Біздің Қаңастыз Одағының бетіне кооператив ныса-</w:t>
        <w:br/>
        <w:t>насы дәл келетін болғандықтан біздегі кооперативке үкі-</w:t>
        <w:br/>
        <w:t>мет жәрдемші, жәрдемші ғана емес әлеуметтікке коопера-</w:t>
        <w:br/>
        <w:t>тив арқылы жетеміз деп отыр.</w:t>
        <w:br/>
        <w:t>Соның үшін бүгінгі мейрамды барлық дүние коопера-</w:t>
        <w:br/>
        <w:t>852</w:t>
        <w:br/>
        <w:t>тивтері бір есе әспеттесе Кеңестер Одағы екі есе әспет-</w:t>
        <w:br/>
        <w:t>тейді,</w:t>
        <w:br/>
        <w:t>Қеңес топырағындағы елдердің правосы бірдей болған-</w:t>
        <w:br/>
        <w:t>мен әр елдің ол праводан пайдалануы шаруа мәдениет</w:t>
        <w:br/>
        <w:t>жүзіндегі тұрған сатысына қарай, мәселен, біздің қазақ</w:t>
        <w:br/>
        <w:t>арасында әлі күнге «ой пәле-ой» дерлік бір кооператив</w:t>
        <w:br/>
        <w:t>ұйымын естіген жоқ шығар. Әлі күнге ел ішіндегі коо.</w:t>
        <w:br/>
        <w:t>басында жүргендердің көбі кооперацияның Таза мақса-</w:t>
      </w:r>
    </w:p>
    <w:p>
      <w:r>
        <w:t>тын былғаумен келеді. Даладағы құлқынның құлы на-</w:t>
        <w:br/>
        <w:t>дан қазақты қояйық, қаладағы ақтан қара танығандар-</w:t>
        <w:br/>
        <w:t>дың өздері кооперативтің нысанасын орындай алмай жүр.</w:t>
        <w:br/>
        <w:t>Кооперативке кірсең бұлдап сатасың, арзан аласың</w:t>
        <w:br/>
        <w:t>десе іс жүзінде оған қарсы шығып отырған жерлер көп.</w:t>
        <w:br/>
        <w:t>Рас алғашқы кездегідей осы күнде аздап болса да жал-</w:t>
        <w:br/>
        <w:t>мауыздар маймаңдап басуға (қаққы көре бастаған соң)</w:t>
        <w:br/>
        <w:t>айналып келеді. Дегенмен әлде болса, қазақ кооперативі-</w:t>
        <w:br/>
        <w:t>нің маңайында ебін тапқан ептілер жүр. Оның үстіне</w:t>
        <w:br/>
        <w:t>казақтың қандай жеріне кооперативтің қай түрлі қолай-</w:t>
        <w:br/>
        <w:t>лы келетіндігі істеліп көру түгіл шешіліп те болған жоқ.</w:t>
        <w:br/>
        <w:t>Ендігі біздің мейрам жағдайыменен ететін үмітіміз қос-</w:t>
        <w:br/>
        <w:t>шы ұйымы арқылы ел кедейі менен орташалар коопера-</w:t>
        <w:br/>
        <w:t>тиві жандаңдыруға кіріссін. Орынсыз шығынның неғұр-</w:t>
        <w:br/>
        <w:t>лым аз болу жағын көздеп қалта қамқорымен аянбай</w:t>
        <w:br/>
        <w:t>алыссын. Жалпы бұқараның саңлауы ашылып санасы кө-</w:t>
        <w:br/>
        <w:t>терілсе ғана, кооператив жұмысы дұрысталады.</w:t>
        <w:br/>
        <w:t>Әлеуметтіктің орнауы кооперативтің дұрысталуында.</w:t>
        <w:br/>
        <w:t>1</w:t>
        <w:br/>
        <w:t>1924</w:t>
        <w:br/>
        <w:t>93-- Сабит Дөнептаеч</w:t>
        <w:br/>
        <w:t>ТІЛІШЛЕР ХАБАРЫН ШАРУА МҰҢЫНА ЖАҚЫНДАСТЫРСЫН</w:t>
        <w:br/>
        <w:t>Тілшіліктің маңызы-- көптен сөйленіп келе жатқан</w:t>
        <w:br/>
        <w:t>әңгіме. Төңкерістің бел баласының бірі--тілші. Төңкеріс</w:t>
        <w:br/>
        <w:t>рухын қалың бұқараға сіңдіретін солар. Осы күнге дейін</w:t>
        <w:br/>
        <w:t>«Қазақ тілі» газеті тілшілерге айрықша ынта сала алмай</w:t>
        <w:br/>
        <w:t>келді. Оған себеп басқармада қаражаттың, қызметкер-</w:t>
        <w:br/>
        <w:t>дің кемдігі. Онан соң тілшілеріміз де оянып бастарын құ-</w:t>
        <w:br/>
        <w:t>рап, жігерлері қайнап тұс-тұстан айғай салуға жете ал-</w:t>
        <w:br/>
        <w:t>май келеді. Егерде олардың белсенділігі күшейсе, өздері-</w:t>
        <w:br/>
        <w:t>не керекті жұмысын еріксіз бастар еді. Алайда ылғый</w:t>
        <w:br/>
        <w:t>жоққа сүйеніп отыруға болмайды. Сондықтан осы жазға</w:t>
        <w:br/>
        <w:t>қарсы тілшілер жыйылысын шақыруға басқарманың, ниеті</w:t>
        <w:br/>
        <w:t>бар. іші 1 1</w:t>
        <w:br/>
        <w:t>Тілшілердің газетпен аралас жасауына келешектің</w:t>
        <w:br/>
        <w:t>планын бірігіп белгілеуге желі тартып беретін тілшілердің</w:t>
        <w:br/>
        <w:t>осы жыйылысы болмақ. Бірақ қашан да болса оларға га-</w:t>
        <w:br/>
        <w:t>зет бетінде нұсқау беріліп отыру керек. Тілшілерге жол-</w:t>
        <w:br/>
        <w:t>басшылық ететін бір-ақ кісі болмақ емес, олардың өз-</w:t>
        <w:br/>
        <w:t>өздері үлгіні бірінен бірі алмақ.</w:t>
        <w:br/>
        <w:t>Газет басқармасының міндеті оларды кеңестіруге ғана</w:t>
        <w:br/>
        <w:t>себепкер болу. Соның үшін тілшінің мектебі -- газет. Орыс</w:t>
        <w:br/>
        <w:t>тілінде тілшілерге арналып шығатын журналдар бар. Біз</w:t>
        <w:br/>
        <w:t>ондай халге әзір жеткеміз жоқ. Сондықтан қазақ газетте-</w:t>
        <w:br/>
        <w:t>рінің бір бұрышы тілшілер кеңесіне ашық болып отыру</w:t>
        <w:br/>
        <w:t>керек. Бұдан былай шама келгенше тілшілерге білген нұс-</w:t>
        <w:br/>
        <w:t>қауымызды беріп отыруға дайынбыз. -</w:t>
        <w:br/>
        <w:t>Жоғарыда газет - тілшілер мектебі деп өттік. Оның</w:t>
        <w:br/>
        <w:t>мәнісі газетке шын ынтасын салып бақылап отырған тілші</w:t>
        <w:br/>
        <w:t>мектептегі баладай ілгері басады, санасы күн санап ар-</w:t>
        <w:br/>
        <w:t>тады. Өйткені не жазуға, қалай жазуға керек екендігін</w:t>
      </w:r>
    </w:p>
    <w:p>
      <w:r>
        <w:t>басылған сөздерден аңғаруға болса, өз қатесін түзетуге</w:t>
        <w:br/>
        <w:t>854</w:t>
        <w:br/>
        <w:t>са да, бас пайдасына бұрып жазса, қалтасын ойлап ха-</w:t>
        <w:br/>
        <w:t>лық атынан кооператив ашып, оны саудаға бұрған за-</w:t>
        <w:br/>
        <w:t>пымдардан бағасы артық емес. Бұл тілшіліктің ішкі</w:t>
        <w:br/>
        <w:t>шарты. Сыртқы шартқа келгенде, қандай хабар жазса да,</w:t>
        <w:br/>
        <w:t>тыянақты болу үшін, мынау алты сұрақ естеріңде бол-</w:t>
        <w:br/>
        <w:t>сын:</w:t>
        <w:br/>
        <w:t>1) Қайда, 2) қашан, 3) кім, 4) не, 5) қалай және 6) не-</w:t>
        <w:br/>
        <w:t>ге. Бұл алты сұраудың бірі хабарсыз қалса, хабар--</w:t>
        <w:br/>
        <w:t>шала. Мәселен, бір мұғалім: «ноябрьдің 10 нан мектеп</w:t>
        <w:br/>
        <w:t>ашып...» дегенде, қай ауылда ашқандығын жазбаса, ха-</w:t>
        <w:br/>
        <w:t>бар толық бола ма? Екінші: бір тілші: «біздің елдегі ко-</w:t>
        <w:br/>
        <w:t>оператив басқармасына қайтадан сайлау болып, мүше-</w:t>
        <w:br/>
        <w:t>леріне...» деп аяқтатса да сайлаудың қашан болғанын</w:t>
        <w:br/>
        <w:t>айтпағаны хабарды ақсатып тұр. Осы күнгі жазып жүрген</w:t>
        <w:br/>
        <w:t>тілшілердің көбінде анау алты сұраудың біреуі түгіл</w:t>
        <w:br/>
        <w:t>үшеу-төртеуіне жауап бермей, сыдыртып өтетін әдет бар.</w:t>
        <w:br/>
        <w:t>Мәселен, «быйылғы сайлау талассыз өтті, болатком,</w:t>
        <w:br/>
        <w:t>ауылаткомдердің баяндамаларын өкілдер ықласпен тың-</w:t>
        <w:br/>
        <w:t>дап, бір ауыздан қабыл алды...» деген хабардан не ұғуға</w:t>
        <w:br/>
        <w:t>болады. Бұл сыяқты хабарды екі тілшіміздің бірі жазып</w:t>
        <w:br/>
        <w:t>жүр. Бұдан былай өз хабарына өзі сыншы болып, анау</w:t>
        <w:br/>
        <w:t>алты сұраудың қайсысы жауапсыз қалды, соны түгендеп</w:t>
        <w:br/>
        <w:t>жазуға әдеттену, ашып айтқанда әңгіменің бетін, қабы-</w:t>
        <w:br/>
        <w:t>ғың жазбай, дәнін, маңызын жазу керек.</w:t>
        <w:br/>
        <w:t>1926</w:t>
        <w:br/>
        <w:t>жетпеген кешірімді» болатынын да ел жайына қанық ақ-</w:t>
        <w:br/>
        <w:t>сақалдар бұлжытпаса керек.</w:t>
        <w:br/>
        <w:t>Жоғарғы сөздерге мысал үшін ғана мына бір хабарды</w:t>
        <w:br/>
        <w:t>келтіріп өтеміз: Қереку уезі, Алқакөл болысынан «Тіке-</w:t>
        <w:br/>
        <w:t>нек» деп қол қойған біреу І-ауылда Омар Байғозы бала-</w:t>
        <w:br/>
        <w:t>сының өткен жазда бір өгізі жоғалып, оны 2-ауылдағы</w:t>
        <w:br/>
        <w:t>Ысмағұл Тоқан баласы ұрлап сатып жібергенін жазады.</w:t>
        <w:br/>
        <w:t>Ел ішінде Тоқан баласы теңдік бермеуге айналған соң,</w:t>
        <w:br/>
        <w:t>Омар Ертістегі 29-аудан сотына арыз береді Ысмағұл</w:t>
        <w:br/>
        <w:t>соттан ығып, ел адамдарына шапқылайды. Олар сотқа</w:t>
        <w:br/>
        <w:t>жабысып, алып қалады. Бірақ әлі күнгі сөйлестірген олар</w:t>
        <w:br/>
        <w:t>жоқ Тоқан баласы болыстық милиционер болып жүр</w:t>
        <w:br/>
        <w:t>дейді.</w:t>
        <w:br/>
        <w:t>Мінеки ел адамдарының дау бітіруі. Оларға әлдінің</w:t>
        <w:br/>
        <w:t>дауы түссе, ықтимал тез бітіруіне мүмкін Өйткені «тәуір»</w:t>
        <w:br/>
        <w:t>кісінің беделі артық. Кедейдің арызы өмірінде ақсақал</w:t>
        <w:br/>
        <w:t>алдында түзу бітпейді. «Ағайыншылық» тың түбі беделге</w:t>
        <w:br/>
        <w:t>тартатындығын соттардың естен шығармағаны жөн.</w:t>
        <w:br/>
        <w:t>1926</w:t>
        <w:br/>
        <w:t>ТӘРБИЕ БЕРІЛСЕ, ӨЗ-ӨЗІНЕН ТЫЙЫЛАДЫ</w:t>
      </w:r>
    </w:p>
    <w:p>
      <w:r>
        <w:t>Қеңес өкіметінің әйелге толық бостандықты беріп отыр-</w:t>
        <w:br/>
        <w:t>ғаны кімге болса да қараңғы емес.</w:t>
        <w:br/>
        <w:t>Сол бостандықтан пайдаланып та, пайдалана алмай</w:t>
        <w:br/>
        <w:t>да, пайдаланудан асып кетіп, шатасып жүрген эйелдер аз</w:t>
        <w:br/>
        <w:t>емес. Теңдікке қолы жеткен әйелге «құтты болсын» айту-</w:t>
        <w:br/>
        <w:t>даң басқа сөз жоқ. Ал, енді сол теңдікке әлі күнге жете</w:t>
        <w:br/>
        <w:t>алмай отырғандарды қандай аяп жаның ашыса, өз теңді-</w:t>
        <w:br/>
        <w:t>гін өзі қолжаулық қылып жүрген әйелге сондай жаның</w:t>
        <w:br/>
        <w:t>ашыйды. Өйткеніекеуі де--қазақ әйелінің қараңғы надан-</w:t>
        <w:br/>
        <w:t>дығы, қорлықта тәрбиеленіп, бишара болып өскендігі, Әй-</w:t>
        <w:br/>
        <w:t>ел теңдігін жақтайтындар екеуін бірдей тәрбиелеу керек.</w:t>
        <w:br/>
        <w:t>Білім, тәрбие арқасында қорғаншақ әйел ерленіп бостан-</w:t>
        <w:br/>
        <w:t>дығын алса, тұрлаусыз әйел орнықты кісі болуында сөз</w:t>
        <w:br/>
        <w:t>жоқ. Кейбіреулер әйелдің байдан байға шыға беруін ұнат-</w:t>
        <w:br/>
        <w:t>пайды, Рас, бай жаңалау мақтанды жұмыс емес. Бірақ</w:t>
        <w:br/>
        <w:t>оның залалы бір байда қорлықта отырғаннан артық емес.</w:t>
        <w:br/>
        <w:t>Қай уақытта әйел халқының еріксіз байға тиюі тоқтал-</w:t>
        <w:br/>
        <w:t>са, сол уақытта кейбір әйелдердегі бай жаңалай беру әде-</w:t>
        <w:br/>
        <w:t>ті де тоқталады. Себебі әйелге сана кірсе, басқаның қор-</w:t>
        <w:br/>
        <w:t>дығына көнбейді, өзі де тұрлаулы болады.</w:t>
        <w:br/>
        <w:t>Әйелді сондай халге жеткізуге көмегін тигізу -- олар-</w:t>
        <w:br/>
        <w:t>дан көрі ерте оянған еркектердің міндеті. Өз міндетін</w:t>
        <w:br/>
        <w:t>орындамай тұрғанда, еркектердің әйелге кінә қоюы ұят.</w:t>
        <w:br/>
        <w:t>Қеңес заңында бай жаңалайтын әйел түгіл, қатын жа-</w:t>
        <w:br/>
        <w:t>ңалампаз еркекке де, пәлендей жаза болсын деген сөз</w:t>
        <w:br/>
        <w:t>жоқ. Мінезі үйлеспеген әйелді тастауға еркек қандай</w:t>
        <w:br/>
        <w:t>ерікті болса, қолайына жақпаған еркектен шығуға әйел</w:t>
        <w:br/>
        <w:t>де сондай ерікті. Егер де шектен асқандар болса, оны жа-</w:t>
        <w:br/>
        <w:t>залау, қыспақтау жолымен емес, сана кіргізу жолымен</w:t>
        <w:br/>
        <w:t>тәрбиелеу керек.</w:t>
        <w:br/>
        <w:t>Жуырда ғана Қ. ұлы деген бір комсомол Бесқарағай</w:t>
        <w:br/>
        <w:t>558</w:t>
        <w:br/>
        <w:t>ТІЛШІЛЕР ШАРУА МҰҢЫНА ҚАЙТКЕНДЕ</w:t>
        <w:br/>
        <w:t>ЖАҚЫНДАСПАҚ?</w:t>
        <w:br/>
        <w:t>Газетіміздің 98 санында «Тілшілер хабарын шаруа</w:t>
        <w:br/>
        <w:t>мұнына жақындастырсын» дедік. Бұл жолғымыз соның</w:t>
        <w:br/>
        <w:t>жайын кеңесу. Газеттің мүшелері тілші болса, тілшілердің</w:t>
        <w:br/>
        <w:t>хабары шаруа мұңынан ойқастап жүрсе, газет ешуақытта</w:t>
        <w:br/>
        <w:t>шаруанікі бола алмайды. Шаруа жөнінде жоғарыдан ғы-</w:t>
        <w:br/>
        <w:t>лым нұсқауын беріп отырарлық қазақта әзір маман (адам</w:t>
        <w:br/>
        <w:t>мен мал дәрігерлері және агроном сыяқты) жоқ болса,</w:t>
        <w:br/>
        <w:t>оның болғанын күтіп қарап отыруға заман көне ме?-Со-</w:t>
        <w:br/>
        <w:t>ның үшің тілшілер қазақтың осы күнгі шаруасына қоян-</w:t>
        <w:br/>
        <w:t>қолтық таныс болуы жән. Ол үшін жазу таныйтын әрбір</w:t>
        <w:br/>
        <w:t>шаруа иесі газетке тілші болсын да, білгені мен білгісі</w:t>
        <w:br/>
        <w:t>келгенін көптің алдына салып отырсын. Өйткені оның біл-</w:t>
        <w:br/>
        <w:t>гені екінші біреудің керегіне жарайды, білмегеніне басқа</w:t>
        <w:br/>
        <w:t>жерден жауап беруші табылуға мүмкін. Бұдан кейін өзінің</w:t>
        <w:br/>
        <w:t>шаруамен араласы аз болғанда тәжрибесі тереңдемеген</w:t>
        <w:br/>
        <w:t>тілшілер (мұғалімдер мен жастар мүшелерінің көбі) қайт-</w:t>
        <w:br/>
        <w:t>пек деген сұрау тууға мүмкін. Оларға беретін кеңесіміз:</w:t>
        <w:br/>
        <w:t>мүмкінінше сендер де шаруа істеуге, істеушілермен көп</w:t>
      </w:r>
    </w:p>
    <w:p>
      <w:r>
        <w:t>кеңесуге әдеттеніңіздер! Сол уақытта шаруаға көңіл қоя-</w:t>
        <w:br/>
        <w:t>сыңдар. Көңіл қойсаңыздар жақсы мен жаманды сынай</w:t>
        <w:br/>
        <w:t>біле білесіндер. Әне, сол сындарыңызды газетке жазсаң-</w:t>
        <w:br/>
        <w:t>дар өздеріңе де, өзгелерге де пайда. Мәселен, Момынбай</w:t>
        <w:br/>
        <w:t>ақсақалдың шаруақорлығын аңыз қылғанда, жұрттың</w:t>
        <w:br/>
        <w:t>аузының суы құрыйды. «Оның жылқысына, тайына шейін</w:t>
        <w:br/>
        <w:t>болдыруды білмейді, жаз болса, әйтеуір мал семіртудің</w:t>
        <w:br/>
        <w:t>әдісін біледі, шаруаға бір түрлі адам ғой,» деген сөзді</w:t>
        <w:br/>
        <w:t>екінің бірінен естисің. Момынбай өзі хат білмейді, газет-</w:t>
        <w:br/>
        <w:t>пен үйірлігі жоқ. Енді оның тәжрибесін бір тілші әбден</w:t>
        <w:br/>
        <w:t>ұғынуы керек те, іске жарайтынын газетке жазу керек.</w:t>
        <w:br/>
        <w:t>886</w:t>
        <w:br/>
        <w:t>ЖАСТАРДЫҢ ОЙЛАНАТЫН ЖӨНІ БАР</w:t>
        <w:br/>
        <w:t>Кәриялар жастарға жасыңда өз бойынды жақсы ұстай</w:t>
        <w:br/>
        <w:t>білсен, кәртайғанда пайдасын көресін деген мағнада ақыл</w:t>
        <w:br/>
        <w:t>айтады. Бұл жолда білімділер не дер екен, соны тыңда-</w:t>
        <w:br/>
        <w:t>йық: жуырда «Новая деревня» газетінде М-й деген</w:t>
        <w:br/>
        <w:t>доктор «Жастыққа ие болу керек пе?» деген мақаласында</w:t>
        <w:br/>
        <w:t>былай деп жазады: «Жастыққа ие болу жай керек түгіл,</w:t>
        <w:br/>
        <w:t>ұзару керек, бұл әсіресе ерте ер жеткен жастың есінде</w:t>
        <w:br/>
        <w:t>болсын. Анатомия (адамның денесінің жаралуымен та-</w:t>
        <w:br/>
        <w:t>ныстыратын) пәнінің айтуына қарағанда еркек 29-90;</w:t>
        <w:br/>
        <w:t>әйел 18 жаста толып нығаймақ.</w:t>
        <w:br/>
        <w:t>Қейбір оқымыстылар еркекке 93-24 жасқа келген</w:t>
        <w:br/>
        <w:t>соң-ақ ұрықсат берсе де, етек аралас көрсетілген жастар-</w:t>
        <w:br/>
        <w:t>дан ілгері басталмауы керек.</w:t>
        <w:br/>
        <w:t>Адам денесінің ішінде өмірге пайдалы әртүрлі бездер</w:t>
        <w:br/>
        <w:t>болады. Оның бірі-- тұқым безі. Тұқым безінің қандай</w:t>
        <w:br/>
        <w:t>маңызы барын төмендегі уақыйғадан байқауға мүмкін.</w:t>
        <w:br/>
        <w:t>Атақты Дуров деген цирк ойыншысының санауға, сөйле-</w:t>
        <w:br/>
        <w:t>генді ұғуға және басқа ойындарға үйреткен асыранды</w:t>
        <w:br/>
        <w:t>егеуқұйрық тышқандары бар екен. Олар кәртейе бастап,</w:t>
        <w:br/>
        <w:t>үйренгендерін ұмытуға айналыпты. Бұдан соң Дуров оқы-</w:t>
        <w:br/>
        <w:t>мыстыларға ақылдасып кәрі тышқандарға жас тышқан-</w:t>
        <w:br/>
        <w:t>дардың тұқым бездерін орнатыпты. Онда қайткен?</w:t>
        <w:br/>
        <w:t>Тышқандар жүні қоюланып жасара бастаған. Бастапқы</w:t>
        <w:br/>
        <w:t>үйренгендері есіне түскен.</w:t>
        <w:br/>
        <w:t>Бұл сыяқты тұқым безін орнату осы уақытта адамдар-</w:t>
        <w:br/>
        <w:t>ға да жасалып жүргені бар. Мәскеуде қаусаған кәрі про-</w:t>
        <w:br/>
        <w:t>фессор Бектурге маймыл безін орнатқан екен, жасарып,</w:t>
        <w:br/>
        <w:t>ширап, қызмет қылуға жарапты. Мінеки, тұқым бездері-</w:t>
        <w:br/>
        <w:t>нің маңызы. Олай болса, оған ие болу керек, дәнін ысы-</w:t>
        <w:br/>
        <w:t>рап қылмау керек.</w:t>
        <w:br/>
        <w:t>Жасында бойын ұстаған адамдар, көбінесе толған ке"</w:t>
        <w:br/>
        <w:t>862</w:t>
        <w:br/>
        <w:t>МҰНДАЙ ӘДЕТТІ ҚОЙҒАН ЖӨН</w:t>
        <w:br/>
        <w:t>Жуырда басқармаға Дағаданды болысынан «Әлі де ел</w:t>
        <w:br/>
        <w:t>арасында зорлық қалған жоқ» және «Тілінен тартқан жа-</w:t>
      </w:r>
    </w:p>
    <w:p>
      <w:r>
        <w:t>за» деген екі хабар келді. Екеуінің аяғына да «Х. Серген»</w:t>
        <w:br/>
        <w:t>деп қол қойылған. Екеуін де жазған бір қол, бірақ көр-</w:t>
        <w:br/>
        <w:t>сеткен адрестері басқа. Бастапқы хабарда «Дағаданды-</w:t>
        <w:br/>
        <w:t>ның 1-аулында Жұмабек Қордабай баласы» дейді;</w:t>
        <w:br/>
        <w:t>екіншісінде «5-ауылдағы Қалел Бибол ұлы» дейді. Қа-</w:t>
        <w:br/>
        <w:t>дел Бибол ұлынан ауызша сұрағанымызда, ол хабарды</w:t>
        <w:br/>
        <w:t>жазбаған болып шықты, бұған қарағанда Қордабай ұлы-</w:t>
        <w:br/>
        <w:t>ның да жазғап болуы екі талай. Ол жазған болса да, Би-</w:t>
        <w:br/>
        <w:t>бол баласының сыртынан жазуға қанша қақысы бар?</w:t>
        <w:br/>
        <w:t>Біреудің сыртынан хабар жазудың өзі бұзақылықтың 30-</w:t>
        <w:br/>
        <w:t>рынан саналады. Біреудің қатесін көрсетушінің өзі қатені</w:t>
        <w:br/>
        <w:t>жорта істейтін болса, жамандап отырған кісісінен артық</w:t>
        <w:br/>
        <w:t>жері бола ма?!</w:t>
        <w:br/>
        <w:t>Мұндай жұмыс не балалық, не ақмақтық. Балалықпен</w:t>
        <w:br/>
        <w:t>бүйте беретіндер, ақылы кіргенше, газетке сөз жазудан</w:t>
        <w:br/>
        <w:t>тоқтала тұруы керек. Онан соң ақмақтар болса, олардың</w:t>
        <w:br/>
        <w:t>да естерінде болсын: «Арамзаның құйрығы бір-ақ тұтам»,</w:t>
        <w:br/>
        <w:t>қолға түскен күні «ақмаққа тоқымақ» болып қалып жүр-</w:t>
        <w:br/>
        <w:t>месін! Мұндай әдетті қойған жөн.</w:t>
        <w:br/>
        <w:t>1926</w:t>
        <w:br/>
        <w:t>964</w:t>
        <w:br/>
        <w:t>ТІЛШІЛЕР ХАБАРДЫ ҚАЛАЙ ЖАЗУЛАРЫ КЕРЕК</w:t>
        <w:br/>
        <w:t>Газетке хабар жазып дағдыланып жүрген тілшілер-</w:t>
        <w:br/>
        <w:t>дегі өнегені өз хабарынан-ақ алуларына болады. Өйткені</w:t>
        <w:br/>
        <w:t>газетке келген хабардың ықшамдалып түзетілмей басы-</w:t>
        <w:br/>
        <w:t>латыны кем де кем. Әуелгі жіберген хабарының қаншасы</w:t>
        <w:br/>
        <w:t>қысқартылып, қандай жері түзетілгенін бақылап отыр-</w:t>
        <w:br/>
        <w:t>ған тілші, ендігі жазғанда бастапқы қателерін түзеумен</w:t>
        <w:br/>
        <w:t>отырса, үйрену, ысылу сол болмақ. Шама келгенше әрі</w:t>
        <w:br/>
        <w:t>қысқа, әрі ұғымды жазуға талап ету керек. Керексіз</w:t>
        <w:br/>
        <w:t>сөзді көп араластырған хабар ұзын да, ұғымсыз да бо-</w:t>
        <w:br/>
        <w:t>лады. Бір сөз екі айтылса, құрғақ кесте, бос айғай қыс-</w:t>
        <w:br/>
        <w:t>тырылса, біреуді мақтауға, болмаса әйтеуір жамандауға</w:t>
        <w:br/>
        <w:t>ынта салынса, керексіз сөз сондаймен көбейеді. Сөйтіп,</w:t>
        <w:br/>
        <w:t>керектіге орын аз қалған соң, хабардың ұғымсыз шыға-</w:t>
        <w:br/>
        <w:t>тыны да сол, Екінші,- түрлі айтқанда асырып жазсаң,</w:t>
        <w:br/>
        <w:t>хабар ұзын, жасырып жазсаң хабар қысқа, болғанды</w:t>
        <w:br/>
        <w:t>шынның өзін ғана жазсаң, табылмайтын хабар сол. Бірақ</w:t>
        <w:br/>
        <w:t>шында да шын бар, «болды» екен деп шынның бәрін</w:t>
        <w:br/>
        <w:t>хабар қылып жазуға болмайды.</w:t>
        <w:br/>
        <w:t>Газетке қандай әңгіменің жайынан жазу керек екен-</w:t>
        <w:br/>
        <w:t>лігін газет оқып жүрген, әлеуметі ісіне араласып жүрген</w:t>
        <w:br/>
        <w:t>азаматтардың, әсіресе тілшілер, білуіне керек. Көптің үлгі</w:t>
        <w:br/>
        <w:t>алатын пайдалы, көпке кесел тиетін зыянды болу жағын,</w:t>
        <w:br/>
        <w:t>хабарды жазбастан бұрын, салмақтау керек. Асса бір-ак</w:t>
        <w:br/>
        <w:t>ауыл, қалса екі кісінің арасынан шығып маңызы да со-</w:t>
        <w:br/>
        <w:t>дан аспайтын болса, ондай әңгіме әлеуметтің үлгі алуына</w:t>
        <w:br/>
        <w:t>жарамайды. Оны хабар деп жазбау лайық, Тілші шын</w:t>
        <w:br/>
        <w:t>мағнада тілші боламын десе, әлеуметшіл болсын. Әлеумет</w:t>
        <w:br/>
        <w:t>қайғысына жылап, қызығына күлмеген тілші әлеуметшіл</w:t>
        <w:br/>
        <w:t>де, тілші де емес, ондайлар кеңес өкіметінің кедергісі,</w:t>
        <w:br/>
        <w:t>жауы ғана. Ел ішінде жаңа тұрмыс орнатуға көмекші,</w:t>
        <w:br/>
        <w:t>жетекші болатын-- тілші, Тілші хабарды азғантай бол-</w:t>
        <w:br/>
        <w:t>960</w:t>
      </w:r>
    </w:p>
    <w:p>
      <w:r>
        <w:t>АҒАЙЫНШЫЛЫҚТЫҢ ТҮБІ БЕДЕЛГЕ ТАРТАДЫ</w:t>
        <w:br/>
        <w:t>Елде ақсақал соты көп болады. Жұмыстың көбі әлі де</w:t>
        <w:br/>
        <w:t>аксақал аясынан шығып біткен жоқ. Бірақ ақсақал бітір-</w:t>
        <w:br/>
        <w:t>ген даудың астары көп, аудара кесуі мол. Сондықтан</w:t>
        <w:br/>
        <w:t>оның пайдасынан зыяны күшті. Өкімет нашарды жақтаса,</w:t>
        <w:br/>
        <w:t>ақсақалдар әлдіні жақтап билік айтады. Ол қазақтың</w:t>
        <w:br/>
        <w:t>ақсақалының ата кәдесі.</w:t>
        <w:br/>
        <w:t>91-статьяның шығуы сол қалыпты ескергендіктен бо-</w:t>
        <w:br/>
        <w:t>латын. Бұл статьяны естігеннен бері елдегі есі бар ақ-</w:t>
        <w:br/>
        <w:t>сақалдардың көбі-ақ биліктен бойларын тарта ұстауға</w:t>
        <w:br/>
        <w:t>айналды. Алайда, әлі күнге болмай жүрген көкжалдан ел</w:t>
        <w:br/>
        <w:t>арасы арылып жеткен жоқ. Оның себебі екі түрлі:</w:t>
        <w:br/>
        <w:t>1. Аудан соттары ел кедейінің дауларын мезгілімен</w:t>
        <w:br/>
        <w:t>қарап отыруға әлі жарап жетпегендігі;</w:t>
        <w:br/>
        <w:t>2. Өлі де болса, ру таласының қалмағандығынан. Ке-</w:t>
        <w:br/>
        <w:t>шегі күні «Қолыңды жеткіземін» деп артынан ерткен ке-</w:t>
        <w:br/>
        <w:t>дейдің, бүгін бір қабат болса да, жоғын жоқтап қалудың</w:t>
        <w:br/>
        <w:t>керектігі.</w:t>
        <w:br/>
        <w:t>Түбінде біздің соттарымыз көңілдегідей бола алса, ақ</w:t>
        <w:br/>
        <w:t>сақалдардың айналмасына түсіп жүрген кедейлерді құт-</w:t>
        <w:br/>
        <w:t>қаруында сөз жоқ. Ол үшін соттардың көңіл қоятын нәр-</w:t>
        <w:br/>
        <w:t>сесі: 1. Шама келгенше кедей дауы тез қаралу керек. 2.</w:t>
        <w:br/>
        <w:t>Ақсақалдарға --«өзіміз бітісеміз» ге жіберілмейтін бол-</w:t>
        <w:br/>
        <w:t>сын.</w:t>
        <w:br/>
        <w:t>Зауда, дау ақсақалдың аясына кетсе, кедейдің оңбауы-</w:t>
        <w:br/>
        <w:t>на сөз жоқ. Өйткені ақсақалдардың дау бітіруі «ағайын-</w:t>
        <w:br/>
        <w:t>шылық» пен «береке»мен болмақ. Қім әлді болса, со-</w:t>
        <w:br/>
        <w:t>ның наразылығы «ағайыншылық» пен“«берекеге» көбірек</w:t>
        <w:br/>
        <w:t>зарарын тигізбек. Соның үшін ақсақалдар билігінде бай</w:t>
        <w:br/>
        <w:t>кісі, әлді кісі, беделді кісінің мерейі үстем. Кедейлер «тай</w:t>
        <w:br/>
        <w:t>тулап үйірден шықпас» болып қала береді. Онан соң «әлі</w:t>
        <w:br/>
        <w:t>865</w:t>
        <w:br/>
        <w:t>зінде қоғамның қымбат азаматы, мыйлы, білімді қызмет-</w:t>
        <w:br/>
        <w:t>кері болмақ. Бойды тыйып ұстаудың еркекке болсын,</w:t>
        <w:br/>
        <w:t>әйелге болсын пайдадан басқа келтірері жоқ, қайта жас</w:t>
        <w:br/>
        <w:t>кезде етек жағынан шығындану, естің, ынтаның, жігердің,</w:t>
        <w:br/>
        <w:t>жан мен ақылдың және басқа тіршіліктерінің әлсізденуіне</w:t>
        <w:br/>
        <w:t>әсері тиеді.</w:t>
        <w:br/>
        <w:t>Оқып жүрген жастардың, үйленгеннен кейін сабаққа</w:t>
        <w:br/>
        <w:t>бұрынғысындай болмаған соң, дәрігерге ақылдасқанда,</w:t>
        <w:br/>
        <w:t>етек ысырапынан бойды тыйыңқырап ұстау керек екенін</w:t>
        <w:br/>
        <w:t>ұғынып, дәрігердің айтқанын істеген соң бұрынғы қалпы-</w:t>
        <w:br/>
        <w:t>на түскендері көп болған.</w:t>
        <w:br/>
        <w:t>Жас күнде етек ысырапы көп болса, келешек ұрпақ-</w:t>
        <w:br/>
        <w:t>қа--ондай кісілердің балаларына зарары тимек. Ондай</w:t>
        <w:br/>
        <w:t>адамның балалары әлсіз, ынжық, ауру, не ауруға бейім</w:t>
        <w:br/>
        <w:t>болып тумақ. Жас толып, жастық күші қабындап келген-</w:t>
      </w:r>
    </w:p>
    <w:p>
      <w:r>
        <w:t>де, оны дене тәрбиесі сыяқты пайдалы алданысқа, мағна-</w:t>
        <w:br/>
        <w:t>лы еңбекке бұрып жіберуге болады. Сақтану -- саулық!</w:t>
        <w:br/>
        <w:t>Жастардың бұл әңгіме туралы ойланатын жөні бар.</w:t>
        <w:br/>
        <w:t>Бұл сыяқты ғылми әңгімені қазақ тұрмысымен салысты-</w:t>
        <w:br/>
        <w:t>рып көрейік. Қазақ жастай үйленгендерді «көк асық, көк</w:t>
        <w:br/>
        <w:t>жұлын ғой, «мойны қылқыйып кетіпті, шеке тамыры көге-</w:t>
        <w:br/>
        <w:t>ріп кетіпті» деп келемеждеп жүретін әдет бар емес пе?</w:t>
        <w:br/>
        <w:t>«Жақсының үйі түссе, күйі түседі...» деген мақал не(үй-</w:t>
        <w:br/>
        <w:t>ленген жасты ерлендіруге алдап айтқан. Болмаса ат үс-</w:t>
        <w:br/>
        <w:t>тінде жүріп үйде көп тұрмай (бұрынғы «жақсы» жігіт сон-</w:t>
        <w:br/>
        <w:t>дай болатын), шынында да, күйітүсіп» жүрген. Осы мақа-</w:t>
        <w:br/>
        <w:t>ланың негізін құптайтын әлгі мақалдың соңғы жағы»...</w:t>
        <w:br/>
        <w:t>«..жаманның (үйден шықпайтын жастың) үйі түссе мыйы</w:t>
        <w:br/>
        <w:t>түседі» деген сөз. Мақалдың бұл бөлегі нағыз тұрмыстан,</w:t>
        <w:br/>
        <w:t>тәжрибеден алынған.</w:t>
        <w:br/>
        <w:t>Жас қызды күйеуге беруді ұнатпаушылар, жас бала-</w:t>
        <w:br/>
        <w:t>ның қатын алуына екі бастан қарсы. Ендігі міндет: ғы-</w:t>
        <w:br/>
        <w:t>лым көрсеткен жоғарғы жасқа жеткенше, жастар өз бой-</w:t>
        <w:br/>
        <w:t>ларына өзі қожа болсын.</w:t>
        <w:br/>
        <w:t>196</w:t>
        <w:br/>
        <w:t>өліп жатыр» деген сөзден құлағың сасыйды. Соның бәріне</w:t>
        <w:br/>
        <w:t>жалғыз шара -- мал дәрігерін көбейту. Әрине олай ету</w:t>
        <w:br/>
        <w:t>бір күннің, бір жылдың жұмысы болмағанымен, аз жыл-</w:t>
        <w:br/>
        <w:t>дардың ішінде мақсатқа жеткендей болу керек.</w:t>
        <w:br/>
        <w:t>Мал түгіл, адам дәрігеріне жарымай отырғандығымыз</w:t>
        <w:br/>
        <w:t>бар. Бірақ оқыйтын жастарымыз жеткілікті, екеуінің де</w:t>
        <w:br/>
        <w:t>ділгерлігі бірдей. Соның үшін адам дәрігерін қалдай із-</w:t>
        <w:br/>
        <w:t>десек, мал дәрігерін сондай іздеуіміз лайық. Бұл үшін</w:t>
        <w:br/>
        <w:t>арнаулы расход белгіленіп, асса губерна басы мал дәрі-</w:t>
        <w:br/>
        <w:t>герінің техникумдері ашылып, қалса жоғарғы мектептері-</w:t>
        <w:br/>
        <w:t>не шәкірт жіберілу керек.</w:t>
        <w:br/>
        <w:t>Бұл жолда Лайығына қарай іске кірісудің губерна ме-</w:t>
        <w:br/>
        <w:t>кемелерінің міндеті, олардың міндетін білуіне де, керек</w:t>
        <w:br/>
        <w:t>деп айтуына да күманымыз жоқ. Алайда, «қышыған жер-</w:t>
        <w:br/>
        <w:t>ден қол кетпейді» деп, «керектің» соңына түсу керек</w:t>
        <w:br/>
        <w:t>деймін.</w:t>
        <w:br/>
        <w:t>1926</w:t>
        <w:br/>
        <w:t>шылар партиясының кіндік комитеті осы августың ішінде</w:t>
        <w:br/>
        <w:t>қаулы шығарып, кооператив нәрсесін базар бағасынан</w:t>
        <w:br/>
        <w:t>арттырмайтын шараға кіріссін, ол үшін расход мөлшер-</w:t>
        <w:br/>
        <w:t>мен ұсталып, үнем ықтыяты қатты жүргізілсін деп отыр.</w:t>
        <w:br/>
        <w:t>Бұған қараганда, үкіметтің ендігі ірі жұмысының бірі</w:t>
        <w:br/>
        <w:t>кооператив бағытын жөндеуге айналған сыяқты. Бұл жөн-</w:t>
        <w:br/>
        <w:t>де біздің Қазақстан орталығы науқанға кіріскен сыяқты.</w:t>
        <w:br/>
        <w:t>Түпкі ниеті ел жеу мен ойлағаны өз қалтасы болғандарға</w:t>
        <w:br/>
        <w:t>кооператив әлі де зыян (зыянды түгіл пәле).</w:t>
        <w:br/>
        <w:t>Кооперативті елдің- пайдасын ойлағандар, қызметін</w:t>
        <w:br/>
        <w:t>еңбекшілерге сіңірем деушілер ғана ашсын!</w:t>
        <w:br/>
        <w:t>1926</w:t>
      </w:r>
    </w:p>
    <w:p>
      <w:r>
        <w:t>АУЫЛДАҒЫ ШАРУАНЫҢ КҮЗЕТШІСІ -- АУЫЛДЫҚ КЕҢЕС</w:t>
        <w:br/>
        <w:t>Қазақта егін салу жұмысы әлі етек алған жоқ, Малдан</w:t>
        <w:br/>
        <w:t>қолын үзіп, егінге сеніп қана отырған қазақ жоқ десе де</w:t>
        <w:br/>
        <w:t>болады. Бірақ біріндеп болса да отырықшы болған, он-</w:t>
        <w:br/>
        <w:t>дап болса да, егіннің соңында жүрген қазақ әр жерден</w:t>
        <w:br/>
        <w:t>табылады. Сонда да әлі күнге егінші қазақ шыққан жоқ.</w:t>
        <w:br/>
        <w:t>Өйткені ғылым жолы түгіл, өз тәжрибесіне сүйеніп қол-</w:t>
        <w:br/>
        <w:t>дан келмейтіні түгіл, оңайын істеп егін салу ісін тәртіпке</w:t>
        <w:br/>
        <w:t>салған қазақ жоқ. Көбі әлі күнге соқаға жарыған жоқ,</w:t>
        <w:br/>
        <w:t>боронаны (маланы) білмейді. Тұқым сұрыптау түсіне де</w:t>
        <w:br/>
        <w:t>кірмеген, кез келген жерге қалай болса солай жырта са-</w:t>
        <w:br/>
        <w:t>лып, біз егін салдық деп жүр.</w:t>
        <w:br/>
        <w:t>Егінші болу оңай жұмыс емес. Өзі туып, өзі өсетін</w:t>
        <w:br/>
        <w:t>мал баласы да бағып-қағуды керек қылады. Егіншіліктің</w:t>
        <w:br/>
        <w:t>шартын орнына келтірмесең, бейнетің далаға кетеді.</w:t>
        <w:br/>
        <w:t>Қай кәсіпке еңбегің неғұрлым көп сіңсе, соғұрлым</w:t>
        <w:br/>
        <w:t>пайдасын көрмексің. Егінді шаша салып, айғыздай салып,</w:t>
        <w:br/>
        <w:t>жүріп кету көп айналдырудан көрі жеңілірек болса да,</w:t>
        <w:br/>
        <w:t>екеуінің беретін пайдасы бірдей емес қой! «...Ексең орар-</w:t>
        <w:br/>
        <w:t>сың» дегенде, егу сыяқты еккенді айтатын шығар, болма-</w:t>
        <w:br/>
        <w:t>са оңайлықпен пайда табыла беретін болғаңда, тіпті ек-</w:t>
        <w:br/>
        <w:t>пей қоюдан оңай ма?</w:t>
        <w:br/>
        <w:t>Тұрмыс түртпеген қазақ егінді қолқа қылсаң да сал-</w:t>
        <w:br/>
        <w:t>майды. Егінге айналған қазақтың шын егінші болуқа жат-</w:t>
        <w:br/>
        <w:t>пай-тұрмай ойлануы керек.</w:t>
        <w:br/>
        <w:t>Бізден әлденеше жыл бұрын егінмен көзі шыққан орыс</w:t>
        <w:br/>
        <w:t>мұжығы да ғылым жолына тегіс түсініп жетпегендіктен,</w:t>
        <w:br/>
        <w:t>бейнетті көріп жүр. Біз қазақтың егіншісіне бір күнде</w:t>
        <w:br/>
        <w:t>агроном болып шық! демесек те, хат танығаның, газет,</w:t>
        <w:br/>
        <w:t>журналға үйір болып, егін жайын жазған кітаптарды</w:t>
        <w:br/>
        <w:t>оқып, жылдан-жылға, жаңадан-жаңа түр табуға тырыс</w:t>
        <w:br/>
        <w:t>дей аламыз.</w:t>
        <w:br/>
        <w:t>867</w:t>
        <w:br/>
        <w:t>шыққаң ғой десең де, өлуіне көзі жеткен соң, «өгіздің</w:t>
        <w:br/>
        <w:t>балтадан таймайды» дегені сыяқты өзгені білмесе де,</w:t>
        <w:br/>
        <w:t>әлетінін білді ғой. Жаралғалы түсіне кірмеген майдан</w:t>
        <w:br/>
        <w:t>деген сөздің бір сағатта көктен түскендей болуы қазақ</w:t>
        <w:br/>
        <w:t>сыяқты көрбала, жетім елге өлім емей немене?</w:t>
        <w:br/>
        <w:t>Қазақты патша үкіметі кем ұстамаған болса, сол қал-</w:t>
        <w:br/>
        <w:t>пымен санаспас па еді-- тұтқыйылдан қойдай шулатып</w:t>
        <w:br/>
        <w:t>майданның қара жұмысына алар-ма еді? Егер де қазақ</w:t>
        <w:br/>
        <w:t>патша өкіметіне сенсе «ол бізге қастық ойлаушы ма еді»</w:t>
        <w:br/>
        <w:t>десе, «әйтеуір бір өлім... өз жерімізде өлейік!» деген сөз</w:t>
        <w:br/>
        <w:t>аузынан шығар ма еді?</w:t>
        <w:br/>
        <w:t>Сөйтіп, патша өкіметінің қазақтан солдат алмауы бір</w:t>
        <w:br/>
        <w:t>кемге ұстағандық болса, қаперсіз жатқан елді, бір күнде</w:t>
        <w:br/>
        <w:t>ұйқы-тұйқы қылғандығы екі кемге ұстағандығы еді. Қем-</w:t>
        <w:br/>
        <w:t>ге ұстағандық қана емес, майдан қызметінің саяси мақса-</w:t>
      </w:r>
    </w:p>
    <w:p>
      <w:r>
        <w:t>ты қазақты елдіктен шығару, құрту болатын. Өйткені</w:t>
        <w:br/>
        <w:t>капыл ел бұл уақыйғалардан шошынар да ашынар, көте-</w:t>
        <w:br/>
        <w:t>ріліс жасар, сонан кейін қырамыз да, жоғалтармыз деп</w:t>
        <w:br/>
        <w:t>ойлаған.</w:t>
        <w:br/>
        <w:t>Соның (үшін еттен өтіп, сүйекке жеткен қорлық ашын-</w:t>
        <w:br/>
        <w:t>ғанды батыр қылып, қазақтыц көп жерінен майдан жү-</w:t>
        <w:br/>
        <w:t>мысы тақырыпты наразылық көтеріліс туғызды. Босқан</w:t>
        <w:br/>
        <w:t>ел, қырылған ер, күйзелген шаруаның есебі жоқ. Мәселен,</w:t>
        <w:br/>
        <w:t>сонан ауғаннан Зайсан уезінде былтыр ғана қайтқан ел-</w:t>
        <w:br/>
        <w:t>дер бар.</w:t>
        <w:br/>
        <w:t>Ол уақыйғанып, ол көтерілістің асса Қазақстан, қалса</w:t>
        <w:br/>
        <w:t>бір елдегі тарихын газет бетіне түсіруіміз қыйын. Біздің</w:t>
        <w:br/>
        <w:t>бұл жердегі қызметіміз он жылдығын ескеріп, Фол сыяқты</w:t>
        <w:br/>
        <w:t>тарихи уақыйғаға көптің көңілін бұру. Осы он жылдық-</w:t>
        <w:br/>
        <w:t>тың себебімен бұл жөннен тарихшыларымыз қарап қал-</w:t>
        <w:br/>
        <w:t>май, лайықты материалдарды жыйнар, майданға шығарар</w:t>
        <w:br/>
        <w:t>деген сенімдеміз.</w:t>
        <w:br/>
        <w:t>1926</w:t>
        <w:br/>
        <w:t>МАЙ ҚОРЫТАТЫН ЖАҢА ЛАБОРАТОРИЯ (МАШИНА)</w:t>
        <w:br/>
        <w:t>Өткен жылдан бері Семейде Қизилев деген машина</w:t>
        <w:br/>
        <w:t>жұмысына маман техник, сары май, тоң май қорытатын</w:t>
        <w:br/>
        <w:t>жаңа лаборатория (машина) жасап, бірсыпыра қазақ</w:t>
        <w:br/>
        <w:t>майын тазартып, 1,П сортқа (көбінесе 1-ге) жаратыпты.</w:t>
        <w:br/>
        <w:t>Бұл туралы орыс газеттерінің бірсыпырасында («Из-</w:t>
        <w:br/>
        <w:t>вестия», «Советская Сибирь», «Советская степь», «Степная</w:t>
        <w:br/>
        <w:t>правда») қазақ майының бапсыздығынан арзан бағалана-</w:t>
        <w:br/>
        <w:t>тынын (орыс майының жарты бағасында) жазылған бо-</w:t>
        <w:br/>
        <w:t>латын. Оған мынау жаңа шыққан лабораторияның үлкен</w:t>
        <w:br/>
        <w:t>маңызы барлығын жазып, мемлекет мекемелерінің бұл</w:t>
        <w:br/>
        <w:t>жұмысқа назар салуына кеңес беріліп өткен.</w:t>
        <w:br/>
        <w:t>Қизилевтің бұл лабораториясымен еткен жылы осы</w:t>
        <w:br/>
        <w:t>Семейде 5 мың бұттай қазақ сары майы, 3 жарым мың</w:t>
        <w:br/>
        <w:t>бұт тоң май қорытылып, көбі І сортқа ілінген.</w:t>
        <w:br/>
        <w:t>Губернелік жоспар комиссиясы (губплан) Қизилев</w:t>
        <w:br/>
        <w:t>қорытқан майдың орыс майынан бір-ақ сомдық төмендігі</w:t>
        <w:br/>
        <w:t>бар деп тауыпты.</w:t>
        <w:br/>
        <w:t>Бұл машинамен қорытылғанда ақысына шығатын 65</w:t>
        <w:br/>
        <w:t>тыйын. Орыс майының да іске жарап шығуына (шетке</w:t>
        <w:br/>
        <w:t>өтуге) айыру керек, ол үшін бұтына 40 тыйын расходы</w:t>
        <w:br/>
        <w:t>бар. Сөйтіп, күтімсіз, өтімсіз саналып жүрген қазал майы-</w:t>
        <w:br/>
        <w:t>ның орыс майынан 1 сом 86 тыйындық қана кемдігі бол-</w:t>
        <w:br/>
        <w:t>мақ.</w:t>
        <w:br/>
        <w:t>Қизилев губпланға жасаған баяндамасында жақсы</w:t>
        <w:br/>
        <w:t>майдың қандай болатынын, қазақ майының қандай еке-</w:t>
        <w:br/>
        <w:t>нін, өзі қорытқанда қалай боп шығатынын ғылым жолы-</w:t>
        <w:br/>
        <w:t>мен дәлелдеп өтіпті. Губплан тексертуі бойынша, Қизилев</w:t>
        <w:br/>
        <w:t>қорытқан майдың түсі І сорт, дәмі, исі П сорт орыс майы-</w:t>
        <w:br/>
        <w:t>мен бірдей деп танылған.</w:t>
        <w:br/>
        <w:t>Бұдан кейін губплан арқылы қорытылған майдың үл-</w:t>
        <w:br/>
        <w:t>гісі (пробасы) Сібірдегі сүт лабораториясының кіндік</w:t>
      </w:r>
    </w:p>
    <w:p>
      <w:r>
        <w:t>24-- Сәбят Дәнентзев 469</w:t>
        <w:br/>
        <w:t>Академиясына (білім ордасына) біржола айырып таға-</w:t>
        <w:br/>
        <w:t>Йындап беру үшін жіберілген еді. Жуырда ғана Академия-</w:t>
        <w:br/>
        <w:t>ның басқарушысы ирафессор Қашергеннің қол қойған</w:t>
        <w:br/>
        <w:t>байлауы келді. Ол байлауға орыс майының жарты баға-</w:t>
        <w:br/>
        <w:t>сында жүргенде қазақ майы Қизилев лабораториясында</w:t>
        <w:br/>
        <w:t>қорытылғаннан кейін, П сорт орыс майымен бірдей бо-</w:t>
        <w:br/>
        <w:t>лады екен депті.</w:t>
        <w:br/>
        <w:t>Былтырдан бері талай газетте жазылса да, 7-8 мың</w:t>
        <w:br/>
        <w:t>бұттай май қорытып шығарса да, бұл лабораторияға жер-</w:t>
        <w:br/>
        <w:t>гілікті шаруа мекемелер әлі күнге жұмыла кіріспеген сы-</w:t>
        <w:br/>
        <w:t>яқты. Жалғыз-ақ апрель басында Қазақстан жер комис-</w:t>
        <w:br/>
        <w:t>-сариаты Кизилевтен лабораториясының жайын сұраған</w:t>
        <w:br/>
        <w:t>екен, Жуырда соған Қизилевтің өзі барып баяндама жа-</w:t>
        <w:br/>
        <w:t>самақшы.</w:t>
        <w:br/>
        <w:t>Осы күнгі, Кеңестер: Одағындағы ауыл шаруасының</w:t>
        <w:br/>
        <w:t>ішінде маңыздысы -- май. Неғұрлым жақсы таза май көп</w:t>
        <w:br/>
        <w:t>болса, соғұрлым шет патшалықтарға көбірек өтіп, сауда-</w:t>
        <w:br/>
        <w:t>ны күшейтеді.</w:t>
        <w:br/>
        <w:t>22 Қазақтың маңызды шаруасы -- мал, оның майы аз</w:t>
        <w:br/>
        <w:t>емес (Семей губернесінің өзінде бір жазда 50 мың бұттап</w:t>
        <w:br/>
        <w:t>май алынады әкен). Бірақ шетке өтуге әлі күнге жараған</w:t>
        <w:br/>
        <w:t>жоқ,</w:t>
        <w:br/>
        <w:t>Қазақта келелі жердің кемдігі, көпшілігі тегісіпеп май</w:t>
        <w:br/>
        <w:t>артелін ашуға, машина алуға, майларын таза ұстауға аз</w:t>
        <w:br/>
        <w:t>уақыттың ішінде мүмкіндік беретін емес.</w:t>
        <w:br/>
        <w:t>Қазақтың құнсыз майы сол күйінде құнсыз болып қал-</w:t>
        <w:br/>
        <w:t>сын деп ешкім айта алмас. Соның үшін губернеден бас-</w:t>
        <w:br/>
        <w:t>тап, Қазақстанға дейінгі шаруа мекемелері мынау Қизи-</w:t>
        <w:br/>
        <w:t>“лев лабораториясын іске асырып, пайдасын көпке көрсе-</w:t>
        <w:br/>
        <w:t>тудің қамына кірісу керек.</w:t>
        <w:br/>
        <w:t>Қизилевтің өз бетімен ол лабораторияны жүргізіп тұ-</w:t>
        <w:br/>
        <w:t>руға шамасы келетін емес, өйткені Семейдегі тау жұмыс-</w:t>
        <w:br/>
        <w:t>керлерінің аудандық комитетінен алған справкасы бойын-</w:t>
        <w:br/>
        <w:t>ша, 1909 жылдан 1925 жылға дейін Қизилев жұмысшы</w:t>
        <w:br/>
        <w:t>болыпты. Оның айтуына қарағанда, жұмысына жәрдемін</w:t>
        <w:br/>
        <w:t>тигізген губаткомде Шербаков, Губпланда Барлыбай ұлы</w:t>
        <w:br/>
        <w:t>көрінеді. Бұдан былай да солар сыяқты азаматтардың</w:t>
        <w:br/>
        <w:t>кәбеюіне тілектеспіз.</w:t>
        <w:br/>
        <w:t>1528</w:t>
        <w:br/>
        <w:t>өсу жұмыстың қандай бетпен келе жатқандығын көрсе-</w:t>
        <w:br/>
        <w:t>туге жарайды.</w:t>
        <w:br/>
        <w:t>Бұрынғысынан сауатсыздықты жоятын мектептің са-</w:t>
        <w:br/>
        <w:t>ны көбейтіле қойған жоқ, бірақ сапасы арттырылуға қол-</w:t>
        <w:br/>
        <w:t>дан келген әрекет істелді.</w:t>
      </w:r>
    </w:p>
    <w:p>
      <w:r>
        <w:t>Мәдениеті төмен, елі бытыраңқы, өндірме орындары</w:t>
        <w:br/>
        <w:t>жоқ, қатынасуы нашар Семей сыяқты губерненің кәсіп-</w:t>
        <w:br/>
        <w:t>шілдерінен бір жылда 100-ден 30 адам сауатсыздығын</w:t>
        <w:br/>
        <w:t>жойып отырса, Ленин өсиетінің орындалуына бұ да бір</w:t>
        <w:br/>
        <w:t>белгі.</w:t>
        <w:br/>
        <w:t>Октябрь төңкерісінің 10 жылдығына дейін 10-ақ ай</w:t>
        <w:br/>
        <w:t>қалды, Мұны жөнді пайдаланыл, ұялмастай қылып, сау-</w:t>
        <w:br/>
        <w:t>атсыздықты жою жөнінде іе істейік.</w:t>
        <w:br/>
        <w:t>1927</w:t>
        <w:br/>
        <w:t>«КЕРЕКТІҢ» СОҢЫНА ТҮСУ КЕРЕК</w:t>
        <w:br/>
        <w:t>«Шаруасының маңызы мал болған соң, қазақтың өзі-</w:t>
        <w:br/>
        <w:t>нен шыққан агрономдар (шаруа мамандары) болуы ке-</w:t>
        <w:br/>
        <w:t>рек. Сөйтіп мал шаруасын ғылым жолымен өркендету</w:t>
        <w:br/>
        <w:t>керек» деген сөзді әлденеше қақсап жүрміз. Бұл жолда</w:t>
        <w:br/>
        <w:t>істеліп жатқан қамды да (агрономдық мектебіндегі жүз-</w:t>
        <w:br/>
        <w:t>деген оқушыларды да) көріп келеміз.</w:t>
        <w:br/>
        <w:t>Бұл қалыпты 4-5 жылдың ішінде қазақтың әрбір бо-</w:t>
        <w:br/>
        <w:t>лыстарында-ақ агрономдардың жол бастауынан сезіп</w:t>
        <w:br/>
        <w:t>отырмыз. Агрономдар шығар-ақ, үлгілі шаруа бастауға</w:t>
        <w:br/>
        <w:t>кірісер-ақ, біз сонда да, «өзекті малда өлім бар» деп, қа-</w:t>
        <w:br/>
        <w:t>шаннан бергі келе жатқан мал індеті, мал ауруынан ары-</w:t>
        <w:br/>
        <w:t>дып кете қоймаспыз. Өркендеткен малың, қыймас малың,</w:t>
        <w:br/>
        <w:t>бүгін ауру, ертең өлу қаупынан құтыла алмас. Соның</w:t>
        <w:br/>
        <w:t>үшін бізге агроном қандай керек болса, мал дәрігері де</w:t>
        <w:br/>
        <w:t>сондай керек. Солай екенін жұрттың көбі білетің де шы-</w:t>
        <w:br/>
        <w:t>ғар. Бірақ қамына анау агрономдыққа кіріскендей кірі-</w:t>
        <w:br/>
        <w:t>сіп отырғамыз жоқ, мал дәрігерлігін қазақтың бұрынғы</w:t>
        <w:br/>
        <w:t>оқығандары менсінбеді, сыйырдың боғына қолын былғап</w:t>
        <w:br/>
        <w:t>жүруді ар көрді.</w:t>
        <w:br/>
        <w:t>Әрине, бүгінгі көзқарас бұрынғыдан өзгергенінде ше-</w:t>
        <w:br/>
        <w:t>гіміз жоқ. Алайда бұл жұмысқа қызу кіріскеніміз көрін-</w:t>
        <w:br/>
        <w:t>бейді.</w:t>
        <w:br/>
        <w:t>Жуырда одақтық комиссарлар кеңесі мал дәрігерле-</w:t>
        <w:br/>
        <w:t>ріне ерекше маңыз беріп, оны өркендету, тәртіпке салу</w:t>
        <w:br/>
        <w:t>(қалада болсын, далада болсын) жөнінде қаулы шығарып</w:t>
        <w:br/>
        <w:t>отыр. Ол үшін расход арналсын, болыс басы дәрігер бо-</w:t>
        <w:br/>
        <w:t>лып, оған жәрдем жұмысы күшейтілсін деп ұсынып отыр.</w:t>
        <w:br/>
        <w:t>Жаз болса, мал өлімінен қазақ даласы қан сасыйды.</w:t>
        <w:br/>
        <w:t>Жалпы жұрт індеттен сақтанудың жолын білмейді. Келе</w:t>
        <w:br/>
        <w:t>қалған ауруға қарсы тұруға, шара қолдануға шамасы</w:t>
        <w:br/>
        <w:t>жоқ. Газетке түскен екі хабардың бірінде «мал ауырды,</w:t>
        <w:br/>
        <w:t>878</w:t>
        <w:br/>
        <w:t>ҚАЗАҚТАН МАЙДАНҒА ЖІГІТ АЛЫНҒАНЫНА</w:t>
        <w:br/>
        <w:t>10 ЖЫЛ БОЛДЫ</w:t>
        <w:br/>
        <w:t>1916 жылғы 925 июнь жарлығына 10 жыл толып қалды</w:t>
        <w:br/>
        <w:t>деген сөзге есептемей тұрғанда нанғың келмейді. Өйткені</w:t>
      </w:r>
    </w:p>
    <w:p>
      <w:r>
        <w:t>Сырдан, Сибирь, Қырымнан Қытайға созылған Сарарқа-</w:t>
        <w:br/>
        <w:t>ның даласында, басынан билік, жеріпен ерік кеткенін де</w:t>
        <w:br/>
        <w:t>елемей, біз кешегі ен жайлап, еркін өскен қазақтың бала-</w:t>
        <w:br/>
        <w:t>сымыз, не бар сасатұғын? Құдайға шүкір, ата бағымыз-</w:t>
        <w:br/>
        <w:t>дың бір күн де болса, сарқыны қолымызда! Қім біледі әлі-</w:t>
        <w:br/>
        <w:t>де болса, түгелімен қайта айналыл бір соқпасын деп қа-</w:t>
        <w:br/>
        <w:t>персіз маужырап жатқан қалың қазақтың басына құйын</w:t>
        <w:br/>
        <w:t>соққандай, бір-ақ, күнде қыямет орнағаны қай қазақтың</w:t>
        <w:br/>
        <w:t>есінде емес?! Шашылған дүние, қонысынан ауған ел, көл</w:t>
        <w:br/>
        <w:t>болған көздің жасы, судай аққан қан -- бәрі бүгінгідей</w:t>
        <w:br/>
        <w:t>кімнің көз алдында елестемейд? Жол бойында, заводта</w:t>
        <w:br/>
        <w:t>жұмыс іздеп құрттай қайнаған. Кей елде «өз жерімізде</w:t>
        <w:br/>
        <w:t>өлеміз!» деп, атын жаратып, сойылын байлаған жігіттер,</w:t>
        <w:br/>
        <w:t>ол талаптарының “бәрі де іске аспай -- аяғында қолға түс-</w:t>
        <w:br/>
        <w:t>кен бөлтіріктей тағдырға көніп, майданға қойдай шұбыр-</w:t>
        <w:br/>
        <w:t>ғаны; жолшыбайғы ұйымдарымен ондағы көрген бейнеті,</w:t>
        <w:br/>
        <w:t>“олардың елдегі күйігі -- бәрі де кешегідей емес пе, солар-</w:t>
        <w:br/>
        <w:t>ға он жыл болды деп кім ойлар?</w:t>
        <w:br/>
        <w:t>10 жыл деген көп уақыт болмаса да, есептеп отырсақ,</w:t>
        <w:br/>
        <w:t>сонан бері де көп уақыйғалар өтті. Бірақ қазақ тарихын-</w:t>
        <w:br/>
        <w:t>дағы көлденең, көпке дейін ұмытылмайтын уақыйға осы</w:t>
        <w:br/>
        <w:t>25-июнь жарлығы деуге болады.</w:t>
        <w:br/>
        <w:t>Бұл қалды қазақ бұқарасы басымызға келген бір се-</w:t>
        <w:br/>
        <w:t>дебе еді ғой деп ескеретін болса, саяси көзбен қарағанда,</w:t>
        <w:br/>
        <w:t>ол күннің маңызы әлдеқайда зор. Әлдеқайда терең.</w:t>
        <w:br/>
        <w:t>Сойыл, шоқпар, айбалта, ескі бытыраны қару көргіз-</w:t>
        <w:br/>
        <w:t>ген далбасалық, топтанып тауға бекінген, аттанып жасақ</w:t>
        <w:br/>
        <w:t>жыйған ашыну сыяқтыларды Надан елдің надандығынан</w:t>
        <w:br/>
        <w:t>871</w:t>
        <w:br/>
        <w:t>(әсіресе шаруа көоперативі). Бірақ ол әзірге тегіс тамы-</w:t>
        <w:br/>
        <w:t>рын жайып, буынын бекіте алмай келеді. Ендігі бірі--</w:t>
        <w:br/>
        <w:t>қосшы (жарлы) ұйымы, ОЛ да жаңа ғана ашылып жүр.</w:t>
        <w:br/>
        <w:t>Сондықтан айналып келіп табатынымыз -- баяғы ауыл-</w:t>
        <w:br/>
        <w:t>дық советтер. Шынында да олар бір ауылдың әкімшілік</w:t>
        <w:br/>
        <w:t>жағын басқарып қана отыруға міндетті емес, барлық</w:t>
        <w:br/>
        <w:t>шаруашылық, мәдениет, ағарту сыяқты керектерінің қай-</w:t>
        <w:br/>
        <w:t>қайсыларына болса да, қамқор болуға борышты. Бұйрық</w:t>
        <w:br/>
        <w:t>келсе, тұра шабу, налог келсе, бөліп салумен ғана мін-</w:t>
        <w:br/>
        <w:t>детінен құтылмайды. Түгел шешілсе, сонда ғана міндет</w:t>
        <w:br/>
        <w:t>атқарылады.</w:t>
        <w:br/>
        <w:t>Ел егіншілерінің бір мұңы -- қаракүйе. Онап қалай</w:t>
        <w:br/>
        <w:t>құтылудың жайы бұрын бірен-саран жазылған. Ол сөздер</w:t>
        <w:br/>
        <w:t>құлағына тимей, тибе де орайы келмегендіктен быйыл да</w:t>
        <w:br/>
        <w:t>егіні қаракүйеге ұшырап қалғандар келешек жылға тұ-</w:t>
        <w:br/>
        <w:t>қымдарын таза қып сақтаулары керек.</w:t>
        <w:br/>
        <w:t>Қазақтың көп салатын егіні -- бидай, тары, сұлы.</w:t>
        <w:br/>
        <w:t>Бидай күйесі екі түрлі болады: 1) дымқос күйе, 2) шаңды</w:t>
        <w:br/>
        <w:t>күйе. Бұл екеуінің ең кәтерлісі -- дымқос күйе, мұны бай-</w:t>
        <w:br/>
        <w:t>қау да қыйын Ауырған бидай шыққанда түсі қоңырлау</w:t>
        <w:br/>
        <w:t>болып, өзі жеңіл келеді. Сондықтан басы иілмей, тіп-тік</w:t>
        <w:br/>
        <w:t>болып шығады. Өйткені дәннің орнын қап-қара шаң алған</w:t>
        <w:br/>
        <w:t>соң, бидайдың басы жеп-жеңіл болып қалады.</w:t>
      </w:r>
    </w:p>
    <w:p>
      <w:r>
        <w:t>Егер де осы ауырған бидай қырманға салып басылса,</w:t>
        <w:br/>
        <w:t>барлық астықты былғайды. Бәріне қаракүйенің шаңы</w:t>
        <w:br/>
        <w:t>жұғады да, сол астықтан келешек жылға тұқым сактал-</w:t>
        <w:br/>
        <w:t>са, ендігі жылғы егіннің бәрін қаракүйе басады. Бұл шү-</w:t>
        <w:br/>
        <w:t>бәден құтылу қыйын болғандықтан, шашпас бұрын тұ-</w:t>
        <w:br/>
        <w:t>қымды аластап, жуып алу керек.</w:t>
        <w:br/>
        <w:t>Тары тұқымын аққан суға салып тазартуға болады.</w:t>
        <w:br/>
        <w:t>Бидай менен сұлыны бұрынғы айтылып жүргенше, аптек-</w:t>
        <w:br/>
        <w:t>тен фармалин “деген дәріні алып, су толтырған күбіге салу</w:t>
        <w:br/>
        <w:t>керек те, тұқымды қапшығымен күбіге батырып алу керек.</w:t>
        <w:br/>
        <w:t>Бұл туралы жұрттың құлағына салу, істегенің бақы-</w:t>
        <w:br/>
        <w:t>лау, істемегендерінің күдікті астығынан тұқым алып,</w:t>
        <w:br/>
        <w:t>ұйым болса өзі салдыратын егінге, болмаса ерінбейтін</w:t>
        <w:br/>
        <w:t>бір азаматқа жудырып салдырыл көру керек.</w:t>
        <w:br/>
        <w:t>ГАЗЕТКЕ ХАБАР ЖАЗУШЫ ЖАСТАРҒА</w:t>
        <w:br/>
        <w:t>Газет жақсы болып шығуына толып жатқан себептер</w:t>
        <w:br/>
        <w:t>бар. Сол себептердің ең күштілері -- жазылған хабардың</w:t>
        <w:br/>
        <w:t>шын болуымен бірге, оны жазғаннан халыққа өнеге шы-</w:t>
        <w:br/>
        <w:t>ғарлық болуы. «Қазақ тілі» нің тілшілері алғашқы кезде-</w:t>
        <w:br/>
        <w:t>гісінен көп түзелді. Әсіресе жазғытұры сьезге қатысқан:</w:t>
        <w:br/>
        <w:t>дарының көбі шын мағнасымен тілші болды.</w:t>
        <w:br/>
        <w:t>Тегінде тілшілікке ынта қойған кісі, тілшіліктің шарт-</w:t>
        <w:br/>
        <w:t>тарына өзінен-өзі үйренбек. Ол қалайша екені талай айты-</w:t>
        <w:br/>
        <w:t>лып жүр. Бірақ жұрттың көбі қолы босағанда жазады. Не</w:t>
        <w:br/>
        <w:t>біреуге ыза болғанда ғана қызады. Ол сыяқты тілшілер</w:t>
        <w:br/>
        <w:t>өнемейін жалпы жақсылық-жамандықты салыстырғыш</w:t>
        <w:br/>
        <w:t>келмейді. Ондай тілшінің бастапқысынан пайда аз, (өйт-</w:t>
        <w:br/>
        <w:t>кені қашанғы қолын босатып отырамыз). Соңғысынан</w:t>
        <w:br/>
        <w:t>(біреуге ыза болғанда ғана жазатындардан) пайда орны-</w:t>
        <w:br/>
        <w:t>на зарар шықпақ. Әрбір азамат ол сыяқты тілшілікке</w:t>
        <w:br/>
        <w:t>қарсы болуы керек.</w:t>
        <w:br/>
        <w:t>Ел қызметімен қатнасы бар, газетке көптен жазып</w:t>
        <w:br/>
        <w:t>жүретін (үйірлігі бар тілші атанып жүрген азаматтардың</w:t>
        <w:br/>
        <w:t>ішінен де сондай «мысы» шығып қалатындар болғанда,</w:t>
        <w:br/>
        <w:t>ел жұмысының маңайынан жүрмеген, газет дегенді есті-</w:t>
        <w:br/>
        <w:t>месе көрмеген, хатты шала таныйтын жаңа оқып жүрген</w:t>
        <w:br/>
        <w:t>жастардың газетке қатнасуларында үлкен сақтық болу</w:t>
        <w:br/>
        <w:t>керек. Осы кезде ҡазақ жастарының іштерінен тілшілікке</w:t>
        <w:br/>
        <w:t>талабы барлар көбейіп келеді (көбінесе қысқа қарсы).</w:t>
        <w:br/>
        <w:t>Бірақ олар жас ұялар, комитеттер арқылы саяси беттерін</w:t>
        <w:br/>
        <w:t>түзеп тілшілікке азды-көпті даярлану керек (жалғыз тіл-</w:t>
        <w:br/>
        <w:t>шілікке емес-ау әр нәрсеге). Оның үшін қабырға газетіне</w:t>
        <w:br/>
        <w:t>кеп қатнас жасасын. Сонда ғана баспа газетіне не жазу,</w:t>
        <w:br/>
        <w:t>қалай жазу керектігін біледі. Сөйтпегендіктен талапты</w:t>
        <w:br/>
        <w:t>жастардың көбінің ілгері баса алмай жүргендігі бар. Бі-</w:t>
        <w:br/>
        <w:t>рақ жас болғанмен, жастың бәрі бірдей емес. Бір</w:t>
        <w:br/>
        <w:t>874</w:t>
        <w:br/>
        <w:t>ҚАРАҚҮЙЕДЕН ҚАШАН ДА БОЛСА САҚТАНУ КЕРЕК</w:t>
        <w:br/>
        <w:t>Қаракүйенің кеселі егіншілердің бәріне белгілі. Бірақ</w:t>
      </w:r>
    </w:p>
    <w:p>
      <w:r>
        <w:t>әлі күнгі сақтану жолын білмейтіндер көп. Өйткені егін-</w:t>
        <w:br/>
        <w:t>шілердің көбі хат танымайды, газет оқымайды, оқыйтын-</w:t>
        <w:br/>
        <w:t>дарының қолына кезінде керекті әңгімесін жазған газеттің</w:t>
        <w:br/>
        <w:t>сандары да түгел тиіп отырмайтын әдеті бар. Елде газетті</w:t>
        <w:br/>
        <w:t>тегіс оқып отыратындар (алдырып оқысын, ұрлап оқы-</w:t>
        <w:br/>
        <w:t>сын) шаруадан көрі, сөз бакқандар. Соның үшін газетке</w:t>
        <w:br/>
        <w:t>жазылып жүрген шаруаға лайықты әңгімелер нағыз иесі-</w:t>
        <w:br/>
        <w:t>нің құлағына әзір тимей жүр.</w:t>
        <w:br/>
        <w:t>Оның үстіне, біздің қазақта бір әдет бар, бүгін бір нәр-</w:t>
        <w:br/>
        <w:t>геден безер болса, мезгілі өткен соң, ертең оның қайта</w:t>
        <w:br/>
        <w:t>болмасына алдын ала қам қылуды ұмытып кетеді, ерінеді,</w:t>
        <w:br/>
        <w:t>«құдайға тапсырғлы»( о да ерінгендіктің салдары). Сөйтіп</w:t>
        <w:br/>
        <w:t>барып, екінініде тағы әкінеді.</w:t>
        <w:br/>
        <w:t>Бұл кемшіліктерді біртелеп болса да, кезі келген са-</w:t>
        <w:br/>
        <w:t>йын ескертіп отыратын сергек басшы керек. Ол басшы</w:t>
        <w:br/>
        <w:t>ел шаруаларына айтумен ғапа емес, өзі істеумен (үлгі</w:t>
        <w:br/>
        <w:t>көрсетсін: быйыл егін қаракүйеге ұшыраса, ендігі жылы</w:t>
        <w:br/>
        <w:t>одан қалай құтылу керек екендігін ауыл даназа жыр қыл-</w:t>
        <w:br/>
        <w:t>сын да, өзі сол айтқанын істесін. Алда-жалда жүрт быйыл</w:t>
        <w:br/>
        <w:t>тіл алмаса, ендігі жылы олық жегенде, өзінің неге аман</w:t>
        <w:br/>
        <w:t>қалғандығын көлденеңдетіп өтсін. Сонда барып, жүрт</w:t>
        <w:br/>
        <w:t>еріксіз ереді, шаруаларға қажымай іспең басшылық көр-</w:t>
        <w:br/>
        <w:t>сету деген сол болады.</w:t>
        <w:br/>
        <w:t>Ондай білімді адам ауыл біткеннен шығып отыруы да,</w:t>
        <w:br/>
        <w:t>шыға қалса білгенін жұртқа дуана болып, сарнап жүруі</w:t>
        <w:br/>
        <w:t>де қыйын. Жұрттың білмегені болса, білдіретін, білген-</w:t>
        <w:br/>
        <w:t>дерін өзгелерге үлгіге тартатын мекеме орындары, ұйым-</w:t>
        <w:br/>
        <w:t>дар. Солар арқылы жұрт бастарын қосады, олар көптің</w:t>
        <w:br/>
        <w:t>қамын жейді.</w:t>
        <w:br/>
        <w:t>Шаруаға қоян қолтық ұйымның біреуі --кооператив</w:t>
        <w:br/>
        <w:t>378</w:t>
        <w:br/>
        <w:t>ҚОСШЫНЫҢ БАСЫНДАҒЫ ҚЫЗМЕТКЕРЛЕРІ</w:t>
        <w:br/>
        <w:t>ҚАЙРАТТЫ БОЛУЛАРЫ КЕРЕК</w:t>
        <w:br/>
        <w:t>Жоғарғы айтылған, онан да басқа толып жатқан қа-</w:t>
        <w:br/>
        <w:t>раша үйлерді жоғалтып, істі қайтадан түзеп отыру жұмы-</w:t>
        <w:br/>
        <w:t>сы күшке -- каражатқа тіреледі. Қосшы одағы -- қара-</w:t>
        <w:br/>
        <w:t>жатсыз орынның бірі. Партия мен кеңес орындарының</w:t>
        <w:br/>
        <w:t>бәрі де қосшыға көмек көрсетеді. Сонда да болға, өзде-</w:t>
        <w:br/>
        <w:t>ріне қарап жатпай, қаражат жағынан мықты болсын.</w:t>
        <w:br/>
        <w:t>Бұл арасын жоғарғы орындар ескермейді демеймін,</w:t>
        <w:br/>
        <w:t>шамасынан келгенше құралақан қоймас, оған дейін қос-</w:t>
        <w:br/>
        <w:t>шы одағының басындағы азаматтар (әсіресе ел ішінде-</w:t>
        <w:br/>
        <w:t>гі) өздерінің іскерлігін көрсетіп, басқаларға үлгі болула-</w:t>
        <w:br/>
        <w:t>ры керек. В</w:t>
        <w:br/>
        <w:t>Өздері жұртшылық құруға кірісіп, бірігіп өлмес кү-</w:t>
        <w:br/>
        <w:t>нін көруге (егін салып, кооператив ашыл), байларға «көз</w:t>
        <w:br/>
        <w:t>сүзділіктен» құтылуға тырыссын.</w:t>
        <w:br/>
        <w:t>Мұны кедей біткеннің бәрі өз бетінен біле бермейді.</w:t>
        <w:br/>
        <w:t>Оларға білдіретін, басшы болыл іс жүргізуге себепкер</w:t>
        <w:br/>
        <w:t>болатын, аз да болса үлгі боларлық іс істететін қосшы-</w:t>
        <w:br/>
        <w:t>ның басындағы азаматтар. Сондықтан қосшының басын-</w:t>
      </w:r>
    </w:p>
    <w:p>
      <w:r>
        <w:t>дағы қызметкерлер қайратты болулары керек, олар қай-</w:t>
        <w:br/>
        <w:t>ратты, шын кедейдің досы болса, жұмыстарынан жеміс</w:t>
        <w:br/>
        <w:t>шығаруында сөз жоқ.</w:t>
        <w:br/>
        <w:t>1997</w:t>
        <w:br/>
        <w:t>25-- Сәбит Дөнеятаев 885</w:t>
        <w:br/>
        <w:t>Егінші талабына, тәжрибесіне қарай егін жұмысына</w:t>
        <w:br/>
        <w:t>мойын қояр-ақ. Бірақ әрбір егіншінің жеке ой, жеке тала-</w:t>
        <w:br/>
        <w:t>бының көпке үлгі болатын, болмайтындығы бар. Егінді</w:t>
        <w:br/>
        <w:t>бетімен кез келген жерге салатын қазақтың бірі мен бі-</w:t>
        <w:br/>
        <w:t>рінің мұцы өмірі бір жерден шығар ма? Бірінен бірі үлгі</w:t>
        <w:br/>
        <w:t>алар ма? Сол үшін бір маңайдағы егіншілер айлас, істес,</w:t>
        <w:br/>
        <w:t>ақылдас болуы керек. Егіншілер бірі мен бірі түгіл көрші</w:t>
        <w:br/>
        <w:t>(отырған мал бағушылармен ынтымақтасып отырғаны</w:t>
        <w:br/>
        <w:t>мақұл.</w:t>
        <w:br/>
        <w:t>Қазақ егіншілерінің көбі, қай жер болса сонда түкіре-</w:t>
        <w:br/>
        <w:t>тіні сыяқты, егінді де көңілі соққан жерге бет-бетімен</w:t>
        <w:br/>
        <w:t>салып жүр. Бұл әдет -- шаруа жүзінде зор кеселді әдет.</w:t>
        <w:br/>
        <w:t>Кейбір қазақ егінді жақын Деп үйінің маңайынан, жер</w:t>
        <w:br/>
        <w:t>қорыймын деп жолдың аузынан, жер таңдаймын деп мал-</w:t>
        <w:br/>
        <w:t>дың өрісінен салады. Тәжрибе жүзінде сол есептердің бә-</w:t>
        <w:br/>
        <w:t>рінің де пайдасынан зыяны күшті болып шығады, Кез кел-</w:t>
        <w:br/>
        <w:t>ген жерден егін салу көп жерді азайтады, аз жерді жоқ</w:t>
        <w:br/>
        <w:t>қылады. Егін жер таңдамайды, еңбек таңдайды. Егінді ел</w:t>
        <w:br/>
        <w:t>болып бір ыңғай салса, мал өрісінің тарылмауына, қүзет-</w:t>
        <w:br/>
        <w:t>ші қоюға, біреумен біреу жалғасуға, ең аяғы машина</w:t>
        <w:br/>
        <w:t>жалдауға себепші болады.</w:t>
        <w:br/>
        <w:t>Жыл сайын «егінімді пәленшенің малы жеді!» деп,</w:t>
        <w:br/>
        <w:t>«пәленше малымды даладан айдап алды!» деп зарлап</w:t>
        <w:br/>
        <w:t>жүретін даудың түп тамыры егінді бетімен салғандықтан</w:t>
        <w:br/>
        <w:t>шығып жүр. Ел болып егін салатын, мал бағатын жерле-</w:t>
        <w:br/>
        <w:t>Рін белгілеп, олардан қай мезгілде, қалай пайдаланудың</w:t>
        <w:br/>
        <w:t>жөнін күні бұрын байласып қойса, дау да, шар да бол-</w:t>
        <w:br/>
        <w:t>мақ емес, шаруа да күйзелмек емес. Бұл тәртіпті жеке</w:t>
        <w:br/>
        <w:t>шаруа өз беттерімен орната алмаса, елдің қамқоры ауыл-</w:t>
        <w:br/>
        <w:t>дық кеңестің, қалды болыстық атқару комитетінің назар</w:t>
        <w:br/>
        <w:t>салатын жөні бар.</w:t>
        <w:br/>
        <w:t>Жалпы жыйылыста шаруа иелерінің келешекте не іс-</w:t>
        <w:br/>
        <w:t>темегіне жоспар жасалсын, ол жоспардан тентектік</w:t>
        <w:br/>
        <w:t>қылып ауа жайылғандар әкімшілік жолымен көндірілетін</w:t>
        <w:br/>
        <w:t>болсын, сонда барып шаруалардың бір-бірімен шатағы</w:t>
        <w:br/>
        <w:t>азаймақ,</w:t>
        <w:br/>
        <w:t>Ауылдағы шаруаның күзетшісі -- ауылдық кеңес.</w:t>
        <w:br/>
        <w:t>1926</w:t>
        <w:br/>
        <w:t>Рас, бала әкелуші сотқа да берілер, жазасын да уа-</w:t>
        <w:br/>
        <w:t>қытында тартар. Оған дейін анау баланың халі не бол-</w:t>
        <w:br/>
        <w:t>мақ? Біреуді бақты қылам деп сорлы қылу деген осы</w:t>
        <w:br/>
        <w:t>да. Баланы алып келуші жолдас осы халдің боларын әу-</w:t>
        <w:br/>
        <w:t>елде бір қадар ойлады Ма екен?</w:t>
      </w:r>
    </w:p>
    <w:p>
      <w:r>
        <w:t>Шынында бұл жұмыс -- «әлін білмес әлектің», әуре-</w:t>
        <w:br/>
        <w:t>нің ісі. Елге барғанда өзін әлдеқандай ұстап жүреді де,</w:t>
        <w:br/>
        <w:t>қалаға келерінде «бала орналастыратын», «жетім жетіл-</w:t>
        <w:br/>
        <w:t>діретін» жігіт болып, арбалап бала тасыйды, Қалаға</w:t>
        <w:br/>
        <w:t>келген соң, өз абройы тапшылық қылса, көрінгенге жа-</w:t>
        <w:br/>
        <w:t>лынады, ол жолда талай өтірікке де кіреді. Аяғында аб-</w:t>
        <w:br/>
        <w:t>ройы да жетпейтін, өтірігі де өтпейтін халге айналса,</w:t>
        <w:br/>
        <w:t>Әрін ұлы құсап бүркеніп жатып ақыл үйретеді (мына</w:t>
        <w:br/>
        <w:t>қағазды пәленге, мынаны түгенге апар, сөз сұраса -- біл-</w:t>
        <w:br/>
        <w:t>меймін деп жылай бер деген сыяқты).</w:t>
        <w:br/>
        <w:t>Бұл түрлі «қамқорлық» кеңес қызметкеріне лайық</w:t>
        <w:br/>
        <w:t>емес. Қандай жетім қайткенде орналасады, оған жеткі»</w:t>
        <w:br/>
        <w:t>лікті орың бар ма? -- соларды білген кісі мұндай іске</w:t>
        <w:br/>
        <w:t>кіріспейді.</w:t>
        <w:br/>
        <w:t>Сәті түсіп орын табылса, құба-құп. Табылмай көше-</w:t>
        <w:br/>
        <w:t>де қалғандай болса, бұрынғы күнін өзіне көп қылуға се-</w:t>
        <w:br/>
        <w:t>бепкер болған атаққұмар жігітке бала қанша алғыс ай-</w:t>
        <w:br/>
        <w:t>тар екен? Ол жерін де бір ойлау керек-ау!</w:t>
        <w:br/>
        <w:t>1926</w:t>
        <w:br/>
        <w:t>САУАТСЫЗДЫҚТЫ ЖОЮ ЖӨНІНДЕ ҰЯЛМАЙТЫН</w:t>
        <w:br/>
        <w:t>БОЛЫҢДАР</w:t>
        <w:br/>
        <w:t>Қанша кісінің сауатсыздығы жойылды және де сауат-</w:t>
        <w:br/>
        <w:t>сыздығы жойылмаған қанша кісі қалды? Қелесі күзге</w:t>
        <w:br/>
        <w:t>Октябрь төңкерісіне 10 жыл толады. Октябрь төңкерісі-</w:t>
        <w:br/>
        <w:t>нің он жылдығында «кеңестер Одағында сауатсыз адам</w:t>
        <w:br/>
        <w:t>қалмасын» деген Лениннің өсиеті бар. Мұны орындау</w:t>
        <w:br/>
        <w:t>әрекетінде болып Келеміз. Сондықтан сауатсыздықты</w:t>
        <w:br/>
        <w:t>жою жұмысын екпінді жұмыстың бірі санап келеміз, әр</w:t>
        <w:br/>
        <w:t>жердің мәдениет күшіне қарай, ол өсиеттің орындалуға</w:t>
        <w:br/>
        <w:t>жақындап Та, жартылап та келе жатқаны бар.</w:t>
        <w:br/>
        <w:t>Лениннің 10 жылды мөлшер қылуы хат танудың керек</w:t>
        <w:br/>
        <w:t>екендігін күшейтіп, асыққандығы, онан соң кеңес үкіме-</w:t>
        <w:br/>
        <w:t>ті, шамасынан келгенше, ақтамай келе жатқан, жоқ.</w:t>
        <w:br/>
        <w:t>Шашылған қазақ ауылдары мен шанжауланған мұжық</w:t>
        <w:br/>
        <w:t>поселкелерінің қайсысында болса да сауатсыздықты жою</w:t>
        <w:br/>
        <w:t>мектебінің орнап жүргендігі бұл жұмысқа қанша маңыз</w:t>
        <w:br/>
        <w:t>беріліп келгендігіне зор дәлел. Қаладағы әртүрлі меке-</w:t>
        <w:br/>
        <w:t>медегілердің өз арасынан сауатсыздық жоятын курстар,</w:t>
        <w:br/>
        <w:t>мезгілді мектелтер ашылып, алабындағы қызметкерлер-</w:t>
        <w:br/>
        <w:t>Дің хат тануына ынталарын салып отыр. Қәсіпшілер ұй-</w:t>
        <w:br/>
        <w:t>ымы мүшедерінің сауатсыздықтарын жоюға табанды бет-</w:t>
        <w:br/>
        <w:t>пен кірісіп отыр.</w:t>
        <w:br/>
        <w:t>Губернеміздегі жалпы сауатсыздықты жоюдың ша-</w:t>
        <w:br/>
        <w:t>масын байқату үшін, кәсіпшілер одағындағы мүшелер-</w:t>
        <w:br/>
        <w:t>дің сауатсыздықтарының қай шамада екенін көрсетейік.</w:t>
        <w:br/>
        <w:t>Өткен жылдың басында 3 мың 992 кәсіпшілер мүшесі бар</w:t>
        <w:br/>
        <w:t>екен. Мұның 2 мың 804 оқуға кіріпті, Осы кезде оқуға</w:t>
        <w:br/>
        <w:t>кіргендердің мың 152-сі сауатсыздығын жойды деуге</w:t>
        <w:br/>
        <w:t>болады.</w:t>
        <w:br/>
        <w:t>95 жылғыдан 26 жылдың 30 проценті асып отыр. Бұл</w:t>
        <w:br/>
        <w:t>883</w:t>
      </w:r>
    </w:p>
    <w:p>
      <w:r>
        <w:t>КООПЕРАТИВТІ ЕЛ ПАЙДАСЫН ОЙЛАҒАНДАР</w:t>
        <w:br/>
        <w:t>ҒАНА АШСЫН</w:t>
        <w:br/>
        <w:t>Газетіміздің асы санында ел кооперативтеріпің бір түс-</w:t>
        <w:br/>
        <w:t>тілері басылып отыр. Байлардың, саудагерлердің қолын-</w:t>
        <w:br/>
        <w:t>да отырғандары да, кесектей жеп қойып жүргендері де,</w:t>
        <w:br/>
        <w:t>жұмысты қалай жүргізуін білмей отырғандар да біздің</w:t>
        <w:br/>
        <w:t>кооператив орындарының меншікті сыйпаттары.</w:t>
        <w:br/>
        <w:t>Осы күні ел ішіндегі ұйымдардың көбі аяқсуға ай-</w:t>
        <w:br/>
        <w:t>налып барады. Өйткені аяғын басса, зыян қылады,</w:t>
        <w:br/>
        <w:t>қыйт етсе сотты болады. Сондықтан кооперативтен жұрт</w:t>
        <w:br/>
        <w:t>қашуға айналып жүр (жүрт емес-ау, жұрттың ішінде ҡо-</w:t>
        <w:br/>
        <w:t>оператив ашуға құмарлар).</w:t>
        <w:br/>
        <w:t>Біздің кооператив басшылары ұйымдарын ашқаннан</w:t>
        <w:br/>
        <w:t>ұзамай-ақ кооперативтен жалпы бұқараны бездіріп еді</w:t>
        <w:br/>
        <w:t>(пайдасын көрсете алмай), оны елемей жүргенде «тез»</w:t>
        <w:br/>
        <w:t>келе бастаған соң, енді өздері қашқалақтап отыр.</w:t>
        <w:br/>
        <w:t>Қооператив байдың қолында отырса, ертең кедейдің</w:t>
        <w:br/>
        <w:t>сайлануы мүмкін, жемқорларға құрулы тез-- сот бар.</w:t>
        <w:br/>
        <w:t>Сөйтіп ол әкеуінен құтылуға болар еді-ау, ұйым басында-</w:t>
        <w:br/>
        <w:t>ғылар жемесе де, кедейден болса да, кооперативтері елге</w:t>
        <w:br/>
        <w:t>пайдалы болып шыға алмай отырған жерлер көп. Кімнен</w:t>
        <w:br/>
        <w:t>көреміз? Олай болудың себебі; не жұмыс жүргізуді біл-</w:t>
        <w:br/>
        <w:t>мегендік, не жоғары орынның жөндеп нұсқау бермейтін-</w:t>
        <w:br/>
        <w:t>дігінен.</w:t>
        <w:br/>
        <w:t>Білмейтін кісінің ісі қай уақытта жүрмек? Ондайларға</w:t>
        <w:br/>
        <w:t>«білу керек, үйрену керек» деген ақылдың үстіне, соларды</w:t>
        <w:br/>
        <w:t>білдіретін, үйрететін жоғарғы орындар. Әуелі солар бет-</w:t>
        <w:br/>
        <w:t>терін түзесін. Қүр қағазбен ғана «бұйрық» жазып отыра-</w:t>
        <w:br/>
        <w:t>тын төрешіл мінезді тастасын, ел кооперативтеріне</w:t>
        <w:br/>
        <w:t>жақыннан араласатын болсын, тұрмыстарына үйлесетін</w:t>
        <w:br/>
        <w:t>жобаны ғана ұсынып отырсын деген кооперативтердің жо-</w:t>
        <w:br/>
        <w:t>ғарғы кіндік кеңесінен үндеу болып отыр.Онаң соң ортақ-</w:t>
        <w:br/>
        <w:t>379</w:t>
        <w:br/>
        <w:t>жастың талабы таудай, ниеті түзу болып, тек білмегендігі</w:t>
        <w:br/>
        <w:t>ғана бөгет қылып жүрсе, кейбір жас білмегендігінің үсті-</w:t>
        <w:br/>
        <w:t>не, былықтырғысы келгендіктен сау емес. Ондайларды екі</w:t>
        <w:br/>
        <w:t>күннің бірінде көзіміз көріп отыр. Әсіресе қысқа қарсы</w:t>
        <w:br/>
        <w:t>оқуға келген жастардың көбі газетке сөз бергіш болады</w:t>
        <w:br/>
        <w:t>(қолы биттей босап кетсе). Жазылған хабар өз тұрмыс-</w:t>
        <w:br/>
        <w:t>тарының жалпы халі болса жарар еді, тіпті газетке ба-</w:t>
        <w:br/>
        <w:t>сылғанды әлдеқандай көріп, өлең сыяқты бір нәрсеші жа-</w:t>
        <w:br/>
        <w:t>зып беретіндерін де білген нұсқауыңды берудің өзі сабақ</w:t>
        <w:br/>
        <w:t>дер едік. Бірақ ең жаманы жастар елдің жаман әдетін</w:t>
        <w:br/>
        <w:t>қалаға әкеліп жүргені. Жастың көбі қалада жатып, елдегі</w:t>
        <w:br/>
        <w:t>хабарды жазады, Өзі түрін де анықтап танымайтын бір</w:t>
        <w:br/>
        <w:t>қызметкердің қылмыстарын «суреттейді». Соның бәрін</w:t>
        <w:br/>
        <w:t>әрине біреу арқылы біледі. Елден келген хатқа қарап,</w:t>
        <w:br/>
        <w:t>көзбен көргендей хабар жазады. Өзі анығын білмесе де,</w:t>
        <w:br/>
        <w:t>өз атынан жазғаны бір сәрі ғой, кейбіреуінде кісінің аты-</w:t>
        <w:br/>
        <w:t>нан жаза салатын бір әдет бар. Болмаса біреудің жазған</w:t>
        <w:br/>
        <w:t>хабарын беріп тұрып, өзі со бола кетуден тайынбайды.</w:t>
      </w:r>
    </w:p>
    <w:p>
      <w:r>
        <w:t>Былтыр бір баланың әкесі (Темірші болысында) пә-</w:t>
        <w:br/>
        <w:t>леншемен келісе алмай жүрміз, соны сірә газетке беремі-</w:t>
        <w:br/>
        <w:t>сін, қайтесін деп жазған хатын баласы бір себеппен бізге</w:t>
        <w:br/>
        <w:t>көрсеткені де бар еді.</w:t>
        <w:br/>
        <w:t>Елдегі жаман тәрбиеден алған жаМан әдетін мәдени-</w:t>
        <w:br/>
        <w:t>етті жерге (қалаға) келіп тастамақшы болып жүрген</w:t>
        <w:br/>
        <w:t>жастар өзі мидай араласып біліп отырмаған әңгімесін</w:t>
        <w:br/>
        <w:t>жазудан сақ болмаса, біреудің атын жамылып өтірік ай-</w:t>
        <w:br/>
        <w:t>туды әдет қылатын болса, ондай жас түбінде әлеумет қыз-</w:t>
        <w:br/>
        <w:t>меткері болып шыға алмайды, өзгелерді де өзінен тез</w:t>
        <w:br/>
        <w:t>бездіреді. Соның үшін жастардың остерінде болатын</w:t>
        <w:br/>
        <w:t>нәрсе, ең әуелі хат танып, саяси сауатын ашумен қатар,</w:t>
        <w:br/>
        <w:t>қабырға газетін шығарысып ысылуы, газетке не жазу ке-</w:t>
        <w:br/>
        <w:t>ректігін танысуы. Бұ да кейін әрбір жазған хабарына</w:t>
        <w:br/>
        <w:t>өзінің жақыннан таныс болуы лайық. Ұшқары бірер ха-</w:t>
        <w:br/>
        <w:t>барды жазу -- жастардың әуес болмайтын нәрсесі. Ондай</w:t>
        <w:br/>
        <w:t>әдетті елдің ескілікті қайыс аяқтарынан қарызға алмай-</w:t>
        <w:br/>
        <w:t>ақ қояйық.</w:t>
        <w:br/>
        <w:t>1926</w:t>
        <w:br/>
        <w:t>«ПРАВДА» ГАЗЕТІ ТАП ҚҰРАЛЫ БОЛДЫ</w:t>
        <w:br/>
        <w:t>Майдың 5--басласәз күні, 1919 жыл, майдың бесі-</w:t>
        <w:br/>
        <w:t>коммунист партиясының бас газеті «Правда» ның шыға</w:t>
        <w:br/>
        <w:t>бастаған күні.</w:t>
        <w:br/>
        <w:t>«Правда» газеті шыққан күннеп бастап, патша өкіме-</w:t>
        <w:br/>
        <w:t>тімен аянбай алысқан. Жұмысшы табының арасына ком-</w:t>
        <w:br/>
        <w:t>мунист партиясының пікірін таратқап, жұмысшы таптың</w:t>
        <w:br/>
        <w:t>жетекшісі болған, жұмысшы табын тәрбиелеген, әлі де</w:t>
        <w:br/>
        <w:t>сол бетінен танған жоқ.</w:t>
        <w:br/>
        <w:t>Төңкеріс жолында баспасөздің маңызы күшті болды.</w:t>
        <w:br/>
        <w:t>Көпшілікке төңкерістің мәнісін түсіндірді. Жұмысшы та-</w:t>
        <w:br/>
        <w:t>бын төңкеріс руқымен тәрбиелеп, коммунист партиясы-</w:t>
        <w:br/>
        <w:t>ның соңынан ертті. Патша өкіметіне, байларға қарсы тұр-</w:t>
        <w:br/>
        <w:t>ғызды.</w:t>
        <w:br/>
        <w:t>Жұмысшы табының, еңбекшілердің қасы мен досын</w:t>
        <w:br/>
        <w:t>айырды. Жұмысшы табының сана-сезімін, көзін ашты,</w:t>
        <w:br/>
        <w:t>мынау сенің ежелгі жауың, Мынау айрылмас досың деді.</w:t>
        <w:br/>
        <w:t>Досының соңынан ертіп, дұшпанына қарсы майданға</w:t>
        <w:br/>
        <w:t>шығарды.</w:t>
        <w:br/>
        <w:t>Баспасөздің басынан нелөр ауыр күндер кешті. Пат-</w:t>
        <w:br/>
        <w:t>ша өкіметінің тұсында төңкерісшіл газет, журналдар еркі-</w:t>
        <w:br/>
        <w:t>мен шыға алмады, жасырын шығып тұрды. Баспахана</w:t>
        <w:br/>
        <w:t>жасырын жерде болды. Патша өкіметінің тыңшысы біл-</w:t>
        <w:br/>
        <w:t>се, баспахананы да, газет, журналды да жабатын болды.</w:t>
        <w:br/>
        <w:t>Шығарушыларын каторгаға жіберді, жер аударды.</w:t>
        <w:br/>
        <w:t>Ол күнде жұмысшы табының тілегі, мұңы туралы га-</w:t>
        <w:br/>
        <w:t>зет-журналдарда жазылмайтын. «Правда» газетінде жұ-</w:t>
        <w:br/>
        <w:t>мысшы табының жай-күйі, тілегі, мұңы туралы қатты-</w:t>
        <w:br/>
        <w:t>рақ сөз жазылса, төңкеріс жайынан жазылса, шығару-</w:t>
        <w:br/>
        <w:t>шыларын тұтқынға алатын, айып (штраф) салатын.</w:t>
        <w:br/>
        <w:t>. Мына қысқаша айтқанда төңкеріс жолында баспасөз</w:t>
      </w:r>
    </w:p>
    <w:p>
      <w:r>
        <w:t>осындай еңбек сіңірді: сондай ауыр қалдерді кешірді.</w:t>
        <w:br/>
        <w:t>Сондықтан, біз баспасөз күнінде төңкерісшіл баспасөздің</w:t>
        <w:br/>
        <w:t>тарихымен танысып, басынан кешкен ауыр халдерін еске</w:t>
        <w:br/>
        <w:t>түсіруіміз керек.</w:t>
        <w:br/>
        <w:t>1974</w:t>
        <w:br/>
        <w:t>кең жері-- жалпы қойшыға әзір ауырлау екендігі, 2)</w:t>
        <w:br/>
        <w:t>өлеңнің кей жерінде ұйқасымның келіңкіремегендігі.</w:t>
        <w:br/>
        <w:t>Онан соң мына сыяқты құрылыс жағы әдемі шыққан-</w:t>
        <w:br/>
        <w:t>дары да бар:</w:t>
        <w:br/>
        <w:t>1) Жазасын шыйрықтырып қанның буын,</w:t>
        <w:br/>
        <w:t>Ерлердің баурымдаған айғай-шуы.</w:t>
        <w:br/>
        <w:t>Астында осы күннің басын құрап,</w:t>
        <w:br/>
        <w:t>Әлемге көтерілді теңдік туы.</w:t>
        <w:br/>
        <w:t>(Нұрылқан ұлы Қасеннің өлеңі).</w:t>
        <w:br/>
        <w:t>92) Көгерді дүние гүлденді</w:t>
        <w:br/>
        <w:t>Жаңбырдан соңғы даладай;</w:t>
        <w:br/>
        <w:t>Жасарды, бөлек түрге енді,</w:t>
        <w:br/>
        <w:t>Жаңа өспірім баладай.</w:t>
        <w:br/>
        <w:t>(Машақ ұлы Садуақастың өлеңі).</w:t>
        <w:br/>
        <w:t>Егер де бұдан былай мисалды өмірден алып, сүгіретті</w:t>
        <w:br/>
        <w:t>еңбекшілер тұрмысынан шығарса, ұйқасымына жеткілік-</w:t>
        <w:br/>
        <w:t>ті көңіл қойғанда, жоғарғылардың ішінен әжептәуір</w:t>
        <w:br/>
        <w:t>өлеңшілер шығуға мүмкін.</w:t>
        <w:br/>
        <w:t>1927</w:t>
        <w:br/>
        <w:t>ОСЫНДАЙ ҚАМҚОРЛЫҚ БОЛА МА ЕКЕН?</w:t>
        <w:br/>
        <w:t>Октябрьдің 6 күні сағат 9 да басқармаға басында</w:t>
        <w:br/>
        <w:t>сырған қалпағы, үстінде ескілеу тоны бар, чиалбары мен</w:t>
        <w:br/>
        <w:t>етігі жамаулы 7-8 жаста бір бала кіріп келді де, бір</w:t>
        <w:br/>
        <w:t>қағазды ұсына қойды. Жазылған сөзі: «Мен Баянауыл</w:t>
        <w:br/>
        <w:t>болысының П ауылындағы бір жетім бала едім. Атым--</w:t>
        <w:br/>
        <w:t>Досым, Жабық баласы. Әкелген кісімнен айрылып қал-</w:t>
        <w:br/>
        <w:t>дым, өзінің кім екенін де білмеуші ем. Жасым 8-де. Ба-</w:t>
        <w:br/>
        <w:t>рар жерім жоқ, мені бір жерге оқуға балалар үйіне ал-</w:t>
        <w:br/>
        <w:t>дырсаңыз екен»-- дейді (менің атыма арнап). Енді бір</w:t>
        <w:br/>
        <w:t>қағазын көрсем губернелік оқу бөліміне жазған арыз</w:t>
        <w:br/>
        <w:t>екен. Онда да сондай өтініш.</w:t>
        <w:br/>
        <w:t>Бұл жазудың екеуін де жазған бір кісі көрінеді. Кім</w:t>
        <w:br/>
        <w:t>жазып бердіге баланың жауабы -- «білмеймін». Баланы</w:t>
        <w:br/>
        <w:t>әкелген кісі, өтініштерін жазған кісі не оймен жасыры-</w:t>
        <w:br/>
        <w:t>нып жүргенін өзі біледі. Неғылғанда осы жастағы бала-</w:t>
        <w:br/>
        <w:t>ны әке-шешесі болса сүйтіп қаңғыртып жібермес еді де-</w:t>
        <w:br/>
        <w:t>гең оймен баланың жайын басқарушымызға айтқан соң,</w:t>
        <w:br/>
        <w:t>ол оқу бөлімінің бастығына, орын болса алуын сұрап,</w:t>
        <w:br/>
        <w:t>қағаз жазып кісі қосып жіберіп еді. Ертеңіне тағы да</w:t>
        <w:br/>
        <w:t>сол уақытта, тағы да қолында қос уыс қағазы бар таныс</w:t>
        <w:br/>
        <w:t>балам сап ете түсті, Жаңадан маған өтініш жазады.</w:t>
      </w:r>
    </w:p>
    <w:p>
      <w:r>
        <w:t>Басқа қағаздары да губисполком, губқом сыяқты меке-</w:t>
        <w:br/>
        <w:t>меге жазған арыздар (бұларды да жазған көшегі қол).</w:t>
        <w:br/>
        <w:t>КҚім жазып бергенін бала айтатып емес. «Біреу жазып</w:t>
        <w:br/>
        <w:t>берді, атын білмеймін» дейді де..</w:t>
        <w:br/>
        <w:t>Амал жоқ, атымды атаған ақысына оқу бөліміне бір</w:t>
        <w:br/>
        <w:t>апарып құтылайын деп ертіп бардым. Барсам бөлім бас-</w:t>
        <w:br/>
        <w:t>тығы: бұл баланы экелушіні таптық (Дайырбай Әрін ба-</w:t>
        <w:br/>
        <w:t>ласы деген мұғалім екен), беталды бір баланы алып кеп</w:t>
        <w:br/>
        <w:t>босқа қаңғыртқаны үшін сотқа берейік деп отырмыз деп</w:t>
        <w:br/>
        <w:t>күлді</w:t>
        <w:br/>
        <w:t>381</w:t>
        <w:br/>
        <w:t>ОҚТЯБРЬДІҢ ОН ЖЫЛДЫҒЫНА АРНАЛҒАН</w:t>
        <w:br/>
        <w:t>ӨЛЕҢДЕР</w:t>
        <w:br/>
        <w:t>Басқармаға Октябрь 10 жылдығын құттықтап жазған</w:t>
        <w:br/>
        <w:t>мына азаматтардың өлеңдері түсті: 1) Толғажан ұлы</w:t>
        <w:br/>
        <w:t>Бөпебай, 2) Әбіл ұлы Абдырахман, 2) Әйнебек ұлы Әл-</w:t>
        <w:br/>
        <w:t>мен, 4) Ұлтарақ ұлы Сыдық, 5) Әмер ұлы Ғалиәкбер,</w:t>
        <w:br/>
        <w:t>6) Қырқазағы, 7) Құпес ұлы, 8) Нұрылқан ұлы Қасен,</w:t>
        <w:br/>
        <w:t>9) Молдабай ұлы Қошқарбек, 10) Машақ ұлы Садуақас,</w:t>
        <w:br/>
        <w:t>11) Тәмен ұлы Аманғали және 12) Тықақ ұлы Мұқты-</w:t>
        <w:br/>
        <w:t>зардың өлеңі.</w:t>
        <w:br/>
        <w:t>Біздің жолдастардың талабы мен қуаныштарына сүй-</w:t>
        <w:br/>
        <w:t>сінгендіктен, аттарын әйгілеп отырмын. Бірақ өлендері-</w:t>
        <w:br/>
        <w:t>нің басылмауы: 1) Газетте орынның жеткіліксіздігі бол-</w:t>
        <w:br/>
        <w:t>са, 2) Өлең жазушылардың көбі әзір ысылып жетпеген</w:t>
        <w:br/>
        <w:t>жаңа бастаушылар көрінді.</w:t>
        <w:br/>
        <w:t>Өлеңдердің ішінде маңыз жағынан кейбір тәуір шық-</w:t>
        <w:br/>
        <w:t>қаны да бар. Мәселен, Әбіл ұлы Абдырахмен Октябрь</w:t>
        <w:br/>
        <w:t>тойын тойлаушыларды -- жарлы-жалшы, жұмыскер, же-</w:t>
        <w:br/>
        <w:t>тім-жесірлерді санап өткеннен кейін, солардың ішінен бір</w:t>
        <w:br/>
        <w:t>қойшыға (Құлтанбайға) сөзінің бетін аударып:</w:t>
        <w:br/>
        <w:t>Ақылы толып Құлтанбай,</w:t>
        <w:br/>
        <w:t>Сөз сөйлесе сүр таңдай</w:t>
        <w:br/>
        <w:t>Қызыл туы қолында,</w:t>
        <w:br/>
        <w:t>О дағы жүр той тойлай</w:t>
        <w:br/>
        <w:t>деп бастайды да, оның оқып, адам болғандығы, осы кү-</w:t>
        <w:br/>
        <w:t>ні жаңа жұртшылыққа басшы боп жүргендігімен аяқтата-</w:t>
        <w:br/>
        <w:t>ды. Мұның маңыз жағы тәуір екен деп отырғанымыз той-</w:t>
        <w:br/>
        <w:t>ды құрғақ мақтамай, нағыз тойлауға Лайықтыларды са-</w:t>
        <w:br/>
        <w:t>нап өткендігі. Мұнысы өмірдің көріністерін елестетіп,</w:t>
        <w:br/>
        <w:t>тойды жанды мисалмен құттықтау болып шығады,</w:t>
        <w:br/>
        <w:t>Бұл өлеңдегі сәл кемшіліктер: 1) Ұлтанбайдың жет-</w:t>
        <w:br/>
        <w:t>25% 387</w:t>
      </w:r>
    </w:p>
    <w:p>
      <w:r>
        <w:t>АҚЫННЫҢ ӨМІРІ МЕН</w:t>
        <w:br/>
        <w:t>ШЫҒАРМАЛАРЫНА</w:t>
        <w:br/>
        <w:t>ҚОСЫМША ДЕРЕКТЕР,</w:t>
        <w:br/>
        <w:t>ТҮСІНІКТЕР</w:t>
        <w:br/>
        <w:t>басқа ғылымға да) жетілген кісі жоқ. Ондай адамдар</w:t>
        <w:br/>
        <w:t>шыққанға дейін басқалардан алған тәжрибе, үлгі бойын-</w:t>
        <w:br/>
        <w:t>ша ілгері қарай біз де тырыса беруіміз керек. Сондай ты-</w:t>
        <w:br/>
        <w:t>рысудың іс жүзіндегі мысалын ел шаруашылары істемек.</w:t>
        <w:br/>
        <w:t>Бір шаруашы бір елде істеймін деген жұмысына ақыл</w:t>
        <w:br/>
        <w:t>сұрап газетке хабар жазса, екінші елде біреу: дәл сондай</w:t>
        <w:br/>
        <w:t>істі қалай жүргізіп жатқанынан жауап берерлік болсын.</w:t>
        <w:br/>
        <w:t>Мінеки, сонда ғана шын шаруашының өз тілегі мен оған</w:t>
        <w:br/>
        <w:t>айтылған өз емі болып табылмақ. Мұны қорытып айтқан-</w:t>
        <w:br/>
        <w:t>да шаруашылардың хат таныйтындары баспасөз газет, кі-</w:t>
        <w:br/>
        <w:t>тапты қолдан тастамай оқырлық, хат танымайтындар</w:t>
        <w:br/>
        <w:t>құлағын айырмай тыңдап отырарлық халге жетуі керек.</w:t>
        <w:br/>
        <w:t>Оған себепкер болушылықты партия, жастар мүшесі, мұ-</w:t>
        <w:br/>
        <w:t>(ғалім, ағарту қызметкерлерінен, олардың ішінде тілші-</w:t>
        <w:br/>
        <w:t>лерден күтеміз.</w:t>
        <w:br/>
        <w:t>1928</w:t>
        <w:br/>
        <w:t>өнебойы түзу сөйлеп бере алмайды. Екінші, басылуға ла-</w:t>
        <w:br/>
        <w:t>йықсызын бұрын жіберіп қоюға мүмкін (өзіне бәрі сірде</w:t>
        <w:br/>
        <w:t>көрінген соң), үшінші, сөз басылмай қалғандағы жарам-</w:t>
        <w:br/>
        <w:t>сыздығынан қалып отырмақ емес, басқа да сөз кінәлі</w:t>
        <w:br/>
        <w:t>болмайтын себеп толып жатыр. Сондықтан не сөз жібе-</w:t>
        <w:br/>
        <w:t>рілсе басылсын, басылмасын (басылатын болса нұр үс-</w:t>
        <w:br/>
        <w:t>тіне нұр ғой) пайдасы тимей қалмайды. Себебі, пікірге</w:t>
        <w:br/>
        <w:t>пікір қосылмақ; мағлұмат көбеймек.</w:t>
        <w:br/>
        <w:t>Ал жазушылар, біреуің ерініп, біреуің керігіп, не қа-</w:t>
        <w:br/>
        <w:t>аақты, не өздерінді менсінбеген кісіше мелшиіп қала бер-</w:t>
        <w:br/>
        <w:t>мей, барларыңа мырзалық қылыңдар!</w:t>
        <w:br/>
        <w:t>1918</w:t>
        <w:br/>
        <w:t>АҚЫН СӘБИТ ДӨНЕНТАЕВ</w:t>
        <w:br/>
        <w:t>(Естелік)</w:t>
        <w:br/>
        <w:t>Менің Сәбитпен ең алғашқы танысуым 19925-жылдың</w:t>
        <w:br/>
        <w:t>күзінде болды. Бұл уақытта Сәбиттің отызға жаңа аяқ</w:t>
        <w:br/>
        <w:t>басқан кезі еді. Одан бұрын Сәбитті Семейдің «Қазақ</w:t>
        <w:br/>
        <w:t>тілі» газетінде істейді деп еститінмін, бірлі-жарым өлең-</w:t>
        <w:br/>
        <w:t>дерін оқып та жүретінмін.</w:t>
        <w:br/>
        <w:t>Өзім Семейде тұрғын болсам да, «Қомсомолға» деген</w:t>
      </w:r>
    </w:p>
    <w:p>
      <w:r>
        <w:t>тұңғыш өлеңімді басқа біреу арқылы Сәбитке жолдадым.</w:t>
        <w:br/>
        <w:t>Бірақ, оны газетке басыла қояр деп ойламадым. Екі күн</w:t>
        <w:br/>
        <w:t>өткен соң бұл өлең Сәбиттің біраз түзетуімен газетте</w:t>
        <w:br/>
        <w:t>басылып шықты. Қай адам болса да жазған сөзі баспа</w:t>
        <w:br/>
        <w:t>бетінде тұңғыш рет басылғанын көргенде шексіз қуаңыш-</w:t>
        <w:br/>
        <w:t>та болатыны көп азаматтардың, әсіресе жазушылардың</w:t>
        <w:br/>
        <w:t>бәрійе мәлім. Осындай зор шаттық сезім маған да пайда</w:t>
        <w:br/>
        <w:t>болды. Мен Сәбитке өте риза болдым. Менше, ол өлең</w:t>
        <w:br/>
        <w:t>жазушылардың газетте отырған қамқоры сыяқты көрінді.</w:t>
        <w:br/>
        <w:t>Сәбитті көруге, онымен сөйлесіп әңгімелесуге, одан</w:t>
        <w:br/>
        <w:t>ақыл-кеңес алуға асықтым.</w:t>
        <w:br/>
        <w:t>Сәбит орта бойлы, толық денелі, қараторы, кең маң-</w:t>
        <w:br/>
        <w:t>дайлы адам еді.</w:t>
        <w:br/>
        <w:t>Бірінші кездесуде оған «1905 жылғы революция ту-</w:t>
        <w:br/>
        <w:t>ралы» өлеңімді көрсеттім. Ол асықпай жайлап оқыды,</w:t>
        <w:br/>
        <w:t>кейбір сөздердің астын сызып қойып отырды. Оқып шы-</w:t>
        <w:br/>
        <w:t>ғып біраз ойланып отырды да:</w:t>
        <w:br/>
        <w:t>-- Өлең жазудың бірталай шарттары бар,-- деп бас-</w:t>
        <w:br/>
        <w:t>тады ол,-- жақсы өлең шын тұрмыстан туады. Ақын</w:t>
        <w:br/>
        <w:t>тұрмысты жақсы білу керек. Ақын болу -- білімді керек</w:t>
        <w:br/>
        <w:t>405</w:t>
        <w:br/>
        <w:t>гі жағында шөзет, журналға сөз жазушы білмірлеріміз ал-</w:t>
        <w:br/>
        <w:t>Латағаладай біреу ғана емес қой.</w:t>
        <w:br/>
        <w:t>Тағы да біреулер жазады: «Қазақ» пен «Айқап» тың</w:t>
        <w:br/>
        <w:t>келген номерлері сайын екі түрлі сөз, екі түрлі кеңес ке-</w:t>
        <w:br/>
        <w:t>леді, егер де бұл кеңес бітпесе бұларды алып оқушылар</w:t>
        <w:br/>
        <w:t>азая ма деп қорқамын» деп. Рас, бұлардың таластары не</w:t>
        <w:br/>
        <w:t>сөз үшін, не дұшпандықтан болса, опда оқушылары</w:t>
        <w:br/>
        <w:t>азаймақ түгіл, өздері шығудан тоқтар деп қорқыныш</w:t>
        <w:br/>
        <w:t>көңілге келеді. Бірақ олай болмайынша әркім шын кө-</w:t>
        <w:br/>
        <w:t>ңілмен білгенін айтқандықтан шығып тұрғаны басқалық</w:t>
        <w:br/>
        <w:t>болса, онда басшыларымызды тергемей, өзімізді тергеуі-</w:t>
        <w:br/>
        <w:t>міз керек.</w:t>
        <w:br/>
        <w:t>Және бір сөз: газет, журналдың не екенін біліп, оны</w:t>
        <w:br/>
        <w:t>алып оқуға құмар болған жаңа талап бір азамат пен</w:t>
        <w:br/>
        <w:t>бұрыннан да газет, журналмен таныстығы бар, оның қа-</w:t>
        <w:br/>
        <w:t>дірін білетұғын мырзалардың сөзі айыр шықты, керегі</w:t>
        <w:br/>
        <w:t>жоқ деп «Айқап» пен «Қазақ» қа жазыламын дегендері</w:t>
        <w:br/>
        <w:t>тоқтап, алдырып тұрғандары тастап жатыр деген сөз га-</w:t>
        <w:br/>
        <w:t>зет, журналдың басқарушыларын қорқытпаса, көлде-</w:t>
        <w:br/>
        <w:t>нең кісіні нандырарлық сөз емес. Неге десеңіз газет,</w:t>
        <w:br/>
        <w:t>журналды алдырмаушылыққа әм жазылғаннан тоқтап</w:t>
        <w:br/>
        <w:t>қалуға себеп: үш-ақ нәрсе: 1) надандық, 2) сараңдық,</w:t>
        <w:br/>
        <w:t>3) пұлсыздық.</w:t>
        <w:br/>
        <w:t>Міне, соның үшін надан менен сараңға «сөз айыр</w:t>
        <w:br/>
        <w:t>шықты» да дәлел болуға жарайды.</w:t>
        <w:br/>
        <w:t>Аяғысында айтатынымыз: «Бірлік қылыңдар! Береке</w:t>
        <w:br/>
        <w:t>бірлікте», «Алтауың ала болсаң, ауыздағы кетеді» деп</w:t>
        <w:br/>
        <w:t>бүтіндік айтып, құрамалдық қылу теріс емес. Бірақ өздері-</w:t>
        <w:br/>
        <w:t>нің жалқаулықтарына «шариғат оләмие» ні дәнекер қы-</w:t>
        <w:br/>
        <w:t>лып көрсететін атаның баласымыз ғой. Ата кесібін ұмыту</w:t>
      </w:r>
    </w:p>
    <w:p>
      <w:r>
        <w:t>да қыйын-ау!</w:t>
        <w:br/>
        <w:t>194</w:t>
        <w:br/>
        <w:t>АРЫЗДЫ ТӨМЕННЕН БАСТАП БЕРУГЕ ҮЙРЕНУ ҚЕРЕК</w:t>
        <w:br/>
        <w:t>Жұрттып көбі арызды бере білсе де, қандай арызды</w:t>
        <w:br/>
        <w:t>қайда беруін түсіне алмай жүр. Ел қазағының арыз беру</w:t>
        <w:br/>
        <w:t>жөнінде көп білетін мекемелері: сот, тергеуші, милиция,</w:t>
        <w:br/>
        <w:t>бақылашуы орындары. Бірақ осылардың біріне беретін</w:t>
        <w:br/>
        <w:t>арызды біріне беріп бастарын қатырады. Оның үстіне тіп-</w:t>
        <w:br/>
        <w:t>ті басқа мекемеге берілетін арызды көбінесе соларға бе-</w:t>
        <w:br/>
        <w:t>ретіндер бар. Өйткені оларды әйтеуір қыйсықты түзейтін</w:t>
        <w:br/>
        <w:t>мекеме ғой деп ұғады.</w:t>
        <w:br/>
        <w:t>Онан соң бір мекеменің бітіміне көнбегенде мұның Үс-</w:t>
        <w:br/>
        <w:t>тінен жоғарғы орынға арыз беру керек деп келсе де, құр</w:t>
        <w:br/>
        <w:t>жоғарғы орын дегеннен баска, арыз беретін срок пен қа-</w:t>
        <w:br/>
        <w:t>Лай берудің тәртібін білмейтіндер көп. Әйтеуір «үстінен</w:t>
        <w:br/>
        <w:t>беру» дегенді ұстап ап, «пәленше жуан адам, жауыз</w:t>
        <w:br/>
        <w:t>адам, Некең тұсында пәлен болған адам...» деп келеді</w:t>
        <w:br/>
        <w:t>де, өзінің жұмысы жайындағы дәлелін тастап кетеді.</w:t>
        <w:br/>
        <w:t>Бір мекеменің ішінде біреумен араз болғанда, сол ме-</w:t>
        <w:br/>
        <w:t>кеменің маңынан жүрмей, «жоғарғы орынға» арыз бере-</w:t>
        <w:br/>
        <w:t>тіндер көп. Сөйтіп, бұл білместіктің бәрі жұмыстың өн-</w:t>
        <w:br/>
        <w:t>беуіне, былығуына себеп болады.</w:t>
        <w:br/>
        <w:t>Өзінің заңды жолымен берілмеген арыз Мәскеу барса</w:t>
        <w:br/>
        <w:t>да, анығына жету үшін қайта оралып төменгі мекемелер-</w:t>
        <w:br/>
        <w:t>ге түспек. Сондықтан, жолдама арыз төменге мекеме ар-</w:t>
        <w:br/>
        <w:t>қылы соның байлауымен жылауқордың дәлелі қосыла жі-</w:t>
        <w:br/>
        <w:t>берілу керек. Сонда ғана жоғарғы орындар дұрыс билігін</w:t>
        <w:br/>
        <w:t>айта алады.</w:t>
        <w:br/>
        <w:t>Олай ету үшін арызды ең әуелі төменнен бастау керек.</w:t>
        <w:br/>
        <w:t>Төмендегілер тындырмағанда, олар жасаған бітіміне ко-</w:t>
        <w:br/>
        <w:t>пия алып (сол мекеме арқылы), сонда ғана жоғарғы</w:t>
        <w:br/>
        <w:t>орынға жіберу керек.</w:t>
        <w:br/>
        <w:t>Қандай арызды қайда беру мен қалай беру туралы қа-</w:t>
        <w:br/>
        <w:t>зақ тұрмысына лайықталып, мезгіл-мезгіл газет бетінде</w:t>
        <w:br/>
        <w:t>нұсқау беріліп тұрса, жақсы болар еді. Бұл жерін заң</w:t>
        <w:br/>
        <w:t>мекемелеріндегі қазақ азаматтарының ішінен ескерушілер</w:t>
        <w:br/>
        <w:t>табылуына тілектеспіз.</w:t>
        <w:br/>
        <w:t>1927</w:t>
        <w:br/>
        <w:t>389</w:t>
        <w:br/>
        <w:t>ҚАЗАҚ ӘЙЕЛДЕРІ ТУРАЛЫ</w:t>
        <w:br/>
        <w:t>Дүниеде жұқанағы бар нәрсе, тәрбиесі болса, жаса-</w:t>
        <w:br/>
        <w:t>мақ, ұлғаймақ, тәрбие болмағанда нашарламақ, жоғал-</w:t>
        <w:br/>
        <w:t>мақ. Адамда екі түрлі қуат бар: біреуі-- ақыл қуаты.</w:t>
        <w:br/>
        <w:t>Ақыл қуатының тәрбиесі -- ғылым, тәжрибе. Екінші --</w:t>
        <w:br/>
        <w:t>дене куатының тәрбиесі -- жүру-түру, іске айналу (гим-</w:t>
        <w:br/>
        <w:t>настика). Осы екі тәрбиенің қапысыз болып орнына ке-</w:t>
        <w:br/>
        <w:t>луіне бір-ақ шарт бар, ол-- еркіндік (свобода).</w:t>
      </w:r>
    </w:p>
    <w:p>
      <w:r>
        <w:t>Адам баласы екі түрлі заттан құралған да (біреуі ер-</w:t>
        <w:br/>
        <w:t>кек, біреуі әйел болып), туысы бірдей болғанымен, түр-</w:t>
        <w:br/>
        <w:t>мысы бірдей бола алмай, өмір қатарында әйелден еркек</w:t>
        <w:br/>
        <w:t>әлдеқайда үздік жүр. Мұның себебі: әлгі еркіндік дегені-</w:t>
        <w:br/>
        <w:t>міздің еркектерде күшті болып, әйел затында аз, яки бол-</w:t>
        <w:br/>
        <w:t>мауынан. Оған тұрмыс бір кінәлі болса, жаратылыс (та-</w:t>
        <w:br/>
        <w:t>биғат) екі кінәлі. Мысалы, тұрмыстың кінәлі екендігі</w:t>
        <w:br/>
        <w:t>әркімге белгілі, әйелдің үй шаруасына айналып, соны тәр-</w:t>
        <w:br/>
        <w:t>биелеп тұруға міндеттілігі. Табиғаттың кінәлі болатын</w:t>
        <w:br/>
        <w:t>реті: ешбір шаруаға айналмай, еркімен жүрген әйелді</w:t>
        <w:br/>
        <w:t>алсаң да буаз болу, бала табу ықтиярсыз оның еркінді-</w:t>
        <w:br/>
        <w:t>гіне тұсау болады. Сондықтаң қай жұрттың, қандай еркін</w:t>
        <w:br/>
        <w:t>әйелін алсақ та, еркек қатарына жете қоймайды. Сонда</w:t>
        <w:br/>
        <w:t>да еркектегі ерік (табиғат тұсауынан басқа) әйел басын-</w:t>
        <w:br/>
        <w:t>да да болса, көбінің қалыспайтыны шексіз. Ал, қазақ</w:t>
        <w:br/>
        <w:t>әйелінде еркіндік бар ма? Өміріне рыйза ма? Өз арасын-</w:t>
        <w:br/>
        <w:t>Да қандай әйелге теріс көзбен қарайды? Бұл сұрауларға</w:t>
        <w:br/>
        <w:t>жауапты төмендегі тұрмысынан шығаруға болады. Қазақ</w:t>
        <w:br/>
        <w:t>бұрын еркек балаларын оқытып, әйел балаларын оқыт-</w:t>
        <w:br/>
        <w:t>пай жүргендегі дәлелі әйел балаға оқу не керек, намаз</w:t>
        <w:br/>
        <w:t>сабағын білсе болады да, дәріс етіп молла болып отыр</w:t>
        <w:br/>
        <w:t>ма, көп оқытса, бұзылып кетеді болатұғың. Бұл сөз «неге</w:t>
        <w:br/>
        <w:t>оқытпайсың?» дегенге дәлел үшін ғана айтылғаны бол-</w:t>
        <w:br/>
        <w:t>маса, әйел балаларды оқытпағандағы нағыз себебі оп</w:t>
        <w:br/>
        <w:t>394</w:t>
        <w:br/>
        <w:t>БАСПАСӨЗ ҚҮНІНІҢ ҚАНДАЙ ӘСЕРІ ҚАЛУ КЕРЕК</w:t>
        <w:br/>
        <w:t>Губерниямыздың әр жерінде қыстың ауырлығынан</w:t>
        <w:br/>
        <w:t>шаруашылық қысалаңдығы болса да, байлардың ауыз-</w:t>
        <w:br/>
        <w:t>дықталуы егіс пен еңбек шартының науқандары жария-</w:t>
        <w:br/>
        <w:t>ланып кедей, батрак, орташаларға арнаулы жеңілдіктер</w:t>
        <w:br/>
        <w:t>істеліпіп, оларды ұйымдастыру сыяқты күрделі жұмыс-</w:t>
        <w:br/>
        <w:t>тардың істеліп отырғандығы бар. Ауылдағы сол сыяқты</w:t>
        <w:br/>
        <w:t>жеке жұмыстарға белсене қатынасатын, істелген істерді</w:t>
        <w:br/>
        <w:t>мезгілінде баспасөз бетіне жариялап үлгіге тарататын,</w:t>
        <w:br/>
        <w:t>ақыл сұрайтын тілшілер болмақ, Сондықтан тілшілер</w:t>
        <w:br/>
        <w:t>оқу үйлерімен бірігіп баспасөз көрмесін ашып, қабырға</w:t>
        <w:br/>
        <w:t>газеттеріне қатынасып, жыйылыстар жасап, баспасөздің</w:t>
        <w:br/>
        <w:t>тарихын, маңызын түсіндірумен бірге еңбекшілер баспа-</w:t>
        <w:br/>
        <w:t>сөзінің елдегі істерін көзге көрсетіп отырмақ. Бұл істердің</w:t>
        <w:br/>
        <w:t>қай елде қалай өткендігі баспасөз күнінің (Б майдың)</w:t>
        <w:br/>
        <w:t>артынап мәлім болады. Мәлім болғанда «солай өткіздік»</w:t>
        <w:br/>
        <w:t>деген хабарынаң ғана емес, ел еңбекшілері қалдырған</w:t>
        <w:br/>
        <w:t>әсерінен мәлім болмақ. Мәселен 6-сөзінің күнінен кейін</w:t>
        <w:br/>
        <w:t>бұрын газет кітапты марғау тыңдайтындар екіншіде құл-</w:t>
        <w:br/>
        <w:t>шынып тұрғандай болсын. Қара таныйтындардың бәрі де</w:t>
        <w:br/>
        <w:t>газет оқуды Міндет көрерлік халге келсін. Баспасөздің</w:t>
        <w:br/>
        <w:t>маңызын қалың еңбекшіге сондай ұғындырып, қызықты-</w:t>
        <w:br/>
        <w:t>лықты, кәдірлі қылып көрсету газет достары тілшілердің</w:t>
        <w:br/>
        <w:t>өнерлеріне байлаулы. Б-сөзіміз (әсіресе газеттеріміз)</w:t>
        <w:br/>
        <w:t>жылдан жылға оқушыларымызға бейімделіп, олардың ке-</w:t>
        <w:br/>
        <w:t>регін сөйлеуге, шаруасына дұрыс ақылын беруге тырысып</w:t>
        <w:br/>
        <w:t>келеді. Қүн санап хабар жазушылар да көбеюде. Алайда</w:t>
        <w:br/>
        <w:t>нағыз шаруашылардың өз аузынан шыққан тілек пен он-</w:t>
        <w:br/>
        <w:t>дай тілекке екінші бір шаруашының аузынан шыққаны</w:t>
        <w:br/>
        <w:t>еш айтылмай жүр. Оған себеп нағыз шаруашылардың</w:t>
        <w:br/>
        <w:t>сауатсыздығымен, тілшілердің, көбі нағыз шаруашы емес-</w:t>
        <w:br/>
        <w:t>тігі қазақ арасында әзір шаруа ғылымына (шаруа түгіл</w:t>
      </w:r>
    </w:p>
    <w:p>
      <w:r>
        <w:t>390</w:t>
        <w:br/>
        <w:t>ЖӨНІМЕН ӨКПЕЛЕУ КЕРЕК</w:t>
        <w:br/>
        <w:t>Әр халық өзіне басқарушы білмірлерінен күтетін</w:t>
        <w:br/>
        <w:t>нәрсесін шын сөз толық ақыл болғаны секілді, біздің қа-</w:t>
        <w:br/>
        <w:t>зақ халқының да басшыларынан үміт ететін нәрсесі сол</w:t>
        <w:br/>
        <w:t>--деймін. Олай болғанда білмірлеріміздің борышы да</w:t>
        <w:br/>
        <w:t>сол болуға керек емес пе? Ал, енді өзіміздің күткен нәрсе-</w:t>
        <w:br/>
        <w:t>міз басшымыздың қылша мойнын тұтам деп ұғатын</w:t>
        <w:br/>
        <w:t>болсақ, айнала келіп, бәрің бір ауыздан «жақсылық төбең-</w:t>
        <w:br/>
        <w:t>нен жауайын деп тұр деп айтпайсындар деп өкпелеуіміз-</w:t>
        <w:br/>
        <w:t>дің жөні бола берер ме екен? Рас, біздің өкпелейтін ор-</w:t>
        <w:br/>
        <w:t>нымыз бар, егер де басшыларымыз бастан-аяқ жолдан</w:t>
        <w:br/>
        <w:t>тайса, бағаналы шын сөз, толық ақыл сын айтуды қойса,</w:t>
        <w:br/>
        <w:t>болмаса өзінің керт қара басының ғана пайдасын ойлап</w:t>
        <w:br/>
        <w:t>кетсе, сол үшін қыямет етсе, сол үшін таласса, олай бол-</w:t>
        <w:br/>
        <w:t>маған күнде құр «сөздерің екі айыр шықты, сендер бізді</w:t>
        <w:br/>
        <w:t>оңдырмассындар!» деп кортандауымыздың реті жоқ. Сөз</w:t>
        <w:br/>
        <w:t>айыр шықса, шықсын! Онда не тұр? Әркім өз пікірін ай-</w:t>
        <w:br/>
        <w:t>туға ерікті болатын болса, газет, журналға сөз жазушы</w:t>
        <w:br/>
        <w:t>мырзалардың әрқайсысы әр жерде болатын болса, “сөз</w:t>
        <w:br/>
        <w:t>айыр шықпай қайтеді?</w:t>
        <w:br/>
        <w:t>Сьезд болған күнде де сөздің бір жерге жыйналуы,</w:t>
        <w:br/>
        <w:t>бір сөздің дәлелінің қуатты болғандығынан емес пе?</w:t>
        <w:br/>
        <w:t>Олай болса «бір сөзді кім бұрын жазса соны құптай бер,</w:t>
        <w:br/>
        <w:t>өзгелерің ләммим деп пікірлеріңді айтпаңдар дегенше,</w:t>
        <w:br/>
        <w:t>не сөз жазсандар, не ақыл айтсаңдар дәлелін толымды</w:t>
        <w:br/>
        <w:t>қылып көрсетсендер екен деп өтінсек болмай ма? Тара-</w:t>
        <w:br/>
        <w:t>зының қай жағы басып тұрғандығы көзі бар адамға бел-</w:t>
        <w:br/>
        <w:t>гілі болмаушы ма еді, тіпті таразыны көрмейтін соқыр</w:t>
        <w:br/>
        <w:t>болсақ, онда кімге өкпелейміз? Газет, журналдың сөзін</w:t>
        <w:br/>
        <w:t>күтетін мырзаларға, нағызының өзі (аллатағала) «..» ін</w:t>
        <w:br/>
        <w:t>ойламай, салыстырмай қабыл ет деген бе екен? Оның бер-</w:t>
        <w:br/>
        <w:t>892</w:t>
        <w:br/>
        <w:t>ңайына жуымай қырындап, анадайдан «сіз, біз» деп тү-</w:t>
        <w:br/>
        <w:t>рады. Біз дағы әйелдерімізді солардай әдепті, хұлықты,</w:t>
        <w:br/>
        <w:t>таза қылып ұстаймыз деп еліктейміз. Бұл еліктеу -- дәне-</w:t>
        <w:br/>
        <w:t>неге көзі жетпей соқыр еліктеу. Әдепті, көргенді болу ісі</w:t>
        <w:br/>
        <w:t>«біз» деген сөзбен ғана болмақ емес, хұлықты таза бо-</w:t>
        <w:br/>
        <w:t>луға көрінбей яки анадайдан ойқастап жүру шарт емес.</w:t>
        <w:br/>
        <w:t>Осы күнгі әйелді бұрынғы әйелдерден мінез-хұлқы</w:t>
        <w:br/>
        <w:t>тазарып асып кетті деп айта алмаймыз, қайта төмендеп</w:t>
        <w:br/>
        <w:t>кеміді десек дерміз. Адам баласы неғұрлым сырттан қы-</w:t>
        <w:br/>
        <w:t>сымшылық көрсе, соғұрлым пейілі бұзылып, жүрегі қа-</w:t>
        <w:br/>
        <w:t>рая бермек. Бұл мінез адам баласы түгіл, ақылсыз айу-</w:t>
        <w:br/>
        <w:t>анда да бар. Мысалы, кісіге ұмтылатын бура менен қаба-</w:t>
        <w:br/>
        <w:t>ған итті байлан отырсаң, бұрынғысынан “жаман ызасы</w:t>
        <w:br/>
        <w:t>күшейіп, кісі алатын болып кетеді. "</w:t>
        <w:br/>
        <w:t>Тегінде кімге болсын тәрбие бергенде кеңшілікпен бе-</w:t>
        <w:br/>
        <w:t>рілмесе, еркіндігіне қарсы тұрып, қыспақпен жақсы мі-</w:t>
        <w:br/>
        <w:t>незді қылып шығару мүмкін емес. Сөйтіп, біздің жоғары-</w:t>
      </w:r>
    </w:p>
    <w:p>
      <w:r>
        <w:t>дагы сөйлеп келе жатқан сөздерімізден не шықты? Үлгіні</w:t>
        <w:br/>
        <w:t>шежіреден алайық, басқа әйелі еркін жұрттан алайық,</w:t>
        <w:br/>
        <w:t>әйтеуір еркекте қандай еркіндік болса, әйелде де сондай</w:t>
        <w:br/>
        <w:t>еркіндіктің болуы-- парыздығы. Еркек баланы қандай</w:t>
        <w:br/>
        <w:t>оқытып тәрбие беріп, түзеуге құмар болсақ, әйел бала ту-</w:t>
        <w:br/>
        <w:t>ралы да сондай ұмтылуымыздың міндет екендігі.</w:t>
        <w:br/>
        <w:t>Егер де бұл жұмыс кеңескенде ғана ұнап, майданға</w:t>
        <w:br/>
        <w:t>шығуға сараңдығын қоймаса, ел боламыз деп кеңірдегі-</w:t>
        <w:br/>
        <w:t>мізді созуымыз бекер. Бір аяқ, бір қолында жан жоқ кі:</w:t>
        <w:br/>
        <w:t>сінің батырлығы құрып қалсын!..</w:t>
        <w:br/>
        <w:t>1918</w:t>
        <w:br/>
        <w:t>Ислам әйелінің қорлыққа қалғаны туралы жүректің</w:t>
        <w:br/>
        <w:t>түкпірінен шығып, анықты айнадай көрсететін бір Иран-</w:t>
        <w:br/>
        <w:t>ның сөзі бар: суық сұрапылдың астында еркіндік ажалы</w:t>
        <w:br/>
        <w:t>күншығыстың желкілдеген жапырағын аспанға ұшырды.</w:t>
        <w:br/>
        <w:t>Һималая тауының қош иісті гүлі, Шииранның байшешегі</w:t>
        <w:br/>
        <w:t>құрыйды, кебеді, онымен бірге мұсылманның әйелдері--</w:t>
        <w:br/>
        <w:t>ардақты қыршынның аналары олар да сондай қуарды.</w:t>
        <w:br/>
        <w:t>Сонан бері иесіз қораға қаптаған алабота, түйе қарындай</w:t>
        <w:br/>
        <w:t>құлдықпен азықтанып, қараңғы перденің астында барлық</w:t>
        <w:br/>
        <w:t>мұсылманның өмірі қалды деген.</w:t>
        <w:br/>
        <w:t>Осыған қарағанда мына көз алдымыздағы әйелді жа-</w:t>
        <w:br/>
        <w:t>залы кісідей абақтыға жауып, сырға ыстағандай бет-ау-</w:t>
        <w:br/>
        <w:t>зын бүркеп қойып отырған халықтардың бұл әдетті қай-</w:t>
        <w:br/>
        <w:t>дан алып отырғандығы беп-белгілі. Осы әдет күншығыс</w:t>
        <w:br/>
        <w:t>мұсылмандарының (әсіресе шәһәрлі” жердегісінің) көбін-</w:t>
        <w:br/>
        <w:t>де бар. Сондықтан шәһәрлі жер, мәдениетті халық деп</w:t>
        <w:br/>
        <w:t>тұрмысқа үлгіні қала әйелінен алудың керегі жоқ, өйтке-</w:t>
        <w:br/>
        <w:t>ні олардың оқығандары болмаса, оқымағандарының кө-</w:t>
        <w:br/>
        <w:t>бінің хұлқы дала әйелдерінен төмен келеді, оған себеп</w:t>
        <w:br/>
        <w:t>надандығының үстіне кейбіреулерінің қамауда өсіп, іші-</w:t>
        <w:br/>
        <w:t>нені бықсуы. Кейбіреулерінің еліктеп, көрсе қызарланып</w:t>
        <w:br/>
        <w:t>модаға өршігіштігі. Бұлардың мұндай болатындығы, әри-</w:t>
        <w:br/>
        <w:t>не, жаралуда жамандығынан емес, тұрмыстың жаман</w:t>
        <w:br/>
        <w:t>шарттарынан пайда болыл тұрғандығы айдан жарық.</w:t>
        <w:br/>
        <w:t>Әйел неғұрлым еркін болса (әйел түгіл, еркегінің өзі</w:t>
        <w:br/>
        <w:t>де) солғұрлым хұлқы түзу болмақ.</w:t>
        <w:br/>
        <w:t>Қазақ осы күнде бұрынғы тұрмыстың әрқайсысынан</w:t>
        <w:br/>
        <w:t>бірте-бірте айрылып келеді. Мысалы: бұрынғыдай айт</w:t>
        <w:br/>
        <w:t>пен той, ойын-сауық жоқ жерлерінде тіпті жоқ та, бар же-</w:t>
        <w:br/>
        <w:t>рінде сүлдері ғана бар, Бұрынғы уақытта бұлардың қай-</w:t>
        <w:br/>
        <w:t>сысында болса да әйел аралас болатұғың: құда түскенде</w:t>
        <w:br/>
        <w:t>болсын, қыз ұзатқанда болсын, қазақ қатындарының күн-</w:t>
        <w:br/>
        <w:t>діктері шағаладай болып, қаз-қатар отырып алып, құдйа-</w:t>
        <w:br/>
        <w:t>лармен салғыласып жатқанын көретін едің. Шылдақана,</w:t>
        <w:br/>
        <w:t>қынаменделерде қыз-бозбалалар қарама-қарсы өлең ай-</w:t>
        <w:br/>
        <w:t>тысатын еді. Айттарда атқа мініп күйеулер қалыңдықта-</w:t>
        <w:br/>
        <w:t>рын қуатын әдеттері бар еді.</w:t>
        <w:br/>
        <w:t>Ал бұ күнде бұлардың еркек-әйелден бірдей қалып</w:t>
        <w:br/>
        <w:t>отырған жеріне сөз де жоқ. Оған тұрмыс пенен заман кі-</w:t>
        <w:br/>
        <w:t>нәлі-ақ болсын, түгел қала қоймаған жерінде әйелдің</w:t>
        <w:br/>
        <w:t>араласуы бұрынғыдай емес. Оған себеп бұрынғылар на-</w:t>
        <w:br/>
        <w:t>дандығынан істеген, Шәһәрлі жердің әйелі еркекпен сал-</w:t>
        <w:br/>
        <w:t>рыласып, сөйлеспек түгіл көзіне көрінбей, көрінсе де ма-</w:t>
      </w:r>
    </w:p>
    <w:p>
      <w:r>
        <w:t>898</w:t>
        <w:br/>
        <w:t>қылады. Білімсіз ақын -- бейшара ақын деп Абай айт-</w:t>
        <w:br/>
        <w:t>қан. Өлеңді жақсы жазу үшін: жігер, талап керек.</w:t>
        <w:br/>
        <w:t>Осыны айтып маған қарап жымыйып күлді де сұрақ</w:t>
        <w:br/>
        <w:t>қойды:</w:t>
        <w:br/>
        <w:t>-- Сен 1905 жылғы революциядан кейін тудың. Ре-</w:t>
        <w:br/>
        <w:t>волюцияны көрген жоқсың. Сонда...-- дей берген кезде мен</w:t>
        <w:br/>
        <w:t>сасқалақтап не айтарымды білмей:</w:t>
        <w:br/>
        <w:t>-- Ол рас, солай екен ғой,-деп едім.</w:t>
        <w:br/>
        <w:t>-- Жоқ, тек көрген нәрсені жазып, көрмегеніңді жаз-</w:t>
        <w:br/>
        <w:t>ба десек, онымыз дұрыс та болмас. Өлең өмір тәжрибе-</w:t>
        <w:br/>
        <w:t>сінен, зерттеп, қанып, білген әңгімеден туса жақсы</w:t>
        <w:br/>
        <w:t>шығады,-- деді,</w:t>
        <w:br/>
        <w:t>Сәбит осы жолында көп ақыл-кеңес айтты. Тек өлең</w:t>
        <w:br/>
        <w:t>жайында ғана емес, тұрмыс, білім, жаңа құрылыс, жас-</w:t>
        <w:br/>
        <w:t>тар туралы көп нәрсе аңғартты.</w:t>
        <w:br/>
        <w:t>Екінші бір барғанымда әйелдер мейрамы --8 март</w:t>
        <w:br/>
        <w:t>туралы сюжетке құрылған тағы бір өлең аңғардым, Бі-</w:t>
        <w:br/>
        <w:t>рақ, менің сюжетті құру әдісім Сәбитке ұнамады. Ол</w:t>
        <w:br/>
        <w:t>өлеңнің сюжетін құру жөнінде өзінің кейбір тәжрибесін</w:t>
        <w:br/>
        <w:t>әңгіме етті.</w:t>
        <w:br/>
        <w:t>Сәбиттің өзіне ұнаған өлеңнің бірі «Бөшкенің зары»</w:t>
        <w:br/>
        <w:t>дейтін өлең. Бұл өлең 1924 жылы жазылған. Ол кезде</w:t>
        <w:br/>
        <w:t>ауылда болыстыққа таласып, партия жасаушылар, ұру</w:t>
        <w:br/>
        <w:t>таласын қоздырушылар аз емес-ті. «Бөшкенің зары» де-</w:t>
        <w:br/>
        <w:t>ген өлең осы сыяқты партияқор, пысық, атқамінерлер</w:t>
        <w:br/>
        <w:t>тұрмысынан алынып жазылған. Осы өлеңнің құрылысы</w:t>
        <w:br/>
        <w:t>жөнінде Сәбит өзінің едәуір ізденіп, ойланғанын әңгіме</w:t>
        <w:br/>
        <w:t>еткені әлі есімде. Бұл өлең малын партияға шашып, қос</w:t>
        <w:br/>
        <w:t>қатын алған, кооператив мүлкін ішіп-жеген бай Бостан-</w:t>
        <w:br/>
        <w:t>бай туралы жазылған екен.</w:t>
        <w:br/>
        <w:t>-- Партияшыл, жікшіл, оның үстіне қалыңмал төлеп,</w:t>
        <w:br/>
        <w:t>совет заңына қайшы қылмыс істеп отырған бай, кулакты</w:t>
        <w:br/>
        <w:t>мысқылдап, келеке-сықақ ету үшін өлеңнің өзгеше түрін</w:t>
        <w:br/>
        <w:t>іздедік. Далада, есік алдында бос тұрған бөшкені жел</w:t>
        <w:br/>
        <w:t>күні сөйлеттім.</w:t>
        <w:br/>
        <w:t>Бұл екі айдан</w:t>
        <w:br/>
        <w:t>бос тұратын бөшке еді,</w:t>
        <w:br/>
        <w:t>Мұның заты</w:t>
        <w:br/>
        <w:t>демесе ағаш-- есті еді.</w:t>
        <w:br/>
        <w:t>Шақты желге</w:t>
        <w:br/>
        <w:t>Бостанбайдың зорлығын</w:t>
        <w:br/>
        <w:t>(Кім біледі не себептен кешпеді?»)</w:t>
        <w:br/>
        <w:t>406</w:t>
        <w:br/>
        <w:t>жағасын ұстап құдайына жалынады: «құдай-ай, пәлендей</w:t>
      </w:r>
    </w:p>
    <w:p>
      <w:r>
        <w:t>қыла көрме!» деп. Ол тілегі сондай расуа қылма деген</w:t>
        <w:br/>
        <w:t>тілек болса да, жоқ, соның ниетіндей ниет ойЛата көрме</w:t>
        <w:br/>
        <w:t>деген тілек қылса да, әйтеуір ананың халін ұнатпаған ті-</w:t>
        <w:br/>
        <w:t>лек екенінде шүба жоқ. Міне қазақ қызының күйеуге тию-</w:t>
        <w:br/>
        <w:t>інің жайы осы!</w:t>
        <w:br/>
        <w:t>Ал, енді қазақтың қатындары қандай халде болады,</w:t>
        <w:br/>
        <w:t>оны қарайық. Үй-ішінің барлық шаруасы қатынның мой-</w:t>
        <w:br/>
        <w:t>нында: байының үсті кірлей ме, баласының үсті жырты-</w:t>
        <w:br/>
        <w:t>ла ма, қайсысының қарны ашып қалады, неменеге көңіл-</w:t>
        <w:br/>
        <w:t>дері соғады?</w:t>
        <w:br/>
        <w:t>Солардың бәріп орындастыруға қатын міндетті, Қатын</w:t>
        <w:br/>
        <w:t>байына мынау қыйсық деуге правосы жоқ, не айтса, со-</w:t>
        <w:br/>
        <w:t>ны «құп» деуге борышты, не бұйырса, соны істеуге өлім-</w:t>
        <w:br/>
        <w:t>ді. Байы басын жарып, көзін шығарса да, кек тұтпайды.</w:t>
        <w:br/>
        <w:t>Қатын шет жерге шықпайды, үйден ұзап шығуға мүұр-</w:t>
        <w:br/>
        <w:t>шасы да, билігі де жоқ. Қатын малға да ие емес, сөзге де</w:t>
        <w:br/>
        <w:t>ме емес, «қатын қайраттанса, қазан пісіреді» дегендей,</w:t>
        <w:br/>
        <w:t>тек өзінің істейтін нәрсесін жыйнап ұстап, ұқсатып беру-</w:t>
        <w:br/>
        <w:t>ге ғана ие.</w:t>
        <w:br/>
        <w:t>Азырақ еркімен жүріп, еркін сөйлецкіреген әйел бол-</w:t>
        <w:br/>
        <w:t>са, «ер қатынсып, байын билсегенсіп, байсыз қатынға ұсап,</w:t>
        <w:br/>
        <w:t>айтқан жерден жырақ, «Қөлмеген көлге берсін!» деп қа-</w:t>
        <w:br/>
        <w:t>тын біткен жамандап әңір қылады. Қысқасы, қазақ әйел-</w:t>
        <w:br/>
        <w:t>дері өздерін еркектіп пайдасы үшін ғана жаратылған бір</w:t>
        <w:br/>
        <w:t>хайуан есебінде ұғады. Сондықтан өздерінде осы түр-</w:t>
        <w:br/>
        <w:t>мыстарына наразылық жоқ. Жалғыз-ақ олардың шыр-</w:t>
        <w:br/>
        <w:t>қып күндестік қана бұзады.</w:t>
        <w:br/>
        <w:t>Сейтіп, олардың жігері тұрмыстың табанында езілген,</w:t>
        <w:br/>
        <w:t>мақсаты-- «көйлегім көк, тамағым тоқ болса екен» ға-</w:t>
        <w:br/>
        <w:t>на, Хат таныйтын әйел қазақ арасында жоққа есеп, Га-</w:t>
        <w:br/>
        <w:t>зет оқыған, заманның жайынан хабары бар әйелді қазақ</w:t>
        <w:br/>
        <w:t>арасында көзің де көрмейді. Бірақ соншама күң болып</w:t>
        <w:br/>
        <w:t>сезілсе де, соншама қараңғы надан болса да, басқа түрік</w:t>
        <w:br/>
        <w:t>әйелдеріне қарағанда артықшылық жерлері де жоқ емес.</w:t>
        <w:br/>
        <w:t>Мысалы, аса бір үлкен ақсақалды, яки бөтен бір кісі бол-</w:t>
        <w:br/>
        <w:t>маса, жасырынып, қашкақ тұрмайды. Сөзге ашық, әзіл-</w:t>
        <w:br/>
        <w:t>ге ұсталық, әдепті жайдарылық олардың ілгері басуына</w:t>
        <w:br/>
        <w:t>ыңғайлылығын көрсетеді.</w:t>
        <w:br/>
        <w:t>Бостандық болғаннан бері әр жерде пәленнің қызы қа-</w:t>
        <w:br/>
        <w:t>шып кетіпті, түгеннің қатыны қашып кетіпті дегенді құ-</w:t>
        <w:br/>
        <w:t>лақ жиірек естеді. Бұл қазақ әйелдерінің бостандыққа</w:t>
        <w:br/>
        <w:t>396</w:t>
        <w:br/>
        <w:t>істеген, көрнекті қызметте болған адамдардың, ақын,</w:t>
        <w:br/>
        <w:t>жазушы, газет қызметкерлерінің біразы ерте дүние сал-</w:t>
        <w:br/>
        <w:t>ды. Мысалы, сондай адамдардан: Семей педагогика тех-</w:t>
        <w:br/>
        <w:t>никумын бітірген, кейіннен мұғалім болған Жұматай</w:t>
        <w:br/>
        <w:t>Забаев, ақын Самат Нұржанов, Семей губерниялық ком-</w:t>
        <w:br/>
        <w:t>сомол комитетінің секретары Жақыя КҚенешев Сәбиттен</w:t>
        <w:br/>
        <w:t>төте тәрбие алған адамдар.</w:t>
        <w:br/>
        <w:t>Қазір Алматыда қызмет істейтін тарих ғылымдары-</w:t>
        <w:br/>
        <w:t>ның кандидаты Мұсатай- Ақынжанов, жазушы Дихан</w:t>
        <w:br/>
        <w:t>Әбілев, Павлодар облысы Ертіс аудандық комитетінің</w:t>
        <w:br/>
        <w:t>секретары Мұхсын Қордабаев, Жамбыл облыстық газеті</w:t>
      </w:r>
    </w:p>
    <w:p>
      <w:r>
        <w:t>«Сталин жолы» ның редакторы Ғайса Сармұрзин, Қара-</w:t>
        <w:br/>
        <w:t>ғанды облысының газеті «Советтік Қарағанды»ның ре-</w:t>
        <w:br/>
        <w:t>дакторы Бейсенғали Тайкіманов, Аягөз ауданындағы</w:t>
        <w:br/>
        <w:t>«Жаңа ауыл» газетінің редакторы Бейсенғали Кірбетов,</w:t>
        <w:br/>
        <w:t>осы сыяқты ондаған адамдар Сәбиттен тек кеңес-ақыл</w:t>
        <w:br/>
        <w:t>алып қана қоймай, оның ақындық, жазушылық шебер-</w:t>
        <w:br/>
        <w:t>Лігінен үлгі алып, одан көп нәрсе үйренді де.</w:t>
        <w:br/>
        <w:t>Сәбиттің жалпы білімі орта дәрежеге жуық еді. Ол</w:t>
        <w:br/>
        <w:t>белгілі бір мектеп бітірмесе де өзінің талабы, дарынды-</w:t>
        <w:br/>
        <w:t>лығы арқасында естіген, оқыған әңгімелерін бойына</w:t>
        <w:br/>
        <w:t>сақтай білген. бабиттің өзінің айтуынша әкесі Дөнентай</w:t>
        <w:br/>
        <w:t>кедей шаруа болған, Сәбитті өздігінен оқытуға шамасы</w:t>
        <w:br/>
        <w:t>келмеген. Сондықтан оның алғаш рет мұсылманша осул-</w:t>
        <w:br/>
        <w:t>жадит жолымен оқуына көмекші өзіне туыс ретінде</w:t>
        <w:br/>
        <w:t>жақын Сәния Ертісбаева болған екен. Мұнда екі-үш</w:t>
        <w:br/>
        <w:t>жылдай мөлдадан оқып, жақсы хат танып шыққан. Тек</w:t>
        <w:br/>
        <w:t>хат тану ғана емес, Сәбиттің өзініне айтсақ: «дүние тануы</w:t>
        <w:br/>
        <w:t>басқаша, сол кездегі көзі ашық қазақ азаматының бірі»</w:t>
        <w:br/>
        <w:t>болған. Бұл Сәбиттің сол кездегі өлеңдерінен де көрінеді.</w:t>
        <w:br/>
        <w:t>Сәбиттің 1915 жылы «Уақ-түйек» деген екі бөлек өлең</w:t>
        <w:br/>
        <w:t>кітабы Уфа Қаласында басылып шығады. Ол кезде кітап</w:t>
        <w:br/>
        <w:t>бастыру Өте қыйын екендігі сөзсіз. Бұл екі кітапты жо-</w:t>
        <w:br/>
        <w:t>ғарыда айтылған Сәния Ертісбаева бастырып шығарған</w:t>
        <w:br/>
        <w:t>екен. Сәбит осві екі кітабы шыққаннан кейін-ақ, белгілі</w:t>
        <w:br/>
        <w:t>ақын бола бастаған тәрізді. Өйткені, «Қазақтарға қарап»</w:t>
        <w:br/>
        <w:t>дейтін әрбір сөзі ылғый «қ» әрпімен басталатын 20 жол</w:t>
        <w:br/>
        <w:t>өлеңі әркімнің аузында таралып кеткен. Өлеңнің әрбір</w:t>
        <w:br/>
        <w:t>сөзі 8-6 шумақ бойына осындай бір әріппен басталып</w:t>
        <w:br/>
        <w:t>отыратын өлең үлгісі әдебиетте өте сирек, тіпті кездес-</w:t>
        <w:br/>
        <w:t>пейді десе де болар. Осы өлеңіне кейінгі кезде өзі де таң</w:t>
        <w:br/>
        <w:t>қалатын.</w:t>
        <w:br/>
        <w:t>Сәбит 1918 жылы Семейге келеді. Онда Семейде</w:t>
        <w:br/>
        <w:t>408</w:t>
        <w:br/>
        <w:t>ЖАЗУШЫЛАРҒА</w:t>
        <w:br/>
        <w:t>Газет, журнал екі түрлі нәрсеменен жасамақ: 1) пұл,</w:t>
        <w:br/>
        <w:t>2) жазушы. Мұны жұрттың бәрі біледі.</w:t>
        <w:br/>
        <w:t>Тегінде біздің бұл журналымыз шығарылғанда да көп</w:t>
        <w:br/>
        <w:t>үшін шығарылып отыр, пұлдан тарықпаса да, көптен та-</w:t>
        <w:br/>
        <w:t>рықпайды. Жазатын нәрседен атсыраса да, -көптен шық-</w:t>
        <w:br/>
        <w:t>қан жазушылармен атсырамайды.</w:t>
        <w:br/>
        <w:t>Жазушы дегеніміз екі түрлі: бірі -- әрі оқулы, газет,</w:t>
        <w:br/>
        <w:t>журналдың мәнісін білетін адамдар; екіншісі--көзі ашық</w:t>
        <w:br/>
        <w:t>қана, жазу таныйтын ел кісілері. Әуелгілерге біз жаз,</w:t>
        <w:br/>
        <w:t>жазба деп еш нәрсе айта алмаймыз. Өйткені, олар қолы</w:t>
        <w:br/>
        <w:t>тиіп, жазғысы келсе, біз айтпай-ақ жазар. Мысалы, док-</w:t>
        <w:br/>
        <w:t>тор, фельдшерлер денсаулық жайын; учитель, мұғалім-</w:t>
        <w:br/>
        <w:t>дер тәрбие жайын, агрономдар шаруашылық жайын тағы</w:t>
        <w:br/>
        <w:t>сондай әркім өзінің жетелейтін нәрселері “туралы жазып</w:t>
        <w:br/>
        <w:t>тұру өз борыштары, біз салғанда қолқаны елдегі жазу</w:t>
        <w:br/>
        <w:t>таныйтын ақсақалдар, жастарға саламыз. Олардың ішін-</w:t>
        <w:br/>
        <w:t>де әдебиет, шежіре, шаруашылық жайынан көп қолғабыс</w:t>
        <w:br/>
        <w:t>тиетіндері бар. Мысалы, әр елдің атасын, хандардың ере-</w:t>
        <w:br/>
        <w:t>жесін, билердің мақал менен жорасын, ақындардыц қай-</w:t>
        <w:br/>
        <w:t>ымын, батырлардың жорығын білетін кәрі құлақты ақса-</w:t>
      </w:r>
    </w:p>
    <w:p>
      <w:r>
        <w:t>калдар, неше түрлі ойын, қулық, жұмбақ, жаңылтпаш бі-</w:t>
        <w:br/>
        <w:t>летін жастар, мал бағумен айналыс қылған байлар, аң</w:t>
        <w:br/>
        <w:t>аулау жайың білетін саятшы-- құсбегілер, ат сынайтын</w:t>
        <w:br/>
        <w:t>сыншылар -- қысқасы кімнің не білетіні бар. Хат білетін-</w:t>
        <w:br/>
        <w:t>дер өзі жазып, білмейтіндерінен айтқызып отырып жа-</w:t>
        <w:br/>
        <w:t>зып алып, жіберіп отырушылар табылса, алғыс айтып құ-</w:t>
        <w:br/>
        <w:t>шақтай алар едің. Бұл туралы жазушылар сөзді келістіре</w:t>
        <w:br/>
        <w:t>алмайым ғой, жазуым жаман ғой десіп қорғанып, болма-</w:t>
        <w:br/>
        <w:t>са өздері жібергенмен, кісінің сөзін баспайды, талай сөз</w:t>
        <w:br/>
        <w:t>жіберіп ем, біреуін баспаған сон, көңілім қайтыпты деп</w:t>
        <w:br/>
        <w:t>өкпелеп тоқталып қалулары лайық емес. Бірінші, адам</w:t>
        <w:br/>
        <w:t>400</w:t>
        <w:br/>
        <w:t>қандай сусағандығын көрсетеді, жүрегінде сезімнің бар-</w:t>
        <w:br/>
        <w:t>лығын білдіреді. Мұнысы бостандыққа өздері ұмтылуда</w:t>
        <w:br/>
        <w:t>алғашқы адымы болғандығынан үлкен үміт туғызарлық</w:t>
        <w:br/>
        <w:t>іс. Бірақ адам қатарына жалғыз қашумен ғана жетпек</w:t>
        <w:br/>
        <w:t>емес, Егер де оларға осы бастан ғылым, білім, тәрбие</w:t>
        <w:br/>
        <w:t>кіргізіп көзін ашпаса, ылғи қашудың да аяғының неге со-</w:t>
        <w:br/>
        <w:t>ғарын құдай білсін!</w:t>
        <w:br/>
        <w:t>Біз әйелге тәрбие бергенде тұрмысқа, шежіреге сүйе-</w:t>
        <w:br/>
        <w:t>ніп бере аламыз. Және солардың ішіндегі татымды, таң-</w:t>
        <w:br/>
        <w:t>даулысын өрнек қылып ұстауымыз керек болады. Бізге</w:t>
        <w:br/>
        <w:t>Европа еркекпен тең еркіндігінен, өнерлі-ғылымдығынан</w:t>
        <w:br/>
        <w:t>басқа жағы өрнек болуға жарамайды. Себебі әдеті, ғұр-</w:t>
        <w:br/>
        <w:t>пы басқа - бір, тұрмысы үйлеспейді -- екі. Діндес, қан-</w:t>
        <w:br/>
        <w:t>дас деп басқа түріктен алуымызға келмейді. Оның себебі</w:t>
        <w:br/>
        <w:t>оларда әрқайсысы әртүрлі тұрмыста және шариғатқа</w:t>
        <w:br/>
        <w:t>жала жауып әлі күнге жасырынбақ пердеден құтыла ал-</w:t>
        <w:br/>
        <w:t>май келеді. Енді былай болғанда ғылым туралы әрнекті</w:t>
        <w:br/>
        <w:t>кімде ғылым болса, сонан алып, тұрмыс жайында өзіміз-</w:t>
        <w:br/>
        <w:t>дегіні өңдеп, еркіндікті мол кіргізуге құлаш ұруымыз</w:t>
        <w:br/>
        <w:t>керек.</w:t>
        <w:br/>
        <w:t>Бұл туралы өрнекті тұрмысы үйлесетін жұрттың еркін</w:t>
        <w:br/>
        <w:t>елінен алуға болады. Оның үшін өзіміз секілді көшпелі</w:t>
        <w:br/>
        <w:t>халыққа әм өзіміздің шежіреге көз салсақ, әйелдердің</w:t>
        <w:br/>
        <w:t>еркекпен қатар іске кірісіп отырғайпдығын жиі көреміз.</w:t>
        <w:br/>
        <w:t>Мысалы, түрікпенді аламысын, бурятті аламысын, қал-</w:t>
        <w:br/>
        <w:t>мақты аламысын, ең аяғы шұбырып жүрген сығанды ала-</w:t>
        <w:br/>
        <w:t>мысын -- солардың әр қайсыларының әйелдері еркектері</w:t>
        <w:br/>
        <w:t>не қылса, соны қылып араласып жүр. Қазақтың шежіре-</w:t>
        <w:br/>
        <w:t>сінде де, бабаларың өміріне көз салсаң, жаугершілік за-</w:t>
        <w:br/>
        <w:t>манда еркектің серігіне жарап батырлық көрсеткен әйел</w:t>
        <w:br/>
        <w:t>аз емес.</w:t>
        <w:br/>
        <w:t>Біз көреміз шежіре жүзінде де, тұрмыс жүзінде де ер-</w:t>
        <w:br/>
        <w:t>кін әйелден елеулі кісілердің шығуға мүмкін екендігін.</w:t>
        <w:br/>
        <w:t>Біз кәреміз дің көзілдірігіменен қарағанда да, исламның</w:t>
        <w:br/>
        <w:t>нағыз аузынан жалыны шығып тұрған күндегі әйелдегі</w:t>
        <w:br/>
        <w:t>еріктің қандай екендігін. Бірақ берірек келген соң кәдім-</w:t>
        <w:br/>
        <w:t>гі пайғамбардың мирасхорлары анау тарихтан да көз</w:t>
        <w:br/>
        <w:t>жұмды, мынау исламды да белшалғыға бұрды. Бұған се-</w:t>
        <w:br/>
        <w:t>беп: әммә халифаларынан бастап ислам күшінің Иран қо-</w:t>
        <w:br/>
        <w:t>лына көшкендегі кейбір қара жүрек өмір әлмүминдердің</w:t>
        <w:br/>
        <w:t>өздерінің жауыз нәпістерінің қызығы үшін харам сарайы</w:t>
        <w:br/>
        <w:t>деп ат қойып ыңғай сұлуды үйірлеп оңаша бөлек ұстау-</w:t>
        <w:br/>
        <w:t>ларына исламды құрал қылғандықтарынан.</w:t>
      </w:r>
    </w:p>
    <w:p>
      <w:r>
        <w:t>397</w:t>
        <w:br/>
        <w:t>Менің өз атымнан айтқаннан гөрі, жансыз бөшкеге</w:t>
        <w:br/>
        <w:t>сөйлетуім оқушы үшін әсерлі, қызықты әңгіме болар деп</w:t>
        <w:br/>
        <w:t>ұйғардым. Бостанбайдың партия жасап, елді өзіне тартып</w:t>
        <w:br/>
        <w:t>алу әрекетінде жүргенін, қылмысын, залымдығын бөшке»</w:t>
        <w:br/>
        <w:t>ге сөйлету арқылы әшкереледім. Сондықтан осы түр</w:t>
        <w:br/>
        <w:t>жағынан да, мазмұн жөнінде де біркелкі тәуір шықты,-</w:t>
        <w:br/>
        <w:t>деді.</w:t>
        <w:br/>
        <w:t>«Сүлейменнің нануы» Деген өлеңде Сәбит қос қатын</w:t>
        <w:br/>
        <w:t>алған Сүлейменді кекетіп, сөгіп.шенейді. Сүлеймен дейтін</w:t>
        <w:br/>
        <w:t>бай тоқал алады. Оны бір тілші естіп газетке жазады.</w:t>
        <w:br/>
        <w:t>Бұрын газет сөзін өтірік деп нанбайтын Сүлеймен бұл</w:t>
        <w:br/>
        <w:t>жолында әлгі хабар басылған газетті іздейді. Өйткені,</w:t>
        <w:br/>
        <w:t>хабар байдың өзі туралы жазылған. Сәбит: «Сүке-ау,</w:t>
        <w:br/>
        <w:t>бұған қалай нандың?» деп байды сықақ етеді.</w:t>
        <w:br/>
        <w:t>Сәбит өлеңге өте сын көзімен қатты қарайтын. Өлең-</w:t>
        <w:br/>
        <w:t>нің әрбір сөзіне ой жіберіп, салмақтап отыратын. Өлең-</w:t>
        <w:br/>
        <w:t>нің тақырыбын, жоспарын, оның ішінде келтірілетін жеке</w:t>
        <w:br/>
        <w:t>образдары, теңеу, салыстыруды күн бұрын ойластырып</w:t>
        <w:br/>
        <w:t>қойған дұрыс екенін үнемі ақыл-кеңес ретінде айтып</w:t>
        <w:br/>
        <w:t>отырушы еді,</w:t>
        <w:br/>
        <w:t>П</w:t>
        <w:br/>
        <w:t>Сәбиттің өлеңге қоятын талабының күштілігін мына-</w:t>
        <w:br/>
        <w:t>дан байқауға болады. 1924-95 жылдары, одан кейін де</w:t>
        <w:br/>
        <w:t>«Қазақ тілі» газеті осы күнгі Семей, Павлодар, Шығыс</w:t>
        <w:br/>
        <w:t>Қазақстан, Қарағанды облыстарының көлеміне таралЛа-</w:t>
        <w:br/>
        <w:t>тын еді, Бұл айтылған жерлерде осыдан өзге қазақ ті-</w:t>
        <w:br/>
        <w:t>лінде шығатын газет жоқ еді. Сондықтан «Қазақ тілі»</w:t>
        <w:br/>
        <w:t>газетіне күніне ондаған хат түсетін. "Ол хаттардың көпші»</w:t>
        <w:br/>
        <w:t>лігі өлең болып шығатын, Редакцияда ол кезде 2-3 адам</w:t>
        <w:br/>
        <w:t>қызмет істейтін. Оның бірі -- секретарь, екіншісі -- аудар-</w:t>
        <w:br/>
        <w:t>машы, немесе әдебиет қызметкері, үшіншісі -- ауылшаруа-</w:t>
        <w:br/>
        <w:t>шылық, ағарту бөлімінің бастығы еді. Сәбитке тиісті ауыл</w:t>
        <w:br/>
        <w:t>шаруашылығы, өлең-әдебиет, мәдениет және әйелдер</w:t>
        <w:br/>
        <w:t>тұрмысы, болатын. Бірақ, өлең газет бетінде оқта-текте</w:t>
        <w:br/>
        <w:t>болмаса, көп көріне бермейтін, Әлеңді өте сықтап, сал-</w:t>
        <w:br/>
        <w:t>мақтап, маңызына, көркемдік қасиетіне, актуальдығына</w:t>
        <w:br/>
        <w:t>қарап қана басатын. Газетке көбінесе, келешегінен үміт</w:t>
        <w:br/>
        <w:t>күтерлік адамдардың өлеңдерін жіберіп отыратын. Шы-</w:t>
        <w:br/>
        <w:t>нында да, Сәбиттің қоластында тәрбиеленіп ескен, оған</w:t>
        <w:br/>
        <w:t>борышты адамдар көп еді. Сәбиттен тәрбие алған, кейін-</w:t>
        <w:br/>
        <w:t>нен совет үкіметі мен большевиктер партиясына адал</w:t>
        <w:br/>
        <w:t>407</w:t>
        <w:br/>
        <w:t>болмайтұғын. Адамның көбінде бір мінез бар: бір істі</w:t>
        <w:br/>
        <w:t>тұрмыстың қолайсыздығынан істей алмай тұрса, нағыз өз</w:t>
        <w:br/>
        <w:t>себебін көрсетпей, басқа бір дәлелмен құтылғысы келіп</w:t>
        <w:br/>
        <w:t>тұрады. Соның секілді әйел балаларды оқытпауға көлде-</w:t>
        <w:br/>
        <w:t>нең себеп, айтатын дәлелдерінен көрі, тұрмысының ың-</w:t>
        <w:br/>
        <w:t>ғайсыздығы болатын. Сол тұрмыстың ыңғайсыздығының</w:t>
        <w:br/>
        <w:t>өзі де, әйел түгіл, еркек балаларды оқытуға ынтасыз на-</w:t>
        <w:br/>
        <w:t>дандығынан шығатын. Өйткенмен жұрт оқуға бет қойған-</w:t>
      </w:r>
    </w:p>
    <w:p>
      <w:r>
        <w:t>нан бері әлі күнге еркек баланың қамында. Сөзге келген-</w:t>
        <w:br/>
        <w:t>де, рас, әйел баланың да оқығаны жақсы ғой дегені бол-</w:t>
        <w:br/>
        <w:t>маса, еркек баламен қатар ұстап оқуға берген қазақ жоқ.</w:t>
        <w:br/>
        <w:t>Мысалы, еркек баласын қандай алыс жерге жіберіп</w:t>
        <w:br/>
        <w:t>оқытқан кісі әйел баласын ана ауылдағы мектепке жібе-</w:t>
        <w:br/>
        <w:t>іп те оқытпайды, Опдағы айтатыны -- әйел бала бөтен</w:t>
        <w:br/>
        <w:t>ауылға барып оқып жүре ала ма! Мұның мағнасы: бая-</w:t>
        <w:br/>
        <w:t>ғы «әйелге оқу не керектен» ұзамай жүргендікті білдіре-</w:t>
        <w:br/>
        <w:t>ді. Бұдан көрінеді: әйел баланы еркек баламен бірдей</w:t>
        <w:br/>
        <w:t>көрмеушілік. Сөйтіп тағдыры күштеп үйден шықпай, әйел-</w:t>
        <w:br/>
        <w:t>Дің еркек қатарынан қалуының бесмелласы осы. Ал әйел</w:t>
        <w:br/>
        <w:t>бала ер жетіп күйеуге баратын мезгілі келді: қарап тұ-</w:t>
        <w:br/>
        <w:t>райық, кімге барар екен? Кімге барушы еді? Құдай кімге</w:t>
        <w:br/>
        <w:t>жазса, соған барады. Құдайдың жазған кісісі кім екен?</w:t>
        <w:br/>
        <w:t>Қім болушы еді? Әкесі кімге берсе, сол да. Әкесі қандай</w:t>
        <w:br/>
        <w:t>кісіге береді екен? Қандай кісі дерің бар ма? Кімді көңі-</w:t>
        <w:br/>
        <w:t>лі сүйсе, соған дағы.</w:t>
        <w:br/>
        <w:t>Көңілі сүйетін кісі қандай? Дүниеде жақсы кісі жоқ</w:t>
        <w:br/>
        <w:t>па? Беделді, біреу атақты; кейбіреудің көп берерлік ма-</w:t>
        <w:br/>
        <w:t>лы бар «мал адамның бауыр еті», кейбіреудің сүйенер-</w:t>
        <w:br/>
        <w:t>лік панасы бар, солардың біреуіне береді дағы.</w:t>
        <w:br/>
        <w:t>Зауда күйеу көңіліне ұнамай қалып, қыздың бармай-</w:t>
        <w:br/>
        <w:t>мын деген қалпы білінсе, асса аймақтың атқамінерлері</w:t>
        <w:br/>
        <w:t>болып, қалса әке-шеше, аға-інілері болып, үнін өшіреді.</w:t>
        <w:br/>
        <w:t>Дәуірлеп бара жатса, байлап салып береді. Бірақ мұндай</w:t>
        <w:br/>
        <w:t>мінез жүз қыздың бір қызынан ғана шығады. Қалған</w:t>
        <w:br/>
        <w:t>тоқсан тоғызы кеудесінде жаны, бетінде ары болса, ана-</w:t>
        <w:br/>
        <w:t>ны көріп тұрып, өздері де бүлк етпейді. Рас, бірен-саран</w:t>
        <w:br/>
        <w:t>қыздар үйде, не барғаннан кейін көңлі сүйген біреумен</w:t>
        <w:br/>
        <w:t>кетіп қалатыны да болады. Өйткенімен қолдан келсе,</w:t>
        <w:br/>
        <w:t>(қудалап жүріп жігіттен айырып алса) оған атар таң,</w:t>
        <w:br/>
        <w:t>шығар күн жоқ. Қолдан келмесе, өмірлік лағнатқа ду-</w:t>
        <w:br/>
        <w:t>шар болып бұзылған арсыз атанып кете барғаны.</w:t>
        <w:br/>
        <w:t>Бұған батырлық ететін қыз қазақтан жүзден түгіл,</w:t>
        <w:br/>
        <w:t>мыңнан шықса қалай! Мұны көрген қыздардың көпшілігі</w:t>
        <w:br/>
        <w:t>595</w:t>
        <w:br/>
        <w:t>Сыйырыма парық жоқ.</w:t>
        <w:br/>
        <w:t>Қөл толғаң өзендер,</w:t>
        <w:br/>
        <w:t>Зырқырап ағып жүр.</w:t>
        <w:br/>
        <w:t>Иесі көргенде,</w:t>
        <w:br/>
        <w:t>Жарылмай неғып жүр.</w:t>
        <w:br/>
        <w:t>Шырқырап құлың жүр,</w:t>
        <w:br/>
        <w:t>Арқырап биелер.</w:t>
        <w:br/>
        <w:t>Ұжымақта бұрын жүр,</w:t>
        <w:br/>
        <w:t>Жүндеген түйелер.</w:t>
        <w:br/>
        <w:t>Сәбиттің бұл өлеңі 1918 жылы ел қырға көшіп шық-</w:t>
        <w:br/>
        <w:t>қаннан кейін май айының аяқ кезінде қатты боран соғып</w:t>
        <w:br/>
        <w:t>мал қырылған кезде жазылған болатын. Қүн жылынып</w:t>
        <w:br/>
        <w:t>жаз шығып кеткеннен кейін ол кезде бағусыз жүргең</w:t>
        <w:br/>
        <w:t>жұрттың малы түн ішінде бораннан ығып кетіп Ертіс өзе-</w:t>
        <w:br/>
        <w:t>ніне барып қырылған. Міне Сәбит осы көріністі жоғары-</w:t>
        <w:br/>
        <w:t>дағы өзінің кішкене өлеңімен суреттейді.</w:t>
        <w:br/>
        <w:t>Сәбит Дөнентаевтың асы жоғарыда айтылған төрт-бес</w:t>
        <w:br/>
        <w:t>өлеңі оның бұрын жарыққа шыққан екі жыйнағында жоқ</w:t>
      </w:r>
    </w:p>
    <w:p>
      <w:r>
        <w:t>болатын. Сондықтан егер басқа жерден сіздердің қолда-</w:t>
        <w:br/>
        <w:t>рыңызға түспесе бұл өлеңдердің де қажеті болар деп</w:t>
        <w:br/>
        <w:t>ойладық.</w:t>
        <w:br/>
        <w:t>Ғ. Әміров.</w:t>
        <w:br/>
        <w:t>Қасылып сауысқанмен бізге таман.</w:t>
        <w:br/>
        <w:t>Жайы бар от шашуға жуықтайтын.</w:t>
        <w:br/>
        <w:t>Көпірге жөнеліппін аяқ салып.</w:t>
        <w:br/>
        <w:t>Айдап жүр «періштелер» таяқ сайып.</w:t>
        <w:br/>
        <w:t>Түсімнің соңғы жағын ұмытыппын,</w:t>
        <w:br/>
        <w:t>Жүргенде қарлығашқа кейіп-налып</w:t>
        <w:br/>
        <w:t>Сәбиттің бұл өлеңінде қарлығаш деп отырғаны өз</w:t>
        <w:br/>
        <w:t>ауылындағы атқа мінер байлар. Олар жігіттерді комис-</w:t>
        <w:br/>
        <w:t>сияға алатын жерде патша үкіметінің уәкілдерімен бір-</w:t>
        <w:br/>
        <w:t>лесіп алып, кедей балаларын пара берсе босатып, ал па-</w:t>
        <w:br/>
        <w:t>ра беруге шамасы келмегендерді майданға айдап қоя бе-</w:t>
        <w:br/>
        <w:t>ріп отырған. Міне ол осы арада солардың бұрын жалған</w:t>
        <w:br/>
        <w:t>дос болып жүргендігін, мынадай кезенде бетін сыртқа</w:t>
        <w:br/>
        <w:t>салғандығын әшкерелейді.</w:t>
        <w:br/>
        <w:t>МАЙ АЙЫНДА БОЛҒАН АҚ БОРАН</w:t>
        <w:br/>
        <w:t>(1018 жылы)</w:t>
        <w:br/>
        <w:t>Жарқырап жаз шықты,</w:t>
        <w:br/>
        <w:t>Күркіреп күні де.</w:t>
        <w:br/>
        <w:t>Төрт түлік мәз шықты</w:t>
        <w:br/>
        <w:t>Түлеген жүні де.</w:t>
        <w:br/>
        <w:t>Туам деп май келді,</w:t>
        <w:br/>
        <w:t>Ойладық жай келді.</w:t>
        <w:br/>
        <w:t>Қанам деп қымызға</w:t>
        <w:br/>
        <w:t>Байладық биені,</w:t>
        <w:br/>
        <w:t>Кетер деп жел құзға,</w:t>
        <w:br/>
        <w:t>Жүндедік түйені.</w:t>
        <w:br/>
        <w:t>Жатқалы жұрт отыр,</w:t>
        <w:br/>
        <w:t>Жеп алып қатқанын.</w:t>
        <w:br/>
        <w:t>Ысқырып дауыл тұр,</w:t>
        <w:br/>
        <w:t>Күзетіп жатқанын.</w:t>
        <w:br/>
        <w:t>Жылаған баладай,</w:t>
        <w:br/>
        <w:t>Шыңғырған терезе-ай.</w:t>
        <w:br/>
        <w:t>Шулаған арамай,</w:t>
        <w:br/>
        <w:t>ҮҚорт аэңаят немене.</w:t>
        <w:br/>
        <w:t>Мал-жанды жүрт жатты,</w:t>
        <w:br/>
        <w:t>Тапсырып құдайға,</w:t>
        <w:br/>
        <w:t>Бір кезде таң атты,</w:t>
        <w:br/>
        <w:t>Ойбай шық түр айда.</w:t>
        <w:br/>
        <w:t>Еһ, немене, не қылды,</w:t>
        <w:br/>
        <w:t>Мад, кетті қырылды.</w:t>
        <w:br/>
        <w:t>Онда бар, мұнда кел,</w:t>
        <w:br/>
        <w:t>Ал аттан, ал шабыс.</w:t>
        <w:br/>
        <w:t>Бәрі алаң -- жан қалмай</w:t>
        <w:br/>
        <w:t>Айдала жер тезек,</w:t>
        <w:br/>
        <w:t>Ұшпаған арық жоқ.</w:t>
        <w:br/>
        <w:t>Жылқыма не керек,</w:t>
      </w:r>
    </w:p>
    <w:p>
      <w:r>
        <w:t>425</w:t>
        <w:br/>
        <w:t>Шілденің шілгеріне таңдай кеуіп,</w:t>
        <w:br/>
        <w:t>Жүректің жылдай күнге талған шағы.</w:t>
        <w:br/>
        <w:t>Халыққа қамсыз жаткан қарнын сыйпап,</w:t>
        <w:br/>
        <w:t>Құрығын ораза кеп салған шағы</w:t>
        <w:br/>
        <w:t>жжз</w:t>
        <w:br/>
        <w:t>Түс көрдім таң алдында ұйықтап жатып,</w:t>
        <w:br/>
        <w:t>Қарным шәй, қымызға мықтап жатып.</w:t>
        <w:br/>
        <w:t>Бір адам шұбар шполақ тұлпар мінген,</w:t>
        <w:br/>
        <w:t>Қелді де тұра қалды сыйпандатып</w:t>
        <w:br/>
        <w:t>-- Келемін ғарасадтың майданынан,</w:t>
        <w:br/>
        <w:t>Халық көп солай жаман айдалынған.</w:t>
        <w:br/>
        <w:t>Деген соң шылбырынан ұстай аппын,</w:t>
        <w:br/>
        <w:t>-- Сөйле деп, майданының жайларынан.</w:t>
        <w:br/>
        <w:t>-- Қыямет мен сөйлесем болып жатыр,</w:t>
        <w:br/>
        <w:t>Сауалын мәңкүр-нәнкүр сорып жатыр,</w:t>
        <w:br/>
        <w:t>Сұрапыл сұрағалы әлдеқашан!</w:t>
        <w:br/>
        <w:t>Талай кеп мұнан басқа болып жатыр.</w:t>
        <w:br/>
        <w:t>Деген соң бармақ боппын мен де топқа,</w:t>
        <w:br/>
        <w:t>Сенген соң күмән таудай тәубем жоқ па.</w:t>
        <w:br/>
        <w:t>Шапағат дариясынан қалсам махұрым,</w:t>
        <w:br/>
        <w:t>Көнуге беріппін бас байлап оққа.</w:t>
        <w:br/>
        <w:t>Көп тұрмай ол жерден де жөнңеліппін,</w:t>
        <w:br/>
        <w:t>Ішіне қалың топтың мен келіппін.</w:t>
        <w:br/>
        <w:t>Сыйрадтың мәні-жайын білейін деп,</w:t>
        <w:br/>
        <w:t>Бақсы мен балгер қоймай ізденішпін.</w:t>
        <w:br/>
        <w:t>-- Сабыр қыл бір бақсы айтты барма дейді,</w:t>
        <w:br/>
        <w:t>Ойланбай әкінішке қалма дейді.</w:t>
        <w:br/>
        <w:t>-- Бармасаң жаһаннамға кетесің деп,</w:t>
        <w:br/>
        <w:t>Шуылдап бір топ балгер зарлайды енді.</w:t>
        <w:br/>
        <w:t>Көп қой деп мыңяау соңғы ақылды алдым,</w:t>
        <w:br/>
        <w:t>Жағалап сыйрад жаққа ақыр бардым.</w:t>
        <w:br/>
        <w:t>Бір топты үйме-жүйме көрдім, дағы,</w:t>
        <w:br/>
        <w:t>Жыйын деп бұ не қылған жақын бардым.</w:t>
        <w:br/>
        <w:t>Қ</w:t>
        <w:br/>
        <w:t>Жер екен өлет тиген жемтік жатыр.</w:t>
        <w:br/>
        <w:t>Ит пен құс айналасын кемтіп жатыр</w:t>
        <w:br/>
        <w:t>Осы көп біздің тойға жыйналған деп,</w:t>
        <w:br/>
        <w:t>Қанатын қара қарға серпіп жатыр.</w:t>
        <w:br/>
        <w:t>Бір кезде көзім түсті сауысқанға,</w:t>
        <w:br/>
        <w:t>Айласын ақыл іздеп тауысқанға.</w:t>
        <w:br/>
        <w:t>Жанында жанасалап қарлығаш жүр,</w:t>
        <w:br/>
        <w:t>Ұқсайды о да достық ауысқанға,</w:t>
      </w:r>
    </w:p>
    <w:p>
      <w:r>
        <w:t>Дос еді көңілімізді суытпайтын,</w:t>
        <w:br/>
        <w:t>Аузына себелеуге су ұрттайтын,</w:t>
        <w:br/>
        <w:t>424</w:t>
        <w:br/>
        <w:t>«Сарарқа» газеті шығатын. Сәбит осы газетке экспеди-</w:t>
        <w:br/>
        <w:t>тор (газетті жөнелтіп тұрушы) болып 5 айдай қызмет</w:t>
        <w:br/>
        <w:t>істейді. Оның ұлтшылдық сарындағы өлеңдері де («Адас-</w:t>
        <w:br/>
        <w:t>паспыз», «Сарарқа анамызға») осы кездерде жазылған.</w:t>
        <w:br/>
        <w:t>1919 жылдары тағы да Семейде болып Мұхтар Әуе?овтен</w:t>
        <w:br/>
        <w:t>орыс тілі сабағын жеке (пастный) оқыйды. Сол жылы</w:t>
        <w:br/>
        <w:t>Сәбит Павлодарға, еліне қайтады. Енді ұлтшылдардан</w:t>
        <w:br/>
        <w:t>көңілі қала бастайды. Бұл ретте Сәбит өзінің ол кезде</w:t>
        <w:br/>
        <w:t>жастығын, басында ұлтшылдардың ықпалына ергенімен,</w:t>
        <w:br/>
        <w:t>кейін одан тайқып шыққандығын айтатын еді. Мұны сол</w:t>
        <w:br/>
        <w:t>уақытта жазылған «Қаулы» деген өлең дәуір дәлелдей-</w:t>
        <w:br/>
        <w:t>тін тәрізді.</w:t>
        <w:br/>
        <w:t>ІН</w:t>
        <w:br/>
        <w:t>Совет өкіметі орнаған соң, 1923 жылға дейін Павло-</w:t>
        <w:br/>
        <w:t>дар уезінде халық соты болып қызмет атқарады. Бұл</w:t>
        <w:br/>
        <w:t>уақыттарда өлең жазуды мүлде дерлік тоқтатқан тәрізді.</w:t>
        <w:br/>
        <w:t>1923 жылы «Қазақ тілі» газеті редакциясының және</w:t>
        <w:br/>
        <w:t>Семей губерниялық атқару комитетінің шақыруы бойын-</w:t>
        <w:br/>
        <w:t>ша, Сәбит Семейге келеді. «Қазақ тілі» газетіне қызмет-</w:t>
        <w:br/>
        <w:t>ке кіреді.</w:t>
        <w:br/>
        <w:t>Осы мезгілден былай Сәбит творчествосында жаңа</w:t>
        <w:br/>
        <w:t>дәуір басталады. Сәбит өлеңіндегі ірі өзгерістің бірі оның</w:t>
        <w:br/>
        <w:t>идеясының нағыз советтік бағытқа көшуі еді. Мысалы,</w:t>
        <w:br/>
        <w:t>1924 жылы көктемде жазылған «Саудагер мен шошқа»</w:t>
        <w:br/>
        <w:t>деген өлеңінде Сәбит арамтамақтарды, жатып ішетін-</w:t>
        <w:br/>
        <w:t>дерді, біреудің есесінен күн көретін қансорғыш сауда-</w:t>
        <w:br/>
        <w:t>герлерді шошқадан да бетер, нәжіске үйір айуан түрінде</w:t>
        <w:br/>
        <w:t>суреттейді. 1</w:t>
        <w:br/>
        <w:t>Сәбиттің тілі сықақ-келеке, мысқылға икемді өткір еді.</w:t>
        <w:br/>
        <w:t>Тіпті жәй сөйлесіп отырғанның өзінде бір кемшілік, жол-</w:t>
        <w:br/>
        <w:t>сыздық туралы айтса, оның жер-жебіріне жете, орнынан</w:t>
        <w:br/>
        <w:t>тұрмастай етіп ажуалап тастайтын.</w:t>
        <w:br/>
        <w:t>Алғашқы кездесіп сөйлескенде бірден-ақ Сәбиттің</w:t>
        <w:br/>
        <w:t>сөзге шебер, шешен, ділмар екенін байқауға болатын.</w:t>
        <w:br/>
        <w:t>Оның ой елегінен екшеліп шыққан сөз естіліп, шыйраты-</w:t>
        <w:br/>
        <w:t>лып, біріне бірі іркес-тіркес түйдектеліп, пікірін дэлел-</w:t>
        <w:br/>
        <w:t>дей түсетіндей еді. Қей сөздері шешен, билердің сөзіне де</w:t>
        <w:br/>
        <w:t>ұқсап қалатын. Ол жәй сөйлесіп отырғанның өзінде ма-</w:t>
        <w:br/>
        <w:t>қал-мәтел, елдің шешендерінің өткір, мағнады, нақыл</w:t>
        <w:br/>
        <w:t>сөздерін орнымен қолданатын-ды. Сөйлеген сайын әңгі-</w:t>
        <w:br/>
        <w:t>409</w:t>
        <w:br/>
        <w:t>мені дәмдендіріп тың Пікір, тың ойларды үздіксіз шығара</w:t>
        <w:br/>
        <w:t>беретін тәрізді еді. -</w:t>
      </w:r>
    </w:p>
    <w:p>
      <w:r>
        <w:t>Ақынның мінезінде жиі өзгерушілік, тез, шапшаңдық</w:t>
        <w:br/>
        <w:t>қыймыл байқалмайтын. Сәбиттің мінезі салмақты, орын-</w:t>
        <w:br/>
        <w:t>сыз көп сөйлей бермейтін, кісіні сынағыш, болымсыз</w:t>
        <w:br/>
        <w:t>әрекеттен үлкен сөлекет, оғаш мінез таба білетін, кемші-</w:t>
        <w:br/>
        <w:t>лікті ажуалап, мысқылдауға жетік еді. Бұл мінезі өлең-</w:t>
        <w:br/>
        <w:t>дерінде де кездеседі. Оның жазған өлеңінен Абайдан көп</w:t>
        <w:br/>
        <w:t>үлгі алғаны көрінеді. Сәбит адамды тез таный білетін</w:t>
        <w:br/>
        <w:t>психолог еді.</w:t>
        <w:br/>
        <w:t>Осы ретте мына бір әңгімені еске түсіру артық емес.</w:t>
        <w:br/>
        <w:t>Семейдің «Прииртышекая правда» газетінде бір күні</w:t>
        <w:br/>
        <w:t>жаңа келген жас қызметкер пайда болды.</w:t>
        <w:br/>
        <w:t>-- Осы адам бұрын жақсы тұрған екен, алыстан</w:t>
        <w:br/>
        <w:t>келген болар,-- деді Сәбит.</w:t>
        <w:br/>
        <w:t>-- Оны қалай білдіңіз,-- дедім.</w:t>
        <w:br/>
        <w:t>-- Аяғындағы тозған хром етік, үстіндегі жүннен ті-</w:t>
        <w:br/>
        <w:t>гілген костюм талай жол жүріп шаң басып, күнге күйгені</w:t>
        <w:br/>
        <w:t>байқалып тұр. Ұзақ жолдаң келген болу керек.</w:t>
        <w:br/>
        <w:t>Сұрастыра бастасақ, шынында, ол адам Қыйыр шы-</w:t>
        <w:br/>
        <w:t>ғыстан келген екен. Сәбиттің болжауы дұрыс шықты.</w:t>
        <w:br/>
        <w:t>Сәбиттің қалжыңға ұста, мысқылшыл, тапқыр екенін</w:t>
        <w:br/>
        <w:t>жоғарыда айтсам керек. Семейде 1926 жылдарға дейін</w:t>
        <w:br/>
        <w:t>қызмет істеген, Шанин дейтін адам Сәбит Дөнентаевты</w:t>
        <w:br/>
        <w:t>көргенде қалжыңдап:</w:t>
        <w:br/>
        <w:t>-- Дөнен Қаратаев, амансың ба? -- дейді.</w:t>
        <w:br/>
        <w:t>-- Е, мен дөнен қаратай болсам, сен сыяқты шана-</w:t>
        <w:br/>
        <w:t>ларды онда бір, мұнда бір соғып, сүйретіп ала жөнелер-</w:t>
        <w:br/>
        <w:t>мін,-- деп тоқтатады.</w:t>
        <w:br/>
        <w:t>Сәбит қай әңгімені болса да, әсіресе әдебиет туралы</w:t>
        <w:br/>
        <w:t>әңгімелерді өте келістіріп бабына, нашына келтіріп ай-</w:t>
        <w:br/>
        <w:t>татын еді. Сөз арасында мысқыл, сықақ, өткір пікір жиі</w:t>
        <w:br/>
        <w:t>кездесетін. Әңгіме айтқанда көзін төңкеріп тастап, жүзі</w:t>
        <w:br/>
        <w:t>сұрланып, асықпай, саспай сабырмен сөйлейтін. Сөздері</w:t>
        <w:br/>
        <w:t>табанды, алымды, мағналы келетін.</w:t>
        <w:br/>
        <w:t>Осы ретте мына бір әңгімені айта кетейін.</w:t>
        <w:br/>
        <w:t>“</w:t>
        <w:br/>
        <w:t>Жжаж</w:t>
        <w:br/>
        <w:t>Семейде (кейінгі жылдары Алматыда тұрды) Самат</w:t>
        <w:br/>
        <w:t>Нұржанов деген ақын болды. Онын ақындық дәрежесі</w:t>
        <w:br/>
        <w:t>жөнінде бұл жерде пікір айтпақшы емеспін. Азды күң</w:t>
        <w:br/>
        <w:t>болса да, Самат Сәбиттің тәрбиесінде болғандығын жо-</w:t>
        <w:br/>
        <w:t>ғарыда ескерткенмін. Саматтың да туып, өскен жері</w:t>
        <w:br/>
        <w:t>410</w:t>
        <w:br/>
        <w:t>тарға ақыл, деңсаулық сақтау жөнінде кеңес, әйел тең-</w:t>
        <w:br/>
        <w:t>дігі жөніндегі мақалалар -- бәрі "де Сәбитке жүктелетін.</w:t>
        <w:br/>
        <w:t>Мұндай мақалалар газетте номер сайын «С. Д.», «Жа-</w:t>
      </w:r>
    </w:p>
    <w:p>
      <w:r>
        <w:t>нас», «Жетім» сыяқты жасырын атпен шығып отыратын.</w:t>
        <w:br/>
        <w:t>Осы мақала, фельетондарының өзінде де Сәбиттің тіл</w:t>
        <w:br/>
        <w:t>ерекшелігі, аз сөзбен көп Мағна бере алатындығы үнемі</w:t>
        <w:br/>
        <w:t>көрініп тұрады.</w:t>
        <w:br/>
        <w:t>жжж</w:t>
        <w:br/>
        <w:t>Сәбит Дәнентаев 1933 жылы көктемде «Социалистік</w:t>
        <w:br/>
        <w:t>шығыс» газетінен босап, Алматыға барды. Ондағы мақ-</w:t>
        <w:br/>
        <w:t>саты өлең жыйнағын бастыру еді. 20 май күні Сәбит кел-</w:t>
        <w:br/>
        <w:t>ді деген хабарды естіп үйіне бардым. Сәбит төсекте жа-</w:t>
        <w:br/>
        <w:t>тыр екен. Едәуір шаршап келгендігі байқалды. Сонда да</w:t>
        <w:br/>
        <w:t>Алматыда көргендерің көп әңгіме етіп айтты. «Аул» ҡку-</w:t>
        <w:br/>
        <w:t>рортына 2 путевка алған екен (оның бірі өзіне, бірі әйе-</w:t>
        <w:br/>
        <w:t>ліне). 23 майда курортқа жүргелі отырмын; деді.</w:t>
        <w:br/>
        <w:t>Бірақ, Сәбиттің ол ойлағаны болмады. Титығына жет-</w:t>
        <w:br/>
        <w:t>кен ұзақ ауру 93 май күні кешкі сағат 5-те Сәбитті ара-</w:t>
        <w:br/>
        <w:t>мыздан алып кетті.</w:t>
        <w:br/>
        <w:t>Сәбит 94 май күні Семей қаласында жерленді.</w:t>
        <w:br/>
        <w:t>Сәбиттің алғашқы өлең жазуыма жол керсетіп, әрі</w:t>
        <w:br/>
        <w:t>аға, әрі ұстаз болғанын ескеріп, сол күні төмендегі өлең-</w:t>
        <w:br/>
        <w:t>ді жазған едім.</w:t>
        <w:br/>
        <w:t>Көз жұмып ақын жатыр алдымызда</w:t>
        <w:br/>
        <w:t>Артында терең сырлы қалды муза,</w:t>
        <w:br/>
        <w:t>Әрі ұстаз, әрі ағадай ақыл беріп,</w:t>
        <w:br/>
        <w:t>Тар жерде сәз салатын аузымызға.</w:t>
        <w:br/>
        <w:t>Далада өткен талай ақын ұл, қыз.</w:t>
        <w:br/>
        <w:t>Көгінде көркем сөздің бейне жұлдыз.</w:t>
        <w:br/>
        <w:t>Ішінен самсап тұрған көп жұлдыздың</w:t>
        <w:br/>
        <w:t>Жайнаған бірін танып қарап тұрмыз.</w:t>
        <w:br/>
        <w:t>Жасыңнан әуес болмай жарқырауға</w:t>
        <w:br/>
        <w:t>Үңіліп ой тоқтаттың әр сұрауға.</w:t>
        <w:br/>
        <w:t>Аз сөзің мағнасы көп, әрі терең</w:t>
        <w:br/>
        <w:t>Ескірмес мың қайтара айтылғанға.</w:t>
        <w:br/>
        <w:t>С. Машақов.</w:t>
        <w:br/>
        <w:t>биетінен өзіне тиісті орнын алғанға іштей қуанып, оған</w:t>
        <w:br/>
        <w:t>қанағат еткендей седі.</w:t>
        <w:br/>
        <w:t>Осыдан кейін Сәбитке ерекше бір өрлеу пайда болды.</w:t>
        <w:br/>
        <w:t>Оның ескілікті безгек -ауруы қозғалып едәуір сырқат-</w:t>
        <w:br/>
        <w:t>танып жүрсе де жазуға құмарлығы басылмағандай. Екі</w:t>
        <w:br/>
        <w:t>сөзінің бірінде:</w:t>
        <w:br/>
        <w:t>-- Жас болса келіп қалды, күрделі бір еңбек жазсам</w:t>
        <w:br/>
        <w:t>деген ойым бар. Жастан жыйған азынаулақ білім мен</w:t>
        <w:br/>
        <w:t>тұрмыс тәжрибесін қосып Желелі әңгіме жазып көрсем</w:t>
        <w:br/>
        <w:t>деймін. Қім біледі ол арманымды орындай аламын ба,</w:t>
        <w:br/>
        <w:t>жоқ па? - деуші еді.</w:t>
        <w:br/>
        <w:t>Сәбит сол жылы жазғытұры өлеңдерін жыйнатып,</w:t>
        <w:br/>
        <w:t>баспаға толық жыйнақ етіп бастырмақшы болды. Семей-</w:t>
        <w:br/>
        <w:t>дегі ескіше оқыған мұғалімдердің бірінен «Уақ-түйекті»</w:t>
      </w:r>
    </w:p>
    <w:p>
      <w:r>
        <w:t>тауып алды. «Қазақ тілі», «Жаңа ауыл» газеттерінде,</w:t>
        <w:br/>
        <w:t>«Таң» журналында басылған өлеңдері де өз қолында</w:t>
        <w:br/>
        <w:t>бар еді. Осы соңғы өлеңдерін, совет тұсында жазылған-</w:t>
        <w:br/>
        <w:t>дарын жеке кітап етіп басу үшін Қазақстан мемлекет</w:t>
        <w:br/>
        <w:t>баспасына үш рет қолмен көшіріп жіберді. Бірақ, сол</w:t>
        <w:br/>
        <w:t>өлеңдер дер кезінде басылмай, жоғалып кетті.</w:t>
        <w:br/>
        <w:t>ү</w:t>
        <w:br/>
        <w:t>Сәбиттің өз айтуына қарағанда 1918 жылдар шама-</w:t>
        <w:br/>
        <w:t>сында ол Сибирьдің бір ақынының (фамилиясы Березов-</w:t>
        <w:br/>
        <w:t>ский болса керек) қазақ тұрмысынан жазылған поэмасын</w:t>
        <w:br/>
        <w:t>аударған. Бұл поэма түгелге жақын аударылып, бірақ</w:t>
        <w:br/>
        <w:t>баспа жүзінде жарияланбаған. Осы поэманың аудармасы</w:t>
        <w:br/>
        <w:t>елде Сәбиттің кітаптары арасында қалып, сол бойы та-</w:t>
        <w:br/>
        <w:t>былмады. Сәбит өзінің көзі тірісінде Абдуллин Байқат</w:t>
        <w:br/>
        <w:t>деген туысына осы қолжазбаны ауызша тапсырған екен,</w:t>
        <w:br/>
        <w:t>ақырында ол поэма ұшты-күйлі жоқ болып шықты. -</w:t>
        <w:br/>
        <w:t>Сәбит «Қазақ тілі» газетінде қызмет істеген кезінде</w:t>
        <w:br/>
        <w:t>(1926 жылы июнь-июль айлары кезінде) қазақ еңбекші-</w:t>
        <w:br/>
        <w:t>лерінің 1916 жылы патшаға қарсы көтерілісі жайында</w:t>
        <w:br/>
        <w:t>арнаулы қабырға газеті шығарылды. Осы қабырға га-</w:t>
        <w:br/>
        <w:t>зетінде Сәбиттің бұрын ешқайда басылмаған 1916 жыл</w:t>
        <w:br/>
        <w:t>туралы 7-8 шумақ өлеңі басылды. Әрине, бұл сюжетке</w:t>
        <w:br/>
        <w:t>құрылмаған, жай ғана өлеңнің бірі болса да, бұл да Сә-</w:t>
        <w:br/>
        <w:t>бит творчествосы ішіне қосылып, баспаға берілуіне әбден</w:t>
        <w:br/>
        <w:t>болатын өлең.</w:t>
        <w:br/>
        <w:t>Сәбиттің революциядан кейінгі, әсіресе 1993 жылдан</w:t>
        <w:br/>
        <w:t>418</w:t>
        <w:br/>
        <w:t>Павлодар маңы. Оның әкесі Әбіш ертеде Семинарияда</w:t>
        <w:br/>
        <w:t>оқыған. Самат жасында ерке, шолжың, оның үстіне жу-</w:t>
        <w:br/>
        <w:t>ас болған, 1914 жылы Самат үлкен шешесінен ақша</w:t>
        <w:br/>
        <w:t>сұрап алып, Абайдың 20 шақты өлеңін Казань қаласына</w:t>
        <w:br/>
        <w:t>жіберіп кітап етіп бастырады.</w:t>
        <w:br/>
        <w:t>1915 жылы «Айқап» журналында оның тұңғыш өлеңі</w:t>
        <w:br/>
        <w:t>басылады. Бертін, совет өкіметі орнаған жылдары Самат</w:t>
        <w:br/>
        <w:t>баспасөз бетінде өлеңді жиі жаза бастайды. Бірақ, сол</w:t>
        <w:br/>
        <w:t>кездегі сыншының бірі -- «Ү» «Самат өлеңдеріне сын»</w:t>
        <w:br/>
        <w:t>деген тақырыпқа мақала жазып, оны жер-жебіріне жет-</w:t>
        <w:br/>
        <w:t>кізе қатты сынайды. (1924 жылғы «Жас қазақ» журна-</w:t>
        <w:br/>
        <w:t>лында) Содан былай Самат өсудің орнына өше бас-</w:t>
        <w:br/>
        <w:t>тайды. Еңсесі түсіп, кері кетеді. Осы Самат 1932 жылы</w:t>
        <w:br/>
        <w:t>Семейде «Қызыл дала» газетінің редакторының орын-</w:t>
        <w:br/>
        <w:t>басары болып қызмет істеді. Сол жылдың күзінде ол</w:t>
        <w:br/>
        <w:t>Москвадағы журналистика институтына оқуға жүрмекші</w:t>
        <w:br/>
        <w:t>болды. Мұны естіп Сәбит Саматтың пәтер үйіне келді.</w:t>
        <w:br/>
        <w:t>Ол хош айтуға, ақыл-кеңес беруге келгендігін Саматқа</w:t>
        <w:br/>
        <w:t>ескертті. Сәбит жай ғана әр нәрсенің Жағдайын &lt;ұрат,</w:t>
        <w:br/>
        <w:t>көп сұрауға қысқа ғана жауап беріп отырды. Бірден-</w:t>
        <w:br/>
        <w:t>бірге өрлеп, сатылай отырып Сәбит көп әңгіме айтты.</w:t>
        <w:br/>
        <w:t>Бірақ, Саматқа айтатын ақылын әлі бастаған жоқ. Қа-</w:t>
        <w:br/>
        <w:t>шан айтар екен деп ыңтыққан Самат Сәбиттің сөзін</w:t>
        <w:br/>
        <w:t>көңіл аудармай тыңдап отыр. Саматқа ұрсып та, ақырын</w:t>
        <w:br/>
        <w:t>да айтты. Ақыл да, кеңес те берді. Үш сағатқа жуық</w:t>
        <w:br/>
        <w:t>әңгіменің соңында Сәбит сөзін қорытты.</w:t>
      </w:r>
    </w:p>
    <w:p>
      <w:r>
        <w:t>Сәбит Самат әмірі туралы айта келіп, оның жасында</w:t>
        <w:br/>
        <w:t>ерке, шолжың, бос болып өскенін, соның салдарынан өсе</w:t>
        <w:br/>
        <w:t>келе жігерсіз, қайратсыз, жасық адам болғандығын</w:t>
        <w:br/>
        <w:t>ыспаттады. Міне мұның трагедиясы осы деді. Саматқа</w:t>
        <w:br/>
        <w:t>айтқаны екі-ақ ауыз сөз: «Арақ ішуді тоқтат», «Қөп-</w:t>
        <w:br/>
        <w:t>шілікпен тығыз байланыс жаса». Бірақ, бұл екі сөз</w:t>
        <w:br/>
        <w:t>Саматтың өңменінен өтіп, зердесіне жеткендей болды,</w:t>
        <w:br/>
        <w:t>бұл сөз әбден ыңғайына, кезіне келгенде ғана айтылды.</w:t>
        <w:br/>
        <w:t>Сәбит сөзінің әсері сондай күшті болды -- Самат та, оның</w:t>
        <w:br/>
        <w:t>қасындағы жолдастары да көздеріне жас алып, жы-</w:t>
        <w:br/>
        <w:t>ласты.</w:t>
        <w:br/>
        <w:t>112</w:t>
        <w:br/>
        <w:t>Сәбитті 1933 жылдарға дейін сыншылар түрлі саққа</w:t>
        <w:br/>
        <w:t>жүгіртіп, біреулері ұлтшыл, біреулер жолбике, енді бі-</w:t>
        <w:br/>
        <w:t>реулер кедей шаруа ақын деп ат қойып, айдар тағып</w:t>
        <w:br/>
        <w:t>“411</w:t>
        <w:br/>
        <w:t>«Рамазан (ораза) айында шайтандардың азғыруы» деген</w:t>
        <w:br/>
        <w:t>Тоқайдың өлеңін Сәбит қазақ тіліне аударып, оны «Уақ-</w:t>
        <w:br/>
        <w:t>түйекке», одан кейінгі жыйнағында да енгізген.</w:t>
        <w:br/>
        <w:t>Татар ақындарының ішінен Тақташты, Дәрдмәндті</w:t>
        <w:br/>
        <w:t>(Закир Рамеевті) көбірек оқыйтын. Шайхзада Бабичтін</w:t>
        <w:br/>
        <w:t>өлеңін аса сүйсініп оқығаны әлі- есімде. «Терең тамыр-</w:t>
        <w:br/>
        <w:t>лар» романын (татар тілінде) екі күндей бас алмай оқы-</w:t>
        <w:br/>
        <w:t>ғанын өз көзіммен көрдім. Әрі татар тілінде, әрі жаңа,</w:t>
        <w:br/>
        <w:t>латынша әріппен басылған бұл Кітапты төз оқып шығу</w:t>
        <w:br/>
        <w:t>тым қыйынға соқты. Сонда да, бастаған ісін аяқтамай</w:t>
        <w:br/>
        <w:t>тынбайтын Сәбит кітапты ақтық бетіне дейін оқып бітіріп</w:t>
        <w:br/>
        <w:t>шықты. Алдында одан бұрын оқып едім, мен сондықтан:</w:t>
        <w:br/>
        <w:t>«қалай екен» деп сұрау қойдым, Сәбиттің пікірін, әділ</w:t>
        <w:br/>
        <w:t>сынын естігім келді. Ол оқып болысымен: «Уһ» деп де-</w:t>
        <w:br/>
        <w:t>мін алды да:-- «Ішінде бірге жүргендей болдым ғой»,</w:t>
        <w:br/>
        <w:t>деді. Басқа сөз айтпады... .</w:t>
        <w:br/>
        <w:t>Уй</w:t>
        <w:br/>
        <w:t>Сәбит редакция маңында жүрген кезінде жастарға көп</w:t>
        <w:br/>
        <w:t>үлгі-өнеге берді. Өлең жазатын жастар ақыл-кеңес алу</w:t>
        <w:br/>
        <w:t>үшін Сәбитке жиі келетін. Ауылдардан Сәбиттің атына</w:t>
        <w:br/>
        <w:t>көп хаттар түсетін. Осы кезде Сәбит жастардың өлеңде-</w:t>
        <w:br/>
        <w:t>ріне газет бетінде үнемі обзор (шолу сын) жазып, неме-</w:t>
        <w:br/>
        <w:t>се, ауызша "кеңес беруші еді.</w:t>
        <w:br/>
        <w:t>1927 жылы Октябрь мерекесінің 10 жылдығы қарса-</w:t>
        <w:br/>
        <w:t>ңында «Қазақ тілі» газетінің редакциясына көптеген</w:t>
        <w:br/>
        <w:t>өлеңдер келіп түсті. Оның ішінде: Дихан Әбілевтің,</w:t>
        <w:br/>
        <w:t>Б. Толғажановтың, Т. Хасановтың, Нұрлыбек Баймұра-</w:t>
        <w:br/>
        <w:t>товтың, осыны жазып отырғдн адамның да өлеңдері бар</w:t>
        <w:br/>
        <w:t>еді. Бірақ, бұлардың ешқайсысы да газетке басылған</w:t>
        <w:br/>
        <w:t>жоқ. Сәбиттің әзінің «10 жылдың жемісі» деген өлеңі ға-</w:t>
        <w:br/>
        <w:t>на басылды. Ал, басылмаған өлеңдер жөнінде газеттің</w:t>
        <w:br/>
        <w:t>келесі номерінде Сәбит обзор (сын) жазды. Бірнеше</w:t>
        <w:br/>
        <w:t>елеңді жеке мысал ретінде алып, олардың тәуір, көркем</w:t>
        <w:br/>
        <w:t>жақтарын айтты. Сонымен бірге бұл өлеңдердің тұтас ал-</w:t>
        <w:br/>
        <w:t>ғанда газетке басуға жарамсыз екенін көрсетті.</w:t>
        <w:br/>
        <w:t>Сәбит редакцияға түскен өлеңдерге осылайша обзор</w:t>
      </w:r>
    </w:p>
    <w:p>
      <w:r>
        <w:t>жасап, кейде «Басқармадан жауап» деген бөлімде жауап</w:t>
        <w:br/>
        <w:t>қайтаратын. ,</w:t>
        <w:br/>
        <w:t>Сәбит жас жазушыларға үнемі көмек көрсетіп, ақыл</w:t>
        <w:br/>
        <w:t>айтып отырды. Елге барғанда ауыл ішінде талапты жі-</w:t>
        <w:br/>
        <w:t>27--Сәбит Дөнентаев 4 7</w:t>
        <w:br/>
        <w:t>жүрді. Сәбитке шын дұрыс баға тек соңғы жылдары ғана</w:t>
        <w:br/>
        <w:t>берілді. Оның алғашқы кейбір өлеңдерінде ұлтшылдық</w:t>
        <w:br/>
        <w:t>сарын болғанымен, кейін совет үкіметі мен большевик-</w:t>
        <w:br/>
        <w:t>тер партиясының саясатын оның шын пейілімен қостаға-</w:t>
        <w:br/>
        <w:t>нын көреміз.</w:t>
        <w:br/>
        <w:t>Сәбиттің өзінің көзі тірісінде оның өлеңдері туралы</w:t>
        <w:br/>
        <w:t>баспасөзде екі-үш рет сын мақалалар шықты. Осы сын</w:t>
        <w:br/>
        <w:t>мақаланың екеуін Сәбит Мұқанов жазған еді. Мұның</w:t>
        <w:br/>
        <w:t>бірі Қазақстанның он жылдығы туралы жыйнақта қазақ</w:t>
        <w:br/>
        <w:t>совет әдебиетіне шолу (обзор ретінде басылған). Бұл</w:t>
        <w:br/>
        <w:t>мақала қысқа жазылған, оның ішінде Сәбит Дөнентаев</w:t>
        <w:br/>
        <w:t>туралы айтылған пікір өте шағын. Осы мақалада Дәнен-</w:t>
        <w:br/>
        <w:t>таевты кертартпа ақын деген қорытынды жасаған еді.</w:t>
        <w:br/>
        <w:t>С. Мұқановтың қазақ республикасының он жылдығы-</w:t>
        <w:br/>
        <w:t>на арналған мақаласында мұндай жағымсыз пікір айтуы-</w:t>
        <w:br/>
        <w:t>на Дөнентаев қатты наразы болды.</w:t>
        <w:br/>
        <w:t>Осы айтылған оқыйғадан кейіш бірнеше айдан соң</w:t>
        <w:br/>
        <w:t>Сәбит біздің үйге келді. Бұл 1932 жылы мартта еді. Шай</w:t>
        <w:br/>
        <w:t>ішіп отырып, дастархан үстінде Сәбит тағы бірсыпыра</w:t>
        <w:br/>
        <w:t>әңгіме айтты. Бұл айтқандары келте, қысқа әңгіме еді.</w:t>
        <w:br/>
        <w:t>Бірақ, оның жүрегінде сақталған әлдеқандай сыр, өзіне</w:t>
        <w:br/>
        <w:t>тән ерекше қуаныш бар тәрізді көрінді. Шынында осылай</w:t>
        <w:br/>
        <w:t>екен. Сәбит содан екі-үш күн бұрын өзінін көршісінің</w:t>
        <w:br/>
        <w:t>бірінен (Белағаш көшесінде тұрғанда) ХХ ғасырдағы</w:t>
        <w:br/>
        <w:t>қазақ әдебиеті туралы Сәбит Мұқановтың кітабын алып</w:t>
        <w:br/>
        <w:t>оқыпты.</w:t>
        <w:br/>
        <w:t>-- Сәбит Мұқанов бұл жолында мен туралы әділ,</w:t>
        <w:br/>
        <w:t>обьективный пікір айтуға тырысыпты. Қітаптың қалың-</w:t>
        <w:br/>
        <w:t>дығы үш еліге жақын. Менің творчествома 93 бетін ар-</w:t>
        <w:br/>
        <w:t>напты,-- деді.</w:t>
        <w:br/>
        <w:t>Ол осы жерде Мұқанов туралы соңғы кездегі нөз-</w:t>
        <w:br/>
        <w:t>қарасын айтты. й</w:t>
        <w:br/>
        <w:t>-- Мұқанов қалай болып барады,--деген менің сұ-</w:t>
        <w:br/>
        <w:t>рағыма.</w:t>
        <w:br/>
        <w:t>-- Соңғы жылдары едәуір еңбектер жазыпты, өзі</w:t>
        <w:br/>
        <w:t>талантты адам болса керек. «Қөмір -- коммунизм» деген</w:t>
        <w:br/>
        <w:t>тағы бір өлең кітабы шығыпты. Өлеңнен қара сөзге ше-</w:t>
        <w:br/>
        <w:t>бер екені «Адасқандар» деген соңғы романынан да кө-</w:t>
        <w:br/>
        <w:t>рініп тұр,-- деді. Сәбит өз творчествосы туралы Мұқанов-</w:t>
        <w:br/>
        <w:t>тың соңғы кітабындағы пікірге қосылатын сыяқты еді.</w:t>
        <w:br/>
        <w:t>Өзінің кемшілігін, қателіктерін көрсеткен жеріне де</w:t>
        <w:br/>
        <w:t>мойын ұсынғандай болды. Екінші жағынан қазақ әде-</w:t>
        <w:br/>
        <w:t>412</w:t>
      </w:r>
    </w:p>
    <w:p>
      <w:r>
        <w:t>КОММЕНТАРИЙЛЕР</w:t>
        <w:br/>
        <w:t>«Қаламға» -- бұл өлең Сәбиттің 1915 жылы Уфада шыққан «Уақ-</w:t>
        <w:br/>
        <w:t>түйек» атты өлеңдер жыйнағында, кейін 1935 жылғы жыйнағында</w:t>
        <w:br/>
        <w:t>“басылды. Бұл өлеңін Сәбит «Уақ-түйек»ке кіріспе ретінде жазған</w:t>
        <w:br/>
        <w:t>сыяқты. /</w:t>
        <w:br/>
        <w:t>«Замандастар» -- бұл да «Уақ-түйек&gt;те, кейін 1935 жылғы өлең-</w:t>
        <w:br/>
        <w:t>дер жыйнағында басылды.</w:t>
        <w:br/>
        <w:t>Екі баспасында да өлең текстінде еш айырма жоқ.</w:t>
        <w:br/>
        <w:t>«Қазақтың білгендеріне» - бұл да. әуелі «Уақ-түйек»те, кейін</w:t>
        <w:br/>
        <w:t>1935 жылғы жыйнақта басылды.</w:t>
        <w:br/>
        <w:t>«Бұлбұлға» -- әуелі «Уақ-түйек»те, кейін 1935 жылғы жыйнақта</w:t>
        <w:br/>
        <w:t>басылды.</w:t>
        <w:br/>
        <w:t>«Биік тау&gt; -- алғаш 1914 жылы «Айқап» журналының 19-санын-</w:t>
        <w:br/>
        <w:t>да жарияланды. Өлеңнің аяғына: С. Жаналин деп қол қойылған.</w:t>
        <w:br/>
        <w:t>Бұл өлең кейін «Уақ-түйек» те де, 1935 жылғы өлеңдер жыйнағын-</w:t>
        <w:br/>
        <w:t>Да да басылды.</w:t>
        <w:br/>
        <w:t>1935 жылғы жыйнақта өлеңнің соңғы жолы:</w:t>
        <w:br/>
        <w:t>«От болып есіл жүрек жанасын ба!» деп басылған екен, бұл жол</w:t>
        <w:br/>
        <w:t>«Уақ-түйекэтегі текстке сүйеніліп:</w:t>
        <w:br/>
        <w:t>«От болып есіл жүрек жанасың да!» деп қабылданды.</w:t>
        <w:br/>
        <w:t>«Қайда кеткен?» -- «Уақ-түйек» пен 1935 жылғы өлеңдер жый-</w:t>
        <w:br/>
        <w:t>нағының екеуінде де басылды.</w:t>
        <w:br/>
        <w:t>«Жер» -- бұл өлең 1915, 1995, 1950 жылғы өлеңдер жыйнағының</w:t>
        <w:br/>
        <w:t>бәрінде де басылған.</w:t>
        <w:br/>
        <w:t>1935 жылғы жыйнақта өлеңнің 8-жолы:</w:t>
        <w:br/>
        <w:t>«Ежат етіп көсіп істеп күнін көрген» делінген, бұл жол «Уақ-</w:t>
        <w:br/>
        <w:t>түйек»те басылуына қарап:</w:t>
        <w:br/>
        <w:t>«Еждиһат етіп кәсіп күнін көрген» болып алынды.</w:t>
        <w:br/>
        <w:t>«Жастықта» -- бұл да «Уақ-түйек» пен 1985 жылғы өлеңдер</w:t>
        <w:br/>
        <w:t>жыйнағының екеуінде Де басылды.</w:t>
        <w:br/>
        <w:t>1935 жылғы жыйнақта өлеңнің:</w:t>
        <w:br/>
        <w:t>І-жолы: «Өй дүнне! Жас уақытта ойнап күлсек»</w:t>
        <w:br/>
        <w:t>П-жолы: «Қақырам болған келіп маңғаз жігіт»</w:t>
        <w:br/>
        <w:t>17:жолы: «Әрине, соңғысынан жұмсар едік» болып басылған</w:t>
        <w:br/>
        <w:t>екен, бұл жолдар «Уақ-түйекэке сүйеніліп:</w:t>
        <w:br/>
        <w:t>1-жолы: «Уай дүние, жас уақытта ойнап-күлсек»,</w:t>
        <w:br/>
        <w:t>П-жолы: «Қақырам болғым келіп маңғаз жігіт»</w:t>
        <w:br/>
        <w:t>117-жәлы: «Әрине, соңғысына жұмсар едік» делініп қабылданды.</w:t>
        <w:br/>
        <w:t>427</w:t>
      </w:r>
    </w:p>
    <w:p>
      <w:r>
        <w:t>ұсақ-түйек ойын-сауық, шілдехана сыяқты кештерде сол</w:t>
        <w:br/>
        <w:t>кезде өзімен бірге жүретін өлеңші Тоқтасынов Жүмәділ</w:t>
        <w:br/>
        <w:t>деген болды. Осы Жүмәділге ол қалжың, мысқыл өлең-</w:t>
        <w:br/>
        <w:t>дерді жазып беріп, домбырамен айттыратын. Сәбиттің</w:t>
        <w:br/>
        <w:t>аталасы осы Тоқтасынов Жүмәділ осы күні Қағанович ау-</w:t>
        <w:br/>
        <w:t>даны Потанин совхозында тұрады. ”</w:t>
        <w:br/>
        <w:t>Мысалы, Мынадай бір жайды еске түсіруге болады.</w:t>
        <w:br/>
        <w:t>ЖОЛ? жылты «ЛӘ г ауылда еді. Әз ауылының ішінде бот-</w:t>
        <w:br/>
        <w:t>байдың Бәйтеңі деген адамның әйелі Шери көп жылға</w:t>
        <w:br/>
        <w:t>дейін бала көтермей жүріп, ер бала табады. Оның атын</w:t>
        <w:br/>
        <w:t>Жақия қояды. Бәйтен егде тартып қалған адам. Оның</w:t>
        <w:br/>
        <w:t>замандастары шілдеханаға жыйналып ойын-сауық жаса»</w:t>
        <w:br/>
        <w:t>мақ болады. Міне Сәбит бастаған бір топ жас жігіттер</w:t>
        <w:br/>
        <w:t>осы шілдеханаға келдік. Ойынға жыйналғандардың бәрі</w:t>
        <w:br/>
        <w:t>Бәйтеннің замандастары егде адамдар екен. Олар қал-</w:t>
        <w:br/>
        <w:t>жыңдап: Шитекпен (аздап ән салып, өлең айтатын</w:t>
        <w:br/>
        <w:t>адам) өлең айтысып жеңіңдер де, шілдеханаға оты-</w:t>
        <w:br/>
        <w:t>рыңдар, болмаса біз үйді босатпаймыз деді.</w:t>
        <w:br/>
        <w:t>Осыдан кейін жастар далаға шықтық, Сәбит бір үйге</w:t>
        <w:br/>
        <w:t>барған соң ҮШ ауыз өлең жазып, Жүмәділдің қолына</w:t>
        <w:br/>
        <w:t>берді. Сен осыны домбырамен айт деді оған. -</w:t>
        <w:br/>
        <w:t>Сондағы өлеңі мынау еді:</w:t>
        <w:br/>
        <w:t>Ассалаумағалайкүм, ақсақалдар,</w:t>
        <w:br/>
        <w:t>Қалған ба ғад қауымынан мұнша шалдар...</w:t>
        <w:br/>
        <w:t>Сасытып үйдің ішін жіберіпті, )</w:t>
        <w:br/>
        <w:t>ҚайКайған тірсектері қатқан шабдар.</w:t>
        <w:br/>
        <w:t>(ШиТектің тері шалбары болатын)</w:t>
        <w:br/>
        <w:t>Осы Үйге жыйналыпты. жанның бәрі</w:t>
        <w:br/>
        <w:t>Ішінде жасы азғантай өңшең кәрі.</w:t>
        <w:br/>
        <w:t>Әрқашан жастың ойны болушы еді,</w:t>
        <w:br/>
        <w:t>Мұндайға көктекенің несі дәрі.</w:t>
        <w:br/>
        <w:t>Аталар, сақалыңмен сыймайсындар,</w:t>
        <w:br/>
        <w:t>Шығуға мәжілісті қыймайсыңдар.</w:t>
        <w:br/>
        <w:t>Айтқан соң құтты болсын үйге қайтпай,</w:t>
        <w:br/>
        <w:t>Несіне шыбын жанды қыйнайсыңдар,</w:t>
        <w:br/>
        <w:t>Айтпасақ шықпайсыздар мәжілістен,</w:t>
        <w:br/>
        <w:t>Қөптен бір талап шығар еске түскен,</w:t>
        <w:br/>
        <w:t>Теңдерің кемпірменең ойнамасан,</w:t>
        <w:br/>
        <w:t>Қыздардың зәресі ұшып үрлейіскен,</w:t>
        <w:br/>
        <w:t>Міне осы Өлеңді айтқаннан кейін, үйде отырғандар</w:t>
        <w:br/>
        <w:t>мәз-мәйрам болып күліп, бұған орай Қайыра өлең айта</w:t>
        <w:br/>
        <w:t>алмайтын болған сон, ойынды жастарға берген еді.</w:t>
        <w:br/>
        <w:t>422</w:t>
        <w:br/>
        <w:t>1916 жылы патша үкіметінің июнь Жарлығы деп ата-</w:t>
        <w:br/>
        <w:t>Латың майдандағы қара жұмысқа адам алу жөнінде жар-</w:t>
        <w:br/>
        <w:t>лығы бойынша 18 бең 45 жастың арасындағы қазақтар-</w:t>
        <w:br/>
        <w:t>дың да ілінгені мәлім. Міне осы кезде С&lt;бит те, онымен</w:t>
      </w:r>
    </w:p>
    <w:p>
      <w:r>
        <w:t>бірге өзінің жарымжан ағасы Уәли До тізімге ілінді.</w:t>
        <w:br/>
        <w:t>Павлодар уезінің барлық болыстарының көптеген жігіт-</w:t>
        <w:br/>
        <w:t>тері «жұмысқа түскен қалады» дегең лақаппен Екі-</w:t>
        <w:br/>
        <w:t>бастұз өндірісіне қарай ағылды. Жігіттермен еріп Сәбит</w:t>
        <w:br/>
        <w:t>те осы Екібастұзда біраз уақыт болады, Бірақ Сәбиттің</w:t>
        <w:br/>
        <w:t>ағасы Уәли бір топ жігіттермен бұдан бөдініп майданға</w:t>
        <w:br/>
        <w:t>бұрын кетеді. Сәбит әзірше мұнда қала түруға мүмкін-</w:t>
        <w:br/>
        <w:t>дігі болса да, оны былай қойып, ағасынқн соңынан бірге</w:t>
        <w:br/>
        <w:t>кетеді, Ол Рига қаласында майданға Жақын жерде окоп</w:t>
        <w:br/>
        <w:t>қазу жұмысында болып, ағасына көмектеседі.</w:t>
        <w:br/>
        <w:t>“Екі баласы бірдей майданға кеткен, және әйелі қай-</w:t>
        <w:br/>
        <w:t>тыс болған Дәнентай үйінде жалғыз қалады. Осы кезде</w:t>
        <w:br/>
        <w:t>ол қатты сырқаттанып өлім халіне келеді Сонда саналы</w:t>
        <w:br/>
        <w:t>әке өзінің сүйікті баласына хат жазып, өзінің өлім ха-</w:t>
        <w:br/>
        <w:t>лінде жатқандығын хабарлайты. Міне «уу» Гәбит элв-</w:t>
        <w:br/>
        <w:t>сіне «Қайран атам» атты хат өлеңін жазған екен.</w:t>
        <w:br/>
        <w:t>Сөйтіп Сәбит майданнан келуден алты ай бұрын әке-</w:t>
        <w:br/>
        <w:t>сі Дөнентай қайтыс болады. , 5</w:t>
        <w:br/>
        <w:t>1916 жылы Екібастұзда жатқанда Сәбиттің жолдаста-</w:t>
        <w:br/>
        <w:t>ры осында не жоқ, соны өлеңмен суреттеіні дейді. Сонда</w:t>
        <w:br/>
        <w:t>Сабит «Екібастұзда» деген өлеңін жазалы,</w:t>
        <w:br/>
        <w:t>Не көрдің, не естідің, не білдің деп</w:t>
        <w:br/>
        <w:t>Сұрап жүр бір-бірінен аңырғандар, ,</w:t>
        <w:br/>
        <w:t>Сәбит бұдан кейін 1916 жылы июнь %ардығы бойын-</w:t>
        <w:br/>
        <w:t>ша жігіттердің комиссияға түсіп, майлан жұмысына</w:t>
        <w:br/>
        <w:t>алынғандығын, бұл жүмысқа елдің атқа нер болыс, би-</w:t>
        <w:br/>
        <w:t>лерінің қорқаулықпен, патша чиновниктері мен болыс,</w:t>
        <w:br/>
        <w:t>билердің парақорлығын өзінің «Қыямет. қайым» деген</w:t>
        <w:br/>
        <w:t>өлеңінде айқын бейнелейді.</w:t>
        <w:br/>
        <w:t>Жайлауға елдің көшіп барған шу</w:t>
        <w:br/>
        <w:t>Қымызға жұрттың ішіп қанған Шағы</w:t>
        <w:br/>
        <w:t>Қөгалға көл жағалап қонған үйді. ”</w:t>
        <w:br/>
        <w:t>Алыстан аққудай көз шалған ша,</w:t>
        <w:br/>
        <w:t>Күнде той, күнде ерулік, құрмалдықпен</w:t>
        <w:br/>
        <w:t>Дұуманмен бөтен ойдың қалған Шағы.</w:t>
        <w:br/>
        <w:t>Қүнәсіз жұрттың бәрі «періште» боп.</w:t>
        <w:br/>
        <w:t>Десе де «өгіз туды» нанған шағы ”</w:t>
        <w:br/>
        <w:t>423</w:t>
        <w:br/>
        <w:t>1929 жылы колхоздасудың алғашқы кезеңінде редак-</w:t>
        <w:br/>
        <w:t>цияға жаңа ұйымдасқан колхоздар туралы хат-хабар үне-</w:t>
        <w:br/>
        <w:t>мі түсіп тұратын.</w:t>
        <w:br/>
        <w:t>Бір күні Аягөзде жаңа колхоз ұйымдасқаны туралы</w:t>
        <w:br/>
        <w:t>тілшінің хаты келді. Ол хатта коммуна ұйымдастыру мә-</w:t>
        <w:br/>
        <w:t>селесі де қозғалған екен. Редакция қызметкері Мұхсын</w:t>
        <w:br/>
        <w:t>Қордабаев (партия мүшесі) қазір коммуна құру өте дұ-</w:t>
        <w:br/>
        <w:t>рыс, деді.</w:t>
        <w:br/>
        <w:t>-- Жоқ, бірден коммуна болу қыйынға соғар, әуелі</w:t>
        <w:br/>
        <w:t>артель болғаны дұрыс, содан бірте-бірте жоғарылап өсуі</w:t>
        <w:br/>
        <w:t>керек,- деді Сәбит.</w:t>
      </w:r>
    </w:p>
    <w:p>
      <w:r>
        <w:t>Осы әңгіменің өзінде Сәбит колхозға. шаруаларды бір-</w:t>
        <w:br/>
        <w:t>тіндеп еркімен ұйымдастыру партияның колхоздасты-</w:t>
        <w:br/>
        <w:t>ру ұранын дұрыс жүзеге асыруға болатынын айтып, көп</w:t>
        <w:br/>
        <w:t>дәлел келтірді.</w:t>
        <w:br/>
        <w:t>Қолхоз құрылысын әуел бастан құттықтап қарсы ал-</w:t>
        <w:br/>
        <w:t>ған Сәбит жаппай колхоздасу дәуірінде көрнекті шығар-</w:t>
        <w:br/>
        <w:t>ма бере алған жоқ. Бұдан көрі ол ірі байларды конфис-.</w:t>
        <w:br/>
        <w:t>келеу тақырыбын жақсы қамтыды. Бұл жөнде екі өлең</w:t>
        <w:br/>
        <w:t>жазды, оның бірі: «Ескі өмір күйреді», екіншісі «Бай мен</w:t>
        <w:br/>
        <w:t>комсомол», мұның екеуі де кезінде Семей газетінде («Жа-</w:t>
        <w:br/>
        <w:t>ңа ауылда») басылған.</w:t>
        <w:br/>
        <w:t>УІ</w:t>
        <w:br/>
        <w:t>Сәбит орыс тілін еркін түсініп, орысша газет, журнал,</w:t>
        <w:br/>
        <w:t>кітап оқуға шамасы келген кезінде Россияда, соның ішін-</w:t>
        <w:br/>
        <w:t>де Қазақстанда совет үкіметі орнаған болатын. Ол Пуш-</w:t>
        <w:br/>
        <w:t>киннің, Лермонтовтың, Гогольдің, Белинскийдің шығар-</w:t>
        <w:br/>
        <w:t>маларына таныс еді. Сонымен қатар совет жазушылары-</w:t>
        <w:br/>
        <w:t>ның шығармаларын да, М. Горькийдің, Д, Бедныйдің,</w:t>
        <w:br/>
        <w:t>В. Маяковскийдің және басқаларының” шығармаларын</w:t>
        <w:br/>
        <w:t>оқығандығын білдіріп отыратын-ды.</w:t>
        <w:br/>
        <w:t>Сәбит ескіше әжептәуір оқыған адам. Түрікше кітап-</w:t>
        <w:br/>
        <w:t>тарды өздігінен оқып түсіне білетін. Қазақтың револю-</w:t>
        <w:br/>
        <w:t>циядан бұрыңғы көркем әдебиет байлығы өте шамалы</w:t>
        <w:br/>
        <w:t>болғандықтан, орысша тілді жете білмегендіктен Сәбит</w:t>
        <w:br/>
        <w:t>жас кезінде татар әдебиетін көп оқыған. Әсіресе, «Уа-</w:t>
        <w:br/>
        <w:t>қыт» газетін, «Таң», «Шора» журналдарын үзбей оқып</w:t>
        <w:br/>
        <w:t>тұрған.</w:t>
        <w:br/>
        <w:t>Сәбит творчествосына татар әдебиетінің тигізген әсері</w:t>
        <w:br/>
        <w:t>болмай қалмаған тәрізді. Татардың халық ақыны Ғаб-</w:t>
        <w:br/>
        <w:t>долла Тоқай өлеңдерінің кейбірін Сәбит жатқа білетін.</w:t>
        <w:br/>
        <w:t>416</w:t>
        <w:br/>
        <w:t>СӘБИТ ДӨНЕНТАЕВ ӨМІРІНЕН ЕСТЕ ҚАЛҒАНДАР</w:t>
        <w:br/>
        <w:t>Сәбит Дөнентаевтың әкесі Дөнентай ескіше оқыған-</w:t>
        <w:br/>
        <w:t>дығы бар, көзі ашық адам болған. Октябрь революция-</w:t>
        <w:br/>
        <w:t>сына дейін қазақ ауылында жөнді мектеп болмағаны,</w:t>
        <w:br/>
        <w:t>орысша оқуға кедей балаларының қолы жетпегені жұрт-</w:t>
        <w:br/>
        <w:t>қа түсінікті. Соның бірі Сәбит еді. Әкесі Дөнентай Сә-</w:t>
        <w:br/>
        <w:t>битті ауылдағы молдаларға ескіше оқуға берді. Ал Сәбит</w:t>
        <w:br/>
        <w:t>өзінің зеректігімен ескіше хат танып, араб, түрік, парсы</w:t>
        <w:br/>
        <w:t>тілдеріндегі кітаптарды оқуға шамасы келген кезде, оның</w:t>
        <w:br/>
        <w:t>сана-сезімі оянып, дүниеге көзқарасы да өзгере түсті. Іл-</w:t>
        <w:br/>
        <w:t>гері оқуды ойлады. «Пәленнің медресесі жаңаша оқыта-</w:t>
        <w:br/>
        <w:t>ды дейді, оған пәлендей мұғалім келіпті» -- дегенді есту-</w:t>
        <w:br/>
        <w:t>ші едік. Соның бірі Павлодар қаласының солтүстігінде</w:t>
        <w:br/>
        <w:t>18 шақырым жерде ашылған Қасым қажы Ертісбаев де-</w:t>
        <w:br/>
        <w:t>ген ескіше оқыған, ауқатты адамның жаңа медресесі 6о-</w:t>
        <w:br/>
        <w:t>латын. Міне Сәбит 1910-1915 жылдары өз ауылынан</w:t>
        <w:br/>
        <w:t>осында келіп жәдитше оқыды. Сәбит негізгі білімді осы</w:t>
        <w:br/>
        <w:t>медреседен алған еді.</w:t>
        <w:br/>
        <w:t>Бұл жерде бір айта кететін нәрсе, Сәбиттің бұрынғы</w:t>
        <w:br/>
        <w:t>жыйнақтарында оның оқыған Ертісбаевтың медресесі</w:t>
      </w:r>
    </w:p>
    <w:p>
      <w:r>
        <w:t>Павлодар қаласында делінген. Мұнда аздап жаңсақтық</w:t>
        <w:br/>
        <w:t>бар. Расында Сәбиттің оқыған медресесі Павлодардан</w:t>
        <w:br/>
        <w:t>18 шақырым «Құлатай қыпшақ» ауылында болатын.</w:t>
        <w:br/>
        <w:t>Сәбит Дөнеңтаев өте кішіпейіл, қарапайым адамның</w:t>
        <w:br/>
        <w:t>бірі еді. Ол қалжыңқой, сөзге шебер, әсіресе мысқыл-сы-</w:t>
        <w:br/>
        <w:t>қақты жақсы Көретін адам болатын. Ол өзінің замандас-</w:t>
        <w:br/>
        <w:t>тарымен жай сөйлесіп отырғанның өзінде, әрбір сөзін</w:t>
        <w:br/>
        <w:t>салмақтап, ой елегінен өткізбей, аузынан ешбір оғаш сөз</w:t>
        <w:br/>
        <w:t>шығармайтын. Сөйлесіп отырғанда, сенің аузыңнан мылт</w:t>
        <w:br/>
        <w:t>шығып кеткен жай сөздің өзін іліп алып, оның артық-</w:t>
        <w:br/>
        <w:t>кемдігін өзіңе сездіріп отыратын еді. Ақырын күліп қо-</w:t>
        <w:br/>
        <w:t>420</w:t>
        <w:br/>
        <w:t>«Ақыл» -- бұл да 1915, 1925 жылдарғы жыйнақтардың екеуінде</w:t>
        <w:br/>
        <w:t>де басылған.</w:t>
        <w:br/>
        <w:t>Өлеңнің 19-жолы 1995 жылғы жыйнақтағыдай; 2</w:t>
        <w:br/>
        <w:t>«Аз және көп болуым соған қарап» болып қабылданды. Бұл жол</w:t>
        <w:br/>
        <w:t>«Уақ-түйек»те: «Аз да әм көп болуым соған қарай» болып басыл-</w:t>
        <w:br/>
        <w:t>ған екен.</w:t>
        <w:br/>
        <w:t>«Ой» -- бұл да 1915, 1935 жылғы жыйнақтардың екеуіндеде бар.</w:t>
        <w:br/>
        <w:t>1935 жылғы жыйнақта бұл өлеңнің «Уақ-түйек»те бар:</w:t>
        <w:br/>
        <w:t>«Талапсызды өткізбей» деген 5-жолы түсіп қалған да, 6-жолы:</w:t>
        <w:br/>
        <w:t>«Шынды қылған құрғыр-ау»,</w:t>
        <w:br/>
        <w:t>7-жолы: «Сенім қуған кісі әуре» болып басылған екен, бұл жолдар</w:t>
        <w:br/>
        <w:t>«Уақ-түйек»ке сүйеніліп:</w:t>
        <w:br/>
        <w:t>6-жолы: «Жынды қылған, құрғыр-ау»,</w:t>
        <w:br/>
        <w:t>7-жолы: «Сені қуған кісі әуре» болып қабылданып және5-жолы қо-</w:t>
        <w:br/>
        <w:t>сылды.</w:t>
        <w:br/>
        <w:t>«Көңіл мен тіл» -- бұл өлең де 1915, 1935 жылғы жыйнақтардың</w:t>
        <w:br/>
        <w:t>екеуінде де басылған. Бұл баспалардағы өлең текстерінде бір-бірінен</w:t>
        <w:br/>
        <w:t>алшақтық жоқ. Қ</w:t>
        <w:br/>
        <w:t>«Бірлік» --бұл да 1915, 1935 жылғы жыйнақтардың екеуінде де</w:t>
        <w:br/>
        <w:t>бар.</w:t>
        <w:br/>
        <w:t>1935 жылғы жыйнақта өлеңнің:</w:t>
        <w:br/>
        <w:t>83-жолы: «Жеке тап үнің шықпас, ісің бітпес».</w:t>
        <w:br/>
        <w:t>5-жолы: «Деген бар бұрыннан-ақ көп қорықтар»,</w:t>
        <w:br/>
        <w:t>8-жолы: «Есіңнің өзің дағы кетуін тос», болып басылған, «Уақ-тү-</w:t>
        <w:br/>
        <w:t>Йекэке сүйеніліп бұл жолдар:</w:t>
        <w:br/>
        <w:t>3-жолы: «Жеке дақ үнің шықпас, ісің бітпес»,</w:t>
        <w:br/>
        <w:t>5-жолы: «Деген бар бұрыннан-ақ- көп қорқытар»,</w:t>
        <w:br/>
        <w:t>8-жолы: «Асыңның аузыңдағы кетуін тос», делініп қабылданды.</w:t>
        <w:br/>
        <w:t>«Талап» -- 1915, 1935 жылғы жыйнақтардың екеуінде де бар.</w:t>
        <w:br/>
        <w:t>1935 жылғы жыйнақтя өлеңнің:</w:t>
        <w:br/>
        <w:t>8-жолы: «Дүниеде нелер өнер көрсең санап»,</w:t>
      </w:r>
    </w:p>
    <w:p>
      <w:r>
        <w:t>10-жолы: «Қалайша күн көресің ұрттап шалап», болып басыл-</w:t>
        <w:br/>
        <w:t>ған. Бұл жолдар «Уақ-түйекэке сүйеніліп:</w:t>
        <w:br/>
        <w:t>8-жолы: «Дүниеде неше өнерлі көрсең санап»,</w:t>
        <w:br/>
        <w:t>10-жолы: «Қалайша күн көресің ұрттап, жалап?» болып жібе-</w:t>
        <w:br/>
        <w:t>ріліп отыр. &gt;</w:t>
        <w:br/>
        <w:t>«Жұмыскердің өкініші» -- 1915, 1935 жылғы жыйнақтың екеуінде</w:t>
        <w:br/>
        <w:t>де басылған. | л</w:t>
        <w:br/>
        <w:t>1935 жылғы жыйнақта өлеңнің:</w:t>
        <w:br/>
        <w:t>11-жолы: «Жүрген күн бәрі -бірдей кетті «қош» деп»,</w:t>
        <w:br/>
        <w:t>18-жолы: «Мал бітер, бақ кетер деп санамадым».</w:t>
        <w:br/>
        <w:t>49-жолы: «Жүре бер бойыңа сүт ләм-мем деме» болып басылған.</w:t>
        <w:br/>
        <w:t>бұл жолдар «Уақ-түйекэке сүйеніліп:</w:t>
        <w:br/>
        <w:t>11-жолы: «Жүрген күн бәрі бірден кетті «қош» деп»,</w:t>
        <w:br/>
        <w:t>13-жолы: «Мал бітер, бақ кетер деп санамадым».</w:t>
        <w:br/>
        <w:t>42-жолы: «Жүре бер бойыңа құт ләм-мем деме!» болып қабылданды.</w:t>
        <w:br/>
        <w:t>Әлеңнің 25-жолы «Уақ-түйек»те: «Мырааның дән қалмады қал-</w:t>
        <w:br/>
        <w:t>тасында» делінген екен, бұл жол 1995 жылғы жыйнақтағы басылуы</w:t>
        <w:br/>
        <w:t>бойынша:</w:t>
        <w:br/>
        <w:t>«Мырзаның» тыйыны да жоқ қалтасында» болып қабылданды.</w:t>
        <w:br/>
        <w:t>«Рамазан айында Іблістің шайтандарына айтатыны» -- 1915,</w:t>
        <w:br/>
        <w:t>1935- жылғы өлеңдер жыйнағының екеуінде де басылды.</w:t>
        <w:br/>
        <w:t>Бұл өлең татар әдебиетінің классигі Ғабдолла Тоқайдын «Рама-</w:t>
        <w:br/>
        <w:t>зан гаетендә иблиснең шайтаннарына хитабы» деген өлеңінің еркін</w:t>
        <w:br/>
        <w:t>428</w:t>
        <w:br/>
        <w:t>гіттерді сұрастырып жүретін. Бір жылы (1928 жылы бол-</w:t>
        <w:br/>
        <w:t>са керек) Баянауылға демалысқа барғанда Дихан Әбі-</w:t>
        <w:br/>
        <w:t>левті әдейі іздегенін айтты.</w:t>
        <w:br/>
        <w:t>Сәбиттің 1924 жылы, редакцияға алғашқы келген ке-</w:t>
        <w:br/>
        <w:t>зінде Семей педагогика техникумында оқушылардың</w:t>
        <w:br/>
        <w:t>ішінде өлең, әңгіме, пьеса жазуға талаптанып жүрген-</w:t>
        <w:br/>
        <w:t>дері де аз болмады. Ондайлардың ішіндегі үміт күтетін-</w:t>
        <w:br/>
        <w:t>дерінің өлең, фельетондарын газетке басу жөнінде Сәбит</w:t>
        <w:br/>
        <w:t>көмек көрсетіп отырған.</w:t>
        <w:br/>
        <w:t>Бұл жылдары көркем сауықшылар үйірмелері Семей-</w:t>
        <w:br/>
        <w:t>де өте көп болатын. Олар шағын пьесаларға зәру еді.</w:t>
        <w:br/>
        <w:t>Пьеса жазушылар Сәбитке жазғандарын көрсетіп,</w:t>
        <w:br/>
        <w:t>ақыл-кеңес алып тұратын. Бірақ, олардың ішінде екі-</w:t>
        <w:br/>
        <w:t>үш адамның атын тізіп, оларды кезекпе-кезек сөйлестіріп,</w:t>
        <w:br/>
        <w:t>бір түнде бір пьеса жазып шығатын мылжың дарынсыз-</w:t>
        <w:br/>
        <w:t>дар да болған.</w:t>
        <w:br/>
        <w:t>Сәбиттің «Драмашыға» деген өлеңіндегі:</w:t>
        <w:br/>
        <w:t>Сендей тауық балапанын</w:t>
        <w:br/>
        <w:t>Бір-ақ күнде шығара ма?</w:t>
        <w:br/>
        <w:t>Ағаң менен жеңгең сөзі</w:t>
        <w:br/>
        <w:t>Барлық жанға тұра ала ма?</w:t>
      </w:r>
    </w:p>
    <w:p>
      <w:r>
        <w:t>деуі осыдан...</w:t>
        <w:br/>
        <w:t>Сәбиттің 1924 жылы басылған «Жалдама сандуғаш-</w:t>
        <w:br/>
        <w:t>қа» деген өлеңі өзінің айтуынша мынадай жағдайда жа-</w:t>
        <w:br/>
        <w:t>зылған: Сәбит әйелі Хорлығайын екеуі Павлодар қала-</w:t>
        <w:br/>
        <w:t>сында жүрген кезінде атақты скрипка тартушы (фами-</w:t>
        <w:br/>
        <w:t>лиясы ойымда жоқ) адаммен бір мәжлісте болады.</w:t>
        <w:br/>
        <w:t>Бірақ, скрипка тартушы адам ақша дәметкен болса керек,</w:t>
        <w:br/>
        <w:t>түрлі сылтау айтып скрипканы тартпайды. Сәбит өзі де,</w:t>
        <w:br/>
        <w:t>әйелі де жалынып, құштар болса да, ақыры одан ешнәр-</w:t>
        <w:br/>
        <w:t>се шықпапты. «Жалдама сандуғашқа» өлеңі сол скрип-</w:t>
        <w:br/>
        <w:t>кашыға ыза болудан туып еді, деді. Кейін Сәбиттің осы</w:t>
        <w:br/>
        <w:t>өлеңі газетке басылған соң Мәжит Дәулетпаев деген</w:t>
        <w:br/>
        <w:t>(1934 жылдары «Қызылжар» деген роман жазған) біреу</w:t>
        <w:br/>
        <w:t>бұған өлеңмен жауап қайтарды. Оның себебі «Жалдама</w:t>
        <w:br/>
        <w:t>сандуғаш» өлеңі Мәжиттің өзіне арналып айтылған деп</w:t>
        <w:br/>
        <w:t>хате ұқса керек.</w:t>
        <w:br/>
        <w:t>Сәбит газетте оншақты жыл қызмет істеді. Ол газетке</w:t>
        <w:br/>
        <w:t>өлең ғана емес, нешетүрлі қызық өткір фельетон, саяси</w:t>
        <w:br/>
        <w:t>мақалалар да жазған адам. «Өтірікті айтушы болса, са-</w:t>
        <w:br/>
        <w:t>тып алушы да табылады» деген фельетон (1925 жылы)</w:t>
        <w:br/>
        <w:t>күні бүгін маңызын жоймаған саяси өткір сықақ. Жас-</w:t>
        <w:br/>
        <w:t>418</w:t>
        <w:br/>
        <w:t>кейінгі өлеңдері: совет құрылысына, жетім, жалшылар</w:t>
        <w:br/>
        <w:t>өміріне, еңбекші әйелдерге, жұмысшыларға, комсомолға,</w:t>
        <w:br/>
        <w:t>Ленин мен Сталинге, Октябрь, Май мейрамдарына, «1905</w:t>
        <w:br/>
        <w:t>жылғы революцияға», «Париж коммунасына» тағы бас-</w:t>
        <w:br/>
        <w:t>қаларға арналған. Оның Ленин қайтыс болған күнге,</w:t>
        <w:br/>
        <w:t>Ленин өлімінің бір жылдығына, бес жылдығына, Ленин-</w:t>
        <w:br/>
        <w:t>нің балалық -шағына арналған өлеңдері де бар.</w:t>
        <w:br/>
        <w:t>1929 жылы И. В. Сталиннің 50 жасқа, толған күніне</w:t>
        <w:br/>
        <w:t>Сәбит екі өлең жазып, редакцияға әкеліп оқыды. Екі</w:t>
        <w:br/>
        <w:t>өлеңнің де жалпы сарыны, идеясы бір болғанмен, ырға-</w:t>
        <w:br/>
        <w:t>ғы, екпіні екі түрлі“еді. Өлеңнің газетке басылған вариан-</w:t>
        <w:br/>
        <w:t>тын жақтаушылар үш адам еді. Олардың ішінде редак-</w:t>
        <w:br/>
        <w:t>тордың орынбасары бар. Ал, газетке басылмаған вариан-</w:t>
        <w:br/>
        <w:t>тың редакция қызметкері Мұхсын Қордабаев, Мұсатай</w:t>
        <w:br/>
        <w:t>Ақынжанов және Сәбиттің өзі қолдаған болатын. Ал,</w:t>
        <w:br/>
        <w:t>“шын мәнісінде өлеңнің газетке басылған түрі еркін, әде-</w:t>
        <w:br/>
        <w:t>мі, мазмұнды болып шыққан:</w:t>
        <w:br/>
        <w:t>Болаттан да қайраты артық,</w:t>
        <w:br/>
        <w:t>Көпті бастап, көшті тартып,</w:t>
        <w:br/>
        <w:t>Оттан аман алып шыққан</w:t>
        <w:br/>
        <w:t>Оңнан, солдан ескен шалқып ..</w:t>
        <w:br/>
        <w:t>“</w:t>
        <w:br/>
        <w:t>дей келіп, Сталиннің 50 жасқа толуын құттықтайды, оның</w:t>
        <w:br/>
        <w:t>әлі де ұзақ жасауын тілейді.</w:t>
        <w:br/>
        <w:t>Сәбиттің 1930 жылы «Жаңа ауылда» басылған «Про-</w:t>
        <w:br/>
        <w:t>летар жыршыларына» деген өлеңі оның өзінің совет”поЭ-</w:t>
        <w:br/>
        <w:t>зиясына көз қарасын толық бейнелейді.</w:t>
      </w:r>
    </w:p>
    <w:p>
      <w:r>
        <w:t>Сәбит өмірінің соңғы жылдарында, әсіресе, 1929 жыл-</w:t>
        <w:br/>
        <w:t>дан 1932 жылға дейін өлең жазуды сиретті. Ақын бұл</w:t>
        <w:br/>
        <w:t>жылдарда ұзаққа созылған безгек ауруының менңдетуі</w:t>
        <w:br/>
        <w:t>салдарынан жұмысқа жең сыбанып кірісе алмады. Бір</w:t>
        <w:br/>
        <w:t>жағынан ауруды уайымдап, содан хауіптенген сыяқты.</w:t>
        <w:br/>
        <w:t>-: Елге барсам, қымыз ішіп, таза ауада еркін жүр-</w:t>
        <w:br/>
        <w:t>сем, сырқаттан айығар ма едім,- деген арманды екі сөзі-</w:t>
        <w:br/>
        <w:t>нің бірінде аңғартып отыратын.</w:t>
        <w:br/>
        <w:t>1930 жылдың май айында Сәбит «Жаңа ауыл» газе-</w:t>
        <w:br/>
        <w:t>тінен біржола босанып елге, Павлодарға көшті. Сол жыл-</w:t>
        <w:br/>
        <w:t>дың күзінде Павлодар аудан орталығы болды. Сәбит Бес-</w:t>
        <w:br/>
        <w:t>қарағай ауданындағы Беген дейтін ауылға (басында ау-</w:t>
        <w:br/>
        <w:t>дан орталығы) мұғалім болып орналасады. Үй-ішімен</w:t>
        <w:br/>
        <w:t>көшіп келеді. Бұл кезде әйелі Хорлығайынның да көкірек</w:t>
        <w:br/>
        <w:t>ауруы аздап қозғала бастайды. Сәбит сол жерде бірер</w:t>
        <w:br/>
        <w:t>жылдай қызмет істейді. 1932 жылы февраль айында Сә-</w:t>
        <w:br/>
        <w:t>414</w:t>
        <w:br/>
        <w:t>биттен хат алдым. Ол кезде мен Семейдегі қалалық «Қы-</w:t>
        <w:br/>
        <w:t>зыл дала» газетінің секретары едім.</w:t>
        <w:br/>
        <w:t>-- Бұрынғы үйренген жерге, жақын жолдастарға бар-</w:t>
        <w:br/>
        <w:t>сам деймін, Редактормен, партия орындарымен сөйлесіп,</w:t>
        <w:br/>
        <w:t>хабарын жібер,- депті.</w:t>
        <w:br/>
        <w:t>Семей -- Шығыс Қазақстан облысының орталығы бо-</w:t>
        <w:br/>
        <w:t>лу, облыстық газет шығару мәселесі қолға алына баста-</w:t>
        <w:br/>
        <w:t>ған кез еді. Сәбитті шақыру керек деген пікірді айтып,</w:t>
        <w:br/>
        <w:t>редактор бұл жұмысты маған тапсырды. Сәбитке хат</w:t>
        <w:br/>
        <w:t>жаздым, дереу Семейге келу керектігін, сұраған адресін</w:t>
        <w:br/>
        <w:t>(біздің үйіміздің адресі Профинтерная көшесі, 16) көр-</w:t>
        <w:br/>
        <w:t>сеттім. Сәбит Семейге келісімен «Қызыл дала» газетіне</w:t>
        <w:br/>
        <w:t>қызметке алынды. Пәтер мәселесі де біртіндеп ішешілді.</w:t>
        <w:br/>
        <w:t>Белағаш көшесінде Хә 40 үйден бір бөлме берілді,</w:t>
        <w:br/>
        <w:t>Сәбит газет материалын даярлауға араласа бастады.</w:t>
        <w:br/>
        <w:t>Ол өзі жазса да, басқа біреудің жазғанын түзетсе де көп</w:t>
        <w:br/>
        <w:t>ойланып, ақылға салып, сараптан өткізетін. Бір хабарды</w:t>
        <w:br/>
        <w:t>өңдеп, түзеп баспаханаға жіберу үшін бір-екі сағат уа-</w:t>
        <w:br/>
        <w:t>қытын жұмсайтын. Ақырында, 100 жол материалды</w:t>
        <w:br/>
        <w:t>қорыта келгенде 20-30 жолдан асырмайтын еді. Ма-</w:t>
        <w:br/>
        <w:t>териалды жазуға да, қорытуға да жалықпайтын. 1023</w:t>
        <w:br/>
        <w:t>жылдан 1930 жылға дейінгі кезеңде Сәбит редакцияда</w:t>
        <w:br/>
        <w:t>нелер қыйын жұмысты атқарған. Сол кездегі редакторлар</w:t>
        <w:br/>
        <w:t>(Зәбиров т. б.) Сәбиттің сонша өнімді жұмыс істегеніне</w:t>
        <w:br/>
        <w:t>таң қалып жүреді екен. Кейде Сәбит редакцияда жалғыз</w:t>
        <w:br/>
        <w:t>қалатын кездер де болып жүрген. Ол кей жылдары де-</w:t>
        <w:br/>
        <w:t>малыс та алмаған.</w:t>
        <w:br/>
        <w:t>Оның денсаулығының нашарлауына басты себеп осы-</w:t>
        <w:br/>
        <w:t>лар болса керек.</w:t>
        <w:br/>
        <w:t>Соңғы кезде Сәбиттің өлеңді онша көп жаза алмаған-</w:t>
        <w:br/>
        <w:t>дығын айттым. Оның Семейге кейінгі келген жолында ең</w:t>
        <w:br/>
        <w:t>соңғы жазғаны «Біздің колхоз бәйге алады» деген өлең.</w:t>
        <w:br/>
        <w:t>Бұл өлең облыс жазушыларының күшімен шыққан «Егіс</w:t>
        <w:br/>
        <w:t>жыры» деген жыйнақта басылды. Осыдан кейін Сәбит</w:t>
        <w:br/>
        <w:t>өлең жаза алған жоқ. Тек болғаны бұрын-сонды жазған</w:t>
      </w:r>
    </w:p>
    <w:p>
      <w:r>
        <w:t>өлеңдерін жыйнастырып «Уақ-түйек» тегі кейбір өлеңде-</w:t>
        <w:br/>
        <w:t>рін үстінен түзетіп, Алматыға алып барды. Бұл өлерінің</w:t>
        <w:br/>
        <w:t>алдында 1933 жылы апрель айында еді.</w:t>
        <w:br/>
        <w:t>Партия мен үкіметтің күнделікті саясатының бағытың</w:t>
        <w:br/>
        <w:t>дұрыс түсіне білу, күнделікті тұрмыстың қарқынынан қа-</w:t>
        <w:br/>
        <w:t>лып қоймауды көздеу Сәбиттен әрқашан байқалып оты-</w:t>
        <w:br/>
        <w:t>ратын. М</w:t>
        <w:br/>
        <w:t>416</w:t>
        <w:br/>
        <w:t>йып байқаусыз шымшып алғандай өткір тілмен түйреп</w:t>
        <w:br/>
        <w:t>тастап отыратын.</w:t>
        <w:br/>
        <w:t>Сәбит 1921--1922 жылдары денсаулығын түзету мақ-</w:t>
        <w:br/>
        <w:t>сатымен өзінің туған аулына келіп отырады. «Онда жүр-</w:t>
        <w:br/>
        <w:t>дік, мұнда жүрдік, енді тіпті бір жерге күл төкті болмай</w:t>
        <w:br/>
        <w:t>жөні келмейтін сыяқты» деп түсіндіруші еді ол, өзінің ел-</w:t>
        <w:br/>
        <w:t>ге не үшін келіп отырғандығын.</w:t>
        <w:br/>
        <w:t>Ақсудың (Ертіс айырығы жіңішке өзенше) батыс жақ</w:t>
        <w:br/>
        <w:t>тоғай ішінде Сәбиттің шымнан салған шағын екі бөлмелі</w:t>
        <w:br/>
        <w:t>үйі болды. Бір жексенбі күні Сәбитпен әңгімелесу үшін</w:t>
        <w:br/>
        <w:t>(ауыл арасы 7-8 шақырым болатын) оның үйіне кел-</w:t>
        <w:br/>
        <w:t>дім. Әңгімелесіп отырдық. Әлі есімде, Сәбиттің Сәулет</w:t>
        <w:br/>
        <w:t>деген жалғыз қыз баласы болды (осы күні де бар). Со-</w:t>
        <w:br/>
        <w:t>ның бір жасқа жетпей жаңа талпынып отырған кезі. Бір</w:t>
        <w:br/>
        <w:t>мезгілде Сәбиттің әйелі Хорлығайын төр алдында құн-</w:t>
        <w:br/>
        <w:t>дақта ораулы отырған баланы көтеріп алып жатып: «өй</w:t>
        <w:br/>
        <w:t>ақмақ, неге отырып қойдың» деді. Сонда Сәбит мырс етіп</w:t>
        <w:br/>
        <w:t>күлді де: бізге қалжыңдай қарап: Егер мына бала,-</w:t>
        <w:br/>
        <w:t>«түзге отырған адамның бәрі ақмақ болатын болса, өзің</w:t>
        <w:br/>
        <w:t>неге отырасың» десе не дер еді осы, деп әйелін ажуа-</w:t>
        <w:br/>
        <w:t>лады.</w:t>
        <w:br/>
        <w:t>Сәбит ауылға келіп отырған кезде ол ел ішінің анау-</w:t>
        <w:br/>
        <w:t>мынау сөзіне араласқан жоқ. Ол кезде ауылда тап күре-</w:t>
        <w:br/>
        <w:t>сінің шиеленісіп тұрған кезі болатын. Ру партиясы деген</w:t>
        <w:br/>
        <w:t>әлі де бар еді.</w:t>
        <w:br/>
        <w:t>Сәбит өзінің тұстастары арасында өлеңімен ғана емес,</w:t>
        <w:br/>
        <w:t>байсалды, ұстамдылығы, ақылгөйлігімен де танылған еді.</w:t>
        <w:br/>
        <w:t>1990 жылы ауылда мәдени-ағарту ұйымын ашу жөніңде</w:t>
        <w:br/>
        <w:t>мәселе көтерілді. Бұл ұйымды ел ішінің атқа мінерлері</w:t>
        <w:br/>
        <w:t>әкімшілік орынның бірі дел танып, сол ұйымды қай ауыл-</w:t>
        <w:br/>
        <w:t>Дан ашу жөнінде үлкен талас жасады. Осы мәселе же-</w:t>
        <w:br/>
        <w:t>мінде бір жыйналыста Әлі деген кісі Сәбитке «Сәбит</w:t>
        <w:br/>
        <w:t>шырағым, біздің ле жастарымыз бар, бұл ұйымды өзіміз-</w:t>
        <w:br/>
        <w:t>дің ауылдан да ашқымыз келеді», деді. Сонда Сәбит</w:t>
        <w:br/>
        <w:t>тұрып:</w:t>
        <w:br/>
        <w:t>«Әлі-еке, мұныңыздың жөні келмейді-ау деймін. Әуелі</w:t>
        <w:br/>
        <w:t>болыстың орталығынан бір жерден ашқан жөн. Содан</w:t>
        <w:br/>
        <w:t>кейін бірте-бірте ауылдарға да жаюға болады. Ал сіздің</w:t>
        <w:br/>
        <w:t>қазіргі айтып отырғаныңыз баяғыда біреу қойын үйтіпті</w:t>
        <w:br/>
        <w:t>деп естіп, енді ол үйіне келген соң қойы жоқ болған соң</w:t>
        <w:br/>
        <w:t>Бан үйткен екен. Сіздікі сол сыяқты болып жүрмесін»,</w:t>
        <w:br/>
        <w:t>Сәбит Дөнентаев ауызша суырып салма ақын емес, ол</w:t>
      </w:r>
    </w:p>
    <w:p>
      <w:r>
        <w:t>421</w:t>
        <w:br/>
        <w:t>аудармасы. Сәбит өлеңнің мазмұнын ғана аудара отырып, оны қазақ</w:t>
        <w:br/>
        <w:t>эмірімен жанастырады. Мысалы Тоқайда өлең:</w:t>
        <w:br/>
        <w:t>«Қире татар, иң элек</w:t>
        <w:br/>
        <w:t>Вожданың берлән киләш!»</w:t>
        <w:br/>
        <w:t>дегенмен бітсе Сәбит:</w:t>
        <w:br/>
        <w:t>««Сайтанның саған қылар зорлығы кем,</w:t>
        <w:br/>
        <w:t>Қазекем, өз ләпсіңмен келісіп бақ...</w:t>
        <w:br/>
        <w:t>дейді,</w:t>
        <w:br/>
        <w:t>Тоқайдың бұл өлеңі алғаш 1911 жылы «Ялт-йолт» деген татар жур-</w:t>
        <w:br/>
        <w:t>налының 27-санында: «Иблиснең гайде фитыр тантанасы» деген ат-</w:t>
        <w:br/>
        <w:t>пен басылып, 1912-жылы «Жан азықлары» деген жыйнаққа: «Рама-</w:t>
        <w:br/>
        <w:t>зан гаетендә иблиснең шайтандарына хитабы» деген атпен кірді.</w:t>
        <w:br/>
        <w:t>Өлеңнің татарша тексті мынадай:</w:t>
        <w:br/>
        <w:t>Инде динне ташлыйлар,</w:t>
        <w:br/>
        <w:t>Уразада ашыйлар,</w:t>
        <w:br/>
        <w:t>Оялмыйча алладан</w:t>
        <w:br/>
        <w:t>Ничек гает ясыйлар?</w:t>
        <w:br/>
        <w:t>Барсы качын ашады,</w:t>
        <w:br/>
        <w:t>«Қондез сәхәр» -- ясады,</w:t>
        <w:br/>
        <w:t>Тәкьва, суфый байларның</w:t>
        <w:br/>
        <w:t>Чиктән узды фәсады.</w:t>
        <w:br/>
        <w:t>Без шайтаннар богауда</w:t>
        <w:br/>
        <w:t>Гомер иттек бу айда,</w:t>
        <w:br/>
        <w:t>Қодрәт бавын өзәргә</w:t>
        <w:br/>
        <w:t>Без шайтанды көч кайда?!</w:t>
        <w:br/>
        <w:t>Без тик тордық богауда.</w:t>
        <w:br/>
        <w:t>Ник аздылар бу айда?</w:t>
        <w:br/>
        <w:t>Гөнаһ эшне юк файда</w:t>
        <w:br/>
        <w:t>Инде безгә сылтауда.</w:t>
        <w:br/>
        <w:t>«Шайтан аздырған», имеші</w:t>
        <w:br/>
        <w:t>«Юлдан яздырған», имеш!</w:t>
        <w:br/>
        <w:t>Қире татар, иң элек</w:t>
        <w:br/>
        <w:t>Вожданың берлән киләш!</w:t>
        <w:br/>
        <w:t>1935 жылғы өлеңдер жыйнағының екеуінде де басылды.</w:t>
        <w:br/>
        <w:t>1935 жылғы өлеңдер жыйнағында өлеңнің:</w:t>
        <w:br/>
        <w:t>4-жолы: «Бұл айда адам таппас бізден апшып», болып басылған</w:t>
        <w:br/>
        <w:t>екен. «Уақ-түйекэке сүйеніліп бұл жол:</w:t>
        <w:br/>
        <w:t>«Бұл айда адам саспас бізден апшып» болып қабылданды.</w:t>
        <w:br/>
        <w:t>Өлеңнің 10-жолы «Уақ-түйекэте:</w:t>
        <w:br/>
        <w:t>«Қалайша болар лайық ғайдшыласпақ?» болып басылған екен,</w:t>
        <w:br/>
        <w:t>мына жыйнақта 1935 жылғы жыйнақ бойынша: «Қалайша болады</w:t>
        <w:br/>
        <w:t>екен айтшыласпақ» болып жіберіліп отыр.</w:t>
      </w:r>
    </w:p>
    <w:p>
      <w:r>
        <w:t>«Ұры мен баласы»-- бұл мысал да 1915, 1935 жылғы жыйнақтар-</w:t>
        <w:br/>
        <w:t>дың екеуінде бар. Осы және «Қожа», «Ауырған арыстан» өлеңдері-</w:t>
        <w:br/>
        <w:t>нің сюжеті бірталай халықтарға ортақ әдебиет үлгілерінен алынды</w:t>
        <w:br/>
        <w:t>деушілер бар. Бірақ қандай үлгіден алынғаны әзір бізге мәлім емес.</w:t>
        <w:br/>
        <w:t>1035 жылғы жыйнақта өлеңнің:</w:t>
        <w:br/>
        <w:t>5-жолы: «Ұрлықтың жақсы емесін сезді бала»,</w:t>
        <w:br/>
        <w:t>10-жолы: «Кәрі айтты баласына тұра қала»,</w:t>
        <w:br/>
        <w:t>33-жолы: «Бұл емес жаңа шыққан бұл жат хабар», болып басылған</w:t>
        <w:br/>
        <w:t>екен, бұл жолдар «Уақ-түйек»тегі жазылуы бойынша:</w:t>
        <w:br/>
        <w:t>429</w:t>
        <w:br/>
        <w:t>«Мәз болған бұтағымды ап адам досым</w:t>
        <w:br/>
        <w:t>Бүгінде неғып отыр көресің бе?»</w:t>
        <w:br/>
        <w:t>болып басылған.</w:t>
        <w:br/>
        <w:t>Бұл шумақтар С. Дөнентаева тапсырған материалдарға сүйе-</w:t>
        <w:br/>
        <w:t>ніліп 8-шумағы:</w:t>
        <w:br/>
        <w:t>«Гүл шыққан алуан түрлі көлеміме,</w:t>
        <w:br/>
        <w:t>Ойлаушы ем патшамын ба, төремін бе?</w:t>
        <w:br/>
        <w:t>Ән салған не сыяқты жыршы құстың</w:t>
        <w:br/>
        <w:t>Нешелер қосылып ем өлеңіне» .</w:t>
        <w:br/>
        <w:t>делініп, ал 9-шумағының алдына:</w:t>
        <w:br/>
        <w:t>«Болған жоқ жанға қылар зарар менде</w:t>
        <w:br/>
        <w:t>Тынығып әлденеше көлеңкемде</w:t>
        <w:br/>
        <w:t>Мәз болған бұтағымды ап адам досым»</w:t>
        <w:br/>
        <w:t>деп алынды.</w:t>
        <w:br/>
        <w:t>4 «Лениннің суретіне» -- ақынның бұрынғы жыйнақтарында жоқ,</w:t>
        <w:br/>
        <w:t>баспаға дайындалып отырған жыйнаққа С. Дәнентаева Матернал-</w:t>
        <w:br/>
        <w:t>дарынан алынып бірінші рет кіргізіліп отыр.</w:t>
        <w:br/>
        <w:t>Бұл өлең Николай Гаврилович Полетаев деген орыс ақынының:</w:t>
        <w:br/>
        <w:t>«Портретов Ленина не видно» деп басталатын өлеңінің аудармасы.</w:t>
        <w:br/>
        <w:t>Н. Г. Полетаев 1918 жылдардан бастап жаза бастаған ақын.</w:t>
        <w:br/>
        <w:t>Ол әсіресе революция тақырыбын көп жырлаған.</w:t>
        <w:br/>
        <w:t>» Ал, Полетаевтын С. Дәнентвев аударған мына өлеңі алғаш</w:t>
        <w:br/>
        <w:t>1924 жылы «Прожектор» журналында басылды. Бұл сол кездегі</w:t>
        <w:br/>
        <w:t>Ленин туралы өлеңдердің ішіндегі тәуірлерінің бірі саналады. По-</w:t>
        <w:br/>
        <w:t>летаевтың бұл өлеңі әсіресе Ленин өлгеннен кейінгі жылдары көп</w:t>
        <w:br/>
        <w:t>айтылып жүрді.</w:t>
        <w:br/>
        <w:t>Өлеңнің орысшасы төмендегідей:</w:t>
        <w:br/>
        <w:t>«Портретов Ленина Не видно:</w:t>
        <w:br/>
        <w:t>Похожих не было н нет.</w:t>
        <w:br/>
        <w:t>Века уж дорисуют, видно,</w:t>
        <w:br/>
        <w:t>Недорисованный портрет.</w:t>
        <w:br/>
        <w:t>Перо, резец И кисть не в силах</w:t>
        <w:br/>
        <w:t>Весь мир огромный охватить,</w:t>
        <w:br/>
        <w:t>Қоторый бьется в этих жилах</w:t>
        <w:br/>
        <w:t>И в этой голове кипит.</w:t>
        <w:br/>
        <w:t>Глаза и мысль нерасторжимы,</w:t>
        <w:br/>
        <w:t>А кто так мыслью богат,</w:t>
      </w:r>
    </w:p>
    <w:p>
      <w:r>
        <w:t>Чтоб передать непостижимый,</w:t>
        <w:br/>
        <w:t>Века пронизынаютций взгляд?».</w:t>
        <w:br/>
        <w:t>«Ұмытылмас» -- алғаш аяғына: «Жетім» деп қол қойылып 1924</w:t>
        <w:br/>
        <w:t>жылы «Қазақ тілі» газетінің 43-саныңда жарияланып, кейін 1935</w:t>
        <w:br/>
        <w:t>жылғы жыйнақта басылды.</w:t>
        <w:br/>
        <w:t>Жыйнақта өлеңнің:</w:t>
        <w:br/>
        <w:t>2-жолы: «Аузым жарып ақ көкірегін ембеген»</w:t>
        <w:br/>
        <w:t>8-жолы: «Маған еді, «айналайын, кел», деген»</w:t>
        <w:br/>
        <w:t>16-жолы: «Жетіліпті билігінде түрдеген...»</w:t>
        <w:br/>
        <w:t>болып басылған еді,газетке сүйеніліп дайындалып отырған жыйнақ-</w:t>
        <w:br/>
        <w:t>та бұл жолдар:</w:t>
        <w:br/>
        <w:t>443</w:t>
        <w:br/>
        <w:t>Жалқаулық ата-анадан қалған мирас.</w:t>
        <w:br/>
        <w:t>Қолымнан келсе де түк, келмесе де,</w:t>
        <w:br/>
        <w:t>Бола алмас бұдан бұлай ішкенің ас.»</w:t>
        <w:br/>
        <w:t>«Әр жан әр түрде» -- алғаш «Қазақ» газетінің 1914 жылғы 80-са-</w:t>
        <w:br/>
        <w:t>нында басылды. 1915, 1935, 19580 жылғы жыйнақтың бәрінде де бар.</w:t>
        <w:br/>
        <w:t>7 1935 жылғы жыйнақта өлеңнің «Қазақ» пен «Уақ-түйек»те бар</w:t>
        <w:br/>
        <w:t>алғашқы:</w:t>
        <w:br/>
        <w:t>«Талай кәрі жорға жүр,</w:t>
        <w:br/>
        <w:t>Ақаулы боп зорға жүр.</w:t>
        <w:br/>
        <w:t>Іліне алмай жарысқа</w:t>
        <w:br/>
        <w:t>Қейбір жүйрік орда жүр.</w:t>
        <w:br/>
        <w:t>Қейбір сұңқар тауда жүр;</w:t>
        <w:br/>
        <w:t>Томағасы жауда жүр;</w:t>
        <w:br/>
        <w:t>Дұшпандары аңдыған</w:t>
        <w:br/>
        <w:t>Тұзақ құрып ауда жүр»</w:t>
        <w:br/>
        <w:t>деген 8 жолы жоқ.</w:t>
        <w:br/>
        <w:t>Бұл жолдар баспаға дайындалып отырған жыйнақта қосылып</w:t>
        <w:br/>
        <w:t>алынды. Ы</w:t>
        <w:br/>
        <w:t>«Қазақ» пен «Уақ-түйек»те әлеңнің 19-жолы: «Ін таба алмай</w:t>
        <w:br/>
        <w:t>саршолақ» болып басылған екен, бұл жол 1935 жылғы баспасындағы</w:t>
        <w:br/>
        <w:t>қалпынша: «Ін таба алмай саршұнақ» болып алынды. Ал өленнің</w:t>
        <w:br/>
        <w:t>соңғы жолы «Қазақ»та:</w:t>
        <w:br/>
        <w:t>«Минін айтқан кісіге» болып басылған, бұл жолдар «Уақ-түйек»</w:t>
        <w:br/>
        <w:t>пен 1935 жылғы баспасындағыдай!:</w:t>
        <w:br/>
        <w:t>«Сен солайсың» дегенге</w:t>
        <w:br/>
        <w:t>Тырс-тырс етіп тертіп жүр»</w:t>
        <w:br/>
        <w:t>деп жіберіліп отыр. Соңғы жолдағы «тертіп» деген сөз 1930 жылғы</w:t>
        <w:br/>
        <w:t>жыйнақта «дертіп» делінген.</w:t>
        <w:br/>
        <w:t>«Қайтып қарғыс алмайсың»-- 1915, 1935 жылғы жыйнақтардың</w:t>
        <w:br/>
        <w:t>екеуінде де бар. Олардан бұрын баспаға шыққан-шықпағаны белгісіз.</w:t>
        <w:br/>
        <w:t>“Өлеңнің 90-жолы:</w:t>
        <w:br/>
        <w:t>«Уақ-түйекэте: «Ашуға жүз жанбайсын...»</w:t>
        <w:br/>
        <w:t>1935 жылғы жыйнақта: «Ашуға жүз қанбайсын..» болып Фасыл-</w:t>
        <w:br/>
        <w:t>ған екен, дайындалып отырған жыйнақта: «Ашуға жүз жаңбай-</w:t>
        <w:br/>
        <w:t>сың...» деген түрі алынды. .</w:t>
      </w:r>
    </w:p>
    <w:p>
      <w:r>
        <w:t>Өлеңнің 23--94-жолдары:</w:t>
        <w:br/>
        <w:t>«Уақ-түйекэте:</w:t>
        <w:br/>
        <w:t>«Жат мінезің, жәй сөзің -</w:t>
        <w:br/>
        <w:t>«А, құдайшыл» жандайсың.»</w:t>
        <w:br/>
        <w:t>1935 жылғы жыйнақта: «Жат мінезің, жат сөзін</w:t>
        <w:br/>
        <w:t>Ақ құдайшыл жандайсың»</w:t>
        <w:br/>
        <w:t>делінген екен, дайындалып отырған жыйнақта «Уақ-түйек» бойынша</w:t>
        <w:br/>
        <w:t>қалдырылды.</w:t>
        <w:br/>
        <w:t>«Сыр» -- бұл өлең 1935 жылғы баспасында жоқ, баспаға дайын-</w:t>
        <w:br/>
        <w:t>далып отырған жыйнаққа «Уақ-түйек» тен алынып жіберіліп отыр.</w:t>
        <w:br/>
        <w:t>«Ерегіс» -- бұл да дайындалып отырған жыйнаққа «Уақ-түйек»-</w:t>
        <w:br/>
        <w:t>тен алынып жіберіліп отыр.</w:t>
        <w:br/>
        <w:t>«Ұлтшылға» --- алғаш 1915 жылғы «Қазақ» газетінің 98-саңында</w:t>
        <w:br/>
        <w:t>жарияланып, кейін 1915, 1935 жылғы жыйнақтарда басылды.</w:t>
        <w:br/>
        <w:t>Газетте өлеңнің:</w:t>
        <w:br/>
        <w:t>3-жолы: «Жұртына жайшылықта ақыл айтып»</w:t>
        <w:br/>
        <w:t>4%</w:t>
        <w:br/>
        <w:t>«Құр қалмақ, әр орында қырсық шалмақ,</w:t>
        <w:br/>
        <w:t>Тартыншақ, жалқау қарабасқырдікі»</w:t>
        <w:br/>
        <w:t>болып алынды.</w:t>
        <w:br/>
        <w:t>Өлеңнің «Уақ-түйекэтегі:</w:t>
        <w:br/>
        <w:t>«Даулы мал жігін тапқан шешендікі,</w:t>
        <w:br/>
        <w:t>Пыш-пышке бағы ашылған көсемдікі»</w:t>
        <w:br/>
        <w:t>деген жолдары 1935 жылғы жыйнақта:</w:t>
        <w:br/>
        <w:t>«Даулы мал-- ебін тапқан шешендікі,</w:t>
        <w:br/>
        <w:t>Ныш-пышқа бағы ашылған көсемдікі»</w:t>
        <w:br/>
        <w:t>делінген екен. Дайындалып отырған жыйнақта осы соңғысы қа».</w:t>
        <w:br/>
        <w:t>былданды.</w:t>
        <w:br/>
        <w:t>Өлеңнің 17-жолы 1935 жылғы жыйнақта:</w:t>
        <w:br/>
        <w:t>«Жаным-- ақ, қара басым -- патшанікі»</w:t>
        <w:br/>
        <w:t>болып басылған екен, ол жол «Уақ-түйекэтегі нұсқасындағыдай:</w:t>
        <w:br/>
        <w:t>«Жаным -- хақ, қара басым -- патшанікі»</w:t>
        <w:br/>
        <w:t>деп қабылданды.</w:t>
        <w:br/>
        <w:t>«Менің жәйім»-- әуелі «Уақ-түйек»те басылып, кейін бұл өлең</w:t>
        <w:br/>
        <w:t>«Менің халім» деген атпен 1935 жылғы өлеңдер жыйнағына кірді.</w:t>
        <w:br/>
        <w:t>1935 жылғы жыйнақта өлеңнің:</w:t>
        <w:br/>
        <w:t>2-жолы: «Таң болдым қу түлкінің алдауына»,</w:t>
        <w:br/>
        <w:t>13-жолы: «От салып біреуі кеп, бірі үрлеп тұр»,</w:t>
        <w:br/>
        <w:t>20-жолы: «Қаңғыртып қалма басым қарғауыма»;</w:t>
        <w:br/>
        <w:t>95-жолы: «Қорғаным дертім ұзап кете ме деп»,</w:t>
      </w:r>
    </w:p>
    <w:p>
      <w:r>
        <w:t>27-жолы: «Қалайша берсең маған ерік өзіңде» болып басылған.</w:t>
        <w:br/>
        <w:t>Бұл жолдар «Уақ-түйекзтегі жазылуы бойынша былай берілді:</w:t>
        <w:br/>
        <w:t>2-жолы: «Тап болдым қу түлкінің алдауына»,</w:t>
        <w:br/>
        <w:t>13-жолы: «От салып біреуі әкеп, бірі үрлеп тұр»,</w:t>
        <w:br/>
        <w:t>90-жолы: «Қанғыртып қалма, басшым, қарғауыма»,</w:t>
        <w:br/>
        <w:t>25-жолы: «Қорқамын дертім ұзап кете ме деп»,</w:t>
        <w:br/>
        <w:t>97-жолы: «Қалайша берсең мағна ерік өзіңде»</w:t>
        <w:br/>
        <w:t>«Атамыз бен өзіміз» -- 1915, 1935 жылғы жыйнақтардың екеуін-</w:t>
        <w:br/>
        <w:t>Де де басылды. 7</w:t>
        <w:br/>
        <w:t>1935 жылғы жыйнақта өлеңнің 1--2-жолы:</w:t>
        <w:br/>
        <w:t>Талай білгіш өтті аса</w:t>
        <w:br/>
        <w:t>Талай қызық өтті ата.</w:t>
        <w:br/>
        <w:t>15--16-жолы: «Ас та бітті тойдағы,</w:t>
        <w:br/>
        <w:t>Жолмен болар ойдағы»,</w:t>
        <w:br/>
        <w:t>болып басылғанда және «Уақ-түйекэте бар мына жолдар жоқ:</w:t>
        <w:br/>
        <w:t>«Ата аруағы қонбай тұр,</w:t>
        <w:br/>
        <w:t>Қонуға да болмай тұр,</w:t>
        <w:br/>
        <w:t>Енді қайда барамыз?</w:t>
        <w:br/>
        <w:t>Сол күндегі тап бітіп,</w:t>
        <w:br/>
        <w:t>Адал бітіп, ақ бітіп</w:t>
        <w:br/>
        <w:t>Молайып тұр қарамыз.</w:t>
        <w:br/>
        <w:t>Мұны көрген көзің жоқ,</w:t>
        <w:br/>
        <w:t>Көзің болса, сөзің жоқ.</w:t>
        <w:br/>
        <w:t>Жалғап, кұрап әр нені,</w:t>
        <w:br/>
        <w:t>Алдап сұрап дүниені</w:t>
        <w:br/>
        <w:t>Я қорқытып тіленіп.</w:t>
        <w:br/>
        <w:t>Еш міні жоқ өзінің,</w:t>
        <w:br/>
        <w:t>434</w:t>
        <w:br/>
        <w:t>«Уай, жаным»-- алғаш «Жанға» деген атпен, «Қазақ» газетін-</w:t>
        <w:br/>
        <w:t>де (1915 ж, Х% 108) жарияланды. Қейін 1935 жылғы жыйнаққа</w:t>
        <w:br/>
        <w:t>кірді.</w:t>
        <w:br/>
        <w:t>«Қазақ&gt;»та өлеңнің:</w:t>
        <w:br/>
        <w:t>1-жолы: «Уай жаным, сен дүниеде аз күн қонақ...»</w:t>
        <w:br/>
        <w:t>8-жолы: «Жас мезгіл екі айналмас, мойнын бұрмас...»</w:t>
        <w:br/>
        <w:t>делінген, Және «Қазақ&gt;тағы тексте 10-жолдан кейін:</w:t>
        <w:br/>
        <w:t>«Сен қайда бір кеткен соң сол құдайда</w:t>
        <w:br/>
        <w:t>Әйтеуір талап, топшы мәңгі жоқ-ақ...»</w:t>
        <w:br/>
        <w:t>Деген екі жолмен «Алғасын алды-артыңды жылап орап» "Деген жол-</w:t>
        <w:br/>
        <w:t>дан кейінгі;</w:t>
      </w:r>
    </w:p>
    <w:p>
      <w:r>
        <w:t>«... Бұлт емес ежелден-ақ жауған бұйрық</w:t>
        <w:br/>
        <w:t>Кез келсін жүз улы ара тоқсан тоғап...»</w:t>
        <w:br/>
        <w:t>деген жолдар бар.</w:t>
        <w:br/>
        <w:t>Баспаға дайындалып отырған жыйнаққа бұл өлең 1935 жылғы</w:t>
        <w:br/>
        <w:t>баспасы бойынша жіберіліп отыр.</w:t>
        <w:br/>
        <w:t>«Жаз»-- алғаш «Қазақ» газетінің 1915 жылғы 12992-санында</w:t>
        <w:br/>
        <w:t>жарияланды. Кейін ақынның 1935 жылғы өлеңдер жыйнағына кірді.</w:t>
        <w:br/>
        <w:t>Тек 6-жолдан кейін «Қазақэта бар:</w:t>
        <w:br/>
        <w:t>«...Қаз қаңқыл, үйрек сымпыл, аққу сұңқыл</w:t>
        <w:br/>
        <w:t>Еткенге құлақ түріп салайық та»</w:t>
        <w:br/>
        <w:t>деген екі жолы қосылды.</w:t>
        <w:br/>
        <w:t>Ал, «Қазақ»та бар мына жолдар қосылған жоқ:</w:t>
        <w:br/>
        <w:t>«Ие боп бергеніне қалайық та</w:t>
        <w:br/>
        <w:t>Асқан бай, өткен мырза, озган шебер,</w:t>
        <w:br/>
        <w:t>Иесін таң боп еске алайық та. .</w:t>
        <w:br/>
        <w:t>Шолақ тіл бастан-аяқ бәрін түгел</w:t>
        <w:br/>
        <w:t>Кестелеп келтіре алмас қояйық та.</w:t>
        <w:br/>
        <w:t>«Шілде» -- ақынның 1945 жылғы жыйнағында бұл өлеңнін</w:t>
        <w:br/>
        <w:t>19156 жылы «Қазақ» газетінде басылғаны айтылған. Бірақ қай са-</w:t>
        <w:br/>
        <w:t>нында екені белгісіз.</w:t>
        <w:br/>
        <w:t>Өлеңнің 8-жолы жыйнақта:</w:t>
        <w:br/>
        <w:t>«Кім шеттетер ерулік елді»</w:t>
        <w:br/>
        <w:t>делінген екен, С. Дәнентаева қолындағы нұсқаға сүйеніліп ол жол:</w:t>
        <w:br/>
        <w:t>«Қім шеттетер іргелі елді» делініп жіберіліп отыр.</w:t>
        <w:br/>
        <w:t>«Жәмила қыз»--бұдан бұрын қайда, қашан жарияланғаны</w:t>
        <w:br/>
        <w:t>белгісіз. 1935 жылғы жыйнақта бұл өлеңге берілген қосымшада:</w:t>
        <w:br/>
        <w:t>«1915 жылы Павлодар уезі, Ұрық болысында қызын бір бай шалға</w:t>
        <w:br/>
        <w:t>тоқалдыққа берген кедейге жақын бір орта шаруаның мінезінен</w:t>
        <w:br/>
        <w:t>алып жазылды» делінген.</w:t>
        <w:br/>
        <w:t>«Балалық» -- бұл өлең алғаш қайда, қашан басылғаны белгі-</w:t>
        <w:br/>
        <w:t>сіз. Ақынның 1935 жылы шыққан өлеңдер жыйнағында өлең аяғына</w:t>
        <w:br/>
        <w:t>«1915 жыл» деп көрсетілген екен, соған сүйеніп біз 1915 жылды</w:t>
        <w:br/>
        <w:t>қалдырып отырмыз.</w:t>
        <w:br/>
        <w:t>«Сұңқар мен қарғалар» -- Алғаш қайда, қашан жарияланғаны</w:t>
        <w:br/>
        <w:t>белгісіз. 1925 жылғы өлеңдер жыйнағында өлең соңында берілген</w:t>
        <w:br/>
        <w:t>комментарийде: бұл өлеңнің «Медіресе Ғалия» шәкірттерінің елге</w:t>
        <w:br/>
        <w:t>келгенде елге тазалық, мәдениет таратамыз деп келіп, кейін өздері</w:t>
        <w:br/>
        <w:t>сол қалыпқа түсіп кететін жайларынан алынып жазылғандығы</w:t>
        <w:br/>
        <w:t>айтылады.</w:t>
        <w:br/>
        <w:t>439</w:t>
        <w:br/>
        <w:t>17-жолы: «Бостандық өмір сүріп, өшсін құлдық»,</w:t>
        <w:br/>
        <w:t>деген түрі қабылданды.</w:t>
        <w:br/>
        <w:t>«Кіді досқа»-- алғаш қашан, қайда жарияланғаны белгісіз.</w:t>
        <w:br/>
        <w:t>1935 жылғы баспасында өлең аяғында 17 жыл көрсетілген екен,</w:t>
      </w:r>
    </w:p>
    <w:p>
      <w:r>
        <w:t>соған сүйеніп бұл өлең 17 жылғы шығармалар қатарында беріліп</w:t>
        <w:br/>
        <w:t>отыр.</w:t>
        <w:br/>
        <w:t>1935 жылғы жыйнақта өлеңнің:</w:t>
        <w:br/>
        <w:t>12-жолы: «Ішің кеше оюлы.»</w:t>
        <w:br/>
        <w:t>15-жолы: «Жау жағынан жылт етіп.»</w:t>
        <w:br/>
        <w:t>болып басылған екен, Сәулет Дөнентаеваның нұсқасына сүйеніліп</w:t>
        <w:br/>
        <w:t>бұл жолдар:</w:t>
        <w:br/>
        <w:t>19-жолы: «Ішің кесте оюлы.»</w:t>
        <w:br/>
        <w:t>15-жолы: «Жау жағынан жылт етіп,»</w:t>
        <w:br/>
        <w:t>болып жіберіліп отыр.</w:t>
        <w:br/>
        <w:t>«Кемшілікте» -- алғаш қайда және қашаң жарияланғаны бел-</w:t>
        <w:br/>
        <w:t>гісіз. Мазмұнына қарағанда, революцияның алғашқы жылдарында</w:t>
        <w:br/>
        <w:t>жазылған сыяқты.</w:t>
        <w:br/>
        <w:t>103585 жылғы өлеңдер жыйнағындағы комментарийде бұл өлең-</w:t>
        <w:br/>
        <w:t>нің қазіргі Павлодар, бұрынғы Қереку уезі Баянауыл ауданының</w:t>
        <w:br/>
        <w:t>атақты бандиты, ұрылар бастығы Бәгперден Бейсенов тұтқынға</w:t>
        <w:br/>
        <w:t>алынғанда, соны мысқылдап жазылғандығы айтылады.</w:t>
        <w:br/>
        <w:t>«Өлімге» -- бұрын жарияланған-жарияланбағаны белгісіз. 1935</w:t>
        <w:br/>
        <w:t>жылғы жыйнақта өлеңге берілген қосымшяда: 41918 жылы күз</w:t>
        <w:br/>
        <w:t>айларының бірінде Абайдың «Ақыл-- мен, жан -- өзім, тән-- ме-</w:t>
        <w:br/>
        <w:t>нікі» деген өлеңінің бағытымен жазылған» делінген.</w:t>
        <w:br/>
        <w:t>«Қәрі батырға» -- бұл өлең әуелі 1918 жылы «Жас азамат» га-</w:t>
        <w:br/>
        <w:t>зетінде басылды. Қейін 1935 жылғы өлеңдер жыйнағына кірді.</w:t>
        <w:br/>
        <w:t>1935 жылғы жыйнақта өлеңнің бірінші жолы: «Айналдырды-ау</w:t>
        <w:br/>
        <w:t>құдайым».. делінген. Бұл жол Сәулет Денентаева тапсырған мате-</w:t>
        <w:br/>
        <w:t>риалға Сүйеніліп:</w:t>
        <w:br/>
        <w:t>«Айналдырып қараймын» болып</w:t>
        <w:br/>
        <w:t>жіберіліп отыр.</w:t>
        <w:br/>
        <w:t>«Абайға» -- алғаш «Абай» журналында (1918 ж. 2% 1) жария-</w:t>
        <w:br/>
        <w:t>ланды. Баспаға дайындалып отырған жыйнаққа бұл өлең бірінші</w:t>
        <w:br/>
        <w:t>рет «Абай» журналынан алынып жіберіліп отыр.</w:t>
        <w:br/>
        <w:t>«Қаулы» -- Алғаш «Сарарқа» тазетінің 1918 жылғы 95-санында</w:t>
        <w:br/>
        <w:t>жарияланған. Кейін ақынның 1935 жылғы өлеңдер жыйнағына кірді.</w:t>
        <w:br/>
        <w:t>1935 жылғы жыйнақта өлеңнің:</w:t>
        <w:br/>
        <w:t>8-жолы: «Керек деп дос-жаранға қақсап отыр...»,</w:t>
        <w:br/>
        <w:t>91-жолы: «Мына бай алалық жоқ, анау кедей...»,</w:t>
        <w:br/>
        <w:t>82-жолы:«Ет бар ма табақ-табақ тұрған пісіп...»,</w:t>
        <w:br/>
        <w:t>боп басылған екен, Сәулет Дөнентаева- матерналдарына сүйеніліп</w:t>
        <w:br/>
        <w:t>бұл жолдар: В</w:t>
        <w:br/>
        <w:t>8-жолы: «Қел, ер» «Деп» дос-жаранға қақсап отыр»...</w:t>
        <w:br/>
        <w:t>21-жолы: «Мынау бай, айыру жоқ, анау кедей...»,</w:t>
        <w:br/>
        <w:t>39-жолы: «Ет қайда Қазан-қазаң тұрған пісіп...»</w:t>
        <w:br/>
        <w:t>болып қабылданды.</w:t>
      </w:r>
    </w:p>
    <w:p>
      <w:r>
        <w:t>«Жарық ағаш»-- алғаш қайда, қашан жарияланғаны белгісіз.</w:t>
        <w:br/>
        <w:t>1935 жылғы баспасында бұл өлеңнің 8-шумағы:</w:t>
        <w:br/>
        <w:t>«Құл шыққан алуан түрлі көлеміме,</w:t>
        <w:br/>
        <w:t>Ән салған не сыяқты жыршы құстың</w:t>
        <w:br/>
        <w:t>Ойлаушы патшамын ба, төремін бе?»,</w:t>
        <w:br/>
        <w:t>болып, ал 9-шумағы:</w:t>
        <w:br/>
        <w:t>442</w:t>
        <w:br/>
        <w:t>5-жолы: «Ұрлықтың жақсы емесін білер бала»</w:t>
        <w:br/>
        <w:t>10-жолы: «Ұры айтты баласына тұра қала!»</w:t>
        <w:br/>
        <w:t>33-жолы: «Бұл емес жаңа шыққан бір жат хабар» болып түзетілді.</w:t>
        <w:br/>
        <w:t>Ал, өлеңнің 19-жолы 1915 жылғы жыйнақта: «Айтады ақырында</w:t>
        <w:br/>
        <w:t>хабар беріп» болып басылған екен, баспаға дайындалып отырған</w:t>
        <w:br/>
        <w:t>жыйнақта 1985 жылғы баспасындағыдай «Айтады ақырындау дыбыс</w:t>
        <w:br/>
        <w:t>беріп» деген түрі алынды.</w:t>
        <w:br/>
        <w:t>«Қожа»--бұл да 15, 1935, 1950 жылғы жыйнақтардың бәрінде</w:t>
        <w:br/>
        <w:t>басылды.</w:t>
        <w:br/>
        <w:t>1935 жылғы өлеңдер жыйнағында өлеңнің:</w:t>
        <w:br/>
        <w:t>16-жолы: «Ақ бұлт көлеңкеде тұрып еді»,</w:t>
        <w:br/>
        <w:t>18-жолы; «Бір белгі бұдан артық болар ма енді»</w:t>
        <w:br/>
        <w:t>24-жолы: «Табарсын қожасыз да талай елді» болып басылған, бас-:</w:t>
        <w:br/>
        <w:t>паға дайындалып отырған жыйнақта «Уақ-түйек» тегісі бойынша:</w:t>
        <w:br/>
        <w:t>16-жолы: «Ақ бұлт көлеңкелеп тұрып еді»,</w:t>
        <w:br/>
        <w:t>18-жолы: «Бір белгі бұдан артық болар ма енді?!»</w:t>
        <w:br/>
        <w:t>924-жолы: «Табарсың қожа сынды талай ерді» делініп қабылданды.</w:t>
        <w:br/>
        <w:t>«Ауырған арыстан» -- бұл да 1915, 1935, 1950 жылғы жыйнақтар-</w:t>
        <w:br/>
        <w:t>дың бәрінде басылды.</w:t>
        <w:br/>
        <w:t>1935 жылғы баспасында өлеңнің:</w:t>
        <w:br/>
        <w:t>6-жолы: «Көңілін арыстанның сұрай барған».</w:t>
        <w:br/>
        <w:t>8-жолы: «Жалғыз-ақ түлкі байғұс бармай қалған».</w:t>
        <w:br/>
        <w:t>12-жолы: «Қасекең: «Түлкі жоқ деп хабарлады»,</w:t>
        <w:br/>
        <w:t>95-жолы: «Мен болдым сіз сықылды қатты ауру»,</w:t>
        <w:br/>
        <w:t>30-жолы: «Қеше еді сізден жаман ауырғаным»,</w:t>
        <w:br/>
        <w:t>43-жолы: «Сәзі өтіп шағыстырған қасекеңдер», делінген.</w:t>
        <w:br/>
        <w:t>Бұл жолдар «Уақ-түйек» бойынша:</w:t>
        <w:br/>
        <w:t>6-жолы: «Қаөңілін арыста-екеңнің сұрай барған».</w:t>
        <w:br/>
        <w:t>8-жолы: «Жалғыз-ақ түлкі байғұс бара алмаған»,</w:t>
        <w:br/>
        <w:t>19-жолы: «Қасекең: «түлкі жоқ» -- деп хабар берді»,</w:t>
        <w:br/>
        <w:t>25-жолы: «Мен болдым сіз секілді қатты ауру»,</w:t>
        <w:br/>
        <w:t>30-жолы: «Қеше еді сізден жаман ауыр халім»,</w:t>
        <w:br/>
        <w:t>43-жолы: «Сөз жЖүртіп, шағыстырған қасекеңдер», болып қабыл-</w:t>
        <w:br/>
        <w:t>данды.</w:t>
        <w:br/>
        <w:t>«Көзі тоймайтын ит»--1915, 1935, 1950 жылғы жыйнақтардың</w:t>
        <w:br/>
        <w:t>бәрінде де бар. «Уақ-түйекзте бұл өлең «Аш көзді ит» деген ат-</w:t>
      </w:r>
    </w:p>
    <w:p>
      <w:r>
        <w:t>пен басылған-ды, дайындалып отырған жыйнақта өлеңнің 1935 жыл-</w:t>
        <w:br/>
        <w:t>ғы баспасындағы аты қалдырылып отыр. ын</w:t>
        <w:br/>
        <w:t>1935 жылғы баспасында өлеңнің 2-жолы:</w:t>
        <w:br/>
        <w:t>«Ойы бар көпірінен дария кешпек» делінген, бұл жол «Уақ-түйек»</w:t>
        <w:br/>
        <w:t>бойынша:</w:t>
        <w:br/>
        <w:t>«Ойы бар көпірменен дария кешпек» болыл жіберіліт отыр.</w:t>
        <w:br/>
        <w:t>«Уақ-түйек»тегі: -</w:t>
        <w:br/>
        <w:t>«Әм қайда ашкөздінің олжасы осы» деген жол 1935 жылғы бас-</w:t>
        <w:br/>
        <w:t>пасындағыдай:</w:t>
        <w:br/>
        <w:t>«Әр қайда «ашкөздінің» олжасы осы» болып қабылданды.</w:t>
        <w:br/>
        <w:t>Ден теке» -- 1915, 1935, 1990 жылғы жыйнақтардың бәрінде</w:t>
        <w:br/>
        <w:t>де бар.</w:t>
        <w:br/>
        <w:t>1935 жылғы жыйнақта өлеңнің:</w:t>
        <w:br/>
        <w:t>5-жолы: «Шайқасып бас, бірінің тілін бірі алмай.»,</w:t>
        <w:br/>
        <w:t>7-жолы: «Тар көпірдің секірісті үстінен».</w:t>
        <w:br/>
        <w:t>12-жолы: «Ерегістің нәтижесі осыдан...» делінген екен, «Уяқ-түйекке</w:t>
        <w:br/>
        <w:t>күйеніліп бұл жолдар мына жыйнақта:</w:t>
        <w:br/>
        <w:t>5-жолы: «Шайқасын басын, бірінің тілін бірі алмай.»</w:t>
        <w:br/>
        <w:t>430</w:t>
        <w:br/>
        <w:t>Қіршігі жоқ сөзінің</w:t>
        <w:br/>
        <w:t>Басшымыз жүр шіреніп.</w:t>
        <w:br/>
        <w:t>Неше сомдық арың бар,</w:t>
        <w:br/>
        <w:t>Базар қымбат барыңдар!»</w:t>
        <w:br/>
        <w:t>Бұл жолдар «Уақ-түйекэке сүйеніліп:</w:t>
        <w:br/>
        <w:t>«Талай білгіш өтті, ата,</w:t>
        <w:br/>
        <w:t>Талай қызық етті, ата</w:t>
        <w:br/>
        <w:t>Же та бітті, тойдағы</w:t>
        <w:br/>
        <w:t>Жоқ олармен ой дағы...»</w:t>
        <w:br/>
        <w:t>болып қабылданылып және өлеңнің жоғарғы келтірілген жолдары</w:t>
        <w:br/>
        <w:t>қосылды. :</w:t>
        <w:br/>
        <w:t>«Өз-өзіме» -- 1915, 1935 жылғы жыйнақтардың екеуінде де ба-</w:t>
        <w:br/>
        <w:t>сылды.</w:t>
        <w:br/>
        <w:t>Өлеңнің 4-жолы 1915 Жылғы баспасында:</w:t>
        <w:br/>
        <w:t>«Қалды жүрек опар-топар ойранда»</w:t>
        <w:br/>
        <w:t>деліңген екен, бұл жол 1935 жылғы жыйнақтағыдай:</w:t>
        <w:br/>
        <w:t>«Қалды жүрек опыр-топыр ойранда»</w:t>
        <w:br/>
        <w:t>болып қалдырылды.</w:t>
        <w:br/>
        <w:t>Ал, өлеңнің 19, 19-жолдары 1915 жылғы баспасындағыдай.</w:t>
        <w:br/>
        <w:t>«Қолың жетпей өксір өмір құр бекер»</w:t>
        <w:br/>
        <w:t>«Өзіңді-өзің жырмен аулап жайланба!»</w:t>
        <w:br/>
        <w:t>болып қабылданды.</w:t>
        <w:br/>
        <w:t>«Жан мен тән» -- 1915, 1935 жылғы жыйнақтың екеуінде де бар.</w:t>
        <w:br/>
        <w:t>Өлеңнің 1, 6, 11-жолдары «Уақ-түйек&gt;те жазылуынша:</w:t>
      </w:r>
    </w:p>
    <w:p>
      <w:r>
        <w:t>«Бір күні тәнге өкпесін жан айтады».</w:t>
        <w:br/>
        <w:t>«Тан тұрып жанға көзін алайтады».</w:t>
        <w:br/>
        <w:t>«Япырым-ай, мынау жанын күтеді-ау деп».</w:t>
        <w:br/>
        <w:t>болып жіберіліп отыр.</w:t>
        <w:br/>
        <w:t>Және өлең аяғына 1935 жылғы жыйнақта жоқ, «Уақ-түйекэте</w:t>
        <w:br/>
        <w:t>бар мына 920 жол қосылды:</w:t>
        <w:br/>
        <w:t>«Мен көңдім не қылсаң да қыйна дедім,</w:t>
        <w:br/>
        <w:t>Мал, өнер мені қыйнап жыйна дедім.</w:t>
        <w:br/>
        <w:t>Шамаңша керектіңді баурал алый,</w:t>
        <w:br/>
        <w:t>Сонан соң күтсең күтіп, сыйла дедім.</w:t>
        <w:br/>
        <w:t>Үшіп-жеп, құрсақ сыйпан, жан күткен боп,</w:t>
        <w:br/>
        <w:t>Мен сылтау, өз басыңды сыйлап едің.</w:t>
        <w:br/>
        <w:t>Басыңда жастық болды, астың -- көрпе,</w:t>
        <w:br/>
        <w:t>Бай-патша, болдың мырза дегдар ерге</w:t>
        <w:br/>
        <w:t>Етті жеп, қымызды ішіп бөртіп алып,</w:t>
        <w:br/>
        <w:t>Әңгіме соқтың қолды серпе-серле.</w:t>
        <w:br/>
        <w:t>Болса да кімнің сыйы ақыр жаттың,</w:t>
        <w:br/>
        <w:t>Жер болса қыйын-қыстау мені саттың,</w:t>
        <w:br/>
        <w:t>Осы ма сыйлағаның, есер жолдас!</w:t>
        <w:br/>
        <w:t>Досыңды өзің жатып дұзаққа аттың.</w:t>
        <w:br/>
        <w:t>Көзінен тән жылады ағызып жас:</w:t>
        <w:br/>
        <w:t>«Жолдасым! Сен айтқан сөз бәрі де рас,</w:t>
        <w:br/>
        <w:t>Бұрынғы ізбен кеттім айып етпе,</w:t>
        <w:br/>
        <w:t>98% 485</w:t>
        <w:br/>
        <w:t>«Үміт» -- алғаш «Уақ-түйекэте басылып, кейін 1935 жылғы өлең-</w:t>
        <w:br/>
        <w:t>дер жыйнағына кірді.</w:t>
        <w:br/>
        <w:t>Өлеңнің 7-жолы:</w:t>
        <w:br/>
        <w:t>«Уақ-түйек»те: «Жолдассыз, азық-түлік әм қарусыз», 1935 жыл-</w:t>
        <w:br/>
        <w:t>ғы жыйнақта: «Жолдасың азық-түлік қаруы жоқ», Сәулет Дөнента-</w:t>
        <w:br/>
        <w:t>ева қозжазбасында. «Жолдасы, азық-түлік, қаруы жоқ» делінген,</w:t>
        <w:br/>
        <w:t>Ал, өлеңнің 14-жолы 1935 жылғы өлеңдер жыйнағында:</w:t>
        <w:br/>
        <w:t>«Ере алмай тәлтіректеп шалған үміт»,</w:t>
        <w:br/>
        <w:t>«Уақ-түйек» пен С. Дөнентаева тапсырған қолжазбада:</w:t>
        <w:br/>
        <w:t>«Ере алмай тәнтіректеп шолған үміт»,</w:t>
        <w:br/>
        <w:t>телінген.</w:t>
        <w:br/>
        <w:t>Дайындалып “отырған жыйнақба бұл жолдар С. Дөнентаева</w:t>
        <w:br/>
        <w:t>қолжазбасы байынша:</w:t>
        <w:br/>
        <w:t>«...Жолдасы, азық-түлік, қаруы жоқ...»</w:t>
        <w:br/>
        <w:t>«...Ере алмай тәнтіректеп шолған үміт...»</w:t>
        <w:br/>
        <w:t>болып жіберілді.</w:t>
        <w:br/>
        <w:t>«Досқа»-- алғаш рет «Уақ-түйек»те басылып, кейін ақынның</w:t>
        <w:br/>
        <w:t>1935 жылғы өлеңдер жыйнағына кірді.</w:t>
        <w:br/>
        <w:t>1935 жылғы жыйнақта өлеңнің:</w:t>
        <w:br/>
        <w:t>4-жолы: «Өзің мен Жүрегімді аққа бердім»</w:t>
        <w:br/>
        <w:t>6-жолы: «Әйтеуір сені құдай деп сендім»</w:t>
        <w:br/>
        <w:t>19-жолы: «Жан болса езу тартқан дос деп едім» делінген.</w:t>
        <w:br/>
        <w:t>«Уақ-түйек» пен С. Дөнентаевадағы қолжазба нұсқасында бұл</w:t>
        <w:br/>
        <w:t>жолдар: 5</w:t>
      </w:r>
    </w:p>
    <w:p>
      <w:r>
        <w:t>4-жолы: «Өзің мен жүрегіңді хаққа бердім»,</w:t>
        <w:br/>
        <w:t>6-жолы;: «Әйтеуір «сені құдай» дедім, сендім».</w:t>
        <w:br/>
        <w:t>18-жолы: «Жан болса езу тартқан дос дей бердім» деп жазыл-</w:t>
        <w:br/>
        <w:t>ған, мыңа жыйнақта соңғы екі нұсқа негізге алынды.</w:t>
        <w:br/>
        <w:t>«Жүрекке» -- алғаш «Уақ-түйек»те басылып, кейін 1935 жылғы</w:t>
        <w:br/>
        <w:t>жыйнаққа кірді.</w:t>
        <w:br/>
        <w:t>Өлеңнің:</w:t>
        <w:br/>
        <w:t>«Қайда барсаң,</w:t>
        <w:br/>
        <w:t>Ойыңа алсаң,</w:t>
        <w:br/>
        <w:t>қор болмассың жұртыңды»,-- деген шумақтағы «болмассың» де-</w:t>
        <w:br/>
        <w:t>ген сөз 1925 жылғы жыйнақта «қылмассың» болып басылған.</w:t>
        <w:br/>
        <w:t>Баспаға дайындалып отырған жыйнаққа «Уақ-түйекэтегі бойын-</w:t>
        <w:br/>
        <w:t>ша: «Қор болмассың» делініп жіберіліп отыр. 1935 жылғы жыйнақта:</w:t>
        <w:br/>
        <w:t>«Бар түрлі іс</w:t>
        <w:br/>
        <w:t>Істейді қүш» болын басылған жол, «Уақ-түйекке» сүйеніліп:</w:t>
        <w:br/>
        <w:t>«Бар түрлі іс</w:t>
        <w:br/>
        <w:t>Істеуі күш» болып жіберіліп отыр.</w:t>
        <w:br/>
        <w:t>«Заман кімдікі» -- алғаш «Айқап» (1914, Хе 18) журналында ба-</w:t>
        <w:br/>
        <w:t>сылды. Өлеңнің аяғына: «Сәбит Дөнентай ұлы Жаналин» деп қол қо-</w:t>
        <w:br/>
        <w:t>йылған. Кейін бұл өлең ақынның 1915, 1935 жылғы жыйнақтарына</w:t>
        <w:br/>
        <w:t>Да енгізілді.</w:t>
        <w:br/>
        <w:t>Журналда өлеңнің 7--8-жолдары:</w:t>
        <w:br/>
        <w:t>«Құр қалу, әр орында қырсық шалу</w:t>
        <w:br/>
        <w:t>Еріншек, жалқау қарабасқырдыкі»</w:t>
        <w:br/>
        <w:t>делінген екен, бұл жолдар «Уақ-түйек», 1935 жылғы жыйнақ 6о-</w:t>
        <w:br/>
        <w:t>йынша;</w:t>
        <w:br/>
        <w:t>28-- Сәбит Дөнентаев 488</w:t>
        <w:br/>
        <w:t>7-жолы: «Тар көпірдің секіріссе үстінде,»</w:t>
        <w:br/>
        <w:t>19-жолы: «Ерегестің нәтижесі осы да». болып жіб</w:t>
        <w:br/>
        <w:t>«Соңғы сөз» -- баспаға дайындалып отырған</w:t>
        <w:br/>
        <w:t>гүйекэтен алынып жіберіліп отыр. Бұл өлең «Уақ түйек» жыйнағы-</w:t>
        <w:br/>
        <w:t>ның 1 бөліміне кірген өлеңдердің ақырында берілген «Қаламға» деген</w:t>
        <w:br/>
        <w:t>өлені жыйнаққа кіріспе болса, «Уақ-түйекэтегі Өлеңдердің ең ақы-</w:t>
        <w:br/>
        <w:t>рында келгең «Соңғы сөз» жыйнақтың қортындысы ретінде жазылған</w:t>
        <w:br/>
        <w:t>сыяқты, Осыған қарағанда Сәбит баспаға жыйнағу, оқ; бөлек және</w:t>
        <w:br/>
        <w:t>екі мөзгілде ұсынған болу керек, әйтпегенде бұл влең жыйнақтың</w:t>
        <w:br/>
        <w:t>екінші бөлімінің ақырында болуға тиіс еді, “-</w:t>
        <w:br/>
        <w:t>1935 жылғы баспасына «Соңғы сөз» кірмей қазған,</w:t>
        <w:br/>
        <w:t>«Қыялым»-- алғаш рет 1913 жылы «Айқап» журналының 292-</w:t>
        <w:br/>
        <w:t>23-сандарында басылды.</w:t>
        <w:br/>
        <w:t>Өлең аяғына «Сәбит Жаналин» деп қол қойылған, Біздің әзіргі</w:t>
      </w:r>
    </w:p>
    <w:p>
      <w:r>
        <w:t>мәліметіміз байынша бұл Сәбиттің алғаш жарияланған өлеңі. Кейін</w:t>
        <w:br/>
        <w:t>бұл өлең «Уақ-түйекэтің екінші бөліміне және 1996 жылғы өлеңдер</w:t>
        <w:br/>
        <w:t>жыйнағына кірді.</w:t>
        <w:br/>
        <w:t>1913 жылы жарияланып, 1915 жылғы жыйнақтың екінші бөлі-</w:t>
        <w:br/>
        <w:t>міне кірген бұл өлең бірінші бөлімдегі өлеңдердең кейінірек жазыл-</w:t>
        <w:br/>
        <w:t>ған болу керек, Сонда бірінші бөлімдегі өлеңдер «Қыялымэнан бұ-</w:t>
        <w:br/>
        <w:t>рын жазылып, бұрын баспаға ұсынылғаны даусыз,</w:t>
        <w:br/>
        <w:t>«Қыялым» өлеңінің журналда басылуы мен жұ.</w:t>
        <w:br/>
        <w:t>қасында аздап айырма бар.</w:t>
        <w:br/>
        <w:t>Өленнін жұпналдағы:</w:t>
        <w:br/>
        <w:t>«Бұл істі ұнатсам да бір жағынан</w:t>
        <w:br/>
        <w:t>Қаршыға, тұрымтай бар сонан қоһқам»</w:t>
        <w:br/>
        <w:t>деген жолдары «Уақ-түйек»те:</w:t>
        <w:br/>
        <w:t>еріліп отыр.</w:t>
        <w:br/>
        <w:t>жыйнаққа «Уақ-</w:t>
        <w:br/>
        <w:t>йнақтардагы нұс-</w:t>
        <w:br/>
        <w:t>«Бұл істі ұнатсам дв бір жағымда</w:t>
        <w:br/>
        <w:t>Қаршыға, тұзақшы бар сонан кор ам»</w:t>
        <w:br/>
        <w:t>болып, 1930 жылғы жыйнақта:</w:t>
        <w:br/>
        <w:t>«Бұл істі ұнатсам да бір жағыма</w:t>
        <w:br/>
        <w:t>Ы Қаршыға, тұзақшы бар сонан коркам)</w:t>
        <w:br/>
        <w:t>болып басылған.</w:t>
        <w:br/>
        <w:t>Сәулет Дөнентаева қолындағы Сабиттің 19</w:t>
        <w:br/>
        <w:t>жыйнағын баспаға дайындарда өз қолымен түзе</w:t>
        <w:br/>
        <w:t>көшірмесінде де «Уақ-түйенэтегідей:</w:t>
        <w:br/>
        <w:t>45 жылғы өлеңдер</w:t>
        <w:br/>
        <w:t>Ген қолжазбасының</w:t>
        <w:br/>
        <w:t>«Бұл істі ұңатсам да бір жағымда</w:t>
        <w:br/>
        <w:t>) Қаршыға, тұзақшы бар сонан қор ам)</w:t>
        <w:br/>
        <w:t>делінген.</w:t>
        <w:br/>
        <w:t>Баспаға дайындалып отырған жыйнақта С. Д</w:t>
        <w:br/>
        <w:t>басы мен «Уақ-түйек» негізге алынды. й</w:t>
        <w:br/>
        <w:t>Ақынның 10915, 1935 жылғы жыйнақтары мен Сәулет Дөневтае-</w:t>
        <w:br/>
        <w:t>ваның қолжазбасында өлеңнің 14-жолынан кейің «Айқап» журна-</w:t>
        <w:br/>
        <w:t>дындағы тексте жоқ мынадай:</w:t>
        <w:br/>
        <w:t>өнентаева қолжаз-</w:t>
        <w:br/>
        <w:t>«Бос оймен бірде олай боп, бірде бұлай</w:t>
        <w:br/>
        <w:t>Өзімше құрмақшымын бір түрлі Заң» шей</w:t>
        <w:br/>
        <w:t>і у</w:t>
        <w:br/>
        <w:t>деген екі жол қосылған.</w:t>
        <w:br/>
        <w:t>Ал, осы екі жолдың өзінде де соңғы жолың,</w:t>
        <w:br/>
        <w:t>түйек»те-- «тізбекшімін», 1935 жылғы жыйнақта</w:t>
        <w:br/>
        <w:t>48.</w:t>
        <w:br/>
        <w:t>дағы бір сөз «Уақ-</w:t>
        <w:br/>
        <w:t>--«құрмақшымын»,</w:t>
      </w:r>
    </w:p>
    <w:p>
      <w:r>
        <w:t>Сәулет Дөнентаева қолжазбасында: «қумақшымын» балып келеді.</w:t>
        <w:br/>
        <w:t>Баспаға дайындалып отырған жыйнақта бұл екі жол қоса алы-</w:t>
        <w:br/>
        <w:t>нып және соңғы жол С. Дөнентаева қолжазбасы бойынша: «Өзім-</w:t>
        <w:br/>
        <w:t>“ше Қғақшаның бір түрлі заң» болып жіберіліп отыр.</w:t>
        <w:br/>
        <w:t>«Балалықты сағыну» -- алғаш 1914 жылы «Айқап» журналының</w:t>
        <w:br/>
        <w:t>21-санында басылды. Аяғына «С, Д» деп қол қойылған. Бұл өлең</w:t>
        <w:br/>
        <w:t>1915, 1935, 1950 жылғы жыйнақтарының бәрінде бар.</w:t>
        <w:br/>
        <w:t>Өлеңнің бастапқы екі жолы «Айқап», «Уақ-түйек» және Сәулет</w:t>
        <w:br/>
        <w:t>Дөнентаева қолжазбасында:</w:t>
        <w:br/>
        <w:t>«Уай, заманым, балалық,</w:t>
        <w:br/>
        <w:t>Әр ісің бір бадалық» болып,</w:t>
        <w:br/>
        <w:t>ал, 1935, 1950 жылғы жыйнақтарында:</w:t>
        <w:br/>
        <w:t>«Оң, заманым, балалық</w:t>
        <w:br/>
        <w:t>Әр ісің бір даналық»</w:t>
        <w:br/>
        <w:t>болып өзгертілген.</w:t>
        <w:br/>
        <w:t>Баспаға дайындалып отырған жыйнақта алғашқы текст алынды.</w:t>
        <w:br/>
        <w:t>Өлеңнің 10-жолы «Айқап» журналында:</w:t>
        <w:br/>
        <w:t>«Тақырланып таралып»,</w:t>
        <w:br/>
        <w:t>1950 жылғы баспасында:</w:t>
        <w:br/>
        <w:t>«Қалмайтұғын таралып»</w:t>
        <w:br/>
        <w:t>болып басылған екен. Бұл жол «Уақ-түйек», 1995 жылғы жыйнақ,</w:t>
        <w:br/>
        <w:t>Сәулет Дөнентаева қолжазбасындағыдай.</w:t>
        <w:br/>
        <w:t>“ «Қалмай жұғын таралып»</w:t>
        <w:br/>
        <w:t>болып алынды.</w:t>
        <w:br/>
        <w:t>Өлеңнің 26-жолы «Айқап»та:</w:t>
        <w:br/>
        <w:t>«Гүл-гүл жанып өңі енген»,</w:t>
        <w:br/>
        <w:t>1935-жылғы жыйнақта:</w:t>
        <w:br/>
        <w:t>«Гүл-гүл ойнап өңі енген»</w:t>
        <w:br/>
        <w:t>болып басылған. Бұл жәл «Уақ-түйек» бойынша:</w:t>
        <w:br/>
        <w:t>«Гүл-түл жайнай, әңі енген»</w:t>
        <w:br/>
        <w:t>болып қабылданды.</w:t>
        <w:br/>
        <w:t>Өлеңнің 30-жолы «Айқап»та:</w:t>
        <w:br/>
        <w:t>. &lt;Өң дауыстап дем берген»,</w:t>
        <w:br/>
        <w:t>1935 жылғы жыйнақта:</w:t>
        <w:br/>
        <w:t>«Ән дауыстап дем берген»</w:t>
        <w:br/>
        <w:t>1950 жылғы жыйнақта:</w:t>
        <w:br/>
        <w:t>«Дауыстап тағы дем берген»</w:t>
        <w:br/>
        <w:t>болып басылған екен, «Уақ-түйек» пен С. Дөнентаева қолжазбасына</w:t>
        <w:br/>
        <w:t>сүйеніліп бұл жол:</w:t>
        <w:br/>
        <w:t>«Өзің дауыстап дем берген»</w:t>
        <w:br/>
        <w:t>болып алынды.</w:t>
        <w:br/>
        <w:t>492</w:t>
      </w:r>
    </w:p>
    <w:p>
      <w:r>
        <w:t>«Боз торғай»-- 1995 жылғы жыйнақта өлеңнің соңында беріл-</w:t>
        <w:br/>
        <w:t>ген қосымшада:</w:t>
        <w:br/>
        <w:t>«1915 жылы патша үкіметінің жергілікті әкімшіліктерінен бас-</w:t>
        <w:br/>
        <w:t>тап арыз жүргізушілердің қалпынан алынған, Бүркіт -- Николай-</w:t>
        <w:br/>
        <w:t>дың өзі» делінген.</w:t>
        <w:br/>
        <w:t>Ал, өлең алғаш 1918 жылы «Абай» жұрналының 4-санында жа-</w:t>
        <w:br/>
        <w:t>рияланды.</w:t>
        <w:br/>
        <w:t>«Абай» журналында өлеңнің:</w:t>
        <w:br/>
        <w:t>9-жолы: «Баспана таба алмапты қырдан, ойдан»,</w:t>
        <w:br/>
        <w:t>7-жолы: «Тілеген көздің жасы қабыл болып»,</w:t>
        <w:br/>
        <w:t>85-жолы: «Білмеймін әлі күнге екі талай»,</w:t>
        <w:br/>
        <w:t>61-жолы: «Далғырды осыны айтып торғай сорлы»</w:t>
        <w:br/>
        <w:t>болып басылған екен, бұл жолдар 1935 жылғы баспасына сүйеніліп:</w:t>
        <w:br/>
        <w:t>2-жолы: «Таяныш таба алмапты қырдан, ойдан»,</w:t>
        <w:br/>
        <w:t>7-жолы: «Тілегі, көздің жасы қабыл болып»,</w:t>
        <w:br/>
        <w:t>85-жолы: «Білмеймін әлі күнім екі талай»,</w:t>
        <w:br/>
        <w:t>61-жолы: «Дағдарды осыны айтып торғай сорлы»</w:t>
        <w:br/>
        <w:t>болып қабылданды. Ал, өлеңнің 19-жолы «Қазақтағы қалпынша</w:t>
        <w:br/>
        <w:t>«Орнында қозғалмастан нығып отыр» болып қабылданды.</w:t>
        <w:br/>
        <w:t>«Ескі болыстың тәубесі» -- бұрын басылған-басылмағаны бел-</w:t>
        <w:br/>
        <w:t>тісіз., 1935 жылғы жыйнақта: «1915 жылдын жазында елде мұғалім</w:t>
        <w:br/>
        <w:t>болып жүргенде, ескіше Павлодар уезі, Ұрық болысындағы Құсан</w:t>
        <w:br/>
        <w:t>дейтін ескі болыстың тәубесінен алынып жазылған» делінген.</w:t>
        <w:br/>
        <w:t>«У жеген қасқырға»-- бұрын баспаға шыққан-шықпағаны Мә-</w:t>
        <w:br/>
        <w:t>лім емес-- 1995, 1950 жылғы жыйнақта бұл өлең бар. 1935 жылғы</w:t>
        <w:br/>
        <w:t>жыйнақта өлеңге берілген қосымшада: «1915 жылы Семей уезі,</w:t>
        <w:br/>
        <w:t>Сейтен болысындағы атақты жуан тұқым Темірғали бірнеше жыл</w:t>
        <w:br/>
        <w:t>болыс болып, жемқорлықпен яты шыққан Хұсайын дейтін баласы</w:t>
        <w:br/>
        <w:t>шегінен асқан қылмыстары туралы абақтыға түскен. Соған арнап</w:t>
        <w:br/>
        <w:t>жазылған» делініпті.</w:t>
        <w:br/>
        <w:t>«Тотыға» -- алғаш «Қазақ» газетінің 1918 жылғы 152-санында</w:t>
        <w:br/>
        <w:t>жарияланды. :</w:t>
        <w:br/>
        <w:t>Кейін бұл өлең ақынның 1935 жылғы өлеңдер жыйнағына да</w:t>
        <w:br/>
        <w:t>кірді.</w:t>
        <w:br/>
        <w:t>р Өлеңнің 23-жолы 1915 жылғы жыйнақта:</w:t>
        <w:br/>
        <w:t>«Қүн көрсетсе мініңді.» делінген екен, бұл жолдағы «күн»</w:t>
        <w:br/>
        <w:t>деген сөз «кім» болып түзетілді.</w:t>
        <w:br/>
        <w:t>«Өгей ұл»--1916 жылы жазылған, бұрын қайда басылғанын</w:t>
        <w:br/>
        <w:t>анықтай алмадық. Бізге мәлімі 1924 жылғы «Қазақ тілі» газетінде</w:t>
        <w:br/>
        <w:t>(70-санында) жарияланды.</w:t>
        <w:br/>
        <w:t>Өлең аяғына" «С. Д.» деп қол қойылған. 1940 жылғы қазақ</w:t>
        <w:br/>
        <w:t>әдебиетінің антологиясында («Песни степей»де) орыс тілінде жа-</w:t>
        <w:br/>
        <w:t>рияланған.</w:t>
        <w:br/>
        <w:t>1935 жылғы жыйнақта өлеңнің:</w:t>
        <w:br/>
        <w:t>19--20-жолы: «Жаз болады, күз алым көп,</w:t>
      </w:r>
    </w:p>
    <w:p>
      <w:r>
        <w:t>Я жыл шықсын мәлім деп...»</w:t>
        <w:br/>
        <w:t>87--38-жолы: «Жатып-жатып тұруға,</w:t>
        <w:br/>
        <w:t>Ауылға ойланса шығуға...,</w:t>
        <w:br/>
        <w:t>40-жолы: «Сол кабырға жонында...»,</w:t>
        <w:br/>
        <w:t>42--48-жолы: «Сіресіп кеткен денесі...,</w:t>
        <w:br/>
        <w:t>Сонан былай оңалмай...»,</w:t>
        <w:br/>
        <w:t>46-жолы: «Апшымай-ақ, таспай-ақ...»,</w:t>
        <w:br/>
        <w:t>болып басылған екен.</w:t>
        <w:br/>
        <w:t>440</w:t>
        <w:br/>
        <w:t>кабрьдегі санында жарияланып, кейін 1935 жылғы өлеңдер жыйна-</w:t>
        <w:br/>
        <w:t>ғына енгізілді.</w:t>
        <w:br/>
        <w:t>1035 жылғы жыйнақтағы бірінші шумақтың соңғы жолы:</w:t>
        <w:br/>
        <w:t>«Зарладың дәуірінде сен осы жылдың»--</w:t>
        <w:br/>
        <w:t>делінген екен, бұл жол С. Дәнентаева қолжазбасына сүйеніліп:</w:t>
        <w:br/>
        <w:t>«Зарладың дәуірінде сен бес жылдың»,-</w:t>
        <w:br/>
        <w:t>деп беріліп отыр.</w:t>
        <w:br/>
        <w:t>«Жазғытұры жар басында» -- алғаш «Қазақ тілі» газетінде</w:t>
        <w:br/>
        <w:t>(1924 ж. Уз 48) жарияланып, кейін 1935 жылғы жыйнаққа енді.</w:t>
        <w:br/>
        <w:t>Жыйнақта әлеңнің:</w:t>
        <w:br/>
        <w:t>2-жолы: «Қүн бүгін мейрімді өзі, әуелі жат»</w:t>
        <w:br/>
        <w:t>5-жолы: «Шұбырған ерсіл-қарсыл аяңшылдар»</w:t>
        <w:br/>
        <w:t>14-жолы: «Жарасты үстінде де ағылған жүрт»</w:t>
        <w:br/>
        <w:t>19-жолы: «Андатты, міне жаяу түйе, арбалы»</w:t>
        <w:br/>
        <w:t>20-жолы: «Деп таң боп суға қарап аңғырған жүрт»</w:t>
        <w:br/>
        <w:t>делінген, газетке сүйеніліп бұл жолдар:</w:t>
        <w:br/>
        <w:t>2-жолы: «Қүн бүгін мейрімді өзі, әуесі шат»</w:t>
        <w:br/>
        <w:t>5-жолы: «Шұбырған ерсіл-қарсыл аяңшылар»</w:t>
        <w:br/>
        <w:t>14-жолы: «Жар асты, үстінде де ағылған жұрт»</w:t>
        <w:br/>
        <w:t>19-жолы: «Әне атты, міне жаяу, түйе, арбалы»</w:t>
        <w:br/>
        <w:t>20-жолы: «Деп таң боп суға қарап аңырған жүрт...»</w:t>
        <w:br/>
        <w:t>болып қабылданды.</w:t>
        <w:br/>
        <w:t>«Темірге» -- алғаш 1924 жылы «Қазақ тілі» газетінің 53-санында</w:t>
        <w:br/>
        <w:t>жарияланып, кейін 1935 жылғы жыйнақта басылды.</w:t>
        <w:br/>
        <w:t>Жыйнақта өлеңнің:</w:t>
        <w:br/>
        <w:t>18-жолы: «Ұйқы жүзіп, рахат, қызық»--</w:t>
        <w:br/>
        <w:t>15--16-жолы: «Ауру аш боп, қарамас боп,</w:t>
        <w:br/>
        <w:t>Бір сен үшін өдуге»</w:t>
        <w:br/>
        <w:t>болып басылған-ды, дайындалып отырған жыйнақта газеттегі текст</w:t>
        <w:br/>
        <w:t>бойынша;</w:t>
        <w:br/>
        <w:t>Ұйқы бұзып,</w:t>
        <w:br/>
        <w:t>Ауру, аштық</w:t>
        <w:br/>
        <w:t>Қарамастық</w:t>
        <w:br/>
        <w:t>Бір сен үшін өлімге»,--</w:t>
        <w:br/>
        <w:t>болып қабылданылды.</w:t>
        <w:br/>
        <w:t>«Сүлейменнің нануы» -- алғаш «Қазақ тілі» газетінде (1924 жыл,</w:t>
        <w:br/>
        <w:t>У% 127) жарияланып, кейін 1935 жылғы жыйнақта басылды. Бас-</w:t>
        <w:br/>
        <w:t>паға дайындалып отырған жыйнаққа 1935 жылғы баспасынан алы-</w:t>
        <w:br/>
        <w:t>нып жіберілді. “</w:t>
        <w:br/>
        <w:t>«Елшілге» -- алғаш 1924 жылы «Қазақ тілі» газетінің 82-санын-</w:t>
        <w:br/>
        <w:t>да жарияланып, кейін 1935 жылғы жыйнақта басылды. Әлең сол</w:t>
        <w:br/>
        <w:t>жездегі сөз жүзінде «елім» деп, іс жүзінде елге, халыққа пайдалы</w:t>
        <w:br/>
        <w:t>түк істемей босқа лаққан адамдарды шенейді. ”</w:t>
      </w:r>
    </w:p>
    <w:p>
      <w:r>
        <w:t>Жыйнақта өлеңнің:</w:t>
        <w:br/>
        <w:t>12-жолы: «Мұды меді сыныпты».</w:t>
        <w:br/>
        <w:t>19-жолы: «Бақылған бенде емес...»</w:t>
        <w:br/>
        <w:t>болып басылған-ды, Сәулет Дөнентаева қолжазбасы нұсқасына сүй-</w:t>
        <w:br/>
        <w:t>еніліп:</w:t>
        <w:br/>
        <w:t>19-жолы: «Не бір мұңды сын ба еді?..»</w:t>
        <w:br/>
        <w:t>22 19-жолы: «Бақылаған мен де емес.»</w:t>
        <w:br/>
        <w:t>болып түзетілді.</w:t>
        <w:br/>
        <w:t>«Жалдама сандуғаш» -- алғаш «Қазақ тілі» газетінде (1994 ж.,</w:t>
        <w:br/>
        <w:t>447</w:t>
        <w:br/>
        <w:t>4% БІ (450) жарияланды. Қейін ақынның 1935 жылғы жыйнағына</w:t>
        <w:br/>
        <w:t>енді.</w:t>
        <w:br/>
        <w:t>Жыйнақта өлеңнің:</w:t>
        <w:br/>
        <w:t>6--2-жолы: «Ораза, намаз, тарауықты</w:t>
        <w:br/>
        <w:t>Жыйнаймыз байларға бергелі»,</w:t>
        <w:br/>
        <w:t>9-жолы: «Он демек, бағынбақ, шұлғынбақ»,</w:t>
        <w:br/>
        <w:t>П-жолы: «Кедей шайнамай қылғымақ»,</w:t>
        <w:br/>
        <w:t>16-жолы: «Аузынан ағарған жындарын» .</w:t>
        <w:br/>
        <w:t>19--20-жолы: «Еш уақыт алдамайт, жолдамайт,</w:t>
        <w:br/>
        <w:t>Бізге енді бір молда, бір дін ед».</w:t>
        <w:br/>
        <w:t>болып басылған екен, бұл жолдар газетке сүйеніліп:</w:t>
        <w:br/>
        <w:t>6--7-жолы: «Ораза, намазды -- тарауық</w:t>
        <w:br/>
        <w:t>Жыйнадық байларға бергелі»</w:t>
        <w:br/>
        <w:t>9-жолы: «Дін демек, бағынбақ, шұлғымақ»</w:t>
        <w:br/>
        <w:t>«Кедейді шайнамай қылғымақ»</w:t>
        <w:br/>
        <w:t>16-жолы: «Аузынан ағызған жындарын»</w:t>
        <w:br/>
        <w:t>19--20-жолы: «Еш уақыт алдамайт, жоламайд</w:t>
        <w:br/>
        <w:t>Бізге енді бір молда, бір дін де&gt;;--</w:t>
        <w:br/>
        <w:t>болып қабылданды.</w:t>
        <w:br/>
        <w:t>«Бақ құсына» -- алғаш «Қазақ тілі» газетінде (1924 ж. ХУ 59)</w:t>
        <w:br/>
        <w:t>аяғына «Жанас» деп қол қойылып жарияланды да, кейін 1935 жыл-</w:t>
        <w:br/>
        <w:t>ғы жыйнаққа кірді.</w:t>
        <w:br/>
        <w:t>1935 жылғы жыйнақта өленнің:</w:t>
        <w:br/>
        <w:t>2-жолы: «Қөлеңкең түссін басына...»</w:t>
        <w:br/>
        <w:t>7-жолы: «Ықлас берем»</w:t>
        <w:br/>
        <w:t>16-жолы: «Дабысыңа, дауысына»</w:t>
        <w:br/>
        <w:t>20-жолыс: «Қалмасын аңғарма»</w:t>
        <w:br/>
        <w:t>23-жолы: «Сенді сендім мен мәңгі»</w:t>
        <w:br/>
        <w:t>96--27-жолы: «Дабысыңнан...</w:t>
        <w:br/>
        <w:t>Дән татпаған ең мәңгі» -- болып басылған екен.</w:t>
        <w:br/>
        <w:t>бұл жалдар газетке сүйеніліп:</w:t>
      </w:r>
    </w:p>
    <w:p>
      <w:r>
        <w:t>92-жолы: «Қөлеңкең түссін басыма»</w:t>
        <w:br/>
        <w:t>7-жолы: «Ықлас бердім»</w:t>
        <w:br/>
        <w:t>16-жолы: «Табысыңа, дауысыңа»</w:t>
        <w:br/>
        <w:t>90-жолы: «Қалғымасын аңғармай»</w:t>
        <w:br/>
        <w:t>93-жолы: «Сендім, сендім мен мәңгі»</w:t>
        <w:br/>
        <w:t>26--27-жолы: «Табысыңнан</w:t>
        <w:br/>
        <w:t>Дән татпаған ек мәңгі» --</w:t>
        <w:br/>
        <w:t>болып түзетілді.</w:t>
        <w:br/>
        <w:t>«Тілші» газетіне»-- алғаш «Қазақ тілі» газетінде (1924 жыл, 94)</w:t>
        <w:br/>
        <w:t>«Тілшізге деген атпен жарияланып, кейін 1935 жылғы жыйнағына</w:t>
        <w:br/>
        <w:t>енді. Өлең «Тілші» газетінің шыға бастағанына 2 жыл толуына ар-</w:t>
        <w:br/>
        <w:t>налып жазылған.</w:t>
        <w:br/>
        <w:t>1935 жылғы жыйнақта өлеңнің:</w:t>
        <w:br/>
        <w:t>8-жолы: «Алдыңнан тәубе етеміз»,</w:t>
        <w:br/>
        <w:t>делінген екен, дайындалып отырған жыйнақта газеттегі бойынша</w:t>
        <w:br/>
        <w:t>«тәубе» деген сөздің орнына «тәуе» болып жіберіліп отыр.</w:t>
        <w:br/>
        <w:t>«Ауыл»дың жылдығына»-- «Ауыл» газетінің бір жылдығына</w:t>
        <w:br/>
        <w:t>арналып сол газеттің өзінде (1924 ж., ХУ» 95) жарияланды. Жыйнақ-</w:t>
        <w:br/>
        <w:t>қа бірінші рет кіргізіліп отыр. е</w:t>
        <w:br/>
        <w:t>Қаз тілі»не-- бұл өлең «Қазақ тілі» газетінің Б жылдығына</w:t>
        <w:br/>
        <w:t>арналып жазылған. Алғаш «Қазақ тілі» газетінің 1924 жылғы Б де-</w:t>
        <w:br/>
        <w:t>446 ;</w:t>
        <w:br/>
        <w:t>Бұл жолдар газеттегі тәкстке сай:</w:t>
        <w:br/>
        <w:t>19--20-жолы: «Жаз өсед, күз алым көп,</w:t>
        <w:br/>
        <w:t>. «Я жыл шықсын малым деп...&gt;,</w:t>
        <w:br/>
        <w:t>87--38-жолы: «Оянған соң тұруға»,</w:t>
        <w:br/>
        <w:t>«Ойласа малға шығуға...»</w:t>
        <w:br/>
        <w:t>40-жолы: «Сол қабырға жоны да...»</w:t>
        <w:br/>
        <w:t>«Сіресіп Кеткен о несі?»</w:t>
        <w:br/>
        <w:t>46-жолы: «Сонан былай оңалмай...»</w:t>
        <w:br/>
        <w:t>«Апшымай-ақ, саспай-ақ...»</w:t>
        <w:br/>
        <w:t>болын қабылданды.</w:t>
        <w:br/>
        <w:t>«Екібаста» -- бұл өлең ақынның 1935 жылғы өлеңдер жыйна-</w:t>
        <w:br/>
        <w:t>ғында бар. Осы жыйнақтағы комментарийде әлеңнің жазылуы ту-</w:t>
        <w:br/>
        <w:t>ралы: «--1916 жылы 95 июнь жарлығы тақырыпты майдан жүмы-</w:t>
        <w:br/>
        <w:t>сынан қалу үшін маңайындағы елдердің жастары Екібаста жұмыс</w:t>
        <w:br/>
        <w:t>істеп жатқанда жазылған» делінген.</w:t>
        <w:br/>
        <w:t>Сәбиттің өзі де 1916 жылғы жарлық бойынша тізімге ілініп,</w:t>
        <w:br/>
        <w:t>майданның қара жұмысынан қалу мақсатымен Екібастүз кен оша-</w:t>
        <w:br/>
        <w:t>ғына келіп қара жұмыс істейді. Бірақ, майданнан құтыла алмайды.</w:t>
        <w:br/>
        <w:t>Жыйнақта өлеңнің:</w:t>
      </w:r>
    </w:p>
    <w:p>
      <w:r>
        <w:t>1-жолы: «Күн ашық таңдай бұлт аспанда жоқ..»,</w:t>
        <w:br/>
        <w:t>29-жолы. «Әзелде ақ жазғанын бенде көрмек...</w:t>
        <w:br/>
        <w:t>97-жолы: «Жұмысқа ылайқы кетіп жатыр...»,</w:t>
        <w:br/>
        <w:t>болып басылған бұл жолдар С. Дөнентаева тапсырған материал-</w:t>
        <w:br/>
        <w:t>дарға сүйеніліп:</w:t>
        <w:br/>
        <w:t>1-жолы: «Қуң ашық танадай бұлт аспанда жоқ...&gt;,</w:t>
        <w:br/>
        <w:t>99-жолы: «Әзелде хақ жазғанын бенде көрмек..»,</w:t>
        <w:br/>
        <w:t>27-жолы: «Жұмысқа ылайығы кетіп жатыр...»,</w:t>
        <w:br/>
        <w:t>болып қабылданды.</w:t>
        <w:br/>
        <w:t>«Қайран атам»-- бұл өлеңді Семейдегі Абай музейіне ақын-</w:t>
        <w:br/>
        <w:t>ның туысы Жұмаділ Тоқтасынов Тапсырған. Бізге сол музейдегі</w:t>
        <w:br/>
        <w:t>тексті көшіріп алып тапсырушы Б. Исхақов пен Ғ. Әміров Сәбит</w:t>
        <w:br/>
        <w:t>Дөнентаев 1916 жылы майданның қара жұмысына алынып, Рига</w:t>
        <w:br/>
        <w:t>қаласында тұрады. Сонда тұрған кезінде елінен экесі қатты ауру</w:t>
        <w:br/>
        <w:t>деген хат алып, бұл «Қайран атам» деген өлеңін ауру атасына</w:t>
        <w:br/>
        <w:t>жауап ретінде жазған. 7</w:t>
        <w:br/>
        <w:t>«Бостандық»-- февраль революциясына арналып жазылған</w:t>
        <w:br/>
        <w:t>өлең. Алғаш «Азаттық күні» Леген атпен 1917 жылы «Қазаң» ға-</w:t>
        <w:br/>
        <w:t>зетінің апрель айындағы 9925-санында жарияланды.</w:t>
        <w:br/>
        <w:t>Газетте өлеңнің 6-жолы:</w:t>
        <w:br/>
        <w:t>«Тырандап тайша-торпақ өрген күні», делінген.</w:t>
        <w:br/>
        <w:t>Мына жыйнақта 1935 жылғы баспасына сүйеніліп:</w:t>
        <w:br/>
        <w:t>«Тырбаңдап тайынша-торпақ өрген күні» болып қабылданды.</w:t>
        <w:br/>
        <w:t>Өлеңнің 9-шумағы газетте бір түрлі, 1935 жылғы баспасында</w:t>
        <w:br/>
        <w:t>екінші түрлі берілген екен, мына жыйнақта газеттегісі қабыл-</w:t>
        <w:br/>
        <w:t>данды.</w:t>
        <w:br/>
        <w:t>Газетте өлеңнің:</w:t>
        <w:br/>
        <w:t>17-жолы: «Бостандық өмір сүріп, өлсін құлдық»,</w:t>
        <w:br/>
        <w:t>болып басылған. Баспаға дайындалып отырған жыйнақта 1935 жыл-</w:t>
        <w:br/>
        <w:t>ғы баспасындағы:</w:t>
        <w:br/>
        <w:t>441</w:t>
        <w:br/>
        <w:t>«Бит пен бүрге» -- 1955 жылғы баспасында жоқ, жыйнаққа</w:t>
        <w:br/>
        <w:t>«Уақ-түйекэтен алынып жіберіліп отыр. «Уақ-түйек»эте бұл өлеңнің</w:t>
        <w:br/>
        <w:t>басында жақша ішінде «Қалила және Димна» көрсетілген. «Қалила</w:t>
        <w:br/>
        <w:t>және Димна» шығыс халықтарының ғана емес, бүкіл дүние жүзіне</w:t>
        <w:br/>
        <w:t>тараған мысал әңгімелер. Негіз! үнді халқының әдебиетінен</w:t>
        <w:br/>
        <w:t>алыңған. “</w:t>
        <w:br/>
        <w:t>«Қалила және Димна» арап, парсы, түрік тағы басқа шығыс</w:t>
        <w:br/>
        <w:t>елдерінің тіліне көп аударылғаң шығарма. ХІП ғасырдан бастап</w:t>
        <w:br/>
        <w:t>Европа елдерінің тіліне аударыла бастаған. «Қалила және Димна»</w:t>
        <w:br/>
        <w:t>ның дүние жүзі әдебиетіне тарауына әсіресе ҮШІ ғасырда өмір</w:t>
        <w:br/>
        <w:t>сүрген жазушы Абдулла Ибн Мукаффа аударған арапша нұсқасы</w:t>
        <w:br/>
        <w:t>көп себеп болған. «Қалила және Димна» араб тілінде бірнеше рет</w:t>
        <w:br/>
        <w:t>басылды. Сол араб тіліндегі нұсқасының бірінен толық академия-</w:t>
        <w:br/>
        <w:t>лық бір аудармасы-- орыс тілінде («Қалила и Димна», перевода</w:t>
        <w:br/>
        <w:t>с арабского И. Ю. Қрачковского и В. П. Қузьмнна, Ленинград-</w:t>
        <w:br/>
        <w:t>Москва, 1934 т.) шықты.</w:t>
      </w:r>
    </w:p>
    <w:p>
      <w:r>
        <w:t>. «Қалила және Димна»ның аудармасы толық түрінде де, жеке</w:t>
        <w:br/>
        <w:t>үзінді ретінде де татар, өзбек, азербайжан сыяқты елдердің ара-</w:t>
        <w:br/>
        <w:t>сында кең таралған. Қазақ тілінде де мұның жеке үзінділері әң-</w:t>
        <w:br/>
        <w:t>гіме, өлең болып» кейбір ақын жазушылардың шығармаларында</w:t>
        <w:br/>
        <w:t>кездеседі (Нұржан, Мәшүр, Жүсіп т. 6.).</w:t>
        <w:br/>
        <w:t>Патша мен ғалымның өзара әңгімесі жайындағы бұл кітап</w:t>
        <w:br/>
        <w:t>бірнеше тараулардан тұрады. Әуелі кітаптың табылуы, жазылуы</w:t>
        <w:br/>
        <w:t>жайында айтылып, негізгі тарауларында, хайуанат, құс, жәңдіктер</w:t>
        <w:br/>
        <w:t>туралы мысалдарға көшеді. Мысалдар сырттай хайуанат, құс жа-</w:t>
        <w:br/>
        <w:t>йында болғанмен, оларға адамға тән хасиет, құлық, іс-әрекет таңы-</w:t>
        <w:br/>
        <w:t>лып отырады. Кітаптың аты Қалила, Димна деген екі қорқау қас-</w:t>
        <w:br/>
        <w:t>қырдың атынан алынған.</w:t>
        <w:br/>
        <w:t>С. Дөнентаев «Қалила және Димнаның» көптеген бөлімдерінің</w:t>
        <w:br/>
        <w:t>ішінен «Арыстан мен өгіз» жайлы тарауындағы бит пен бүрге мен</w:t>
        <w:br/>
        <w:t>үш балық туралы екі мысалын алған. «Қалила және Димна» бастан</w:t>
        <w:br/>
        <w:t>аяқ қара сөзбен жазылса, Дөнентаев алған мысалының сюжетін</w:t>
        <w:br/>
        <w:t>өлеңмен бергей. Және өлеңнің қортындысында да әңгіменің түп</w:t>
        <w:br/>
        <w:t>нұсқасынан онша алыс кетпейді.</w:t>
        <w:br/>
        <w:t>«Бір көлдегі үш балық» -- 1935 жылғы баспасында жоқ, «Уақ-</w:t>
        <w:br/>
        <w:t>түйекэтен алынып жіберіліп отыр. «Бір көлдегі үш балық» «Қалила</w:t>
        <w:br/>
        <w:t>жәңе Димна»ның «Арыстан мен өгіз» деген тарауының үш балық</w:t>
        <w:br/>
        <w:t>туралы мысалының аудармасы. Бұл мысалды да Сәбит түп нұс-</w:t>
        <w:br/>
        <w:t>қасынан көп өзгертпей алған.</w:t>
        <w:br/>
        <w:t>«Жаңа жыл құтты болсын&gt;»--алғаш «Қазақ&gt;та (1915 ж. Хз 110)</w:t>
        <w:br/>
        <w:t>жарияланып, кейін 1935 жылғы жыйнаққа енгізілді.</w:t>
        <w:br/>
        <w:t>«Қазақэта өлеңнің 4-жолы:</w:t>
        <w:br/>
        <w:t>«Беріп жұрттың толықтырсын шаласын»</w:t>
        <w:br/>
        <w:t>делінген екен, бұл жол 1938 жылғысындай:</w:t>
        <w:br/>
        <w:t>«Беріп жұрттың толықтырсын шарасын»</w:t>
        <w:br/>
        <w:t>болып қалдырылды.</w:t>
        <w:br/>
        <w:t>Баспаға дайындалып отырған жыйнақта бұл өлеңнің 1935 жыл-</w:t>
        <w:br/>
        <w:t>ғы баспасында жок, «Қазақ»та бар мына шумағы қосылды:</w:t>
        <w:br/>
        <w:t>«...Тоқшылықпен, тұнықтықпен, саулықпен</w:t>
        <w:br/>
        <w:t>Шаттандырсын үлкен, бала-шағасын.</w:t>
        <w:br/>
        <w:t>Өрттен, жұттан аман сақтап шаруасын,</w:t>
        <w:br/>
        <w:t>Төрт түлікпен бықырлатсын даласын.</w:t>
        <w:br/>
        <w:t>438</w:t>
        <w:br/>
        <w:t>Мо 97) жарияланып, кейін 1938 жылғы жыйнақта басылды. Сәбит</w:t>
        <w:br/>
        <w:t>туралы естелігінде осы өлеңнің жазылу тарихы жөнінде Машақов</w:t>
        <w:br/>
        <w:t>Сәду: «Сәбиттің 1924 жылы басылған «Жалдама сандуғаш» деген</w:t>
        <w:br/>
        <w:t>өлеңі өзінің (Сәбиттің) айтуынша мынадай жағдайда жазылған;</w:t>
        <w:br/>
        <w:t>Сәбит әйелі Хорлығайын екеуі Павлодар қаласында жүрген кезінде</w:t>
        <w:br/>
        <w:t>атақты скрипка тартушы (фамилиясы ойымда жоқ) адаммен бір</w:t>
        <w:br/>
        <w:t>мәжілісте болады. Бірақ, скрипка тартушы адам ақша дәметкен</w:t>
        <w:br/>
        <w:t>болса керек, түрлі сылтау айтып скрипканы тартпайды. Сәбит өзі</w:t>
        <w:br/>
        <w:t>де, әйелі де құштар болса да, ақыры одан ешнәрсе шықпапты. «Жал-</w:t>
        <w:br/>
        <w:t>дама сандуғаш» өлеңі сол скрипкашыға ыза болудан туып еді», деп</w:t>
        <w:br/>
        <w:t>жазады.</w:t>
      </w:r>
    </w:p>
    <w:p>
      <w:r>
        <w:t>1935 жылғы баспасында өлеңнің:</w:t>
        <w:br/>
        <w:t>8-жолы: «Қатыбасты илемес»</w:t>
        <w:br/>
        <w:t>Б-жолы: «Тас,жүректі жібіткен»</w:t>
        <w:br/>
        <w:t>19-жолы: «Болмаса шын жын қаққан»</w:t>
        <w:br/>
        <w:t>17-жолы: «Айрылып ашуда»</w:t>
        <w:br/>
        <w:t>23-жолы: «Бір қақиқат шын үшін»</w:t>
        <w:br/>
        <w:t>26--27-жолы: «Қөбінен бірақ құрысын</w:t>
        <w:br/>
        <w:t>Сен өңештің құлысың»</w:t>
        <w:br/>
        <w:t>болып басылған-ды, бұл жолдар газеттегі қалпынша:</w:t>
        <w:br/>
        <w:t>3-жолы: «Қатыбасты иілмес»</w:t>
        <w:br/>
        <w:t>5-жолы: «Тас жүректі жібімес»</w:t>
        <w:br/>
        <w:t>192-жолы: «Болмаса қас жын қаққан»</w:t>
        <w:br/>
        <w:t>І7-жолы: «Айрылыппын ашудан»</w:t>
        <w:br/>
        <w:t>93-жолы: «Бір ақиқат шын үшін»</w:t>
        <w:br/>
        <w:t>26--27-жолы: «Сенің де күнің құрысын</w:t>
        <w:br/>
        <w:t>Сен де өңештің құлысың»</w:t>
        <w:br/>
        <w:t>делініп жіберіліп атыр.</w:t>
        <w:br/>
        <w:t>«Шошқа мен саудагер»-- алғаш «Қазақ тілі»нде (1924 ж.</w:t>
        <w:br/>
        <w:t>Хе 42) басылды. Бұл 1935 жылғы жыйнағына кірмей қалғаң. Баспаға</w:t>
        <w:br/>
        <w:t>дайындалып отырған жыйнаққа газеттен алынып енгізіліп отыр.</w:t>
        <w:br/>
        <w:t>«Бөшкенің зары» -- 1935 жылғы жыйнақта: «Жаңа ауыл»дың бір</w:t>
        <w:br/>
        <w:t>санында» делінген. Формасы, мазмұны жағынан қызықты бұл күшті</w:t>
        <w:br/>
        <w:t>сатиралы мысал әлең туралы Сәду Машақов:</w:t>
        <w:br/>
        <w:t>«Сабиттің өзіне ұнаған өлеңінің бірі «Бөшкенің зары» дейтін</w:t>
        <w:br/>
        <w:t>елең. Бұл өлең 1924 жылы жазылған. Ол кезде ауылда болыстыққа</w:t>
        <w:br/>
        <w:t>таласып, партия жасаушылар, ұру таласын қоздырушылар аз емес-</w:t>
        <w:br/>
        <w:t>ті. «Бөшкенің зары», деген өлең осы сыяқты партияқор, пысық атқа-</w:t>
        <w:br/>
        <w:t>Мінерлер тұрмысынан алынып жазылған. Осы өлеңнің құрылысы жө-</w:t>
        <w:br/>
        <w:t>нінде Сэбит өзінің едәуір ізденіп, ойланғанын әңгіме еткені әлі есім-</w:t>
        <w:br/>
        <w:t>де. «Бұл өлең малын партияға шашып, қос қатын алған, кдоператив</w:t>
        <w:br/>
        <w:t>мүлкін ішіп-жеген бай Бостанбай туралы жазылған екен» деп жа-</w:t>
        <w:br/>
        <w:t>зады.</w:t>
        <w:br/>
        <w:t>«Драмашыға» -- бұл өлең 1935 жылғы жыйнақта бар, одан бұ-</w:t>
        <w:br/>
        <w:t>рын жарияланған-жарияланбағаны мәлім емес. &gt;</w:t>
        <w:br/>
        <w:t>Сәду Машақов ақын туралы естелігінде: «Сәбиттің 1924 ж., ре-</w:t>
        <w:br/>
        <w:t>дакцияға алғашкы келген кезінде Семей педагогика техникумында</w:t>
        <w:br/>
        <w:t>оқушылардың ішінде өлең, әңгіме, пьеса жазуға талаптанып жүрген-</w:t>
        <w:br/>
        <w:t>дері аз болмаған. Ондайлардың ішіндегі үміт күтетіндерінің өлең,</w:t>
        <w:br/>
        <w:t>фельетондарын газетке басу жөнінде Сәбит көмек көрсетіп отырған.</w:t>
        <w:br/>
        <w:t>Бұл жылдары көркем сауықшылар үйірмелері Семейде өте көп</w:t>
        <w:br/>
        <w:t>болатын. Олар шағын пьесаларға зәру еді. Пьеса жазушылар Сә-</w:t>
        <w:br/>
        <w:t>битке жазғандарын көрсетіп, ақыл-кеңес алып тұратын. Бірақ, олар-</w:t>
      </w:r>
    </w:p>
    <w:p>
      <w:r>
        <w:t>448</w:t>
        <w:br/>
        <w:t>«Тертінін октябрь».- алғаш «Қазақ тілізнде (1924, Ж 109) жа-</w:t>
        <w:br/>
        <w:t>рияланып, кейін 1935 жылғы жыйнаққа кірді. Қ</w:t>
        <w:br/>
        <w:t>1990 жылы 4-октябрьде Қазақстанның тұңғыш советтер сьезін-</w:t>
        <w:br/>
        <w:t>де қазақтың советтік автономиялы республикасы құрылғандығы</w:t>
        <w:br/>
        <w:t>туралы заң қабылданды. Осы тарихи күнді яғни 4-октябрьді Қазақ-</w:t>
        <w:br/>
        <w:t>стаң жұртшылығы жыл сайын республиканың құрылу күні есебінде</w:t>
        <w:br/>
        <w:t>мерекелеп келеді. Д. Сәбит өлеңі осы мерекелі күнге арналып жа-</w:t>
        <w:br/>
        <w:t>зылған. з</w:t>
        <w:br/>
        <w:t>«Алты жылда» -- алғаш 1924 жылы «Қазақ тілі» газетінің 116-</w:t>
        <w:br/>
        <w:t>санында жарияланып, кейін 1995 жылғы жыйнақта басылды. Осы</w:t>
        <w:br/>
        <w:t>жыйнақта өлеңнің басында жақша ішінде мынадай:</w:t>
        <w:br/>
        <w:t>«Ортақшыл жастардың бірінші тобына 929 октябрьде 8 жыл</w:t>
        <w:br/>
        <w:t>толады» деген комментарий берілген. Демек өлең Бүкілодақтық</w:t>
        <w:br/>
        <w:t>Лениншіл коммунист жастар одағы құрылуының айты жылдығына</w:t>
        <w:br/>
        <w:t>арналған.</w:t>
        <w:br/>
        <w:t>Жыйнақта өлеңнің:</w:t>
        <w:br/>
        <w:t>1--2-жолы: «Жараланып жүректер,</w:t>
        <w:br/>
        <w:t>Жалбарынып тілектер»,</w:t>
        <w:br/>
        <w:t>8-жолы: «Қайда балға, күректер.»</w:t>
        <w:br/>
        <w:t>9-жолы: «Шыдамай ақыр жұлқынып.»</w:t>
        <w:br/>
        <w:t>делінген, Сәулет Дөнентаева материалдарына сүйеніліп;</w:t>
        <w:br/>
        <w:t>1--2-жолы: «Жараланған жүректер,</w:t>
        <w:br/>
        <w:t>Жалбарынған тілектер»,</w:t>
        <w:br/>
        <w:t>8-жалы: «Қайла, балға, күректер».</w:t>
        <w:br/>
        <w:t>9:жолы: «Шыдамай ақыр бұлқынып.»</w:t>
        <w:br/>
        <w:t>болып қабылданды.</w:t>
        <w:br/>
        <w:t>Өлеңнің 5--б шумақтары жыйнақта:</w:t>
        <w:br/>
        <w:t>«Шын азаттық азат жас,</w:t>
        <w:br/>
        <w:t>Орнатуға қосып бас</w:t>
        <w:br/>
        <w:t>Октябрьдің жылында</w:t>
        <w:br/>
        <w:t>Мезгілде қатер жауталас</w:t>
        <w:br/>
        <w:t>Міне саған алты жыл»,-</w:t>
        <w:br/>
        <w:t>болып басылған еді, бұл да Сәулет Дөнентаева Материалдарына</w:t>
        <w:br/>
        <w:t>сүйеніліп:</w:t>
        <w:br/>
        <w:t>«Шын азаттық азат жас,</w:t>
        <w:br/>
        <w:t>Орнатуға қосып бас, 5%</w:t>
        <w:br/>
        <w:t>(Жалшылар жылдық билігі</w:t>
        <w:br/>
        <w:t>Кезінде қатер-- жанталас).</w:t>
        <w:br/>
        <w:t>Міне, октябрь, алты жыл»-</w:t>
        <w:br/>
        <w:t>болып жіберіліп отыр.</w:t>
        <w:br/>
        <w:t>«Тарих таңы»-- алғаш «Қазақ тілі» газетінде (1904 ж. М 118)</w:t>
        <w:br/>
        <w:t>жарияланып, кейін 1935 жылғы жыйнақта басылды.</w:t>
        <w:br/>
        <w:t>Жыйнақта өлеңнің:</w:t>
      </w:r>
    </w:p>
    <w:p>
      <w:r>
        <w:t>7-жолы: «Илажсыз адам түгіл, айуан сүйгіш»</w:t>
        <w:br/>
        <w:t>12-жолы: «Қайғыға қан жұтуға құр көбейді»</w:t>
        <w:br/>
        <w:t>болып басылған-ды, газетке сүйеніліп бұл жолдар:</w:t>
        <w:br/>
        <w:t>7-жолы: «Идеалист адам түгіл, аюан сүйгіш»</w:t>
        <w:br/>
        <w:t>19-жолы: «Қайғыға қан жұтуға қор көбейді»</w:t>
        <w:br/>
        <w:t>делініп жіберіліп отыр.</w:t>
        <w:br/>
        <w:t>«Комсомолдың айты»-- бұл өлең алғаш «Қазақ тілі» газетінде</w:t>
        <w:br/>
        <w:t>«Азалы» Деген бүркеншік (псевдоним) ат қойылып (1924 жылы</w:t>
        <w:br/>
        <w:t>445</w:t>
        <w:br/>
        <w:t>6-жолы: «Ұлтыңның қызметіне ерінбейсің»</w:t>
        <w:br/>
        <w:t>19-жолы: «Бас салып сол ұлтыңды өзің жейсің?</w:t>
        <w:br/>
        <w:t>18-жолы: «Ұялмай елдің қамын жедім дейсін”, .</w:t>
        <w:br/>
        <w:t>94-жолы: «Шын жылап жұртым-ай деп егілгейсің» болса, бұл</w:t>
        <w:br/>
        <w:t>жолдар «Уақ-түйек», 1935 жылғы жыйнақ пен С?Улет қолжазбасын-</w:t>
        <w:br/>
        <w:t>Дағы қалпынша:</w:t>
        <w:br/>
        <w:t>8-жолы: «Халқыңа жайшылықта ақыл айтып”</w:t>
        <w:br/>
        <w:t>6-жолы: «Мелләттің қызметіне ерінбейсің»</w:t>
        <w:br/>
        <w:t>19-жолы: «Бас салып сол мелләтті өзің жейсін?</w:t>
        <w:br/>
        <w:t>18-жолы: «Ұялмай жұрттың қамын жедім дейсің»</w:t>
        <w:br/>
        <w:t>94-жолы: «Шын жылап мелдәтім деп егілгейгің!» болып алынып</w:t>
        <w:br/>
        <w:t>оты қ</w:t>
        <w:br/>
        <w:t>Н ҚҚыунен қызға» -- 1915, 1935 жылғы жыйнақтың екеуінде де бар.</w:t>
        <w:br/>
        <w:t>Әлеңнің: 2</w:t>
        <w:br/>
        <w:t>6-жолы «Уақ түйек»те: «..Шырағым, сыйпатынНан қалің басқа...»</w:t>
        <w:br/>
        <w:t>ал, 1935 жылғы жыйнақта:</w:t>
        <w:br/>
        <w:t>«Шырағың сынатыңнан халің басқа...»</w:t>
        <w:br/>
        <w:t>болып басылған екен, баспаға дайындалып отырғ</w:t>
        <w:br/>
        <w:t>түйек» тегі түрі жіберіліп отыр. Және өлең ая</w:t>
        <w:br/>
        <w:t>жыйнақта жоқ, бірақ «Уақ-түйек»те бар:</w:t>
        <w:br/>
        <w:t>«Өзің де сырт түзеген болсаң бітеу</w:t>
        <w:br/>
        <w:t>Жүре бер көңілің сүйген бұлғақ басқа»</w:t>
        <w:br/>
        <w:t>деген екі жол қосылды. |, ға 4 “ж,</w:t>
        <w:br/>
        <w:t>ФҚазақтарға қарап»-- алғаш бұл өлер (Уан</w:t>
        <w:br/>
        <w:t>ҚАР 4; Уй, ұлды. 1985 жылғы</w:t>
        <w:br/>
        <w:t>фн жыйнаққа «Уақ-</w:t>
        <w:br/>
        <w:t>ан жыйнақта «Уақ-</w:t>
        <w:br/>
        <w:t>ғына 1935 жылғы</w:t>
        <w:br/>
        <w:t>2% 20) жарияланып, кейін «Уақ-түйек»те бас!</w:t>
        <w:br/>
        <w:t>жыйнақта бұл жоқ. Баспаға дайындалып отырғ</w:t>
        <w:br/>
        <w:t>түйек»тен алынып жіберіліп отыр. : Ң</w:t>
        <w:br/>
        <w:t>«Айқап»тағы өлең мазмұны жағынан «УаК-түйекэтегімен бір</w:t>
        <w:br/>
        <w:t>болғанмен, өлең жолдарының тәртібінде біртал?и айырма бар.</w:t>
        <w:br/>
        <w:t>«Айқап»га өлең жолдары мына тәртіппен берілген:</w:t>
        <w:br/>
        <w:t>Қамалған қараңғыда, қалың қазақ!</w:t>
        <w:br/>
        <w:t>Қарулан қуатсызды қуаттандыр</w:t>
        <w:br/>
        <w:t>Қулардың құлқынына құм құйылсый!</w:t>
        <w:br/>
        <w:t>Қайтеді қайрылыссаң қарындасқа,</w:t>
        <w:br/>
        <w:t>6 інші да, қыдырдан да қалдың құр ҠОЛ</w:t>
        <w:br/>
        <w:t>айғырып, қатып қабақ қамықпай КҮ</w:t>
        <w:br/>
        <w:t>Қақпанға қысапылыста қақтығарсый</w:t>
        <w:br/>
        <w:t>Қауым ең қорқақ қоян қара қазақ</w:t>
      </w:r>
    </w:p>
    <w:p>
      <w:r>
        <w:t>Қайратсыз, қамсыз құрып, қалың қа?ақ!</w:t>
        <w:br/>
        <w:t>Құрдан құр қампайтқанша қарын, қізақ!</w:t>
        <w:br/>
        <w:t>Қайдағы құлдың қайғырт қамын, к388</w:t>
        <w:br/>
        <w:t>Қасармай, қақырайып қырын қарап</w:t>
        <w:br/>
        <w:t>Құнт қылмай, қуып құлқын құлды ҚанНап,</w:t>
        <w:br/>
        <w:t>Қыймылдап құныңды қу қадағалап</w:t>
        <w:br/>
        <w:t>Қадамда қақаңдамай қадақ-қадақ</w:t>
        <w:br/>
        <w:t>Қыйының қыйсынар ма қыдырт қалай"</w:t>
        <w:br/>
        <w:t>«Көк төбетке» -- 1935 жылғы баспасында ж0%, Мына жыннаққа</w:t>
        <w:br/>
        <w:t>«Уақ-түйек»тен алынып жіберіліп. өтыр.</w:t>
        <w:br/>
        <w:t>«Дал болу» -- 1935 жылғы баспасында жоқ,</w:t>
        <w:br/>
        <w:t>ған жыйнаққа «Уақ-түйек»тен алынып жіберілі</w:t>
        <w:br/>
        <w:t>«Досыма жазғаным» -- 1935 жылғы баспасы</w:t>
        <w:br/>
        <w:t>қа «Уяқ-түйекзтен алынып жіберіліп отыр.</w:t>
        <w:br/>
        <w:t>47</w:t>
        <w:br/>
        <w:t>дайындалып отыр-</w:t>
        <w:br/>
        <w:t>й отыр.</w:t>
        <w:br/>
        <w:t>нда жоқ, жыйнақ”</w:t>
        <w:br/>
        <w:t>2-жолы: «Аузым жарып ақ көкірегін кермеген...»</w:t>
        <w:br/>
        <w:t>8-жолы: «Бірдей еді: «айналайын, кел» менен»,</w:t>
        <w:br/>
        <w:t>16-жолы: «Жетіліпті билігінде төр деген...»</w:t>
        <w:br/>
        <w:t>болып жіберіліп отыр.</w:t>
        <w:br/>
        <w:t>«Кесемге» -- алғаш «Қазақ тілі» газетінде (1924 ж, Х% 47 (446)</w:t>
        <w:br/>
        <w:t>жарияланды. Өлең аяғына: С. Д. деп қол қойылған, Кейін 1935</w:t>
        <w:br/>
        <w:t>жылғы жыйнаққа енгізілді.</w:t>
        <w:br/>
        <w:t>«Атылғандарға»-- алғаш бұд өлең 1924 жылы «Қазақ тілі»</w:t>
        <w:br/>
        <w:t>газетінің 45-санында жарияланды, кейін 1935 жылғы жыйнаққа</w:t>
        <w:br/>
        <w:t>енгізілді. 4</w:t>
        <w:br/>
        <w:t>1925 жылғы жыйнақта өлеңнің:</w:t>
        <w:br/>
        <w:t>14--І5-жолы: «Тізбектелер, алға нар...</w:t>
        <w:br/>
        <w:t>Күңдер, құлдар, жетім құлдар..»--</w:t>
        <w:br/>
        <w:t>делінген, бұл жолдар газеттегі текстке сүйеніліп:</w:t>
        <w:br/>
        <w:t>«Тізбектелер, жалғанар...</w:t>
        <w:br/>
        <w:t>Күңдер, құлдар,</w:t>
        <w:br/>
        <w:t>Жетім, тұлдар»,-</w:t>
        <w:br/>
        <w:t>болып түзетілді.</w:t>
        <w:br/>
        <w:t>«Бір коммунистің қабыр тасына» -- бұрын жарияланған-жария-</w:t>
        <w:br/>
        <w:t>данбағаны белгісіз. 1035 жылғы жыйнақта бұл өлеңнің жазылуы</w:t>
        <w:br/>
        <w:t>“туралы: «1924 ж. өлген Затон жұмысшысы киратком мүшесі Омар</w:t>
        <w:br/>
        <w:t>ұлының қабыр басына арнап» делінген. Және өлең: «Бір коммунис-</w:t>
        <w:br/>
        <w:t>тің қабыр басына» деп аталған. Жыйнақта өлеңнің бірінші: «Жол-</w:t>
        <w:br/>
        <w:t>дастарым» деген сөзі өлең текстінен бөлініп жазылып, өлеңнің екін-</w:t>
        <w:br/>
        <w:t>ші аты сыяқты болып берілген. Бұл сөз өлеңде өз орнына қойылды.</w:t>
        <w:br/>
        <w:t>«Бірінші май» -- бұл өлең аяғына «С. Д.» деп қол қойылып,</w:t>
      </w:r>
    </w:p>
    <w:p>
      <w:r>
        <w:t>алғаш 1924 жылы «Қазақ тілі» газетінің 50-санында жарияланып,</w:t>
        <w:br/>
        <w:t>кейін 1935 жылғы жыйнақта басылды.</w:t>
        <w:br/>
        <w:t>Жыйнақта өлеңнің:</w:t>
        <w:br/>
        <w:t>92-жолы: «Отансыздық шаруа саны қыйралған»</w:t>
        <w:br/>
        <w:t>7-жолы: «Өлсін құлдық, тусын Теңдік, әйде істе!..»</w:t>
        <w:br/>
        <w:t>9-жолы: «Неше ұлы ілек қаққы көріп жүр еді»,</w:t>
        <w:br/>
        <w:t>10-жолы: «Кім күдерін оған мойын үзеді?..»</w:t>
        <w:br/>
        <w:t>14-жолы: «Не дер, не дер жүгеу көрер кешеулер».</w:t>
        <w:br/>
        <w:t>16-жолы: «Құр тұрмыстың қоламтасын көсеулер»</w:t>
        <w:br/>
        <w:t>болып басылған-ды, бұл жолдар баспаға дайындалып отырған жый-</w:t>
        <w:br/>
        <w:t>наққа газетке сүйеніліп:</w:t>
        <w:br/>
        <w:t>9-жолы: «Отансыздың шаруа сәні қыйралған»</w:t>
        <w:br/>
        <w:t>7-жолы: «Өлсін құлдық, тусын теңдік, үйде, істе»</w:t>
        <w:br/>
        <w:t>9-жолы: «Қейде ол тілек қаққы көріп жүр еді»</w:t>
        <w:br/>
        <w:t>10-жолы: «Кім күдерін оған мойып үзеді»</w:t>
        <w:br/>
        <w:t>14-жолы: «Бейнеттенер, бөгет көрер, кешеулер»</w:t>
        <w:br/>
        <w:t>16-жолы: «Қор тұрмыстың қоламтасын көсеулер»</w:t>
        <w:br/>
        <w:t>болып түзетілді.</w:t>
        <w:br/>
        <w:t>«Кім не ойлайды? - алғаш 1994 жылы «Қазақ тілі» газетінде</w:t>
        <w:br/>
        <w:t>(4 марттағы) жарияланып, кейін 1935 жылғы жыйнаққа енгізілген.</w:t>
        <w:br/>
        <w:t>1935 жылғы жыйнақта өлеңнің 18-жолы:</w:t>
        <w:br/>
        <w:t>«Тас мектепте сабақ ойлайды».</w:t>
        <w:br/>
        <w:t>болып басылған еді, газеттегі текстке сүйеніліп бұл жол:</w:t>
        <w:br/>
        <w:t>«Жас мектепте сабақ ойлайды»</w:t>
        <w:br/>
        <w:t>болып қабылданды.</w:t>
        <w:br/>
        <w:t>444</w:t>
        <w:br/>
        <w:t>«Сауатсыздықты жою жөнінде ұялмайтын болыңдар» -- алғаш</w:t>
        <w:br/>
        <w:t>«Қазақ тілінде» (1927 ж. .Х&gt;» 7) жарияланып, аяғына: С. Д. деп қол</w:t>
        <w:br/>
        <w:t>қойылған. % !</w:t>
        <w:br/>
        <w:t>«Қосшынын басындағы қызметкерлері қайратты болулары ке-</w:t>
        <w:br/>
        <w:t>фек»-- алғаш «Қазақ тілі» газетінде (1927 ж. Х% 10) жарияланып,</w:t>
        <w:br/>
        <w:t>Мақаланың соңына. Д. С. деп қол қойылған.</w:t>
        <w:br/>
        <w:t>«Правда» газеті тап құралы болды&gt;-- алғаш «Қазақ тілінде»</w:t>
        <w:br/>
        <w:t>(1927 ж. Х% 17) жарияланып, аяғына: С. Д. деп қол қойылған.</w:t>
        <w:br/>
        <w:t>«Октябрьдің 10 жылдығына арналған өлеңдер» -- алғаш «Қазақ</w:t>
        <w:br/>
        <w:t>тілінде» (1927 ж. Хе 45) жарияланып, мақаланың аяғына: С. Д. деп</w:t>
        <w:br/>
        <w:t>қол қойылған.</w:t>
        <w:br/>
        <w:t>«Арызды төменнен бастап беруге үйрену Керек» -- алғаш «Қа-</w:t>
      </w:r>
    </w:p>
    <w:p>
      <w:r>
        <w:t>зақ тілі» газетінде (1927 ж..М» 47) жарияланып, мақаланың аяғына:</w:t>
        <w:br/>
        <w:t>Д. С. деп қол қойылған.</w:t>
        <w:br/>
        <w:t>«Баспасөз күшінің қандай әсері қалу керек» -- бұл мақала «Қа-</w:t>
        <w:br/>
        <w:t>зақ тілінде (1928 ж. 28 10) жарияланып, аяғына: С. Д. деп қол</w:t>
        <w:br/>
        <w:t>қойылған. Жыйнаққа С, Дөнентаева қолжазбасы нұсқасынан алы-</w:t>
        <w:br/>
        <w:t>нып жіберіліп отыр.</w:t>
        <w:br/>
        <w:t>«Жөнімен өкпелеу керек» -- алғаш «Айқап» журналында (1914</w:t>
        <w:br/>
        <w:t>ж.//% 11) жарияланды.</w:t>
        <w:br/>
        <w:t>«Қазақ әйелдері туралы» -- алғаш «Абай» журналында (1918</w:t>
        <w:br/>
        <w:t>жыл, 9% 2, Хе 3) жарияланды.</w:t>
        <w:br/>
        <w:t>«Жазушыларға»-- алғаш «Абай» журналында (1918 ж. 2% 1)</w:t>
        <w:br/>
        <w:t>жарияланып, мақаланың аяғына «Байымбет» деген псендоннм қо-</w:t>
        <w:br/>
        <w:t>йылған.</w:t>
        <w:br/>
        <w:t>Қооперативті ел пайдасын ойлағандар ғана ашсын ....., 879</w:t>
        <w:br/>
        <w:t>Осындай қамқорлық бола ма еке? ........... 381</w:t>
        <w:br/>
        <w:t>Сауатсыздықты жою жөнінде ұялмайтын болыңдар .... 984</w:t>
        <w:br/>
        <w:t>Қосшының басындағы қызметкерлері қайратты болулары</w:t>
        <w:br/>
        <w:t>КЕРЕК 2.5625 4804242 %.%%4- 2 ө-%.ш. Ӛ8Ә</w:t>
        <w:br/>
        <w:t>Правда газеті тап құралы болы ........... . 386</w:t>
        <w:br/>
        <w:t>Октябрьдің он жылдығына арналған өлеңдер .. 2. 2.2. 887</w:t>
        <w:br/>
        <w:t>Арызды төменнен бастап беруге үйрену керек .. 0 .. 2. 3989</w:t>
        <w:br/>
        <w:t>-Баспасөз күнінің қандай әсері қалу кевек.. 24. . ... 990</w:t>
        <w:br/>
        <w:t>Жөнімен өкпелеу керек .............. 4 892</w:t>
        <w:br/>
        <w:t>Қазақ әйелдері туралы 1|........... ыж 394</w:t>
        <w:br/>
        <w:t>Жазушыларға ым База жаты іі ім аз ы 40</w:t>
        <w:br/>
        <w:t>Ақынның өмірі мен шығармаларына қосымша</w:t>
        <w:br/>
        <w:t>деректер, түсініктер</w:t>
        <w:br/>
        <w:t>С. Машақов. Ақын Сәбит Дөнентаев (Естелік) ..... 405</w:t>
        <w:br/>
        <w:t>Ғ. Әміров, Сабит Дөнентаевтың өмірінен есте қалғандар . до()</w:t>
        <w:br/>
        <w:t>Қомментарийлер ./.... 41.0. 2... 200. .2.... 9</w:t>
        <w:br/>
        <w:t>САБИТ ДУНЕНТАЕВ</w:t>
        <w:br/>
        <w:t>СОЧИНЕНИЯ</w:t>
        <w:br/>
        <w:t>(на казахском языке)</w:t>
        <w:br/>
        <w:t>Издание Қазгослитиздата -- 1957</w:t>
        <w:br/>
        <w:t>Редактор К. Қопшиев, Ж Омирбеков Художвик 9. Полякова</w:t>
        <w:br/>
        <w:t>Технический редактор С. Ишанов. Қорректор М. Алибагаа.</w:t>
        <w:br/>
        <w:t>Полписано к печати 30ЛХ 1057 г. УГ04863 Изд М: 176</w:t>
        <w:br/>
        <w:t>Формат 84Х106 Гҙи-|4,5 Пп, Л--99,78 усл-п Я (18,80 уч.-изд. 1.41 вилейка.)</w:t>
        <w:br/>
        <w:t>Тираж 900 Цена 9 руб,</w:t>
        <w:br/>
        <w:t>Полиграфкомбинат Главиздата Миннетеретая вультуры ҚазССР,</w:t>
        <w:br/>
        <w:t>г. Алма-Ата, Пастера, 3Ь слетИСІн</w:t>
        <w:br/>
        <w:t>4 «</w:t>
        <w:br/>
        <w:t>сананы</w:t>
        <w:br/>
        <w:t>сомы;</w:t>
        <w:br/>
        <w:t>ми, А, С. 17</w:t>
      </w:r>
    </w:p>
    <w:p>
      <w:r>
        <w:t>19-жолы;: «Несі бар жүрсе түге пәлен деспей»</w:t>
        <w:br/>
        <w:t>18-жолы: «Қысқанда етегінен ұстамасаң»</w:t>
        <w:br/>
        <w:t>болып қабылданды.</w:t>
        <w:br/>
        <w:t>«Құсайынның арманы» -- 1935 жылғы жыйнақта басылды, одан</w:t>
        <w:br/>
        <w:t>бұрын қайда жарияланғаны белгісіз.</w:t>
        <w:br/>
        <w:t>Жыйнақта өленнің:</w:t>
        <w:br/>
        <w:t>34--35-жолы: «Салақты тікпей қандай қылғанымды.</w:t>
        <w:br/>
        <w:t>Өзіңде болыс анау бетік шіркін.»</w:t>
        <w:br/>
        <w:t>64-65-жолы: «Оларды басын кеткен ақыр бақ па?</w:t>
        <w:br/>
        <w:t>Сәлем мен бай мен әлде тілмашты алып»</w:t>
        <w:br/>
        <w:t>142-жолы: «Шыққанша қыр басына дүріктірді...»</w:t>
        <w:br/>
        <w:t>болып басылған екен, бұл жолдар С. Дөнента?ева материалына сүй-</w:t>
        <w:br/>
        <w:t>еніліл:</w:t>
        <w:br/>
        <w:t>84--35-жолы: «Салақтық тікпей қандай қылғанымды!</w:t>
        <w:br/>
        <w:t>Өзіңдей болыс анау, бетім шіркін»</w:t>
        <w:br/>
        <w:t>64---65-жолы: «Оларды басып кеткен ауыр бақ па?</w:t>
        <w:br/>
        <w:t>“Сәлім мен Бәймен әлде тілмашты алып»,</w:t>
        <w:br/>
        <w:t>149-жолы: «Шыққанша қыр басына дүрліктірді».</w:t>
        <w:br/>
        <w:t>болып қабылданды .</w:t>
        <w:br/>
        <w:t>«Бэжейдің даярлығы» -- алғаш 1935 жылғы жыйнақта өлеңнің</w:t>
        <w:br/>
        <w:t>айтқа қарсы жазылып, 1995 жылы «Қазақ тілізнің 40-санында ба-</w:t>
        <w:br/>
        <w:t>сылғаны айтылады. ы П</w:t>
        <w:br/>
        <w:t>«СУ, ыазтая ыы -алғала 1006 жылы «база, тілім тазелінің, Б1-.</w:t>
        <w:br/>
        <w:t>санында жарияланып, кейін «Әй, жалған-ай» Деген атпен ақынның</w:t>
        <w:br/>
        <w:t>1935 жылғы өлеңдер жыйнағына енгізілді.</w:t>
        <w:br/>
        <w:t>1935 жылғы жыйнақта өлеңнің:</w:t>
        <w:br/>
        <w:t>8-жолы: «Пар ат жектім, ала ат жектім...»</w:t>
        <w:br/>
        <w:t>делінген, газеттегі текстке сүйеніліп бұл жолдар:</w:t>
        <w:br/>
        <w:t>8-жолы: «Пар ат жеттім, дара ат жектім»..</w:t>
        <w:br/>
        <w:t>болып қолданылды.</w:t>
        <w:br/>
        <w:t>«Ақ жорға шығылты»-- алғаш «Қазақ тілі» газетінде (1925 ж.,</w:t>
        <w:br/>
        <w:t>У% 98) жарияланып, кейін 19396 жылғы жыйнаққа енді.</w:t>
        <w:br/>
        <w:t>Жыйнақта өлеңнің:</w:t>
        <w:br/>
        <w:t>20-жолы: «Көше толған әншіл жұрт»</w:t>
        <w:br/>
        <w:t>92-жолы: «Әр нақсықа басып жүр»,</w:t>
        <w:br/>
        <w:t>делінген екен, бұл жолдар Сәулет Дөнентаева материалдарына сүй-</w:t>
        <w:br/>
        <w:t>еніліп:</w:t>
        <w:br/>
        <w:t>920-жолы: «Кеше толған әншіл жұрт»</w:t>
        <w:br/>
        <w:t>92-жолы: «Әр нақысқа басып жүр»,</w:t>
      </w:r>
    </w:p>
    <w:p>
      <w:r>
        <w:t>болып жіберіліп отыр.</w:t>
        <w:br/>
        <w:t>«Қаржаубайдың ашуы»-- 1995 жылғы жыйнақта бұл өлеңнің</w:t>
        <w:br/>
        <w:t>1995 жылы «Қазақ тілі» газетінде (Хе 98) басылғаны көрсетілді.</w:t>
        <w:br/>
        <w:t>Жыйнақта өлеңнің:</w:t>
        <w:br/>
        <w:t>7-жолы: «Жарайдымен Айырбек жүр»</w:t>
        <w:br/>
        <w:t>13-жолы: «Сен антұрған құл есекше!..»</w:t>
        <w:br/>
        <w:t>90-жолы: «Қолғаң» дей ме, «әукем» дей ме?» болып басылған еді,</w:t>
        <w:br/>
        <w:t>Сәулет Дөнентаева қолжазбасының нұсқасына сүйеніліп бұл жолдар:</w:t>
        <w:br/>
        <w:t>7-жолы: «Жарайдымен Қайырбек жүр»</w:t>
        <w:br/>
        <w:t>13-жолы: «Сен антұрған құл ең кеше»</w:t>
        <w:br/>
        <w:t>920-жолы: «Қолғап» дейме, «әукем» дей ме?»</w:t>
        <w:br/>
        <w:t>болып жіберіліп отыр.</w:t>
        <w:br/>
        <w:t>«Нағиманың өкпесі» -- алғаш «Қазақ тілі» тазетінде (1925 жыл,</w:t>
        <w:br/>
        <w:t>3% 100) жарияланып, кейін 1995 жылғы жыйнақта басылды.</w:t>
        <w:br/>
        <w:t>Жыйнақта өлеңнің:</w:t>
        <w:br/>
        <w:t>450</w:t>
        <w:br/>
        <w:t>60-жолы: «Айтыпты ата ма»--болып басылған екен, Сәулет</w:t>
        <w:br/>
        <w:t>Дөнентаева материалдарына сүйеніліп бұл жолдар;</w:t>
        <w:br/>
        <w:t>5-жолы: «Қыз болып көрмеген».</w:t>
        <w:br/>
        <w:t>11-жолы: «Ер түгіл, үй түгіл».</w:t>
        <w:br/>
        <w:t>15-жолы: «Жылқышы, пішенші»</w:t>
        <w:br/>
        <w:t>38--39-жолы: «Ағырар Азат деп,</w:t>
        <w:br/>
        <w:t>Кеп қалды 9 жыл».</w:t>
        <w:br/>
        <w:t>44-жолы: «Басқадан ол қор ма?»</w:t>
        <w:br/>
        <w:t>60-жолы: «Айтпа да, атама» болып қабылданды.</w:t>
        <w:br/>
        <w:t>«Қапиталшының сорына жасаймыз» -- 1935 жылғы жыйнақта</w:t>
        <w:br/>
        <w:t>бұл өлеңнің соңында «1994 жылы, 99/Л, 9 7» делініпті. Қай газетте</w:t>
        <w:br/>
        <w:t>екені жазылмаған, сірэ «Қазақ тілі» болуы керек.</w:t>
        <w:br/>
        <w:t>«Ерікті Айша» -- 1935 жылғы жыйнақта: «Қалыңмалды қалдыр-</w:t>
        <w:br/>
        <w:t>ған заңның шыққандығына 3 жыл толғанда «Жаңа ауылдың бір</w:t>
        <w:br/>
        <w:t>санында» делінген.</w:t>
        <w:br/>
        <w:t>Жыйнақта өлеңнің:</w:t>
        <w:br/>
        <w:t>5-жолы: «Қайғы баста»</w:t>
        <w:br/>
        <w:t>І7-жолы: «Депті пісіп»</w:t>
        <w:br/>
        <w:t>35-жолы: «Құрғағаның»</w:t>
      </w:r>
    </w:p>
    <w:p>
      <w:r>
        <w:t>39-жолы: «Жүр ең сурет ішінде»</w:t>
        <w:br/>
        <w:t>56-жолы: «Толған Айша»</w:t>
        <w:br/>
        <w:t>болып басылған екен, Сәулет Дөнентаева қолжазбасына сүйініліп</w:t>
        <w:br/>
        <w:t>бұл жолдар: Ы</w:t>
        <w:br/>
        <w:t>5-жолы: «Қайғы басқа»</w:t>
        <w:br/>
        <w:t>17-жолы: «Депті пысық»</w:t>
        <w:br/>
        <w:t>85-жолы: «Қарғағанын»</w:t>
        <w:br/>
        <w:t>89-жолы: «Жүр ең сурет пішінде»</w:t>
        <w:br/>
        <w:t>56-жолы: «Толған айша»</w:t>
        <w:br/>
        <w:t>делініп жіберіліп отыр.</w:t>
        <w:br/>
        <w:t>«Бейсеннің ойы» -- алғаш «Қазақ тілі» газетінде (1926 ж., Ме 6)</w:t>
        <w:br/>
        <w:t>жарияланды. Қейін 1925 жылғы жыйнақта басылды. .</w:t>
        <w:br/>
        <w:t>Жыйнақта өлеңнің 20-жолы:</w:t>
        <w:br/>
        <w:t>«Болсын жок бұл жалмауыз бұзықтарға?»,</w:t>
        <w:br/>
        <w:t>делінген-ді, Сәулет Дәнентаева қолжазбасына сүйеніліп бұл жол:</w:t>
        <w:br/>
        <w:t>«Болсын шоқ бұл жалмауыз бұзықтарға»</w:t>
        <w:br/>
        <w:t>делініп түзетілді.</w:t>
        <w:br/>
        <w:t>«Жәкең молда» -- алғаш, 1935 жылғы жыйнақта: «Жаңа ауыл»-</w:t>
        <w:br/>
        <w:t>дың бір санында» делініп және шығарманың аты «Жекен молда» деп</w:t>
        <w:br/>
        <w:t>аталыпты. Баспаға дайындалып отырған жыйнақта Сәуле: Дә-</w:t>
        <w:br/>
        <w:t>нентаева қолжазбасындағы қалпынша: «Жәкең молда» балып жі-</w:t>
        <w:br/>
        <w:t>беріліп отыр. Я</w:t>
        <w:br/>
        <w:t>«Май туды»-- |927 жылы «Қазақ тілі» газетінде (1927 ж.,</w:t>
        <w:br/>
        <w:t>М 17 (744) жарияланды. Өлең аяғына: Д. С. деп қол қойылған.</w:t>
        <w:br/>
        <w:t>«Май туды» 1935 жылғы жыйнағына кірмей қалған. Баспаға да-</w:t>
        <w:br/>
        <w:t>Йындалып отырған жыйнаққа газеттен алынып жебіріліп отыр.</w:t>
        <w:br/>
        <w:t>«Ризамыз»-- алғаш «Қазақ тілі» газетінде (1927 жыл, 2 10)</w:t>
        <w:br/>
        <w:t>жарияланды, өлеңнің аяғына: Д. С. деп қол қойылған. Бұл өлең</w:t>
        <w:br/>
        <w:t>февраль төңкерісінің 10 жылдығына арналып жазылған.</w:t>
        <w:br/>
        <w:t>Жыйнаққа газеттең алынып бірінші рет қосылып отыр.</w:t>
        <w:br/>
        <w:t>«Он жылдың жемісі» -- алғаш қайда, қашан жарияланғаны</w:t>
        <w:br/>
        <w:t>белгісіз. 1985 жылғы жыйнақта өлеңнің Октябрь революциясына</w:t>
        <w:br/>
        <w:t>арналып жазылғаны айтылған.</w:t>
        <w:br/>
        <w:t>452</w:t>
        <w:br/>
        <w:t>МАЗМҰНЫ</w:t>
        <w:br/>
        <w:t>Шығарушылар алқасынан, ................. 3</w:t>
        <w:br/>
        <w:t>Сәбит Дөнентаев (өмірі мен творчествосы туралы) -- Е. Ис-</w:t>
        <w:br/>
        <w:t>Манло -.....,.,..... ....... 442224</w:t>
        <w:br/>
        <w:t>1012--1018 жылдардағы өлеңдері</w:t>
        <w:br/>
        <w:t>Қаламға йнын бс бр оАон ФО Ы ызсе ыы өзек 2 ШЕ ыж»</w:t>
      </w:r>
    </w:p>
    <w:p>
      <w:r>
        <w:t>Замандастар | ..:..........,......... 38</w:t>
        <w:br/>
        <w:t>Қазақтың білгендеріне ........ 4-40</w:t>
        <w:br/>
        <w:t>Бұлбұла ....... 404</w:t>
        <w:br/>
        <w:t>Биік тау ........... 49</w:t>
        <w:br/>
        <w:t>Қайда кетке? ........ -. 4043</w:t>
        <w:br/>
        <w:t>Жер өле ткыстаРр:.ажшааш ааа 22044</w:t>
        <w:br/>
        <w:t>Жастықта ....... р74</w:t>
        <w:br/>
        <w:t>Ақыл .......... 206 жж 24..044</w:t>
        <w:br/>
        <w:t>Ой оо % за ЖҰЖ 2.0249</w:t>
        <w:br/>
        <w:t>Көңд Мей ТЛ 52245025 %40,»2%58, а Ұма 50</w:t>
        <w:br/>
        <w:t>Бірлік 6а аа а» 51</w:t>
        <w:br/>
        <w:t>Талаы,/ 4.6464%4%.4% 66 за аз ка жоба ж 59</w:t>
        <w:br/>
        <w:t>Жұмыскердің өкііші ..,.. 53</w:t>
        <w:br/>
        <w:t>Рамазан айында Іблістің шайтандарықа айтатыны ..... 55</w:t>
        <w:br/>
        <w:t>Ұры мен балаы .............. 44.4..... 56</w:t>
        <w:br/>
        <w:t>ҚоОЖа отелі өз 9% киғЖ 4 БӨЗ кет &lt;-.- 58,</w:t>
        <w:br/>
        <w:t>Ауырған арыстан .................. еже -80</w:t>
        <w:br/>
        <w:t>КҚөзі.тоймайтын иб/..................... в</w:t>
        <w:br/>
        <w:t>Екі теңе о.і.) езе к жж жаз» моб ожсб 6 Ұқ 69</w:t>
        <w:br/>
        <w:t>СОНҒЫ. ӨЗІ 55%4% 55% ғат “3 0% жожош 2%» 63</w:t>
        <w:br/>
        <w:t>ҚыЯЛЫМ 5% кі8 із ЕЖ%е6Өеншіс%і ЖАР ж 64</w:t>
        <w:br/>
        <w:t>Балалықты сағыну ..................... 65</w:t>
        <w:br/>
        <w:t>Үміт 5,26... 4% к кежбжі са аз еее за 67</w:t>
        <w:br/>
        <w:t>Деві)| (ығы а БОғСЕСЫғ жооқ 9 волбаланы 8 өт 4 68.</w:t>
        <w:br/>
        <w:t>Жүрекке 244%: 55%84%8 2 жкЕШш ажа 69</w:t>
        <w:br/>
        <w:t>Заман кімдікі? . 71</w:t>
        <w:br/>
        <w:t>Менин жәнм ..... 79</w:t>
        <w:br/>
        <w:t>Атамыз бен өзіміз 78</w:t>
        <w:br/>
        <w:t>Өз-өзіме 4 ы Ы 75</w:t>
        <w:br/>
        <w:t>Жан мен тән ...... Т 76</w:t>
        <w:br/>
        <w:t>Әр жан әр түрде 78</w:t>
        <w:br/>
        <w:t>Қайтып қарғыс алмайсың? ................. 79</w:t>
        <w:br/>
        <w:t>Сыр кнеаайыанды ае ор ық басыну а жоқ жәклнеч вк ВІ</w:t>
        <w:br/>
        <w:t>16-жолы: «Шарапты алдырмас па ед әлденешеу»</w:t>
        <w:br/>
        <w:t>делінген, бұл жол:</w:t>
        <w:br/>
        <w:t>«Шәрілден алдырмас па ед әлденешеу»</w:t>
        <w:br/>
        <w:t>болып жіберілді, өйткені шараптың өлең сюжетіне ешбір жанасымы</w:t>
        <w:br/>
        <w:t>жоқ, әңгіме Нағиманың сәнді киімдері туралы.</w:t>
        <w:br/>
        <w:t>«Мұқан мен Серік» -- 1935 жылғы жыйнақта бұл өлеңнің «Қазақ</w:t>
        <w:br/>
        <w:t>тілі» газетінде (1995 ж., Хз 112) жарияланғаны көрсетіледі.</w:t>
        <w:br/>
        <w:t>Жыйнақта өлеңнің:</w:t>
        <w:br/>
        <w:t>19-жолы: «Жолдас ашарсыз дейім»</w:t>
        <w:br/>
        <w:t>40-жолы: «Ол межеуге батым-амақой»</w:t>
        <w:br/>
        <w:t>болып басылған екен, Сәулет Дөнентаева қолжазбасына сүйеніліп:</w:t>
        <w:br/>
        <w:t>19-жолы: «Жолды ашарсыз дейім»</w:t>
        <w:br/>
        <w:t>40-жолы: «Ол ма? жеуге батым-ақ қой»,</w:t>
        <w:br/>
        <w:t>делініп жіберіліп отыр.</w:t>
        <w:br/>
        <w:t>«Дәметкен мен Ұмсындық»-- өлен аяғына: «С. Д.» деп қол қой-</w:t>
        <w:br/>
        <w:t>ылып, алғаш «Қазақ тілі» газетінде (1925 ж., Хе 119) жарияланды.</w:t>
      </w:r>
    </w:p>
    <w:p>
      <w:r>
        <w:t>Қейін 1935 жылғы жыйнақта басылды.</w:t>
        <w:br/>
        <w:t>1935 жылғы баспасында өлеңнің:</w:t>
        <w:br/>
        <w:t>6-жолы: «Үй сыласқан бәнесі бар».</w:t>
        <w:br/>
        <w:t>40-жолы: «Быйылғы жыл осы отауды».</w:t>
        <w:br/>
        <w:t>45-жолы: «Тек бір заман ғой шашуын жеп»</w:t>
        <w:br/>
        <w:t>46-жолы: «Қажы ұрсады «тайша» би деп,» делініп және «Тәуір</w:t>
        <w:br/>
        <w:t>қылып салғызбақ ед» деген жолдан кейін»</w:t>
        <w:br/>
        <w:t>«Тартпақтаған болмай қажы,</w:t>
        <w:br/>
        <w:t>Оған керек шығын азы)</w:t>
        <w:br/>
        <w:t>Қала смерін алғызбақ ед»</w:t>
        <w:br/>
        <w:t>деген жолдары түсіп қалған-ды. Газетке сүйеніліп бұл жолдар:</w:t>
        <w:br/>
        <w:t>6-жолы: «Үй сыласқан Бәтеспен».</w:t>
        <w:br/>
        <w:t>40-жолы: «Быйылғы жыл бұл отауды».</w:t>
        <w:br/>
        <w:t>45-жолы: «Тек біз мәз ғой шешуін жеп».</w:t>
        <w:br/>
        <w:t>46-жолы: «Қажы ұрсады тайша жый»</w:t>
        <w:br/>
        <w:t>деп болып түзетіліп және жоғарғы үш жолы қосылды. Ң</w:t>
        <w:br/>
        <w:t>«Партпел» -- алғаш қайда жарияланғаны белгісіз. 1935 жылғы</w:t>
        <w:br/>
        <w:t>өлеңдер жыйнағында бар. Сәулет Дөнентаева қолжазбасында өлең</w:t>
        <w:br/>
        <w:t>аяғына 1925 жыл көрсетілген.</w:t>
        <w:br/>
        <w:t>«Бір адвокаттың міңезінен» -- алғаш қайда жарияланғаны бел-</w:t>
        <w:br/>
        <w:t>гісіз. 1935 жылғы жыйнақта: «Семей қаласында Шынжы КҚерейбай</w:t>
        <w:br/>
        <w:t>ұлы деген бір адвокат болған, соның мінездерінен алынып жазыл-</w:t>
        <w:br/>
        <w:t>ды» делініп және 1925 жылы жазылғандығы көрсетіледі.</w:t>
        <w:br/>
        <w:t>«Қазақстанның 6 жылдығына» -- алғаш «Қазақ тілінде» (1926 ж.</w:t>
        <w:br/>
        <w:t>Хз 62) жарияланды. 1935 жылғы жыйнағына бұл өлең кірмей қал-</w:t>
        <w:br/>
        <w:t>ған. Баспаға дайындалып отырған жыйнаққа газеттен алынып жі-</w:t>
        <w:br/>
        <w:t>беріліп отыр.</w:t>
        <w:br/>
        <w:t>«Азат жеткі, енді жетіледі де»-- 1935 жылғы жыйнақта бұл</w:t>
        <w:br/>
        <w:t>өлеңнің соңында: «1926 жылы «Қазақ тілі»нің 64-санында» деп көр-</w:t>
        <w:br/>
        <w:t>сетілген.</w:t>
        <w:br/>
        <w:t>Жыйнақта өлеңнің:</w:t>
        <w:br/>
        <w:t>5-жолы; «Қыз боп көрмеген».</w:t>
        <w:br/>
        <w:t>11-жолы: эЕр түгіл, ер түгіл».</w:t>
        <w:br/>
        <w:t>15-жолы: «Жылқышы, биеші»</w:t>
        <w:br/>
        <w:t>38--39-жолы: «Асырар Азат, кеп</w:t>
        <w:br/>
        <w:t>Деп қалды 9 жыл».</w:t>
        <w:br/>
        <w:t>44-жолы": «Басқадай ол қор ма?»</w:t>
        <w:br/>
        <w:t>59% 451</w:t>
        <w:br/>
        <w:t>дың ішінде екі-үш адамның атын тізіп, оларды кезекпе-кезек сөй-</w:t>
      </w:r>
    </w:p>
    <w:p>
      <w:r>
        <w:t>лестіріп, бір түнде бір пьеса жазып шығатын мылжың дарынсыз-</w:t>
        <w:br/>
        <w:t>дар да болған. е</w:t>
        <w:br/>
        <w:t>Сәбиттің «Драмашыға» деген өлеңіндегі:</w:t>
        <w:br/>
        <w:t>«Сендей тауық балапанын”</w:t>
        <w:br/>
        <w:t>Бір-ақ күнде шығара ма?</w:t>
        <w:br/>
        <w:t>Ағаң менен жеңгең сөзі</w:t>
        <w:br/>
        <w:t>Барлық жанға тұра ала ма?»</w:t>
        <w:br/>
        <w:t>деуі осыдан» деп жазады.</w:t>
        <w:br/>
        <w:t>«Күздің сыры» -- 1935 жылғы жыйнақта өлең аяғында жақша</w:t>
        <w:br/>
        <w:t>ішінде: «1994 ж., «Қазақ тіліз»нің 109-санында» делініпті Газеттің</w:t>
        <w:br/>
        <w:t>бұл саны табылмады. Баспаға дайындалып отырған жыйнаққа 1935</w:t>
        <w:br/>
        <w:t>жылғы баспасынан алынып жіберілді,</w:t>
        <w:br/>
        <w:t>«Бір жыл өтті» -- алғаш рет 1925 жылы «Қазақ тілі» газетінің</w:t>
        <w:br/>
        <w:t>6-санында жарияланды. Өлең аяғына: «Еңбекшіл» деп қол қойыл-</w:t>
        <w:br/>
        <w:t>ған, өлең 1935, 1950 жылғы жыйнақтарда басылған.</w:t>
        <w:br/>
        <w:t>«Әйелдер мейрамына» -- алғаш «Қазақ тілі» газетінде (19925 ж.</w:t>
        <w:br/>
        <w:t>Хе 1) аяғына: «С. Дөнентай» деп қол қойылып жарияланды. Қейін</w:t>
        <w:br/>
        <w:t>1938 жылғы жыйнақта басылды.</w:t>
        <w:br/>
        <w:t>Жыйнақта өлеңнің:</w:t>
        <w:br/>
        <w:t>1-жолы: «Жаны бұлсыз, қаны құлсыз кім еді?»</w:t>
        <w:br/>
        <w:t>делінген екен, газетке сүйеніліп бұл жол</w:t>
        <w:br/>
        <w:t>1-жолы: «Жаны бұлсыз, қаны құнсыз кім еді?»</w:t>
        <w:br/>
        <w:t>болып қабылданды.</w:t>
        <w:br/>
        <w:t>«1905 жылғы төңкерістің 20 жылдығына» -- алғаш 1995 жылы</w:t>
        <w:br/>
        <w:t>«Қазақ тілі» газетінің 120-санында жарияланды. Өлең аяғына: «Ең-</w:t>
        <w:br/>
        <w:t>бекші» деп қойылған. Кейін бұл өлең 1930 жылғы өлеңдер жыйна-</w:t>
        <w:br/>
        <w:t>ғында басылды.</w:t>
        <w:br/>
        <w:t>1935 жылғы жыйнақта өлеңнің:</w:t>
        <w:br/>
        <w:t>3--4-жолы: «Құдайдың құр жаратқан мен құлдар,</w:t>
        <w:br/>
        <w:t>Тажы мен жүруші еді табанында»</w:t>
        <w:br/>
        <w:t>7-жолы: «Жарлы ғып жасағаны жасын иіп»</w:t>
        <w:br/>
        <w:t>33-жолы: «Ал бірден алғашқы адым, тұңғыш дүбір»</w:t>
        <w:br/>
        <w:t>85-жолы: «Артында бұл сыяқты зор өріс қалған»</w:t>
        <w:br/>
        <w:t>болып басылған. Газеттегі текстке сүйеніліп бұл жолдар:</w:t>
        <w:br/>
        <w:t>3--4-жолы: «Құдайдың қо) жаратқан күң мен құлдар,</w:t>
        <w:br/>
        <w:t>Тәжіммен жүруші еді табанында»</w:t>
        <w:br/>
        <w:t>7-жолы: «Жарылғап жасағаны жасын иіп»</w:t>
        <w:br/>
        <w:t>39-жолы: «Ол бізден алғашқы адым, тұңғыш дүбір»</w:t>
        <w:br/>
        <w:t>35-жолы: «Артында бұл сыяқты зор іс қалған»</w:t>
        <w:br/>
        <w:t>болып қабылданды.</w:t>
        <w:br/>
        <w:t>«Париж коммунасына»-- алғаш «Қазақ тілі» газетінде (1925</w:t>
        <w:br/>
        <w:t>жыл, Уз 94) жарияланып, кейін 1935 жылғы жыйнақта басылды.</w:t>
      </w:r>
    </w:p>
    <w:p>
      <w:r>
        <w:t>«Дәуітбек» -- 1935 жылғы жыйнақта өлең соңындағы жақшада:</w:t>
        <w:br/>
        <w:t>«1925 жыл март айында шыққан «Таң» журналының 1-санында ба-</w:t>
        <w:br/>
        <w:t>сылған» делінген.</w:t>
        <w:br/>
        <w:t>Жыйнақта өлеңнің:</w:t>
        <w:br/>
        <w:t>6-жолы: «Өшессе жоқтан пәле салушы еді,»</w:t>
        <w:br/>
        <w:t>12-жолы: «Несі бар жүрмесіне пәлен деспей»</w:t>
        <w:br/>
        <w:t>18-жолы: «Бусанда етегінен ұстамасаң»</w:t>
        <w:br/>
        <w:t>болып басылған екен, бұл жолдар. С. Дәнентаева материйлына сүй-</w:t>
        <w:br/>
        <w:t>еніліп:</w:t>
        <w:br/>
        <w:t>6-жолы: «Өштессе жоқтан бәле салушы еді...</w:t>
        <w:br/>
        <w:t>29--сәбит Дөнентаев 449</w:t>
        <w:br/>
        <w:t>39-жолы: «Қосшы, жалшы ұйымдарын ашып»,</w:t>
        <w:br/>
        <w:t>делініп түзетілді. й</w:t>
        <w:br/>
        <w:t>«Кеңес сайлауының біту қарсаңына» -- алғаш қайда, қашан</w:t>
        <w:br/>
        <w:t>жарияланғаны белгісіз, Сәулет Дәнентаева қолжазбасында 1999 жыл</w:t>
        <w:br/>
        <w:t>көрсетілген. Баспаға дайындалып отырған жыйнаққа сол қолжаз:</w:t>
        <w:br/>
        <w:t>бадан алынып жіберіліп отыр.</w:t>
        <w:br/>
        <w:t>1935 жылғы жыйнақта өлеңнің:</w:t>
        <w:br/>
        <w:t>9--10-жолы: «Қаражаты кем, кеңесі де болмай,</w:t>
        <w:br/>
        <w:t>Кеңсе орнатуға еңесі де болмай»,</w:t>
        <w:br/>
        <w:t>делінген, бұл жолдар қолжазба бойынша:</w:t>
        <w:br/>
        <w:t>«Қаражаты кем, кеңсесі де болмай,</w:t>
        <w:br/>
        <w:t>Кеңсе орнатуға еңсесі де болмай»,</w:t>
        <w:br/>
        <w:t>болып жіберіліп отыр.</w:t>
        <w:br/>
        <w:t>«Ескі дәуір күйреді»-- бұрынғы баспаларына бүл өлең кірмей</w:t>
        <w:br/>
        <w:t>қалған. Баспаға дайындалып отырған жыйнаққа С. Дөнентаева</w:t>
        <w:br/>
        <w:t>қолжазбасынан алынып енгізіліп отыр.</w:t>
        <w:br/>
        <w:t>«Жалғыз құлық басындағы әйелдер мектебінде» 1935 жылғы</w:t>
        <w:br/>
        <w:t>жыйнақта өлең соңында: «1929 жылы «Жаңа ауыл»дың бір санын-</w:t>
        <w:br/>
        <w:t>да басылған».делінген. Жыйнақта өлеңнің ақырғы жолы: «...Демей-</w:t>
        <w:br/>
        <w:t>Міз күтусіз жастар». делінген, Сәулет Дөнентаева қолжазбасына</w:t>
        <w:br/>
        <w:t>сүйеніліп: «Демейміз күтүсіз тастар» балып қабылданды.</w:t>
        <w:br/>
        <w:t>«Тоғыз жылғы олжамыз»-- бұл да Қазақстанның автономиялы</w:t>
        <w:br/>
        <w:t>республика болғанына 9 жыл толуына арналып жазылған. Алғаш</w:t>
        <w:br/>
        <w:t>1924 жылы «Жаңа ауыл» газетінің 74-санында жарияланып, кейін</w:t>
        <w:br/>
        <w:t>1935 жылғы жыйнақта басылды.</w:t>
        <w:br/>
        <w:t>«Өсек қадірі азаюда» -- алғаш 1929 жылы «Жаңа ауыл» тәзе-</w:t>
        <w:br/>
        <w:t>тінің 99-санында жарияланды. Өлең аяғына: Д. С. деп қол қойыл-</w:t>
        <w:br/>
        <w:t>ды. Кейін 1935 жылғы өлеңдер жыйнағына енді. Жыйнақта өлеңнің:</w:t>
        <w:br/>
        <w:t>10-жолы: «Шатқап та төккен күндерін»</w:t>
        <w:br/>
        <w:t>болып басылған, бұл жол С. Дәнентаева материалдарына сүйеніліп.</w:t>
      </w:r>
    </w:p>
    <w:p>
      <w:r>
        <w:t>«Шайқап та төккен күндерін» деп қабылданды.</w:t>
        <w:br/>
        <w:t>.. «Пролетариат жыршыларына»-- бүл өлең алғаш «Жаңа ауыл»</w:t>
        <w:br/>
        <w:t>газетінде (1930 ж., /%-34) жарияланды. Бірақ бұрынғы баспаларына</w:t>
        <w:br/>
        <w:t>кірмей қалған. Баспаға дайындалып отырған жыйнаққа газеттен</w:t>
        <w:br/>
        <w:t>алынып енгізіліп отыр.</w:t>
        <w:br/>
        <w:t>«Жаңа ауыл»дың он жылдығына» -- алғаш 1930 жыл «Жаңа</w:t>
        <w:br/>
        <w:t>ауыл» газетінің 8-санында жарияланды. Кейін ақынның 1925 жыл-</w:t>
        <w:br/>
        <w:t>ғы өлеңдер жыйнағында басылды.</w:t>
        <w:br/>
        <w:t>Жыйнақта өлеңнің 8-жолы:</w:t>
        <w:br/>
        <w:t>«Қандай айла мен ақыл көп»,</w:t>
        <w:br/>
        <w:t>делінген, бұл жол:</w:t>
        <w:br/>
        <w:t>«Ханда айла мен ақыл көп»,</w:t>
        <w:br/>
        <w:t>деп түзетілді.</w:t>
        <w:br/>
        <w:t>«Біздің колхоз бәйгі алады» -- 1035 жылғы жыйнақта өлең ая-</w:t>
        <w:br/>
        <w:t>ғына берілген комментарийде: «1920 жылы егіс науқаны тұсында</w:t>
        <w:br/>
        <w:t>жазылған» делінген.</w:t>
        <w:br/>
        <w:t>«Көркемтай» -- алғаш Орынбор қаласында шығып тұрған өл-</w:t>
        <w:br/>
        <w:t>келік комсомол комитетінің тілі «Жас қазақ» журналында (1994 ж.,</w:t>
        <w:br/>
        <w:t>9% 4, 5, 6) басылды. Әңгіме аяғына: «Жетім» деп қол қойылған.</w:t>
        <w:br/>
        <w:t>Жыйнаққа журналдан алынып кіргізіліп отыр.</w:t>
        <w:br/>
        <w:t>454</w:t>
        <w:br/>
        <w:t>Ерегіс 2004 60% жом жоғы Ұ Ж жаса қомы ы ач ж рша</w:t>
        <w:br/>
        <w:t>Ұлтшылға .........................</w:t>
        <w:br/>
        <w:t>Көркем қыза .......................</w:t>
        <w:br/>
        <w:t>Қазақтарға қарап</w:t>
        <w:br/>
        <w:t>Қәк төбетке .</w:t>
        <w:br/>
        <w:t>Дал болу ....</w:t>
        <w:br/>
        <w:t>Досыма жазғаным,</w:t>
        <w:br/>
        <w:t>Бит пен бүрге ...</w:t>
        <w:br/>
        <w:t>Бір көлдегі үш балық ............... 24... 05</w:t>
        <w:br/>
        <w:t>Жаңа жыл құтты болсын! .......... Өі06 0802 мпмон 97</w:t>
        <w:br/>
        <w:t>Уай, жаым .......-................. 98</w:t>
        <w:br/>
        <w:t>ЖАЗу шоссе «с 4 оқ өзшсзәсе йсан к шейкіейі өз жом ай В %Ң 99</w:t>
        <w:br/>
        <w:t>Шілде Злсыса Ж % 8а жағ жора жа асасы ыы” ы 504% 100</w:t>
        <w:br/>
        <w:t>Жомила қыз ........................ 101</w:t>
        <w:br/>
        <w:t>Балалық .................,........ 103</w:t>
        <w:br/>
        <w:t>Сұңқар мен қарғалар ................... 104</w:t>
        <w:br/>
        <w:t>Боз ПОҒай 4... ы%ұк 4% ама міе өжожсасы 106</w:t>
        <w:br/>
        <w:t>Ескі болыстың тәубесі ................... 109</w:t>
        <w:br/>
        <w:t>У жеген қасқырға</w:t>
        <w:br/>
        <w:t>Тотыа .......</w:t>
        <w:br/>
        <w:t>Өгей ұл. ......</w:t>
        <w:br/>
        <w:t>Бабаса 22..»%2% 04 5%% 895% 54%»</w:t>
        <w:br/>
        <w:t>Қайран атам ............ яж%езжжЖЕ Ж іі</w:t>
        <w:br/>
        <w:t>Бостандық | /........................</w:t>
        <w:br/>
        <w:t>Қап! ДӨБКа 4 -- во з-а » моксесние ж оас% оо өоаы Шұсарзе ж жо</w:t>
        <w:br/>
        <w:t>Кемшіліке 26%;%54 с кеез т хет еже жа ат</w:t>
        <w:br/>
        <w:t>Өлімге жне ті йтін шаға</w:t>
        <w:br/>
        <w:t>Кәрі батырға ........................</w:t>
        <w:br/>
        <w:t>АОЯЙЖҒЕ за (зем вкоысыса арго 6% жый өн екжесесы моб</w:t>
      </w:r>
    </w:p>
    <w:p>
      <w:r>
        <w:t>Қаулы Ц |2.2....224..4.%.42.4.4ш.ша 2)</w:t>
        <w:br/>
        <w:t>Жарық ағаш... ; ыз</w:t>
        <w:br/>
        <w:t>Совет тұсындағы өлеңдері</w:t>
        <w:br/>
        <w:t>Лениннің суретіе ................... --. 193</w:t>
        <w:br/>
        <w:t>Ұмытылмас 1422: 25% %48 50% ы ыт 184</w:t>
        <w:br/>
        <w:t>Көсемге 22.2. а-.2..5.5-52-. еже іі, 135</w:t>
        <w:br/>
        <w:t>Атылғандарға ....................... 196</w:t>
        <w:br/>
        <w:t>Бір коммунистің қабыр тасына ........ ж ое сесы Ұо4Сн 197</w:t>
        <w:br/>
        <w:t>Бірінші май -4.2.4,.5%%44%%6 ғаға за ға.</w:t>
        <w:br/>
        <w:t>Кім не ойлайды / ............,...... ті 5</w:t>
        <w:br/>
        <w:t>Төртінші октяыобрь .................... б</w:t>
        <w:br/>
        <w:t>Алты жалда 2... --.......е%....</w:t>
        <w:br/>
        <w:t>Тарих таңы. &gt; 4: 9%%5%%% ЕЖ М3 %%0%</w:t>
        <w:br/>
        <w:t>Комсомолдың айы .....................</w:t>
        <w:br/>
        <w:t>Бақ құсына ........</w:t>
        <w:br/>
        <w:t>«Тілші» газетіне ......</w:t>
        <w:br/>
        <w:t>«Ауылдың» жылдығына</w:t>
        <w:br/>
        <w:t>«Қазақ тіліне» 2.................,. 48</w:t>
        <w:br/>
        <w:t>Жазғытұры жар басында ................ 148</w:t>
        <w:br/>
        <w:t>Темірре ...... танше зды пюшилы Се кош Жа фемале тела 6ң оф 149</w:t>
        <w:br/>
        <w:t>Сүлейменнің науы ..................... 151</w:t>
        <w:br/>
        <w:t>КЕЛШИТЕЕ- 2242383 везы%і екі әғЫЖШ ы 159</w:t>
        <w:br/>
        <w:t>Жалдама сандууаш /.................... 153</w:t>
        <w:br/>
        <w:t>«Мен зынданда» -- ертеректе жазылған өлең, алғаш қашан, қай"</w:t>
        <w:br/>
        <w:t>да басылғаны табылмады, 1935 жылғы жыйнақта: «Қазақ тілізнің</w:t>
        <w:br/>
        <w:t>96 яки 97 жылдардағы бір санында» делінген. Бірақ өлең газеттің</w:t>
        <w:br/>
        <w:t>ол сандарынан табылмады.</w:t>
        <w:br/>
        <w:t>Баспаға дайындалып отырғап жыйнакта сол 1938 жылғы бас-</w:t>
        <w:br/>
        <w:t>пасындағы жорамад бойынша шамамен 1927 жыл белгіленді.</w:t>
        <w:br/>
        <w:t>«Байдәулеттің тамағынан неге ас жүрмейді» -- алғаш «Қазак тілі»</w:t>
        <w:br/>
        <w:t>газетінде (1997 ж., Уе 7) жарияланып, аяғына: Д. С. деп қол қойыл-</w:t>
        <w:br/>
        <w:t>ды, Жыйнаққа ғазеттен алынып бірінші рет енгізіліп отыр.</w:t>
        <w:br/>
        <w:t>«Жаңа ауыл болайық, жаңаруға қарауыл болайық»-- 1938</w:t>
        <w:br/>
        <w:t>жылғы жыйнақта жоқ және басылған газеті де табылмады. С. Дө-</w:t>
        <w:br/>
        <w:t>нентаева қолжазбасында өлең аяғына: 41928 жыл, «Жаңа ауыл»</w:t>
        <w:br/>
        <w:t>газеті ХУ» 1» деп көрсетілген.</w:t>
        <w:br/>
        <w:t>Баспаға дайындалып отырған жыйнаққа С. Дөнентаева қол-</w:t>
        <w:br/>
        <w:t>жазбасынан алынып қосылып отыр.</w:t>
        <w:br/>
        <w:t>«Қызыл әскердің он жылдығына шашу»-- бұл да 1935 жылғы</w:t>
        <w:br/>
        <w:t>жыйнақта жок, баспаға дайындалып отырған жыйнаққа С. Дөнен-</w:t>
        <w:br/>
        <w:t>таева қолжазбасынан алынып енгізіліп отыр. Қолжазбада өлең</w:t>
        <w:br/>
        <w:t>аяғына" 1928 жыл, февраль айы көрсетілген.</w:t>
        <w:br/>
        <w:t>«Әйеллердің он жылдық тойына» -- алғаш «Жаңа ауыл» газе-</w:t>
        <w:br/>
        <w:t>тінде (1928 ж., Хе 71 (862) жарияланды.</w:t>
        <w:br/>
        <w:t>Ақынның (035 жылғы жыйнағында бұл жоқ. Баспаға дайын-</w:t>
        <w:br/>
        <w:t>далып отырған жыйнаққа газеттен атынып енгізілді.</w:t>
      </w:r>
    </w:p>
    <w:p>
      <w:r>
        <w:t>«Арап әрпі барып тұр» -- 1935, 1950 жылғы жыйнақтарда бұл</w:t>
        <w:br/>
        <w:t>өлең жоқ. Баспаға дайындалып отырған жыйнаққа Сәулет Дөнен-</w:t>
        <w:br/>
        <w:t>таева материалдарынан алынып жіберіліп отыр. С. Дәнентаева бұ-</w:t>
        <w:br/>
        <w:t>Ны газеттен қыйып алып сақтаған да, бірақ кай газетте, қашан</w:t>
        <w:br/>
        <w:t>басылғанын жазып алмай, тек өлең соңында 1928 жылды көпсет-</w:t>
        <w:br/>
        <w:t>кен. Біз қараған газеттерден бұл өлең басылған газет саны табыл-</w:t>
        <w:br/>
        <w:t>мады. сірә жыртылып қалса керек.</w:t>
        <w:br/>
        <w:t>«Бай мен комсомол» -- бұл өлең 19098 жыллары жазылған. Ал-</w:t>
        <w:br/>
        <w:t>ғаш кайда, кашан басылғаны табылмалы, 1935 жылғы жыйнақта</w:t>
        <w:br/>
        <w:t>бар. Осы жыйнақта өлеңнін 99-жолы: «Құдай бізді марқұм етпес</w:t>
        <w:br/>
        <w:t>делінген, бұл жол С. Дөнентаева тапсырған шығармалар текстіне</w:t>
        <w:br/>
        <w:t>сүйеніліп:</w:t>
        <w:br/>
        <w:t>«Құдай бізді махрұм етпес»</w:t>
        <w:br/>
        <w:t>болып қабылданды.</w:t>
        <w:br/>
        <w:t>«Ленин өлімінің 5 жылдығына» -- 1935 жылғы жыйнақта бұл</w:t>
        <w:br/>
        <w:t>өлеңнің 1929 жылы «Жаңа ауыл» газетінде жарияланғаны айтылған.</w:t>
        <w:br/>
        <w:t>Жыйнақта өленнің:</w:t>
        <w:br/>
        <w:t>8-жолы: «Бірнеше дос пен керік»</w:t>
        <w:br/>
        <w:t>14-жолы: «Нешелер өткелден қыйын».</w:t>
        <w:br/>
        <w:t>19--20--21-жолы: «Өркендеп өріледі кеңес</w:t>
        <w:br/>
        <w:t>Қүннен-күн жаңалап құрып.</w:t>
        <w:br/>
        <w:t>Өткізіп фабрик, завод»</w:t>
        <w:br/>
        <w:t>95-жолы: «Тас бұзып, тауларлы қашап»</w:t>
        <w:br/>
        <w:t>39-жолы: «Қосшы, жалшы ұйымдарына жыйы»,</w:t>
        <w:br/>
        <w:t>делінген, Сәулет Дөнентаева қолжазбасына сүйеніліп бұл жолдар:</w:t>
        <w:br/>
        <w:t>8-жолы: «Бірнеше досымен серік».</w:t>
        <w:br/>
        <w:t>14-жолы: «Нешелер өткелден қыйын»</w:t>
        <w:br/>
        <w:t>19--20--21-жолы: «Өркендеп өрледі Совет</w:t>
        <w:br/>
        <w:t>Қүннен-күн жаңалық құрып.</w:t>
        <w:br/>
        <w:t>Өкіріп фабриұ, завод»</w:t>
        <w:br/>
        <w:t>925-жолы: «Тау бұзып, тастарды қашап»</w:t>
        <w:br/>
        <w:t>488</w:t>
        <w:br/>
        <w:t>Біздің әзіргі мәліметіміз бойынша Сабиттің «Көркемтай» дан</w:t>
        <w:br/>
        <w:t>басқа көркем әңгімесі жоқ сыяқты.</w:t>
        <w:br/>
        <w:t>. «Көркемтайэдан бастап, Сәбиттің басқа мақала, фельетондары-</w:t>
        <w:br/>
        <w:t>ның бәрі де алғаш басмлған газет-журналдан алынып, жыйнаққа</w:t>
        <w:br/>
        <w:t>бірінші рет енгізіліп отыр.</w:t>
        <w:br/>
        <w:t>«Кекесінді қою керек»-- алғаш «Қазақ тілі» газетінде (1924 ж.,</w:t>
        <w:br/>
        <w:t>Ме 97) жарияланды. Аяғына: «Бегіндік» деп қол қойылған.</w:t>
        <w:br/>
        <w:t>«Хат танымаған қатарға кіре алмайды» - - алғаш «Қазақ тілі»</w:t>
        <w:br/>
        <w:t>тазетінде (1994 ж..Хр 56) жарияланды. Бұның да аяғына: С.Д.де!</w:t>
        <w:br/>
        <w:t>қол қойылған.</w:t>
      </w:r>
    </w:p>
    <w:p>
      <w:r>
        <w:t>«Баспасөз күшейсін»-- алғаш «Қазақ тілі» 1азетінде (1994 ж.</w:t>
        <w:br/>
        <w:t>Х% 58) жарияланды. Мақаланың аяғына: С: Дөнентай деп қол қо-</w:t>
        <w:br/>
        <w:t>йылған.</w:t>
        <w:br/>
        <w:t>«Газет көпке тарасын» -- алғаш «Қазақ тілі» газетінде (1924 ж.</w:t>
        <w:br/>
        <w:t>ІМ» 59) жарияланды. Мақала аяғына С. Д. деп кол қойылған.</w:t>
        <w:br/>
        <w:t>«Тілшілікке назар салынсын» -- «Қазақ тілі»нде (1924 ж. 18 ок-</w:t>
        <w:br/>
        <w:t>тябрь) басылды, мақаланың соңына: Д. С. деп кол қойылған. Бұл</w:t>
        <w:br/>
        <w:t>да С Дөнентаева материалдарынан алынып жіберіліп отыр.</w:t>
        <w:br/>
        <w:t>«Әуелі шаруа оңдалу керек» -- «Қазақ тілі»нде (1924 ж. 14 сен-</w:t>
        <w:br/>
        <w:t>тябрь) басылып, аяғына С. Д. деп қол қойылған. Бұл мақала да</w:t>
        <w:br/>
        <w:t>С. Дөнентаева материалдарынан алынып жіберіліп отыр.</w:t>
        <w:br/>
        <w:t>«Қолғабыс комитеті» -- алғаш «Қазақ тілі» газетінде (1994 ж.</w:t>
        <w:br/>
        <w:t>Х% 6І) жарияланды. Аяғына: С. Дөнентай деп КОЛ қойылған.</w:t>
        <w:br/>
        <w:t>«Әркім өз қотырын өзі қасу керек» -- бұл ла «Қазақ тілі» тазе-</w:t>
        <w:br/>
        <w:t>тінде (1924 ж. У% 64) жарияланды. Аяғына: «Жанас» деп қол қо-</w:t>
        <w:br/>
        <w:t>йылған.</w:t>
        <w:br/>
        <w:t>«Есте болатын іс»--алгғаш «Қазақ тілі» газетінде (1994 ж.</w:t>
        <w:br/>
        <w:t>1% 64) жарияланды. Әңгіменің аяғына: С. Дөнентай деп қол қо-</w:t>
        <w:br/>
        <w:t>йылған. т</w:t>
        <w:br/>
        <w:t>«Естен тастамау керек» -- алғаш «Қазақ тілі» газетінде</w:t>
        <w:br/>
        <w:t>08994 ж. М 65) жарияланды. Мақаланың аяғына: «Жанас» деген</w:t>
        <w:br/>
        <w:t>псевдоним қойылған.</w:t>
        <w:br/>
        <w:t>«Әйел теңдігін қалай ұғу керек» -- алғаш «Қазақ тілі» газетін-</w:t>
        <w:br/>
        <w:t>де (1924 ж. М% 66) жарияланды. Мақаланың аяғына: С. Д. деп</w:t>
        <w:br/>
        <w:t>қол койылған.</w:t>
        <w:br/>
        <w:t>«Ұялып жүрмейік»-- бұл да алғаш «Қазақ тілі» газетінде</w:t>
        <w:br/>
        <w:t>(1924 ж. ХУ» 89) жарияланды. Аяғына: «Жанас» деген псевдоним</w:t>
        <w:br/>
        <w:t>ат қойылған.</w:t>
        <w:br/>
        <w:t>«Оқу ойыншық емес»-- бұл да алғаш «Қазақ тілі» газетінде</w:t>
        <w:br/>
        <w:t>(1924 ж, У% 97) жарияланды. Мақаланың аяғына: С. Д. деп қол</w:t>
        <w:br/>
        <w:t>қойылған.</w:t>
        <w:br/>
        <w:t>«Ел мекемелері еңсесін көтеру керек»--- бұл Макала аяғына</w:t>
        <w:br/>
        <w:t>«Жанас» деп қол қойылып, алғаш «Қазақ тілі» газетінде (1994 ж.</w:t>
        <w:br/>
        <w:t>Х% 98) жарияланды.</w:t>
        <w:br/>
        <w:t>«Бағай тоғаны» -- бұл мақала аяғына: «Жетім» деп ҡол қо-</w:t>
        <w:br/>
        <w:t>Яылып, алғаш «Қазақ тілі» газетінде (19024 ж. Х% 108% жапияланды.</w:t>
        <w:br/>
        <w:t>«Қытайда элеумет соғысы»-- алғаш соңына «Жанас» деген</w:t>
        <w:br/>
        <w:t>псевдоним ват қойылып «Қазақ тілі»нде (1924 ж. ХУ 108) жария-</w:t>
        <w:br/>
        <w:t>ланды.</w:t>
        <w:br/>
        <w:t>«Саясат дүниесінде» - алғаш «Қазақ тілі»нде (19924 ж. Хе 115)</w:t>
        <w:br/>
        <w:t>жарияланды. Мақаланың аяғына: С. Д. деп кот қойылған.</w:t>
        <w:br/>
        <w:t>«Ленинградтағы апат» -- «Қазақ тілізнде (1924 ж. ХЫ 111) соңы-</w:t>
        <w:br/>
        <w:t>на,«Жанас» деп кол койылып басылды, жыйнаққа С. Дәнентаевя</w:t>
        <w:br/>
        <w:t>материалдарынан алынып енгізілді.</w:t>
        <w:br/>
        <w:t>458</w:t>
      </w:r>
    </w:p>
    <w:p>
      <w:r>
        <w:t>«Қалыңмал мен көп қатын алудың тарихы»-- алғаш «Қазақ</w:t>
        <w:br/>
        <w:t>тілі»нде (1995 ж. Ха 1) жарияланды.</w:t>
        <w:br/>
        <w:t>«Қазақ әйелдері әм сауатсыздық»-- алғаш «Қазақ тілізнде</w:t>
        <w:br/>
        <w:t>(1925 ж. Хе 1) жарияланды. Аяғына: «Жанас» деп қол қойылған.</w:t>
        <w:br/>
        <w:t>«Қаоперация тұрмысынан» -- алғаш «Қазақ тілі» газетінде</w:t>
        <w:br/>
        <w:t>(1925 ж. % 5) жарияланды. Мақаланың аяғына: «Жетім» деп қол</w:t>
        <w:br/>
        <w:t>қойылған.</w:t>
        <w:br/>
        <w:t>«Газет несіне берілсін»-- бұл да алғаш «Қазақ Тілі»нде</w:t>
        <w:br/>
        <w:t>(1925 ж. Хе 5) жарияланды. Аяғына: «Жанас» деген псевдоним</w:t>
        <w:br/>
        <w:t>қойылған.</w:t>
        <w:br/>
        <w:t>«Ұрыны қарақшы тонаған»--бұл да алғаш «Қазақ тілі» газе-</w:t>
        <w:br/>
        <w:t>тінде (1925 ж. ХУ 81) жарияланды. Аяғына: «Жетім» деген псевдо-</w:t>
        <w:br/>
        <w:t>ннм ат қойылған.</w:t>
        <w:br/>
        <w:t>«Тағыда Қарқаралының шаруашылық жайынан&gt;»-- бұл да, «Қа-</w:t>
        <w:br/>
        <w:t>зақ тілі»нде (1995 ж. УХ» 35) жарияланды. Аяғына: «Жетім» деген</w:t>
        <w:br/>
        <w:t>псевдоним ат қойылған.</w:t>
        <w:br/>
        <w:t>«Майқы тойы» -- бұл да алғаш «Қазақ тілізнде (1995 ж. УХ» 69)</w:t>
        <w:br/>
        <w:t>жарияланды. Аяғына; «Жетім» деп кол қойылған.</w:t>
        <w:br/>
        <w:t>«Кедей таянышы қолғабыс комитеті» -- алғаш «Қазақ тілі»цде</w:t>
        <w:br/>
        <w:t>(1925 ж, 2% 79) жарияланды, аяғына: «Жанас» деген псевдоним</w:t>
        <w:br/>
        <w:t>қойылған.</w:t>
        <w:br/>
        <w:t>«Загске тіркетіп койса болғаныз-- алғаш «Қазақ тілізнде</w:t>
        <w:br/>
        <w:t>(1995 ж. 20 октябрь) жарияланды. Мақала соңына: «Жанас» деп</w:t>
        <w:br/>
        <w:t>қол қойылған. Жыйнаққа С. Дөнентаева қолжазбасынан алынып</w:t>
        <w:br/>
        <w:t>енгізіліп отыр.</w:t>
        <w:br/>
        <w:t>«Бүркіт түбіне жеткен екен»-- алғаш «Қазақ тілі»нде (1995 ж.</w:t>
        <w:br/>
        <w:t>Ус 10) жарияланды. Мақаланың соңына: «Жетім» деген псевдоним</w:t>
        <w:br/>
        <w:t>қойылған.</w:t>
        <w:br/>
        <w:t>«Мен өзім жерді әпергеніне рыйзамын&gt;» -- алғаш «Қазақ тілі»-</w:t>
        <w:br/>
        <w:t>нде (1995 ж. Ха 103) жарияланды. Мақала аяғына! «Жанас» деп</w:t>
        <w:br/>
        <w:t>қол қойылған.</w:t>
        <w:br/>
        <w:t>«Екеуі де дұрыс» -- алғаш «Қазақ тілінде (1995 ж. 9% 107)</w:t>
        <w:br/>
        <w:t>аяғына «Жанас» деген псевдоним қойылып, жарияланды.</w:t>
        <w:br/>
        <w:t>«Балқашқа көңіл бөлінсін»-- алғаш «Қазақ тілі»нде (19025 ж.</w:t>
        <w:br/>
        <w:t>К% 114) жарияланды. Аяғына: «Жетім» деген псевдоним қойылған.</w:t>
        <w:br/>
        <w:t>«Қарның тояр тіленбей» деген осы»-- алғаш «Қазақ тілінде</w:t>
        <w:br/>
        <w:t>(1925 ж. 2% 114) жарияланды. Аяғына: «Жетім» деген псевдоним</w:t>
        <w:br/>
        <w:t>қойылған.</w:t>
        <w:br/>
        <w:t>«Өтірікті сатып алушы табылса, айтушы да табылады» -- ал-</w:t>
        <w:br/>
        <w:t>ғаш «Қазақ тілі»нде (1005 ж. М 115) жарияланды. Аяғына: «Жа-</w:t>
        <w:br/>
        <w:t>“нас» деген псевдоним қойылған.</w:t>
        <w:br/>
        <w:t>«Қарқаралыда қыстың беті»-- алғаш «Қазақ тілізнде (1925 ж.</w:t>
        <w:br/>
        <w:t>% 115) жарияланды. Аяғына: «Жетім» деген псевдоним қойылған.</w:t>
        <w:br/>
        <w:t>«Быйыл шаруа тәуір»-- алғаш «Қазақ тілі»нде (1925 ж. Хғ 120)</w:t>
        <w:br/>
        <w:t>жарияланды. Аяғына: «Жетім» деген псевдоним қойылған.</w:t>
      </w:r>
    </w:p>
    <w:p>
      <w:r>
        <w:t>«Оқу ағарту жабдығы&gt;»-- алғаш «Қазақ тілізнде (1925 ж. 17-фев-</w:t>
        <w:br/>
        <w:t>раль) жарияланып, мақаланың соңына: «Жанас» деп қол қойыл-</w:t>
        <w:br/>
        <w:t>ған. Жыйнаққа С. Дөнентаева материалдарынан алынып жібері-</w:t>
        <w:br/>
        <w:t>ліп, отыр. ,</w:t>
        <w:br/>
        <w:t>«Жалшылар ұйымына көңіл бөлінсін» -- алғаш «Қазақ тілізнде</w:t>
        <w:br/>
        <w:t>(1925 ж. Х% 14) басылды, аяғына: С. Д. деп кол қойылған,</w:t>
        <w:br/>
        <w:t>«Міндетті қызметкерлеріміздің ескерулері керек» -- алғаш «Қа-</w:t>
        <w:br/>
        <w:t>зақ тілі»нде (1925 ж. Хе 14) жарияланды, жыйнаққа С. Дөнентаева</w:t>
        <w:br/>
        <w:t>матерналдарынан алынып енгізілді.</w:t>
        <w:br/>
        <w:t>456</w:t>
        <w:br/>
        <w:t>шөпке даярлану сыяқты). Науқандарды (әртүрлі мейрамдар, баспа-</w:t>
        <w:br/>
        <w:t>сөз, балалар жетісі сыяқты) алдын ала жазып отыру; мүмкін бол-</w:t>
        <w:br/>
        <w:t>ған жерде қабырға газеттерін шығарып, ел ішінен газетпен елді</w:t>
        <w:br/>
        <w:t>жақындастырарлық, газетті көпке тартарлық «газет достарын»</w:t>
        <w:br/>
        <w:t>ұйымдастыруға ойлану тілшілердің міндеті болу керек екендігін</w:t>
        <w:br/>
        <w:t>сөйледі.</w:t>
        <w:br/>
        <w:t>Жазған хабардың жақсы болып көп өнеге алғандай, жаман</w:t>
        <w:br/>
        <w:t>болса, келесі көпке жайыларлық қаупі барлары ғана жазылсын.</w:t>
        <w:br/>
        <w:t>Құр «болған іс» деп әлеуметтік маңызы жоқтарын жазудың қа-</w:t>
        <w:br/>
        <w:t>жеті жоқ екендігін айтты.</w:t>
        <w:br/>
        <w:t>Соның үшін әрбір тілші кеңес заңымен жақсы таныс болуы</w:t>
        <w:br/>
        <w:t>(олай болудың қандай іс жақсы, қандай жаман екендігін айыра</w:t>
        <w:br/>
        <w:t>білу үшін керегі бар). Жалпының сынын қоса жазарлық өзі сол</w:t>
        <w:br/>
        <w:t>бұқараның істеріне етене араласып отыруы шарт екендігін сөйледі.</w:t>
        <w:br/>
        <w:t>Тілші бас қамын ғана ойлайтын болмасын, әлеуметіпіл болсын;</w:t>
        <w:br/>
        <w:t>жаңа жұртшылықты орнатуда өзі үлгі болсын; әрбір істерін ортақ-</w:t>
        <w:br/>
        <w:t>шылдар партиясының бағытымен жүргізіп, әрбір қыйсық істерді</w:t>
        <w:br/>
        <w:t>жазбас бұрын жергілікті мекемелер одағына жетіп, болмаған күнде,</w:t>
        <w:br/>
        <w:t>немесе үлгі үшін ғана жазып отырсын деді.</w:t>
        <w:br/>
        <w:t>Тілші ел ішінде «тілші» атану үшін емес, бұқараның керекті</w:t>
        <w:br/>
        <w:t>азаматы болуға тырысып, елге өзін сүйдіре білсін «шағымшы»</w:t>
        <w:br/>
        <w:t>Деген көзбен емес, «турашыл» деген көзбен қарата алсын, деген</w:t>
        <w:br/>
        <w:t>сыяқты жалпы кеңестерден кейін хабар жазудың әртүрлі техника-</w:t>
        <w:br/>
        <w:t>сын (құрылыстарын) таныстырып өтті (ұғымды еөзбен, мүмкінді-</w:t>
        <w:br/>
        <w:t>тінше цифр қолданып, қысқа, дәлелді өзінен шығарлық қылып</w:t>
        <w:br/>
        <w:t>жазу сыяқты).</w:t>
        <w:br/>
        <w:t>1996 ж.</w:t>
        <w:br/>
        <w:t>«Жастардың ойланатын жөні бар» -- алғаш «Қазақ тілі» нде</w:t>
        <w:br/>
        <w:t>(4925 ж. У» 29) жарияланды. Аяғына: «Жанас» деп қол қойылған.</w:t>
        <w:br/>
        <w:t>«Мұндай әдетті қойған жөн» -- алғаш «Қазақ тілі»нде (1926 ж.</w:t>
        <w:br/>
        <w:t>Х% 99) жарияланып, мақаланың аяғына: С. Д. деп қол қойылған.</w:t>
        <w:br/>
        <w:t>«Ағайыншылықтың түбі беделге тартады&gt;-- алғаш «Қазақ</w:t>
        <w:br/>
        <w:t>тілі» газетінде (1926 ж. Х% 34) жарияланды. Аяғына: С. Д. деп қол</w:t>
        <w:br/>
        <w:t>қойылған.</w:t>
        <w:br/>
        <w:t>«Ауылдағы шаруаның күзетшісі ауылдық кеңес» -- алғаш «Қа-</w:t>
        <w:br/>
        <w:t>зақ тілінде» жарияланып, мақаланың соңына: «Еңбекші» деп қол</w:t>
        <w:br/>
        <w:t>қойылған.</w:t>
      </w:r>
    </w:p>
    <w:p>
      <w:r>
        <w:t>«Май қорытатын жаңа лаборатория (машина)»-- алғаш «Қа-</w:t>
        <w:br/>
        <w:t>зақ тілінде» (1926 ж, Х» 37) жарияланды.</w:t>
        <w:br/>
        <w:t>«Қазақтан майданға жігіт алынғанына 10 жыл болды» -- ал-</w:t>
        <w:br/>
        <w:t>ғаш «Қазақ тілінде» (1996 ж. &gt; 45) жарияланды. Аяғына: С. Д.</w:t>
        <w:br/>
        <w:t>деп қол қойылған.</w:t>
        <w:br/>
        <w:t>«Керектің соңына, түсу керек» -- алғаш «Қазақ тілінде» (1926 ж.</w:t>
        <w:br/>
        <w:t>Х%52) жарияланды. Аяғына: С. Д. деп қол қойылған.</w:t>
        <w:br/>
        <w:t>«Қара күйеден қашанда болса сақтану керек»-- алғаш «Қазақ</w:t>
        <w:br/>
        <w:t>тілінде» (1996 ж. Хз 58) жарияланып, мақаланың соңына: «Еңбекші»</w:t>
        <w:br/>
        <w:t>деген псевдоним қойылған.</w:t>
        <w:br/>
        <w:t>«Газетке хабар жазушы жастарға» -- алғаш «Қазақ тілі» газе-</w:t>
        <w:br/>
        <w:t>тінде (1926 ж. Х% 61) жарияланды.</w:t>
        <w:br/>
        <w:t>«Қаоперативті ел пайдасын ойлағандар ғана ашсын»-- алғаш</w:t>
        <w:br/>
        <w:t>«Қазақ тілізнде (1926 ж. Х% 69) жарияланып, мақаланың аяғына:</w:t>
        <w:br/>
        <w:t>«Еңбекші» деген псевдоним қойылған.</w:t>
        <w:br/>
        <w:t>«Осындай қамқорлық бола ма екен» -- алғаш «Қазақ тілі»нде</w:t>
        <w:br/>
        <w:t>(1926 ж. М 64) жарияланды.</w:t>
        <w:br/>
        <w:t>458</w:t>
        <w:br/>
        <w:t>«Тілшілер ұйымы туралы»-- С. Дөнентаева материалдарының</w:t>
        <w:br/>
        <w:t>ішінен алынып жіберіліп отыр. Бұл да «Қазақ тілі»нде (1925 ж.</w:t>
        <w:br/>
        <w:t>19-февраль) аяғына «Жанас» деп қол қойылып басылды.</w:t>
        <w:br/>
        <w:t>легі Мі өзі ағармай, елді ағарта алмайды» -- «Қазақ тілі»</w:t>
        <w:br/>
        <w:t>газетінде (1925 ж. Х% 81) жарияланып аяғына: «Жанас» деп қол</w:t>
        <w:br/>
        <w:t>қойылған. Бұл да С, Дөнентаева материалдарынан алынып жібе-</w:t>
        <w:br/>
        <w:t>ріліп отыр. ,</w:t>
        <w:br/>
        <w:t>«Лена уақыйғасы» -- «Қазақ тілі»нде (1925 ж, 18-апрель) жа-</w:t>
        <w:br/>
        <w:t>рияланды, мақаланың соңына: С. Д. деп қол қойылған. Бұл да</w:t>
        <w:br/>
        <w:t>С. Дөнентаева материалдарынан алынып жіберіліп отыр.</w:t>
        <w:br/>
        <w:t>«Наурыз мейрамы» -- аяғына «Жанас» деп қол қойылып, алғаці</w:t>
        <w:br/>
        <w:t>«Қазақ тілінде (1925 ж. 18-апрель) жарияланды. Жыйнаққа С. Дә-</w:t>
        <w:br/>
        <w:t>нентаева материалдарынан-алынып жіберіліп отыр.</w:t>
        <w:br/>
        <w:t>«Бала көтермеудің себебі неден» -- Бұл мақала «Қазақ тілі» газе-</w:t>
        <w:br/>
        <w:t>тінде (1995 ж. 98-март) басылған. Жыйнаққа С, Денентаева мате-</w:t>
        <w:br/>
        <w:t>риалдарынан алынып енгізілді.</w:t>
        <w:br/>
        <w:t>«МОПР жайында» -- жыйнаққа С. Дөпентаева материалдары-</w:t>
        <w:br/>
        <w:t>нан атынып енгізілді. Бұл да «Қазақ тілі» газетінде басылған.</w:t>
        <w:br/>
        <w:t>«Әйелге жаны ашыған кісі оны оқыту жағына жәрдемдес бол-</w:t>
        <w:br/>
        <w:t>сын&gt;-- «Қазақ тілі»нде (1926 ж. Хо 7) жарияланды, жыйнаққа</w:t>
        <w:br/>
        <w:t>С. Дәнентаева тапсырған материалдардан алынып жіберіліп отыр,</w:t>
        <w:br/>
        <w:t>«Әлеуметтіктің орнауы кооперативтің дұрысталуында»-- алғаш</w:t>
        <w:br/>
        <w:t>«Қазақ тілі»нде басылып (1926 ж. 28 45) С. Д. деп кол қойылған,</w:t>
        <w:br/>
        <w:t>Бұл да С. Дөнентаева материалдарынан алынып жіберіліп отыр.</w:t>
        <w:br/>
        <w:t>«Тілшілер хабарын шаруа мұңына жақындастырсын» -- алғаш</w:t>
        <w:br/>
        <w:t>«Қазақ тТілі»нде (1926 ж. 78 25) жарияланды. Мақала аяғына:</w:t>
        <w:br/>
        <w:t>С. Д. деп қол қойылған.</w:t>
      </w:r>
    </w:p>
    <w:p>
      <w:r>
        <w:t>«Тілшілер шаруа мұнына қайткенде жақындаспақ»-- алғаш</w:t>
        <w:br/>
        <w:t>«Қазақ тілізнде (1926 ж. Х% 26) жарияланды. Аяғына: С. Д. деп</w:t>
        <w:br/>
        <w:t>қол қойылған.</w:t>
        <w:br/>
        <w:t>«Тәрбие берілсе өз-Өзінен тыйылады» -- бұл мақала аяғына:</w:t>
        <w:br/>
        <w:t>«Жанас» деп қол қойылып, алғаш «Қазақ тілі»нде (1926 ж. Уа 95)</w:t>
        <w:br/>
        <w:t>жарияланды.</w:t>
        <w:br/>
        <w:t>«Тілшілер хабарды қалай жазулары керек»-- бұл мақала со-</w:t>
        <w:br/>
        <w:t>ңына: С. Д. деп қол қойылып, «Қазақ тілі» газетінің 1926 жылғы</w:t>
        <w:br/>
        <w:t>98-санында жарияланды. «Қазақ тілінің сол жылғы август айын-</w:t>
        <w:br/>
        <w:t>дағы санында газетке мақала, хабарды қалай жазу керектігіне</w:t>
        <w:br/>
        <w:t>арнап бір мәжілісте С. Дөнентаевтың баяндама жасағаны хабар-</w:t>
        <w:br/>
        <w:t>ланады. Ол баяндамасын С. Дөнентаев «Тілшілер газетке хабарды</w:t>
        <w:br/>
        <w:t>қалай жазу керек» деген мақаласынан алып, соны кеңейтіп жа-</w:t>
        <w:br/>
        <w:t>сағанға ұқсайды. Газеттегі баяндама туралы хабар мазмұны мы-</w:t>
        <w:br/>
        <w:t>надай:</w:t>
        <w:br/>
        <w:t>490 май, ертеңгі мәжіліс баяндамашы жолдас Денентай ұлы,</w:t>
        <w:br/>
        <w:t>гаЗатке жазылып жүрген сөздердің бәрі де өмірге керекті әңгімелер</w:t>
        <w:br/>
        <w:t>болса да, тілшілердің ысылмағандықтарынан, басқармадан нұсқау-</w:t>
        <w:br/>
        <w:t>лардың аз болғандығынан, бұл күнге дейін жазылған хабарлар үс-</w:t>
        <w:br/>
        <w:t>тірт болып келгендігін айтты. М</w:t>
        <w:br/>
        <w:t>Бұдан былай кеңес орындары, қоғамдык Мекемелер (коопера-</w:t>
        <w:br/>
        <w:t>тив, жарлы ұйымы сыяқты), сот, партия, жастар, әйелдер, тартыстар</w:t>
        <w:br/>
        <w:t>(ру тартысы, тап тартысы), оқу ағарту, жалпы шаруа, денсаулық,</w:t>
        <w:br/>
        <w:t>жалпы жолсыздықтар, қысқасы қандай хабар жазылса да, ең әуелі</w:t>
        <w:br/>
        <w:t>анығына қанып, сонан кейін дәлелімен мақтаусыз, жамандаусыз</w:t>
        <w:br/>
        <w:t>істелген күйінде ғана жазуға тырысылсын деді. Маусымдар (егінге;</w:t>
        <w:br/>
        <w:t>457</w:t>
        <w:br/>
        <w:t>Шошқа мен саудатер ............</w:t>
        <w:br/>
        <w:t>Бөшкенің зары Ц/......................</w:t>
        <w:br/>
        <w:t>Драмашыға ............. |ж ж 4 бом 2 2 2%.</w:t>
        <w:br/>
        <w:t>Күздің сыры. ........................</w:t>
        <w:br/>
        <w:t>Бір жыл өті ...........4......,....,...</w:t>
        <w:br/>
        <w:t>Әйелдер мейрамына ....................</w:t>
        <w:br/>
        <w:t>1905 жылғы төңкерістің 20 жылдығына .......</w:t>
        <w:br/>
        <w:t>Париж коммунасына ....................</w:t>
        <w:br/>
        <w:t>Дәуітбек .........................</w:t>
        <w:br/>
        <w:t>Құсайынның арман/..... ..............</w:t>
        <w:br/>
        <w:t>Бәжейдің даярлығы ,........ Шы БА өсе йі % ІІ</w:t>
        <w:br/>
        <w:t>Өй, Жалған ай 02025442:4 5 8440 -ы .</w:t>
        <w:br/>
        <w:t>«Ақ жорға» шығыпты ................,...</w:t>
        <w:br/>
        <w:t>Қаржаубайдың ашуы. ................</w:t>
        <w:br/>
        <w:t>Нағиманың өкпесі .............. ...... і</w:t>
        <w:br/>
        <w:t>Мұқан мен Серік ...................... І</w:t>
        <w:br/>
        <w:t>Дәметкен мен Ұмсындық ............. нр</w:t>
        <w:br/>
        <w:t>ТШАрТЕП: 5% 558% 52 5 ЖАЙЫ ФО Ж</w:t>
      </w:r>
    </w:p>
    <w:p>
      <w:r>
        <w:t>Бір адвокаттың мінезінен ..................</w:t>
        <w:br/>
        <w:t>Қазақстанның 6 жылдығына .,...............</w:t>
        <w:br/>
        <w:t>Азат жетті, енді жетіледі де жетілдіруді ..........</w:t>
        <w:br/>
        <w:t>Қапиталшының сорына жасаймыз .............</w:t>
        <w:br/>
        <w:t>Жәкең молда .......... ............</w:t>
        <w:br/>
        <w:t>Май туы 2 2-022.4..2..2 ,Ҙ:%...4.4....:..</w:t>
        <w:br/>
        <w:t>Ризазы- 2..... ...... бао ая шы ее 80% %0% І</w:t>
        <w:br/>
        <w:t>Он” жылдың жемісі ышҰЗЕ рар з жете жіет жо</w:t>
        <w:br/>
        <w:t>Мен зынданда ...................... і</w:t>
        <w:br/>
        <w:t>Байдаулеттің тамағынан неге ас жүрмейді? .,........ 1</w:t>
        <w:br/>
        <w:t>Жаңа ауыл болайық, жаңаруға қарауыл болайық! .....</w:t>
        <w:br/>
        <w:t>Қызыл әскердің он жылдығына шашу .......... ;</w:t>
        <w:br/>
        <w:t>Әйелдердің, он жылдық ТОйЫыНа ......... .....</w:t>
        <w:br/>
        <w:t>ЖБрап әрпі, барып тұр! .10.....2............. 1</w:t>
        <w:br/>
        <w:t>Бай мен- комсомол 1.....,.1.102021.24.4.-</w:t>
        <w:br/>
        <w:t>Ленин өлімінің 5 жылдығына .......... .,...</w:t>
        <w:br/>
        <w:t>Қеңес сайлауының біту қарсаңына .............</w:t>
        <w:br/>
        <w:t>Ескі дәуір күйреді ,...... 4 ің 3а лы ШЕ В</w:t>
        <w:br/>
        <w:t>Жалғыз құдық басындағы әйелдер (БҮктЗМІНДЕ же</w:t>
        <w:br/>
        <w:t>Тағыз жылғы олжамыз ..............</w:t>
        <w:br/>
        <w:t>Әсек қадірі азаюда ...............</w:t>
        <w:br/>
        <w:t>Плвтарнат жыршыларына</w:t>
        <w:br/>
        <w:t>аңа ауылдың» он жылдығына ..............</w:t>
        <w:br/>
        <w:t>Біздің колхоз бәйге алады... ..... .......</w:t>
        <w:br/>
        <w:t>Әңгіме, очерк, фельетон, мақалалар</w:t>
        <w:br/>
        <w:t>Қеркемтей/..2.4.4.2.2196-42....-Ҙ4...%..9</w:t>
        <w:br/>
        <w:t>Қекесінді қою» кебек ....................</w:t>
        <w:br/>
        <w:t>Хат танымаған қатарға кіре алмайды ...........</w:t>
        <w:br/>
        <w:t>Баспасөз күшейсің ..1.1.|.2412124161 еі %1г|е1216і8 2.</w:t>
        <w:br/>
        <w:t>Газет көпке тарасын ..... г ЖЖЖ ЖО 50% 3 Ы ЖОжОЫ А</w:t>
        <w:br/>
        <w:t>Тілшілікке назар салынсын .................</w:t>
        <w:br/>
        <w:t>Әуелі шаруа оңдалу керек 2................,</w:t>
        <w:br/>
        <w:t>154</w:t>
        <w:br/>
        <w:t>156</w:t>
        <w:br/>
        <w:t>160</w:t>
        <w:br/>
        <w:t>161</w:t>
        <w:br/>
        <w:t>163</w:t>
        <w:br/>
        <w:t>164</w:t>
        <w:br/>
        <w:t>165</w:t>
        <w:br/>
        <w:t>169</w:t>
        <w:br/>
        <w:t>172</w:t>
        <w:br/>
        <w:t>178</w:t>
        <w:br/>
        <w:t>179</w:t>
        <w:br/>
        <w:t>181</w:t>
        <w:br/>
        <w:t>183</w:t>
        <w:br/>
        <w:t>184</w:t>
        <w:br/>
        <w:t>185</w:t>
        <w:br/>
        <w:t>187</w:t>
        <w:br/>
        <w:t>189</w:t>
        <w:br/>
        <w:t>190</w:t>
        <w:br/>
        <w:t>191.</w:t>
        <w:br/>
        <w:t>193</w:t>
      </w:r>
    </w:p>
    <w:p>
      <w:r>
        <w:t>198.</w:t>
        <w:br/>
        <w:t>20)</w:t>
        <w:br/>
        <w:t>201</w:t>
        <w:br/>
        <w:t>202</w:t>
        <w:br/>
        <w:t>203</w:t>
        <w:br/>
        <w:t>204</w:t>
        <w:br/>
        <w:t>208</w:t>
        <w:br/>
        <w:t>209</w:t>
        <w:br/>
        <w:t>910</w:t>
        <w:br/>
        <w:t>213</w:t>
        <w:br/>
        <w:t>917</w:t>
        <w:br/>
        <w:t>218</w:t>
        <w:br/>
        <w:t>219</w:t>
        <w:br/>
        <w:t>222</w:t>
        <w:br/>
        <w:t>924</w:t>
        <w:br/>
        <w:t>925</w:t>
        <w:br/>
        <w:t>9927</w:t>
        <w:br/>
        <w:t>299</w:t>
        <w:br/>
        <w:t>931</w:t>
        <w:br/>
        <w:t>232</w:t>
        <w:br/>
        <w:t>243</w:t>
        <w:br/>
        <w:t>Қолғабыс комитеті .......... са ае Ше ШАЙҚАЙ</w:t>
        <w:br/>
        <w:t>Әркім өз қотырын өзі қасу керек 2.......1.1.141. 41-</w:t>
        <w:br/>
        <w:t>Есте болатын іс 2% өззжізіс к 554% жз 0%»</w:t>
        <w:br/>
        <w:t>Естен тастамау керек ......... зен ы 8 Ұ</w:t>
        <w:br/>
        <w:t>Әйел теңдігін қалай ұғу Береке 45 БЕУ» ЖЖҚ ЖҰЖ</w:t>
        <w:br/>
        <w:t>Ұялып жүрмейік .............. д Шола %</w:t>
        <w:br/>
        <w:t>Оқу ойыншық емес ... Б ШИ: зей В. ШЫ Ң-әефШ 5%</w:t>
        <w:br/>
        <w:t>Ел мекемелері еңсесін көтеру керек 6ажан жы 2 4.7)</w:t>
        <w:br/>
        <w:t>Бағай тоғаны 2... 214141 04.101. 544444102 .Ҙ........</w:t>
        <w:br/>
        <w:t>Қытайда әлеумет соғысы ......... өзне ұожаын</w:t>
        <w:br/>
        <w:t>Саясат дүниесінде .|............ Ар дз с 29</w:t>
        <w:br/>
        <w:t>Ленинградтағы апат ....... 804 босы ае сы ӨО в</w:t>
        <w:br/>
        <w:t>Қалыңмал мен көп қатын алудың тарихы тұн ЖағЕ 2 Жон -а .</w:t>
        <w:br/>
        <w:t>Қазақ әйелдері әм сауатсыздық ....... 2 із ісі</w:t>
        <w:br/>
        <w:t>Кооперация тұрмысынан .......... ЖО А ы</w:t>
        <w:br/>
        <w:t>Газет иесіне берілсін ......... 4 ЖШ ы 8 2 -а</w:t>
        <w:br/>
        <w:t>«Ұрыны қарақшы тонаған» .......,...........</w:t>
        <w:br/>
        <w:t>Тағы да Қарқаралының шаруашылық жайынан ......</w:t>
        <w:br/>
        <w:t>Майқы тойы 2 .2,,5-. 2.21. -1-4414 25 474548 68 84-..</w:t>
        <w:br/>
        <w:t>Қедей таянышы қолғабыс комите ............</w:t>
        <w:br/>
        <w:t>Загске тіркетіп қойса ығ; Ші ж Яо ов шін ей май қсы Қ</w:t>
        <w:br/>
        <w:t>Бүркіт түбіне жетті 1............ ы жан йе Ж</w:t>
        <w:br/>
        <w:t>Мен өзім жерді әпергеніне жиазамда ожао4 жоны ли е е сжош</w:t>
        <w:br/>
        <w:t>Екеуі де дұыс ................. зен</w:t>
        <w:br/>
        <w:t>Балқашқа көңіл бөлінсін ... ЗЖЕЗЗЙ БЕ ЖШ ІШ ФО</w:t>
        <w:br/>
        <w:t>«Қарның тояр тіленбей» деген осы бажа Ұз жы ара ж ба,</w:t>
        <w:br/>
        <w:t>Өтірікті сатып алушы табылса, айтушы да табылады ...</w:t>
        <w:br/>
        <w:t>Қарқаралыда қыстың беті .........1.1,.22,4....</w:t>
        <w:br/>
        <w:t>Быйыл шаруа тәуір ....... 2% вай ы</w:t>
        <w:br/>
        <w:t>Оқу-ағарту жабдығы .......... Ешан</w:t>
        <w:br/>
        <w:t>Жалшылар ұйымына көңіл қойылсын .|.......</w:t>
        <w:br/>
        <w:t>Міндетті қызметкерлеріміздің ескеруі кебек 2.....</w:t>
        <w:br/>
        <w:t>Тілшілер ұйымы туралы ..,.1..............</w:t>
        <w:br/>
        <w:t>Қооперация өзі ағармай, елді ағарта алмайды .......</w:t>
      </w:r>
    </w:p>
    <w:p>
      <w:r>
        <w:t>Лена уақыйғасы ...).,1.242.............</w:t>
        <w:br/>
        <w:t>Наурыз мейрамы .. «йа фазашаш» ғың</w:t>
        <w:br/>
        <w:t>Бала көтермеудің себебі неден? жолы Ж амойе 08 ып б ты Ж ий өш</w:t>
        <w:br/>
        <w:t>«МОПР» жайында ..................... Р</w:t>
        <w:br/>
        <w:t>Әйелге жаны ашыған кісі оны оқыту жағына жәрдемдес</w:t>
        <w:br/>
        <w:t>болсын кзж%й өлш жан БІЗНДІҰ За % ЖШ РТЖ Ж ОЖЙ В</w:t>
        <w:br/>
        <w:t>Әлеуметтіктің орнауы кооперативтің дұрысталуында ....</w:t>
        <w:br/>
        <w:t>Гілшілер хабарын шаруа мұңына жақындастырсын.,. ....</w:t>
        <w:br/>
        <w:t>Тілшілер шаруа мұңына қайткенде жақындаспақ? .....</w:t>
        <w:br/>
        <w:t>Тәрбие берілсе, өз өзінен тыйылады ,.........</w:t>
        <w:br/>
        <w:t>Тілшілер хабарды қалай жазулары кере? .......</w:t>
        <w:br/>
        <w:t>Жастардың ойланатын жөні бар .,....... .....</w:t>
        <w:br/>
        <w:t>Мұндай әдетті қойған Жөн ................ .</w:t>
        <w:br/>
        <w:t>Ағайыншылықтың түбі беделге тартады ....</w:t>
        <w:br/>
        <w:t>Ауылдағы шаруаның күзетшісі -- ауылдық кеңес. 8</w:t>
        <w:br/>
        <w:t>Май қорытатын жаңа лаборатория (машина) ........</w:t>
        <w:br/>
        <w:t>Қазақтан майдаңға.жігіт алыңғанына 10 жыл болды ..</w:t>
        <w:br/>
        <w:t>«Керектің» соңына түсу керек ...,.....4.. 2...</w:t>
        <w:br/>
        <w:t>Харакүйеден қашан да болса сақтану керек ........</w:t>
        <w:br/>
        <w:t>Газетке хабар жазушы жастарға ........ ...</w:t>
        <w:br/>
        <w:t>463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
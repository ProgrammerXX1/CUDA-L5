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АТАНЫҢ АҚ ЖОЛЫ</w:t>
        <w:br/>
        <w:t>ЕАағайМағаБр Ді раде 3</w:t>
        <w:br/>
        <w:t>ҚАЗАҚСТАН РЕСПУБЛИКАСЫ</w:t>
        <w:br/>
        <w:t>БІЛІМ ЖӘНЕ ҒЫЛЫМ МИНИСТРЛІГІ</w:t>
        <w:br/>
        <w:t>ОРТАЛЫҚ ҒЫЛЫМИ КІТАПХАНА</w:t>
        <w:br/>
        <w:t>Қ.И. СӘТБАЕВ АТЫНДАҒЫ ҚАЗАҚ</w:t>
        <w:br/>
        <w:t>ҰЛТТЫҚ ТЕХНИКАЛЫҚ УНИВЕРСИТЕТІ</w:t>
        <w:br/>
        <w:t>"А. Машани мен Шығыс ғұламаларының ғылымни-</w:t>
        <w:br/>
        <w:t>техникалық және руханияттық құндылықтары" оқу-</w:t>
        <w:br/>
        <w:t>әдістемелік және тәрбие-танымдық орталық</w:t>
        <w:br/>
        <w:t>"Ұлы тұлғалар" ғылыми-ғұмырнамалық</w:t>
        <w:br/>
        <w:t>жинақ сериясы</w:t>
        <w:br/>
        <w:t>ФАРАБИ ҒИБРАТТЫ</w:t>
        <w:br/>
        <w:t>ҒАЛЫМ</w:t>
        <w:br/>
        <w:t>Фарабитанушы ғалым</w:t>
        <w:br/>
        <w:t>А.Ж. әл-Машаниге арналады</w:t>
        <w:br/>
        <w:t>АЛМАТЫ</w:t>
        <w:br/>
        <w:t>2006</w:t>
        <w:br/>
        <w:t>ЕЗ ағай -МагаБ2 Ді раде 14</w:t>
        <w:br/>
        <w:t>«Жаратып жалғыз нұрдан барша әлемді )</w:t>
        <w:br/>
        <w:t>Жауһари нұр сәулесін тарат даген"- Әл-Машани аудармасында</w:t>
        <w:br/>
        <w:t>бабамыздың поэзияға айналған осынау идеясы Құран Кәрімнің 2 -Бақари</w:t>
        <w:br/>
        <w:t>сүресінің 31-33 аяттарының мән-мазмұнынан туындайтын ұлы дананың ғалами</w:t>
        <w:br/>
        <w:t>ілімінің лейтмотивті тәрізді.</w:t>
        <w:br/>
        <w:t>Ойымызды тұжырымдар болсақ, осы кітаптың "таңдамалы еңбектері"</w:t>
        <w:br/>
        <w:t>бөлімінде беріліп отырған әл-Машани шығармаларына артар үміт, Ақаңның</w:t>
        <w:br/>
        <w:t>ұлы бабасын игеруде ұстанған басты қағидасы: Тілі, діні және бүгінгі ғылым</w:t>
        <w:br/>
        <w:t>жетістігі арқылы қазақтың аспантанымын-дүниетанымын, Әл-Фараби</w:t>
        <w:br/>
        <w:t>қағидасын ғылыми ислами негізінде сабақтастыра отырып, әлемнің екінші</w:t>
        <w:br/>
        <w:t>-ұстазының қазақ топырағында кіндік қанының тамуын кездейсоқтық емес,</w:t>
        <w:br/>
        <w:t>тәңірдің түрікке берген несібесі екендігін аңғартады демекпіз.</w:t>
        <w:br/>
        <w:t>р</w:t>
        <w:br/>
        <w:t>ЕЗ ЧағаБаМағаБ2 ді раде 4</w:t>
        <w:br/>
        <w:t>ББК72.</w:t>
        <w:br/>
        <w:t>тоз</w:t>
        <w:br/>
        <w:t>Ф23 Фараби ғибратты ғалым: Фарабитанушы ғалым А.Ж. әл-Машаниге</w:t>
      </w:r>
    </w:p>
    <w:p>
      <w:r>
        <w:t>арналады / Құраст. Ш. Абдраман. - Алматы, 2006. - 340 б., суретті. - "Ұлы</w:t>
        <w:br/>
        <w:t>тұлғалар" ғылыми-ғұмырнамалық сериясы.</w:t>
        <w:br/>
        <w:t>18ВМ 9965-473-90-0 ББК72</w:t>
        <w:br/>
        <w:t>Басредактор</w:t>
        <w:br/>
        <w:t>профессор Ш. Абдраман</w:t>
        <w:br/>
        <w:t>Жауапты редактор</w:t>
        <w:br/>
        <w:t>Орталық ғылыми кітапхана директоры</w:t>
        <w:br/>
        <w:t>КК. Әбуғалиева</w:t>
        <w:br/>
        <w:t>Редакцияалқасы: |</w:t>
        <w:br/>
        <w:t>Д.Қ. Сүлеев, Ш.А. Абдраман,</w:t>
        <w:br/>
        <w:t>ЖЕ. Сыдықов, А.Ж. Машанов,</w:t>
        <w:br/>
        <w:t>Д.Ж. Омарбекова, Е.К.Төреқұлов, Т.В. Вдовухина</w:t>
        <w:br/>
        <w:t>Құрастырушы</w:t>
        <w:br/>
        <w:t>ІП. Абдраман</w:t>
        <w:br/>
        <w:t>ә-400х0</w:t>
        <w:br/>
        <w:t>Шы Ө Абдраман Ш.</w:t>
        <w:br/>
        <w:t>құрастырушы, 2006</w:t>
        <w:br/>
        <w:t>ІБВМ 9965-473-90-0</w:t>
        <w:br/>
        <w:t>ЕЗ ағай -МагаБ2 Ді раде 16</w:t>
        <w:br/>
        <w:t>Шығыс пенен Батысқа</w:t>
        <w:br/>
        <w:t>Ұстаздық еткен данасы</w:t>
        <w:br/>
        <w:t>Есіміңді паш етсем</w:t>
        <w:br/>
        <w:t>Оянар халық санасы</w:t>
        <w:br/>
        <w:t>Рухымыздың дәруі</w:t>
        <w:br/>
        <w:t>Аруақты бабасы</w:t>
        <w:br/>
        <w:t>(А. әл-Машани)</w:t>
        <w:br/>
        <w:t>ЕзМағаБаМағаы2 Ай раде5</w:t>
        <w:br/>
        <w:t>Құрметтіоқырман!</w:t>
        <w:br/>
        <w:t>Кіндік Азияда фарабитанудың атасы аталған Ақжан ал-Машани</w:t>
        <w:br/>
        <w:t>Жақсыбекұлының ғұламалығы -ұлы баба әл-Фарабиді он бір ғасырды араға</w:t>
        <w:br/>
        <w:t>салып, оның Отырарда кіндік қаны тамған Қыпшақ перзенті екендігін</w:t>
        <w:br/>
        <w:t>дәлелдеумен інектелмейді. Ал, ол-Машанидің энциклопедиялық білім</w:t>
        <w:br/>
        <w:t>ерекшелігі - әл-Фараби қағидаларын бүгінгіғылым жетістігімен сабақтастырып,</w:t>
        <w:br/>
        <w:t>ұлттық дүниетаныммен ұштастырар ұлы баба ұстанған ғылыми-ислами</w:t>
        <w:br/>
        <w:t>ұғымын тұңғыш рет болмыстық нышанда қазақ ғылымына енгізілуінде.</w:t>
        <w:br/>
        <w:t>Антидүниенің ұстазын Аристотель десек, жаңазаманныңұстазы әл-Фарабиді</w:t>
        <w:br/>
        <w:t>әл-мұғалім әл-сани атандырған баба мұрасының қыры мен сыры әзірге әл-</w:t>
        <w:br/>
        <w:t>Машани зерттеулерінде ғана жан-жақты көрініс тапқан. Осы ретте жинақтың</w:t>
        <w:br/>
        <w:t>бірінші тарауы Ақжан әл-Машанидің ғұмырнамалық очеркіне арналып, П</w:t>
        <w:br/>
        <w:t>бөлімі оның фарабитанудағы таңдамалы мақалалары мөн зерттеулерінен</w:t>
        <w:br/>
        <w:t>оқушысын жан-жақты хабардар етуге бағышталған. Келесі тарауда</w:t>
      </w:r>
    </w:p>
    <w:p>
      <w:r>
        <w:t>фарабитанудың кезеңін қамтитын А. әл-Машани туралы замандастарының</w:t>
        <w:br/>
        <w:t>естеліктері, ғұламаның қызметі мен еңбектерінен берілген мағлұматтар</w:t>
        <w:br/>
        <w:t>жалғастырылған.</w:t>
        <w:br/>
        <w:t>"Ұлы ғұламалар" сериясының кезекті "Әл-Фараби ғибратты ғалым"</w:t>
        <w:br/>
        <w:t>жинағына бұрын ғалымдар қауымына кеңінен таңыс ал-Машанилің Жер</w:t>
        <w:br/>
        <w:t>ғылымының жаңа саласы--геомеханикаға негіз болған зерттеулері енгізілген</w:t>
        <w:br/>
        <w:t>жоқ.</w:t>
        <w:br/>
        <w:t>ЕЛ МагаБМагарі24ШҒ раде 11</w:t>
        <w:br/>
        <w:t>алғаш қыпшақ-қазақ тумасы екендігін дәлелдеген мақаладан бастап, оңың</w:t>
        <w:br/>
        <w:t>ғұламалық қырларына арналған ХХ ғасырдың 60 жылдарынан басталатын</w:t>
        <w:br/>
        <w:t>зерттеулерімен қоса, Ақаңның қаламынан туған әңгімелер мен "Әл-Фараби"</w:t>
        <w:br/>
        <w:t>романынан берілген үзінді Ақжан ғазыреттің оқушысына ұлы баба ғибраты</w:t>
        <w:br/>
        <w:t>шапағатын сездіріп отыратындығын аңғару қиын емес.</w:t>
        <w:br/>
        <w:t>Ақжан әл-Машанидің азаматтық өмір жолынан берілген мағлұматтар мен</w:t>
        <w:br/>
        <w:t>замандастарының пікірі фарабитануға апарар машанитану ілімінің бастауы</w:t>
        <w:br/>
        <w:t>деп ой түюгетолық негіз болады демекпіз. Осы жәйді оқушының өздері сезсін</w:t>
        <w:br/>
        <w:t>деген ниетпен жинаққа Ақаңның ХХ ғасырдың 60 жылдары жазған Фарабиді</w:t>
        <w:br/>
        <w:t>танытуғаарналған мақалалары енгізілді. Егер, "Фараби еңбектерітуралы" алғаш</w:t>
        <w:br/>
        <w:t>жазылған мақаласы 1961 жылы жарық көргендігін ескерсек, ұлы бабаның</w:t>
        <w:br/>
        <w:t>жан-жақты ғалымдық қырларын ашатын мақалалардың не бәрі бес-алты жылда</w:t>
        <w:br/>
        <w:t>жазылуы Ақжан әл-Машанидің баба мұрасының өзекті бағыттарын игеру</w:t>
        <w:br/>
        <w:t>кезеңін де аңғару қиын емес.</w:t>
        <w:br/>
        <w:t>Саналы ғұмырының жарты ғасырындай бөлігін ұлы бабаның мұрасын</w:t>
        <w:br/>
        <w:t>үзіліссіз зерделеген ғұлама Ақжан Жақсыбекұлы әл-Машанидің сөз басында</w:t>
        <w:br/>
        <w:t>келтірілген тұжырымы әл-Фарабидің әлемдегі екінші ұстаз - эл-мұғалим әл-</w:t>
        <w:br/>
        <w:t>сани болмысының хақында айтылған баба ұлылығының аксиомасындай әсер</w:t>
        <w:br/>
        <w:t>қалдыратынына таласу қиын.</w:t>
        <w:br/>
        <w:t>Дей тұрғанымен бабамыздың астрономиядағы, музыкадағы,</w:t>
        <w:br/>
        <w:t>геометриядағы жаңалығы, тіптен оның ғалами екінші ұстаздығы неде деген</w:t>
        <w:br/>
        <w:t>сауал қойылар болса, бұған нақты жауапты қатардағы оқушы түгіл, бүгінгі</w:t>
        <w:br/>
        <w:t>фарабитанумен айналыстым дейтін оқымыстылардың өздеріде жіліктеп беруі</w:t>
        <w:br/>
        <w:t>екі талай. Әсіресе, баба еншісіндегі ашқан ғылыми заңдылықтары мынауеді</w:t>
        <w:br/>
        <w:t>деп, мысалы химиялықэлементтердің периодтық жүйесін ашқан Менделеев</w:t>
        <w:br/>
        <w:t>екендігін, механиканың үш заңын берген Ньютон екендігін, салыстырмалылық</w:t>
        <w:br/>
        <w:t>теориясының атасы Эйнштейн екендігін нақтылайтындай дара дәлеліміз қандай:</w:t>
        <w:br/>
        <w:t>Осыдан келіп бүгінгі 20-30 жас арасындағы қауымға ұлы бабамыз әл-Фараби</w:t>
        <w:br/>
        <w:t>бейнесі тек теңгеміз үшін ғана ма дегендей әсер беруі ғажап емес. Осыдан</w:t>
        <w:br/>
        <w:t>кәліпол-Фараби мұрасын насихаттау әлі кезегін күтіп жатқан мәселедеп білеміз.</w:t>
        <w:br/>
        <w:t>Тағдыр менің пешенеме Ақжандай әз ағаның мұрағатындағы қолжазба.</w:t>
        <w:br/>
        <w:t>күйінде қалған 150,0 баспа табақтай қолжазбаның денін оқып танысуға жазып</w:t>
        <w:br/>
        <w:t>еді. Оның дені ұлы баба мұрасын зерделеуге арналған-ды. Соларды оқи отырып</w:t>
        <w:br/>
        <w:t>баба қағидаларының бүгінгі ғылыммен сабақтастығын жиі байқайтын едім.</w:t>
        <w:br/>
        <w:t>Мұндай кезде "Аға, сіз ғалымсыз, әл-Фарабиге неге сілтеме жасап отырмасқа"</w:t>
        <w:br/>
        <w:t>депғылымның бәрін батыстан бастайтын еуропацентристік идеологияның:</w:t>
        <w:br/>
        <w:t>жалғандығын әшкерелейтін айғақтарды оқушыға айту керектігін аға есіне &gt;</w:t>
        <w:br/>
        <w:t>салатынмын. :</w:t>
        <w:br/>
        <w:t>Аға көлісетіндей сыңай таныта тұрса да, келесі еңбегінде бұл эл-Фараби</w:t>
        <w:br/>
        <w:t>қағидасы дей тұра, оның нақтылы еңбегіне сілтеме жасалмайтындығы</w:t>
        <w:br/>
        <w:t>тандандырушы еді. Сөйтсем, мұның өзіндік сыры бар екен-ау! Оны-соңғы</w:t>
        <w:br/>
        <w:t>9</w:t>
      </w:r>
    </w:p>
    <w:p>
      <w:r>
        <w:t>ЕЗагаһ ағар лі раде 7</w:t>
        <w:br/>
        <w:t>БАБА ҒИБРАТЫНЫҢ ШАПАҒАТЫ</w:t>
        <w:br/>
        <w:t>Шаомшиден Абдраман</w:t>
        <w:br/>
        <w:t>профессор, машанитанушы</w:t>
        <w:br/>
        <w:t>"..Бұлкісіден бұрын да, кейін де даналар болды. Бірақ олардың ішінде...</w:t>
        <w:br/>
        <w:t>доп Фарабидей геометрия, музыка, астрономия сияқты үш ғылым саласына.</w:t>
        <w:br/>
        <w:t>бірдей ұлы үлес қосқан..., аса ірі жаңалық ашқан ғалымдарды табу қиын...</w:t>
        <w:br/>
        <w:t>Платон, Аристотель, Птоломей сияқты ғұламалар музыканы жөнді меңгере</w:t>
        <w:br/>
        <w:t>алмағанын өздері жазып кеткен..." (Әл-Фараби және Абай. Қазақстан, 1994),</w:t>
        <w:br/>
        <w:t>Бұл-жарты ғасырдай уақыт бойы үзбей әл-Фараби мұрасын зерттеумен ғұмыр</w:t>
        <w:br/>
        <w:t>кешкен ғұлама ғалым Ақжан Жақсыбекұлы әл-Машанидің тұжырымы.</w:t>
        <w:br/>
        <w:t>Осынау жолдарды оқи отырып: егер Ақаңның жазушылық таланты</w:t>
        <w:br/>
        <w:t>геологтік, маркшейдерлік мамандықтарымен ұштаспаған болса, егер ол замана</w:t>
        <w:br/>
        <w:t>ағымын күйттеп, ислам ғылымынан іргесін аулақ салған болса, қаншама тер</w:t>
        <w:br/>
        <w:t>төккенімен баба мұрасын өзі көтерген деңгейге жеткізе зерттей алмаған болар</w:t>
        <w:br/>
        <w:t>еді-ау деген ойға келесің. Рас, әл-Фарабидің математикалық, әсіресе</w:t>
        <w:br/>
        <w:t>философиялық трактаттарына зер салушылар жоқ емес. Бірақ ұлы бабаның</w:t>
        <w:br/>
        <w:t>музыка теориясына арнаған еңбегін математикасымен өрнектеп,</w:t>
        <w:br/>
        <w:t>геометриясын аспан әлемімен астастыра қазақтың ежелгі аспантаным</w:t>
        <w:br/>
        <w:t>түсініктері тұрғысында тұжырымдап, бәрін-бәрін ғылыми ислами негізінде</w:t>
        <w:br/>
        <w:t>табиғат болмысымен байланыстыра әл-Фараби тұлғасын сомдап, ұрпағына</w:t>
        <w:br/>
        <w:t>зерделеп берген Машановтан басқа зерттеуші әзірге арамыздан тыға қойған</w:t>
        <w:br/>
        <w:t>жоқ.</w:t>
        <w:br/>
        <w:t>Рас,әл-Фараби заманындабүгінгі біздің--математика ұғымымен берілетін</w:t>
        <w:br/>
        <w:t>арифметика мен геометрия дара-дара қарастырылатын-ды. Және сол заманда</w:t>
        <w:br/>
        <w:t>осы екіғылым саласында олардың бүгінгі даму негізіне айналған қағидаларын</w:t>
        <w:br/>
        <w:t>қалдырған ғұламалар да жоқ емес-тін. Тінтен бүгінгізерделі дейтін оқушылары-</w:t>
        <w:br/>
        <w:t>мыздың арасынан геометрия атауын ғрек ғалымы Евклидтен басқаға еншілеу</w:t>
        <w:br/>
        <w:t>мүмкін еместей көрінуідезаңды. Себебі, біздің жыл санауымыздан 300 жылдай</w:t>
        <w:br/>
        <w:t>бұрын грек ғалымы Евклид геометрия саласындағы өзіне дейінгі түйінделген</w:t>
        <w:br/>
        <w:t>ғылыми қағидаларды жүйелеп ғылым тарихында "Мабади ғылым"</w:t>
        <w:br/>
        <w:t>(“Бастамалар”) деп аталған он үш кітап жазған-ды. Ввклид постулаты-</w:t>
        <w:br/>
        <w:t>аксиомасы - қағидасы деп аталып кеткен негізгі бес тақырыбы бүгінгі</w:t>
        <w:br/>
        <w:t>геометрия ілімінде сақталып келгендігі мәлім. Соның бірі - екі нүкте бірғана</w:t>
        <w:br/>
        <w:t>түзумен қосылуы, әрбір нүктеден шеңбер сызуға болатындығы. Немесе бір</w:t>
        <w:br/>
        <w:t>бетке бір нүктеден бір параллель жүргізіледі. Бірақ сол параллель түзу қайда</w:t>
        <w:br/>
        <w:t>барып тоқтайды, шексіздікке кететін түзудің адами қажеттілігі қанша? немесе</w:t>
        <w:br/>
        <w:t>таудың арғы және бергі жағынан екі ноқатты алдық, бірақ оларды түзу</w:t>
        <w:br/>
        <w:t>сызықпен қосу мүмкін бе?! Сол сияқты орталықтың (ноқаттың маңы тегіс</w:t>
        <w:br/>
        <w:t>болмаса, нүктені айналдыра дұрыс шеңбер сызу да мүмкін емес қой...).</w:t>
        <w:br/>
        <w:t>Егер "теометрия" атауының өлшемдік ұғымда екеңдігін ескерсек, дүниедегі</w:t>
        <w:br/>
        <w:t>5</w:t>
        <w:br/>
        <w:t>ЕЗ ағай МағаБ2 Дй раде 18</w:t>
        <w:br/>
        <w:t>әл өзі білетін, өзі өскен ортаның өткенін айтса, бұл оның азамат болып</w:t>
        <w:br/>
        <w:t>қалыптасуына ықпал жасаған ортаның әр дәрежедегі рухани дүниені құрайтын</w:t>
        <w:br/>
        <w:t>болмыстық белгілер мен тарихи деректердің ізі деп баладық. Сондықтан да.</w:t>
        <w:br/>
        <w:t>ауылдастары тарапынан - қайсы бір тарихи оқиғалар ашылмапты, анау анандай</w:t>
        <w:br/>
        <w:t>еді, неге ол кісі аталмай қалды деген тәрізді сұрақтар туындауы да ықтимал. Біз</w:t>
        <w:br/>
        <w:t>тек Ақжан ағадан естігенімізді, яғни ол кісінің рухани дамуына мысқалдай</w:t>
        <w:br/>
        <w:t>болсада өз әсерін тигізген тарихи жәйттар мен тұлғаларды атаумен шектелдік.</w:t>
        <w:br/>
        <w:t>Бұл Ақжан Машанидің ат жалын тартып азаматтық сапарға аттандырған</w:t>
      </w:r>
    </w:p>
    <w:p>
      <w:r>
        <w:t>ортаның балаң жігіттіңтанымына қатысты мәліметтері ғана. Біздің осы қысқа</w:t>
        <w:br/>
        <w:t>хикаятымызда Қарқаралыдан шыққан тума талант-өнерпаздар жайында сөз</w:t>
        <w:br/>
        <w:t>қозғамауымыздың себебі де осында. Олар туралы кітаптар баршылық, әрі</w:t>
        <w:br/>
        <w:t>өнерге бей-жай қарамайтын сауықшыл әр қазақтың енерпаздар жәйлі бір</w:t>
        <w:br/>
        <w:t>кісідей мағлұматы болатындығын да ескердік. Оның бер жағында Ақжан ағаның</w:t>
        <w:br/>
        <w:t>таңдағаны өнер емес, өмір жолының басқа саласы ғой. Бір кісідей домбыраны</w:t>
        <w:br/>
        <w:t>шебер тартатын әке өнері, егер қусаұлына да қонар ма еді. өлең жырға үйірсек.</w:t>
        <w:br/>
        <w:t>бала Ақжан қасиетті қара домбыраны да шертіп көрген-ді. Жасамыс жасқа</w:t>
        <w:br/>
        <w:t>толғанда - шығармаларында өзімдікі деп ұсынбағанымен қара сөздің нәрін</w:t>
        <w:br/>
        <w:t>қазақтың қара өлеңіне аударған шығармасындағы жұмбақ жолдардың</w:t>
        <w:br/>
        <w:t>образдық құдіретін аңғармай датұра алмайсың! Бірақ өлеңге өз үлесін танытқан</w:t>
        <w:br/>
        <w:t>сері мінезді немере ағасы Нөгербектің ақын жанды болуы, әулеттегі</w:t>
        <w:br/>
        <w:t>өнерпаздыққа қанағат тұғқызарлықтай, балаң Ақжанға өмірдің басқа тармағын</w:t>
        <w:br/>
        <w:t>таңдауға ишара еткендей болды. Сол кездегі "Молда бол, оқулы бол, мұғалім</w:t>
        <w:br/>
        <w:t>бол, деген баталардың қазақ үшін қастерлі кәсіптің бастауы болған заманның</w:t>
        <w:br/>
        <w:t>ықпалы Ақжан ағаға муғалімдік-ұстаздық жолды меңзегендей еді... Жә, бұл</w:t>
        <w:br/>
        <w:t>туралы айтпас бұрын, алдымен Ақанның өскен ортасы Қарқаралыға ат басын</w:t>
        <w:br/>
        <w:t>бұрып, әз аға дүниетанымының бастауына айналған сол өлкенің кейбір</w:t>
        <w:br/>
        <w:t>мирастарына кезек берейік.</w:t>
        <w:br/>
        <w:t>жжж</w:t>
        <w:br/>
        <w:t>Салынғанына 190 жыл шамасы болған Қарқаралы қаласы ХІХ ғасыр бойы</w:t>
        <w:br/>
        <w:t>жәңе ХХ ғасырдың басқы кезеңінде талай мәдени мұраларға ие болды.</w:t>
        <w:br/>
        <w:t>Арқаның кең даласында қолмен қойғандай орналасқан сәулетті тау,</w:t>
        <w:br/>
        <w:t>қарағайлы орманға бөленген осы аймақтың табиғи байлығы, адам баласын</w:t>
        <w:br/>
        <w:t>ерте замандардан-ақ өзіне еріксіз тартатындай еді, Археологиялық қазбалардан</w:t>
        <w:br/>
        <w:t>табылған тас-қола асбап, қаруларын қолданған дәуірлердің мәдени қалдықтары</w:t>
        <w:br/>
        <w:t>соны айқындайтын нышандар.</w:t>
        <w:br/>
        <w:t>Оның бәрін бұл арада қозғамай қоя тұрып, алдымен Қарқаралы қаласының</w:t>
        <w:br/>
        <w:t>әлеуметтік, қоғамдық маңызын ашатын кейбір ескерткіштерін еске салайық,</w:t>
        <w:br/>
        <w:t>Атақты хан Абылайдың бас ордасы Көкшетауда болса, оның екінші тірек</w:t>
        <w:br/>
        <w:t>втетін қонысы осы Қарқаралы болған. Абылай ханның заманында ең беделді</w:t>
        <w:br/>
        <w:t>Ораз Мұхамбет сұлтанның ордасы осы Қарқаралы-Кент тауларында болыпеді.</w:t>
        <w:br/>
        <w:t>Хан Абылай қайтыс болғаннан кейін оның үлкен ұлын Уәлиді (Шоқанның</w:t>
        <w:br/>
        <w:t>16</w:t>
        <w:br/>
        <w:t>ЕЗ ЧағаБ-МагаБгі раде 19</w:t>
        <w:br/>
        <w:t>әкесін) ел хан көтереді. Бірақ Қарқаралы маңы Уәлиді хан деп тани қоймайды,</w:t>
        <w:br/>
        <w:t>өздерінің сұлтаны Ораз Мұхамедтің ұлы Бөкейді хан сайлайды.</w:t>
        <w:br/>
        <w:t>Сонымен Абылайдан кейін Арқада іс жүзінде екі хандық құрылды деуге</w:t>
        <w:br/>
        <w:t>болады: Көкшетауда Абылай нәсілдес хандық, Қарқаралыда Бөкей нәсілдес</w:t>
        <w:br/>
        <w:t>хандық. Бұл екеуі де Ресейге бағынатын болып шарт жасасты.</w:t>
        <w:br/>
        <w:t>Сонымен қатар бұл төрелер өзара тығыз байланыста болып, құда жек-</w:t>
        <w:br/>
        <w:t>жаттықты жалғастыра араласып келді. Осы ретте бірер дерек.</w:t>
        <w:br/>
        <w:t>Бекей бес ата болып таралады. Солардың ішінде Қарқаралы дересіндегі</w:t>
        <w:br/>
        <w:t>атақтылары - Жамантай (Тұрсын) - Қарқаралы төресі, ағасұлтан (хан),</w:t>
        <w:br/>
        <w:t>Сұлтанғазы - Ақтоғай (Балхаш) төресі, Құсбек-Кенттөресі.</w:t>
        <w:br/>
        <w:t>Бөкейлік Жамантай - Абылай төрелеріне жиен. Жамантайдың анасы Жал</w:t>
        <w:br/>
        <w:t>атты ханым Кенесарының туған апасы екен. Жамантай зираты қазіргі Жарлы</w:t>
        <w:br/>
        <w:t>өзені бойында бұрынғы Нүркен атындағы колхоз орталығында(Қарқаралыдан</w:t>
        <w:br/>
        <w:t>30 км). Сол өзеннің бойында, жақын жерде Болат зираты бар. Ол Кенесарының</w:t>
      </w:r>
    </w:p>
    <w:p>
      <w:r>
        <w:t>інісі екен. Апа-жездесіне келіп жатқанда қайтыс болса керек.</w:t>
        <w:br/>
        <w:t>Сұлтанғазының үлкен ұлы Құдайменде Кенесары жорығына қатысқан.</w:t>
        <w:br/>
        <w:t>Айтылған Құсбек төре де соған қатыспақ болып көтерілген. Бірақ оны</w:t>
        <w:br/>
        <w:t>Жамантай, Сұлтанғазы болып екі жақтап тоқтатқан.</w:t>
        <w:br/>
        <w:t>Бөкейліктердің билеген елі негізінде Қаракесек рулары - 22 болыс болған.</w:t>
        <w:br/>
        <w:t>Оған Шыңғыс-Шаған бойындағы Тобықтылар қосылған.</w:t>
        <w:br/>
        <w:t>Қаракесектің атақты биі Қаздауысты Қазыбек нәсілінен шыққан Алшынбай</w:t>
        <w:br/>
        <w:t>мен Тобықтының басшысы Құнанбай Өскенбайұлы - Абайдың әкесі құдандас</w:t>
        <w:br/>
        <w:t>жекжат, замандас сыйлас болған.</w:t>
        <w:br/>
        <w:t>Осы айтылған адамдардың кеңесшісі-ақылшысы, ақындары, молдасы-</w:t>
        <w:br/>
        <w:t>хожасы, қолбасшысы болған бір сыпыра адамдардың аттары тарихтан,</w:t>
        <w:br/>
        <w:t>мұрахаттардан белгілі. Мысалы, Ағыбай батыр, ақын Шортанбай хожа,</w:t>
        <w:br/>
        <w:t>Жанғұтты би, Машан би, Дербісал би, Салық молдатағы басқалар.</w:t>
        <w:br/>
        <w:t>Осы адамдардың бәрі де өз замандарында Қарқаралының мәдениетіне,</w:t>
        <w:br/>
        <w:t>елдік істеріне үлес қосқан адамдар. Осылардың мазарларын есепке алып,</w:t>
        <w:br/>
        <w:t>жөндеп, сақтау керек - деп түйіндеуші еді ойын Ақжан аға. Осы адамдардың</w:t>
        <w:br/>
        <w:t>бірсыпырасының есімдері тарихта, әдебиетте бар. Мысалы, белгілі жазушы</w:t>
        <w:br/>
        <w:t>Шияс Есенберлиннің "Қаһар" атты романында бір сыпыра деректер тарихтан</w:t>
        <w:br/>
        <w:t>алынған, Тарихи шындыққа сүйенген. Соның бірі Масан-Машан би дедік.</w:t>
        <w:br/>
        <w:t>Құнанбайдың Қарқаралыға салдырған мешіті қазір жөнделіп, имандылық</w:t>
        <w:br/>
        <w:t>үйіне айналды. Сол мешіттің тарихымен байланысты талай оқиғалар жатыр -</w:t>
        <w:br/>
        <w:t>деп отырушы еді әз-аға. Дәл сондай мешітті Құнекең Семейде салдырған. Ол</w:t>
        <w:br/>
        <w:t>кісі өзі Хажыға барғанда (1884 ж.) Меккеде Хажылар түсетін қонақ үй (тақия)</w:t>
        <w:br/>
        <w:t>салдырған. Әсіресе Ақжан аға жиі қайталайтын есімдер - Қарқаралыдағы</w:t>
        <w:br/>
        <w:t>Құнанбай мешітінің алғашқы имамдары Қазаннан-Уфадан келген татар-башқұр</w:t>
        <w:br/>
        <w:t>ғалымдары болғандығы: Хаан Акун Хайролла мен Сопыжан хазреттер. Олар</w:t>
        <w:br/>
        <w:t>Қазанда медресе салдырған атақты Шахабутдин Маржани шәкірттері. Семейде</w:t>
        <w:br/>
        <w:t>1ү</w:t>
        <w:br/>
        <w:t>ЕАағайМагаБ2 Ді раде 10</w:t>
        <w:br/>
        <w:t>Машанидің абжад есебін қолданып, қазақ ұғымында зат атауы мен сандық</w:t>
        <w:br/>
        <w:t>санатын ашатын өзі есептеп шыққан жаңа тұжырымдары.</w:t>
        <w:br/>
        <w:t>Бір мысал: "Құран Кәрімнің" 114 сүресінің дәл ортасындағы 57-сүре "Ал-</w:t>
        <w:br/>
        <w:t>хадид" ("темір - арабша "хадид”) тұр. Абжад есебі бойынша әріптердің сан</w:t>
        <w:br/>
        <w:t>мәні: х-8, д-4, и-10, д-4 - жиынтығы болады 26. Бұл 26- -темірдің</w:t>
        <w:br/>
        <w:t>(электрондарының) саны. Екіншіден ол: 6 беті, 12 қабырғасы, 8 төбесі бартекше</w:t>
        <w:br/>
        <w:t>яғни Қағба (арабша - текше) саны. Үшіншіден - ежелден белгілі заттарды</w:t>
        <w:br/>
        <w:t>топтастыру әдісіне жүгінсектемір- жертектес зат. Демекадамның топырақтан</w:t>
        <w:br/>
        <w:t>жаратылғандығын растайды да. Себебі адам қанының қызыл түйіршіктерінде</w:t>
        <w:br/>
        <w:t>гемоглобин -темір тотығы бар емес пе. Төртіншіден- қазіргі ғылым темір-</w:t>
        <w:br/>
        <w:t>жұлдыздардың затынан -- плазмадан атом түзгендігін және ол ең ақырғы зат</w:t>
        <w:br/>
        <w:t>екендігін де дәлелдеді. Бесіншіден- дүннеде ең көп тараған әрімықты металл</w:t>
        <w:br/>
        <w:t>-темір. Біздің заман темір ғасыры. Осыған қоса түркі елдерінің, соның қара</w:t>
        <w:br/>
        <w:t>шаңырағын ұстап қалған қазақтың жұлдыз ғаламы - Галактикамыздың</w:t>
        <w:br/>
        <w:t>айналыс орталықжұлдызын Темірқазық деп атауын басқаша қалай түсіндіруге</w:t>
        <w:br/>
        <w:t>болар еді. Дәл осындай пікірді Ақсак Темір -- Отырар арасындағы сандық</w:t>
        <w:br/>
        <w:t>байланыспен де жалғастыруға болады. Қожа Ахмет Иассауидің ғимаратын</w:t>
        <w:br/>
        <w:t>салдыруды бастаған Ақсақ Темір екендігі, оның Отырарда дүние салғандығы</w:t>
        <w:br/>
        <w:t>тарихтан мәлім. Бірақ оның дүниеден қайтқан жылы (Хижра есебі бойынша)</w:t>
        <w:br/>
        <w:t>мен Отырар саны бірдей екендігін бұрынғылар да айтқан. Соны Ақаң есептеп</w:t>
        <w:br/>
        <w:t>анықтады. Осындай ой түйіндеу нәуижесінде ол қазақ топырағында ғылыми</w:t>
      </w:r>
    </w:p>
    <w:p>
      <w:r>
        <w:t>ислами бастауын жазып, темірдің жаңа тұрақтылығын да ашқан-ды.</w:t>
        <w:br/>
        <w:t>Ақжан әл-Машани Жер ғылымының жас саласы--геомеханиканың негізін</w:t>
        <w:br/>
        <w:t>салып, қазақ топырағында мектебін құрған ғалым. 1943 жылы қорғаған</w:t>
        <w:br/>
        <w:t>каңдидаттықдиссертациясы кейін 1946 жылы қорғалған докторлық дәрежесіне</w:t>
        <w:br/>
        <w:t>арналған зерттеуі осы жаңа ғылымның іргетасына айналған жаңалығы еді...</w:t>
        <w:br/>
        <w:t>Бұл кезде баба мұрасымен әлітаныса қоймаған зерттеулерінің эл-Фарабидің</w:t>
        <w:br/>
        <w:t>табиғат үндестік заңдылығының бір факторы болуы құдыреттің әл-Машаниға</w:t>
        <w:br/>
        <w:t>тартқан сыйы дәуге болар еді. Жинақта беріліп отырған Ақаңның "Әл-Фараби</w:t>
        <w:br/>
        <w:t>және бүгінгі ғылым" еңбегінде кеңінен көрсетілген осы жағдай автордың</w:t>
        <w:br/>
        <w:t>айтуынша тау жынысының кристалдық құрылымы Әл-Фараби қағидаларын</w:t>
        <w:br/>
        <w:t>растайтын болмыстық құбылыс екендігі кеңінен көрініс табуы осыдан деп</w:t>
        <w:br/>
        <w:t>білеміз. Бұл да Ақаңа Фарабиден ғибрат алудағы Тәңірінің тартуы деуге</w:t>
        <w:br/>
        <w:t>әбден болады.</w:t>
        <w:br/>
        <w:t>Осының нәтижесі болар Ақаң әл-Машани зерттеуші ретінде әл-Фараби</w:t>
        <w:br/>
        <w:t>мұрасының өзекті жемісін тап басып, тереңін, тұнығын ғұламалық тұрғыда</w:t>
        <w:br/>
        <w:t>ашуға мүмкіндік берген. Оның алғашқы фарабитануға бағышталған</w:t>
        <w:br/>
        <w:t>мақалаларынан бастап ғұмырының соңғы күндеріне дейін қаламынан туған</w:t>
        <w:br/>
        <w:t>еңбектерінің ән бойынан үнемі өрбіп, тізбектеле, ортақ желіге тартылған</w:t>
        <w:br/>
        <w:t>ғылыми ойының сонылығынан аңғаруға болар еді.</w:t>
        <w:br/>
        <w:t>Кітаптағы ал-Машанидің "Таңдамалы еңбектері" бөлімінің де эл-Фарабиді</w:t>
        <w:br/>
        <w:t>ЕАМағарМагарі2.і- раде 17</w:t>
        <w:br/>
        <w:t>Досым Сүлеев, Шамшиден Абдраман</w:t>
        <w:br/>
        <w:t>ОРТАНЫҢ ӨРКЕН ӨСІРЕР ӨРКЕШТЕРІ</w:t>
        <w:br/>
        <w:t>Әлітал бесікке бөлене қоймаған нәрестеден күтер ізгіісін, кешер қызығын</w:t>
        <w:br/>
        <w:t>әуелден оның есіміне арқалатып, үкілі үміт артар қазағымның қашанғы әдеті</w:t>
        <w:br/>
        <w:t>емес пе? 1906 жылдың 2 қарашысында Қарқаралының оңтүстік шығысында.</w:t>
        <w:br/>
        <w:t>орналасқан, бұрын "Жамантайдың Қарақуысы" деген жерде ол күзем алуды</w:t>
        <w:br/>
        <w:t>аяқтай, енді қыстау қамына кіріскелі жатқан Машан бидің кенжесі -</w:t>
        <w:br/>
        <w:t>Жақсыбектің отбасында дүниеге келген нәрестені ауыл ақсақал-қарасақалдары</w:t>
        <w:br/>
        <w:t>азан шақырып Ақжан деп атап еді.</w:t>
        <w:br/>
        <w:t>І. Есенберлиннің "Қаһар" романында есімі Масан би деп, бір әрпі ғана</w:t>
        <w:br/>
        <w:t>өзгертіліп, ерекше ілтипатпен аталатын Машан би - Құнанбай қажымен</w:t>
        <w:br/>
        <w:t>үзеңгілес, сыйласып өткен замандасы, бұған қоса құдандал-жекжаттығы және</w:t>
        <w:br/>
        <w:t>бар-тын. Кіші келіні - Жақсыбек отауының қазан асары ғайшаның төркіні</w:t>
        <w:br/>
        <w:t>Тобықты болатын. Қарқаралыда мешіт салдырған жылы Құнанбай қажы</w:t>
        <w:br/>
        <w:t>Машан би үйінде ерулеп жатар еді. Қарқаралы дуанының игі жақсылары - аға</w:t>
        <w:br/>
        <w:t>сұлтан Құсбек пен Жамантай төреге дейін әділ де, белді би Машанды ішке</w:t>
        <w:br/>
        <w:t>тарта өзімсініп, ілтипатпен Машекем деп, өсер ұрпағына үлгі-өнеге етіп, қадір</w:t>
        <w:br/>
        <w:t>тұтатын. Машан би дүние салғанын естігенде сол Жамантай төренің: "Машан,</w:t>
        <w:br/>
        <w:t>Машандай ұл туғанша қашан деп күңіренгені де, үзеңгілесін еске алған кездерде</w:t>
        <w:br/>
        <w:t>де осы сөзін әркез жиі қайталағандығынан болар, бүгінде ол әл аузындағы</w:t>
        <w:br/>
        <w:t>қанатты нақылға айналып кеткен-ді.</w:t>
        <w:br/>
        <w:t>Сөйтіп, күні кеше ғана бір ауыл түгіл бүтін елге қамқор болған Мәшекеңдей</w:t>
        <w:br/>
        <w:t>дана да, абыз қарт көз жұмғалы одан қалған әр сөзді өнеге-үлгі етіп, атын</w:t>
        <w:br/>
        <w:t>әулиеге балап, рухына сиынар аруаққа балап, көңілге медеу тұтар ағайындары</w:t>
        <w:br/>
        <w:t>Машан әулетіндегі туманы асылдың сынығына, тұлпардың тұяғына балауы</w:t>
        <w:br/>
        <w:t>осыдан еді.</w:t>
        <w:br/>
        <w:t>Кіндік қан тамған топырақ қасиеті, өскен ортаның өркен жаюдағы ықпалы</w:t>
        <w:br/>
        <w:t>-ұрпақ ұлағаттылығына қандай әсер беретіндігін кесіп-пішіп айта қою қиын.</w:t>
        <w:br/>
        <w:t>Әйтсе де бұның сана-санатында өркенділік өрбітер өрлікті, танымдық</w:t>
        <w:br/>
        <w:t>туыңдатар талғампаздық талабына тигізер әсерін ешкім де бекерге шығармақ</w:t>
        <w:br/>
        <w:t>емес. Тектілік, көргенділік, кісілік, уызына жарығандық - бәрі бәрі өскен орта</w:t>
      </w:r>
    </w:p>
    <w:p>
      <w:r>
        <w:t>өнегесіне айналып, ел салтының озықтығына ғана тәнті тағлиматты тәрбие</w:t>
        <w:br/>
        <w:t>тамырының бастауына айналып, ана сүтімен бойға қоса сіңер адами болмысты</w:t>
        <w:br/>
        <w:t>қалыптастырар қасиетті нышандары ғой. Осы ретте біріміз өнебойы араласа</w:t>
        <w:br/>
        <w:t>жүріп ғұмырлық ғибрат алған, біріміз кездесе жүріп тұлғаға тәнті тағлиматын</w:t>
        <w:br/>
        <w:t>таныған Ақжан ағаның азаматтық болмасының қалыптасуына, қайталанбас</w:t>
        <w:br/>
        <w:t>қасиеттердің қайнар көзін құрайтын өскен ортаның өркен өрістетер ерекшелігі</w:t>
        <w:br/>
        <w:t>жәйлі мағлұмат бере кетуді жен көрдік. Дей тұрсақ та, бұл бір атыраптың, бір</w:t>
        <w:br/>
        <w:t>елдің тарихи шежіресі емес, Ақжан аға жанында жүріп, өз аузынан естіген</w:t>
        <w:br/>
        <w:t>тарихтың тағылымдық тұстары ғана. Әрине, Ақжан аға тарихшы емес, бірақ</w:t>
        <w:br/>
        <w:t>15</w:t>
        <w:br/>
        <w:t>ЕЗ ағай Мага2 Аі раде 12</w:t>
        <w:br/>
        <w:t>жылы Республикалық мұрағаттан ұстазым "Әгізханның қол таңбасы" мен "Әл-</w:t>
        <w:br/>
        <w:t>Фараби және музыка" еңбектерінің қолжазбаларын іздестіріп барған жолы</w:t>
        <w:br/>
        <w:t>білдім, оған түрткі болған "Жеке мұрағаттар" бөлімінің меңгерушісі Гүлмира</w:t>
        <w:br/>
        <w:t>Ауғанбаева қарындасымның: "Аға мына қолжазбамен таныссыз ба?" деп</w:t>
        <w:br/>
        <w:t>қомақты қағаз бумасын алдыма экеп қойған дүниемен танысқанда ғана көзім</w:t>
        <w:br/>
        <w:t>жетіп еді. Бірден айтайын, рухани ұстазымның бұл қолжазбасын бірінші көруім.</w:t>
        <w:br/>
        <w:t>Отың бір себебі бұл еңбектің менің Алматыға келуімнен бұрын жазылғандығы</w:t>
        <w:br/>
        <w:t>болса керек, әрі...</w:t>
        <w:br/>
        <w:t>“Әл-Фараби және бүгінгіғылым" деп тақырып тағылған, көлемі 14-15 баспа</w:t>
        <w:br/>
        <w:t>табақтай кітаптың машинкаға басылған және қаламұшпен жазылған</w:t>
        <w:br/>
        <w:t>тұпнұсқасы және оған арналған 60 суреті түйілген буманы қалдырғаным</w:t>
        <w:br/>
        <w:t>жоқ, қолтықтап үйге әкеліп, сол күні-ақ беттерін аударып шықтым.</w:t>
        <w:br/>
        <w:t>Қолжазбаның соңғы бетіне жеткенімде А. әл-Машанидің баба мұрасын</w:t>
        <w:br/>
        <w:t>зерделеудегі ноян еңбегінің ауқымына енді ғана көз жеткізгендей болдым,</w:t>
        <w:br/>
        <w:t>тіптіғұламаның жаңа бір қырын танығандай күй кештім. Кітаптың өн бойында</w:t>
        <w:br/>
        <w:t>сілтеме жасалынған дүниежүзілік ғалымдардың еңбегі аталынған әдебиет</w:t>
        <w:br/>
        <w:t>көзінің 81 тізімі келтірілген. Бұл еңбекті жазу барысында автор айтқанын</w:t>
        <w:br/>
        <w:t>нақтылайтын бұптартпас айғақтар келтіріп отырыпты.</w:t>
        <w:br/>
        <w:t>Қолжазбаорыс тілінде жазылған, бірінші титулдық беттің (мәшинкамен</w:t>
        <w:br/>
        <w:t>басылған) төменінде 1973 ж. деп автор қолымен (сиямен) жазыпты. Бұл, әл-</w:t>
        <w:br/>
        <w:t>Фараби бабамызды ешкімге ортақтастырмай, қазақ тумасы екендігін әлемге</w:t>
        <w:br/>
        <w:t>танытқан, 1975 жылғы қыркүйектің 8-13 аралығында Мәскеуде басталып</w:t>
        <w:br/>
        <w:t>Алматыда аяқталған ұлы бабаның 1100 жылдық мерейтойы қарсаңыңда</w:t>
        <w:br/>
        <w:t>жазылғандығын білдірумен қатар, монографияның тілін де анықтаған екен.</w:t>
        <w:br/>
        <w:t>Себебі сол ЮНЕСКО тарапынан өткізілген халықаралық конференцияға</w:t>
        <w:br/>
        <w:t>қатынасушыларға орыс тілі ортақ екендігін ескерсек, әл-Фарабиді зерттеуде</w:t>
        <w:br/>
        <w:t>тілін, дінін, ділін тірегім дейтін ғұламаның бұл жолы өз принципін ұстанбады</w:t>
        <w:br/>
        <w:t>деп кінәлау қиын. Бірақ кітап шықпай қалған. Дәл осындай ұлы оқиғаға тікелей</w:t>
        <w:br/>
        <w:t>арналған зерттеуді шығартпай тастатқан шешімнің "маңыздылығы" сол ұлы</w:t>
        <w:br/>
        <w:t>мерейтойды өткізу мәнінен де асып түссе керек! Бір сөзбен айтсақ бірінші</w:t>
        <w:br/>
        <w:t>себеп: қазақғылым мен мәдениеттен жұрдай, өйткені олар кешегі көшпенділер</w:t>
        <w:br/>
        <w:t>делінетін идеология ұстанған заманда, эл-Фарабидей перзентін тауып, оған</w:t>
        <w:br/>
        <w:t>саққы берген эл-Машаниді аяқтан шалу ғана емес, сол себептің бастысы -</w:t>
        <w:br/>
        <w:t>кітапта дүние құрылымының Алланың құдыретінен екендігін айтқан әл-Фараби</w:t>
        <w:br/>
        <w:t>тұжырымының бүгінгіғылымының даму негізінде айнытпай айта білген Ақжан</w:t>
        <w:br/>
        <w:t>түсіндірмесі атеистерғе берілген соққы еді. Әл-Фарабидің ауызға жаңа ала</w:t>
        <w:br/>
        <w:t>басталған - сол 1960 жылдардың басында-ақ зиялы дейтін қазақ қауымының</w:t>
        <w:br/>
        <w:t>қжан, мына сәлде ораған молланы қазақ деймісің" деп үрке қараушылары</w:t>
        <w:br/>
        <w:t>көптеп кездесетін-ді, оны осы жолдың авторы да талай рет көрген еді. Ендеше</w:t>
        <w:br/>
        <w:t>сол ұлттық "зиялыларымыздың" қай-қайсы болса да мұндай зерттеудің:</w:t>
        <w:br/>
        <w:t>зияндылығын бастықтарға дәлелдеу қиынға соқпайтын-ды... :</w:t>
        <w:br/>
        <w:t>0</w:t>
      </w:r>
    </w:p>
    <w:p>
      <w:r>
        <w:t>ЕәағайМағаБр Ді раде 8</w:t>
        <w:br/>
        <w:t>табиғи заттың бәрінің де өлшемі, көлемі болуға тиісті емес пе?! Оларды өлілеу,</w:t>
        <w:br/>
        <w:t>мөлшерлеу үшін шексіздікке кететін түзулерді қалай пайдалануға болады деген</w:t>
        <w:br/>
        <w:t>сауал бой көрсетері талассыз. Осыларды болдырмас үшін әл-Фараби</w:t>
        <w:br/>
        <w:t>геометриялық түсінікті табиғи заттан бастау қажет деген жемісті қағида</w:t>
        <w:br/>
        <w:t>қолданған-ды. Демек, мәселе ноқаттан емес, табиғи заттардың болмысын</w:t>
        <w:br/>
        <w:t>беретін сыртқы беттерінен бастау алуға тиісті. Бұл аудан өлшемі. Ал ноқатекі</w:t>
        <w:br/>
        <w:t>сызықтың қиылысқан жері, онда өлшем жоқ, ол геометрия жүгін арқалай</w:t>
        <w:br/>
        <w:t>алмайды. Жазық беттер өзара шектеле келе көлемдік өлшем береді емес пе?</w:t>
        <w:br/>
        <w:t>Міне бабамыздың табиғи қағидасы осындай. Бұл қағиданың мәні атом</w:t>
        <w:br/>
        <w:t>құрылысы ашылып, техникаға атомдық еміле енгізілгеннен бастап баба</w:t>
        <w:br/>
        <w:t>теориясы жаңа сатыға көтеріліп еді.</w:t>
        <w:br/>
        <w:t>Жер геометриясы --ғылымның бір саласы маркшейдерлік іс мамандығы</w:t>
        <w:br/>
        <w:t>бойынша инженерлер тәрбиелеумен айналыса жүріп, Ақаң әл-Фараби</w:t>
        <w:br/>
        <w:t>мұрасын зерттеу барысында баба геометриясының қағидасы өзі айналысып</w:t>
        <w:br/>
        <w:t>жүрген білім саласының түбегейлі теориясы екендігіне бірден көзі жетеді.</w:t>
        <w:br/>
        <w:t>Геологтар айналысатын минералдық дүниелердің-кристалдардың</w:t>
        <w:br/>
        <w:t>геометриялық құрылымының ерекшеліктері ғалым әл-Машани назарын</w:t>
        <w:br/>
        <w:t>геометриялық фигуралардың төбе, қыр және жақтар арасындағы</w:t>
        <w:br/>
        <w:t>қатынасындағы Эйлер теориясының табиғаттың жұнтық заңдылық негізінде</w:t>
        <w:br/>
        <w:t>екендігін аңғартпай қала алмады. Қазақ ұғымындағы "Жалғыздық Құдайға</w:t>
        <w:br/>
        <w:t>ғана жарасқан" деп келетін Жаратушы иенің жалғыздығын даралай айтыла</w:t>
        <w:br/>
        <w:t>тұра сол Құран Кәрімде айтылатын барлық ғалами егіздік негізі табиғи</w:t>
        <w:br/>
        <w:t>болмыстың жұбтығы екендігі Ақжан ғазыретті күмәндандырмаған-ды. Бұл</w:t>
        <w:br/>
        <w:t>барлық ілімнің Құран негізінде қарастыратын ұлы бабаның ғылыми ислами</w:t>
        <w:br/>
        <w:t>ұғымын қазақ топырағына алғаш әкелген Ақжан әл-Машаниге қонған баба</w:t>
        <w:br/>
        <w:t>ғибраты болып еді.</w:t>
        <w:br/>
        <w:t>"Құдайдың өзі де рас, сөзі де рас" деп келетін дана Абай өлеңдерін жаттап</w:t>
        <w:br/>
        <w:t>өскен Ақжан ғазыреттің баба ғылымының діни негізін игерудегі ождандық</w:t>
        <w:br/>
        <w:t>өзегін де аңғару қиын емес. Ақаңның "... Абайды оқып, тағылым тәрбие</w:t>
        <w:br/>
        <w:t>алмаған болсақ әл-Фарабиді сөз етер ме едік... өзіме шындық жолды іздеуге</w:t>
        <w:br/>
        <w:t>бағыт берген Абай шығармалары деп білемін" деуі осыдан (Әл-Фараби және</w:t>
        <w:br/>
        <w:t>Абай. Өркен. 17.06.1989),</w:t>
        <w:br/>
        <w:t>Әл-Фарабидің математикалық ілімінде сандар талданады, геометриялық</w:t>
        <w:br/>
        <w:t>тұрпаттар (фигура) қарастырылады. Сөйтіп болмыстағы сиқырлы сегіз</w:t>
        <w:br/>
        <w:t>санының қасиеті көрсетілді. Ал, Абай болса дүниенің сегіз сипатын адам</w:t>
        <w:br/>
        <w:t>бойынан тауып "Сегіз аяғын" жазды. Өстіп баба ашқан табиғаттың сегіздік</w:t>
        <w:br/>
        <w:t>заңдылығын Абай дана парасаттылық уағызына қолданғанын, Абайды жаттап</w:t>
        <w:br/>
        <w:t>өсіп, әл-Фараби мұрасын игеруді өміріне өзек еткен Ақжан сындығалым ғана</w:t>
        <w:br/>
        <w:t>байқауға тиіс сияқты. Мұны Ақаңның Қазақтың бас ақыны саналатын ұлы</w:t>
        <w:br/>
        <w:t>Абайдың 150 жылдық мерейтойы қарсаңында оқушыларына ұсынған "Әл-</w:t>
        <w:br/>
        <w:t>Фараби және Абай" (Қазақстан, 1994) еңбегінен байқау қиын емес. Осы</w:t>
        <w:br/>
        <w:t>6</w:t>
        <w:br/>
        <w:t>ЕЗагаһ ағар лі- раде 9</w:t>
        <w:br/>
        <w:t>зертгеуімен қазақтың мың жылдық мәдени тарихының жемісін тартқан Ақжан</w:t>
        <w:br/>
        <w:t>ғазырет, екі ұлы перзентін рухани жалғастырып қана койған жоқ, абайтанудың</w:t>
        <w:br/>
        <w:t>жаңа бағытын даашып беріп еді. Аталмыш монографияны жазуға түрткі болған</w:t>
        <w:br/>
        <w:t>ойды оқушысына таныстыру мақсатымен Ақаңның бұрын. еш жерде</w:t>
        <w:br/>
        <w:t>жарияланбаған "Әл-Фараби мен Абай" деген мақаласы беріліп отыр.</w:t>
      </w:r>
    </w:p>
    <w:p>
      <w:r>
        <w:t>Бір қарағанда А.әл-Машанидің фарабитану зерттеулерінің үлкен, кішісіне</w:t>
        <w:br/>
        <w:t>ортақ жәйт- сиқырлы сандар санатын тіптен ғылыми болжамдарды сандық</w:t>
        <w:br/>
        <w:t>түрде қарастыратындығы. Мұндайда айтылар ойдың, көтерілген мәселенің</w:t>
        <w:br/>
        <w:t>сонылығы оқушысын әдепкіде тосырқатуы да, тіптен кітап тақырыбынан</w:t>
        <w:br/>
        <w:t>тысқары кеткендей көрсетуі де ықтимал. Себебі автор айтар ойын АБЖД есебін</w:t>
        <w:br/>
        <w:t>қолданып, сандарды сөйлете отырып беретіндігі. Оқушысын бірден үйіріп</w:t>
        <w:br/>
        <w:t>әкетпегенімен үркітпейді бірақ ол. Егер әр кітаптан оқушы өз қажетін ғана</w:t>
        <w:br/>
        <w:t>алатындығын, оқылған кітаптарынан бейтаныс дүние есігін ашатынын, үйрене</w:t>
        <w:br/>
        <w:t>жүріп ізденетінін ескерсек Ақаңның өз оқырманына тың ой салып, ізденіс</w:t>
        <w:br/>
        <w:t>сапарының жолазығына айналары анық. Екіншіден әл-Фараби - мұрасын</w:t>
        <w:br/>
        <w:t>игерер болсақ АБЖД есебін айналып өту мүмкін де емес. Түрлі "измдермен"</w:t>
        <w:br/>
        <w:t>мәңгүрттенген бұрынғы Кеңес империясы елдері болмаса АБЖД есебі басқа</w:t>
        <w:br/>
        <w:t>халыққа тосын дүние емес.</w:t>
        <w:br/>
        <w:t>Сөздердің, оны құраушы әріптердің сандық мәнін қолдануда АБЖД</w:t>
        <w:br/>
        <w:t>(Абжәд) есебі барлық есеп ғылымының, сол арқылы барлық табиғат</w:t>
        <w:br/>
        <w:t>ғылымының бастауы екендігі тек біздер үшін ғана беймәлім жай. Абжәд есебі</w:t>
        <w:br/>
        <w:t>бастауын Адам пайғамбардан алады. Тәңір тарапынан келген Жебірейіл</w:t>
        <w:br/>
        <w:t>періште Адамға: "АБЖД есебін үйренбесең тағат-ғибараттарың қабыл</w:t>
        <w:br/>
        <w:t>болмайды" дейтіндігі және мұны әрі дамытқан Шиіп, Ыдырыс пайғамбарлар</w:t>
        <w:br/>
        <w:t>делінеді ислам ғалымдары еңбектерінде.</w:t>
        <w:br/>
        <w:t>Осыған байланысты ертедегі алфавиттің бәрінде де әріптердің таңбасымен</w:t>
        <w:br/>
        <w:t>қатар сандық мәні де берілетіндігі 28 әріптік араб алфавиті АБЖД тәпсірі деп</w:t>
        <w:br/>
        <w:t>аталатын сегіздік топқа жіктеу арқылы сандық мәнге ие болады. Осының</w:t>
        <w:br/>
        <w:t>негізінде араб әріптерінің сандық мәндерін есептеу арқылы ғылымдгірі-ірі</w:t>
        <w:br/>
        <w:t>жаңалықтар да ашылған-ды. Мысалы, Мұхаммед әл-Хорезмидің алгебрасы</w:t>
        <w:br/>
        <w:t>сонан шыққан, эл-Фараби геометриясы ментригонометриясы сонан шыққан.</w:t>
        <w:br/>
        <w:t>Және бабаныңаспантану, музыка ілімдеріндеосы әдіс қолданылады. Химиялық</w:t>
        <w:br/>
        <w:t>тектерді белгілегенде Де абжәд есебі қолданылғаны белгілі. Әбу Райхан</w:t>
        <w:br/>
        <w:t>Берунидің тамаша еңбегі "Ал-Асар ал-Бахиясы" ("Өткен өмірескерткіші") да</w:t>
        <w:br/>
        <w:t>осы мәселеге арналған-ды.</w:t>
        <w:br/>
        <w:t>Егер қазақтың затесім, сан есім ұғымы төңірегінде толғанар болсақ, есімнің</w:t>
        <w:br/>
        <w:t>негізгі екі түрін көрер едік: оның бірі затгың атауы, екіншісі сандық санаты.</w:t>
        <w:br/>
        <w:t>Тәңірім адамға болмыс атауын үйреткенде осы екеуінің бірінсіз бірінің</w:t>
        <w:br/>
        <w:t>болмайтындай етіп байланыстырса керек. Бұған Ақаң көптеген дәлелдері мен</w:t>
        <w:br/>
        <w:t>қағидалықтүйіндеуін келтіреді: Пайғамбар саны, Мұхаммед саны, Нұқ саны,</w:t>
        <w:br/>
        <w:t>әл-Фараби саны, Абай саны, қазақ саны, Отырар саны... Бұның бәрі Ақжан әл-</w:t>
        <w:br/>
        <w:t>7</w:t>
        <w:br/>
        <w:t>Ел ЧағаБ-МагаБгі раде 13</w:t>
        <w:br/>
        <w:t>Солай болды да. Кітап шықпай қалды. Бірақ бұл Ақжан әл-Машаниге ғана</w:t>
        <w:br/>
        <w:t>жасалынған қысым емес-ті, оның себебі басқада-еді. Ол - Абу Насыр әл-</w:t>
        <w:br/>
        <w:t>Фараби есімімен тікелей байланысты, онымен сабақтас болатын. Баба</w:t>
        <w:br/>
        <w:t>мерейтойы өтісімен фарабитану ісінің салмағын Ташкентке бағыттау, яғни</w:t>
        <w:br/>
        <w:t>Қазақ жерінде басталған істің кеңейтіліп, дамытылмауы осының дәлелі. Сол</w:t>
        <w:br/>
        <w:t>халықаралық конференция қабылдаған қаулының бірде-бірінің орындалмауы,</w:t>
        <w:br/>
        <w:t>оны орындауды ойластырмауы - мұның бәрі коммунистік биліктің Қазақ</w:t>
        <w:br/>
        <w:t>жерінен фарабитануды аластату саясатының түбегейлі мақсаты</w:t>
        <w:br/>
        <w:t>болғандығынан еді. Бүгін, тәуелсіздік алғанымызға мүшел толса да Қазақстанда</w:t>
        <w:br/>
        <w:t>фарабитанудың өз дәрежесіне жетпей жатуын соның салқыны деу керек.</w:t>
        <w:br/>
        <w:t>Әл-Фарабидің ғылыми ұстаздығыналайықданалығы монографияда толық</w:t>
        <w:br/>
        <w:t>қамтылған. Дей кәліп бабамыздың ғылыми ұстаздығының нышанындай Ақжан</w:t>
        <w:br/>
        <w:t>хазыреттің зерттеуінен шағын үзінді беруді жән көрдік.</w:t>
        <w:br/>
        <w:t>Әл-Фараби әлем дүниесінің кеңістігі мен уақыттың эволюциялық даму</w:t>
        <w:br/>
        <w:t>кезендерінің бастауы бар, ол біртұтас деп қарастырды (Бүгінде Нобель</w:t>
      </w:r>
    </w:p>
    <w:p>
      <w:r>
        <w:t>сыйлықтарының иегерлері физик ғалымдар арасынан ғаламның жаратылуы</w:t>
        <w:br/>
        <w:t>атылыстан, бастауында ақыл шет болдыдеген ұғымды қолдаушылардың көптеп</w:t>
        <w:br/>
        <w:t>кездесетіндігін жақша ішінде айта кету ләзім). Сөйтіп, ол әлемнің дамуретін</w:t>
        <w:br/>
        <w:t>Күмбездік он сатыға жіктейді. Төменен бастағанда: Басқы себеп, Жұлдызсыз</w:t>
        <w:br/>
        <w:t>(сұлдызға дейінгі) Күмбез, қозғалмайтын Жұлдызды Күмбез, жетінші</w:t>
        <w:br/>
        <w:t>аспан Санжар (Сатурн) Күмбезі, Шоңай (Юпитер) Күмбезі, Арай (Марс)</w:t>
        <w:br/>
        <w:t>Күмбезі, Күн Күмбезі, Шолпан (Венера) Күмбезі және Болпан (Меркурий)</w:t>
        <w:br/>
        <w:t>Күмбезі, одан әрі Айасты ғаламы кетеді. Егер жіктелуді жоғарыдан бастасақ</w:t>
        <w:br/>
        <w:t>онда Айаспанынан Санжарға шейін одан кейін аспан қозғалмайтын Жұлдыздар</w:t>
        <w:br/>
        <w:t>Күмбезі және одан әрі екі Күмбез болып шығар еді.</w:t>
        <w:br/>
        <w:t>Бабатүсіндірмесінде жұлдызсыз күмбез ұғымы жарық аналогі санатында</w:t>
        <w:br/>
        <w:t>қарастырылып, бұл күйде анықталғандай жарық табиғат бірлігінің негізгі</w:t>
        <w:br/>
        <w:t>және оның тура таралатындығын айқындайды. Барлық табиғаттанудың негізгі</w:t>
        <w:br/>
        <w:t>әдістемесі-- оптикалық геометрия осылай баба ілімінде бастау алып еді. Бұл</w:t>
        <w:br/>
        <w:t>деген бүгінгі телескоп, дүрбі, микроскоп теориясы. Сөйтіп эл-Фараби ілімі</w:t>
        <w:br/>
        <w:t>жарықтың таралуы, шағылысуы; сінуі, сынуы тәрізді оптикалық құбылыстарды</w:t>
        <w:br/>
        <w:t>зерттеуге мүмкіндік берді. Осылайша ұлы бабамыз оптика мен механиканың,</w:t>
        <w:br/>
        <w:t>дыбыс пен жарықтың арасындағы және олардың динамикалық ұқсастықтарын</w:t>
        <w:br/>
        <w:t>алғаш анықтаған ғалым болып қалады. Осылайша, әл-Фараби оптикалық</w:t>
        <w:br/>
        <w:t>әмбебаптық қағидасы болмыстық жаралымның бірінші актісіне Нұрды</w:t>
        <w:br/>
        <w:t>(жарықты) қоюға мүмкіндік берді. Яғни нұр-жарық кең мағынада: бастапқы</w:t>
        <w:br/>
        <w:t>мәннің қорытыңдысы, яғни бесінші мәні- квинтэссенция-ожауһари ұғымында.</w:t>
        <w:br/>
        <w:t>алынды. Бабамыз бұл түсінікті сана рухының өзегі, кіндігі, жүрегі, қаймағы</w:t>
        <w:br/>
        <w:t>мағынасында қолданған.</w:t>
        <w:br/>
        <w:t>"Сан берген, сана берген, санат берген</w:t>
        <w:br/>
        <w:t>Инсан деп саналыға ол ат берген.</w:t>
        <w:br/>
        <w:t>П</w:t>
        <w:br/>
        <w:t>ЕЛ МагаБагарі2ШҒ раде 21</w:t>
        <w:br/>
        <w:t>ол Санкт-Петербургта орман институтын тамамдайды. Ол Омбыда көп уақыт</w:t>
        <w:br/>
        <w:t>әртүрлі қызметтер атқарады. Көп қырлы талантыныңарқасында бұл кісі бірнеше</w:t>
        <w:br/>
        <w:t>сапада мирас қалдырды. Алдымен бұл кісінің агрономиялық еңбектері болды.</w:t>
        <w:br/>
        <w:t>Сонымен байланысты ол кісі көптеген табиғаттану ғылымдары саласында</w:t>
        <w:br/>
        <w:t>еңбектер жазды. Мысалы, ол кісінің қазақ тілінде шыққан географиялық,</w:t>
        <w:br/>
        <w:t>геологиялық, астрономиялық еңбектері бар. Сонымен қатар бұл кісіде</w:t>
        <w:br/>
        <w:t>жазушылық, ақындық, жорналшы қабілеті де болған. Осы ретте бір ғана нәрсені</w:t>
        <w:br/>
        <w:t>еске ала кетелік. Әлихан Бөкейханов Абай еңбектерін жоғары бағалаған,</w:t>
        <w:br/>
        <w:t>жинаған, зерттеген адам. 1904 жылы Абай қайтыс болғанда терең мазмұнды</w:t>
        <w:br/>
        <w:t>қаралы мақала (некролог) жазған. Сонымен қатар ол Абай еңбегін орыс</w:t>
        <w:br/>
        <w:t>оқымыстыларына алғаш рет таныстырушы болып тарихта қалды.</w:t>
        <w:br/>
        <w:t>Әлиханның азаматтық ісінің басты бағыты саяси мәселепер болды. Ол сол</w:t>
        <w:br/>
        <w:t>кездегі өзінің туған халқының басын қосып, оны сауаттандырып, ел қатарына</w:t>
        <w:br/>
        <w:t>жеткізу мақсатын алға қойды. Сол кездегі қазақ халқының қамын ойлаған</w:t>
        <w:br/>
        <w:t>ардагер азамат болды. Ол өзінің адамгершілік адал еңбегімен, жанжақты терең</w:t>
        <w:br/>
        <w:t>білімімен өзін елге таныта білді. Соның арқасында ол бүкіл қазақ халқы атынан</w:t>
        <w:br/>
        <w:t>мемлекеттік Думаға басынан аяғына дейін қатысып, ұлтының мүддесімен</w:t>
        <w:br/>
        <w:t>айналысты. Сонымен байланысты қазақтың халық партиясына (Алашорда)</w:t>
        <w:br/>
        <w:t>басшылық етті.</w:t>
        <w:br/>
        <w:t>Әллиханмен қатар шыққан Қарқаралының бір азаматы Жақып Ақпаев. Ол</w:t>
        <w:br/>
        <w:t>Петербургта заң факультетін өте үздік бағамен - алтын медапьмен бітірді. Ол</w:t>
        <w:br/>
        <w:t>қазақхалқының елдік қамын ойлаған азаматтардың алдыңғы қатарында тұрған</w:t>
        <w:br/>
        <w:t>азамат болып қала бермекші.</w:t>
        <w:br/>
        <w:t>1905 жылдың оқиғасына байланысты, патшаның манифесіне байланысты</w:t>
      </w:r>
    </w:p>
    <w:p>
      <w:r>
        <w:t>қазақ халқының арасында, соның ішінде әсіресе Қарқаралыда үлкен саяси</w:t>
        <w:br/>
        <w:t>қозғалыстар болған. Соның мұрындығы болған адам осы Ж. Ақпаев. Мәселен,</w:t>
        <w:br/>
        <w:t>Қарқаралыда "бостандық күндеріне арналған шарада Ж. Ақпаев халық</w:t>
        <w:br/>
        <w:t>арасында Патша жалаңбұт қалды!" - деп ұран көтереді. Ол кісінің екінші бір</w:t>
        <w:br/>
        <w:t>ұраны: "біз патшаға қарсымыз, орыс халқына доспыз!" - делінгендігі.</w:t>
        <w:br/>
        <w:t>Осы ұранын халық алдында көрсетіп, дәлелдеу үшін ол қаладағы попты</w:t>
        <w:br/>
        <w:t>үгіттеп, атының артына мінгізіп алып, көшеге шығады, жиналған халықтың</w:t>
        <w:br/>
        <w:t>алдында ерсілі-қарсылы шауып өтеді. Жақыптың артына міңгескен поптың</w:t>
        <w:br/>
        <w:t>шапан етегі аттың сауырсынын жауып кеткен болса керек. Көрген ел соған</w:t>
        <w:br/>
        <w:t>мәз болып, көп замандар бұл оқиғаел арасына аңызға айналып кетті, айтылып</w:t>
        <w:br/>
        <w:t>жүрді... Осы оқиғадан кейін Жақыптан бастап көптеген Қарқаралы азаматтары</w:t>
        <w:br/>
        <w:t>жер аударылған-ды.</w:t>
        <w:br/>
        <w:t>Әллихан Бөкейхановтың қасында жақын серігі болып ерген Қарқаралы</w:t>
        <w:br/>
        <w:t>тумасы, ұлтымыздың белгілі азаматы Әлімхан Ермеков. Бұл кісі гимназияны</w:t>
        <w:br/>
        <w:t>Семейде бітіріп, Омбының институтын кен инженері мамандығы бойынша</w:t>
        <w:br/>
        <w:t>тәмамдайды. Кейінде математика саласына ауысып, институттарға сабақ</w:t>
        <w:br/>
        <w:t>береді, қазақтардан бірінші профессорлық атақ алған осы кісі. Революцияның</w:t>
        <w:br/>
        <w:t>9</w:t>
        <w:br/>
        <w:t>ЕЗ ЧағаБаМағаБ2 ді раде 6</w:t>
        <w:br/>
        <w:t>А.ӘЛ-МАШАНИДІҢ ҒҰМЫРНАМАЛЫҚ</w:t>
        <w:br/>
        <w:t>ҚЫСҚАША ДЕРЕКТЕРІ</w:t>
        <w:br/>
        <w:t>ХУ ғасырдағы қазақтың біртуар азаматы--Кіндік Азияда фарабитанудың</w:t>
        <w:br/>
        <w:t>атасы саналатын Ақжан әл-Машани Жақсыбекұлы 1906 жылы 2 қарашада</w:t>
        <w:br/>
        <w:t>Қарқаралы дересіңің солтүстік шығысындағы "Жамантайдың Қарақуысы"</w:t>
        <w:br/>
        <w:t>деліңіп кеткен, бүгінгі Нұркен ауылына қарасты Кішіқарақуыста -</w:t>
        <w:br/>
        <w:t>І.Есенберлиннің "Қаһар" романында Масан деп бір ғана әрпі өзгертіліп зор</w:t>
        <w:br/>
        <w:t>ілтапатпен аталатын Машан бидің бел баласы Жақсыбек отбасында дүниеге</w:t>
        <w:br/>
        <w:t>келген. Дәулеті шағын, сауатты әрі салауатты Жақсыбек жиырмасыншы</w:t>
        <w:br/>
        <w:t>жылдары старшын, болыстық қызметте ел билігіне араласады.</w:t>
        <w:br/>
        <w:t>Зерек Ақжан ауыл молдасынан сауатын ашып, 1924 жылы қазақтың тұңғыш</w:t>
        <w:br/>
        <w:t>профессор математигі Әлімхан Ермеков ұйымдастырған Қарқаралы</w:t>
        <w:br/>
        <w:t>педагогикалық техникумына оқуға түседі. Техникумда жүріп-ақ Ақжан</w:t>
        <w:br/>
        <w:t>"Саужой" (сауатсыздықты жою) қозғалысының шақыруымен жиі-жиі</w:t>
        <w:br/>
        <w:t>ауылдарға шығып, балалармен қоса ересектердің де сауатын ашуға ат</w:t>
        <w:br/>
        <w:t>салысады. Оқу бітірісімен ауылдық мұғалім қызметін, мектеп меңгерушісі</w:t>
        <w:br/>
        <w:t>бола жүріп атқарады. Ал, Абралыдағы атқарған ағартушылық қызметі кезінде</w:t>
        <w:br/>
        <w:t>ол тарихта "Абралы көтерілісі" делінген Қазақстандағы кеңес билігіне қарсы</w:t>
        <w:br/>
        <w:t>алғаш көтерілісін көріп куәгер болады, халық мемлекеті делінетін</w:t>
        <w:br/>
        <w:t>большевиктердің сұрқия саясатының жалған екендігіне көз жеткізеді.</w:t>
        <w:br/>
        <w:t>1931-1933 жылы Семейде облыстықоқу бөлімінде жетім балаларға көмектесу</w:t>
        <w:br/>
        <w:t>бөлімінде ата-аналары Абралы көтерілісіне қатысып, қуғынға ұшыраған және</w:t>
        <w:br/>
        <w:t>әдейілеп жасалған аштықтан әке-шешеден айрылған панасыз сәбилер мен</w:t>
        <w:br/>
        <w:t>балдырғандарды көшеден жинап, балалар үйіне орналастырумен айналысады.</w:t>
        <w:br/>
        <w:t>Ақжан 1933 жылы Семейдің геология барлау техникумында ашылған</w:t>
        <w:br/>
        <w:t>Қазақтың тұңғыш техникалық жағарғы оқу орны - Қазақ кен-металлургия</w:t>
        <w:br/>
        <w:t>(қазіргі ҚазҰТУ) институтының даярлық курсына түсіп, 1934 жылы оған</w:t>
        <w:br/>
        <w:t>қабылданған отызға тарта студенттердің бірі болады. А. әл-Машани 1939 жылы</w:t>
        <w:br/>
        <w:t>осыинституттың түңемін түлегі қатарында алғашқы қызыл дипломды инженер-</w:t>
        <w:br/>
        <w:t>геологі болады. Оқып жүріп ол Қарағанды кен техникумында сабақ береді.</w:t>
        <w:br/>
        <w:t>Жас маман өзі бітірген институттың тұңғыш аспирантурасына</w:t>
        <w:br/>
        <w:t>қалдырылды. КСРО ҒА-ның Қазақстандағы Қ.И. Сәтбаев басқаратын</w:t>
      </w:r>
    </w:p>
    <w:p>
      <w:r>
        <w:t>филиалында кіші, кейін аға ғылыми қызмет атқарады. Академиядағы "Тау</w:t>
        <w:br/>
        <w:t>механикасы" секторын басқару кезі осынау қызметі негізінде атқарылған-ды.</w:t>
        <w:br/>
        <w:t>Ақжан әл-Машани жер ғылымының жаңа саласы геомеханиканың негізін</w:t>
        <w:br/>
        <w:t>салушы және 30-ға тарта ғалымдар тәрбиелеген оның Қазақстандағы мектебін</w:t>
        <w:br/>
        <w:t>қалыптастырушысы. Оның қаламынан туындаған ғылыми-көпшілік және</w:t>
        <w:br/>
        <w:t>фантастикалық туындылар қазақ әдебиетінде сол жанрдың негізін салушы</w:t>
        <w:br/>
        <w:t>классигі іспетінде танылады.</w:t>
        <w:br/>
        <w:t>А. әл-Машани 300-ден астам ғылыми, әдеби еңбектер жазды. Әсіресе</w:t>
        <w:br/>
        <w:t>фарабитану еңбектерінің дені әлі баспа жүзін көрмеген мұрасын құрайды.</w:t>
        <w:br/>
        <w:t>4</w:t>
        <w:br/>
        <w:t>ЕАағай-МагаБ2 Ді раде 20</w:t>
        <w:br/>
        <w:t>десол кісінің шәкірттері ұстаздықеткен. Абай өзінің әкесі салдырған мешіттерде</w:t>
        <w:br/>
        <w:t>болған. Сөйтіп Абайдың сырттай болса да Шахабутдин Маржаниден тәрбие</w:t>
        <w:br/>
        <w:t>алғандығына ешқандай күманданбаушы еді Ақжан аға.</w:t>
        <w:br/>
        <w:t>Ш. Маржани дүние жүзіне белгілі ғалым, ол ислам дінінің, мәдениетінің</w:t>
        <w:br/>
        <w:t>ғылыми гумандық негіздерін жоғары көтерген адам, бүкіл түркі тілдес</w:t>
        <w:br/>
        <w:t>халықтардың тарихын жазған адам. Сол еңбектерінде ол қазақ хандарының</w:t>
        <w:br/>
        <w:t>тарихынан көп мағлұмат қалдырған. Оның пайымдаулары Шоқан</w:t>
        <w:br/>
        <w:t>Уалиханұлының еңбектерінде кеңінен қарастырылған.</w:t>
        <w:br/>
        <w:t>Әп дегенде Ақжан аға Абай әл-Фарабиді білді ме деген дүдәмал сауалға.</w:t>
        <w:br/>
        <w:t>“білдің дегізгендей нық сенім арқалатқан да, әрі эл-Фараби - Абай арасында</w:t>
        <w:br/>
        <w:t>рухани байланыс желісінің ұшын ұстатып, үміт отын жаққандай болған</w:t>
        <w:br/>
        <w:t>нышандар Құнанбай мешітінің имамдарының Уфа-Қазаннан келуі еді...</w:t>
        <w:br/>
        <w:t>Жамантай-Алшымбай-Құнанбай заманында Қарқаралы мәдениетінің ірге</w:t>
        <w:br/>
        <w:t>тасы қаланған болса, онан кейінгі дәуірде, ХІХ ғасырдың аяғында, ХХ ғасырдың</w:t>
        <w:br/>
        <w:t>бас кезінде Қарқаралы мәдениеті жоғары сатыға көтерілген заман болды. Бұл</w:t>
        <w:br/>
        <w:t>кезде Қарқаралы дересіне батыс пен шығыстан келген мәдени әсерлер мол</w:t>
        <w:br/>
        <w:t>жайыла бастады, медреселер ашылды, Россияның әр жерінен шыққан оқыған</w:t>
        <w:br/>
        <w:t>адамдар (дені жер аударылғандар) келе бастады, жергілікті кәсіпорындармен</w:t>
        <w:br/>
        <w:t>колөнер салалары және сауда-саттық көбейді, дамыды.</w:t>
        <w:br/>
        <w:t>Мысалы, Қарқаралыда желдиірмен, судиірмен, тері-былғарызаводы, тас</w:t>
        <w:br/>
        <w:t>шабу өнері, ағаш өнері сияқты кәсіби шаруа істері кәбейді. Екінші жағынан</w:t>
        <w:br/>
        <w:t>дүние жүзіне әйгілі Қоянды жәрмеңкесі ашылды (Қарқаралының солтүстігінде</w:t>
        <w:br/>
        <w:t>50 шақырым жерде).</w:t>
        <w:br/>
        <w:t>Қарқаралының өзінде және Қоянды базарында жыл сайын көптеген</w:t>
        <w:br/>
        <w:t>әнерпаздар, оқымыстылар, сауықшылар, саудегерлер бас қосатын болды. Сол</w:t>
        <w:br/>
        <w:t>кездегі Қарқаралы дересінде бас қосқан адамдардың тарихта есімі аталатындар-</w:t>
        <w:br/>
        <w:t>дың тізіміне кіретін тұлғалардың өзі жүздеген, бәлкім мыңға жетер еді.</w:t>
        <w:br/>
        <w:t>Солардың ішінен кейбіреулерінің есімдерін еске алайық.</w:t>
        <w:br/>
        <w:t>Бұлретте ауызға алатын ірі тұлғаның бірі (1870 жылы Қарқаралы уезінде</w:t>
        <w:br/>
        <w:t>туған) Әлихан Нұрмұхамедұлы Бөкейханов. Бұл кісінің алғашқы сауатын ашқан</w:t>
        <w:br/>
        <w:t>жері Қарқаралы маңындағы қазақша-орысша Ақтерек мектебі-интернаты.</w:t>
        <w:br/>
        <w:t>Сол кезде Элиханмен бірге сол интернатта оқыған, солармен қатар шыққан</w:t>
        <w:br/>
        <w:t>бірнеше белгілі адамдар болған. Мысалы: Жақып Ақпаев, Нөгербек Машанов</w:t>
        <w:br/>
        <w:t>(Жақсыбектен үлкен жедел ағасы) Әлімхан Ермеков, Әубәкір Құрманов, Түлік</w:t>
        <w:br/>
        <w:t>Титаков, Жақай Байров, Рақымбай Сапаков, Мұстафа Шантин, Иманбек</w:t>
        <w:br/>
        <w:t>Тарабаев, Имам Әлімбеков, Камал Жайсақов, Әбіжан Ноғаев, Манан</w:t>
        <w:br/>
        <w:t>Тұрғамбаев, Смақан Мұханов тағы басқалары. Кейініректе, сол Ақтерек</w:t>
        <w:br/>
        <w:t>интернатында көп жылдар Ахмет Байтұрсынов сабақ берген.</w:t>
      </w:r>
    </w:p>
    <w:p>
      <w:r>
        <w:t>Осы адамдардың бірнешеуі ілгері оқуын жалғастырып, үлкен дәрежеге</w:t>
        <w:br/>
        <w:t>көтерілгені малім.</w:t>
        <w:br/>
        <w:t>Солардың бірі Әлихан Бөкейханов Омбы гимназиясын бітіреді. Сонан кейін</w:t>
        <w:br/>
        <w:t>18</w:t>
        <w:br/>
        <w:t>ЕАағай-МагаБ2 Дй раде 22</w:t>
        <w:br/>
        <w:t>алғашқы кезінде Қазақстан жерінің шегін айыру комиссиясын басқарған, В.И.</w:t>
        <w:br/>
        <w:t>Ленин алдыңда бірнеше рет болған адам. Атақты ғалым Потанинды ел арасына</w:t>
        <w:br/>
        <w:t>таныстырған. Бұл кісі Қарқаралыда техникум ашып, ағарту ісінезор үлес қосқан</w:t>
        <w:br/>
        <w:t>адам.</w:t>
        <w:br/>
        <w:t>Осы техникумнан тәлім алғандардың алғашқылары қатарында балаң жігіт</w:t>
        <w:br/>
        <w:t>Ақжан дабареді. Тағдыр оны Ә.Ермеков тәрізді қазақ азаматынан тәлім алуға</w:t>
        <w:br/>
        <w:t>жазған екен... :</w:t>
        <w:br/>
        <w:t>Сөзреті келгенде айта кетейік, егеменді ел болған жерде, осы оқиғалармен</w:t>
        <w:br/>
        <w:t>байланысты ескерткіштерді тауып, түзетіп, белгілеп, қамқорлыққа алу,</w:t>
        <w:br/>
        <w:t>мұражайларды жарақтау, көрмелер ұйымдастыру өте қажет. Мұның өзі зор</w:t>
        <w:br/>
        <w:t>тәрбиелік мағынасы бар халықтық істер.</w:t>
        <w:br/>
        <w:t>Ендігі сөз ата көрген оқ жонар дегендей Ақжан ағаның ата-тегі жәйлі.</w:t>
        <w:br/>
        <w:t>Тоты-Машан туралы</w:t>
        <w:br/>
        <w:t>Ақжан шыққан әулетін ел ішінде - қалың Қарақасектен тараған</w:t>
        <w:br/>
        <w:t>ағайындардың жиен, жиеншар, нағашы болып ілік-жекжаттар саналатын тобы</w:t>
        <w:br/>
        <w:t>"қалмақ" деп қағытып отырады. Бұған себеп болған мынандай әңгіме-аңыздар</w:t>
        <w:br/>
        <w:t>дажоқ емес.</w:t>
        <w:br/>
        <w:t>Қарқаралы сұлтаны Ораз Мұхаммед Оңдан - қарттардың айтуы бойынша</w:t>
        <w:br/>
        <w:t>Сырдария бойын билеген Барақ Ханның (Наурыз Ахмедтың) нәсілінен болса</w:t>
        <w:br/>
        <w:t>керек.</w:t>
        <w:br/>
        <w:t>Оны Қаракесек елінің билері мен батырлары хан сайлаймыз деп Арқаға</w:t>
        <w:br/>
        <w:t>әкеліпті. Осыдан туындайтын бір аңызға құлақ түрсек, сол кісінің нәкелерінің</w:t>
        <w:br/>
        <w:t>жтөленгіттерінің) арасында ағайындас үш жігіт болады: Шибек, Бұлбұл, Тоты</w:t>
        <w:br/>
        <w:t>атты. Бұлардың ата-тегі Сыр бойының қылшағынан да, анасы</w:t>
        <w:br/>
        <w:t>шапқыншылықтан қолға түскен қалмақ қызы болса керек. Сонымен</w:t>
        <w:br/>
        <w:t>байланысты бұларды "қалмақ" деп атаған деседі.</w:t>
        <w:br/>
        <w:t>Басқа біртүсінік бойынша Барақ ханның бір үлкен жорығында әлгі балалар</w:t>
        <w:br/>
        <w:t>қолға түскен тұтқындардың арасында болған. Кейін олар өз еркімен Ораз</w:t>
        <w:br/>
        <w:t>Мұхаммедтің қолында қалмақшы болған. Сейтіп қалып қойғандары үшін еліне</w:t>
        <w:br/>
        <w:t>кетпей қалғандықтан қалмақ аталып кеткен. Бұлардың әкесінің аты Бүркітбай</w:t>
        <w:br/>
        <w:t>екен. Оның әкесі Бекболат, ол тәгі Қаздауысты Қазыбек бидің баласы болар</w:t>
        <w:br/>
        <w:t>деседі ел аузындағы аңыздың бірі.</w:t>
        <w:br/>
        <w:t>Һөкейдің ел несі болған кезінде Шибек пен Бұлбұл екеуі Сыр бойындағы</w:t>
        <w:br/>
        <w:t>туыстарына барып, сонда қалып қояды.</w:t>
        <w:br/>
        <w:t>Ең кішісі Тоты Бөкейге қол бала болып кетсе керек, ол еліне оралмай қалып</w:t>
        <w:br/>
        <w:t>қояды, Сөйтіп тағы даол қалмақ (бармақ, келмек тәрізді) ниетін көрсеткенді</w:t>
        <w:br/>
        <w:t>үшін қалмақ аталатын болған.</w:t>
        <w:br/>
        <w:t>Қай жағынан келсек те: мейлі Ақжан ағаның аталары Қарқаралы өңірінде</w:t>
        <w:br/>
        <w:t>қалып қалмақ аталса да, мейлі қалмақ қызынан туғандығынан қалмақ атанған</w:t>
      </w:r>
    </w:p>
    <w:p>
      <w:r>
        <w:t>2</w:t>
        <w:br/>
        <w:t>ЕЗ ЧағаБ-МагаБгі раде 25</w:t>
        <w:br/>
        <w:t>жағымсыздары болса керек. Сонан кейін біраз жылдан соң ағасұлтандық-</w:t>
        <w:br/>
        <w:t>хандық Жамантай ауылынаауысады, ағасұлтан Жамантайұлы Түлік болады.</w:t>
        <w:br/>
        <w:t>Бұл Түлік жас пері қызу, тентек адам. Құнанбай ауылына барғанда оның</w:t>
        <w:br/>
        <w:t>сабасын жарып, жанжал шығарған. Осы жанжал жөнінде Құнанбай Машанмен</w:t>
        <w:br/>
        <w:t>ақылдасады. Кейінде: Жамантаймен Құнанбай арасына жүріп, екеуін</w:t>
        <w:br/>
        <w:t>жарастырушы Машан би болған.</w:t>
        <w:br/>
        <w:t>Түлік енді Шортанбайға қырланып екі жүздінің сазасы беріледі, деп қалса</w:t>
        <w:br/>
        <w:t>керек. Осыдан қаймыққан Шортанбай Машанға келіп ақыл салалы. Оны Машан</w:t>
        <w:br/>
        <w:t>ерітіп, үлкен төренің өз алдына апарады. Машанға еріп алдына келген</w:t>
        <w:br/>
        <w:t>Шортанбайға Жамантай аса қырлана қоймайды. Ол өзі сөз бастап: "Сөйле</w:t>
        <w:br/>
        <w:t>Шортанбай, дейді", Сонда Шортанбай қолма-қол:</w:t>
        <w:br/>
        <w:t>"Сөйле десең сөйлейін мен Шортанбай.</w:t>
        <w:br/>
        <w:t>Әрбір ханның тұсында бір сұрқылтай.</w:t>
        <w:br/>
        <w:t>Кешегі Құспек ханның заманында</w:t>
        <w:br/>
        <w:t>Ментүгіл өзің қайттың хан Жамантай", - деп бастаған екен. Тентек төреге</w:t>
        <w:br/>
        <w:t>әкесінің де кезінде Құспектен қорыққанын сездіргені ғой. Осы сөз ел арасында</w:t>
        <w:br/>
        <w:t>тарап мақал болған.</w:t>
        <w:br/>
        <w:t>Бір күніел жайлауда отырғанда Машан ауылына соқыр ақын Шөже келеді.</w:t>
        <w:br/>
        <w:t>Оны көрген қарттың айтуынша: Машан үйіне кірісімен Шөже кебісін босағаға</w:t>
        <w:br/>
        <w:t>тастай салып, төрге қарай еңбектеп шықса керек. Оның себебі көз көрмеген соң</w:t>
        <w:br/>
        <w:t>жолдағы сырмақ, кілемге сүрініп қалмау үшін жасаған әрекетісолай болса керек.</w:t>
        <w:br/>
        <w:t>Терге отыра сала бата істейді. Сол кезде қымыз да келіп қалады, ел де жинала</w:t>
        <w:br/>
        <w:t>бастайды. Шөже өзінің амандасуын былай бастайды:</w:t>
        <w:br/>
        <w:t>"Ассалау-мағалайкум би, Машан!</w:t>
        <w:br/>
        <w:t>Мен сені көрмегелі алда-қашан,</w:t>
        <w:br/>
        <w:t>Алдажұман, Байжұман екі інің,</w:t>
        <w:br/>
        <w:t>Алты ұлың айналаңда қызыл гүлің.</w:t>
        <w:br/>
        <w:t>Құдайым мал мен басты қатар берген,</w:t>
        <w:br/>
        <w:t>Иә Машан, бұл жалғанда барма мінің!"</w:t>
        <w:br/>
        <w:t>Шәже айтып отырған Алдажұман, Байжұман деген Машанның екі інісі</w:t>
        <w:br/>
        <w:t>екеуіде тентек, батыр болса керек. Өздері бай, сауықшыл, Түлік төрені бетке</w:t>
        <w:br/>
        <w:t>ұстайтын адамдар. Машанның кенже інісі Бошан (Тұқы) бұйығы момын болған.</w:t>
        <w:br/>
        <w:t>Машан оны өз қасына қоныстандырған.</w:t>
        <w:br/>
        <w:t>Тәкәппарлық, мен-мендік, мақтаннан аулақ Машанға Шөженің бұл сәлемі</w:t>
        <w:br/>
        <w:t>ұнай қоймаса керек.</w:t>
        <w:br/>
        <w:t>- Дүниені жалған дегенің дұрыс, ақыным. Бұл фәнидегі мінсіздіктің</w:t>
        <w:br/>
        <w:t>бақидағы бағасы қалай болмақ... Осы жағын ойлау керек емес пе? - дейді</w:t>
        <w:br/>
        <w:t>Машан Шөжеге.</w:t>
        <w:br/>
        <w:t>Сонда Шөже Машанның осы ойын өлеңге қосып, бір кешті осытақырыпты</w:t>
        <w:br/>
        <w:t>жырлаумен алса керек. Шәже Машан ауылында бірнеше күн болады.</w:t>
        <w:br/>
        <w:t>Кетерінде Машан Шөжеге ара көк бесті атмінгізеді.</w:t>
      </w:r>
    </w:p>
    <w:p>
      <w:r>
        <w:t>РА)</w:t>
        <w:br/>
        <w:t>ЕАМагаб ағаһы раде 36</w:t>
        <w:br/>
        <w:t>аударып және суретімен (Білім және еңбек. 1962. Ме 1.46., қазіргі "Зерде")</w:t>
        <w:br/>
        <w:t>ұрпағын ұшырастырды. Бұл, ұлы бабаның қазақ тілінде тұңғыш сөйлеуі еді.</w:t>
        <w:br/>
        <w:t>Бұған місе тұтпаған А. Машани өз қаржысымен әл-Фарабидің ғұмыр кешкен</w:t>
        <w:br/>
        <w:t>Таяу Шығыс елдерін аралады. Осы сапарында Дамаскідегі Баб-ас-Сағир</w:t>
        <w:br/>
        <w:t>зиратынан бабасының қабырын тауып, бір уыс топырағын әкеп Отырар</w:t>
        <w:br/>
        <w:t>орнына қосты. Сол жолы ол Сирия үкіметінен эл-Фараби басына белгі қоюға</w:t>
        <w:br/>
        <w:t>өтініш жасап, кейін баба басына орнатылған құлпытасқа мұрындық болды.</w:t>
        <w:br/>
        <w:t>Бұл 1968 жылдың еншісіндегі Ақжан атқарған іс еді. Мұның алдында әл-</w:t>
        <w:br/>
        <w:t>Фарабиді ашу жолында А. Машанидің Ташкенттен басталып, одан әрі жалғасып</w:t>
        <w:br/>
        <w:t>жатқан сапарлардың қуанышы мен қарбалас ренжісін қосарлай экелген жылдар</w:t>
        <w:br/>
        <w:t>оқиғасы өткерілген еді.</w:t>
        <w:br/>
        <w:t>Ақжан ағаның ұлы бабасының кіндік қаны тамған Фараби-Отырар</w:t>
        <w:br/>
        <w:t>қаласының бұл күндегі орны Отырар үйіндісіне бара жүріп, аржағында</w:t>
        <w:br/>
        <w:t>Тәшкент шаһарына соқпай кетуі себепсіз еместін. Түркі тарихын өзіне</w:t>
        <w:br/>
        <w:t>меншіктеп алуда алдына жан салмайтын өзбек ағайындарының әдеті Ақаңа</w:t>
        <w:br/>
        <w:t>таныс. Әл-Фарабиді қазақ етер қазықты қағып алған соң да Ташкенттік</w:t>
        <w:br/>
        <w:t>әріптестерінің әрекетінен қорғану А.Машаниға оңайға түскен жоқ-ты...</w:t>
        <w:br/>
        <w:t>Ақаң Ташкентте - Бируни атындағы Шығыстану институтында Әл-Фараби</w:t>
        <w:br/>
        <w:t>туралы ешқандай деректің жоқ екендігіне көзі жетті әрі өзбек ағайындары әл-</w:t>
        <w:br/>
        <w:t>Фараби есімін мүлде естімеген болып шықты. Инотитут директорының</w:t>
        <w:br/>
        <w:t>орынбасары Мұзафар Хайруллаевтың Ақаң жинаған әл-Фараби тұрғысындағы</w:t>
        <w:br/>
        <w:t>азды-көпті мәліметтеріне таңырқауында шек болмады. Оның болашақ</w:t>
        <w:br/>
        <w:t>докторлықдиссертация тақырыбының тағдырын да сол жолы анықтауға Ақаң</w:t>
        <w:br/>
        <w:t>себепкер болды, бабахақындағы қолындағы материалмен бөлісті, "әл-Фарабиге</w:t>
        <w:br/>
        <w:t>көзалартпаңдар" дегендей жоғарыда келтірілген Академия хабаршысы мен</w:t>
        <w:br/>
        <w:t>"Білім және еңбек" журналдарын сыйға тартты.</w:t>
        <w:br/>
        <w:t>Әйтседе Ақжан ағаның бұлтартпас дәлелді құжаттарын көре тұрса да өткен</w:t>
        <w:br/>
        <w:t>ғасырдың алпысыншы жылдарының басында: "Мына сәлде киген молда кім</w:t>
        <w:br/>
        <w:t>өзі, қазақ болса руы кім екен, еңбегін неге арабша жазған?" деп қазақ</w:t>
        <w:br/>
        <w:t>ғалымдарымен ит-тартыспен өткерілген 3-4 жыл ішінде әл-Фарабидің өзбек</w:t>
        <w:br/>
        <w:t>тілінде бірнеше мұрасы жарық көріп, бұл көзде Хайруллваев ана жолы Ақаң</w:t>
        <w:br/>
        <w:t>ақыл берген тақырыпты игеріп ал-Фараби философиясынан докторлық</w:t>
        <w:br/>
        <w:t>диссертация қорғап алып енді қазақтың ұлы перзентін өздеріне еншілей</w:t>
        <w:br/>
        <w:t>бастаған-ды. Осындай әңгімені Ақжан әл-Берунидің 1000 жылдық мерейтойына</w:t>
        <w:br/>
        <w:t>барған жолы естиді: "Ақжан-ака, әл-Фараби заманында қазақ-өзбек еншісі</w:t>
        <w:br/>
        <w:t>бөлінбеген ел еді ғой, енді оны қазақ тумасы Деп бөле тартпай, өзбек халқына</w:t>
        <w:br/>
        <w:t>даортақтастыра бермейміз бе?" - дегенде Машанов: "Түрік тумаларын бөліп-</w:t>
        <w:br/>
        <w:t>жару қазақтан басталған жоқ еді ғой, ағайын. Науаи, әл-Беруни, әл-Хорезми</w:t>
        <w:br/>
        <w:t>туған кездердеде қазақ пен өзбек еншісі ортақ емес пе еді? Қазақ жері- Отырарда</w:t>
        <w:br/>
        <w:t>туған әл-Фарабиді ортақ еткілеріңіз келсе, ондаөздеріңіз жеріне қарай еншілеп</w:t>
        <w:br/>
        <w:t>алған өзге даналарды да ортақтастырайық" - деген-ді... Сол кезде Қазақстандағы</w:t>
        <w:br/>
        <w:t>%</w:t>
        <w:br/>
        <w:t>ЕЗ ағай -МагаБ2 Ді раде 28</w:t>
        <w:br/>
        <w:t>болдық - деп еске алатын Ақжан аға:- Оның себебі ол кісі Шәкәріммен таныс</w:t>
        <w:br/>
        <w:t>құрдас болған. Қоянды Жәрмеңкесінде ол кісі Шәкәріммен жылда кездесіп,</w:t>
        <w:br/>
        <w:t>әлендерін көшіріп алып отыратын. Ол кісінің қолжазба сол жинақтары бір том</w:t>
        <w:br/>
        <w:t>Академияның кітапхана қорына тапсырылған. Кейін, Шәкәрім ұлы Ақаттыің</w:t>
        <w:br/>
        <w:t>маған жазған хаты сол ертеден көле жатқан рухани байланысты еске алудан</w:t>
      </w:r>
    </w:p>
    <w:p>
      <w:r>
        <w:t>болса керек. Ахат осы Алматы маңында мұғалім болған, мектеп директоры</w:t>
        <w:br/>
        <w:t>болған Шакәрім Мұхтарұлы - Нөгербектің немересі еді. Демек Нөгербек өзінің</w:t>
        <w:br/>
        <w:t>1919 жылы туған немересіне Шәкәрімнің атын қойған ғой - деп отыратын</w:t>
        <w:br/>
        <w:t>Акжан аға өскен ортасының берген тәліміне тәнтілігін танытқандай күй кешіп.</w:t>
        <w:br/>
        <w:t>Сол Машан би мен Құнанбай арасындағы достық-сүйектік байланыс осы</w:t>
        <w:br/>
        <w:t>күнге дейін үзілмей келеді. Оған Матнан би немересі Ақжанның зерттеуі дәлел.</w:t>
        <w:br/>
        <w:t>Ғұламаның Әл-Фараби мен Абай арасындағы рухани байланысына арналған</w:t>
        <w:br/>
        <w:t>монографиясы куә оған.</w:t>
        <w:br/>
        <w:t>Осылардың бәрін еске ала отырып, Машан би жәйлі ойымызды</w:t>
        <w:br/>
        <w:t>түйіндегенде Жамантайдың: "Машан! Машандай ұлтуғанша қашан!" - деген</w:t>
        <w:br/>
        <w:t>Қарқаралы еліне кеңінен тараған мақалды тағы бір еске алуды жөн кәрдік.</w:t>
        <w:br/>
        <w:t>Әйткені, асылдың сынығындай делінетін Ақжан есімді Машан би ұрпағының</w:t>
        <w:br/>
        <w:t>азаматтық ісі сол сөздің болмыстық дәлеліне жатады демекпіз.</w:t>
        <w:br/>
        <w:t>Машан би 85 жасында дүниесалады. Ол кісіге 1888 жылы Қараби (Жекежал)</w:t>
        <w:br/>
        <w:t>деген жерде ас берілген. Астың жерошағы сегіз шарбақты болған дейді.</w:t>
        <w:br/>
        <w:t>Сол аста ол кісіні еске алған тұстас ақсақалдар аузынан мынадай сөз</w:t>
        <w:br/>
        <w:t>қалыпты: "Машанның жоқтауын жеткізе алмайсыңдар... Жігіт сегіз қырлы</w:t>
        <w:br/>
        <w:t>болсын, дейді ғой..., ал Машан он екі қырлы еді. Осы сөзді құлағымен естіген</w:t>
        <w:br/>
        <w:t>Жақсыбек - Ақжан ағаның әкесі Машанның кенже ұлы сол кезде ол 17-18</w:t>
        <w:br/>
        <w:t>жаста екен. Бұл кісідомбыраны жақсы тартатын, күйші еді. Сабырлы, ақылды</w:t>
        <w:br/>
        <w:t>адам еді - депәке құрдастарынан естігенін айтқанда тебіреністен Ақжан ағаның</w:t>
        <w:br/>
        <w:t>даусыдірілдеп кететін. Міне, көзі тірісінде-ақзаманымыздың Фарабиі атанған</w:t>
        <w:br/>
        <w:t>А.Машанидің өскен ортасының өркенді өркештері осындай еді.</w:t>
        <w:br/>
        <w:t>Ат биеден туса, аруақты әулетті ұл анадан туды. Енді Ақжан ағамыздың</w:t>
        <w:br/>
        <w:t>аналық тармағына бірер сөз арнайық. Машанның анасы Желкілдек бәйбіше</w:t>
        <w:br/>
        <w:t>ақылды адам болған. Күйеуі ерте өлген. Машанды сол кісі өзі тәрбиелеген, Ол</w:t>
        <w:br/>
        <w:t>кісі 97 жасында қайтыс болғанда 80 жастағы Машан: "Енді мені кім қарағым</w:t>
        <w:br/>
        <w:t>дейді" - деп жылады деседі жұрт.</w:t>
        <w:br/>
        <w:t>Жақсыбектің шешесі - Машанның екінші әйелі Білмес деген кісі тобықты</w:t>
        <w:br/>
        <w:t>қызы. Ер мінезді қайратты адам екен. Машанның асын өзі басқарып өткереді,</w:t>
        <w:br/>
        <w:t>Ақжан ағаның анасы Ғайша сол енесінен тәрбие алған, момын, бірақ қолы</w:t>
        <w:br/>
        <w:t>ашық, берекелі кісіекен.</w:t>
        <w:br/>
        <w:t>Дағдырдың таймас тағасы</w:t>
        <w:br/>
        <w:t>Адам бойындағы адалдық пен әділеттілікті, шымыр-шындық пен</w:t>
        <w:br/>
        <w:t>Шынайылықты рухани дүниенің арқауына балайтын қазақ емеспіз бе, әйтеуір</w:t>
        <w:br/>
        <w:t>26</w:t>
        <w:br/>
        <w:t>ЕЗ ағай МагаБ2 Ді раде 26</w:t>
        <w:br/>
        <w:t>Осы сияқтанған: "Машан айтқан екен" деген сөз ел арасында көп болатын.</w:t>
        <w:br/>
        <w:t>Оны білетін адамдар бұл күнде некен саяқ.</w:t>
        <w:br/>
        <w:t>“Ұлың өсее үлықтымен ауыл бол,</w:t>
        <w:br/>
        <w:t>"Қызың әссе қылықтымен ауыл бол..."</w:t>
        <w:br/>
        <w:t>деген мақалдарды жиі айтып, өнегелі тәлімін ұстанған екен Машан би. Айту</w:t>
        <w:br/>
        <w:t>ғана емес, сол тәрбиелік тәлім-тәртіп істерін алдымен жүргізуші, жүзеге</w:t>
        <w:br/>
        <w:t>асырушы Машанның өзі болған. Осыған байланысты бірер мысал: "Төрелі</w:t>
        <w:br/>
        <w:t>жердің тізесі сынық" - дейді екен ол кісі. Бұл өзің сайлап қойған адамыңның</w:t>
        <w:br/>
        <w:t>андында өзінді-әзің әдеппен ұста деген мағынада. Яғни ұлық малдас құрып</w:t>
        <w:br/>
        <w:t>отырса, сен ойың алдында жүгініп (тізеңді бүгіп) отыр деген сөз. Жорыққа</w:t>
        <w:br/>
        <w:t>шықсаң, ел қорғамақ болсаң белді бекем байлап, қару асын. Елдің елдігі кеткенде</w:t>
      </w:r>
    </w:p>
    <w:p>
      <w:r>
        <w:t>алдымен асы әдеттер жоғалмақ. Бұл күнде бозбалалар: "бос белбеу, бота</w:t>
        <w:br/>
        <w:t>тірсек» болып барады:</w:t>
        <w:br/>
        <w:t>"Әэқшантай жоқ, кісе жоқ белбеу шықты,</w:t>
        <w:br/>
        <w:t>Жүгініс жоқ, малдас жок көлбеу шықты",-</w:t>
        <w:br/>
        <w:t>дейді екен ол кісі.</w:t>
        <w:br/>
        <w:t>Бір күні Машан ауылына оның әкесімен туысқан Өстемір қарт келіп: -</w:t>
        <w:br/>
        <w:t>Сөйлесетін кім бар! - дейді. Сонда бір жігіт; - Немене! - деп әзеуреп алдынан</w:t>
        <w:br/>
        <w:t>шыға келеді. Өстемірол жігітті қамшымен тартып жібереді. Ол жүгіріп Машанға</w:t>
        <w:br/>
        <w:t>келіп, болған жағдайды айтып шағынады.</w:t>
        <w:br/>
        <w:t>Сонда Машан ол жігітке; Адамға алдымен әдеп керек. Сырттан келген үлкен</w:t>
        <w:br/>
        <w:t>адамды "Неменең - деп қарсы алу әдепсіздік. "Әу" деп, немесе "Лаббай”,</w:t>
        <w:br/>
        <w:t>"Салам" деп немесе “хош келдіңіз" деп қабылдау керек деп түсіндіреді.</w:t>
        <w:br/>
        <w:t>Әстемірді Машан өзі шығып қарсы алып, атынан түсіреді.</w:t>
        <w:br/>
        <w:t>Адал еңбек байлық көзі екенін білетін Машан былай депті: "Кедейлік</w:t>
        <w:br/>
        <w:t>керліктен, байлықерліктен. Тағы бір сөзінде Машан былай деген: "Жомарттың</w:t>
        <w:br/>
        <w:t>көзі Бұхараның ғажийьитақ нарындай, бабын тауып сауған сайын күніне қырық</w:t>
        <w:br/>
        <w:t>мелі. Ол мәңгілік азығың. Сойсаң ол бір қыстық қана соғымың».</w:t>
        <w:br/>
        <w:t>Әсы сөзде өмір жұмбағының аса терен сыры жатыр. Өмір көзі табиғат</w:t>
        <w:br/>
        <w:t>ананың ақ сүтінде. Оны жойсаң өзіңді-өзін жоясың дегені ғой Ақжан ағаның</w:t>
        <w:br/>
        <w:t>атасы. Бәлкім Ақаңның табиғат матфуғат деген эл-Фараби ғибратын қадыр</w:t>
        <w:br/>
        <w:t>тұту сыры осында болар...</w:t>
        <w:br/>
        <w:t>Сол кездегі Алматы маңының атақты төресі Әлі болған. Ол өзі Кенесары</w:t>
        <w:br/>
        <w:t>жорығына қатысқан адам. Кененің туы жығылған соң төрелер ел арасын</w:t>
        <w:br/>
        <w:t>тыныштандыру мақсатымен алыс-беріс жасаудың қамында болған. Сол</w:t>
        <w:br/>
        <w:t>мақсатпен Жамантай Әлімен құда болып, оның қызын өзінің ұлына айттырады.</w:t>
        <w:br/>
        <w:t>Сол келінді алып қайту үшін Қарқаралыдан шыққан құдалар Әлінің ауылына</w:t>
        <w:br/>
        <w:t>күз түскенде келіп жетелі. Қызды жаблықтап ұзату қамы бір айға созылады.</w:t>
        <w:br/>
        <w:t>Сөйтіп жүргендесол жылы қыс кенет ерте түсіп, ел малға күрек аршу қамына</w:t>
        <w:br/>
        <w:t>кірісіп кетеді. Қарқаралыдан келген құдалар отыздан астам адам болса керек.</w:t>
        <w:br/>
        <w:t>Олардың ішізде бас ақсақаяы Машан би болады, оның жәрдемшісі Ералы</w:t>
        <w:br/>
        <w:t>2%</w:t>
        <w:br/>
        <w:t>ЕЛ МагаБМагарі2. раде 27</w:t>
        <w:br/>
        <w:t>деген кісі екен. Қарқаралылық құдаларға бір ауылдан бірнеше үйді босатып</w:t>
        <w:br/>
        <w:t>беріп, соғымын сойып беріп, қыстатады.</w:t>
        <w:br/>
        <w:t>Жаз шығысымен құдалар тез қайтуға асығып, Балхаштың мұзы түсіп кетпей</w:t>
        <w:br/>
        <w:t>өту керек дегенді айтады. Тағы да ырғалып-жырғалып жүргенде өзен таси</w:t>
        <w:br/>
        <w:t>бастайды...</w:t>
        <w:br/>
        <w:t>Балхаш мұзының үстінен қызыл су жүре бастаған, мұздың жарылған</w:t>
        <w:br/>
        <w:t>жерлері байқалады. Ол жарық барған сайын үлкейе береді. Ералы тағы да</w:t>
        <w:br/>
        <w:t>елдің зәресін алып, менің тілімді алмадыңдар, бәріміз қырылдық деп, шапанын</w:t>
        <w:br/>
        <w:t>айқара жамылып мұздың үстіне жатып алады. Жолаушылар жанталасып,</w:t>
        <w:br/>
        <w:t>мұздың жарығына керегеден көпір салып етіп жатады. Ералыны кілемге салып</w:t>
        <w:br/>
        <w:t>әзер дегенде алып шығады.</w:t>
        <w:br/>
        <w:t>Ел есін жиған кезде Машан Ералымен кеңеседі. Сонда Ералының айтқаны:</w:t>
        <w:br/>
        <w:t>-Осы төрелердің соңына ереміз деп ажалымыздан бұрын өлетін болдық.</w:t>
        <w:br/>
        <w:t>"Осынша алыстан құда түскенше өзінің Көшектерінің қызын неге алмайды</w:t>
      </w:r>
    </w:p>
    <w:p>
      <w:r>
        <w:t>бұлар" - деп кейіді.</w:t>
        <w:br/>
        <w:t>Сонда Машан оған:</w:t>
        <w:br/>
        <w:t>-"Сабыр ет, Ереке! Ақырының қайырын сұра. Ел арасын жақындату ісіне</w:t>
        <w:br/>
        <w:t>еткен еңбек далаға кетпес”, - дейді.</w:t>
        <w:br/>
        <w:t>Машан бидің сол айтканы дәл келді. Жамантайдың жақсы нәсілдері сол жолы</w:t>
        <w:br/>
        <w:t>алып қайтқан келінінен тарады. Соның бірі Махмуд Жөкішұлы; шешесінің аты</w:t>
        <w:br/>
        <w:t>Зылыйха ханым. Махмуд ел адамы болды. Жоғарыда айтылған Әлихан, Әлімхан,</w:t>
        <w:br/>
        <w:t>Жақып сынды адамдармен қатар атқа мінді (1916 жылы жастай қайтыс болды).</w:t>
        <w:br/>
        <w:t>Махмуд өзінің бабасы Жамантай жатқан зиратқа қойылды. Оның басына</w:t>
        <w:br/>
        <w:t>көктас қойылды. Оның жазуын қашап жазған атақты шебер Мажид Кари еді.</w:t>
        <w:br/>
        <w:t>Солтас сол қалпында әлі де сақталған. Махмудтыңтұқымдары оқыған, ұлдары</w:t>
        <w:br/>
        <w:t>бар: Әлімхан, Мұхамедхан деген. Мухамедхан Қарқаралы қаласында ғұмыр</w:t>
        <w:br/>
        <w:t>кешті... Тарихты көп білетін қария еді.</w:t>
        <w:br/>
        <w:t>Айтылған Түлік нәсілінен Хасен деген ақсақал Нүркен қолхозында тұрған-</w:t>
        <w:br/>
        <w:t>ды. Қарқаралы мұражайында сол Түліктің ағасұлтан болған кезіндегі мәрі бар.</w:t>
        <w:br/>
        <w:t>Ал, Жамантай нәсілдерінің қолында патша үкіметімен жасалған шарттың</w:t>
        <w:br/>
        <w:t>негізгі нұсқасы бар.., басқа заттары қалған. Тарихтың мұндай дүниелері</w:t>
        <w:br/>
        <w:t>жоғалмауы керек - Деп жиі айтушы еді Ақжан аға.</w:t>
        <w:br/>
        <w:t>Машанның үлкен ұлы Нөгербек интернатта Әлихан Бөкейхановпен бірге</w:t>
        <w:br/>
        <w:t>оқыған еді. Ол кісі әрі қарай оқи алмай қалған. Өте зерек, шешен, ақын адам</w:t>
        <w:br/>
        <w:t>болған, өз бетімен көп оқыған. Әлихан ол кісімен кейін кездескенде: "Ай</w:t>
        <w:br/>
        <w:t>Нөгербек -ай, оқымай қалғаның-ай, сен бәрімізден зерекедің ғой" - деп тағдырға.</w:t>
        <w:br/>
        <w:t>назаланғандай кейіп көрсетсе керек.</w:t>
        <w:br/>
        <w:t>Нөгербек Абай өлеңдерін көп оқитын, оны халық арасына тарататын</w:t>
        <w:br/>
        <w:t>адамның бірі. Кейінгі кезде ол кісі Шәкәрім өлеңдерін кәл оқитын, тарататын</w:t>
        <w:br/>
        <w:t>еді. Өзі десоған еліктеп өлеңдер жазатын. Сол кісінің арқасында біздер ауылда,</w:t>
        <w:br/>
        <w:t>Шәкәрім өлеңдерін жыл сайын, баспаға шыққанын да, шықпағанын оқитын</w:t>
        <w:br/>
        <w:t>25</w:t>
        <w:br/>
        <w:t>ЕЗ ағай МағаБ2 Ді раде 24</w:t>
        <w:br/>
        <w:t>Мысалы, төрелердің өзара дуанбасылыққа (аға сұлтандыққа) таласуы және</w:t>
        <w:br/>
        <w:t>Құспек пен Құнанбайдың аға сұлтандыққа таластары, алым-салық жинау</w:t>
        <w:br/>
        <w:t>мәселесі, барымта мәселесі, қоныс ауған елдерді орналастыру мәселесі, көшіп-</w:t>
        <w:br/>
        <w:t>қону мәселесі, дау-шар мәселесі - осылардың бәрі төренің алдынан тараған</w:t>
        <w:br/>
        <w:t>ғой. Солардың шешуін табатын ақылшы Машан би екен.</w:t>
        <w:br/>
        <w:t>Әсіресе бір қысылтаң жағдай Кенесары жорығының тұсында туады.</w:t>
        <w:br/>
        <w:t>Қарқаралығаекі жағынан бірдей елшілер келіп жатады: Кенесары жағынан келген</w:t>
        <w:br/>
        <w:t>елші елді сал жорыққа қосылуға шақырады. Патша әкімдері жағынан келген</w:t>
        <w:br/>
        <w:t>елшілер Кенесарыға қарсы қол жинауға шақырады. Бұл екі оттың арасында</w:t>
        <w:br/>
        <w:t>халықты қансыратпай сақтап қалу оңай емес. Төрелердің Кенесары жағына</w:t>
        <w:br/>
        <w:t>шығын кеткендері бар. Ағыбай бастаған бір топ батырлар Кенеге қосылып кеткен.</w:t>
        <w:br/>
        <w:t>Осы кездегі Машанның ұстамдылық, даналық парасаты ерекше көзге түседі.</w:t>
        <w:br/>
        <w:t>Осы жөнінде архивта бар мәліметтерге сүйеніп И. Есенберлин "Қаһар"</w:t>
        <w:br/>
        <w:t>романында жағдайды тура суреттеген - дейтін Ақжан аға.</w:t>
        <w:br/>
        <w:t>Кенесары туы жығылған соң да сол жорықтың зардабы көпке дейін</w:t>
        <w:br/>
        <w:t>басылмады. Мысалы Ағыбай сынды батырды патша лықтармен жарастырып,</w:t>
        <w:br/>
        <w:t>Жамантаймея табыстыру оңай емес-тін. Ол тек Машан би сынды сенімді</w:t>
        <w:br/>
        <w:t>тұлғалардың қолынан келетініс еді.</w:t>
      </w:r>
    </w:p>
    <w:p>
      <w:r>
        <w:t>Машан би негізінде ақыл иесі, табанды, адал, халық қамын ойлаған дана</w:t>
        <w:br/>
        <w:t>адам болған. Өнер жағына, шешендікке кәп бара қоймаған. Бірақ өз басында</w:t>
        <w:br/>
        <w:t>шешендік, тапқырлық қаиеттер молынан болған. Осы жөнінде ел ішінде</w:t>
        <w:br/>
        <w:t>жеткілікті деректер бар.</w:t>
        <w:br/>
        <w:t>Дау-жанжал айтысында Машан би көп тыңдап, аз сөйлеген. Бірақ сол</w:t>
        <w:br/>
        <w:t>айтқаны тура әділетті билік ретінде қабылданады екен. Сол себептен ол кісіні</w:t>
        <w:br/>
        <w:t>"дуалы ауыз" дейді екен жұрт.</w:t>
        <w:br/>
        <w:t>Жас кезінде Машан талай ірі тойларда, астарда бас балуанға түсіп, бәйге</w:t>
        <w:br/>
        <w:t>алса керек. Бір аста Балхаш жағынан келген Түйе балуанмен күресіп, жыққаны</w:t>
        <w:br/>
        <w:t>көп уақыт ел есінде сақталып қалады.</w:t>
        <w:br/>
        <w:t>Ән-күй, сауыққа ол кісі әрине салынған жан емес. Бірақондай өнерді жақсы</w:t>
        <w:br/>
        <w:t>сүйеді екен. Өзі өлеңді қоңырлатып жақсы айтса керек. Сол кездегі бір елағасы</w:t>
        <w:br/>
        <w:t>ақсақал оның әуенін естігенде: "Машанның дауысы марқа қозының дауысындай</w:t>
        <w:br/>
        <w:t>екен. Бұл ұзаққа баратын дауыс” - деген сөз сақталған. Сондықтан болар сол</w:t>
        <w:br/>
        <w:t>кездегі Шортанбай, Шәже сияқтызамандас ақындар Машан ауылдарында ұзак</w:t>
        <w:br/>
        <w:t>қонақтап, сауық өткізіп отыратын болған. Осы екі ақынмен Машанның ара</w:t>
        <w:br/>
        <w:t>қатынасын куәландырар халық есінде қалған мынадай дерек бар.</w:t>
        <w:br/>
        <w:t>Шортанбай ақын көп замандар бойында Жамантай қасында болып,</w:t>
        <w:br/>
        <w:t>Машанмен бірге ел аралаған, дос болған адам. Бір сайлауда дуанбасылық</w:t>
        <w:br/>
        <w:t>(ағасұлтандық-хандық) Жамантайдан кетіп, Құспек төреге ауысады. Құспектің</w:t>
        <w:br/>
        <w:t>қасына ерген жігіт ағасы Жандерке Құдабайұлы деген кісі оның ұлы Ақпай,</w:t>
        <w:br/>
        <w:t>Окоғарыда айтылған Жақыптың әкесі) Шортанбай осы Жандеркеге еріп, Құспек</w:t>
        <w:br/>
        <w:t>ауылын сағалап, оны мақтап өлең айтады. Сол өлеңдерінің ішінде Жамантайға</w:t>
        <w:br/>
        <w:t>2</w:t>
        <w:br/>
        <w:t>ЕЗ ЧағаБ-МагаБгі раде 23</w:t>
        <w:br/>
        <w:t>Сыр бойындағы төре ұрпағы болса да сол кезде оларға кірме дегізетін кө-</w:t>
        <w:br/>
        <w:t>зқарас болған емес. Соның дәлелі Бөкейдің Тотыны үйлендіріп, енші беруі.</w:t>
        <w:br/>
        <w:t>Сол күннен бастап Төре-Тоты болып бір ауыл ретінде санатқа енген.</w:t>
        <w:br/>
        <w:t>Тотының үш әйелі болған, біреуі арғын қызы, біреуі үйсін қызы, біреуі</w:t>
        <w:br/>
        <w:t>түркпен қызы. Түркпен қызынан туған Еділден Байтемір, онан Машан туады</w:t>
        <w:br/>
        <w:t>деп Ақжанаға "біз Ғабит Мүсіреповқа жиенбіз деп күліп алушы еді.</w:t>
        <w:br/>
        <w:t>Бекейдің ордасы ол кезде Кент тауында Қызыл-Кеніште болған. Қала</w:t>
        <w:br/>
        <w:t>Қарқаралы тауына салынатын болған соң Бөкейліктер қонысты соған қарай</w:t>
        <w:br/>
        <w:t>бейімдеген. Болашақ хан Жамантай жас кезінде осы жерде қоныстанады.</w:t>
        <w:br/>
        <w:t>Қасындаақылшы ақсақалы Тоты болады. Сондағы ұнатқан қонысы: Қарақуыс</w:t>
        <w:br/>
        <w:t>- қыстауы, Жырлы-Нұра - жайлауы, Қаласы-базары -Қарқаралы.</w:t>
        <w:br/>
        <w:t>Келесі жазда солай қарай көшеміз деп отырғанда қыс қатты болады. Сол</w:t>
        <w:br/>
        <w:t>қыста Тоты ақсақал қайтыс болады. Ол кісінің сүйегін болашақ мекенге қою</w:t>
        <w:br/>
        <w:t>керек, Олүшін Тотының денесін ақ киізге, кілемге орап, қарағай басына аманат</w:t>
        <w:br/>
        <w:t>қояды да, жаз шығысымен Қарқаралы мен Қарақұс тауларының ортасынан</w:t>
        <w:br/>
        <w:t>ағатын Тайшық өзенінің бойына әкеліп жерлейді. Ол зират кейінде барлық</w:t>
        <w:br/>
        <w:t>Тоты нәсілдерінің зиратына айналды. Тотының барлық ұлдары, немерелері,</w:t>
        <w:br/>
        <w:t>шөберелері көбісі сонда. Байтемір, Машан дасонда қойылған. Бұрынғы ресми</w:t>
        <w:br/>
        <w:t>карталарда болатын сол зират қазір жер болып жоғалуға айналған-ды,</w:t>
        <w:br/>
        <w:t>Бір заманда, осы алқаптағы биіктеу шоқыға шығып төңіректі шолып тұрған</w:t>
        <w:br/>
        <w:t>екі аттылының бірі: "Мәшеке, қыстауыңызды ана қуысқа салғайсыз деп</w:t>
        <w:br/>
        <w:t>нұсқаған бедегелі беткейге ұласатын жерде енді бірерғасырдан соң бүтін рулы</w:t>
        <w:br/>
        <w:t>елдің үлкені мен кішісін түгендейтін қорым орын тебетіндігі сол жолы</w:t>
        <w:br/>
        <w:t>топшыланбағанымен, тау дарасында салынар қыстақ бүгінде тек орны ғана</w:t>
        <w:br/>
        <w:t>жатқан жерге сол екеудің бірі Мәшекеңнің қос қарашығы қадалмай кетпегені</w:t>
      </w:r>
    </w:p>
    <w:p>
      <w:r>
        <w:t>анық. 1990 жылдың жазына салым осы жолдың авторы Ақтан ағаның 85 жылдық</w:t>
        <w:br/>
        <w:t>мерейтойының қарсаңында түсірілген "Әл-Фараби ұрпағының ұланы»</w:t>
        <w:br/>
        <w:t>телефильмі сценариінің авторы ретінде, фильм режиссері Балтабай, операторы.</w:t>
        <w:br/>
        <w:t>Киммен және сол елдің азаматтарымен бірге бір кезде Машан бидің үйі, қора-</w:t>
        <w:br/>
        <w:t>қопсысының нобайын меңзейтін үйінді арасында кісі бойындай алабота,</w:t>
        <w:br/>
        <w:t>ешкітал әсіп кеткен жұртқа қарап тұрып, осындай ой кешін еді. Сол жолы</w:t>
        <w:br/>
        <w:t>алдымдағы жота жонынан Машан би мен Жамантай төренің қатарласа жүріп,</w:t>
        <w:br/>
        <w:t>өткенді еске алып толғана айтқан әңгімелерінің куәгері болған соқпақты да</w:t>
        <w:br/>
        <w:t>іздегендей ауқым-ауқым көрінген белеске де жаутаңдап қарағаным бар-тын.</w:t>
        <w:br/>
        <w:t>Жамантай қорасы Қарақуыстың бір дарасында, Машанның қорасы соның</w:t>
        <w:br/>
        <w:t>екінші дарасында. Екеуінің арасы 3-4 шақырым жер, ортасында Талқы атты</w:t>
        <w:br/>
        <w:t>аласа белес бар:</w:t>
        <w:br/>
        <w:t>Жамантай мен Машан арасында айырылмастай адал достық, шынайы</w:t>
        <w:br/>
        <w:t>силастық пен қадыр тұтар қимастық болған. Төре таңертеңгі шайын Машансыз</w:t>
        <w:br/>
        <w:t>ішпейді деседі көненің көзі қарттар. о</w:t>
        <w:br/>
        <w:t>Әсіресе, ел басына күн туған қиындық кездерде Жамантайдың бірінші</w:t>
        <w:br/>
        <w:t>ақылшысы Машан би болса керек.</w:t>
        <w:br/>
        <w:t>21</w:t>
        <w:br/>
        <w:t>Ел ЧағаБ-МагаБгі раде 29</w:t>
        <w:br/>
        <w:t>1906 жылдың 2 қарашасында фәни дүниенің есігін ашқан сәбиге - тәубе, тәубе!</w:t>
        <w:br/>
        <w:t>- бата шапағаты дарыды деп нық айтуға болады. Бүгін, бата шапағатының</w:t>
        <w:br/>
        <w:t>нышаны деп бір ауыз сөзбен түйінделер Ақжан ағаның ұлт үшін тындырған -</w:t>
        <w:br/>
        <w:t>ұрпаққа үлгі етілер істерін таратар болсақ: кесепатты кереғар оқиғаларымен,</w:t>
        <w:br/>
        <w:t>зұлматты соғыстарымен ерекшеленетін ХХ ғасырдың басқы алты, аяғының</w:t>
        <w:br/>
        <w:t>төрт жылдары аралығындағы тоқсан жылдың айы емесаптасы, тәулігі емес</w:t>
        <w:br/>
        <w:t>сағаты сайын тар жол тайғақ кештірер кезеңдерінде ұлттың құндылық</w:t>
        <w:br/>
        <w:t>қазынасын көркейтер; қазақтың жадау тартқан рухани дүниесін жаңғырту</w:t>
        <w:br/>
        <w:t>мақсатында арына дақтүсірмеу үшін жанын шүберекке түйіп, бүгінгі азаматтық</w:t>
        <w:br/>
        <w:t>болмысын сомдайтын әз ағаның тындырған істері жатыр. Бұл фәниден тоқсан</w:t>
        <w:br/>
        <w:t>бір жасына қараған шағында, 1997 жылы дүние салған Ақжан Жақсыбекұлы</w:t>
        <w:br/>
        <w:t>Машанилің (Машанов) тындырған азаматтық ісін тізер болсақ, оған Ақаңның</w:t>
        <w:br/>
        <w:t>өзі қуған геология, маркшейдерлік ғылым салаларымен сабақтас жаңа сала-</w:t>
        <w:br/>
        <w:t>Жер механикасы (геомеханика) ғылымының іргетасын профессор</w:t>
        <w:br/>
        <w:t>П.К.Соболевский, әйгілі ғалым А.П.Рыжковтармен бірге қаласқаны; осы</w:t>
        <w:br/>
        <w:t>ілімнің негізінде Ақбастау-Құсмұрын секілді кен орындарын ашудың</w:t>
        <w:br/>
        <w:t>абыройын өз қанжығасына байлағаны; жарты ғасырдан астам үздіксіз кен</w:t>
        <w:br/>
        <w:t>инженерлерін даярлаумен қатар отыздан астам ғылым кандидатын тәрбиелеп,</w:t>
        <w:br/>
        <w:t>Қазақстанда ғеомеханика мектебін құрғаны; одан бұрынырақ Мағжанның:</w:t>
        <w:br/>
        <w:t>"Қозғал, қазақ, білім іздер кез келді!" ұранына жауапты нақтылы ісімен беріп,</w:t>
        <w:br/>
        <w:t>техника, табиғат ғылымдарын қалың оқушыға таратуы; қазақ көркем</w:t>
        <w:br/>
        <w:t>әдебиетінің ғылыми-фантастика жанры бойынша тұңғыш туындыларға</w:t>
        <w:br/>
        <w:t>авторлығы; геология пәнінен қазақ тілінде алғаш оқулық жазып, кен-геология-</w:t>
        <w:br/>
        <w:t>металлургия терминдік сөздік тізіп, ана тілімізді ғылым тіліне айналдыруда</w:t>
        <w:br/>
        <w:t>тыңнанторап тартқандығы; ал Ақаңның азаматтық Темірқазығы - мың жылдан</w:t>
        <w:br/>
        <w:t>астам уақыт бойына өз ұлты үшін тарих топырағында жабулы қалған ұлы</w:t>
        <w:br/>
        <w:t>баба әл-Фарабиді өз ұрпағымен қауыштыруы дей келіп, сонғы он жылдың</w:t>
        <w:br/>
        <w:t>ауқымында-тоқсанның асқарына шығар жолда қаламының қарымдылығын</w:t>
        <w:br/>
        <w:t>танытар елеулі шығармалар бергенін айрықша айту ләзім. Соның бірі- ұлттық</w:t>
        <w:br/>
        <w:t>мәдениетіміздің мың жылдық мұрасын танытудың һәм қазақ топырағында</w:t>
        <w:br/>
        <w:t>ғылыми-ислами жолдың бастамасы саналатын "Әл-Фараби және Абай"</w:t>
        <w:br/>
        <w:t>зерттеу кітабы. Бұл қазақтың екі ұлы алыбы, сұңғыла данасы әл-Фараби мен</w:t>
        <w:br/>
        <w:t>Абай сияқты даналардың өзара рухани байланысын анықтау бағытындағы</w:t>
        <w:br/>
        <w:t>бірден-бір төл туынды, абайтанудағы соны бағыт.</w:t>
        <w:br/>
        <w:t>Бір қарағанда мазмұндық мәні де, әлеуметтік бағыты да бірін-бірітудыратын</w:t>
      </w:r>
    </w:p>
    <w:p>
      <w:r>
        <w:t>тақырып деп топтастыруға келмейтін осынау істің қайсысы болса да бір</w:t>
        <w:br/>
        <w:t>азаматтың пешенесіне жазылғанымен оңы Ақжан Жақсыбекұлы жасауға күн</w:t>
        <w:br/>
        <w:t>ілгері арнайы тапсырмамен жүктелмеген іс екені анық. Тіптен, бұлардың дені</w:t>
        <w:br/>
        <w:t>бүтін қауым болып қолға алғанда ғана тындырылар іс еді. Дей тұрсақта, аг</w:t>
        <w:br/>
        <w:t>жалын тартып мінген шақтан басталатын осы - аталған ісіне кірісіп, Ақжан</w:t>
        <w:br/>
        <w:t>сынды азаматтың ес жиып, етек жапқан балалық шағынан көргеніне көңіл</w:t>
        <w:br/>
        <w:t>т</w:t>
        <w:br/>
        <w:t>ЕЗЧагаһ-МағаБ йі раде 31</w:t>
        <w:br/>
        <w:t>- деген ниетті тілеуі балаң Ақжанның өне бойы қоғамның кетігін ізденіп,</w:t>
        <w:br/>
        <w:t>қауым үшін қажетті жерге қалануын қалыптастырғандай.</w:t>
        <w:br/>
        <w:t>Техникумның бірінші жылынан соң-ақ бала Ақжан "Саужой"</w:t>
        <w:br/>
        <w:t>("Сауатсыздықти жою") қоғамының мүшесі іспетінде Абыралы барып, бір</w:t>
        <w:br/>
        <w:t>жыл балаоқытып қайтты. Мұндай іске жақсы оқитын шәкірттер тартылатын-</w:t>
        <w:br/>
        <w:t>ды. 1928 жылы Бүкілодақтық санақ науқанын да әткерісті; ал кәлхоздастыру</w:t>
        <w:br/>
        <w:t>науқанынан қалып көрген жоқ-ты - оны есепші, не болмаса жаңадан алған</w:t>
        <w:br/>
        <w:t>шөп машинасы тәріздітехниканы басқару ережелерін сауатсыз колхозшыларға</w:t>
        <w:br/>
        <w:t>үйретуге пайдаланды. Оқи жүре сол ел аралады, ел аралай жүре елдің жәй-</w:t>
        <w:br/>
        <w:t>күйіне қанықты. 1929 жылы техникумды тәмамдап ағартушы атанып,</w:t>
        <w:br/>
        <w:t>Абыралыға аттанған-ды.</w:t>
        <w:br/>
        <w:t>Табиғатынан өнерге толы ұлтының білімге деген ұмтылысын, елішін аралай</w:t>
        <w:br/>
        <w:t>жүріп шәкірт-жігіт жарлы-жақыбай дейтін қазақтың қалың ортасында ұрпақтан-</w:t>
        <w:br/>
        <w:t>ұрпаққа ұрықтанып жалғасын тапқан, халқының өркенді рухани қазынасына</w:t>
        <w:br/>
        <w:t>қанығатүседі. Шолақ белсенділердің сайқанды ісінің әділетсіздігін де аңғармай</w:t>
        <w:br/>
        <w:t>қалмайды, қазақ даласында мұны түбегейлі туындатқан қоғамдық, әлеуметтік</w:t>
        <w:br/>
        <w:t>ақуалдың себеп-салдарын да сезеді,халық үшін қасірет экелерзаманның қасаң</w:t>
        <w:br/>
        <w:t>да қаратүнегінің ызғарын да жан дүниесінде табиғат берген сергектікпен тым</w:t>
        <w:br/>
        <w:t>ерте байқағандай болды. Бұған оқу бітіріп Абыралыға жолдамамен оқытушы</w:t>
        <w:br/>
        <w:t>болған аз уақытта Ақжан аға өзі көрген жүгенсіздікті, қатыгез қаталдықты,</w:t>
        <w:br/>
        <w:t>әпербақандардың лаңынан зардап шеккен ел жұтқан ашы запыраннан өзі де</w:t>
        <w:br/>
        <w:t>таткандай күй кешеді. Ол "тарихта Абыралы көтерілісі" деп айтылып жүрген</w:t>
        <w:br/>
        <w:t>зұлмат дауылынаұшыраған ауылдардың жәй-күйіне жас мұғалім кезінде кезігіп</w:t>
        <w:br/>
        <w:t>еді. Бұлелесінде қаратанбасын қалдырған, өксігі туымен БАЗЫМАНТЫНДАЯ</w:t>
        <w:br/>
        <w:t>ұлтрухын жаралаған, аштығын жәйлатқан, тарихта "тас мешін" аталып кететін</w:t>
        <w:br/>
        <w:t>32-інің қасіретіне киліктіретін оқиғаның бірі болатын...</w:t>
        <w:br/>
        <w:t>Сол, ел сүлдесін сүліктей сорып, діңкелететін қасіреттің басы-қасында.</w:t>
        <w:br/>
        <w:t>болған адамдардан емес, техникумді тәмамдап 1929 жылы мұғалімдік қызметке</w:t>
        <w:br/>
        <w:t>Абыралыға келген Ақжан өз басынан өткерген-ді. Өзінің қызыға қуған кәсібі-</w:t>
        <w:br/>
        <w:t>бала оқытуды енді бастаған жас мұғалімнің ұстаздығы 28-жылдан басталып,</w:t>
        <w:br/>
        <w:t>енді "қыза" бастаған конфескілеу-тәркілеу науқанының қазақтың орта</w:t>
        <w:br/>
        <w:t>шаруасын да шарпыған кезі еді ғой ол кез. Кезінде, кеңестік дәстүрдің келеңсіз</w:t>
        <w:br/>
        <w:t>жойттарын халықтан жасырып, барлық жақсылықты "халық үкіметіне" тағып,</w:t>
        <w:br/>
        <w:t>жамайтындығы - "белдеуде бұзау қалдырмаған" асыра сілтеу кезеңінде жер-</w:t>
        <w:br/>
        <w:t>жерден елдің ереуілдеп қарсылық көрсетуі некен саяқ емес-тін. Кезіндежабулы</w:t>
        <w:br/>
        <w:t>қазанды қымтай жауып, естігендердің құлағын бітегендей, айтушылардың</w:t>
        <w:br/>
        <w:t>ауызына қорғасын құятын жазамен қымтап, сол оқиғаларды ел есінен</w:t>
        <w:br/>
        <w:t>шығармақшы да болған еді ғой кеңес өкіметі. Абыралы атырабындағы сондай</w:t>
        <w:br/>
        <w:t>наразылықты Ақаң өз көзімен көрген-ді. Бірақ үлкендер айтып Абыралы</w:t>
        <w:br/>
        <w:t>дүмпуін насырға шаптырған жоқ, көтерілген азаматтарды ақылға келтіріп,</w:t>
        <w:br/>
        <w:t>ашуға басалқы жасалған-ды. Бірақ көп ұзамай ауылға ГПУ отряды келіп,</w:t>
        <w:br/>
        <w:t>ры</w:t>
      </w:r>
    </w:p>
    <w:p>
      <w:r>
        <w:t>Ел ЧағаБ наға раде 33</w:t>
        <w:br/>
        <w:t>Ұлы бабаға барар жолда</w:t>
        <w:br/>
        <w:t>Абай, Шакәрім өлеңдерін жаттап өскен Ақжанда азаматтық тәлімнің бір</w:t>
        <w:br/>
        <w:t>көрінісі, өзі геология-маркшейдерлік іс ғылым салаларының маманы болатұра,</w:t>
        <w:br/>
        <w:t>абайтануға өз үлесін қосуға негіз де болса керек. Кешегі сұрапыл соғыс кезінде-</w:t>
        <w:br/>
        <w:t>1944 жылы қазақ қауымы Абайдың 100 жылдығын өз дәрежесінде атап өтуге</w:t>
        <w:br/>
        <w:t>потуаласқанда ұлыақын шығармаларындағы табиғат пен ғылымның қай дәрежеде</w:t>
        <w:br/>
        <w:t>көрініс тапқандығын баяндау, Қ.Сәтбаевтың ұсынысы бойынша, А. Машановқа</w:t>
        <w:br/>
        <w:t>жүктелгені бар. Мұхтар бастаған абайтанушы ғалымдар, жазушылар жәнезиялы</w:t>
        <w:br/>
        <w:t>қауым алдында дана ақын хақында, оның шығармаларын ғылыми танымдық</w:t>
        <w:br/>
        <w:t>тұрғыдатехника саласығалымының әкілі үшін айтар ойы қаншама мағыналыда</w:t>
        <w:br/>
        <w:t>терең болуын тілер еді. Баяндама сәтті шығып, Ақаңа артқан үміт ақталды да.</w:t>
        <w:br/>
        <w:t>Өкініші сол, соғыс қыспағынан жариялануы кейінге қалдырылған осынау рухани</w:t>
        <w:br/>
        <w:t>қазына күні бүгінге дейін ұмыт қалып, архив сәресінде әлі жатыр. Әйтсе де</w:t>
        <w:br/>
        <w:t>абайтанудағы бұл ізденіс ол-Фарабидітанудағы Ақжан асқан бір бел болатын-</w:t>
        <w:br/>
        <w:t>ды.Мұны Ақаңбылай дептүйіндейді: "... Абайды оқып, тағылым-тәрбие алмаған |</w:t>
        <w:br/>
        <w:t>болсақ, әл-Фарабиді сөз етер ме едік... Өзімешындық жолды іздеуге бағыт берген</w:t>
        <w:br/>
        <w:t>Абай шығармалары деп білемін" ("Әл-Фараби және Абай". Алматы. 1994).</w:t>
        <w:br/>
        <w:t>Айтты-айтпады, егер жігіт Ақжан 1934 жылы институттың студенті болмаса ғой,</w:t>
        <w:br/>
        <w:t>1943 жылдан өмірлік, азаматтық биік мақсатына, рухани азығына айналатын әл-</w:t>
        <w:br/>
        <w:t>Фараби есімін есту-естімеуі неғайбыл еді. Бұл кезде А. Машановта институттың</w:t>
        <w:br/>
        <w:t>қызыл дипломды түлегі деген абырой, өзі бітірген институт аспирантурасын 1942</w:t>
        <w:br/>
        <w:t>жылы ғылым кандидаты дәрежесін қорғаумен аяқтағандығы туралы ғылымдық</w:t>
        <w:br/>
        <w:t>лауазым бартын-ды,</w:t>
        <w:br/>
        <w:t>Кешегі сұрапыл соғыста нәсілдік саясатұстаған Гитлер еврейлерге бүйідей</w:t>
        <w:br/>
        <w:t>тиіскенде елдің батысынан шығысына үдере көшкен мәдениет, өнер, ғылым</w:t>
        <w:br/>
        <w:t>қайраткерлерінің дені осы ұлттан болатын. Осындай қауымның біразы</w:t>
        <w:br/>
        <w:t>Алматыға келгені белгілі. Ғалымдар Қ.Сәтбаев басқаратын филиалда</w:t>
        <w:br/>
        <w:t>шоғырланып, жиі-жиі бас қосып тұратын. Сондай бір салиқалы мәжілісте</w:t>
        <w:br/>
        <w:t>Ақжан Машанов өміріне өзек болған істің жаңа беті ашылып, әл-Фарабиге</w:t>
        <w:br/>
        <w:t>барар жол бастау алып еді. Бұл 1943 жыл болатын.</w:t>
        <w:br/>
        <w:t>Шығыстыңғылыми мұрасын зерттеуші, бұрынғы Чехословакия президенті,</w:t>
        <w:br/>
        <w:t>білікті ғалым Кольман "Ортағасыр ғылымы туралы" баяндамасында, Европа</w:t>
        <w:br/>
        <w:t>ғылымы Орта ғасырда Шығыс, Араб елдерінен бастау алғанын айта келіп, әл-</w:t>
        <w:br/>
        <w:t>Беруни, әл-Хорезми, Ат-Туси, Ұлықбектерді ауызға алғанда, олардан бұрын</w:t>
        <w:br/>
        <w:t>асылар ұстаз тұтатын әл-Фараби есіміне ерекше ілтипат көрсеткен-ді. Ақжан</w:t>
        <w:br/>
        <w:t>елең етті. Бұрын-соңды Орта Азия ғұламалары қатарында кезіктірмеген соны</w:t>
        <w:br/>
        <w:t>есім ғой бұл, Рас, бұл есімді бұрын да естігені бар-ды. Мағжан Жұмабаевтың</w:t>
        <w:br/>
        <w:t>"Түркістан" поэмасынан оқыған. Бірақ "тоғыз шекті домбыраның" екі шекті</w:t>
        <w:br/>
        <w:t>домбырасы еместігіне қазақ шүбәланбаған Ақаң Фараби атына немкеттілеу</w:t>
        <w:br/>
        <w:t>қараған болатын. Енді мынау, сол музыкашы енді Шығыс ғұламасына, тіптен</w:t>
        <w:br/>
        <w:t>31</w:t>
        <w:br/>
        <w:t>ЕЗ ағай -МагаБ2 Ді раде 32</w:t>
        <w:br/>
        <w:t>ереуілге шыққандарды шетінен шытырлатып ұстан, 600-ден астам адам қамауға .</w:t>
        <w:br/>
        <w:t>алынып, абақтыға жабылады. Тілмаштыққа жас мұғалім Ақжанды шақыртады.</w:t>
        <w:br/>
        <w:t>"Малдың бәрін сыпырып алды, бәрібір әлім"-олардың қолына сойыл алдырған</w:t>
        <w:br/>
        <w:t>тәуекел асы еді. Ақжан осы сөздіГІТУ тексерушілеріне қазақтың шаруа күйін</w:t>
        <w:br/>
        <w:t>тіліжеткенше тігісін жазып түсіндіріп бақты. Бірақ ГПУ хаттамасында оларды</w:t>
        <w:br/>
        <w:t>тап жаулары - байлар, не солардың сойылып соғатын "құйыршақтары"</w:t>
        <w:br/>
        <w:t>кейпінде сипатталып жатқандығын Ақжан білген жоқ. Сөйтіп</w:t>
        <w:br/>
        <w:t>тұтқындалғандардың бәрі де Кеңес үкіметінің жаулары - "контрлар" делініп,</w:t>
        <w:br/>
        <w:t>"тергеу" нәтижесінде оларды сотқа тапсырады. Соттааяқ астынан құрылып,</w:t>
        <w:br/>
        <w:t>үкім қысқа қайырылып, ел азаматтары этап-этап айдалып жатты.... Одан әрі А.</w:t>
        <w:br/>
        <w:t>Машановтай адамның бұл жерле қалдырылуы - керексіз куәгер болуы ГПУ-</w:t>
      </w:r>
    </w:p>
    <w:p>
      <w:r>
        <w:t>ге қажетсіз еді. Жас мұғалімге алдымен Қарқаралыдан, кейін Семейден қызмет</w:t>
        <w:br/>
        <w:t>іздеуге мәжбүр еткен оқиғаның ұзын сарыны осындай болатын...</w:t>
        <w:br/>
        <w:t>Жігіт Ақжан отыз екінің зұлматына Семейдің облыстық оқу бөлімінде,</w:t>
        <w:br/>
        <w:t>панасыз балалар бөлімінің нұсқаушысы қызметінде жүріп киліккен еді.</w:t>
        <w:br/>
        <w:t>Аштықтан өзегі үзіліп кеткен ананың бауырында суалған шандырды аймалап</w:t>
        <w:br/>
        <w:t>жатқан нарестелерді көшеден теріп алатын ол. Әсіресе, Абыралы көтерілісінен</w:t>
        <w:br/>
        <w:t>соң әке-шешесі айдалып кеткен тұлдыр жетім сәбилерді жинап әкелген жолда</w:t>
        <w:br/>
        <w:t>жуындырып, түннің бір уағында Жаңа Семейдегі бұрынғы Алаш өкіметі</w:t>
        <w:br/>
        <w:t>орналасқан үйге кіргізіп, бір үзім қара нан ұстатқанда аштықтан жағы қарысып</w:t>
        <w:br/>
        <w:t>қалған сәбилердің аузын аша алмай еңіреген күйі әлі күнге дейін көз алдынан</w:t>
        <w:br/>
        <w:t>кеткен емес. Сондай қиян қыстау күндердің бірінде: "Миллатыңа қызмет</w:t>
        <w:br/>
        <w:t>жасаған екенсің, Алладан қайтсын" дейді мэн-жайды сұрап білген бұрынғы</w:t>
        <w:br/>
        <w:t>ұстазы Тұрсынбаев Маннан. Өзінің қазір Қазақтың кен-металлургия</w:t>
        <w:br/>
        <w:t>институтының (қазіргі Қ.И. Сәтбаев атындағы Қазақ ұлттық техникалық</w:t>
        <w:br/>
        <w:t>университеті) Семейдегі даярлық курсында сабақ беретінін айта келіп Ақжанға</w:t>
        <w:br/>
        <w:t>инженерлік оқуға түсуге ақыл косады. Бұл 1933 жылдың бас кезі болатын.</w:t>
        <w:br/>
        <w:t>Шәкәрім қажының да атылғанын Ақжан осы жолы естіді. Бұл жаманат хабар</w:t>
        <w:br/>
        <w:t>жас жігіттің жаралы жанын қатты күйзелтеді...</w:t>
        <w:br/>
        <w:t>Сол, тұрымтай тұсында, бозторғай басына дейтіндей қазақтың ұлттығына</w:t>
        <w:br/>
        <w:t>сын болған 32-33-ші жылдары Ақжан атты жігіт саналы ғұмырының өзегіне</w:t>
        <w:br/>
        <w:t>айналып, азаматтығын танытар іске бастайтын жол айырығында тұрғанын</w:t>
        <w:br/>
        <w:t>сездідеймісің! Тәңірдің қалауы болар, Маннан ұстазын кезіктіруі де, оқу өнердің</w:t>
        <w:br/>
        <w:t>сұңғыласы мен шырқау шыңын мұғалімдікке балайтын қазақ</w:t>
        <w:br/>
        <w:t>психологиясының шеті шетінемеген сонау отызыншы жылдары ауылдан</w:t>
        <w:br/>
        <w:t>шыққан орысшасы нан сұраудан әрі аса алмайтын Ақжан сынды азаматтың</w:t>
        <w:br/>
        <w:t>қазақ даласына енді ғана келген тұңғыш жоғары Техникалық оқу орны кен-</w:t>
        <w:br/>
        <w:t>металлургия институтының алғашқы студенттерін даярлайтын курсына барып</w:t>
        <w:br/>
        <w:t>жазылуы. Бұл, енді 65 жыл бойы, қашан жүрегі тоқтағанша Ақжан ағаның</w:t>
        <w:br/>
        <w:t>шығармашылық екпінін бәсеңсітпеген тұлпардың шабысынан тайдырмайтын</w:t>
        <w:br/>
        <w:t>дағдыр таққан тағаның шегесі болды!</w:t>
        <w:br/>
        <w:t>30</w:t>
        <w:br/>
        <w:t>ЕЗ ЧағаБ агай раде 39</w:t>
        <w:br/>
        <w:t>заманның кіріптарлығы деп түсінеді. Әуезовтей көркем сөздің хас шеберіне</w:t>
        <w:br/>
        <w:t>Ақжан кезінде өз ойын жасырмай айтқаны бар-ды. Мұхтар: "Ақжан, сен осы</w:t>
        <w:br/>
        <w:t>менің "Абай жолымды оқыдың ба?", - деп сұраған бірде. "Мұқа, "Абайдың"</w:t>
        <w:br/>
        <w:t>біріншітомын оқып шықтым, ал екінші кітапты бастадым да, жауып тастадым".</w:t>
        <w:br/>
        <w:t>"Неге?" деген жазушы сауалына "Мұқа, сіз Абайға қазақ даласына айдалып</w:t>
        <w:br/>
        <w:t>келген орыстарды ұстаз етіпсіз, сондықтан әрі қарай оқуғазауқым соқпады"</w:t>
        <w:br/>
        <w:t>дегенімде, - "Абайды мен бір тұстан қарастырдым, кейінгі ұрпақ басқа</w:t>
        <w:br/>
        <w:t>қырынан келер", - деп Мұқаң ойланып қалып еді, - деп Ақаң сол кездесуді жиі</w:t>
        <w:br/>
        <w:t>еске алып отыратын...</w:t>
        <w:br/>
        <w:t>Батыс ғылымының, әсіресе мәдениетінің бастауы орта ғасырдағы араб</w:t>
        <w:br/>
        <w:t>елдерінде жатқандығын, ал Шығыстың даму ерекшелігін қарастырғандаараб</w:t>
        <w:br/>
        <w:t>елдерін айналып әтуге болмайтындығын зерттеп, көз жеткізген А. Машани</w:t>
        <w:br/>
        <w:t>араб мәдениетін екі данағада ортақтастыра отырып, Абай дүниетанымындағы</w:t>
        <w:br/>
        <w:t>арабғылымының ықпалына шүбәланбайды. Сол, ортағасыр ғұламаларының</w:t>
        <w:br/>
        <w:t>көшін бастаушылардың бірі де, бірегейі де Әбу Насыр әл-Фараби болғандығын</w:t>
        <w:br/>
        <w:t>білетін Ақжан, екі дана арасын жалғастырар желінің ұшы уысында екендігіне</w:t>
        <w:br/>
        <w:t>ешқашан күмәнданбап еді.</w:t>
        <w:br/>
        <w:t>Әл-Фарабидің ұлылығын тек ғалымдығымен ғана емес, көпқырлы ғұлама,</w:t>
        <w:br/>
        <w:t>ерен өнершіл, әрі ақылдылығымен ұштастыратын Ақаң: "...Бұл кісіден бұрын</w:t>
        <w:br/>
        <w:t>да, кейін де даналар болған. Бірақ олардың ішінде дәл Фарабидей геометрия,</w:t>
        <w:br/>
        <w:t>музыка, астрономия сияқты үш салаға бірдей ұлы үлес қосқан... аса ірі жаңалық</w:t>
        <w:br/>
        <w:t>ашқан ғалымдарды табу қиын... Платон, Аристотель, Птоломей... музыканы</w:t>
      </w:r>
    </w:p>
    <w:p>
      <w:r>
        <w:t>жөндіменңгере алмағандығын өздері жазып кеткен". Ал "архалықтың музыкасы</w:t>
        <w:br/>
        <w:t>сол ұлттың болмысын аңғартады" деген баба қағидасына қанық Ақжан, қазақ</w:t>
        <w:br/>
        <w:t>топырағында ұлы бабаға жақын, рухани сабақтас адамды Әдестішевдеыі Абайды</w:t>
        <w:br/>
        <w:t>айналып өте алмады.</w:t>
        <w:br/>
        <w:t>Ғалым ағайындардың осы екі тұлғаның даналық сипатын, рухани</w:t>
        <w:br/>
        <w:t>сабақтастығын зерттеуде әжептеуір іс тындырғанымен бұл екі дананың</w:t>
        <w:br/>
        <w:t>азаматтық болмысын байланыстырып, үлгі-өнеге етерліктей істіұрпақ жетесіне .</w:t>
        <w:br/>
        <w:t>жеткізе алмай келемін-ау деген күдік студент-жастар арасында жүрген ұстаз</w:t>
        <w:br/>
        <w:t>Ақжан А.Машаниді ылғи да алаңдатушы еді. Дана Абайды тек ақын ретінде</w:t>
        <w:br/>
        <w:t>таңып, эл-Фарабиді тек ғалым деуге бейім тұрамыз. Абай даналығын зерделеу</w:t>
        <w:br/>
        <w:t>күні бүгінге дейін әдеби шеңбермен шектелуде деп топшылайтын Ақаңды:</w:t>
        <w:br/>
        <w:t>"Абайдың ғылыми, табиғи пәлсапалық мирастарын өз деңгейінде зерттесем"</w:t>
        <w:br/>
        <w:t>деген ой өріле берді. Айтты-айтпады, осы екеуінің даналығын айта білгенде,</w:t>
        <w:br/>
        <w:t>олардың рухани сабақтастығын неге қосазерттемеске?! Мұның көкейкестілік</w:t>
        <w:br/>
        <w:t>мәнінің өзі - қазақтың екі ұлы перзентінің арасын жақындастыру, үндестіру</w:t>
        <w:br/>
        <w:t>нәтижесінде халқымыздың мың жылдық рухани, мәдени болмысын тірілту</w:t>
        <w:br/>
        <w:t>емес пе?! Демек, бұл - бір адамға артар жүк емес, тәуелсіз елдің игі мақсаты</w:t>
        <w:br/>
        <w:t>болғандықтан қауым болып қолға алар қастерлі іс. Бірақ оны бастау керек</w:t>
        <w:br/>
        <w:t>ғой, Міне, елу жылдай саналы ғұмырын бабасы әл-Фараби болмысын</w:t>
        <w:br/>
        <w:t>37</w:t>
        <w:br/>
        <w:t>ЕЗ ЧағаБ-Магагі раде 35</w:t>
        <w:br/>
        <w:t>Әйтпесе докторлықсыз-ақ Жерғылымында Ақжан Машанов өсімі өшірмейтін</w:t>
        <w:br/>
        <w:t>із қалдырар ма еді!? Ғылыми зерттеу нәтижесі ғылымның жаңа саласы болып</w:t>
        <w:br/>
        <w:t>танылуы ғалымдардың бәрінің пешенесіне жазыла бермейтін бақыт.</w:t>
        <w:br/>
        <w:t>Шынтуайтында бұл бақыт құсы Ақжан Жақсыбекұлына ғылым ордасының</w:t>
        <w:br/>
        <w:t>құрлытайшысы болудан кейін кеп қонғанымен сол сапаның Қазақстанда</w:t>
        <w:br/>
        <w:t>мектебін құрып, оның практикалық қолданысының дәлеліне айналған</w:t>
        <w:br/>
        <w:t>Ақбастау, Құсмұрын тәрізді бірнеше полиметалды кен орнын ашу иегері</w:t>
        <w:br/>
        <w:t>атағын алуы даоныңғұламалығының дәлелі. А. Машанидің "Механика массива.</w:t>
        <w:br/>
        <w:t>горных пород" (1961); "Основы горной механики" (1971) монографиялары</w:t>
        <w:br/>
        <w:t>дүниежүзі бойынша осы саладағы іргелі зертгеулер бірегейі. 1966 жылы неміс</w:t>
        <w:br/>
        <w:t>тілінде А. Машанидің "О закономерностях развития систем трешинв горных”</w:t>
        <w:br/>
        <w:t>породах" ("Берг академии". Хе8. (ГДР)) мақаласының жариялануы Жер</w:t>
        <w:br/>
        <w:t>қойнауы геометриясы (Маркшейдерлік іс) ілімінің отаны Германия</w:t>
        <w:br/>
        <w:t>ғалымдарының Қазақ ғалымының геомеханикадағы табысын мойындауының</w:t>
        <w:br/>
        <w:t>дәлелі демекпіз.</w:t>
        <w:br/>
        <w:t>Егер Ақаңның мамандығы бойынша атқарған қызметіне қоса жарты</w:t>
        <w:br/>
        <w:t>ғасырға жуық жетекшілік еткен "Маркшейдерлік іс" кафедра жұмысы мен</w:t>
        <w:br/>
        <w:t>ұстаздығын ескерсек, бір адамға жетіп артылар азаматтық міндет қой бұл! Ал,</w:t>
        <w:br/>
        <w:t>әл-Фарабиді ашуға, баба мұрасын зерттеуге қажет уақыт пен күш-жігердің</w:t>
        <w:br/>
        <w:t>көзін табу үшін тек Ақжан Машани болып жаратылу керек еді!</w:t>
        <w:br/>
        <w:t>Баба жәйінде деректерді шетел кітапханаларынан табуға күманданбаған</w:t>
        <w:br/>
        <w:t>Ақаңтілек хатын Берлин, Лиссабон, Париж, Каир, Мадрид қалаларына жолдады.</w:t>
        <w:br/>
        <w:t>Әл-Фараби еңбегі табылар деген елдің бәріне баруға қаражат та, уақыт та</w:t>
        <w:br/>
        <w:t>көтермейтіндігі белгілі, Мұның алдында Москва, Ленинград кітапханаларынан</w:t>
        <w:br/>
        <w:t>табылған баба жәйлі аздаған деректердің ішінде: неміс тіліндегі екі, ағылшын</w:t>
        <w:br/>
        <w:t>және түрік тілдеріндегі бір-бірден табылған әл-Фараби еңбектерінің төрт</w:t>
        <w:br/>
        <w:t>библиографиялық тізімі шетел кітапханаларынан баба мұрасының көшірмесін</w:t>
        <w:br/>
        <w:t>сұратып алуға түрткі болады. Сөйтіп Ақжан ағаның қолында 1958-60 жылдары</w:t>
        <w:br/>
        <w:t>әл-Фарабидің оншақты шығармасы және оның еңбегін зерттеушілердің</w:t>
        <w:br/>
        <w:t>дүниелері болып еді. Осы деректер Ақжан аға Қаныш атына жазған анықтама-</w:t>
        <w:br/>
        <w:t>өтініште әл-Фараби мұрасын зерттеу қажеттігінің дәлеліне айналып, президент</w:t>
        <w:br/>
        <w:t>Қ.Сәтбаевтың "орындалсын" деген бұрыштамасымен Машани мейманасын</w:t>
        <w:br/>
        <w:t>тасытқан алғашқы қолдау алған тарихи оқиға болып еді. Сөйтіп, 1942 жылдан</w:t>
        <w:br/>
        <w:t>соң 1960 жылдың қарашаның 15-де ғылым ордасы ғимаратын жаңғыртқан әл-</w:t>
      </w:r>
    </w:p>
    <w:p>
      <w:r>
        <w:t>Фараби есімі екінші аталған-ды. А.Машанидің ХХ ғасырдың 61 жылдың</w:t>
        <w:br/>
        <w:t>басында-ақ әл-Фарабидің Отырардан шыққан қазақ перзенті екендігін</w:t>
        <w:br/>
        <w:t>бұлтартпас дәлелдерін ҚР ҰҒА Хабаршысында жариялады. Сөйтіп әлемдегі</w:t>
        <w:br/>
        <w:t>екінші ұстаздың қазақ перзенті екендігін дүниежүзіне Ресми мойындатқан құжат</w:t>
        <w:br/>
        <w:t>осылайша туды (Изв. АН КазССР. Обің. наук. 1961. Хе5. С.38; Қазақ ССРҒА-</w:t>
        <w:br/>
        <w:t>ның хабаршысы. 1961. Хә 5. 105-106 б.). Бұған қоса 1962 жылы А. Машани</w:t>
        <w:br/>
        <w:t>тұңғыш ретол-Фарабидің философия үйренушілерге бағышталған 9трактатын</w:t>
        <w:br/>
        <w:t>33</w:t>
        <w:br/>
        <w:t>ЕЗ ағай МагаБ2 йі раде 40</w:t>
        <w:br/>
        <w:t>сомдауға, мұрасын ұрпағына зерделеп жеткізуге бағыштаған Ақжан А.</w:t>
        <w:br/>
        <w:t>Машанидің тоқсанға аяқ басқан шағында Абай тақырыбына қалам кезевткен</w:t>
        <w:br/>
        <w:t>осындай ой-толғам болатын. Нәтижесінде "әл-Фараби және Абай" зерттеу еңбегі</w:t>
        <w:br/>
        <w:t>туып, 1994-жылы Абайдың 150 жылдық мерейтойы қарсаңындаоқырман қолына</w:t>
        <w:br/>
        <w:t>тиіпеді. Екідана қағидаларының мәнін тарқататаратып, ұрпаққа қажетұғымдар</w:t>
        <w:br/>
        <w:t>мен ұлттықұлағаттылықты аңғартқан, ел болуды еокертіп, ата салған ынтымақ</w:t>
        <w:br/>
        <w:t>бірліктен таймауды танытар "Әл-Фараби және Абай"- Ақжан сынды азаматтың</w:t>
        <w:br/>
        <w:t>ғанаалар асқары екендігін дәлелдеп еді. Абайтануда тыңнан соқпақсалып, соны</w:t>
        <w:br/>
        <w:t>бастамаға мұрындық болған, әл-Фараби болмысын елестетер ғұламалыққа</w:t>
        <w:br/>
        <w:t>жеткен Ақжанның- А.Машани атануына даярлық курсын тәмәмдап, сонау 1934</w:t>
        <w:br/>
        <w:t>жылы Қазақтың кен-металлургия институтының геология факультетіне тұңғыш</w:t>
        <w:br/>
        <w:t>қабылданған студентінің бірі болған бала жігіт Ақжанның алдында саналы</w:t>
        <w:br/>
        <w:t>ғұмырының елу жылдықтайғақты тар жолды жүріп өтуі керекболды.</w:t>
        <w:br/>
        <w:t>Уақыттан оздырған дағдыр</w:t>
        <w:br/>
        <w:t>Қазақхалқы үшін шын мәнінде өз тәуелсіздігінен қымбат құндылық болмақ</w:t>
        <w:br/>
        <w:t>емес! Сол құндылықты ардақтаудың басты шартының бірі - бүгін өркениеттің</w:t>
        <w:br/>
        <w:t>ұлы көшіне ерген тәуелсіз Қазақстан мемлекеті атын тағынған ұлттың болмыс</w:t>
        <w:br/>
        <w:t>бітімін сақтап қалуда яры үшін жанын пида етуден де тайынбай, тар жол тайғақ</w:t>
        <w:br/>
        <w:t>кешкен азаматтар есімін ұрпақ тәрбиесінің шамшырағына айналдырумен</w:t>
        <w:br/>
        <w:t>тікелей байланысты деп білеміз. Осындай азаматтың бірі де, бірігейі де -</w:t>
        <w:br/>
        <w:t>фарабитанудың Кіндік Азия бойынша атасы саналатын ғұлама Ақжан</w:t>
        <w:br/>
        <w:t>Жақсыбекұлы Машани (Машанов). Міне, кешегі қызыл империя қыспағында</w:t>
        <w:br/>
        <w:t>жүріп-ақ, тілі тұрмыстық деңгейге дейін құлдыраған, дінінен аласталып азып,</w:t>
        <w:br/>
        <w:t>дінітитықтай бастаған елінің ұлттық рухын жаңғыртуда қауым болып арқалауға</w:t>
        <w:br/>
        <w:t>30-40 жыл бұрын дағдыр сыбағасын дара еншілетін жағдай осындай еді. Сөйтіп,</w:t>
        <w:br/>
        <w:t>әлемдегіекі ұстаздың бірі- "әл-мұғалім әл-сани" атанған әл-Фарабидің қазақ</w:t>
        <w:br/>
        <w:t>перзенті екендігі дәлелденді. Бұл - "көштенділердің өркениетке қолы Кеңес</w:t>
        <w:br/>
        <w:t>дәуірінде ғана жетті" делінетін коммунистік идеологияның көбесін сөккен</w:t>
        <w:br/>
        <w:t>соққының алғашқысы болатын.</w:t>
        <w:br/>
        <w:t>1968 жылы А. Машани өз қаржысымен әл-Фарабидің ғұмыр кешкен Таяу</w:t>
        <w:br/>
        <w:t>Шығыс елдерін аралады. Осысапарында Дамаскідегі Баб-ас-Сағир зиратынан</w:t>
        <w:br/>
        <w:t>бабасының қабырын тауып, бір уыс топырағын әкен Отырар орнына қосты.</w:t>
        <w:br/>
        <w:t>Сол жолы ол Сирия үкіметінен әл-Фараби басына белгі қоюға өтініш жасап,</w:t>
        <w:br/>
        <w:t>кейін баба басына құлпытас орнатуға мұрындық болды. Кім біліпті, егер сол</w:t>
        <w:br/>
        <w:t>жылы Ақаң Дамаскі бармаса ғой, бәлкім күні бүгінге дейін баба басына белгі</w:t>
        <w:br/>
        <w:t>де қойылар қойылмасы екіталай еді.</w:t>
        <w:br/>
        <w:t>1971 жылы Москвада өткен ғылым тарихына арналған ЮНЕСКО-ның 13-</w:t>
        <w:br/>
        <w:t>конгресінде эл-Фарабиге арналған симпозиумде А. Машани бастаған</w:t>
        <w:br/>
        <w:t>Қазақстан ғалымдарының зерттеулеріол-Фарабидің 1100 жылдық мерейтойына</w:t>
        <w:br/>
        <w:t>38</w:t>
      </w:r>
    </w:p>
    <w:p>
      <w:r>
        <w:t>ЕАМагабМагаБ2 Ді раде 38</w:t>
        <w:br/>
        <w:t>логикасы (мантих) жеке дәріс ретінде оқытылғандығы туралы айтады. Шынында</w:t>
        <w:br/>
        <w:t>да Шоканның замандасы әрі досы Шағабутдин әл-Маржани әл-Фараби</w:t>
        <w:br/>
        <w:t>ғылымын жоғары бағалап, медреседе оның мұрасынан арнаулы дәріс</w:t>
        <w:br/>
        <w:t>оқытқаң-ды. Соның арқасында әл-Фараби есімі Қазан-Уфа медреселерінде</w:t>
        <w:br/>
        <w:t>мәлім болған. Ендеше Ш. Маржани арқылы Абай мен Шәкәрім әл-Фарабиді</w:t>
        <w:br/>
        <w:t>білген.</w:t>
        <w:br/>
        <w:t>Сол жолы Қазаннан іздегенін тауып, ең бастысы кезінде Құнанбай</w:t>
        <w:br/>
        <w:t>салдырған Қарқаралы-Семейдегі мешіттерде Қазан, Уфа медресесін бітірген</w:t>
        <w:br/>
        <w:t>имамдар ұстаздық еткендігін білетін Ақаң сол молдалардан тәлім алған</w:t>
        <w:br/>
        <w:t>Абайдың әл-Фараби есіміне де, еңбегіне де қанық деген ой ұштығын ұстап</w:t>
        <w:br/>
        <w:t>қайтып еді. Соған дәлел ретінде Шәкәрім қажының ұлы Ахаттың Ақжан ағаға</w:t>
        <w:br/>
        <w:t>арнаған мына хатын еске алайықшы:</w:t>
        <w:br/>
        <w:t>Ақжан!"</w:t>
        <w:br/>
        <w:t>"Әл-Фарабиді енбек етіп, ол діншіл еді деп жармасқан адамдардан оның</w:t>
        <w:br/>
        <w:t>ғалымдығы күшті деп ақтап шығып, түріктің, оның ішінде қазақтың ал-</w:t>
        <w:br/>
        <w:t>Фарабиін тірілттің, Сол әл-Фарабиді оқыған, тағлым алған Абай мен</w:t>
        <w:br/>
        <w:t>Шәкәрім туралы үн қатпай кеттің. Бұл қалай? 8/УІ-1976",</w:t>
        <w:br/>
        <w:t>Ахат Шәкәрімұлы Құдайбердиев ақсақал бұл тілдей хатты Ақжан ағаға</w:t>
        <w:br/>
        <w:t>Алматыда әткен "Мәдени мұраларды қорғау" мәжілісі кезінде берген еді. Ол</w:t>
        <w:br/>
        <w:t>кезде ол кісі Абай музейінің директоры болатын еді. Әл-Фараби есімін ол кісі</w:t>
        <w:br/>
        <w:t>шамасы әкесінен есіткен болу керек,</w:t>
        <w:br/>
        <w:t>Әл-Фараби есімінен тағы өлеңіне қосқан ақын Мағжан Жұмабайұлы. Ол</w:t>
        <w:br/>
        <w:t>кісінің "Түркістан" поэмасындағы мынадай шумақты еске алайықшы:</w:t>
        <w:br/>
        <w:t>"Тұранның кім кеміткен музыкасын,</w:t>
        <w:br/>
        <w:t>Фараби тоғыз шекті домбырасын</w:t>
        <w:br/>
        <w:t>Күңірентіп тоқсан тоғыз күйтартқанда,</w:t>
        <w:br/>
        <w:t>Тебіреніп кім төкпеген көздің жасын"</w:t>
        <w:br/>
        <w:t>Мағжанның Уфадағы медресе Ғалияда оқығаны мәлім. Онда әл-Фараби</w:t>
        <w:br/>
        <w:t>еңбектері де және баба туралы Ш. Маржани еңбектері де болған.</w:t>
        <w:br/>
        <w:t>Ақаңның пайымдауынша, Абайдың даналық дәрия бастауы - қазақ</w:t>
        <w:br/>
        <w:t>халқының және шығыстың көне мәдениеті мен өнерінде. Бұның тек Абайға</w:t>
        <w:br/>
        <w:t>емес, әл-Фарабиге де қатысты екендігіне Ақаң күмән келтірмейді. Себебі,</w:t>
        <w:br/>
        <w:t>Фараби заманында бүкіл өнер университеті - музыка саналып ғылымның</w:t>
        <w:br/>
        <w:t>ғылымы "философия" ретінде танылған тұсы орта ғасыр болатын. Осы</w:t>
        <w:br/>
        <w:t>түсінікті Абай заманына дейін қаймағы бұзылмай келді емес пе?! Ал ұлы</w:t>
        <w:br/>
        <w:t>бабаның Арабстанда ғұмыр кешуін, оның ғұламалығын қалыптастыру</w:t>
        <w:br/>
        <w:t>қажеттілігінен дегенді мойындай тұра, Абайдың даналық дариясына орыс</w:t>
        <w:br/>
        <w:t>мәдениеті бастау болды деген пікірге Ақаң үзілді-кесілді қарсы болып келді.</w:t>
        <w:br/>
        <w:t>Болмысындағы даналық үшін Абайды орыс мәдениетіне қарыздар ететін</w:t>
        <w:br/>
        <w:t>пікірдің қалыптасуы Мұхтар есіміне тікелей байланысты. Ақжан мұны қасаң</w:t>
        <w:br/>
        <w:t>%</w:t>
        <w:br/>
        <w:t>Ел ЧағаБ агай раде 37</w:t>
        <w:br/>
        <w:t>фарабитанудан ауыз толтырарлық Машанов бастамасынан хабардар Мұзафар:</w:t>
        <w:br/>
        <w:t>"Хүп, Фараби қазақ болсын, Ақжан-ака. Бірақ сіз Ташкенге келіңіз, Бабанды</w:t>
        <w:br/>
        <w:t>тануға сізге барлық мүмкіншілік тудырылады”, - деп қазақ ғалымдарының</w:t>
      </w:r>
    </w:p>
    <w:p>
      <w:r>
        <w:t>арасындағы баба мұрасына атүсті көзқарастан хабардар Мұзафар Фарабиді</w:t>
        <w:br/>
        <w:t>өзбек етудің енді басқа бір айласын ұсынған болатын. М. Хайруллаевтың әл-</w:t>
        <w:br/>
        <w:t>Фарабиді ташкенттік еткісі келген пиғылы 1971 жылы Мәскеуде өткен</w:t>
        <w:br/>
        <w:t>халықаралық конгрестің 13-інші мәжілісінде, яки ұлы бабаның ЮНЕСКО</w:t>
        <w:br/>
        <w:t>тарапынан 1100 жылдық мерейтойын өткізу мәселесі сөз болғанда тағы бір</w:t>
        <w:br/>
        <w:t>бой көрсеткен болатын. Осының кесірінен ұлы бабаның мерейтойын өткізу</w:t>
        <w:br/>
        <w:t>маселесі қыл үстінде қалып еді. Оқиға былай болды: М. Хайруллаев сөз алып:</w:t>
        <w:br/>
        <w:t>“әл-Фарабидің мерейтойына арналған халықаралық ғылыми конференция</w:t>
        <w:br/>
        <w:t>тек Ташкентте өткізілуге тиісті, әрі баба мұрасы марксизм тұрғысынан әділ</w:t>
        <w:br/>
        <w:t>бағаланды", - дегенде, мәжілісті басқарушы Египет ғалымы столды қойып-</w:t>
        <w:br/>
        <w:t>қойып қалып, орнынан атып тұрған-ды: "Ислам ғылымының алыбы әл-</w:t>
        <w:br/>
        <w:t>Фарабиді марксизмге жүндетуге бере алмаймыз. Ғұламаның мерейтойы өзі</w:t>
        <w:br/>
        <w:t>ғұмыр кешкен араб елінде өтеді" дейді.</w:t>
        <w:br/>
        <w:t>Осындай қысылтаянда Алланың құдыретін мойындатар бірер сөзді араб</w:t>
        <w:br/>
        <w:t>тілінде айтып, А. Машанов төрағадан сөз сұрайды. Өзтіліндетілек еткендігінен</w:t>
        <w:br/>
        <w:t>бе, төрағасабасынатүскендей болды, Ақаңа сәз береді. "әл-Фарабидің туған</w:t>
        <w:br/>
        <w:t>қаласы Фараб-Отырар, елі Қазақстан", - дей келіп, қазақ ғалымдарының баба</w:t>
        <w:br/>
        <w:t>мұрасын игерудегі игі істерін атап шығады да, Ақаң - төрағаны және басқа</w:t>
        <w:br/>
        <w:t>ғалымдарды - бүтін Араб, Шығыс елдерінің Орта ғасырдағы ислами</w:t>
        <w:br/>
        <w:t>ғылымының жұлдызының кіндік қаны тамған Отаны - Қазақстанға шақырды.</w:t>
        <w:br/>
        <w:t>"ал-Фараби ұлы ғалымдар қатарында халықаралық тізімге кіргізілсін, оның</w:t>
        <w:br/>
        <w:t>1100 жылдық мерейтойы КСРО-да, Қазақстанда тойлансын" дейтін қаулы</w:t>
        <w:br/>
        <w:t>қабылданар мәслихатта Ақаң куә болған оқиғаның бір көрікісі әлгіндей еді...</w:t>
        <w:br/>
        <w:t>Жә, сөзімізді жалғайық.</w:t>
        <w:br/>
        <w:t>Сол жолы Ташкенттен ештеңе таппаған Ақжан Азия және Қазақстан</w:t>
        <w:br/>
        <w:t>мұсылман қауымдастығын басқаратын муфти, араб тіліне жетік Зиалидин</w:t>
        <w:br/>
        <w:t>Бабаханмен танысып, "Фараби жайлы мәліметті Уфа, Қазан медресе-мешіттер</w:t>
        <w:br/>
        <w:t>архивінен іздестір" деген пікірін медеу тұтып, ат басын сол жаққа бұрған еді.</w:t>
        <w:br/>
        <w:t>Әл-Фараби- Абай көпірі</w:t>
        <w:br/>
        <w:t>Кезінде қазақ зиялылары білім алған ғалия медресесінің кітапханасы Уфа</w:t>
        <w:br/>
        <w:t>мешітінің қарамағында бәз-баяғы қалпында сақталған екен. Ақаң содан эл-</w:t>
        <w:br/>
        <w:t>Фарабидің үш кітабын бірден тапты. Оның бірі неміс аудармасы, ол өзінде</w:t>
        <w:br/>
        <w:t>бар-тұғын. Ал 1907 жылы Каирде шыққан екі кітаптаұлы бабаның он екі еңбегі</w:t>
        <w:br/>
        <w:t>жане өмірбаяны жинақталып, мешіттің имамы Камал Башари қази эл-</w:t>
        <w:br/>
        <w:t>Фарабидің қазақ-қыпшақ тумасы екендігін естіп қуанып, сол кітаптың бірін</w:t>
        <w:br/>
        <w:t>Ақаңа сыйға тартып, Қазандағы Маржани медресесінде, кезінде ал-Фараби</w:t>
        <w:br/>
        <w:t>35</w:t>
        <w:br/>
        <w:t>ЕЗ ағай МагаБ2 Ді раде 34</w:t>
        <w:br/>
        <w:t>Тұран ғұламасына айналып отыр. Егер ол Орта Азиядан шығып, өзі орға ғасыр</w:t>
        <w:br/>
        <w:t>ғалымы болса, тәжік, әсіресе өзбекағайындар әлдеқашан-ақ иемденіп алар еді-</w:t>
        <w:br/>
        <w:t>ау. Қазақ болмасын? Мағжан оңы жырына тектен-текке кіргізбеген шығар-ау...</w:t>
        <w:br/>
        <w:t>Жаңылыс кетті дейін десе, Кольманның атақ-абыройы, зерттеушілік ерендігі</w:t>
        <w:br/>
        <w:t>сенімсіздіктудырмайды. Сонда бұл кім, қай жерден шыққан, ғалымдығы неде?</w:t>
        <w:br/>
        <w:t>Ғылымды жасағанда мысқалдап жиналатын мәліметтер іздестіруге түрткі болатын</w:t>
        <w:br/>
        <w:t>осындай сұрақтар жас ғалым-геолог Ақжан Машановты күнделікті істен қолы</w:t>
        <w:br/>
        <w:t>қалтеткеңде мазалай беретін-ді. Ол түрлі анықтамалық, әмбебаптық кітаптар бетін</w:t>
        <w:br/>
        <w:t>парақтап көрді, бірақ әл-Фараби есімі аталатын жолдарды кезіктіре алмады. Ал</w:t>
        <w:br/>
        <w:t>арнайы мақсатпен әл-Фарабиді іздестіруге Машановта қауқар жоқ-тын ол кезде,</w:t>
        <w:br/>
        <w:t>Бұл кезде кандидаттық жұмысында басталған ғылыми өзек докторлық</w:t>
        <w:br/>
        <w:t>диссертацияға айналып, енді соны тәмәмдау қажет болды. Ақжан Машанов 1946</w:t>
        <w:br/>
        <w:t>жылы докторлық жұмысын қорғаған бетте жаңа шаңырақ көтерген Реопублика.</w:t>
        <w:br/>
        <w:t>ғылым академиясының Жер ғылымы бөлімшесінің тұңғыш корреспондент</w:t>
        <w:br/>
        <w:t>мүшесі болып сайланып, үш академиктің қатарында аталымыш бөлімше</w:t>
        <w:br/>
        <w:t>шаңырағын көтерісіп, қажеттөрт қанат керегенің бірі іспетіндегіғалым санатында</w:t>
      </w:r>
    </w:p>
    <w:p>
      <w:r>
        <w:t>Қанышын президент етіп сайлаған ғылым ордасының құрлытайшысы болып А.</w:t>
        <w:br/>
        <w:t>Машани есімі тарихта осылай қалды.</w:t>
        <w:br/>
        <w:t>Академияның аталмыш бөлімше мүшелері академиктер Сәтбаев, Русаков,</w:t>
        <w:br/>
        <w:t>Кассиндерге докторлық ғылым дәрежесі олардың еңбектерінің жиынтығы</w:t>
        <w:br/>
        <w:t>бойынша берілген. Бәлкім Ақаң жұмысының хабарсыз кетуіне оппоненті</w:t>
        <w:br/>
        <w:t>болған Л.С, Либензеннің халық жауы болып ұсталып кетуі кесірін тигізуі де</w:t>
        <w:br/>
        <w:t>ықтимал, әлде Машановтай ұлтына деген жүрек соғысын қызылдың</w:t>
        <w:br/>
        <w:t>қырандарының қиядан тануынан ба - әйтеуір докторлық диссертация ізім-</w:t>
        <w:br/>
        <w:t>қайым жоғалып кетіп еді. Өзінің кандидаттық жұмысының одан әрі дамытылып</w:t>
        <w:br/>
        <w:t>жалғасын тапқан осынау жұмыстың Жер ғылымындағы жаңа сала</w:t>
        <w:br/>
        <w:t>геомеханиканың бастауы екендігіне авторы да, жаңа идеяны игерудегі</w:t>
        <w:br/>
        <w:t>әріптестері Соболевский мен Рыжовтар да күмәнданған жоқ-ты. Ғылымның</w:t>
        <w:br/>
        <w:t>жаңа саласы түгіл, жаңалық ашудың өзі мыңдаған ғалым ағайындардың ілуде</w:t>
        <w:br/>
        <w:t>біреуіне болмаса жалынан ұстата бермейтін тарпаң асау екендігі белгілі аксема.</w:t>
        <w:br/>
        <w:t>Кешегі ХХ ғасырдың 70жылынадейін техникасаласынан кандидаттық дәрежеге</w:t>
        <w:br/>
        <w:t>диосертация қорғаудың өзі айтулы оқиға саналып келгенде, егер докторлығына</w:t>
        <w:br/>
        <w:t>10-20 жылдыңзерттеуімен шаршап-шалдықтырып барып бой алдыратын жәйді</w:t>
        <w:br/>
        <w:t>ескерсек бұл жұмысты үш жылға жетпейтін мерзімде тәмамдап, қорғауға</w:t>
        <w:br/>
        <w:t>шығуы Ақжан Машанидің ғалым-феномендік қырын танытса керек. Десекте</w:t>
        <w:br/>
        <w:t>жасаған жұмыстың не бар, не жоқ деген жауабы болмай жоғалып кетуі</w:t>
        <w:br/>
        <w:t>адамныңадамы ғана арқалайтын жүк, ал бұдан соң танытар істындыру ерекше</w:t>
        <w:br/>
        <w:t>азаматтық қайсарлықты қажет етер еді. Кейін "ол кандидат қой" деп өзіне талай</w:t>
        <w:br/>
        <w:t>кедергілер қойылып, өз сыбағасын басқалардың алып кеткендігін көре жүріп</w:t>
        <w:br/>
        <w:t>Ақаңның жүнжіп кетпей жігерленуі ақиқаттың ақ жолына сенуінде гді. Осы</w:t>
        <w:br/>
        <w:t>сенім Ақжан ағаны алғашқы ауыр соққыдан сағын сындырмай сақтағта қалды.</w:t>
        <w:br/>
        <w:t>%2</w:t>
        <w:br/>
        <w:t>БА МагаБМагарі24ШҒ раде 41</w:t>
        <w:br/>
        <w:t>арналған халықаралықғылыми конференцияны СССР-де, Қазақстанда өткізуге</w:t>
        <w:br/>
        <w:t>шешім алуына негіз болды. Сөйтіп, ұзақ жылдар бойы дүниежүзілік "екінші</w:t>
        <w:br/>
        <w:t>Аристотель" аталған әл-Фарабиге арналған ғылыми форум 1975 жылы</w:t>
        <w:br/>
        <w:t>қыркүйектің 8-13-де Москвада басталып, ұлы бабаның өз отаны Қазақстанда-</w:t>
        <w:br/>
        <w:t>Алматыда аяқталған болатын. Осы кезеңде А. Машани әл-Фараби мұраларын</w:t>
        <w:br/>
        <w:t>игеруге арналған 32 ғылыми еңбектер жариялап үлгерді. Оның 5-еуі жеке кітап,</w:t>
        <w:br/>
        <w:t>монография болатын. Мұның ішінде "Фараби" (1970) тарихи роман да бар еді.</w:t>
        <w:br/>
        <w:t>Бұл қазақ әдебиетінде әлемдік екініші ұстаздың көркем бейнесін сомдаған</w:t>
        <w:br/>
        <w:t>тұңғыш, әрі соңғы (әзірге) шығарма болып қалып келеді.</w:t>
        <w:br/>
        <w:t>А.Машани соңғы демі таусылғанша саналы ғұмырының жарты ғасырлық</w:t>
        <w:br/>
        <w:t>уақытын әл-Фараби мұрасын зерттеуге арнады. Қазақстан ғалымдарының</w:t>
        <w:br/>
        <w:t>ішінде ұлы Бабаның ғылыми өміртарихын жасауда теңдесі жоқ мұра қалдырды</w:t>
        <w:br/>
        <w:t>жоне әл-Фараби қағидаларының бүгінгіғылымдағы көріністері мен қазақтың |</w:t>
        <w:br/>
        <w:t>дүниетанымдықпайымдауларын зерделеуде фарабитану методологиясының</w:t>
        <w:br/>
        <w:t>ғылыми иолами негізінің концепциясын жасады. "Ғажайып от ошағында"</w:t>
        <w:br/>
        <w:t>(1973), "Космология Аль-Фараби и ее влияние на Заладе" (Историко-</w:t>
        <w:br/>
        <w:t>астрономические исследования. М., 1975), "Ғабу" (1982), "Айарысы -ғылыми</w:t>
        <w:br/>
        <w:t>жаңалықтар" (1996), "Қазақстанның Тас-Қола дәуір мирастары" (1996) "Космос</w:t>
        <w:br/>
        <w:t>және Космология" (1999) тәрізді басылымдары мен "ал-&lt;рараби және музыка",</w:t>
        <w:br/>
        <w:t>"Тұран қақпасы", "Тұран аспаны", әл-Фарабидің "Табиғат мәтфуғат"</w:t>
        <w:br/>
        <w:t>трактатына арналған "17 дәптері", "ғылым және дін" тәрізді мұралары</w:t>
        <w:br/>
        <w:t>А.Машаниді фарабитануда даралайтың және Қазақстанда исламның ғылыми</w:t>
        <w:br/>
        <w:t>негізін тұңғыш зерделеген зерттеулер. Осы ретте, қазақтың екі ұлы перзентінің</w:t>
        <w:br/>
        <w:t>рухани байланысы пайымдалған А.Машанидің "эл-Фараби және Абай" (1994)</w:t>
        <w:br/>
        <w:t>монографиясы абайтанудағы ресенанстық жаңа бағыттағы зерттеу ғана емес,</w:t>
        <w:br/>
        <w:t>қазақхалқының мыңжылдық Мәденитарихын танудағытыңнан тартылған желісі</w:t>
        <w:br/>
        <w:t>депте бағалауға әбден лайықты дүние. 1984 жылы Кувейттің "әл-ғараб" (У8308)</w:t>
        <w:br/>
        <w:t>мерзімдік басылымында "Әл-Машани" бүркеншек атпен жарияланған мақала,</w:t>
      </w:r>
    </w:p>
    <w:p>
      <w:r>
        <w:t>әл-Фарабиді "Аплатон" деп мақтан етіп, өз ғұламасы санайтын араб</w:t>
        <w:br/>
        <w:t>жұртшылығының қазақғалымы Ақжанның баба мұрасын игерудегі ерен ісіне</w:t>
        <w:br/>
        <w:t>берілген әділ бағасы деп қабылдауымыз керек.</w:t>
        <w:br/>
        <w:t>А.Машани ұлттық құндылықтарды қалыптастырудағы жастарды ғылым</w:t>
        <w:br/>
        <w:t>мен техникаға б: аулудың манін де 30-40 жылдай бұрын болжай білді. Мәселен,</w:t>
        <w:br/>
        <w:t>А. Машани институтты жаңа бітіре сала 1940 жылы И. В. Мушкетовтың</w:t>
        <w:br/>
        <w:t>"Краткий курс обшей геологии" мен Н. Потемкин бастаған авторлардың</w:t>
        <w:br/>
        <w:t>"Геология и минералогия”, академик В. ІП. Обручевтің "Основы геологии"</w:t>
        <w:br/>
        <w:t>оқулықтарын қазақ тіліне аударуы және ол даярлаған геология, кен ісі,</w:t>
        <w:br/>
        <w:t>металлургия салаларынан алғаш терминдік сөздігі, оның 1948 жылы- "Жердегі</w:t>
        <w:br/>
        <w:t>тіршіліктің пайда болуы және дамуы", "Таулар қалай пайда болды", академик</w:t>
        <w:br/>
        <w:t>Қ.И. Сәтбаев "Алғы сөз" жазған "Жер сыры", ал 1949 жылы шығарған -</w:t>
        <w:br/>
        <w:t>"Жердің құрылысы" мен "Жерсілкіну" тәрізді ғылыми-көпшілік жанрындағы</w:t>
        <w:br/>
        <w:t>39</w:t>
        <w:br/>
        <w:t>ЕАМагабМагаБ2 ді раде 30</w:t>
        <w:br/>
        <w:t>қойып, зерделік түйінін түйе білгендігінен, ата тәрбиесінің санада ұрықты ұяға</w:t>
        <w:br/>
        <w:t>айналып, өз ұлтының ожданы үшін, кеудеде соққан жұдырықтай жүректің ұлт</w:t>
        <w:br/>
        <w:t>мәдениетінің ұлыдығын талғай білетін лүпілін, табиғат берген дарынның</w:t>
        <w:br/>
        <w:t>талғамлаз талабынан екендігін аңғару қиын емес.</w:t>
        <w:br/>
        <w:t>Заты зерек бала Ақжан тиіп қашып жүріп, ауыл молдасынан алғашқы</w:t>
        <w:br/>
        <w:t>алған сауатын апайының үйінде жатқан кезінде жалғастырып баққан-ды.</w:t>
        <w:br/>
        <w:t>Бозбала Ақжан 1924 жылы Қарқаралыдағы Әдімхан Ермеков</w:t>
        <w:br/>
        <w:t>ұйымдастырған педучилинцеге келіп түскенде оның небәрі аты-жәнін ежелеп</w:t>
        <w:br/>
        <w:t>жазғандай ғана сауаты бартын. Десекте мұрты тебіндеп қалған бозбала Ақжан</w:t>
        <w:br/>
        <w:t>өмірінде сол техникумдағы жылдарының университет біліміне бергісіз оқшау</w:t>
        <w:br/>
        <w:t>орны болды.</w:t>
        <w:br/>
        <w:t>Жаман айтпай жақсы жоқ деген, дәл сол кезде Ақжандай жастардың бағына</w:t>
        <w:br/>
        <w:t>қарай түрлі саяси көзқарастардағы: ақпан төңкерісі мен уақытша үкіметті</w:t>
        <w:br/>
        <w:t>тілеушілер, колчактың жақтастары және басқа да саяси ағымдардағы Ресейден</w:t>
        <w:br/>
        <w:t>жер аударылып келген зиялы қауымның жиналған жері осы педтехникум</w:t>
        <w:br/>
        <w:t>болатын. Солардың ішінде әдеби зерттеушісі, философ, әрі математикадан да</w:t>
        <w:br/>
        <w:t>сабақ берген профессор Вячеслав Павлович Колпынин оқушы Ақжанның</w:t>
        <w:br/>
        <w:t>Европа мәдениеті тұрғысынан дүние танымына ерекше әсерін тигізген еді.</w:t>
        <w:br/>
        <w:t>Әсіресе профессордың "Ояну" ("Пробуждение”) тақырыбына жасалатын</w:t>
        <w:br/>
        <w:t>дәрісі қазақ топырағында туа бітетін имандылық болмысы адам бойында бола</w:t>
        <w:br/>
        <w:t>тұра өмірде бірдей көрініс бермейтіндігі: күйкілі, теке-тірес тіршілік көлеңкесінде</w:t>
        <w:br/>
        <w:t>қалып қоятындығы, не болмаса нәпсі қуып кеткенде қалтарыста қағалжу</w:t>
        <w:br/>
        <w:t>қалатындығы, әйтсе де бір жағдайда оянып, бой көрсететіндігі. Мұның бәрі</w:t>
        <w:br/>
        <w:t>профессор дәрісінде Пушкин, Лермонтов, Тургенев шығармаларынан</w:t>
        <w:br/>
        <w:t>алынатын айғақты образдар дәлелдемесіне құрылатын. Ұшар ұясы қазақ</w:t>
        <w:br/>
        <w:t>ауылының есер ұрпақты ана сүтімен қоса ауыздандыратын имандылық пен</w:t>
        <w:br/>
        <w:t>адалдық тәлімінің, басқа ұлт ұғымындағы өзіндік болмысының орыс</w:t>
        <w:br/>
        <w:t>әдебиетіндегі көрінісі Ақжанға ерекше әсер етті. Ақаңның осынау ғұмырында</w:t>
        <w:br/>
        <w:t>ңе бір тәкаппар қатыгез деген адамдармен кездесе жүре, ашу тізгінін тежеуге</w:t>
        <w:br/>
        <w:t>тырысып, рахым көзін сабырмен күтуге әдеттенгендігі осыдан да болар.</w:t>
        <w:br/>
        <w:t>Мұндайда ағаның қарсыласымен тіл таппай кеткен кездері сирек.</w:t>
        <w:br/>
        <w:t>Ал, сол жылдары Ақаңа қазақ әдебиеті әлемінде үркердей көрінген жарқын</w:t>
        <w:br/>
        <w:t>жұлдыздарының шығармаларымен ауыздандырып, ұлт мәдениеті ерекшелігін</w:t>
        <w:br/>
        <w:t>зердеде ұрығын еккен ұстазы Мәннан Тұрғанбаев болатын. Жүсіпбек,</w:t>
        <w:br/>
        <w:t>Мыржақып, Мағжан, Ахметтермен Уфадағы ғалия медресесінде бірге оқыған</w:t>
        <w:br/>
        <w:t>Мәннен өз шәкірттеріне олардың шығармаларының көздеген көкейкесті</w:t>
        <w:br/>
        <w:t>мәселесін жеткізе білді. Мәннан аузынан бірінші естіген Мыржақыптың:</w:t>
      </w:r>
    </w:p>
    <w:p>
      <w:r>
        <w:t>"Мен біткен ойпаң жерде аласа ағаш,</w:t>
        <w:br/>
        <w:t>Емеспін жемісі көп тамаша ағаш,</w:t>
        <w:br/>
        <w:t>Қалғанша жарты жаңқам мен сенікі,</w:t>
        <w:br/>
        <w:t>Пайдалан, шаруаңа ал жараса Алаш"</w:t>
        <w:br/>
        <w:t>ЕЗ Чағаб-МагаБгі раде 45</w:t>
        <w:br/>
        <w:t>ФАРАБИДІ ТАНЫТУ</w:t>
        <w:br/>
        <w:t>Әл-Фарабиді танытудағы</w:t>
        <w:br/>
        <w:t>(А. әл-Машанидің</w:t>
        <w:br/>
        <w:t>таңдамалы еңбектері</w:t>
        <w:br/>
        <w:t>ЕЗ ағай МагаБ2 Ді раде 46</w:t>
        <w:br/>
        <w:t>"Өмір қысқа. Ол - қас-қағым сәт..</w:t>
        <w:br/>
        <w:t>өмірде тек адам тындырған</w:t>
        <w:br/>
        <w:t>жақсылық қана қалады,</w:t>
        <w:br/>
        <w:t>өмір сонысымен де құнды"</w:t>
        <w:br/>
        <w:t>(Жан-Жақ Руссо)</w:t>
        <w:br/>
        <w:t>ЕАМагабМагаБ2 Ді раде 58</w:t>
        <w:br/>
        <w:t>ҚАЗАҚ ССР ҒЫЛЫМ АКАДЕМИЯСЫНЫҢ ПРЕЗИДЕНТІ,</w:t>
        <w:br/>
        <w:t>АКАДЕМИК Қ.И. СӘТБАЕВҚА</w:t>
        <w:br/>
        <w:t>Отырар-Фараб (Түркістан мен Арыс арасындағы) қалада руы Қыпшақтүркі</w:t>
        <w:br/>
        <w:t>отбасында дүниеге келген ұлы ғалым әл-Фарабидің қазақ тумасы екеңдігі</w:t>
        <w:br/>
        <w:t>өзіңізге мәлім. Орта ғасырдың басында-ақ әл-Фараби - Платон, Аристотель</w:t>
        <w:br/>
        <w:t>және басқа да Антикалық ғалымдарға ("бірінші ұстаздарға") түсінік берген</w:t>
        <w:br/>
        <w:t>энциклопедиялық ғұлама. Сол себепті де оны екінші ұстаз - әл-мұғалім әл-</w:t>
        <w:br/>
        <w:t>сани деп атаған. әл-Беруни, Авиценна және басқа ғұламалар оны өздеріне</w:t>
        <w:br/>
        <w:t>ұстазтұтқан-ды.</w:t>
        <w:br/>
        <w:t>Әл-Фарабидің математика, астрономия, химия, география, геология,</w:t>
        <w:br/>
        <w:t>философия, медицина, музыка тәрізді ғылым мен өнер салаларына арнаған</w:t>
        <w:br/>
        <w:t>еңбектері 100-ден асады.</w:t>
        <w:br/>
        <w:t>Бірақ, өкінішімізге қарай ССРО-дан оның бірде-бір еңбегін таба алмадық.</w:t>
        <w:br/>
        <w:t>Көптен бергі ізденісіміздің барысында біз жуырда кітапханалралық абоненті</w:t>
        <w:br/>
        <w:t>бойынша Лейденнен (Голландия) үш кітап алдық. Оның ішінде екеуі араб</w:t>
        <w:br/>
        <w:t>тіліндегі әл-Фарабидің өз еңбегі.</w:t>
        <w:br/>
        <w:t>1) "Рисала фисус аль-Хаким" ("Ғылым маржаны")</w:t>
        <w:br/>
        <w:t>2) "Рисала. . .аль-Мадина...аль-Фабила" ("Қала үлгісі”).</w:t>
        <w:br/>
        <w:t>Осы кітаптар (1890-1895жж.) проф. Джетереңтің неміс тіліндегі алғы сөзімен</w:t>
        <w:br/>
        <w:t>шыққан.</w:t>
        <w:br/>
        <w:t>Ал, үшіншісі проф. Брунелядің неміс тіліндегі 200 беттік "Әл-Фараби</w:t>
      </w:r>
    </w:p>
    <w:p>
      <w:r>
        <w:t>бойынша мемлекетті басқару" (1904ж.) кітабы.</w:t>
        <w:br/>
        <w:t>Осы үш кітаптың да ғылыми мәні өте жоғары. Сондықтан да оларды</w:t>
        <w:br/>
        <w:t>фотосуретке және микрофильмге түсірдік. Және оларды қазақ, орыс тіліне</w:t>
        <w:br/>
        <w:t>аудару қажет. Сізден осы жұмысты кітапхана арқылы қаржыландыруға нұсқау</w:t>
        <w:br/>
        <w:t>беруіңізді өтінеміз.</w:t>
        <w:br/>
        <w:t>Қазақ ССРҒА корр. мүшесі А.Ж.Машанов</w:t>
        <w:br/>
        <w:t>Қазақ ССРҒА ОҒК директоры Н.Б. Ахмедова</w:t>
        <w:br/>
        <w:t>15/ХІ. 1960 ж.</w:t>
        <w:br/>
        <w:t>Сол күні Қаныш аға “Келісемін. Іске асырылсын" деп өз қолымен хатқа</w:t>
        <w:br/>
        <w:t>бұрыштама қойыпты.</w:t>
        <w:br/>
        <w:t>56</w:t>
        <w:br/>
        <w:t>ЕЗ ЧағаБ-МагаБгі раде 57</w:t>
        <w:br/>
        <w:t>академик Манаш Қозыбаевпен де қазір кездесіп жүремін. Сондай тарихшының</w:t>
        <w:br/>
        <w:t>бірі кезінде коммунистік идеологияны дамытуда жыл сайын том-том рухани</w:t>
        <w:br/>
        <w:t>"азық" берген, ал бүгін қазақ тарихын танытуда нәтижелі еңбек шығарыл</w:t>
        <w:br/>
        <w:t>жатқан Манаш тәрізді ғалымдарымыздың іштей әсу үстінде болғанына</w:t>
        <w:br/>
        <w:t>шүкіршілік те етеміз. Әйтпесе тәуелсіздік жолын бастау кезіндеқазақ мемлекеті</w:t>
        <w:br/>
        <w:t>болмады деп көкіген Академия қоғамдық ғылымының мүйізі қарағайдай</w:t>
        <w:br/>
        <w:t>корреспондент мүшесінің жазғанын даоқыдық.</w:t>
        <w:br/>
        <w:t>Енді менің өз басыма келетін болсан, жоғарыда айтылған ұсыныстарды</w:t>
        <w:br/>
        <w:t>орындауға аз-азды көпті іс тындырған сияқтымын: "Тұран қақпасы",</w:t>
        <w:br/>
        <w:t>"Шаңырақ", "Ай арасы", "Ислам және ғылым" зерттеулерім жеке-жеке кітап</w:t>
        <w:br/>
        <w:t>қолжазбасы күйіңде даяр, халықигілігіне айналдырамын деушілер болса қуана-</w:t>
        <w:br/>
        <w:t>қуана құттықтаймын. Ғылыми ислам жолы туралы зерттеулерінің ұштығын</w:t>
        <w:br/>
        <w:t>1994 жылы шыққан "Әл-Фараби және Абай" кітабында бердім. Болдым, бітті</w:t>
        <w:br/>
        <w:t>деуден аулақпын, қазіртомардай етер тоқсанның тегеурініне қарамай ойымды</w:t>
        <w:br/>
        <w:t>хатқатүсіруден танғаным жоқ, тек Алла қолдасын ниетімді.</w:t>
        <w:br/>
        <w:t>Кенжеғали інім! Академияға (сол кездегі ҰҒА президенті, Қ. Сағадиев-</w:t>
        <w:br/>
        <w:t>Ш.А.) келгелі, оны ғылым ордасы ету ниетіңді, енгізіп жатқан жаңалығынды</w:t>
        <w:br/>
        <w:t>қоштаймын. Бірақ жылдар бойы тамыр жайып алған надандық қалыпты өзгерту</w:t>
        <w:br/>
        <w:t>ұлы Абай айтқандай: "Ермен шықты-ау ит қылып, егіп кеткен жеріме" дегеннің</w:t>
        <w:br/>
        <w:t>кері келмесе екен демекттін кейінгі болып жатқан өзгерістеріңе.</w:t>
        <w:br/>
        <w:t>Бүгінгі академия басшысына, әсіресе Нұрсұлтан Әбішұлы - ел басшысы</w:t>
        <w:br/>
        <w:t>әрі Академияның мүшесі ретінде достың жылата айтатындығыңа салып сөзімді</w:t>
        <w:br/>
        <w:t>Сізге арнай айтарым: Шындыққа бет бұрмай осы күйінде бара берсе</w:t>
        <w:br/>
        <w:t>Академиядан пайда жоқ, кесепаты кәп болмақ. Осыған тәңір алдында, тарих</w:t>
        <w:br/>
        <w:t>алдында, ұрпақ алдында, миллат алдында бүгінгі ғалым қауымы, біздер,</w:t>
        <w:br/>
        <w:t>жауаптымыз.</w:t>
        <w:br/>
        <w:t>Сол себептен мен Сіздің алдыңызда шындықтың бетін ашып отырмын. Ол</w:t>
        <w:br/>
        <w:t>менің міңдетім. Арғы жағы Сізден болмақ.</w:t>
        <w:br/>
        <w:t>Нұрсұлтан-шырақ! Сіз хазірет Мұхаммед мүрдесін көрдіңіз. Ендіістің дұрыс</w:t>
        <w:br/>
        <w:t>жолға түсуі сізге байланысты. Осы жолда іс көрсет, қызмет жаса; ниет етіңіз.</w:t>
        <w:br/>
        <w:t>Тәңір сізді екі дүниеде зор бақытқа жеткізеді. Әмин!</w:t>
        <w:br/>
        <w:t>8.12.1995 жыл.</w:t>
        <w:br/>
        <w:t>55</w:t>
      </w:r>
    </w:p>
    <w:p>
      <w:r>
        <w:t>ЕЗ ЧағаБ-МагаБглі раде 43</w:t>
        <w:br/>
        <w:t>одан әрі дамып кетті деп айта аламыз ба, кәне бұл туралы алдымен саналы</w:t>
        <w:br/>
        <w:t>ғұмырының жарты ғасырлық мерзімін баба мұрасын игеруге арнаған Ақжан</w:t>
        <w:br/>
        <w:t>аға пікіріне құлақтүрейікші алдымен: енді әткенге ой жіберсем коммунистерге</w:t>
        <w:br/>
        <w:t>әл-Фарабиді туған халқынан аластатудағы мақсаты "жуас түйе жүндеуге</w:t>
        <w:br/>
        <w:t>жақсы" дегендей қазақты бұйдалап, орыс жетегіне біржола алу екен, туысқан</w:t>
        <w:br/>
        <w:t>өзбек-қазақ арасына жік салу екен... Бізге "Әл-Фарабиды зерттеме" деп ашық</w:t>
        <w:br/>
        <w:t>тиым салынбағаны да рас, жұмыла бастаған істі тоқтатып тастады деп те айта</w:t>
        <w:br/>
        <w:t>аламыз ба?! Жоқ. Өйткені ондай іс Қазақстанда басталған жоқ қой. Бастық</w:t>
        <w:br/>
        <w:t>аузына қарал емеурінін ернінен тануға даяр тұратын "тіл алғыштығымыз"</w:t>
        <w:br/>
        <w:t>шаш ал десе бас алуға даяр тұратын принципсіздігімізді кімнен көреміз? 32-</w:t>
        <w:br/>
        <w:t>інің зұлматына да, 37-нің қара түнегіне де белсене кірісіп жасасқан өзіміз емес</w:t>
        <w:br/>
        <w:t>пеедік, ағайын!... (Адами және ғалыми парыз, Анатілі. 21.07.1996).</w:t>
        <w:br/>
        <w:t>.-. Жә, қызыл империя саясаты солай болды делік. Енді егемен алған 5-6</w:t>
        <w:br/>
        <w:t>жылдан бері әл-Фараби заманы туғанда баба мұрасын игеруді ойластық па?</w:t>
        <w:br/>
        <w:t>Көшені атау, университетті атау - баба мұрасын игеру емес. Егер әл-Фараби</w:t>
        <w:br/>
        <w:t>сынды алыпты жастарды тәрбиелеуде тағылым етсе, ұрпағы оның мұрасы</w:t>
        <w:br/>
        <w:t>төңірегінде топтасса, қазақ ел болар еді-ау! Ендігі жалтақтығымызға жол</w:t>
        <w:br/>
        <w:t>болсын?! .</w:t>
        <w:br/>
        <w:t>Осытұста өзім куа болған мынабір жәйді айта кетейінші. 1960жылы жаңадан</w:t>
        <w:br/>
        <w:t>құрылған қазақ тіліндегі ғылыми-көпшілік "Білім және еңбек" журналы:5-курс</w:t>
        <w:br/>
        <w:t>студенті кезімде техника саласында "жазуға ыңғайы бар маман" ретінде мені</w:t>
        <w:br/>
        <w:t>жұмысқа шақырған-ды. Осыжурналдағылым мен техника бөлімінің меңгерушісі</w:t>
        <w:br/>
        <w:t>болып істеген жылдары бұрынғы ұстазым А. Машановты әл-Фараби зерттеушісі</w:t>
        <w:br/>
        <w:t>санатында қайта ашып едім. 1962 жылғы журналдың Хе 1 санында жарияланған</w:t>
        <w:br/>
        <w:t>ұлы бабаның бейнесі және оның алғашқы рет қазақ тіліне аударылған мұрасы</w:t>
        <w:br/>
        <w:t>"Философияны үйрену шарттарының (Рисалаб)" қолжазбасын Ақаңнан алып,</w:t>
        <w:br/>
        <w:t>редакцияға экелгенім бар. Мақалада дүнне жүзі жұртшылығы (біздің советтік</w:t>
        <w:br/>
        <w:t>елден басқасы) эл-Фарабиді "эл-мұғалим әс-сани" -екіншіұстаз, яғни "Шығыстың</w:t>
        <w:br/>
        <w:t>Аристотелі" депатайтындығы жазылған-ды. Коммунистік идеология ықпалымен</w:t>
        <w:br/>
        <w:t>орыстың Ломоносовынан басқа ұлы ғалым жоқ деп өскен қазақ оқырманы әл-</w:t>
        <w:br/>
        <w:t>Фарабиді күмәндана қабылдап, әрі ұлтшыл болып кетермін деп оның есімін</w:t>
        <w:br/>
        <w:t>сыбырлап қанаайтатын. Тек 1963 жылы "Юный техник" журналының М98 санында.</w:t>
        <w:br/>
        <w:t>аталмыш материал жарық көргеннен соң ғана "панисламизм", "пантүркизм"</w:t>
        <w:br/>
        <w:t>қаупінен айыққан оқырман бабасының ұлы ойшылдығын айтуға қысылып-</w:t>
        <w:br/>
        <w:t>қымтырылмайтын жағдайға жетіп еді.</w:t>
        <w:br/>
        <w:t>Ақжан ағаның Фарабитану жолында әзіміз куәлік ететін мехнатының бір</w:t>
        <w:br/>
        <w:t>түрі мынандай болатын.</w:t>
        <w:br/>
        <w:t>“Ұлы бабаның мерейтойына даярлықтың қызған кезі еді. Сол кезде араб</w:t>
        <w:br/>
        <w:t>тілін жетік білетін Алматы орталық мешітінің имамдары Ғаббас молда мен</w:t>
        <w:br/>
        <w:t>Сәдуақас қазиға Ақаң баба мұрасын аудартуға және өзі де арабша үйрену</w:t>
        <w:br/>
        <w:t>үшін ат құрғатпай жиі барушы еді. Бұл жәйт "қызыл қырандар" назарына</w:t>
        <w:br/>
        <w:t>41.</w:t>
        <w:br/>
        <w:t>ЕЛ МагаБМагарі2.Ғ раде 47</w:t>
        <w:br/>
        <w:t>АДАМИ ЖӘНЕҒАЛЫМИЛПАРЫЗ</w:t>
        <w:br/>
        <w:t>бполғау-ұндеу)</w:t>
        <w:br/>
        <w:t>Ақжан Жақсыбекұлы Әл-Машани:</w:t>
        <w:br/>
        <w:t>Академик әріптестеріме айтарым және</w:t>
        <w:br/>
        <w:t>Ел басшысы Нұрсұлтан Әбішұлы</w:t>
        <w:br/>
        <w:t>Назарбаев інімнің назарына</w:t>
      </w:r>
    </w:p>
    <w:p>
      <w:r>
        <w:t>Халқымыздың үміт артып, бетке ұстар қадірлі қауым, академик</w:t>
        <w:br/>
        <w:t>бауырларым! .</w:t>
        <w:br/>
        <w:t>"Елужылдаел жаңа" дегендей мінекей, Академияның шаңырақ көтергеніне</w:t>
        <w:br/>
        <w:t>елу жылың толып қалыпты-ау! Ғылым ордасының құрылтайшы құрамына</w:t>
        <w:br/>
        <w:t>кірушілердің бірлі-жарымы қалыппыз. Біздер бастаған істердің дұрысын</w:t>
        <w:br/>
        <w:t>дамытып, бұрысын дұрыстап, терісін жөндеу, кейінгітолқын сіздердіңістеріңіз</w:t>
        <w:br/>
        <w:t>енді. Осы тұрғыда сіздерге ескертер-жадыгер, ойласар тақырып, тапсырма-</w:t>
        <w:br/>
        <w:t>мирас ретінде бірнеше мәселелерге тоқталғым бар.</w:t>
        <w:br/>
        <w:t>Менің тоқсан жасымда көз жеткізген шындығымның бірітек адам қаншама,</w:t>
        <w:br/>
        <w:t>қиындық көрседе рухани нәрі таусылғанша күйремейтіндігі, сондықтан болар</w:t>
        <w:br/>
        <w:t>дүниеде не бір сойқан соғыс өткенімен, ол ешқашан адамның рухани дүниесін</w:t>
        <w:br/>
        <w:t>өшіре алмайтындығының айқын көрінісі - кешегі сұрапыл соғыс аяқталысымен</w:t>
        <w:br/>
        <w:t>сонау жанталас жылдары ауызға алынған - Қазақтың ұлттық ғылым</w:t>
        <w:br/>
        <w:t>академиясын құрудың бірден қолға алынуы.</w:t>
        <w:br/>
        <w:t>Ғасырлар бойы отарлық бұғауда болған, одан соң қилы қырғындарға</w:t>
        <w:br/>
        <w:t>ұшыраған қазақ халқы үшін Академияның құрылуы рухымыздың шамшырағы</w:t>
        <w:br/>
        <w:t>жанғандай әсер етті. Сондықтан біздер, алғашқы құрылтайшылары миллатқа.</w:t>
        <w:br/>
        <w:t>адал еңбек етуді өзімізге зор парыз тұттық. Мұның аты халқымыздың елдік,</w:t>
        <w:br/>
        <w:t>адами қасиетін сақтау, дамыту, қазақтың тарихи орнын анықтау, ғылыми,</w:t>
        <w:br/>
        <w:t>рухани, діни-мәдени мұраларын сақтау, дамыту, әлемге таныту. Бірақта біздің</w:t>
        <w:br/>
        <w:t>осынау ізгі ісіміз сол кездегі үстемдік еткен отаршыл, атеист-топас билеуші</w:t>
        <w:br/>
        <w:t>топтар мақсатына қайшы келді. Олардың ойлағаны халқымыздың келешегі</w:t>
        <w:br/>
        <w:t>емес-тін, қайта бар мұрамызды жоққа шығару еді. Олар қазақ халқының тарихи</w:t>
        <w:br/>
        <w:t>ізіде жоқ, тарихы да жоқ, ғылыми тілі тұл, тек тұрмыстық, ал діні жартылай</w:t>
        <w:br/>
        <w:t>иолам ғана, белгілі қонысы болмаған шұбырынды тайпа, яғни өзінен өзі құрып</w:t>
        <w:br/>
        <w:t>бара жатқан ел еді деп, ал қазақты ұлтетіп сақтап қалған орыс мәдениеті деген</w:t>
        <w:br/>
        <w:t>жалған идеология ұстанды. Осы сөздерді естіп те жүрдік, сан қилы сұрқия</w:t>
        <w:br/>
        <w:t>әрекеттерін көрдік те. Іш қазандай қайнайды, қолдан келер айла болмады...</w:t>
        <w:br/>
        <w:t>Осы сарындас баяндамадан кейін сол кездегі Академия президенті Қаныш</w:t>
        <w:br/>
        <w:t>Сәтбаевқа кірдім. "Осындай жалғандықты айтуға сіздің аузыңыз қалайша</w:t>
        <w:br/>
        <w:t>барды. Масқаралық қой" бұл дедім. Сондаол кісі: "сол сөздерді маған Орталық</w:t>
        <w:br/>
        <w:t>Комитеттен (ЦК) жазып берді. Менің кінәм соны оқыған" деп мұңайа отырып</w:t>
        <w:br/>
        <w:t>шынын айтты.</w:t>
        <w:br/>
        <w:t>4</w:t>
        <w:br/>
        <w:t>ЕЗ ағай МагаБ2 Дй раде 54</w:t>
        <w:br/>
        <w:t>Біздің пайымдауымызша, аңыздың мазмұнына және пайғамбар</w:t>
        <w:br/>
        <w:t>хадистарына қарап Құрандағы Зұлқарнайын Тұранның "Өгізхан"бейнесіне</w:t>
        <w:br/>
        <w:t>жақын келетін сияқты. Әрине мұны зерттеу ләзім.</w:t>
        <w:br/>
        <w:t>Енді Еуропаның атеизм деп жүргені исламның белгілі қағидасы екенін</w:t>
        <w:br/>
        <w:t>еске алайық.</w:t>
        <w:br/>
        <w:t>Христиандардың діни кітабында жер - ғаламның қозғалмайтын орталығы</w:t>
        <w:br/>
        <w:t>деген ұғым соңғы кезге дейін үстем болып келді. Коперниктің, Кеплердің және</w:t>
        <w:br/>
        <w:t>Ғ. Галилейдің араб ғылымынан алған еңбектерінде жердің айналатыны</w:t>
        <w:br/>
        <w:t>айтылған. Мұны Еуропа атеистері де өзіне көзір етіп көтеретіні мәлім. Осы</w:t>
        <w:br/>
        <w:t>жәнінде халықаралық ғылыми мәжілістерде, мен, ислам үшін Н. Коперник</w:t>
        <w:br/>
        <w:t>тәрізді Еуропа ғалымдарының пікірі жаңалық емес, Құранда барлық аспан</w:t>
        <w:br/>
        <w:t>денесі өз өрісінде айналады делінгендігін дәлелдедім де. Осының өзі ислами</w:t>
        <w:br/>
        <w:t>ғылымды мансұқ етушілердің төбесінен жай түскендей әсер етті. Олардың әл-</w:t>
        <w:br/>
        <w:t>Фарабиден қашатын бір себебі осы. Өйткені аталмыш ғалымдар әл-Фараби</w:t>
        <w:br/>
        <w:t>еңбектерін пайдаланған-ды. Ендеше исламды өз қағидасымен ұстанушыларға</w:t>
        <w:br/>
        <w:t>недеуге болады. Қазір Құранның шындығы ғылымның әр саласынан дәлелін</w:t>
        <w:br/>
        <w:t>таба бастады. Дүние жүзі ғалымдары арасынан Құран ақиқатын мойындағаны</w:t>
      </w:r>
    </w:p>
    <w:p>
      <w:r>
        <w:t>дәлел іспетінде исламды қабылдаған ғалымдар көбейе бастады.</w:t>
        <w:br/>
        <w:t>Біздің елде жаңа шындықты мойындап соған мойын бұратын күн туды деп</w:t>
        <w:br/>
        <w:t>санаймын. Осыған байланысты Академияның елу жылдық мерекесіне қарай</w:t>
        <w:br/>
        <w:t>қайта құру мәселесі мына бағытта қаралса деген үміттемін.</w:t>
        <w:br/>
        <w:t>Алдымен Академияда ислам дінінің өзі бастаушы екендігін танытар зерттеу</w:t>
        <w:br/>
        <w:t>Орталығын құру керек сияқты.</w:t>
        <w:br/>
        <w:t>Екіншіден, исламның негізгі қағидаларын халықтың тәрбие құралына</w:t>
        <w:br/>
        <w:t>айналдырып таратар ғылыми орталық және қажет.</w:t>
        <w:br/>
        <w:t>Үшіншіден, атеизм кезіндегі атаулар, белгілер, ғылыми ұғымдар,</w:t>
        <w:br/>
        <w:t>идеологиялық бағыт қайта қаралуы керек. Мысалы Шоқанды шенді</w:t>
        <w:br/>
        <w:t>шекпенімен Академия алдында селтитіп қою ғылыми, тәуелсіздік тұрғысынан</w:t>
        <w:br/>
        <w:t>қайшы келеді. Ол әл-Фарабидың орны.</w:t>
        <w:br/>
        <w:t>Төртіншіден, ғалымдар тарихты шындық жолымен қайта қарау керек.</w:t>
        <w:br/>
        <w:t>Осы жөнінде алдымен ғалымдарымыздың өз мұсылмандық жолын</w:t>
        <w:br/>
        <w:t>шатастырмай көрсетуі қажет және жіберілген қатені жөндеу абзал. Мысалы</w:t>
        <w:br/>
        <w:t>эл-Фараби еңбектері кезінде аударуда, талдағанда атеистік ықпалмен</w:t>
        <w:br/>
        <w:t>бұрмаланған еді. Оның Құранға сүйеніп жазған діни еңбектерін, мысалы:</w:t>
        <w:br/>
        <w:t>"Космологиясын" шығарттырмай тастаған-ды.</w:t>
        <w:br/>
        <w:t>Ыбырай Алтынсариннің еңбектері де осындай күйге ұшыраған еді</w:t>
        <w:br/>
        <w:t>імысалы исламға арналған "Шариғат исламия" кітабы./</w:t>
        <w:br/>
        <w:t>Шоқан Уәлихановтың жалған жолға түсу себебін, кейін шындықты білгенде,</w:t>
        <w:br/>
        <w:t>шенді шекпеннен безіп исламға бой ұрғандығын жасырмай айту парыз.</w:t>
        <w:br/>
        <w:t>Кешегі 150 жылдық мерейтойын өткізу қарсаңында Абайдың исламдық</w:t>
        <w:br/>
        <w:t>ойшыл екенін академия атынан сөйлеушілердің ауызға алғаны болған жоқ.</w:t>
        <w:br/>
        <w:t>52</w:t>
        <w:br/>
        <w:t>ЕЗ ағайМагаБ2 Ді раде 44</w:t>
        <w:br/>
        <w:t>ілінбей қалмады. Домалақ арыздар Орталық Комитетке дейін жетті. Бәрінен де</w:t>
        <w:br/>
        <w:t>сол кездегі Алматы облыстық атқару комитетінің дін жөніндегі бөлім</w:t>
        <w:br/>
        <w:t>меңгерушісі К.Шәймерденовтың "Советтік жоғарғы мектептің профессоры,</w:t>
        <w:br/>
        <w:t>коммунист Машановтың мешітке барып, намаз оқитындығы" жәнінде ерекше</w:t>
        <w:br/>
        <w:t>ыжданаттықпен бес бетке сірестіре жазылған құнды "ақпараты" Ақанды талай-</w:t>
        <w:br/>
        <w:t>талай аудандық, қалалық, облыстық партия комитеттерінің есігі алдында</w:t>
        <w:br/>
        <w:t>мүсәпір күй кештіріп еді. Тек Д. Қонаевтың "Қартты мазаламаңдар" деген</w:t>
        <w:br/>
        <w:t>нұсқауынан соң "дана" партия Ақаңды жайына қалдырды.</w:t>
        <w:br/>
        <w:t>Обалы не керек, құдайға сенетіндерді күстаналап, нан тауып жүрген</w:t>
        <w:br/>
        <w:t>Шәймерденовтың "Машанов мешітте намаз оқиды" деуі бекер емес-ті. Алайда</w:t>
        <w:br/>
        <w:t>- әл-Фарабидің ғұламалық болмысын, мұрасын зерттеу үшін А. Машаниға.</w:t>
        <w:br/>
        <w:t>бабасы тәрізді ислам жолын таңдаудың қажет екендігін Шәймерденовтәрізді</w:t>
        <w:br/>
        <w:t>топастар қайдан түсінсін...</w:t>
        <w:br/>
        <w:t>Әл-Фараби мұрасын зерттеу үшін Ақжан ағаның сөзімен айтсақ ең</w:t>
        <w:br/>
        <w:t>қажеттіліктің бірі: "әл-Фараби барлықғұмырын шындық солына, халықтың</w:t>
        <w:br/>
        <w:t>ісіне жұмсаған, Ол - әулие. Онымен айналысам деген адам соның өзіне ұқсап</w:t>
        <w:br/>
        <w:t>бағу керек. Олай болмаған күнде ісінің ешбір қайыры болмайтындығы"</w:t>
        <w:br/>
        <w:t>(А. Машанов. "Әл-Фараби және Абай”. 1994. 14 6.). Егер Ақжан зерттеуінен</w:t>
        <w:br/>
        <w:t>ұлы баба болмысын танитындығымыз рас болса (Рас!), бұл А. Машанидің</w:t>
        <w:br/>
        <w:t>баба ғибратты ғалымдығының дәлелі деп білетіндігіміз.</w:t>
      </w:r>
    </w:p>
    <w:p>
      <w:r>
        <w:t>Бұл ретте 2001 жылдың аяқ тоқсанында ұлы бабаның 1130 жылдығына</w:t>
        <w:br/>
        <w:t>арналған халықаралық конференцияның оның кіндік қаны тамған жерде</w:t>
        <w:br/>
        <w:t>өткізіліп, Ақаңның зайыбына Оңтүстік Қазақстан облысы әкімінің арнаулы</w:t>
        <w:br/>
        <w:t>ақшалай сыйлығымен коса әл-Фарабиді ұрпағымен алғаш қауыштырушы</w:t>
        <w:br/>
        <w:t>Ақжан Жақсыбекұлы Машаниға Ув1 куәлігінің табыс етілуі сол үрдістің</w:t>
        <w:br/>
        <w:t>бастамасы деуге әбден болады. Ал, барша саналы ғұмырының тыныс-</w:t>
        <w:br/>
        <w:t>тіршілігіне куә болған ұжым Қ.И. Сәтбаев атындағы Қазақ ұлттық техникалық</w:t>
        <w:br/>
        <w:t>университетінің галыми кеңесінің 2002 жылдың 22 қарашадағы "4. Машани</w:t>
        <w:br/>
        <w:t>мен Шығыс ғұламаларының ғылыми-техникалық және руханияттық</w:t>
        <w:br/>
        <w:t>құндылықтары" оқу-тәрбиелік орталығын күру туралы қабылдаған шешімі</w:t>
        <w:br/>
        <w:t>машанитанудың бастауы деу керек. Саналы ғұмырының төрттен үш бөлігін</w:t>
        <w:br/>
        <w:t>арамызда жүріп ұлтымыздың рухани дүниесін жаңғыртуда өшпес мұра</w:t>
        <w:br/>
        <w:t>қалдырған әл-Фараби бабасынан ғибраттанған ғұлама тәлімін инженерлер</w:t>
        <w:br/>
        <w:t>тәрбиесінің қолданысына айналдыру бізге парыз.</w:t>
        <w:br/>
        <w:t>2</w:t>
        <w:br/>
        <w:t>А ағай МагаБ2 Ді раде 42</w:t>
        <w:br/>
        <w:t>кітаптарды туындатқан шығармашылығының бастауы болды. Ал,</w:t>
        <w:br/>
        <w:t>А.Машанидің "Жер астына саяхат" (1957) романы қазақ әдебиетіндегі ғылыми-</w:t>
        <w:br/>
        <w:t>фантастикажанрының тұңғыш туындысы болып саналады. Сейтіп, А. Машани</w:t>
        <w:br/>
        <w:t>қазақ әдебиетінің ғылыми-көпшілік, фантастика тәрізді балауса жанрларын</w:t>
        <w:br/>
        <w:t>дамытты, оның тұңғыш қазығын қаққан классигі болып төл тарихымызға енді.</w:t>
        <w:br/>
        <w:t>А. Машани алпыс жылдай үзіліссіз ұстаздық етіп, он мыңдаған кен</w:t>
        <w:br/>
        <w:t>инженерлерін даярлады. Оның қаламынан туған 300-ден астам ғылыми</w:t>
        <w:br/>
        <w:t>еңбектер мен ұлттық құндылықтарды дамытар зерттеулердің қатарында тұңғыш</w:t>
        <w:br/>
        <w:t>ретқазақтілінде жазылған "Кристаллография, минералогия және петрография"</w:t>
        <w:br/>
        <w:t>(4969), "Геомеханика" (1995) оқулықтары тұр. Демек, алғаш студенті, тұңғыш</w:t>
        <w:br/>
        <w:t>түлегі болып аспирантурасын алғалі тәмамдаған оқу орны қ. И. Сәтбаев</w:t>
        <w:br/>
        <w:t>атындағы Қазақ ҰТУ-інде 63 жыл бойы табан аудармай инженердің үш ұрпағын</w:t>
        <w:br/>
        <w:t>даярлауғаатсалысқан А.Машанидің ұстаздықісінің өзі бір төбе.</w:t>
        <w:br/>
        <w:t>Міне, қазақтың ұлттық құндылықтарын мансұқ ету арқылы оны жою саясатын</w:t>
        <w:br/>
        <w:t>ұстанған кешегі қызыл империя кезінде А. Машанидің өз халқының рухын</w:t>
        <w:br/>
        <w:t>күйзелтпей дамытуға қосқан азаматтық істерінің басты бағыттары осылар. Ендеше</w:t>
        <w:br/>
        <w:t>оны марапаттаған Еңбек Қызыл Ту, Ленин ордендері Ақжан тындырған</w:t>
        <w:br/>
        <w:t>ұланғайыр азаматтық ісінің толық бағасы дей алмаймыз. Әйтпесе, бүкіл әлем</w:t>
        <w:br/>
        <w:t>ардақтаған "екінші Аристотель" - Әбу Наср Әл-Фарабидің 1100жылдығын тойлау</w:t>
        <w:br/>
        <w:t>қарсаңында баба мұрасын түп нұсқадан танысу үшін елу жасында, мешіт</w:t>
        <w:br/>
        <w:t>имамдарынан араб тілін үйреніп жүрген А. Машаниді "коммунист профессор</w:t>
        <w:br/>
        <w:t>мешітке барады, намаз оқиды" деп қудалауы көп нәрсені аңғартса керек. Егер</w:t>
        <w:br/>
        <w:t>ХХғасырда Қазақстан ғылымының басты жетістігінің бірі әл-Фараби мұрасын</w:t>
        <w:br/>
        <w:t>игеру десек және бұған қоса Жер ғылымының жаңа саласының негізін салған А.</w:t>
        <w:br/>
        <w:t>Машаниді өзі құрылтайшы болған ҰҒА-ның толық мүшесіне өткізбей "ғылым</w:t>
        <w:br/>
        <w:t>мен техникаға еңбек сіңірген қайраткері" атағымен шектеуі оған жасаған</w:t>
        <w:br/>
        <w:t>моральдық репрессия деп қарау керек және 1946 жылы қорғаған докторлық</w:t>
        <w:br/>
        <w:t>диссертациясының Мәскеуде хабар-ашарсыз кетуі де ұлтжанды азаматтың</w:t>
        <w:br/>
        <w:t>тартқан жазасы деп білеміз.</w:t>
        <w:br/>
        <w:t>Дей тұрсақта 1997 жылы мамырдың 2-не қараған түнінде фәниден 91 жасқа</w:t>
        <w:br/>
        <w:t>қараған шағында өтіп, ғұмырының соңғы жұмасына дейін қаламын тастамай</w:t>
        <w:br/>
        <w:t>ал-Фараби мұрасын зерттеумен айналысқан, жоғарыда айтылған асыл</w:t>
        <w:br/>
        <w:t>мұраларын ауыр науқаспен арпыласа отырып жазған А. Машанидің рухын</w:t>
        <w:br/>
        <w:t>қызылдың қыспағыда күйрете алмяған-ды.</w:t>
        <w:br/>
        <w:t>Бір ғана мысал 1975 жылы кыркүйектің 8-13 аралығында Мәскеуден бастау</w:t>
        <w:br/>
        <w:t>алыл, Алматыда аяқталған эл-Фарабидің 1100 жылдығына арналған</w:t>
        <w:br/>
        <w:t>халықаралық конференция қазақты көшпелі тайпаға теліп, тарихын құрдымға</w:t>
      </w:r>
    </w:p>
    <w:p>
      <w:r>
        <w:t>санап, мәдениеті мен ғылымын қазан төңкерісінен басталады деп орысқа</w:t>
        <w:br/>
        <w:t>қосақтауды саясаттұтқан идеологияға берілген алғашқы, соңғы даәз аға Ақжан</w:t>
        <w:br/>
        <w:t>Машани есімді қазақтың біртуар азаматы мұрындық болған іспен тікелей</w:t>
        <w:br/>
        <w:t>байланысты болды деп енді нықайта аламыз. Бірақ Қазақстанда фарабитану</w:t>
        <w:br/>
        <w:t>%</w:t>
        <w:br/>
        <w:t>ЕЗЧагаһ ағар, раде 51</w:t>
        <w:br/>
        <w:t>мәдениетіне негіз жоқ деген Мәскеу бұйрығы ақыры орындалды. Мұның аты</w:t>
        <w:br/>
        <w:t>біздің халқымыздың 1200 жылдық тарихын жоққа шығару еді. Бұл масқара</w:t>
        <w:br/>
        <w:t>қиянат атеистердің дәлелдемек мақсаты еді. Өйткені олардың Қазақстанның</w:t>
        <w:br/>
        <w:t>көзін ашқан орыстар деген идеологиясының жалғандығын жәйдің оғындай</w:t>
        <w:br/>
        <w:t>тас тапқан еткен ал-Фарабидің өз еліне оралуы болатын. Сөйтіп олар өзбектерді</w:t>
        <w:br/>
        <w:t>тағы қоздырды. Осындай таластың кезінде өзбек ғалымдары мынандай мәселе</w:t>
        <w:br/>
        <w:t>қойды: әл-Фарабизаманында Қазақ мемлекеті болған жоқ: Ол түркі халықтарға</w:t>
        <w:br/>
        <w:t>ортақ тұлға. Оны сендер неге меншіктенесіндер? Біз-оларға: Бұл тарихи</w:t>
        <w:br/>
        <w:t>шындық, жеке мемлекет атану ол кезде тек біздер үшін емес, қазіргі Орта</w:t>
        <w:br/>
        <w:t>Азияға ортақ шындық емес пе. Олай болғанда әл-Хорезми, әл-Беруни,</w:t>
        <w:br/>
        <w:t>Авиценна, Ат-Туси, Низами, Науаи, Ұлықбек бәрін ортақ тізбеге енгізейік, ал</w:t>
        <w:br/>
        <w:t>осы ғұламаларды сіздер өзбек етіп алдыңыздар. Кәне оларды да қазақ етейік.</w:t>
        <w:br/>
        <w:t>Әйтпесе қазақ жерінде кіндік қаны тамған әл-Фарабиге ортақтасамыз</w:t>
        <w:br/>
        <w:t>дегендеріңіз әділдік болмас дедік. Өзбек ағайындардың бұған айтар уәжі</w:t>
        <w:br/>
        <w:t>болмаса да әл-Фарабиді өзбек етуден әлі үмітін үзбеген-ді. Енді олар маған</w:t>
        <w:br/>
        <w:t>Ташкентке келуге ұсыныс жасады. Оған мен көнгенім жоқ. Міне, енді өткенге</w:t>
        <w:br/>
        <w:t>ой жіберсем, коммунистерге әл-Фарабиды туған халқынан аластаудағы</w:t>
        <w:br/>
        <w:t>мақсаты жуас түйе жүндеуге жақсы дегендей, қазақты бұйдалап алып орыс</w:t>
        <w:br/>
        <w:t>жетегіне біржола алу екен, туысқан өзбек ағайын арасына жік салуекей. Мені</w:t>
        <w:br/>
        <w:t>мешітке бардың, намаз оқыдың деп партком мен ОК арасында әуре сарасаңға</w:t>
        <w:br/>
        <w:t>сапуы, әл-Фараби мерейтойы өткен соң да оның мұрасын игеруге қырын</w:t>
        <w:br/>
        <w:t>қарауы сол саясат көрінісі демекпін. Бірақта ғылым ғимараты алдында ғалым</w:t>
        <w:br/>
        <w:t>Шоқанғалнелтитіп патша шен-шекпенін кигізіп мүсін тұрғыз деп, әл-Фарабиды</w:t>
        <w:br/>
        <w:t>зерттеме деп ашық тиым салынбағаны да талассыз, жұмыла басталған істі</w:t>
        <w:br/>
        <w:t>тоқтатып тастады деп те айта аламыз ба? Жоқ, жоқ! Бастық аузына қарап</w:t>
        <w:br/>
        <w:t>емеурінін ернінен тануға даяр тұратын "тіл алғыштығымыз", шаш ал десе бас</w:t>
        <w:br/>
        <w:t>алуға даяр тұратың принципсіздігімізді кімнен көреміз? Кешегі 32-ніңзұлматын,</w:t>
        <w:br/>
        <w:t>37-нің қаратүнегін белсене кірісіп жасасқан өзіміз емес пе едік, ағайын...</w:t>
        <w:br/>
        <w:t>Жә, мұның бәрі тарих делік. Енді егемендік алдық: шындыққа, ғылымға,</w:t>
        <w:br/>
        <w:t>рухани дүниеміздің шамшырағы саналатын дінге жол ашылды, ғалым қауымы,</w:t>
        <w:br/>
        <w:t>ағайын, қауқарыңды көрсетер күн туды ғой енді!</w:t>
        <w:br/>
        <w:t>Жаңғырған заманда данышпан Хакім-ұлы бабамыз өз елінде шектеу</w:t>
        <w:br/>
        <w:t>көрмей, рухани өмірімізге бүтіндей қолданса өркендеуі қажет. Ендігі жерде</w:t>
        <w:br/>
        <w:t>ғалым ағайындар, сендердің міндетің осынау мол қазынаның қақпасын ашу,</w:t>
        <w:br/>
        <w:t>нұр сауле көзін ашу. Бұл адами парыз. Ал ғылыми парыздың бірі де бірегейі</w:t>
        <w:br/>
        <w:t>де әл-Фарабиды кемеңгер ғалым еткен, ұлы ғұламалыққа жеткізген бабаның</w:t>
        <w:br/>
        <w:t>өзі тәлім алған ортасы - ғылыми ислами жолы. Осы тұрғыда пікір айтуды</w:t>
        <w:br/>
        <w:t>өзіме парыз санадым. Бұл менің ғалыми паразым.</w:t>
        <w:br/>
        <w:t>Адам баласына жаралған күннен қоса біткен басты қасиетін білу десек,</w:t>
        <w:br/>
        <w:t>бұл адами борыш, ғылым фарызы Тәңірім, адамзатқа періштелер де білмейтін</w:t>
        <w:br/>
        <w:t>заттарын да білдірді. Сол, алғашқы бас мағлұматты барлық адам баласына</w:t>
        <w:br/>
        <w:t>Ф</w:t>
        <w:br/>
        <w:t>ЕАағайМагаБ2 Ай раде 52</w:t>
      </w:r>
    </w:p>
    <w:p>
      <w:r>
        <w:t>тарату, оны дамыту үшін көптеген заманалар қажет болды. Сол көп заманада</w:t>
        <w:br/>
        <w:t>әр елге, әр жерге, әр кезде өздеріне жол көрсетіліп, лайықты пайғамбарлар,</w:t>
        <w:br/>
        <w:t>әулиелер, басшылар жіберіліп отырды. Яғни ғылыми мен діни негізі бір ғана,</w:t>
        <w:br/>
        <w:t>Төңірін тануға бағышталғанымен, заманына қарай оның жолы әртүрлі болды.</w:t>
        <w:br/>
        <w:t>Тубаста Тәңірі тарапынан іныққан білім, ғылым, өнер келе-келе кеңейіп</w:t>
        <w:br/>
        <w:t>комелденіп, сол арқылы жаратқан Иесің тану дәрежесіне көтерілу қажет болды.</w:t>
        <w:br/>
        <w:t>Олүшін Тәңір бүкіл ғаламды ғажайып шеберлікпен жасап, адам баласының</w:t>
        <w:br/>
        <w:t>мәдени-адами өмір сүруіне ылайықты түрге келтірді.</w:t>
        <w:br/>
        <w:t>Бұған өлшеуге шама көлместей уақыт қажет болды. Сол ұзақ өмірдің ақыры</w:t>
        <w:br/>
        <w:t>қорытынды заманы біздің пайғамбарымызға тура келді. Ол ақырзаман</w:t>
        <w:br/>
        <w:t>пайғамбары, ақырғы пайғамбар атанды. Ислам діні өзінен бұрынғы барлық</w:t>
        <w:br/>
        <w:t>діндердің ең қажет, асылдарын өзіне алды. Барлық ғылыми, тарихи, діни</w:t>
        <w:br/>
        <w:t>қағидалар, ғаламның ғажайып сыры Құранға кірді.</w:t>
        <w:br/>
        <w:t>Ғылым үйрену исламның зор парызы болғаны осыдан. Бұған</w:t>
        <w:br/>
        <w:t>Пайғамбарымыздың: "Кімде-кім ғылымды сүйсе және оны жасаушы</w:t>
        <w:br/>
        <w:t>ғалымдарды сүйсе, ол жаннаты менің көршім болды", - деген хадисы қуә.</w:t>
        <w:br/>
        <w:t>Абайдың "құдайдың өзі де рас, сөзі де рас" деп Құранды қағида тұтып,</w:t>
        <w:br/>
        <w:t>пайғамбар ғалымдарына әлгіндей құрмет тұтатын елде ғылымның өріс алмауы</w:t>
        <w:br/>
        <w:t>мүмкін де емес деуі осыдан. Орта ғасырда Араб ғылымының бүкіл</w:t>
        <w:br/>
        <w:t>дүниежүзілік ғылымға айналуы осының дәлелі еді. Десекте әл-Фараби</w:t>
        <w:br/>
        <w:t>заманында шырқау биікке көтеріліп, Батыс Еуропа елінің көзін ашқан ислами</w:t>
        <w:br/>
        <w:t>ғылымның бүгін Еуропа ғылымынан, көп төмен деңгейде мешеу қалу себебі</w:t>
        <w:br/>
        <w:t>недедеген сауал туындайды. Мұның мәнісін қысқаша еске алайық.</w:t>
        <w:br/>
        <w:t>Ислам ғылымы шыққан кезде Еуропа сауатсыз қараңғы ел болған. Сегізінші</w:t>
        <w:br/>
        <w:t>ғасырдан бастап Арабтар Еуропада /Испанияда Кордова/ екінші араб</w:t>
        <w:br/>
        <w:t>халифатты құрды.</w:t>
        <w:br/>
        <w:t>Алғашкы үш-төрт ғасырда Еуропалықтар арабтарды өзіне ұстаз тұтып,</w:t>
        <w:br/>
        <w:t>олардан үйренді. Бертін мәдениеті көтеріле келе, Еуропалықтар арабтарға</w:t>
        <w:br/>
        <w:t>қарсы ұйымдаса бастады. Оларға рухани жағынан шіркеу діндарлары басшы-</w:t>
        <w:br/>
        <w:t>лықетті.Олар ислам дініне өршілене қарсы шықты. Солардың басшылығымен</w:t>
        <w:br/>
        <w:t>неше рет кресшілер жорығы болғаны тарихта мәлім. Бірақ ислам дініне қарсы</w:t>
        <w:br/>
        <w:t>шығуараб ғылымынан бас тарту емес-тін. Не істеу керек?</w:t>
        <w:br/>
        <w:t>Олар мынадай қорытындыға келді. Ислам ғылымының негізі- грек-рум</w:t>
        <w:br/>
        <w:t>ғылымы жариялады. Ендеше арабтар ілімі грек-рум елінен алынған, тек</w:t>
        <w:br/>
        <w:t>аударма. Сондықтан барлық ғылыми негізді тек грек-рум мирасы деп қарау</w:t>
        <w:br/>
        <w:t>керек десті. Сөйтіп мың жылдық исламның ғылыми мирасын Еуропалықтар</w:t>
        <w:br/>
        <w:t>жоққа шығаруды мақсат етті. Күні бүгінге дейін осынау жалған, ислами</w:t>
        <w:br/>
        <w:t>ғылымға жасалынған қиянат үстемдік алып отыр. Ал кресшілер жорығы араб</w:t>
        <w:br/>
        <w:t>елдерінің экономикасын күйзелтіп кетті, кейінгі отарлау бәрі, араб елдерінде</w:t>
        <w:br/>
        <w:t>ғылымын дамытарлықтай мүмкіншіліктен айырды.</w:t>
        <w:br/>
        <w:t>Енді грек-рум мәдениетінің өзі қайдан шыққан? - деген сұрақ туады. Осы</w:t>
        <w:br/>
        <w:t>мәселені анықтап алу қажет.</w:t>
        <w:br/>
        <w:t>50</w:t>
        <w:br/>
        <w:t>ЕЗЧагаһ ағар, раде 61</w:t>
        <w:br/>
        <w:t>зерттеу біздің зор міндетіміз. Енді бірнеше жылдан кейін ұлы ұстаздың</w:t>
        <w:br/>
        <w:t>туғанына 1100 жыл толады. Соған қарсы осы істер жедел қолға алынғаны</w:t>
        <w:br/>
        <w:t>жөн.</w:t>
        <w:br/>
        <w:t>ҚР ҰҒА Хабаршысы. 1961. 5,</w:t>
        <w:br/>
        <w:t>ӘБУ НӘСІРӘЛ-ФАРАБИЕҢБЕГІ АЛҒАШҚЫРЕТ</w:t>
      </w:r>
    </w:p>
    <w:p>
      <w:r>
        <w:t>ҚАЗАҚТІЛІНДЕ</w:t>
        <w:br/>
        <w:t>Түркістан, Арыс арасында Арыс өзенінің Сырдарияға құйған жерінде</w:t>
        <w:br/>
        <w:t>тізбектелген көп шағын төбелер мен төмпейлер анадайдан кезге түседі. Дәл</w:t>
        <w:br/>
        <w:t>осы жерде ерте замандарда ірі мәдениет орталығы болған. Мынау көрінген</w:t>
        <w:br/>
        <w:t>төбелер сол мәдени орындардың, қала мен қыстақтардың, бекініс пен қарауыл</w:t>
        <w:br/>
        <w:t>мұнараларының, мавзолей-мазарлардың орындары. Шыңғысхан жорығында</w:t>
        <w:br/>
        <w:t>қиратылған-ды. Алайда, ол туралы халық күні бүгінге шейін біраз жайды</w:t>
        <w:br/>
        <w:t>ұмытпаған: "Анау Отырар тебе, мынау Қарауыл мен Қорған төбе, ал анау</w:t>
        <w:br/>
        <w:t>Арыстанбап мазары, мынау Гауһар ана мазары..." - деп қолма-қол айтып</w:t>
        <w:br/>
        <w:t>көрсетіп береді көптеген тарихи белгілерді.</w:t>
        <w:br/>
        <w:t>Отырар Түркістаннан бұрын ірі мәденит орны, дүнне жүзінде кітапқа ең</w:t>
        <w:br/>
        <w:t>бай қаланың бірі болғаны тарихта белгілі. Сол Отырардан ерте заманда</w:t>
        <w:br/>
        <w:t>көптеген ірі ғалымдар шыққан. Солардың бірі және ең көрнектісі Абунасыр</w:t>
        <w:br/>
        <w:t>Фараби (Әл-Фараби) 870-950 жылдары өмір сүрген.</w:t>
        <w:br/>
        <w:t>Отырарды арабтар Фараб деп атаған. Сосын даОтырарлықғалым Фараби</w:t>
        <w:br/>
        <w:t>болып аталыпты. Фараби түркі рулардан шыққан. Сол маңдағы рулар кейінде</w:t>
        <w:br/>
        <w:t>түгелімен қазіргі қазақхалқының құрамына кірді. Демек біз Фарабиді жерлес</w:t>
        <w:br/>
        <w:t>бабаларымыздың бірі,яғни аға деп мақтан етеміз. Фараби барлықғылымдарды</w:t>
        <w:br/>
        <w:t>жақсы біліп, энциклопедист ғалым болған. Дүнне жүзіндегі барлық</w:t>
        <w:br/>
        <w:t>ғалымдардың бірінші ұстазы (мұғаллим ауал) Аристотель болса, екінші ұстаз</w:t>
        <w:br/>
        <w:t>(мұғаллим сани) Абунасыр Фараби болған (оның ерте замандағы суретін және</w:t>
        <w:br/>
        <w:t>ондағы ескі жазуды қараңыз).</w:t>
        <w:br/>
        <w:t>Фараби туралы, оның еңбектері мен өмірбаяны жөнінде қысқа мақалалар</w:t>
        <w:br/>
        <w:t>мен хабарлар бірнеше жерде жарияланып келді. Бірақ та, осы ұлы</w:t>
        <w:br/>
        <w:t>данышпанның нағыз өзінің ғылыми еңбегі қалғатүспей келген болатын. Кейінгі</w:t>
        <w:br/>
        <w:t>2-3 жыл ішінде Қазақ ССР ғылым академиясы шетелдерден және СССР</w:t>
        <w:br/>
        <w:t>кітапханаларынан осы кісінің едәуір еңбектерін қолға түсірді. Фараби еңбектері</w:t>
        <w:br/>
        <w:t>жүзден асады екен. Сол еңбегінің тізімінен басы мен аяғынан үзінді беріп</w:t>
        <w:br/>
        <w:t>отырмыз.</w:t>
        <w:br/>
        <w:t>Фараби еңбектерін жинау жөніндегі істеліп жатқан шараларды біз академия</w:t>
        <w:br/>
        <w:t>"Хабаршысында" жариялаған едік (Хабаршы. 1961 ж., М5, 105 бет), оған</w:t>
        <w:br/>
        <w:t>қосымша айтарымыз өткен жазда өзбек ғылым академиясына барып, олардың</w:t>
        <w:br/>
        <w:t>59</w:t>
        <w:br/>
        <w:t>ЕЗ ЧағаБ-МагаБгі раде 53</w:t>
        <w:br/>
        <w:t>Егер бүкіл адам баласының дүние жүзілік мәдени тарихын қарастырсақ</w:t>
        <w:br/>
        <w:t>грек-рум мәдениетінің алатын орны да, уақыты да, тараған аймағы да өте тар,</w:t>
        <w:br/>
        <w:t>шағын деуге боларлық.</w:t>
        <w:br/>
        <w:t>Кәнңе мәдениеттің өркен алған өрісіне қарасақ, ол осыдан кемінде 40 мың</w:t>
        <w:br/>
        <w:t>жыл бұрын жер бетін мұз басу заманында басталғанынан аңғарар едік. Мұның</w:t>
        <w:br/>
        <w:t>негізгі бір тармағы біздің ертедегі Тұран мекенінен басталған. Сол мәдениет</w:t>
        <w:br/>
        <w:t>Азияға жайылып, бертін келе Шумер мәдениетін тудырған. Африкаға -</w:t>
        <w:br/>
        <w:t>Мысырға тараған да сол Шумер мәдениеті. Екінші жағынан ол Америка</w:t>
        <w:br/>
        <w:t>құрлығына етіп, сондағы елге - майа мәдениетіне негіз болған.</w:t>
        <w:br/>
        <w:t>Кәзір осыны дәлелдейтін айқын мирастар ашылуда. Оның бәрін талдауға</w:t>
        <w:br/>
        <w:t>орын тар, тек өзімізге аян мынаескерткіштерге тоқталайық.</w:t>
        <w:br/>
        <w:t>Ол "Арыстан бап"- аспан қақпасы - Тұран қақпасы, оның аты кеме қалған</w:t>
        <w:br/>
        <w:t>- Қазығұрт, Бұлтопан тасқынынан бұрын, біздің жеріміздегі ірі мәдениет болған</w:t>
        <w:br/>
        <w:t>дегенсөз, Ислам тарихи мұрасын қарағанда, ол Ыдырыс пайғамбар заманы.</w:t>
        <w:br/>
        <w:t>Ыдырыс барлық ғылым саласына негіз салған. Онан кейінгізаманна Ибраһим</w:t>
        <w:br/>
        <w:t>пайғамбарды алып қарайықшы. Ол сол кездегіғылым орталығы болған Шумер</w:t>
      </w:r>
    </w:p>
    <w:p>
      <w:r>
        <w:t>мен Бабыл /Вавилондан/ шықты. Кағба мешітін салды.</w:t>
        <w:br/>
        <w:t>Грек ғалымдары бертінде сол екі Шумер-Бабыл мәдени орталықтарынан</w:t>
        <w:br/>
        <w:t>үйренген. Атақты патша Александр /Ескендір/ Македонский сол айтылған екі</w:t>
        <w:br/>
        <w:t>мәдениет орнын жаулап алып, орталық жасады. Сол елдердің ғұрпы бойынша.</w:t>
        <w:br/>
        <w:t>мүйізді таж киіп, Зұлқарнайын (мүйізді патуна) атанды.</w:t>
        <w:br/>
        <w:t>Ол осыдан 2300 жылдай бұрын болған оқиға. Сонан кейін гректер</w:t>
        <w:br/>
        <w:t>айтылмыш мәдени мұраларын әз тіліне аударып, дамытып көп еңбек мирас</w:t>
        <w:br/>
        <w:t>қалдырды.</w:t>
        <w:br/>
        <w:t>Кейінгі кезде зерттеулерге қарағанда бұрынғы грек-рум ғалымдарынікі</w:t>
        <w:br/>
        <w:t>деп жүрген көптеген ілімдер Шумер-Мысыр мирастарынан табылуда.</w:t>
        <w:br/>
        <w:t>Батыс Еуропа елдері үшін ғылымның үлгісі гректерден ғана, ел билеу</w:t>
        <w:br/>
        <w:t>үлгісі тек әулие Александр Македонский болып шыға келді. Бірақ оны</w:t>
        <w:br/>
        <w:t>Заулқарнайын /Ескендір/ атап мадақтау Батыста ғана емес, Шығыстың өзінде</w:t>
        <w:br/>
        <w:t>орын алады. Оның бір себебі Құранда да Зұлқарнайын атты әділеттізулие бар.</w:t>
        <w:br/>
        <w:t>Александр Македонскийді сол Зұлқарнайын деп қате түсіну осыдан.</w:t>
        <w:br/>
        <w:t>Шындығында Құрандағы Ғабдолла Заулқарнайын мүлдем басқа, грекпатшасы</w:t>
        <w:br/>
        <w:t>Александр емес. Осының түсінігі әл-Фарабиде бар. Мұны ашықайтқан Абай.</w:t>
        <w:br/>
        <w:t>Сонымен Батыс пен Шығыстың ара жігін айырар айғақ екі Зұлқарнайынды</w:t>
        <w:br/>
        <w:t>ажырата білу демекпін. Еуропалықтар үшін ол, яғни Александр Македонский</w:t>
        <w:br/>
        <w:t>-ғректің Олимпиа дінімен астасар қолбасшы. Оның өмірі Гомердің "Одиссея"</w:t>
        <w:br/>
        <w:t>жырларында сипатталады. Еуропаның мақтаныш үлгісі осы шекте.</w:t>
        <w:br/>
        <w:t>Ал, Шығыс елі үшін, әсіресе ислам елдері үшін Ғабдолла Зұлқарнайын</w:t>
        <w:br/>
        <w:t>Құрандағы қасиетті, ғидалатты аулие. Ислам елінің ғылым негізгі осы айтылған</w:t>
        <w:br/>
        <w:t>пайғамбарлардан басталды. Сонымен қатар олар грек-рум ғалымдарына да</w:t>
        <w:br/>
        <w:t>зор құрмет көрсетеді. Бірақ Македонскийді, Гомерді пайғамбарларымыз деп ”</w:t>
        <w:br/>
        <w:t>әулие тұтпайды.</w:t>
        <w:br/>
        <w:t>51</w:t>
        <w:br/>
        <w:t>ЕЗ ЧагаБ-МагаБгі раде 55</w:t>
        <w:br/>
        <w:t>Коммунистік идеологиядан құтылғанына 5-6 жыл өтсе де, бәз баяғы тоқырау,</w:t>
        <w:br/>
        <w:t>қарның ашиды екен. Бұларды дереу түзету керек, ағайын академиктер.</w:t>
        <w:br/>
        <w:t>Бесіншіден, Академияны ұлттық рухани басшы орталығына айналдыру</w:t>
        <w:br/>
        <w:t>үшін оның еңбектерінің дені-ана тілінде, қазақша жазылуын жолға қою керек.</w:t>
        <w:br/>
        <w:t>Алтыншыдан, Академия ғалымдары мектептер және әр түрлі ғылыми</w:t>
        <w:br/>
        <w:t>ұжымдармен тікелей байланысын жолға қою қажет.</w:t>
        <w:br/>
        <w:t>Жетіншіден, Академия ғалымдары мешітке қамқорлық, жасауда мұрындық</w:t>
        <w:br/>
        <w:t>болған абзал.</w:t>
        <w:br/>
        <w:t>Осындай сенімді істер атқарылар болса біздер, Академия ғалымдары,</w:t>
        <w:br/>
        <w:t>ғылымның фарызын атқарған болар едік және бұл біздің міндетіміз.</w:t>
        <w:br/>
        <w:t>Осықозғап отырған күрделі мәселелер жөнінде жарты ғасыр бойы жинаған</w:t>
        <w:br/>
        <w:t>мағлұматтарым көп. Соларды пайдалану, зерттеу, сақтау керек. Осыған не ақыл</w:t>
        <w:br/>
        <w:t>бересіздер? Себебі ғылыми ислами жолын тану тарих үшін емес, тәуелсіз Қазақ</w:t>
        <w:br/>
        <w:t>елінің ұлттық ғылымын дамыту жолындағы іс деп білемін. Әл-Фараби болмысын</w:t>
        <w:br/>
        <w:t>тану жолында елу жылдай зерттеу кезінде көз жеткізген шындық бұл. Ал, әл-</w:t>
        <w:br/>
        <w:t>Фарабиғылымынтарих деп түсінетіндер қатты қателеспеді. Өйткені оныңғалами</w:t>
        <w:br/>
        <w:t>құрылым, геометриялық симметриялық, сәулет, музыка тұрғысында айтқан</w:t>
        <w:br/>
        <w:t>қағидалары бүгінгі көкейкесті мәселе дәрежесінде танылады.</w:t>
      </w:r>
    </w:p>
    <w:p>
      <w:r>
        <w:t>Мәселен ұлы бабаның геометрия тұрғысында қалдырған өшпес мұрасы -</w:t>
        <w:br/>
        <w:t>ислам ғылымы бүтін ғаламның құрылымдық, елшемдік-симметриялық</w:t>
        <w:br/>
        <w:t>заңдылығына бастау береді.</w:t>
        <w:br/>
        <w:t>Құрметті бауырларым! Сол кәп еңбек ішінен алдарыңыздағы "Әл-Фараби</w:t>
        <w:br/>
        <w:t>және Абай" кітабынан бір мысал келтірейін.</w:t>
        <w:br/>
        <w:t>Құранда айтылған жетіхат көкпен жер және олардағы заттар Аллатағаланы</w:t>
        <w:br/>
        <w:t>мақтайды, мадақтайды делінген.</w:t>
        <w:br/>
        <w:t>Сол жеті хат көктің ежелден белгіленген жетітүрлі металын алып, солардың</w:t>
        <w:br/>
        <w:t>рет сандарын, яғни атомдарындағы электрон сандарын қостық. Ол болды-</w:t>
        <w:br/>
        <w:t>393. Оны Жер мен Көк бейнесін - екі еселедік, болды: 393%2::786. Бұл сан:</w:t>
        <w:br/>
        <w:t>бисми Алпаһ ал-рахман ал-рахим- бас батаның әріптерінің сандық мәнінің</w:t>
        <w:br/>
        <w:t>қосындысын (АБЖӘД бойынша - Ш.А.) береді. Ойлап қараңыз!</w:t>
        <w:br/>
        <w:t>Тағы сол атомдардың электрондық құрылысын Абайдың "Сегіз аяқ"</w:t>
        <w:br/>
        <w:t>мақамымен салыстырдық. Оның арғы жағында толық дәлел бар. е</w:t>
        <w:br/>
        <w:t>Абай санына (678) хақ( -108) санын яғни Қос (Гай| санын (54%2-108)</w:t>
        <w:br/>
        <w:t>қоссақ айтылған Бас бата саны шығады (678:-108--786). Тұран Қақпасы,</w:t>
        <w:br/>
        <w:t>Темірқазық түсінігі ғалами - Космологиялық негізде екенін көрсетеді бұл...</w:t>
        <w:br/>
        <w:t>Осы айтылғандардың өзінде терең, дүниежүзілік ғылыми арқау жатыр емес</w:t>
        <w:br/>
        <w:t>пе? Өгізхан мен Зұлқарнайын да осындай ірі мәселе. Осы сынды жүздеген</w:t>
        <w:br/>
        <w:t>мысалдар бар, мыңдаған мағлұматтар жинақтадым. Соларды ортаға салуым</w:t>
        <w:br/>
        <w:t>керек емес пе?! Оларды талдап --не қарсы болмай, не қабыл алмай ескерусіз</w:t>
        <w:br/>
        <w:t>қалдыруды не дейміз, ғалым ағайындар?! Мұның аяғы неге соқтырмақ,</w:t>
        <w:br/>
        <w:t>ойлаңдаршы кәне!</w:t>
        <w:br/>
        <w:t>53</w:t>
        <w:br/>
        <w:t>ЕАМагабМагаБ2 іі раде 50</w:t>
        <w:br/>
        <w:t>сәлем беріп бас иіп, сөз сұрадым. Бір ауыз мұсылмандық сәлемге ол кісінің іші</w:t>
        <w:br/>
        <w:t>жылыды білем,жылышырай танытып мяған сөз берді. Зал тынышталды. Мен өз</w:t>
        <w:br/>
        <w:t>сөзімде алдымен М. Хайруллаевты ақтау қажет болды да: оны мен толық</w:t>
        <w:br/>
        <w:t>тыңдадым деп бастап, шешеннің сөзінен әл-Фарабиды материалист-марксист</w:t>
        <w:br/>
        <w:t>өту деген пиғыл туындамайды, басқа философиялық мағынада, яғни салыстыру</w:t>
        <w:br/>
        <w:t>мағнасында айтылған еді. Бәлкім тілмаштан кеткен ағаттық болар, деп жуып-</w:t>
        <w:br/>
        <w:t>шәйдім да ойымды былайша қорыттым: Расында біздер, Алхамдулла, әл-Фараби</w:t>
        <w:br/>
        <w:t>мұсылман екендігіне шек келтірмейміз. Оны ешкім басқа жаққа бұра алмайды.</w:t>
        <w:br/>
        <w:t>Алмен болсам, әл-Фарабидің нағыз туған жеріненмін. Хайруллаев біздегі басқа.</w:t>
        <w:br/>
        <w:t>республика адамы. Әл-Фараби тойына дайындалушылар біздер. Біздер Қазақстан</w:t>
        <w:br/>
        <w:t>ғалымдары осы отырған баршаларыңызды әл-Фарабидің туған жеріне қонаққа</w:t>
        <w:br/>
        <w:t>шақырамыз. Сіздер басқа ел ғалымдарысыз, бізсіздерсіз әл-Фарабидің мирастарын</w:t>
        <w:br/>
        <w:t>таба алмаған болар едік. Соны сақтап, зерттеп келген ғалымдарға зор рақымет</w:t>
        <w:br/>
        <w:t>айтамын, деп бір сыпыра шетел ғалымдарын атап шықтым. Залдағы ғалымдар</w:t>
        <w:br/>
        <w:t>біздің зерттеу істерімізге разы болды. Келесі мәжілістіжүргізген Германия ғалымы</w:t>
        <w:br/>
        <w:t>Булл: "Мен Әл-Фарабидың бір ғана еңбегімен таныстым. Ол французша</w:t>
        <w:br/>
        <w:t>аударылған, оның музыкаға арналған кітабы. Соның өзіолкісіні ЮОНЕСКОтізіміне</w:t>
        <w:br/>
        <w:t>кіргізуге боларлықдүние. Оның үстіңе Қазақстан ғалымдары талай жаңалық қосып</w:t>
        <w:br/>
        <w:t>отыр. Ол үшін оларға зәр рахмет айтамыз. Және Әл-Фарабидің 1100 жылдық</w:t>
        <w:br/>
        <w:t>мерейтойын оныңтуған жерінде, Қазақстанда өтетін болсын" деп ұсыныс енгізді.</w:t>
        <w:br/>
        <w:t>Осы шешімнен кейін біздердің тасымыз өрге домалағандай болып еді. М.</w:t>
        <w:br/>
        <w:t>М.Хайруллаев сол мәжіліс аяқталысымен маған жүгіріп келіп, құшақтап: "Сізге</w:t>
        <w:br/>
        <w:t>бекхұрсан болдым" деп рахметін айтып жатыр. Сіз болмасаңыз мен өте</w:t>
        <w:br/>
        <w:t>қолайсыз жайға қалатын едім. Бірімізді-біріміз осылай қорғамасақ бола ма.</w:t>
        <w:br/>
        <w:t>өзбекте де, қазақта даәл-Фарабиді танытқан сіз ғой деп жалпақтап, өзінің солай</w:t>
      </w:r>
    </w:p>
    <w:p>
      <w:r>
        <w:t>сөйлеуіне жол берген басшылар екендігін де мойындады. Демек біреуді біреуге</w:t>
        <w:br/>
        <w:t>айдап салу партияның белгілі әдісі бұл жерде де бой көрсетіп еді.</w:t>
        <w:br/>
        <w:t>Шынтуайтын айтсақ, ең алғаш рет әл-Фараби есімін М. Хайруллаев менен</w:t>
        <w:br/>
        <w:t>естіген болатын. Алпысыншы жылдардың басында мен әл-Фараби мирасын</w:t>
        <w:br/>
        <w:t>жинап жүрген кезде ол, әл-Беруни атындағы шығыстану институтында істейтін,</w:t>
        <w:br/>
        <w:t>философия ілімінің кандидаты болатын. Әл-Фараби мирасынан докторлық</w:t>
        <w:br/>
        <w:t>жазуға материалмен қоса кеңес берген де мен едім. Сол арқылы ол өзбек</w:t>
        <w:br/>
        <w:t>академиясына кейін корресепондент мүше болды, ЦК-ғағылыми қызметкер</w:t>
        <w:br/>
        <w:t>болды. Ал,ісі анау...</w:t>
        <w:br/>
        <w:t>Қысқасынан алғанда ЮНЕСКО қаулы алған соң Мәскеу басшылары еріксіз</w:t>
        <w:br/>
        <w:t>ал-Фараби тойын Қазақстанда өткізуге мәжбүр болды.</w:t>
        <w:br/>
        <w:t>Бірақ мерейтой өткізілісімен эл-Фарабиды зерттеу ісі Қазақстанда қайта</w:t>
        <w:br/>
        <w:t>тоқырап қалды деуге әбден болады. Бұл дасол солақай саясаттың ызғары еді...</w:t>
        <w:br/>
        <w:t>Өйткені 1100 жылдық мерейтойда қабылданған қаулы қағаз жүзінде</w:t>
        <w:br/>
        <w:t>қалдырылды.</w:t>
        <w:br/>
        <w:t>Ислам мәдениетіжөнінде КСРО-да бір орын жетеді. Ол Қазақстанда ислам</w:t>
        <w:br/>
        <w:t>4</w:t>
        <w:br/>
        <w:t>ЕЗ ЧағаБ-МагаБг,і раде 63</w:t>
        <w:br/>
        <w:t>ФӘЛСАФА(ФИЛОСОФИЯУҮЙРЕНУ ҮШІН ҚАЖЕТТІ</w:t>
        <w:br/>
        <w:t>ШАРТТАРТУРАЛЫ ҚАҒИДА(РИСАЛА)</w:t>
        <w:br/>
        <w:t>Аристотель философиясын үйренудің тоғыз інарты.</w:t>
        <w:br/>
        <w:t>Бірінші .-- философиялық ағымдардың аты-жөнін білу.</w:t>
        <w:br/>
        <w:t>Екінші--олардың философиялық еңбектеріндегі негізгі мақсаттарын тану.</w:t>
        <w:br/>
        <w:t>Үшінші-- философ болу үшін қажетті ғылымдарды тани білу.</w:t>
        <w:br/>
        <w:t>Төртінші - философия ғылымын үйренудегі мақсатты түсіну.</w:t>
        <w:br/>
        <w:t>Бесінші-- философия ғылымына кірісудің төте жолын тану. :</w:t>
        <w:br/>
        <w:t>Алтыншы-- Аристотель еңбектеріндегі қолданылған ғылымитүсініктерді</w:t>
        <w:br/>
        <w:t>талдай білу.</w:t>
        <w:br/>
        <w:t>Жетінші- Аристотель өзінің еңбектерін оқыған адамнан терең жұмбақ</w:t>
        <w:br/>
        <w:t>сырларды шешуді талап еткен себебін білу.</w:t>
        <w:br/>
        <w:t>Сегізінші-- философ адамның міндетімен тіршілік ережесін--қалпын түсіну.</w:t>
        <w:br/>
        <w:t>Тоғызыншы -- Аристотель ілімін үйрену үшін нендей нәрселер мұқтаж</w:t>
        <w:br/>
        <w:t>екенін білу.</w:t>
        <w:br/>
        <w:t>жжж</w:t>
        <w:br/>
        <w:t>1.Философиялық ағымдарды тану (аты-жөнін білу) жеті нәрседен тұрады:</w:t>
        <w:br/>
        <w:t>1-философиялық бағытқа (ағымға) бас болған ұстаздың аты-жөні; 2-оның</w:t>
        <w:br/>
        <w:t>шыққан қаласы; 3-философияға мекен (медресі) болған орынның аты; 4-</w:t>
        <w:br/>
        <w:t>философиялық ағымды тудырған басты себебі; 5-философиялық талдауға</w:t>
        <w:br/>
        <w:t>түскен мәселелер; 6-философияның алға қойған мақсаты туралы түсінік; 7-</w:t>
        <w:br/>
        <w:t>философияның практикалық мәні, нәтижесі,</w:t>
        <w:br/>
        <w:t>Философиялық бағыттың негізін салушы ұстаздың есімі бойынша аталған</w:t>
      </w:r>
    </w:p>
    <w:p>
      <w:r>
        <w:t>философиялықағымға "Фупағұрс" (пифагористер) тобы жатады.</w:t>
        <w:br/>
        <w:t>Философиялық ағынның шыққан жері бойынша аталатындарға</w:t>
        <w:br/>
        <w:t>"Куринарлықтар" (ликейліктер) жатады, олар Аристотель философиясына</w:t>
        <w:br/>
        <w:t>қосылатындар.</w:t>
        <w:br/>
        <w:t>Философия үйретілген орынның атымен аталатын философиялық ағымға</w:t>
        <w:br/>
        <w:t>Хризипп (кросиғыс) философиясын жақтаушылар жатады; оларды руақшылар</w:t>
        <w:br/>
        <w:t>(стоиктар) деп атайды. Себебі олар философияны Афина қаласының храмдарі</w:t>
        <w:br/>
        <w:t>алдындағы руақта Қайванда-- қалқанда стоикта үйренген,</w:t>
        <w:br/>
        <w:t>Философ Фурн (Филон) мен оны жақтаушы топты маниғлар, яғни тиушлар</w:t>
        <w:br/>
        <w:t>тобы деп атайды. Оның себебі бұлар адамдарды ғылымнан тиюды дұрыс деп</w:t>
        <w:br/>
        <w:t>білген. Олардың пікірі бойынша, ғылым дүниесі философияның ісі емес.</w:t>
        <w:br/>
        <w:t>Философиялық мақсатты көңілдің қошына қарай бейімдеп үйренушілерді</w:t>
        <w:br/>
        <w:t>ләззат көңіл қалауы (гедонизм) тобы деп атайды. Бұған жататындар философ</w:t>
        <w:br/>
        <w:t>Әфиғұрс (Феодор) және оны жақтаушылар.</w:t>
        <w:br/>
        <w:t>Философия ғылымын үйренудегі Әдістеріне қарай аталған ағымға Машаун</w:t>
        <w:br/>
        <w:t>(серуеншілер перипатетиктер) тобы жатады. Бұған жататындар Аристотель</w:t>
        <w:br/>
        <w:t>61</w:t>
        <w:br/>
        <w:t>ЕЗ ағай МагаБ2 Аі раде 48</w:t>
        <w:br/>
        <w:t>Осы тұста Мұхтар Әуезов, Сәбит Мұқанов, Димаш Қонаевпен осы.</w:t>
        <w:br/>
        <w:t>тақырыпта арада болған мына бір сөздер еске оралады.</w:t>
        <w:br/>
        <w:t>Бірде Мұхтар марқұм "Абай жолы" романы туралы пікірімді сұрады. Мұқа,</w:t>
        <w:br/>
        <w:t>"Абай жолының! бірінші кітабы қазақ әмірін көрсетудетолық мағыналы жақсы</w:t>
        <w:br/>
        <w:t>дүние. Ал, екіншісін аяқтай алмай жауып тастадым. Өйткені сіз онда Абай</w:t>
        <w:br/>
        <w:t>даналығының көзін ашқан орыс мәдениеті деген ой тастағансыз. Бұған қосылу</w:t>
        <w:br/>
        <w:t>қиын. Сондықтан оқымадым әрі дедім. Мұқаң сәл ойланып барып: "Сенің</w:t>
        <w:br/>
        <w:t>сынында да шындық бар болар. Мен Абайдың бір саладағы істерін көрсетуге</w:t>
        <w:br/>
        <w:t>мәжбүр болдым. Басқа жағын басқалар жаза жатар" деді. Бірде Сабит: "Әй</w:t>
        <w:br/>
        <w:t>Машанов, сен осы "Аққан жұлдызды" оқыдың ба" дел пікірімді білгісі келді.</w:t>
        <w:br/>
        <w:t>Менің Сәбеңе берген жауабым мына тұрғыда шықты: Шоқан сынды тарихи</w:t>
        <w:br/>
        <w:t>тұлға әмірін жазуда, менің ойыма Солонның мына бір сөзі есіме оралады:</w:t>
        <w:br/>
        <w:t>Гректің атақты философы Солон Мидия патшасы Крезге: "Адамның</w:t>
        <w:br/>
        <w:t>бақыттылығы өлер шағында ғана белгілі болады" деген. Оның шындық деп</w:t>
        <w:br/>
        <w:t>сенгені, істері алдамшы екендігін Шоқан көзі өлер шағында жетіп: патша берген</w:t>
        <w:br/>
        <w:t>шен-шекпенңінен безіп, халқының ғұрпына келіп, көз жұмды емес пе? Осы</w:t>
        <w:br/>
        <w:t>шындықтың бетін қалай ашпақпыз, Сәбе? -деп қарсы сұрақ қойдым, Сіз осыны</w:t>
        <w:br/>
        <w:t>шығармаңызда көрсетсеңіз деген тілек білдірдім. Жазушы келісетін сыңай</w:t>
        <w:br/>
        <w:t>танытты. Бірақ роман аяқтаусыз қалды... үлкен әкініші осынау тарихи ашы</w:t>
        <w:br/>
        <w:t>шындықты біле тұра Академия ғимаратының алдында шындықтан адастырар</w:t>
        <w:br/>
        <w:t>Шоқанның патша берген шен-шекпенін кигізіп шілтитіп қойғызған идеология</w:t>
        <w:br/>
        <w:t>қанжығасындағы мүсінді тұрғызуымыз, орыс мәдениетіңсіз қазақтың ұлттық</w:t>
        <w:br/>
        <w:t>болмысы жоқ деген идеологияны әлі де қолдайтындығымыз-ау деймін.</w:t>
        <w:br/>
        <w:t>Менің әл-Фараби мирасын зерттеу жөнінде Қаныш Имантайұлына</w:t>
        <w:br/>
        <w:t>алғашқы жазған хатымда ол кісінің "келісемін, зерттеу керек"деген қолы бар.</w:t>
        <w:br/>
        <w:t>Бұл 1961 жылы болатын. Зерттеу ол кісі науқасымен, өлімімен бірнеше жыл</w:t>
        <w:br/>
        <w:t>кешуілдеп қалды. Тек Шаһмардан Есенұлы кезінде (1968) айтылған тақырып</w:t>
        <w:br/>
        <w:t>күн тәртібіне қойылды.</w:t>
        <w:br/>
        <w:t>Сол қарсаңда ЦК-дағы Димаш Ахметұлы Қонаевқа кірдім. Ол кісімен</w:t>
        <w:br/>
        <w:t>шақтыда бірге істеген таныстығым да болатын. Мәселені ашық айттым. Ислам</w:t>
        <w:br/>
        <w:t>мәдениеті мың жыл бойы дүниежүзілік ғылымды дамытқан, ғаламда ғылыми</w:t>
        <w:br/>
        <w:t>жол ашқан. Атап айтсақ бүгін дамыл кеткен Батыс Европаның ғылымға көзін</w:t>
      </w:r>
    </w:p>
    <w:p>
      <w:r>
        <w:t>ашқан да сол ислам ғалымдары. Бұл іс ғұлама-ғалым хәкім Абу Наср эл-Фараби</w:t>
        <w:br/>
        <w:t>атымен тығыз байланысты. Яғни ол дүниежүзі ғылымының көзін ашқан болса</w:t>
        <w:br/>
        <w:t>және оны жаңа заманда дамытқан адам "Екінші ұстаз" ал- муғаллим ал-Сани</w:t>
        <w:br/>
        <w:t>Абу-Наср әл-Фараби болып танылған. Сол кісі біздің бабамыз. Отырарда</w:t>
        <w:br/>
        <w:t>(Фарибта) туған. Осы зерттеуді мен қолыма алдым, дедім.</w:t>
        <w:br/>
        <w:t>Бір қиындық ол кісінің еңбектерін араб тілінде оқитын, иманды болғыр,</w:t>
        <w:br/>
        <w:t>Ғаббас молда мен Сәдуақас қази екі қарт мешітте істейтіндігін, мен солардан</w:t>
        <w:br/>
        <w:t>арабша үйреніп, ислами мәдениетті алдымен өзім білуге тырысып жүргенімді,</w:t>
        <w:br/>
        <w:t>бәз біреулер мен намаз оқу үшін мешітке барды деп үстімнен арыз түсіріпті.</w:t>
        <w:br/>
        <w:t>%</w:t>
        <w:br/>
        <w:t>ЕАМагабМагаБ2 Ді раде 60</w:t>
        <w:br/>
        <w:t>шығарған және Фараби кітаптарының бірнешеуін арабша бастырған. Европа.</w:t>
        <w:br/>
        <w:t>тілдерінде шыққан "Ислам энциклопедиясы" атты жинақтарда да әл-Фараби</w:t>
        <w:br/>
        <w:t>туралы үлкен мақалалар басылған.</w:t>
        <w:br/>
        <w:t>Шығыс елдерінде Фараби туралы жазылған еңбектер көп. Солардың і ішінде</w:t>
        <w:br/>
        <w:t>араб тілінде шыққан "Салсалати Таржим алғалам" жинағында, Шамсутдин</w:t>
        <w:br/>
        <w:t>Сахидың "Хамус ал ғалам" аттытүрік тіліндегі еңбегінде, тағы басқаларында</w:t>
        <w:br/>
        <w:t>Фараби туралы бірсыпыра мәліметтер келтірілген. Бұл еңбектерде Фарабидың</w:t>
        <w:br/>
        <w:t>суреттеріде бар. "Айқап", "Шора" журналдарында да Фараби жөнінде аздаған</w:t>
        <w:br/>
        <w:t>тиіп-қашпа мәліметтер айтылады.</w:t>
        <w:br/>
        <w:t>Кейінгі кезді алатын болсақ. Фараби туралы біраз сөз Ә. Кольманның</w:t>
        <w:br/>
        <w:t>еңбегінде (Алматы, 1942). С.Н.Гриториянның еңбектерінде (Москва, 1958,</w:t>
        <w:br/>
        <w:t>1960). М. Ысқақовтың 1960 жылы Алматыда шыққан "Қазақтың байырғы</w:t>
        <w:br/>
        <w:t>календары" атты еңбегінде едәуір мәліметтер келтірілген. Фараби жөнінде</w:t>
        <w:br/>
        <w:t>1958 жылы ағылшын тілінде шығатын "Мұсылман дүниесі" ("Мивіт У/ог4”)</w:t>
        <w:br/>
        <w:t>атты журналда материал жарияланған. Онда Каирдағы Американ</w:t>
        <w:br/>
        <w:t>университетініңжанындағы Шығыстану мектебінде оқылған лекция талданады.</w:t>
        <w:br/>
        <w:t>Ал,ол лекцияда Аристотель, әл-Фараби және Ибн-Сина-үшеуінің дүниенің</w:t>
        <w:br/>
        <w:t>жаралуы жөніндегі көзқарастары және аль-Газалидің оларға қарсы пікірлері</w:t>
        <w:br/>
        <w:t>айтылады.</w:t>
        <w:br/>
        <w:t>Фараби жөніндегі қазіргі бізге белгілі болып отырған мәліметтер осындай.</w:t>
        <w:br/>
        <w:t>Жоғарыда айтылған Фараби туралы шет тілде шыққан материалдардың</w:t>
        <w:br/>
        <w:t>бірсыпырасын Қазақ ССР ғылым академиясының кітапханасы кейінгі екі жыл</w:t>
        <w:br/>
        <w:t>ішінде жинастырып отыр. Олардың ішінде шет мемлекеттерден алдырылған</w:t>
        <w:br/>
        <w:t>Фарабидың аса құнды еңбектерінен жасалған фотосурет кітаптары мен</w:t>
        <w:br/>
        <w:t>микрофильмдер, "Ғылым меруерті", "Ғылымдардың шығуы", "Қайырлы</w:t>
        <w:br/>
        <w:t>қаланың адамдары" деген сияқты еңбектер бар. Жалпы алғанда қазір біздің</w:t>
        <w:br/>
        <w:t>қолымызда Фараби еңбектері мен ол туралы жазылған еңбектердің екі томдық</w:t>
        <w:br/>
        <w:t>материалы бар. Көп еңбекпен жиналған осындай құнды материалдарды</w:t>
        <w:br/>
        <w:t>тездетіп іске асыру қажет. Біз қазір олардың кейбіреулерін шама келгенше</w:t>
        <w:br/>
        <w:t>қазақша және орысша тілге аудара бастадық. Бірақ бұл іс жөке-жарым</w:t>
        <w:br/>
        <w:t>адамның қолынан келе бермейді. Кітапхана мұнан былайда Фараби еңбектерін</w:t>
        <w:br/>
        <w:t>жинай беруі керек. Ал біздің ғалымдарымыз бүл іске ат салысулары қажет.</w:t>
        <w:br/>
        <w:t>Қолдабар еңбектерді баспаға дайындау істерін де ұйымдастырған жөн.</w:t>
        <w:br/>
        <w:t>Жоғарыда айтылғандарға қосымша еске сала кететін мынандай бір</w:t>
        <w:br/>
        <w:t>жайлар бар. Біріншіден, Фарабидің ізімен іс қылған Абу Али Сина, Беруни</w:t>
        <w:br/>
        <w:t>сияқты ғалымдардың еңбегі көптеген том болып шығыл отыр. Олар туралы</w:t>
        <w:br/>
        <w:t>өзбек, тәжік, ғалымдары көптеген еңбектер жазды. Фараби жөнінде ондай</w:t>
        <w:br/>
        <w:t>ешнәрсе жоқ. Екінші жағынан Фарабидің туған жері Отырар қаласы</w:t>
        <w:br/>
        <w:t>Шыңғыстың жорығында қиратылған болса, әлі сол қалпында жатыр.</w:t>
        <w:br/>
        <w:t>Үстіміздегі жылдан бастап соны қазу, ескі мұраны зерттеу істері</w:t>
        <w:br/>
        <w:t>басталмақ. үшіншіден, дүние жүзіне аты әйгілі ғалым Фарабидың мұрасын</w:t>
      </w:r>
    </w:p>
    <w:p>
      <w:r>
        <w:t>58</w:t>
        <w:br/>
        <w:t>Ел ЧағаБ агай раде 59</w:t>
        <w:br/>
        <w:t>ӘЛ-ФАРАБИ ЕҢБЕКТЕРГТУРАЛЫ</w:t>
        <w:br/>
        <w:t>Ерте замандағы Орта Азия ғалымдарының ең көрнектілерінің бірі-- Әбу</w:t>
        <w:br/>
        <w:t>Насыр әл-Фараби. Ол 870 жылы Сыр-Дәрия бойындағы Отырар қаласында</w:t>
        <w:br/>
        <w:t>туған. Кейбір мәліметтерге қарағанда қыпшақ руынан болса керек. Отырар</w:t>
        <w:br/>
        <w:t>қаласын арабтар Фараб деп атаған. Сол бойынша Әбу Насыр де Фараби</w:t>
        <w:br/>
        <w:t>аталған.</w:t>
        <w:br/>
        <w:t>Отырар қаласы өз заманында ірі мәдениет орталығы болса керек. Атақты</w:t>
        <w:br/>
        <w:t>Александриядан кейінгі кітапқа ең бай қала осы Отырар деп аңыз қылады</w:t>
        <w:br/>
        <w:t>екен.</w:t>
        <w:br/>
        <w:t>Әбу Насыр бастауыш мектепті өзітуған қаладаоқып бітіреді. Сонан кейін</w:t>
        <w:br/>
        <w:t>Иранда, Хорасанда болып, өзінің ана тілі--түркі тілімен қатар парсы, хорасан</w:t>
        <w:br/>
        <w:t>тілдерін үйренеді. Мұнан соң сол кездегі дүниежүзлік ғылыми орталық болған</w:t>
        <w:br/>
        <w:t>Бағдатқа келіп, арабша, латынша, грекше жақсы білетін болады. Ол 70 түрлі тіл</w:t>
        <w:br/>
        <w:t>білген деседі. Бұл, әрине әсерлеу болар, дегенмен мұның өзі оның көп тіл</w:t>
        <w:br/>
        <w:t>білгенін аңғартады. Бірақ, сол кездегіғылыми ортақтіл араб тілі болғандықтан,</w:t>
        <w:br/>
        <w:t>оның еңбектері арабша жазылған. ал-Фараби 80 жасында 339 (950) қайтыс</w:t>
        <w:br/>
        <w:t>болады, сөйтіп Дамаскіде жерленеді.</w:t>
        <w:br/>
        <w:t>Фараби ғылымның бірнеше саласымен, атап айтқанда, астрономия,</w:t>
        <w:br/>
        <w:t>математика, медицина, ботаника, химия-минералогия, география, философия,</w:t>
        <w:br/>
        <w:t>лингвистика, логика, тарих, музыкамен шұғылданған. Ол ежелгі грек</w:t>
        <w:br/>
        <w:t>ғалымдарының, әсіресе Аристотельдің Категория, Гермавтика, Аналитика,</w:t>
        <w:br/>
        <w:t>Софистика, Риторика, Поэтика, Логика, Метафизика, Этикадеген еңбектеріне</w:t>
        <w:br/>
        <w:t>тапдау жасап, оларға түсіндірме жазған.</w:t>
        <w:br/>
        <w:t>Фараби өзінің көзітірісінде-ақ "бірінші ұстаз" Аристотельден кейінгі "екінші</w:t>
        <w:br/>
        <w:t>ұстаз" деген құрметті атқа ие болады.</w:t>
        <w:br/>
        <w:t>“Әртүрлі мәліметтерге қарағанда Фараби еңбектерінің жалпы саны жүзден</w:t>
        <w:br/>
        <w:t>асады. Зерттеушілердің айтуынша Фараби еңбектерін бөлек-бөлек қағаздарға</w:t>
        <w:br/>
        <w:t>жазып, көрінген шәкірттеріне бере салады екен. Соның салдарынан оның</w:t>
        <w:br/>
        <w:t>еңбектерінің арабша көп нұсқасы жоғалып кеткен. Бірақта арабша нұсқасы</w:t>
        <w:br/>
        <w:t>жоғалып кеткен еңбектерінің біразы латынша, еврейше аудармаларда</w:t>
        <w:br/>
        <w:t>сақталған. Оның бұл еңбектерін Европа ғалымдары кең түрде пайдаланған.</w:t>
        <w:br/>
        <w:t>Ал арабғалымдары Фараби тірі кезінде де, өлгеннен кейін де оны өздерінің</w:t>
        <w:br/>
        <w:t>ұстазы деп білген. әсіресе, оның еңбектерін Орта Азия ғалымдары жоғары</w:t>
        <w:br/>
        <w:t>бағалаған. .</w:t>
        <w:br/>
        <w:t>Фараби еңбектерінің кейбіреулері кейінгі кездерде неміс, ағылшын,</w:t>
        <w:br/>
        <w:t>француз тілдеріне аударылған. Мысалы, Б.Дерлангер өзінің "Араб музыкасы"</w:t>
        <w:br/>
        <w:t>атты француз тілінде шыққан еңбегінде Фарабидың "Қитаби музыка ал-кабир"</w:t>
        <w:br/>
        <w:t>деген еңбегін толық келтірген. Фарабидың бұл еңбегі дүние жүзінде музыка</w:t>
        <w:br/>
        <w:t>жөнінде жазылған еңбектердің ең ірісі болып табылады. Немістің белгілі</w:t>
        <w:br/>
        <w:t>ориенталисы Диатерци 1890-1895 жылдары Лейденде Фараби женінде еңбектер</w:t>
        <w:br/>
        <w:t>57</w:t>
        <w:br/>
        <w:t>ЕАМагабМагаБ2 1 раде 56</w:t>
        <w:br/>
        <w:t>Қазақта: "Дос жылата айтады, дұшпан күлдіре айтады" деген мәтел бар.</w:t>
        <w:br/>
        <w:t>Мен сіздерді жылата айтамын. Басымыздан өткен апат қайта келмеуіне кім</w:t>
      </w:r>
    </w:p>
    <w:p>
      <w:r>
        <w:t>кепіл! Осы кезден бастап хақ жолына бой ұсыну керек...</w:t>
        <w:br/>
        <w:t>Ойлаңыздар... өкініп қалмайық... Алланың әміріне қарсы болмаңыздар...</w:t>
        <w:br/>
        <w:t>Менің айтып отырғандарым және қолданған ғылыми әдістерім ойымнан</w:t>
        <w:br/>
        <w:t>шығарған нәрсе емес. Олар ислам ғылымынан алынған. Олар хақтық ғылым</w:t>
        <w:br/>
        <w:t>жолы. Ол ғылымның құрылымдық, өлшемдік- симметриялық заңдылығынан</w:t>
        <w:br/>
        <w:t>шыққан пайымдаулар.</w:t>
        <w:br/>
        <w:t>Арабша Һандас аль Қиас -ғылымының ең сенімді /ақиқат/ жолы дегенді</w:t>
        <w:br/>
        <w:t>білдіреді. Егер сол сенімді әлшемді симметрия /геометрия/ жол болмаса</w:t>
        <w:br/>
        <w:t>ойжота айтыстан дүние бұзылады делінген Құранда.</w:t>
        <w:br/>
        <w:t>Ғылымның дәлдік негізін салған Ыдырыс пайғамбардың бір ныспысы</w:t>
        <w:br/>
        <w:t>Маслас-үшкіл болуы тегін емес. Барлық құрылымдық- геометриялық</w:t>
        <w:br/>
        <w:t>заңдардың бас өлшеуіші бұл. Осы ақиқатты Мысырдан гректерге апарған</w:t>
        <w:br/>
        <w:t>Пифагор, ал оның ізін қуған Аплотон /Глатон/ өзінің "Академиясының"</w:t>
        <w:br/>
        <w:t>қақпасына: "Геометрияны білмейтіндер кірмесін" деп жазғаны мәлім. Осы</w:t>
        <w:br/>
        <w:t>қағиданы дамытып, бардықғылым-өнер саласына қолданған әл-Фараби. Баба</w:t>
        <w:br/>
        <w:t>ғұламалығының қайнар көзі осындай.</w:t>
        <w:br/>
        <w:t>Ал, кешегі басшы атеистер керісінше дәлдік ғылыммен бас қатырмай,</w:t>
        <w:br/>
        <w:t>ойжота сөз таластан жалған жол салып, оны диалектика деп атап, бір қазақ</w:t>
        <w:br/>
        <w:t>халқын емес, бүтін дүниені апат етер ядролықсағыстың аз-ақ алдында қалдырды</w:t>
        <w:br/>
        <w:t>емес па. Исламның бос талас, ойжота-мантықтан дүние бұзылады деген</w:t>
        <w:br/>
        <w:t>шындығының бұл дәлелі еместігіне кім күмәнданады?! Осытұста: өлшеуішті</w:t>
        <w:br/>
        <w:t>Қиас-Исламның хақтық жолы, ал ойжотамен бос таласапатқа бастар, біл соны</w:t>
        <w:br/>
        <w:t>дегім келеді.</w:t>
        <w:br/>
        <w:t>Өйткені ойжотаны қолдау Академиядағы надандарға жол ашты. Надандар</w:t>
        <w:br/>
        <w:t>арақ іттумен болды. Арақ жүрген жерде шыңдық, ынтымақ, берекеге орын</w:t>
        <w:br/>
        <w:t>жоқ, Ғұмырында халқына, негылымға, не дінге пайдасы тимей жіліктін май-</w:t>
        <w:br/>
        <w:t>лы басын кемірген қанша академиктер өтті. Олар өзіндік ойы бар патриот</w:t>
        <w:br/>
        <w:t>ғалымдарға қандай залалын тигізді. Ойланайықшы осы туралы. Әз басымнан</w:t>
        <w:br/>
        <w:t>мысал: арабша үйренйі әл-Фараби мұрасын нгеру ниетімді "коммунист</w:t>
        <w:br/>
        <w:t>Машанов мешіт барады, намаз оқиды" деп соңыма түсті, бүгін Фарабишы</w:t>
        <w:br/>
        <w:t>бала қалған кейбір әріптестерімнің: "Мына сәлде ораған кім, өзі молдаемес</w:t>
        <w:br/>
        <w:t>пе?”- деп келемеждегендерді де көп кездестірдім. Бірақ ал-Фарабидын туған</w:t>
        <w:br/>
        <w:t>топырағына оралуын ғылымдағы ядролық физика жаңалығына балап шын</w:t>
        <w:br/>
        <w:t>қуаныш білдірген Зиманов Салық сыңды академик те жоқ емес! Тіптен, әл-</w:t>
        <w:br/>
        <w:t>Фарабиді зерттеуді қолдаған, бірақ оны көруге жазбаған Қаныш, кейін ұлы</w:t>
        <w:br/>
        <w:t>баба мұрасын қолға алуды әрі қолдап, әрі басшылық еткен марқұм Шаһмардан</w:t>
        <w:br/>
        <w:t>сынды азамнттяр да болды. Әл-Фараби ұстанған иолами ғылымына еліктеп</w:t>
        <w:br/>
        <w:t>фантастика жанрында жазылған "Табу" кіғапшағажасырын пікір жазып, мені</w:t>
        <w:br/>
        <w:t>пан-исламдық, пан-түріктік пікірді қолданушы деп баға берген тарихшы</w:t>
        <w:br/>
        <w:t>ЕЗ ЧағаБ-МагаБгі раде 49</w:t>
        <w:br/>
        <w:t>Қонаевқа барған жолы солардан мені қорғап қалуға сенің шамаң келе ме?-</w:t>
        <w:br/>
        <w:t>дедім. Мәселені ашығынан қойып болмаса мен, партбилетті осы арада өз</w:t>
        <w:br/>
        <w:t>қолына тапсыратынымды айттым. Ол кісі иманды болсын сондағы маған</w:t>
        <w:br/>
        <w:t>айтқаны: "Саған ешкім де тимейді әл-Фарабиді зерттей бер, билетің өзіңді</w:t>
        <w:br/>
        <w:t>болсын!"- деді. :</w:t>
        <w:br/>
        <w:t>Осы сөздің әзісол бір қысылшаң кезде едәуір медеу болды. Бұлбіздің ішкі</w:t>
        <w:br/>
        <w:t>пікіріміз секілді нәрсе екен, өйткені Москвада отырған басшылардың ұстанған</w:t>
        <w:br/>
        <w:t>бағыты бұған қарама-қайшы екендігін, эр қилы айла-тәсілдерді баба мұрасын</w:t>
        <w:br/>
        <w:t>зерттеу барысында көріп те, сезіп те көзім жетті.</w:t>
        <w:br/>
        <w:t>Он бес жылдай тынбай еңбек етудің арқасында, Алланың берген абыройы,</w:t>
        <w:br/>
        <w:t>біздер ал-Фараби мирасының біразын қолға түсіріп, аз да болса жариялап</w:t>
      </w:r>
    </w:p>
    <w:p>
      <w:r>
        <w:t>үлгердік. Соның нәтижесінде көптеген айтыс-тартыстарда мәселе біздің</w:t>
        <w:br/>
        <w:t>пайдамызға шешіліп жүрді. Оған бір мысал:</w:t>
        <w:br/>
        <w:t>Әбу Насыр әл-Фараби жөнінде ЮНЕСКО қаулысы 1971 жылы тамыз</w:t>
        <w:br/>
        <w:t>айының 18-24 күндерінде Мәскеудеғылым тарихы жөніндегі халықаралық ХШ</w:t>
        <w:br/>
        <w:t>-конгресте қабылданып еді. Кеңес одағының, оның ұйымдастыру комитетінің</w:t>
        <w:br/>
        <w:t>төрағасы академик Б. М. Кедров, ал орынбасары А.П. Юшкевич: сол кездегі</w:t>
        <w:br/>
        <w:t>ислам мәдениеті көзін ашқан да, "Екінші ұстаз" болып та танылған. Сол кісі</w:t>
        <w:br/>
        <w:t>Отырарда (Фарибта) туған сіздердің бабаларыңыз... Осы зерттеуді мен қолыма</w:t>
        <w:br/>
        <w:t>апдым, - деді.</w:t>
        <w:br/>
        <w:t>Мәселенің көбісін шешетін сол кісі еді. Оның қаламдас достары</w:t>
        <w:br/>
        <w:t>Б.А.Розенфельд және Э. Кольман екі ғалымдар еді. Олар әл-Фараби еңбектерін</w:t>
        <w:br/>
        <w:t>білетін, бізбен тілектес еді. Соғыс жылдары Алматыда болған Кольманның Әл-</w:t>
        <w:br/>
        <w:t>Фараби есімін тұңғыш естіп, баба мұрасын зерттеуге бел буғаны және бар..</w:t>
        <w:br/>
        <w:t>Осығалымдармен ақылдаса келіп, біздер Әл-Фарабиді ЮНЕСКО тізіміне</w:t>
        <w:br/>
        <w:t>кіргізіп, оның 1100 жылдығын өткізу маселесін көтердік. Симпозиумда (Труд.</w:t>
        <w:br/>
        <w:t>Наука. 1974) баяндамалар жасадық. Осы мәжілісте күтпеген жерден өзбекстан</w:t>
        <w:br/>
        <w:t>ғалымы М. М. Хайруллаев мінбеге шығып: Әл-Фараби мирасын зерттеу</w:t>
        <w:br/>
        <w:t>орталығы Ташкентте болсын. Ол кісінің мұрасын марксизм негізінде,</w:t>
        <w:br/>
        <w:t>диалектикалық материалистік тұрғыда біздер ғана өз дәрежесінде өткізе аламыз.</w:t>
        <w:br/>
        <w:t>Қазақстанда оны зерттейтін маман жоқ, эл-Фараби болса бәрімізге ортақ тума</w:t>
        <w:br/>
        <w:t>дегені бар емес пе.</w:t>
        <w:br/>
        <w:t>Симпозиумда төраға болып отырған Мысыр (Египет) ғалымы (есімі</w:t>
        <w:br/>
        <w:t>жадымда жок) еді. Ол кісі ашуланып столды қойып-қойып қалып, айқай көтерді.</w:t>
        <w:br/>
        <w:t>Залдағы шетел ғалымдары да ысқырып, шулап тұрып кетті: М.М. Хайруллаев</w:t>
        <w:br/>
        <w:t>мінбеден түсіп жоқ болды. Мысыр ғалымының ызасына тигені әл-Фараби</w:t>
        <w:br/>
        <w:t>ілімін марксизмге апарамыз деген түсінік болды. Оя: "Бізге әл-Фарабидің кім</w:t>
        <w:br/>
        <w:t>екені жақсы аян. Сендер оның марксизмге бағындырмақшысыздар. Бұған жол</w:t>
        <w:br/>
        <w:t>беруге болмайды. әл-Фараби мерекесі оның еңбек еткен жерінде, Бағдатта</w:t>
        <w:br/>
        <w:t>өту керек" - деді.</w:t>
        <w:br/>
        <w:t>Осылайша қауіпті жағдай туғанда мен де орнымнан тұрып төрағаға арнайы</w:t>
        <w:br/>
        <w:t>47</w:t>
        <w:br/>
        <w:t>ЕЗ ағай -МагаБ2 йі раде 62</w:t>
        <w:br/>
        <w:t>Фараби жөніндегі істерімен танысып, бірсыпыра мәлімет алып қайттық.</w:t>
        <w:br/>
        <w:t>Фарабидың бірнеше еңбегін қазақ тілінде аударып та жатырмыз. Солардың</w:t>
        <w:br/>
        <w:t>ішінен бір қағидасын яғни мақаласын (рисаласын) журналғаұсынып отырмыз.</w:t>
        <w:br/>
        <w:t>Фарабидың арабша жазылған еңбектерінің тілі ескірген. Түсініктері жат, .</w:t>
        <w:br/>
        <w:t>ғылыми мағынасын талдау қиын. Сол себептен оны қазакша аударып, қазіргі</w:t>
        <w:br/>
        <w:t>ғылыми түсінік тұрғысында аудару едәуір қиынға соқтыратын түрі бар</w:t>
        <w:br/>
        <w:t>сияқты. Сондықтан да аударманы біз тағы да қайта қарастырып түзетпекпіз.</w:t>
        <w:br/>
        <w:t>Бұл макаланы жариялаудағы мақсат ұлы данышпанды алғаш рет қазақ</w:t>
        <w:br/>
        <w:t>тілінде сөйлетіп көру, санымен қатар аударманы көпшіліктің талқысына салып</w:t>
        <w:br/>
        <w:t>түзету.</w:t>
        <w:br/>
        <w:t>Аудармасы беріліп отырған мақала Фарабидің философияға (фалсафаға)</w:t>
        <w:br/>
        <w:t>кіріспе ретіндегі мақаласы (рисаласы). (Мақаланың бірінші бетінің арабша</w:t>
        <w:br/>
        <w:t>нұсқасының фотосы беріліп отыр). Мұндағы кездесетін қиыншылықтар</w:t>
        <w:br/>
        <w:t>мынандай. Алдымен Фараби заманындағы философиялық системалар мен</w:t>
        <w:br/>
        <w:t>түсініктер мазмұн жағынан да, тіл жағынан да қазіргіге дәл келмейді.</w:t>
        <w:br/>
        <w:t>Философиялық ағымдар мен олардың аттары және бастауыш адамдардың</w:t>
        <w:br/>
        <w:t>аттары арабшаланып өзгеріліп, артикль (аль немесе А) қойылып жазылған.</w:t>
        <w:br/>
        <w:t>Соның салдарынан біраз атаулардың қазіргі түрін табу көп қиындықтар келтірді.</w:t>
      </w:r>
    </w:p>
    <w:p>
      <w:r>
        <w:t>Мысалы, Аристотель - Арстулаиз болып жазылыпты, Платон - Аплатон,</w:t>
        <w:br/>
        <w:t>Пифагор-Фупағұрс, Гиппократ--Бократ т.б. Әсіресе 3-4 философтың дұрыс</w:t>
        <w:br/>
        <w:t>атын табу қиын болды. Олар мыналар: Кросифс, Диужас, Фурн, Әфиғурс.</w:t>
        <w:br/>
        <w:t>Бұлардың біріншісі риуақи (стонк) философ ретінде айтылады. Ондағы</w:t>
        <w:br/>
        <w:t>белгіліадамдар Зенон Китайский мен Хризип. Дыбыс ұйқастығына қарай біз</w:t>
        <w:br/>
        <w:t>Кросифсты Хризипп деп алдық. Диужас - мәдениеттен безіп, жабайы өмір</w:t>
        <w:br/>
        <w:t>сүру жолындағы философ ретінде айтылады. Біз оны Диоген болар деп</w:t>
        <w:br/>
        <w:t>жобаладық. Идеясы соған жуық дүниеден бөзген философ ретінде Фурн</w:t>
        <w:br/>
        <w:t>айтылады. Дыбыс үндестігіне қарағанда мұны Эпикур деуге болар еді. Бірақ</w:t>
        <w:br/>
        <w:t>мазмұн жағынан мұны біз Феодор Атеист болар деп білеміз. Артикл А әрпін</w:t>
        <w:br/>
        <w:t>(Платонды Аплатон дегендегі сияқты) алып тастасақ Фиғұрс пен Феодор үндес</w:t>
        <w:br/>
        <w:t>келеді. Осы сияқтанған қиындықтар көп кездеседі. Сондықтан біздің ұсынып</w:t>
        <w:br/>
        <w:t>отырған аудармада әлі де жаңсақ жерлері болуы мүмкін. Бұл жөнінде</w:t>
        <w:br/>
        <w:t>оқушыларымыздан алдын-ала кешірім сұраймыз. Аудармада шама келгенше</w:t>
        <w:br/>
        <w:t>Фараби стилін сақтауғатырыстық. Мақала сәл ғана қысқартылды. Ал, ендігі</w:t>
        <w:br/>
        <w:t>сөзді Фарабиге береміз.</w:t>
        <w:br/>
        <w:t>Тыңдаңыздар, бабаларыңның осыдан кемінде 1050 жыл бұрын жазғанын.</w:t>
        <w:br/>
        <w:t>Білім және еңбек. 1962. М1.</w:t>
        <w:br/>
        <w:t>ЕАМагабМагаБ2 Ді раде 66</w:t>
        <w:br/>
        <w:t>жжж</w:t>
        <w:br/>
        <w:t>4. Философия ғылымын үйренуде онан күтілетін мақсатты түсіну. Ол мақсат</w:t>
        <w:br/>
        <w:t>жаратқан иені табу. Ол өзі ауыспайтын, өзгермейтін, жалғыззат. Бүкіл дүниені,</w:t>
        <w:br/>
        <w:t>барлық нәрселердің бәрін барлыққа шығарған жаратушы. Жомарттығымен,</w:t>
        <w:br/>
        <w:t>хикметімен, әділетімен осы әлемге тәртіп беруші Аллатағаланы тану. Барлық</w:t>
        <w:br/>
        <w:t>философ ғалымдардың істеген еңбектері - өздерінің шамасынша сол</w:t>
        <w:br/>
        <w:t>жаратқанға ұқсап бағу.</w:t>
        <w:br/>
        <w:t>жжж</w:t>
        <w:br/>
        <w:t>5. Философияғылымына кірісудегі басты жолды тану. Ол жол еңбек етуді,</w:t>
        <w:br/>
        <w:t>ғылымның жүйесіне (шегіне) жетуді мақсат ету. Еңбек ету деген нәрсе</w:t>
        <w:br/>
        <w:t>ғылымсыз, білімсіз болмайды. Сондықтан, ғылымды-білімді еңбек керек.</w:t>
        <w:br/>
        <w:t>Ғылым-білімнің толық түгел болуы сол білгенді іс жүзіне асырумен табылады.</w:t>
        <w:br/>
        <w:t>ғылымды шегіне жеткізу, жүйелеу деген нәрсе жаратылыс дүниесін танумен</w:t>
        <w:br/>
        <w:t>табылады. Жаратылыс ғылымы біздің бақылау жүргізуімізге ең жақын нәрсе.</w:t>
        <w:br/>
        <w:t>Онан кейін табиғатты бейнелейтін геометрия ғылымын үйрену керек. Еңбекті</w:t>
        <w:br/>
        <w:t>(ғамалды) шегіне жеткізу, жүйелеу дегені осы - адам алдымен өзінен бастап</w:t>
        <w:br/>
        <w:t>түзеу, сонан кейін басқаларды түзеу, өз үйіндегі адамдарын, немесе қаласының</w:t>
        <w:br/>
        <w:t>адамдарын түзеу.</w:t>
        <w:br/>
        <w:t>жжж</w:t>
        <w:br/>
        <w:t>6. Аристотель еңбектерінде қолданылатын ғылыми түсініктерді талдай білу.</w:t>
        <w:br/>
        <w:t>Ол түсініктер үш түрге бөлінеді. Арнаулы кітаптарындатүсініктерді талдап</w:t>
        <w:br/>
        <w:t>жекетақырыптарға бөлмей, тек өте қысқа түрде атап өтеді. Талдау жасалған</w:t>
        <w:br/>
        <w:t>кітаптарда түсініктердітерең жұмбақтап, бүкпелеп, әкінші мағынада айту бар.</w:t>
        <w:br/>
        <w:t>Жеке қағидаларға арналған дәптерлерінде түсініктерді ереже принциптерімен</w:t>
        <w:br/>
        <w:t>канон түрінде келтірілген. Мұнда түсінік сөздерде ақырғы қорытынды</w:t>
        <w:br/>
        <w:t>анықтамалар берілген.</w:t>
        <w:br/>
        <w:t>жжж</w:t>
        <w:br/>
        <w:t>7. Аристотель еңбектеріңде жұмбақ түрінде айтылған түсініктердің сырын</w:t>
        <w:br/>
        <w:t>ашу. Оның кейбір ғылыми түсініктерді терең жұмбақ түрінде келтіруінің үш</w:t>
        <w:br/>
        <w:t>түрлі себебі бар. Бірінші - оқушының табиғи қабілетін сынап, үйретуге</w:t>
      </w:r>
    </w:p>
    <w:p>
      <w:r>
        <w:t>тұратынын, тұрмайтынын айыру. Екінші - философия ғылымын көрінген</w:t>
        <w:br/>
        <w:t>адамның бәріне бірдей расуа қылмай, оны алып жүре алатындарға ғана</w:t>
        <w:br/>
        <w:t>пайдаландыру. Үшінші-- ғылым іздеу жолында адам бейнеттеніп, ой-пікірін</w:t>
        <w:br/>
        <w:t>шынықтыру керек. Осы үш себептен Аристотель еңбектерінде жұмбақ</w:t>
        <w:br/>
        <w:t>(аллегория) қолданылады.</w:t>
        <w:br/>
        <w:t>жжж</w:t>
        <w:br/>
        <w:t>8. Аристотель ғылымын меңгеремін деген адамның міндеті мен ережесі,</w:t>
        <w:br/>
        <w:t>қалпы. Ол ереже алдымен жоғарыда айтылған қағидаларды біліп, сонымен</w:t>
        <w:br/>
        <w:t>64</w:t>
        <w:br/>
        <w:t>ЕЗ ағай -МагаБ2 Ді раде 82</w:t>
        <w:br/>
        <w:t>атты жеміс не? Осы үш шарттың бір жерге дәл келген сағатын қалай табармыз.</w:t>
        <w:br/>
        <w:t>Ренжіген пішінмен Жаппас Асияға қарады. Асия терең ойға шомып отыр</w:t>
        <w:br/>
        <w:t>екең. Бір мезгілде оның ойына бір нәрсе түсе қалғандай болды...</w:t>
        <w:br/>
        <w:t>- Әкей айтып еді, анау үлкен сарайда бір ұлы тойға дайындалып жатыр,</w:t>
        <w:br/>
        <w:t>деп. Жүр соған барайық, Тегінде қарттың жұмбағына жауапты сонан табатын</w:t>
        <w:br/>
        <w:t>болармыз.</w:t>
        <w:br/>
        <w:t>Сарайды айнала қоршаған қалың қол екен, олар екі жасқа әдеппен жол</w:t>
        <w:br/>
        <w:t>беріп, сарайға кіргізді. Төр алдында алтынмен аптанған, күміспен қаптанған</w:t>
        <w:br/>
        <w:t>биік тақтың үстінде Хан отыр. Оның басына киген алтын тәжінің сәулесі айнала</w:t>
        <w:br/>
        <w:t>безенген гауһар тастарға шағылысып, бейне бір күн нұрындай жарқырайды.</w:t>
        <w:br/>
        <w:t>Адам көзін тоқтатып тура қарай алатын емес. Екі жақта екіуәзір, алдында</w:t>
        <w:br/>
        <w:t>бір топ нөкер билер отыр. Есіктен Айдос кіріп Ханға тағзым етіп еңкейіп:</w:t>
        <w:br/>
        <w:t>- Әй, бұл ғаламның ұлы мәртебелі сұлтаны!</w:t>
        <w:br/>
        <w:t>Төңіректің төрт бұрышынан, жеті ықпым жерден, он екі арыс елден</w:t>
        <w:br/>
        <w:t>келген мынау құрметті меймандарыңызды қабыл алыңыз. Дәл осы сағаттан</w:t>
        <w:br/>
        <w:t>бастап баршамыз сізді Хан көтеріп, қызметіңізді атқаруға дайынбыз.</w:t>
        <w:br/>
        <w:t>- Бұлардың әрқайсысының айтатыны барма, болмаса сөзге ие болып</w:t>
        <w:br/>
        <w:t>көргені барма?</w:t>
        <w:br/>
        <w:t>- Аталы сөздің атасы бір, сәз иесі Майқы би, тақсыр.»</w:t>
        <w:br/>
        <w:t>- Сөйле, Майқы!--деді Хан тізіліп отырған екі арыс билерінің алдында</w:t>
        <w:br/>
        <w:t>өзіне жақын отырған қартқа. Қарт орнынан түргелгенде Жаппас тани кетті.</w:t>
        <w:br/>
        <w:t>Бұл баяғы таңбалы тастың иесі қартекен.</w:t>
        <w:br/>
        <w:t>- Дәл бүгін ұлыстың ұлы күні ұлы Мейрам болсын. Мынау ақ киізге</w:t>
        <w:br/>
        <w:t>салып біз Сізді хан көтереміз. Сіз елдің қамын ойлап, бірлігін сақтап, тынышты,</w:t>
        <w:br/>
        <w:t>әділетті болғайсыз, мерекелі мейірімді, мол қол жомарт болғайсыз... Амин.</w:t>
        <w:br/>
        <w:t>Осы шарт мынау тасқа жазылған. Осыған мөріңізді басасыз.</w:t>
        <w:br/>
        <w:t>Ханды ақ киізге отырғызып, он екі би төбелеріне көтерді. Хан өзінің</w:t>
        <w:br/>
        <w:t>үлкен мөрін таңбалы тасқа басты. Оның аяқ жағынан бас уәзір Айдос та</w:t>
        <w:br/>
        <w:t>мөрін басты. Мұнан кейін барабан қағылып, сырнай, керней тартылып, би</w:t>
        <w:br/>
        <w:t>биленіп, жыр-жырланып, ойын сауық басталды. Ирем бағының ішітамаша</w:t>
        <w:br/>
        <w:t>бір думанға айналды.</w:t>
        <w:br/>
        <w:t>Көңілді мәжілісте топ ағасы болып отырған Майқы бидің қасына Жаппас</w:t>
        <w:br/>
        <w:t>пен Асия да келіп қалған екен.</w:t>
        <w:br/>
        <w:t>-Берітаман келіңдер, балалар! Адамдық, әділеттік Ханғада бір, қараға да</w:t>
        <w:br/>
        <w:t>бір, шалға да бір, балаға да бір. Шартымды қабыл аласыңдар ма?</w:t>
      </w:r>
    </w:p>
    <w:p>
      <w:r>
        <w:t>- Аламыз, - деді екеуі бірдей жарысып.</w:t>
        <w:br/>
        <w:t>- Олай болса мынау анар жемісін бөліп жеңдер?</w:t>
        <w:br/>
        <w:t>Жемісті екі жас бөліп жеді. Майқы оларға:</w:t>
        <w:br/>
        <w:t>- Ендігі сырды Абыздан сұраңдар. Оған мынау анарды тапсырыңдар,-</w:t>
        <w:br/>
        <w:t>деді.</w:t>
        <w:br/>
        <w:t>Асия Жаппасты қолынан жетелей жөнелді.</w:t>
        <w:br/>
        <w:t>1)</w:t>
        <w:br/>
        <w:t>ЕАМагабМагаБ2 Ді раде 80</w:t>
        <w:br/>
        <w:t>тізгін, шылбыр жасап, қурайға байлап қойыпты. Жастар оны айнала қоршап</w:t>
        <w:br/>
        <w:t>алып тамашалай бастады... Шал жауап қатпай тымырая қалыпты: көзі керемет</w:t>
        <w:br/>
        <w:t>өткір екен, адамның ту сыртынан өтетіндей. Бір бала тәлкек етіп, шыбықтың</w:t>
        <w:br/>
        <w:t>ұшымен түртіп қалған еді, шалып беріп, қоян атқа міне сала жөнеп берді. Қуа</w:t>
        <w:br/>
        <w:t>жөнелген жастар жетер-жетпес құйрық тістеседі. Алдымен жеткен Жаппас</w:t>
        <w:br/>
        <w:t>енді ұстаймын дегенде қоянның келте құйрығы қолынан шығып кете барды.</w:t>
        <w:br/>
        <w:t>Қоян ат мінген құрай шал айдалада тұрған ақбоз үйге кіріп кетті. Жаппас та</w:t>
        <w:br/>
        <w:t>кірді. Ақбоз үйдің іші кереметтей бір-кең сарай, сайын дала, өзеңді өлке болып</w:t>
        <w:br/>
        <w:t>кетті. Құрай шал атымен жоқ. Қора-қора қойлар, табын-табын сиырлар мен</w:t>
        <w:br/>
        <w:t>жылқылар, өзеннің бойында көп ауыл отыр. Жаппас сиыр баққан бір қарт пен</w:t>
        <w:br/>
        <w:t>қой баққан бір жас жігітке кез болды. Жөн сұрады.</w:t>
        <w:br/>
        <w:t>Бұл малдардың иесі Айдос бай мен Айқыз бәйбіше екен. Көктен түскен,</w:t>
        <w:br/>
        <w:t>кемпірқосақ шұғыласының бір тармағы осы Айдос-Айқыз сарайына келіп</w:t>
        <w:br/>
        <w:t>тіреліпті. Бірақ Жаппастың алғашқы тау басындағы көрген сарайы бұл емес.</w:t>
        <w:br/>
        <w:t>Неде болса деп ол Айдос сарайына қарай тартты.</w:t>
        <w:br/>
        <w:t>Сарайға жақындап келген кезде айнадай бір күміс көлге жетті. Көлдің</w:t>
        <w:br/>
        <w:t>жағасында бір сұлу қыз гүл теріп жүр. Жаппас жақындап келгенде әлгі қыз</w:t>
        <w:br/>
        <w:t>суға сүңгіп жоқ болды. Жігіт алақтап, тан-тамаша болып тұрған кезде</w:t>
        <w:br/>
        <w:t>қойшы келді.</w:t>
        <w:br/>
        <w:t>- Неге аңырап тұрсың, жігітім?</w:t>
        <w:br/>
        <w:t>- Ей, замандас, дос болайық. Шыныңды айтшы мынау қыз пері ме, адам</w:t>
        <w:br/>
        <w:t>ба?</w:t>
        <w:br/>
        <w:t>- Олбіздің патшамыз Айдостың үлкен қызы Асия сұлу. Ақылы дана, көркі</w:t>
        <w:br/>
        <w:t>сара, қолы жомарт, пейілі адал, жаны кішіпейіл нәрестедей. Қысқасын саған</w:t>
        <w:br/>
        <w:t>бір-ақ айтайық, бұл нағыз нын мәнісіндегі асыл тек адамзат.</w:t>
        <w:br/>
        <w:t>«Құрбым-ау, бір тілдестіре аласың ба?</w:t>
        <w:br/>
        <w:t>- Оның несі бар. Барда жолық. Мынау көлді жер бетінің басқа суы екен</w:t>
        <w:br/>
        <w:t>деп қорықпа. Оған үстің су болмайды. Бұл нұрдың суы. Қойып кетте бара</w:t>
        <w:br/>
        <w:t>бер.</w:t>
        <w:br/>
        <w:t>Қойшының сөзіне нанар-нанбасын білмей, Жапнас суға көзін салды. Ой,</w:t>
        <w:br/>
        <w:t>Қандай тамаша ғажап... Кемпірқосақ шұғыласының бір тармағы осы көлдің</w:t>
        <w:br/>
        <w:t>түбінен шығып көкке көтеріліпті. Нәзік гауһар жіптен тізілген асыл нұрлы</w:t>
        <w:br/>
        <w:t>баспалдақ жол.... Оның арғы түкпірінде көз жетпейтін тамашалар... Асия қыз</w:t>
        <w:br/>
        <w:t>басына нұрдан сәукеле киіп, көрікті безенген қалпында Жаппасқа қарап</w:t>
        <w:br/>
        <w:t>күлімдеп қояды. Жігіт оның қасына қалай барып қалғанын өзі де аңғармады.</w:t>
        <w:br/>
        <w:t>Екеуі келе жатсаалдарында бір алтын тақ. Келіп отырғаны сол-ақ еді, әлгітақ</w:t>
        <w:br/>
        <w:t>бір тебіреніп жылжи жөнелді. Тақтың екі жағына орнатылған, бейне бір</w:t>
      </w:r>
    </w:p>
    <w:p>
      <w:r>
        <w:t>әгіздің мүйізі сияқты алтын мен күмістен жасалған дінгек бар. Қыз бен жігіт</w:t>
        <w:br/>
        <w:t>сол екі мүйіз дінгекке сүйеніп тұр.</w:t>
        <w:br/>
        <w:t>Көкке көтеріліп бара жатқан өгіз мүйізді тақ үстіндегі Асияны көргенде</w:t>
        <w:br/>
        <w:t>өгіз бейнесінде болып келіп, Европаны алып қашқан Зевс туралы ертегі</w:t>
        <w:br/>
        <w:t>78</w:t>
        <w:br/>
        <w:t>Ел ЧағаБ-МагаБгі раде 75</w:t>
        <w:br/>
        <w:t>шапшаңдатушылар жасауда магнетизм қасиетін қандай тамаша қолданатыны</w:t>
        <w:br/>
        <w:t>мәлім. Магнетизм болмаса атомдық дәуір де тумаған болар еді.</w:t>
        <w:br/>
        <w:t>Темірдің атомдық салмағы 55,847. Оның изотоптарының салмағы: 53, 54,</w:t>
        <w:br/>
        <w:t>56,57, 58.Ең тұрақты негізгі изотоп 56 (95-процент), одан кейінгі-орында 54,</w:t>
        <w:br/>
        <w:t>Жоғарыда айтылған 26 санымен осы сандардың арасында бір тамаша</w:t>
        <w:br/>
        <w:t>байланыстар бар екен.</w:t>
        <w:br/>
        <w:t>Темірдің текшелік сыры. Темірдің электрон (заряд) саны 26, оны біз</w:t>
        <w:br/>
        <w:t>текшенің жиын мүшесінен табамыз дедік. Басқаша айтқанда текшеде 6 жақ, 12.</w:t>
        <w:br/>
        <w:t>қыр, 8 төбе бар, осыларды қосқанда болады 26. Мұның өзі бір тамаша. Оны</w:t>
        <w:br/>
        <w:t>тамаша деп табатын болсақ оған байланысты тағы да тамашаларды білу</w:t>
        <w:br/>
        <w:t>керек қой. Темірдің кристалдық формасы және оның қосынды минерал</w:t>
        <w:br/>
        <w:t>заттарының формалары бәрі де текше формасына жатады. Бұл датегін емес;</w:t>
        <w:br/>
        <w:t>Әсіресе бір таңдандыратын нәрсе оның ішкі атомдық - құрылысына</w:t>
        <w:br/>
        <w:t>байланысты форма датекшелік болып шығатын көрінеді.</w:t>
        <w:br/>
        <w:t>Атомдық ядросы, соның ішінде темір атом ядросы протон мен</w:t>
        <w:br/>
        <w:t>нейтроннан тұратынын білеміз. Протон санвгэлектрон санына тең болу керек.</w:t>
        <w:br/>
        <w:t>Нейтрон санының протон санынан артықтығын шығарамыз: Ол болады: А-2.</w:t>
        <w:br/>
        <w:t>2-55,847-52.</w:t>
        <w:br/>
        <w:t>Темірдің зарядты санын осы артық қалдық санына бөлейік. Ол мынандай</w:t>
        <w:br/>
        <w:t>болады: 26:3,847-6,758.</w:t>
        <w:br/>
        <w:t>Бұл санды әрбір қалдық (зарядсыз) бөлшекке келетін зарядты (негізгі)</w:t>
        <w:br/>
        <w:t>санның үлесі деп танимыз. Осы санды мынандай өрнекпен беруге де болады:</w:t>
        <w:br/>
        <w:t>6,758 гей,</w:t>
        <w:br/>
        <w:t>Е-2,718 (непер саны). Осындағы белгісіз: х::1,2105 көрсеткішті шеңбердің</w:t>
        <w:br/>
        <w:t>доғарадианы депалсақ, оның градустық бұрышы болады: 109%28/, Бұлбұрыш</w:t>
        <w:br/>
        <w:t>белгілітетраздр бұрышы, яғни текшенің шаршы жағының диағоналы бойынша.</w:t>
        <w:br/>
        <w:t>қарама-қарсы жатқан екі төбесін оның (текшенің) ортасымен қоссақ, сол екі</w:t>
        <w:br/>
        <w:t>сызықтың арасындағы бұрышы болады. Осы ғажап бұрыш тек қана темірдің</w:t>
        <w:br/>
        <w:t>атомынан шығады, басқа атомдарда кездеспейді. Енді осы тамаша бұрыштың</w:t>
        <w:br/>
        <w:t>табиғи сырын ашып қарайық.</w:t>
        <w:br/>
        <w:t>Бір санның жорамалы. Текшенің төмір атомына байланысты бұрыштары</w:t>
        <w:br/>
        <w:t>табиғат заңының бір үлкен саласы деп білеміз. Осыған байланысты кейбір</w:t>
        <w:br/>
        <w:t>физикалық тұрақты шамалардың ішінде дүниежүзіндегі ғалымдарды</w:t>
        <w:br/>
        <w:t>таңырқатып жүрген талай әдемілері, талай ғажаптары бар. Бүкіл ғылыми</w:t>
        <w:br/>
        <w:t>дүние кілтімен байланысты шамалар бар. Мысалы электр заряд шамасы,</w:t>
        <w:br/>
        <w:t>жарықсәуленің жарық шапшаңдығы, Планктың, Больцманның, Винның тағы</w:t>
        <w:br/>
        <w:t>басқалардың тұрақтылары т.б.</w:t>
        <w:br/>
        <w:t>Ядролық физиканың бір тамаша тұрақты саны 137. Оны нәзік</w:t>
        <w:br/>
        <w:t>структураның тұрақтысы деп атайды. Ол санның өрнегі мынандай: “”</w:t>
        <w:br/>
        <w:t>Іһе:2</w:t>
        <w:br/>
        <w:t>(һ-Планк тұрақтысы, с-жарықтың жылдамдығы, е-электрон заряды).</w:t>
      </w:r>
    </w:p>
    <w:p>
      <w:r>
        <w:t>ЕЗ ЧағаБ-МагаБгі раде 79</w:t>
        <w:br/>
        <w:t>АЙДОСТЫҢИРЕМБАҒЫ</w:t>
        <w:br/>
        <w:t>"Ей құрбым Ирем бақтың гүліндейсің.</w:t>
        <w:br/>
        <w:t>Зейтуннің піскен алма біріндейсің..;”</w:t>
        <w:br/>
        <w:t>(Халық өлеңінен).</w:t>
        <w:br/>
        <w:t>- "Әлфун лайлатұн уа лайлатұн". Сендер ғой оны "Мың бір түн" деп</w:t>
        <w:br/>
        <w:t>түсінесіңдер... Мүлде дұрыс емес- деп қарт едәуір қатуланып қойды.</w:t>
        <w:br/>
        <w:t>Айнала отырғандар біріне бірі қарасып тым-тырыс. Әлден уақытта бір</w:t>
        <w:br/>
        <w:t>жас жігіт:</w:t>
        <w:br/>
        <w:t>- Ақсақал-ау, мұныңызды біз түсінбедік. Мыңдаған жылдар бойында дүние</w:t>
        <w:br/>
        <w:t>жүзіне тараған қағиданы сіз қалай теріс деп білесіз. Бұл бізге тіпті қисынсыз</w:t>
        <w:br/>
        <w:t>көрініп тұр, - деді. Өнерге құмар жас талап Жаппастың осы сөзі.қартты онан</w:t>
        <w:br/>
        <w:t>әрі ширатқандай.</w:t>
        <w:br/>
        <w:t>- Мың жылмен мені қорқыта алмайсың. Мың жылың Мың түн, :мың</w:t>
        <w:br/>
        <w:t>түнің бір түн. Бірден шыққан мыңға тараған... Көптің қарасымен да мені</w:t>
        <w:br/>
        <w:t>тоқтата алмайсың. Мыңдық жеңбейді, шындық жеңеді. Қағазға жазып,</w:t>
        <w:br/>
        <w:t>көбейте беру, оны аударып-қопарып, бұрқыратып тарата беру қиын емес.</w:t>
        <w:br/>
        <w:t>Бүгін бар, ертең жоқ, ағаштың жапырағынша жалбыраған қағаздарыңа</w:t>
        <w:br/>
        <w:t>сенесіңдер ме?</w:t>
        <w:br/>
        <w:t>- Алсізөзіңіздің сөзіңізді тарихи документсіз қалай дәлелдемекші боласыз?</w:t>
        <w:br/>
        <w:t>-Сендердің ойларыңша қағазға жазылған сөз ғанатарихи документ, басқасы</w:t>
        <w:br/>
        <w:t>олай емес қой? Менімше олай емес. Тарихи деректің түп нұсқасы, тақтаға,</w:t>
        <w:br/>
        <w:t>сүйекке, тасқа жазылған. Олар әшпейді, мәңгі сақталады. Қағаз документ бергі</w:t>
        <w:br/>
        <w:t>жерде шыққан нәрсе. Қағазының тегі шөп, жазуында жаңсағы кәп.</w:t>
        <w:br/>
        <w:t>-Мен өзімнің сөзімді, ұлы Жер ананың ақ сүтімен жазылған, Аспан атаның</w:t>
        <w:br/>
        <w:t>Аймен Күндей мәрі басылған, мынау "Лаух әл-махфуз" атты таңбалы таспен</w:t>
        <w:br/>
        <w:t>дәлелдеймін...</w:t>
        <w:br/>
        <w:t>Алақандай тақта тас зілдей ауыр болса керек: қарт оны қос қолдап</w:t>
        <w:br/>
        <w:t>көтеріп алып жерге тастай берді. Бұлардың отырғаны бір жартастың көлеңкесі</w:t>
        <w:br/>
        <w:t>еді. Қарттың тақтатасы жартасқа соғылғанда бүкілтау дір ете түсті, жарқетіп</w:t>
        <w:br/>
        <w:t>от шықты, Осының әсерінен ілезде, күн жайлады білем, бұлт түнеріп жауын</w:t>
        <w:br/>
        <w:t>басталды. Отырғандар жартастың түкпіріне қарай ығыла түсті. Бірақ жауын</w:t>
        <w:br/>
        <w:t>көпке созылмай, басыла береді. Таудың белінен асып түскен кемпірқосақ</w:t>
        <w:br/>
        <w:t>аспанды көріктендіріп тұр. Кемпірқосақтың бір тармағы түскен белес қызыл-</w:t>
        <w:br/>
        <w:t>жасыл, сары-ала, күлгін-көкшіл шұғылаға бөленіп, бейне бір ғажайып</w:t>
        <w:br/>
        <w:t>сарайдың сэулетіндей елестейді.</w:t>
        <w:br/>
        <w:t>Отырған жастар сол ғажайып сарайдың елесіне қарай ду етіп жарыса</w:t>
        <w:br/>
        <w:t>жөнеледі. Алда бір терең өзек болатын. Соның табанына "түскенде жалғыз түп</w:t>
        <w:br/>
        <w:t>қурайдың түбінде бір құрай шал отыр. Бойы бір тұтам,сақалы қырық тұтам.</w:t>
        <w:br/>
        <w:t>Аты ор қоян, оны ерттеп, жүгендеп, өрмекшінің қылынан айыл, тұрман,</w:t>
        <w:br/>
        <w:t>7</w:t>
        <w:br/>
        <w:t>ЕАМагабМагаБ2 ді раде 68</w:t>
        <w:br/>
        <w:t>ғасырлар бұрын жазылған бұл мақаладағы философияны, үйрету тәсілдері</w:t>
      </w:r>
    </w:p>
    <w:p>
      <w:r>
        <w:t>қазіргі қағиданының негізі десек артық болмас еді. Әл-Фараби дүниені бір</w:t>
        <w:br/>
        <w:t>құдай осаратты, айналадағы барлық құбылыс Алланың әмірімен болады</w:t>
        <w:br/>
        <w:t>деген діни пікірді айтқан адам. Бірақ сол кездегі атақты философтар да,</w:t>
        <w:br/>
        <w:t>тіпті Аристотельдің өзі де осындай діни көзқараста болған еді.</w:t>
        <w:br/>
        <w:t>Ал, классикалық механиканың атасы, бүкіл әлемдіктартылыс заңын ашқан</w:t>
        <w:br/>
        <w:t>ғалым Ньютон да барлық құбылыс бір ғана күшке байланысты деген қате</w:t>
        <w:br/>
        <w:t>ұғымда болғанын жасыруға болмайды. Ендеше 1000 жылдай бұрын нағыз дін</w:t>
        <w:br/>
        <w:t>қоршауында өсіп, өмір сүрген Фарабиді құдайшыл болды деп айыптаудың</w:t>
        <w:br/>
        <w:t>өзі артық емес пе? Әйтпесе бұл мақаланың терең мағыналы, әрбір сөзі</w:t>
        <w:br/>
        <w:t>қорғасындай ауыр, әрбір сөйлемі бүтін бір еңбекке өзек болғандай.</w:t>
        <w:br/>
        <w:t>Білім және еңбек. 1962ж. Э1.</w:t>
        <w:br/>
        <w:t>ЖАҢАЖЫЛТҮНІНДЕГІТҮС</w:t>
        <w:br/>
        <w:t>“Үлкен Арық" бойымен шығып келе жатқан күн шапағымен шырайланып,</w:t>
        <w:br/>
        <w:t>жас балаң жігіт келе жатты. Аты Досым еді. Алдынан ақ сақалы кеудесіне</w:t>
        <w:br/>
        <w:t>түскен ашаң бойлы кәрия кезікті. Досым оған екі қолын ұсынып, ишарат</w:t>
        <w:br/>
        <w:t>көрсетіп, сәлем берді. Ақсақал кісі оған: "Шырағым, осы жерде Мекке-Мадина</w:t>
        <w:br/>
        <w:t>бар дейді, соған жол сілтеп жіберші", - дейді. Балаң жігіт түсінбей, бірақ</w:t>
        <w:br/>
        <w:t>шырамыта-шамалап, Академия наук па?, - деп сұрауға сұрау арқылы жауап</w:t>
        <w:br/>
        <w:t>қайырады. Бірақ бұған кәрия түсінбеді. Сейтіп, бірін-бірі түсінісе алмай</w:t>
        <w:br/>
        <w:t>тұрғанда, ақсақал кісі: "Шырағым, менің сұрап тұрғаным, зиялы-ғұламалар</w:t>
        <w:br/>
        <w:t>отыратын жер" - депті. Сонда барып, әлгі жігіт: "Ата, енді түсіндім, мен сол</w:t>
        <w:br/>
        <w:t>жерге бара жатырмын, сонда жұмыс істеймін, онда жүріңіз, ертіп барайын" -</w:t>
        <w:br/>
        <w:t>деп, үлкен кісіні Академияға қарай ерте жүреді. Жолда келе жатып, өзін әл-</w:t>
        <w:br/>
        <w:t>Фарабимін деп таныстырған ақсақал кісі: Академия дедің бе, ия, онда қандай</w:t>
        <w:br/>
        <w:t>ғұламалар бар, аты-жөндерін айта жүр, мүмкін болса солармен жолықтыр,-</w:t>
        <w:br/>
        <w:t>дейді. Досым дереу: "Құп болады, Ата", - деп өзі білетін академиктердің аты-</w:t>
        <w:br/>
        <w:t>жөнін атай бастайды,</w:t>
        <w:br/>
        <w:t>"Солардың ішінде тарих мамандары кім, тіл мамандары кім, пәлсафада</w:t>
        <w:br/>
        <w:t>мамандар кімдер, солармен мүмкін болса мені жолықтырсаң" - деп өтініш</w:t>
        <w:br/>
        <w:t>білдіреді.</w:t>
        <w:br/>
        <w:t>Досым салған күйде тарих, археология және этнография институтындағы</w:t>
        <w:br/>
        <w:t>(ол кезде институт солай аталатын) академик Әлкей Марғұланның кабинетіне</w:t>
        <w:br/>
        <w:t>алып келеді. Ұрықсат сұрап, есік ашса стол басында академик Әлкей Хаханұлы</w:t>
        <w:br/>
        <w:t>өзіотыр екен. Жен сұрасып болғаннан кейін, эл-Фараби академиктен: "Қандай</w:t>
        <w:br/>
        <w:t>тарихпен шұғылданып жүрсіз", - деп сұрайды.</w:t>
        <w:br/>
        <w:t>- Қазақ халқы тарихын, этнографиясы, археологиясын ерттеп жүрмін,- деп</w:t>
        <w:br/>
        <w:t>жауап береді академик. Бұған көңілі толмаған әл-Фараби тағы қандай тарих</w:t>
        <w:br/>
        <w:t>6</w:t>
        <w:br/>
        <w:t>ЕЗ ЧағаБ-МагаБгі раде 83</w:t>
        <w:br/>
        <w:t>- Абыз менің әкемнің досы, өзің көрген сиыршы шал. Анау отыр. Жүр</w:t>
        <w:br/>
        <w:t>барайық... Абыз анарды қолына алып:</w:t>
        <w:br/>
        <w:t>«О, бәрекелді.. Міне осылай болса керек еді. Ей, Қозы Көрпеш! Кел бері!</w:t>
        <w:br/>
        <w:t>Бұлардың қастарына қойшы бала жетіп келді.</w:t>
        <w:br/>
        <w:t>- Шақыр, ана Баяныңды. Мынау екі жас қосылып, Майқыдан батаалыпты.</w:t>
        <w:br/>
        <w:t>Ал мынау анарды Баян екеуіңе жіберіпті. Жаппас Асияға қосылғанда Қозы</w:t>
        <w:br/>
        <w:t>Көрпешті Баянға қосамыз деген шарты бар-ды. Соны орындады. Айдостың</w:t>
        <w:br/>
        <w:t>кенже қызы сұлу Баян сол араға өзі-ақ келіп жеткен екен. Олар да анарды</w:t>
        <w:br/>
        <w:t>бөліп жеді. Абыз оларғағажап Мейрамның сырын шертті.</w:t>
      </w:r>
    </w:p>
    <w:p>
      <w:r>
        <w:t>-Сөзімді қысқа қайырамын. Талдауын әздерің шешіндер. Майқы би дегенің</w:t>
        <w:br/>
        <w:t>Майдың айы. Оның көктегі жұлдызы үркер. Хан дегені Күн дегені. Май..</w:t>
        <w:br/>
        <w:t>айында Күн үркер жұлдызының аясында болады. Сол себепті онекі айдың</w:t>
        <w:br/>
        <w:t>отағасы Май айы -Майқы. Майқының жұлдызы үркер. Күн.қасында</w:t>
        <w:br/>
        <w:t>болғандықтан түнгі аспандаол көрінбейді. Оны халық үркер жер астынатүсті,</w:t>
        <w:br/>
        <w:t>- қыскетті, қырық күн шілде басталды деседі. Ақ пен көктің бірдей толықсып</w:t>
        <w:br/>
        <w:t>жетілген кезі басталмақ. Май мерекесі осындай. Сақалы қырық тұтам, бойы</w:t>
        <w:br/>
        <w:t>бір тұгам құрай шал сол қырық күн шілде, оның ақ қоян Ай-қоян-аты қысқа</w:t>
        <w:br/>
        <w:t>түн. Онекіай-он екі жұлдыз есебіне қазақтың он екі жыл мүше қайыруы да</w:t>
        <w:br/>
        <w:t>дәл келеді. Биылғы жылы қоян ғой. Қыс кетті дегені. Айдос аталарың жер</w:t>
        <w:br/>
        <w:t>байлығын билейтін, мен сияқты бақташының досы. Ол бүгін өзінің мынау</w:t>
        <w:br/>
        <w:t>бағына елді жинап, табиғат көркіне ұлы мейрам жасады. Майдағы Ирем</w:t>
        <w:br/>
        <w:t>бағы - мейрам бағы деген сөз. Арнаулы жеміс дегені сөндерге ұлы</w:t>
        <w:br/>
        <w:t>махаббаттың ұлы анарын бергені. Май айы достық айы, Айдостың ирем</w:t>
        <w:br/>
        <w:t>2 бағы.</w:t>
        <w:br/>
        <w:t>Күн нұрынан көзілдірік киген Майқы би тастағы ескі жазуларды айыра</w:t>
        <w:br/>
        <w:t>біледі. Оның айтуынша "Мың бір түн", "Қозы Көрпеш-Баян" сияқтьгертегі</w:t>
        <w:br/>
        <w:t>аңыздар бертіндегі қағаз жазу шыққан соң өзгеріліп кеткен; Оның- түп</w:t>
        <w:br/>
        <w:t>нұсқасында аса ертеден келе жатқан табиғи-тарихи оқиғаның терең: сырлары</w:t>
        <w:br/>
        <w:t>жатыр. Майқы бидің өзін де кешегі Шыңғыс ханмен байланыстыру мүлде-</w:t>
        <w:br/>
        <w:t>қате болса керек. Болған күнде ол басқа, бергі бір Майқы болу керек. Ирем-</w:t>
        <w:br/>
        <w:t>бағы Шалдікі емес, Айдостікі дегенді де олтапқан. Бұл сияқты әңгімелер онан"</w:t>
        <w:br/>
        <w:t>көптабылады. Тағы бір жолыққанда сұрарсыңдар...</w:t>
        <w:br/>
        <w:t>жж %</w:t>
        <w:br/>
        <w:t>- Өй, Жаппас-ау! Тұрмайсың ба? Елдің бәрі 1 Май мейрамына шықты ғой.</w:t>
        <w:br/>
        <w:t>Сен неге мұнша көп ұйықтадың!</w:t>
        <w:br/>
        <w:t>Жаппас басын көтеріп алып, терезеден қараса жайнаған жаздың мерекесіне</w:t>
        <w:br/>
        <w:t>шыққан екен.</w:t>
        <w:br/>
        <w:t>8г</w:t>
        <w:br/>
        <w:t>ЕЗ ағай -МагаБ2 Ді раде 64</w:t>
        <w:br/>
        <w:t>мен Платон топтары. Машаун (перипатетик) аталатын себебі олар философия .</w:t>
        <w:br/>
        <w:t>ғылымын үйреткенде ылғи серуенде, жүріс үстінде үйрететін болған.</w:t>
        <w:br/>
        <w:t>жжж</w:t>
        <w:br/>
        <w:t>2. Философиялық еңбектер (кітаптар) арасында жеке мәселелерге ғана</w:t>
        <w:br/>
        <w:t>арналған бөлшек (жузие) түрлері бар және мәселенің күллісін жалпы қамтыған</w:t>
        <w:br/>
        <w:t>толық (куллие) түрлері бар. Бұл екеуінің аралығына жататын мұта-уассита</w:t>
        <w:br/>
        <w:t>аталатын кітаптар бар. Бөлшек (жузие) жазулар кейде үлкен еңбектердіңішінде</w:t>
        <w:br/>
        <w:t>философиялық еңбектерге талдау жасаған, ескертпе еңбектер болуы мүмкін.</w:t>
        <w:br/>
        <w:t>Кейбір жалпы еңбек философия ғылымының оқулығы болады; екіншілері</w:t>
        <w:br/>
        <w:t>философия ғылымының практикалық жағына арналады, керекті тәжірибе</w:t>
        <w:br/>
        <w:t>істері үйретіледі. Қайсы бір еңбектерде табиғат дүниесінің философиясы</w:t>
        <w:br/>
        <w:t>талданады. Оларды түсіну үшін табиғат ғылымдарын үйрену қажет. Табиғат</w:t>
        <w:br/>
        <w:t>тану кітаптарының өзі де жалпы табиғат заңына арналған барлық әлемді тұтас</w:t>
        <w:br/>
        <w:t>қамтитын болады, немесе табиғаттың жеке салаларына арналған болады.</w:t>
        <w:br/>
        <w:t>Ал енді табиғаттың арнаулы бір жүйесін зерттейтін еңбектерге келетін</w:t>
        <w:br/>
        <w:t>болсақ, олардың кейбіреулері табиғи болмысы жоқ (дерексіз) нәрселерді</w:t>
        <w:br/>
        <w:t>зерттеуге арналған. Дерексіз нәрселерді зерттеу ғылымы тағы екіге бөлінеді:</w:t>
        <w:br/>
        <w:t>барлық нәрселерді тегіс қамтитын жалпылық және арнаулы бір ғана нәрсені</w:t>
        <w:br/>
        <w:t>қамтитын жалқылық болады.</w:t>
      </w:r>
    </w:p>
    <w:p>
      <w:r>
        <w:t>Философияда қолданылатын дәлелдер Бурьыа) ғылымы жәніндегі</w:t>
        <w:br/>
        <w:t>еңбектер үшке бөлінеді. Оның біріншісі дәлелдеу ғылымынан бұрын оқылатын</w:t>
        <w:br/>
        <w:t>еңбектер: екіншілері дәлелдеу негізін үйрететін еңбектер; үшіншілері дәлелдеуді</w:t>
        <w:br/>
        <w:t>білгеннен кейін оқылуға керекті кітаптар.</w:t>
        <w:br/>
        <w:t>Дәлелдеу ғылымынан бұрын оқылуғатиісті кітаптар екітүрлі болады: оның</w:t>
        <w:br/>
        <w:t>біреулері дәлелдеудің дұрыс нәтиже беретін жолын үйретеді, екіншілері</w:t>
        <w:br/>
        <w:t>дәлелдеуге жататын кіріспелердің (мұқадималердің) қалай қолданылуын, қалай</w:t>
        <w:br/>
        <w:t>айтылуын үйрететін еңбектер.</w:t>
        <w:br/>
        <w:t>Дәлелдеудің дұрыс нәтиже беретін жолын үйрететін "Бариминияс" кітабы</w:t>
        <w:br/>
        <w:t>болып табылады. Мұқадималердің қалай қолданылуын үйрететін "Фи-ал-</w:t>
        <w:br/>
        <w:t>хадди" деген кітап оны "Катигориас" (категория) деп атайды.</w:t>
        <w:br/>
        <w:t>Ал,енді дәлел (бұвран) үйрету кітабы "Фи-ал-буһран" деп аталады. Оның</w:t>
        <w:br/>
        <w:t>өзі екіге бөлінеді. Оның бірінде дәлелдеудің формасын (құрылысын),</w:t>
        <w:br/>
        <w:t>екіншісінде дәлелдің құрамын зерттейді.</w:t>
        <w:br/>
        <w:t>Формальдық дәлел (логика) әлшеу- салыстыру (силлогизм) кітабында</w:t>
        <w:br/>
        <w:t>(“Фи-ал-Қиас") айтылады, оны анулитиқа(анилитика) деп атайды. Дәлелдің</w:t>
        <w:br/>
        <w:t>құрамын зерттеу "ғұнсари ал буһран" (табиғи дәлел) деген кітапта жазылған.</w:t>
        <w:br/>
        <w:t>Оны "Бафузуқтиқа" (метафизика) деп атап кеткен. :</w:t>
        <w:br/>
        <w:t>Дәлел ғылымын үйренгеннен кейін сол ғылымның дұрыс дәлелі мен</w:t>
        <w:br/>
        <w:t>терісінің арасын айыратын кітаптарды оқу керек. Демек, дәлелдің әтірігіде</w:t>
        <w:br/>
        <w:t>бар, расы да бар. Өтірік дәлел қисындар көбінесе поэзияда, өлендерде -</w:t>
        <w:br/>
        <w:t>е</w:t>
        <w:br/>
        <w:t>БА МағаБ ағар АН раде 72</w:t>
        <w:br/>
        <w:t>бірін тиістіріп қойып үшкіл жасаймыз. Сол үшеуінің ортасына 1 доп қойсақ,</w:t>
        <w:br/>
        <w:t>ол үш қырлы пирамида бейнесін береді. Демек, дене жасау үшін кемінде 4</w:t>
        <w:br/>
        <w:t>орын доп керек. Ал текше формасын жасау үшін осындай 12 орын қажет.</w:t>
        <w:br/>
        <w:t>Кәне замандағы сан деген сөзді осылай денелік заттық мағынасында түсіну</w:t>
        <w:br/>
        <w:t>керек. Басқаша айтсақ ол сандар денедегі бөлшектердің құрылыс заңын,</w:t>
        <w:br/>
        <w:t>орналасу ретін көрсететін сандар еді. Осы жағын аңғарту үшін біз ертедегі</w:t>
        <w:br/>
        <w:t>философиялық мағынада айтылатын сандарды "санат" деген мағынада</w:t>
        <w:br/>
        <w:t>қолдануды дұрыс көрдік. Санат деген орынға қатарға қойылған, ретке қаланған</w:t>
        <w:br/>
        <w:t>заттың "аты" бар "сан" мағынасына дәл келеді. Басқаша айтқанда бұлар</w:t>
        <w:br/>
        <w:t>геометриялық сандар.</w:t>
        <w:br/>
        <w:t>Геометрия ғылымын осылай денелізат арқылы талдап, соған байланысты</w:t>
        <w:br/>
        <w:t>барлық есеп ғылымын деректі табиғат дүниесінен шығару бағыты ертеден</w:t>
        <w:br/>
        <w:t>бар нәрсе. Осы мәселеге арнаулы талдау жасап, тамаша дәлелдер берген</w:t>
        <w:br/>
        <w:t>біздің ұлы данышпан бабамыз Абу-Насыр әл-Фараби. Осы түсінікке сүйене</w:t>
        <w:br/>
        <w:t>келіпол кісі: - барлық табиғат дүниесін зерттеудің, оны дұрыстүсінудің, ғылыми</w:t>
        <w:br/>
        <w:t>жаңалық ашудың ең сенімді әдісі геометрия деген еді. Біз өткен жазда</w:t>
        <w:br/>
        <w:t>халықаралық математиктер конгресінде Фарабидің осы қағидалары қазіргі</w:t>
        <w:br/>
        <w:t>ғылымның тұрғысынан қарағанда қандай орын алу керек екенін көтердік.</w:t>
        <w:br/>
        <w:t>Барлық табиғат дүниесінің заңдылық негізі Фараби қағидасын дәлелдейді</w:t>
        <w:br/>
        <w:t>деген сөзді айқындауға тырыстық, Бірақ дүние жүзінің барлық жағынан келген</w:t>
        <w:br/>
        <w:t>адамдар қатынасқан ол мәжілісте біз кейбір құнды табыстарымыздың сырын</w:t>
        <w:br/>
        <w:t>онда аша қойғанымыз жоқ, тек жалпылама сөзбен айтылды. Өйткені, бұл</w:t>
        <w:br/>
        <w:t>күндерде идеяны ұрлау деген бар ғой. Мен енді сол мәселенің бет пердесін</w:t>
        <w:br/>
        <w:t>аздап ашпақшымын.</w:t>
        <w:br/>
        <w:t>Ежелгі бес бейне туралы. Айтылған текше мен пирамида сияқты</w:t>
        <w:br/>
        <w:t>формаларды көпжақтылар деп айтатынын білеміз (сыртқы беті бірнеше жақпен</w:t>
        <w:br/>
        <w:t>қоршалғаннан айтқаны ғой). Көпжақтың барлық жақтары бірдей болса, оны</w:t>
      </w:r>
    </w:p>
    <w:p>
      <w:r>
        <w:t>дұрыс көпжақ дейді. Дұрыс көпжақтың бес түрі бар: 4 жақты, 6 жақты текше,</w:t>
        <w:br/>
        <w:t>8 жақты, 12 жақты,20 жақты (1-сурет). Бұлардың грекше аты: тетраэдр, гексаздр</w:t>
        <w:br/>
        <w:t>(куб), октаэдр, додекаэдр, икосаздр. Дұрыс көпжақ форманың тек қана осы</w:t>
        <w:br/>
        <w:t>айтылған бес түрі болатыны, басқаша болмайтыны дәлелденген нәрсе.</w:t>
        <w:br/>
        <w:t>Бұлардың сыртқы бетін құрушы жақтарының формасы үшкіл, төрткүл, бескүл</w:t>
        <w:br/>
        <w:t>(3 бұрыш, 4 бұрыш, 5 бұрыш), басқаша ешқандай форма болмайды.</w:t>
        <w:br/>
        <w:t>үтезте-ез</w:t>
        <w:br/>
        <w:t>7</w:t>
        <w:br/>
        <w:t>ЕЗ ЧағаБ агай раде 65</w:t>
        <w:br/>
        <w:t>(шығырларда) болады. Өтірік қисын кітаптардың ішінде тегіс өтірігі болады,</w:t>
        <w:br/>
        <w:t>өтірігі мен шындығы аралас тең түрлері болады.</w:t>
        <w:br/>
        <w:t>Өтірігі мен шындығы тең болған еңбектер туралы "Санағату ал-Хұтаба"</w:t>
        <w:br/>
        <w:t>атты кітаптан көруге болады (яғни хұтбалық шешендік өнерінен табуға болады).</w:t>
        <w:br/>
        <w:t>Өтірігінен шындығы кебірек еңбектің мысалдарын "мауасиғу ал жадал"</w:t>
        <w:br/>
        <w:t>кітабынан көруге болады. Ал, шындығынан өтірігі көп еңбектерді "Санағату</w:t>
        <w:br/>
        <w:t>ал-мұғалитин" (софистика өнері) кітаптарынан көруге болады.</w:t>
        <w:br/>
        <w:t>жжж</w:t>
        <w:br/>
        <w:t>3.Философия ғылымын үйрену үшін алдымен тани білуге қажетті болған</w:t>
        <w:br/>
        <w:t>ғылым.Олғылым - Платонның және оны жақтаушылардың (оның мектебінің)</w:t>
        <w:br/>
        <w:t>мақұлдағанғылымы. Ол ғылым "ғылымал-һандаста" яғни геометрия. Алдымен</w:t>
        <w:br/>
        <w:t>соны оқу керек. Философияны үйрену үшін алдымен геометрияны білу</w:t>
        <w:br/>
        <w:t>керекекенін дәлелдеген Платон өзінің академия сарайының (һайклінің) есігіне</w:t>
        <w:br/>
        <w:t>"кімде-кім геометр (муһандиса) болмаса біздерге келіп кірмесін" деп жазып</w:t>
        <w:br/>
        <w:t>қойған. Неге десеңіз, геометрияда қолданылатын дәлелдер барлық Дәлелдер</w:t>
        <w:br/>
        <w:t>атауларының ең дұрысы деген.</w:t>
        <w:br/>
        <w:t>Ал Фесфраст (Алуфарсте) бағытындағы философтар мінез-құлықты түзету</w:t>
        <w:br/>
        <w:t>ғылымдарын үйренуді дұрыс көрген. Себебі, өз мінезі, құлқы түзу болмаған</w:t>
        <w:br/>
        <w:t>адамнан дұрыс ғылым табылуы мүмкін емес деген. Соған дәлел етіп Платон:</w:t>
        <w:br/>
        <w:t>"кімде-кім құлқы таза зерек болмаса, ол ізгізерек адамның сөзіне де, ойынада</w:t>
        <w:br/>
        <w:t>жақын келе алмайды. Таза болмаған денеге қанша азық берсең де жауыздық</w:t>
        <w:br/>
        <w:t>арттырудан басқа ешнарсе тумас"- деген.</w:t>
        <w:br/>
        <w:t>Ал, Сайда қаласынан шыққан Боэций (Буатис) деген философтың пікірі</w:t>
        <w:br/>
        <w:t>бойынша философия ғылымынан бұрын жаратылыс тану ғылымын үйрену</w:t>
        <w:br/>
        <w:t>керек деген. Оның себебі табиғаттану ғылымы ең жақын, еңтаныс нәрселерді</w:t>
        <w:br/>
        <w:t>үйрететін ғылым. Ал, оның Аристотельдің шәкірті Андроник (Анруникс)</w:t>
        <w:br/>
        <w:t>мантық (логика) ғылымы бұрын оқылу керек деген. Себебі мантық ғылымы</w:t>
        <w:br/>
        <w:t>анықпен танықтың арасын айыра білудің құралы деп білген.</w:t>
        <w:br/>
        <w:t>Осы айтылған пікірлердің қай-қайсысын болса да кемітуге болмайды.</w:t>
        <w:br/>
        <w:t>Әрине, философияны үйренбестен бұрын сезім шаһуа ниетті құлықтарын</w:t>
        <w:br/>
        <w:t>түзеткен дұрыс. Қасиетті хақиқаттың айғағы болуға арналған философия</w:t>
        <w:br/>
        <w:t>ғылымына сезімнің тілегіне құл болған адам қалай үйлесе алсын. Сондықтан,</w:t>
        <w:br/>
        <w:t>халықты түзету құр сөзбен болмай, іс жүзінде мінез құлықты адам екені белгілі</w:t>
        <w:br/>
        <w:t>болсын. Мұнан саң адам өзінің рухани (жан) тіпектерінтүзетсін. Рухани дүниесі</w:t>
        <w:br/>
        <w:t>түзу болмаса бұзықтық жолға түсу, жаңылыс кету сияқты нәрселерден аман</w:t>
        <w:br/>
        <w:t>болмас, хақтық жолды аңдай алмас. Бұл жолды андау, эрине, дәлелдет</w:t>
        <w:br/>
        <w:t>ғылымдарына еңбек сіңіріп, қиналудан табылмақ. Дәлелдет ғылымы да екі</w:t>
        <w:br/>
        <w:t>түрлі. Оның бірі геометриялық (һандасию), екіншісі логикалық (мантиқы).</w:t>
        <w:br/>
        <w:t>Сондықтан алдымен геометриядан білім алып, сонан кейін логикағылымына</w:t>
        <w:br/>
        <w:t>тиісті үлес қосу керек.</w:t>
        <w:br/>
        <w:t>ө</w:t>
      </w:r>
    </w:p>
    <w:p>
      <w:r>
        <w:t>ЕАағайМагаБ2 Аі раде 78</w:t>
        <w:br/>
        <w:t>сандарға дәл келеді. үндестік заңы, музыка күйі, көркемдік сәулеттүсінігі-.</w:t>
        <w:br/>
        <w:t>бәрі осыған байданысты.</w:t>
        <w:br/>
        <w:t>Жоғарыда айтылған формаларды, әлшемдерді табиғат дүниесінен өте көп</w:t>
        <w:br/>
        <w:t>кездестіруге болады. Тастардың жарықтарынаң оларды құраушы кристалл</w:t>
        <w:br/>
        <w:t>формалардан, бөлшектерден, атомдардан жиі табамыз. Осы формалардағы</w:t>
        <w:br/>
        <w:t>заңдылық бұрыштардың өсімдіктер арасында, гүлдер құрылысында болатыны</w:t>
        <w:br/>
        <w:t>байқалған. Араның ұясындағы түбін құраушы ромбаларда 109728), 70932</w:t>
        <w:br/>
        <w:t>бұрыштары болады. Тырналар, қаздар екі қатар тізбек жасап ұшқанда сол екі</w:t>
        <w:br/>
        <w:t>қатардың арасындағы бұрышы 109928” болатыны табылған. Осы сияқты</w:t>
        <w:br/>
        <w:t>мысалдарды көп келтіруге болады.</w:t>
        <w:br/>
        <w:t>Жоғарыдағыларды қорытындылай келсек, әлемнің ғажап саны 26. Ол сан</w:t>
        <w:br/>
        <w:t>текше, темір саны, жер саны, табиғат саны. Дүниенің үндестік-гармония саны</w:t>
        <w:br/>
        <w:t>осы сан. Ерте заманда алхимиктер барлықзатты асылдандыратын кереметті</w:t>
        <w:br/>
        <w:t>электр даналық(философиялық) тас іздеген болса, сол тас біздің ойымызша,</w:t>
        <w:br/>
        <w:t>осы санның иесі-теміртас (магнит-магнитті темір-тас) болу керек. Сиқырлы</w:t>
        <w:br/>
        <w:t>тас "маг" әдісі магнитпен байланысты болу керек.</w:t>
        <w:br/>
        <w:t>Біздің көтеріп отырған мәселеміз едәуір кең көлемді мәселені қозғайтын</w:t>
        <w:br/>
        <w:t>нәрсе. Оның бәрін бір мақала көлемінде талдауға мүмкіндік жоқ. Мақсатымыз</w:t>
        <w:br/>
        <w:t>басталған мәселенің бейнесін елестетіп, ортаға салып, оқушы талаптарға ой</w:t>
        <w:br/>
        <w:t>салу.</w:t>
        <w:br/>
        <w:t>Білім және еңбек. 1967 ж. 78 2,</w:t>
        <w:br/>
        <w:t>76</w:t>
        <w:br/>
        <w:t>Ел ЧағаБ-МагаБгі раде 73</w:t>
        <w:br/>
        <w:t>Осы айтылған бес бейне бес түрлітектің бейнесі болып саналады. Ол бес</w:t>
        <w:br/>
        <w:t>тек ежелден белгілі, барлық әлемді құраушы тектер: от, жел, жер, су, эфир.</w:t>
        <w:br/>
        <w:t>Бұлардың алғашқы төрттегі жердің затын құраушы төрттұлға. Кейінгі эфир</w:t>
        <w:br/>
        <w:t>аспан заты болып саналады. Бес тұлғаның бес бейнеге бөлінуі мынандай</w:t>
        <w:br/>
        <w:t>болып саналады: от-тетраэдр, жел-октаэдр, жер-текше (гексаэдр), су -</w:t>
        <w:br/>
        <w:t>икосаэдр, эфир - додеказдр (1-суретте көрсетілген ретте).</w:t>
        <w:br/>
        <w:t>Бүкіл әлемнің тіршілігі, дүниенің қозғалысы, барлық сыры осы бес тектің</w:t>
        <w:br/>
        <w:t>өзара алмасуымен байланысты. Геометриялық жағынан алғанда әлем сыры</w:t>
        <w:br/>
        <w:t>бес түрлі дұрыс көпжақ форманың өзара қарым-қатысымен байланысты.</w:t>
        <w:br/>
        <w:t>Бұл формалардың біріне бірінің ауысу түрлері бар, бірінен бірін шығаруға</w:t>
        <w:br/>
        <w:t>болады. Мысалы, текшенің шаршы жақтарының диагоналы бойынша қиғаштап</w:t>
        <w:br/>
        <w:t>жарып, 8 тәбесінің төртеуін алып тастасақ тетраэдр шығады. Текшенің 12</w:t>
        <w:br/>
        <w:t>қырына бес бұрышты 12 жақ орнатсақ додекаэдр шығады. Текшенің 8 төбесін</w:t>
        <w:br/>
        <w:t>кесіп 8 үшкіл жазыққа айналдырсақ октаэдр шығады, тағы сол сияқты.</w:t>
        <w:br/>
        <w:t>Геометриялық жағынан алған уақытта жақ, қыр, тебе яғни жазық, сызық,</w:t>
        <w:br/>
        <w:t>ноқат деген түсініктер бірінің орнына бірі ауысып отыруға мүмкіндігі бар</w:t>
        <w:br/>
        <w:t>нәрселер екенін көреміз.</w:t>
        <w:br/>
        <w:t>Осы бес форманың сандарын киелі сандармен байланыстырып көрейік.</w:t>
        <w:br/>
        <w:t>Бұл формалардың бәрінде де орталығы бар екені мәлім. Ол орталық ноқатты</w:t>
        <w:br/>
        <w:t>жақ, қыр, төбе--үшеуінің сандарына жекелеп қосуға да болады. Осыны есепке</w:t>
        <w:br/>
        <w:t>алғанда мынандай сандар шығады: 4-5, 6-7, 8-9, 12-13, 20-21,30-31.</w:t>
        <w:br/>
        <w:t>Мұңдаең көп кездесетін сан 12. Ол 4 жердетұр. Онан кейін екінші орынды</w:t>
      </w:r>
    </w:p>
    <w:p>
      <w:r>
        <w:t>алатын сан 6 - ол 3 жерде, басқа қалған төрт сан - 4, 8,20,30 - әрқайсысы 2 жерде</w:t>
        <w:br/>
        <w:t>бар. Осылардың ішінен үшке бөлінетіндерін алайық. Кестедегі барлығы 15 сан</w:t>
        <w:br/>
        <w:t>болса, оның 9 саны үшке бөлінеді, яғни 3 саны еселеу арқылы табылады. Оның</w:t>
        <w:br/>
        <w:t>үстінебес форманың үшеуінің жақ формасы үшбұрышты. Қысқаша айтсақ үш</w:t>
        <w:br/>
        <w:t>саны барлық кестеде бірінші орынды алушы, ең көп келетін басты сан.</w:t>
        <w:br/>
        <w:t>Әрбір 6 жақты немесе қырлы, төбелі (форманың орталығын қоссақ) 7 саны</w:t>
        <w:br/>
        <w:t>шығады. Сонымен қатар әрбір алтыға бөлінетін санның орталығын қосып 7</w:t>
        <w:br/>
        <w:t>санын тағы шығаруға болады. Демек, бұған да санның кепшілігі жатады.</w:t>
        <w:br/>
        <w:t>Оның үстіне жазық бетінде 7 саны тағы ерекше орын алады. Бір доптың</w:t>
        <w:br/>
        <w:t>айналасына біріне бірін тиістіріп 6 доп қоюға болады. Ортадағы доппен</w:t>
        <w:br/>
        <w:t>барлығы-7.</w:t>
        <w:br/>
        <w:t>Қалған сандар 4 пен 5 немесе оларға бөлінетін сандар. Бұл екісанды екіден</w:t>
        <w:br/>
        <w:t>еселеп 8 бен 10 деп қарауға болады ғой, оларды өзара көбейту арқылы 40</w:t>
        <w:br/>
        <w:t>саны шығады... Сонымен киелі сандардың бәрін де осыдан табуға, осылай</w:t>
        <w:br/>
        <w:t>шығаруға болады. Осыдан басқа киелі сандар қатарында бұрын болмаған,</w:t>
        <w:br/>
        <w:t>егер бір кезде болса, кейін ұмытылып қалған бір тамаша санды тауып отырмыз.</w:t>
        <w:br/>
        <w:t>Олсан 26. )</w:t>
        <w:br/>
        <w:t>Айтылған негізгі бес форманың ең негізгі тамашасы текше, басқаларын</w:t>
        <w:br/>
        <w:t>сол текшеден шығарып алуға болады. Сол текшенің жиын саны 26. Оның</w:t>
        <w:br/>
        <w:t>71</w:t>
        <w:br/>
        <w:t>ЕЗ ЧағаБ-МагаБгі раде 69</w:t>
        <w:br/>
        <w:t>зерттеп жүрсіз, мәселен Шам шаһарі, Мысыр шаһарі тарихтарынан не білесіз</w:t>
        <w:br/>
        <w:t>деп сұрағанда, академик басқа тарих зерттеп жүргенін айтады. Бұдан әрі қарай</w:t>
        <w:br/>
        <w:t>әңгіме өрбімейтінін байқаған әл-Фараби; жігітке жүр кетейік, басқа да</w:t>
        <w:br/>
        <w:t>шаруаларымыз, жолығатын! кісілеріміз бар деп, бөлмеден жедел шығады. Енді</w:t>
        <w:br/>
        <w:t>қайда барсақ екен дептұрғанда, әлгі жігіт, "Осы ғимараттың ішіндетіл институты</w:t>
        <w:br/>
        <w:t>бар, сонда академик С. К. Кеңесбаев жұмыс істейді, сізді сол кісімен</w:t>
        <w:br/>
        <w:t>жолықтырайын", - деп ақсақалды ертіп сонда барады.</w:t>
        <w:br/>
        <w:t>Әл-Фараби Смет Кеңесбайұлынан оның қандай тілдермен айналысып</w:t>
        <w:br/>
        <w:t>жүргенін білгісі келіп бұрайды. Смекең ол сұрауға қазақ тілімен, оның сөз</w:t>
        <w:br/>
        <w:t>құрылымымен айналысамын деп жауап қайтарады. Сонда әл-Фараби: "Тағы</w:t>
        <w:br/>
        <w:t>қандай тілдер білесіз?" деп сауал қояды. Оған академик орыс тілін білетіндігін</w:t>
        <w:br/>
        <w:t>айтады. Бірақ, ақсақал кісі орыс тілі дегенді өмірі естімегендігін, ал қазақтілі</w:t>
        <w:br/>
        <w:t>дегенің Біз білетін түркі тілі емес пе? деп анықтай түскісі келеді. Бұдан кейін</w:t>
        <w:br/>
        <w:t>академиктен ертедегі грек тілін, латын, қытай тілдерін білесіз бе деп сұрайды.</w:t>
        <w:br/>
        <w:t>Бірақ, академик жауабына көңілі толмай, ренжіген әл-Фараби бұл бөлмеден</w:t>
        <w:br/>
        <w:t>де шығып кетеді, өзімен ере шыққан бала жігіт Досымға: "Пәлсафадан</w:t>
        <w:br/>
        <w:t>ғұламаларың кім, енді соған апар!"- деп өтінеді.</w:t>
        <w:br/>
        <w:t>- Ата, құп болады, ол ғылымның күшті уәкілі Нұрымбек Жәнділдин, мен</w:t>
        <w:br/>
        <w:t>сол кісіге апарайын, - деп Қазақстан Компартиясы Орталық Комитетіне ертіп</w:t>
        <w:br/>
        <w:t>келеді. Қабылдау бөлмесіне келіп, хатшы қабылдай алар маекен деп, жағдайын</w:t>
        <w:br/>
        <w:t>айтқан көрінеді. Сонда хатшы көмекші арқылы: "институтқа бала түсірмек</w:t>
        <w:br/>
        <w:t>болып, немесе пәтер сұрағалы келсе, қабылдамаймын", - деп бір-ақ кесін</w:t>
        <w:br/>
        <w:t>айтады. Мұндай үзілді-кесілді талапқа әл-Фараби: "Оқуғатүсір деп сұрайтын,</w:t>
        <w:br/>
        <w:t>менің балам жоқ, пәтердің маған тағы керегі жоқ, өйткені, мен ерте замандарда</w:t>
        <w:br/>
        <w:t>дүние салғанмын, келіп тұрған мен емес, менің сүлдем, рухым", - депті.</w:t>
        <w:br/>
        <w:t>Бұл сөздерден соң Орталық Комитеті хатшысы ат шаптырым үлкен, кең</w:t>
        <w:br/>
        <w:t>бөлме төрінде стол басында отырған күйінде әлгі кісілерді қабылдайды.</w:t>
        <w:br/>
        <w:t>Бірінші болып сөз бастаған әл-Фараби: "Сізді үлкен ғұлама, полсафа ілімінің</w:t>
        <w:br/>
        <w:t>уәкілі деген соң келіп отырмын, қандай философиямен шұғылданасың?", -</w:t>
        <w:br/>
        <w:t>деп сұрайды. - "Сізге пәлсафаның қайсысы керек" - деп сұрауға сұрау қойған</w:t>
      </w:r>
    </w:p>
    <w:p>
      <w:r>
        <w:t>хатшы, өзінің маркстік-лениндік философия уәкілі екенін айтады. Бұған таң</w:t>
        <w:br/>
        <w:t>қалған әл-Фараби: "Маркстік дедің бе, лениндік дедің бе? Ол дегендерің не, біз</w:t>
        <w:br/>
        <w:t>білетін пәлсафада ондай дегендер жоқ болатын", - деп, "бұл қашан, қайдан</w:t>
        <w:br/>
        <w:t>шыққан ілімдер" деп сұрайды. Әңгіме желісін мүлдем ұнатпаған хатшы:</w:t>
        <w:br/>
        <w:t>"Марксті, Ленинді білмейтін өзіңіз қандай адамсыз",- деп жекіреді. Енді әңгіме</w:t>
        <w:br/>
        <w:t>бітті, шығып тұрыңыз деген ыңғай білдіріп, орнынан тұруға ыңғайлана</w:t>
        <w:br/>
        <w:t>бастайды.</w:t>
        <w:br/>
        <w:t>-Сіз ренжімеңіз, мен шынында да білмейді екенмін, ол ілімнің негізін салған</w:t>
        <w:br/>
        <w:t>кімдер, олар қашан өмір сүрген,» деп сұрайды. Хатшы оған: Бірі- ХІХ ғасырдың</w:t>
        <w:br/>
        <w:t>орга кезі, екіншісі - ХХ ғасырдың бірінші ширегінде,- дейді.</w:t>
        <w:br/>
        <w:t>-Ия, солай деңіз, ал мен болсам Х ғасырда өмір сүрдім, менен соң мың</w:t>
        <w:br/>
        <w:t>67</w:t>
        <w:br/>
        <w:t>ЕЗ ЧағаБ агар раде 67</w:t>
        <w:br/>
        <w:t>қатар өзінің құлық-мінезін түзетуден басталады. Яғни сезім тілегі қақтық</w:t>
        <w:br/>
        <w:t>шындық үшін ғана болу керек. Рухани негізді түзеу керек. Рухани негіз түзу</w:t>
        <w:br/>
        <w:t>болса оның тілегі-- қалауы арасы дұрыс болады.</w:t>
        <w:br/>
        <w:t>Аристотельдің өлшеу; (салыстыру) әдісі қиас турасында. Ол өлшеу</w:t>
        <w:br/>
        <w:t>хақиқатты табуға жәрдемші. Өлшеу қорытындысына бақылаушының қалауы</w:t>
        <w:br/>
        <w:t>қосылады. Көңіл қалауы махаббат арқылы болмақ. Демек махаббат ету</w:t>
        <w:br/>
        <w:t>шындыққа жету мақсатында болсын. Егерде жек көрушілік араласса; онда</w:t>
        <w:br/>
        <w:t>сыналып отырған адамның сөзін өтірікке шығару болмақ. Мұғалімдік</w:t>
        <w:br/>
        <w:t>(ұстаздық) еткен адамның өлшеуі (әдісі) тым өктем (қатан) болмасын. Және</w:t>
        <w:br/>
        <w:t>тым асыра босаңсытқан төмендікпен болмасын. Егерде тым қатты үнемі</w:t>
        <w:br/>
        <w:t>ызғармен болса, онда оқушылар мұғалімін жек көретін халге жетеді. Егерде</w:t>
        <w:br/>
        <w:t>өге босатып жіберген кіпіпейілдік болса, ондаоқушылар жағынан мұғалімді</w:t>
        <w:br/>
        <w:t>кем санау, оның ғылымына жалқау қарау қаупі туады. Ғылымды болу үшін</w:t>
        <w:br/>
        <w:t>үнемі сол ғылымның жолында болу қажет. Айтылған ғой: "Тамшы үнемі</w:t>
        <w:br/>
        <w:t>тама берсе тасты да теседі" деп. Және ғылымнан басқамен шұғылдануды</w:t>
        <w:br/>
        <w:t>азайту керек болады. Әрбір нәрселермен шұғылдана беруден істе тәртіпсіздік</w:t>
        <w:br/>
        <w:t>пайда болады. Ұзын өмірлі болу да қажет. Ұзын өмірлі болу үшін өзінің</w:t>
        <w:br/>
        <w:t>денсаулығын сақтау керек, соған шара қолданыл отыру керек. Бақраттың</w:t>
        <w:br/>
        <w:t>(Гипократтың) айтқаны бар: өзіне ұзын өмір тілеген адам денсаулығын сақтау</w:t>
        <w:br/>
        <w:t>шарасын істесін деп. :</w:t>
        <w:br/>
        <w:t>жжж</w:t>
        <w:br/>
        <w:t>9. Философия ғылымында мұқтаж болатын еңбектерді тану. Ең алдымен</w:t>
        <w:br/>
        <w:t>мантиқ (логика) кітаптары қажет. Екінші сол ғылымның пайдасын түсіну:</w:t>
        <w:br/>
        <w:t>Үшінші сол кітаптардың аталу себебін білу. Төртінші сол кітаптардың</w:t>
        <w:br/>
        <w:t>жаңсақсыз дұрыс болуы. Бесінші ғылымның мәртебелерін (дәрежелерін),</w:t>
        <w:br/>
        <w:t>тәртібін тану. Алтыншы ол кітаптардағы қолданылған түсінік сөздерді тану.</w:t>
        <w:br/>
        <w:t>Жетінші кітаптардың эрқайсысындағы бөлімдерін (тақырыптарын) тану.</w:t>
        <w:br/>
        <w:t>Логикалық салыстыру, өлшеу екі нарседен құралады. Бірінші өлшеудің</w:t>
        <w:br/>
        <w:t>мазмұны --теоремасы (мұқадамат); екінші әлшеудің формасы (түрі); Бұларға</w:t>
        <w:br/>
        <w:t>жататын ғылыми мәліметтер "Аналитика" кітабынан алынады. Теореманың</w:t>
        <w:br/>
        <w:t>анықтамасы мен формасы сол еңбектің соңғы бөлімдерінде. Жабайы заттардың</w:t>
        <w:br/>
        <w:t>тараулары категория (мақұлат) кітабының тиісті бабтарында талданады.</w:t>
        <w:br/>
        <w:t>Теореманың формалары Бариминиас кітабынан алынады.</w:t>
        <w:br/>
        <w:t>Өлшеудің теоремалары "Дәлел" кітабынан алынады. Осы кітаптардың</w:t>
        <w:br/>
        <w:t>барлығы мантиқ (логика) ғылымын оқудан бұрын оқылатынғылымдар. Себебі</w:t>
        <w:br/>
        <w:t>бұл кітаптар аталған пәндерді таныл білуге қызықтырады. Бұлардан қалғандары</w:t>
        <w:br/>
        <w:t>кітаптардың әрқайсысының бөлінетін бабтарын тануға қызықтырады. Қай</w:t>
        <w:br/>
        <w:t>кітабын болса даоқымақ болғанда қажет болатын ғылымдар осылай болады.</w:t>
      </w:r>
    </w:p>
    <w:p>
      <w:r>
        <w:t>Редакциядан:</w:t>
        <w:br/>
        <w:t>Біз бірінші рет қазақ тілінде Фарабиді сөйлетіп отырмыз. Егер</w:t>
        <w:br/>
        <w:t>65</w:t>
        <w:br/>
        <w:t>ЕЗ ағай МагаБ2 йі раде 76</w:t>
        <w:br/>
        <w:t>Электрон энергиясының заттар ішінде ыдырау заңын шығаруға</w:t>
        <w:br/>
        <w:t>қолданылатын тұрақты бір сан осы.</w:t>
        <w:br/>
        <w:t>Жоғарыда келтірілген темірдің бұрышын шығару әдісін осы санды</w:t>
        <w:br/>
        <w:t>шығаруға қолданып қарайық, яғни мынандай теңдеу жазамыз: е57%:-137,2р;</w:t>
        <w:br/>
        <w:t>е137. .</w:t>
        <w:br/>
        <w:t>Ендігі мәселе көрсеткішті, яғни х табу. Тапқанда оны темір бұрышына</w:t>
        <w:br/>
        <w:t>байланысты табу керек. Біз оны былай таптық: 4р -1,90) -&lt;4,92. Жақшаішінде</w:t>
        <w:br/>
        <w:t>болады: 3,14-1,91-1,23. Сонымен 137 санының көрсеткіші бірден бастап төртке</w:t>
        <w:br/>
        <w:t>дейінгі сандарды қатар қоюдан шығады: 1,23,4-4,92. Мұндағы төрт санының</w:t>
        <w:br/>
        <w:t>жалпы бас бейнедегі қасиетін білеміз. Оның ең кіші көлемдік сан екені де</w:t>
        <w:br/>
        <w:t>айтылды. Сонымен қатар бұл 4 саны датемір санына жатқызуға болады. Біз</w:t>
        <w:br/>
        <w:t>жоғарыда темірдің қалдық нейтрон санын шығарғанда оның атомдық санын</w:t>
        <w:br/>
        <w:t>А-55,847 депалдық, сонда ол қалдық болды 55,847-52-:3,847. Ендіосы қалдықты</w:t>
        <w:br/>
        <w:t>темірдің ең көп кездесетін изотопы бойынша шығарсақ ол қалдық болады:</w:t>
        <w:br/>
        <w:t>56-52-4. Тегінде осы төрт қалдықтың ең тұрақты түрде кездесетіні де осы</w:t>
        <w:br/>
        <w:t>темірде және оның маңындағы топта ғана болады.</w:t>
        <w:br/>
        <w:t>Енді геометриялық жағынан алып қарайтын болсақ 4 саны текшенің</w:t>
        <w:br/>
        <w:t>(кубтың) көлемдік төрт диагоналы деп алуға болады. Ал 1,23 санын (немесе</w:t>
        <w:br/>
        <w:t>70932! бұрышын) алатын болсақ ол сол айтылған диагональдардың көршілес</w:t>
        <w:br/>
        <w:t>араларындағы бұрышы. Демек, текшенің төрт төбесін орталығымен қосқанда</w:t>
        <w:br/>
        <w:t>төрт қырлы пирамида шығады. Сол пирамиданың төбесіндегі төрт үшкілдің</w:t>
        <w:br/>
        <w:t>бұрышы 1,23.Сонымен 137 саны "темір текше" санымен тығыз байланысты</w:t>
        <w:br/>
        <w:t>деп білеміз. Бұл айтылған тұрақты сан ядролық физиканың талай сырларымен</w:t>
        <w:br/>
        <w:t>байланысып жатыр. Айта берсек, осы күнгі резонанс бөлшектерді, кварк</w:t>
        <w:br/>
        <w:t>жорамалдарын тағы басқаларды осы нұсқаға сүйене отырып шығаруға</w:t>
        <w:br/>
        <w:t>болатын түрі бар. Бұл мәселенің бәріне бұл арада тоқтауға мүмкін емес. Ол</w:t>
        <w:br/>
        <w:t>жағын көпшілік талқысына саламыз. Біздің ендігі бір тоқтамақ болып отырған</w:t>
        <w:br/>
        <w:t>мәселеміз "темір текшеге" байланысты ертеден келе жатқан қандай әңгімелер</w:t>
        <w:br/>
        <w:t>бар, табиғатта қандай деректер бар. Осы мәселеге келеміз. Оны біз ұлы</w:t>
        <w:br/>
        <w:t>ғалымның есімі бойынша "Фараби саны" деп атадық.</w:t>
        <w:br/>
        <w:t>Ежелгі бас бейненің ең негізгісітекше. Сол себептен де адамның ежелгі</w:t>
        <w:br/>
        <w:t>мекені жерді сол текше бейнесі деп атаған. Ол ғана өмес адамның әзін сол</w:t>
        <w:br/>
        <w:t>текшеге бейнелеп 12 мүшеге бөлгені мәлім, адам топырақтан (яғни жер</w:t>
        <w:br/>
        <w:t>тегінен) жаралды дегені мәлім. Сонымен қатар "Жер текше саны" да "темір</w:t>
        <w:br/>
        <w:t>текіне" сияқты 26 болатыны түсінікті. Бұл сан ерте заманда белгілі болған сан</w:t>
        <w:br/>
        <w:t>болу керек. Осыған бірнеше дәлелдер келтіру қажет.</w:t>
        <w:br/>
        <w:t>Алдымен темірдің қасиеті жөнінде айтар болсақ, "Темірқазық" жұлдызын</w:t>
        <w:br/>
        <w:t>еске алу керек. Дүниенің айналысарталық кіндік жұлдызына солай деп ат</w:t>
        <w:br/>
        <w:t>қою тегін болмаса керек. Ол магниттілінің бағытын көрсетеді, ал магниттік</w:t>
        <w:br/>
        <w:t>қасиет тек темірде ғана. "Тебенге шығып жұлдыз әлемін көрдім" дейтін</w:t>
        <w:br/>
        <w:t>қырық өтіріктегі аңыз сол мағниттік қасиетті "темір қазық" қасиетін біздің</w:t>
        <w:br/>
        <w:t>74.</w:t>
        <w:br/>
        <w:t>ЕЗЧагаһМағаБ йі раде 81</w:t>
      </w:r>
    </w:p>
    <w:p>
      <w:r>
        <w:t>Жаппастың есіне түсті. Қиялдан қиял туып, ұшығына жете алмай келе жатыр.</w:t>
        <w:br/>
        <w:t>Бұл қалай: Асия (Азия) мен Европа апалы- сіңілі мекен? Олай болғанда үлкені,</w:t>
        <w:br/>
        <w:t>әрине, Асия ғой... Осы ойлармен келе жатқан Жаппас кемпірқосақ арқылы</w:t>
        <w:br/>
        <w:t>көкшатырына келіп жетті; Бұлардың тақтысы келіп бір үлкен сарайдың қарсы</w:t>
        <w:br/>
        <w:t>алдына қонды.</w:t>
        <w:br/>
        <w:t>Айналасы самсаған шынар ағаш. Жеміс ағаштарының неше алуан түрі</w:t>
        <w:br/>
        <w:t>бар екен... Жаппас пен Асия аралап келеді. Гүл бәйшешек атқан бақшаның</w:t>
        <w:br/>
        <w:t>хош нісі адамды еріксіз елітіп, маужыратқандай. Сайраған құс, жайнаған</w:t>
        <w:br/>
        <w:t>төңірек, көсілген дала, көгерген тау, мұнарған аспан, сырласқан жастар,</w:t>
        <w:br/>
        <w:t>қарқылдаған қарттар...</w:t>
        <w:br/>
        <w:t>Ұлытабиғат ұлы мерекеге дайындалған болар ма...</w:t>
        <w:br/>
        <w:t>- Мынау тұрған атақты Зейтұн ағашы. Тамаша сыры бар, балдан тәтті</w:t>
        <w:br/>
        <w:t>шырыны бар, дертке дауа нісі бар... Осы бақтың патшасындай Зейтұн ағашы</w:t>
        <w:br/>
        <w:t>осы.</w:t>
        <w:br/>
        <w:t>-Бұлбақ кімнің бағы?</w:t>
        <w:br/>
        <w:t>-Бұл менің әкем Айдостың Ирем бағы.</w:t>
        <w:br/>
        <w:t>Жаппастың есіне еріксізден келіп бір ауыз өлең оралды:</w:t>
        <w:br/>
        <w:t>"Ей құрбым Ирем бақтың гүліндейсің,</w:t>
        <w:br/>
        <w:t>Зейтүннің Піскен алма біріндейсің"... деп, аяқ жағын ашық айта алмай,</w:t>
        <w:br/>
        <w:t>күбірлетіп барып бітірді.</w:t>
        <w:br/>
        <w:t>Дәл осы ағаштың түбінде бағанағы қарттың таңбалы тақта тасы жатыр</w:t>
        <w:br/>
        <w:t>екен. Жаппас оны көріп, қолына алмақ болып еңкейіп еді, көтере алмады.</w:t>
        <w:br/>
        <w:t>Қарттың қалтасына салып жүрген тасын жерден кетеріп ала алмағанына ол</w:t>
        <w:br/>
        <w:t>қатты намыстанып қалды. Әсіресе оның қысылғаны егерде бұл тасты Асия</w:t>
        <w:br/>
        <w:t>көтеріп алса не болғай. Жігіттің бағына қарай ол тасты қыз да көтере алмады.</w:t>
        <w:br/>
        <w:t>Екеуітастың қасынаотырып, ойға қалысты.</w:t>
        <w:br/>
        <w:t>- Тасты менің рұқсатымсыз көтермек болдыңдар. Оның орындалмайтын</w:t>
        <w:br/>
        <w:t>тілек екеніне көздерің жетті ғой.-- Тастың иесі қаргкеліп қалған екен. Ол тағы</w:t>
        <w:br/>
        <w:t>біраз мәселені нұсқады.</w:t>
        <w:br/>
        <w:t>- Мұның аты "жәдігертас”, болғанды еске алу. Уағдаға берік болуға серт</w:t>
        <w:br/>
        <w:t>берген адам ғана мұңы көтере алады. Ал мұны көтерген адам дүниеден асқан</w:t>
        <w:br/>
        <w:t>зерек, дана болады. Мұны алып жүру оңай емес. Серттен тайған жерде тас</w:t>
        <w:br/>
        <w:t>сеңі жерге апарып тығады. Ауырлық азабына тәуекел етіп шыдасаңдар мән</w:t>
        <w:br/>
        <w:t>әзімнің шартым бойынша бұл тасымды сендерге беремін.</w:t>
        <w:br/>
        <w:t>- Шартыңыз қандай?</w:t>
        <w:br/>
        <w:t>- Шартым, үлмістің ұлы күні Мейрам бағында арнаулы атты жемістатып</w:t>
        <w:br/>
        <w:t>ант етесіңдер. үш күннен соң қайтып оралып, шешіп қоясыңдар.</w:t>
        <w:br/>
        <w:t>Қарт кетіп қалды. Жаппастың аңқаулық, ұмытшақ мінезі бар. Сол мінезінен</w:t>
        <w:br/>
        <w:t>талай жерде таяқ жеген. Мынау жәдігер тас оған өте қажет дүние... бірақ</w:t>
        <w:br/>
        <w:t>шартын қалай орындай аламыз. Мейрам бағын қайдан табамыз. ұлы істің</w:t>
        <w:br/>
        <w:t>ұлы күні дегенін қалай табамыз. Ол сияқты тарихи күндер аз емес... Арнаулы</w:t>
        <w:br/>
        <w:t>79</w:t>
        <w:br/>
        <w:t>БА МағарГағаб2 АН раде 74</w:t>
      </w:r>
    </w:p>
    <w:p>
      <w:r>
        <w:t>қасындағы октаздрдың жиын саны тағы 26. Онан кейінгі екі форманың жиын</w:t>
        <w:br/>
        <w:t>сандары 62. Бұл форманың жиын сандарының ең тамашасы 26. Қалған жалғыз</w:t>
        <w:br/>
        <w:t>форманың (тетраэдрдың) жиың саны 14 (екі 7). Осы 14 санының өзіне белгілі</w:t>
        <w:br/>
        <w:t>мүшел саны, яғни ең көп кездесетін 12 қоссақ тағы сол 26 санына соғамыз.</w:t>
        <w:br/>
        <w:t>Ендіосы санның қасиетін анықтап қарайық.</w:t>
        <w:br/>
        <w:t>26- темір саны. Бұл күнде адам баласының өндіріс ісіне, ғылымына,</w:t>
        <w:br/>
        <w:t>күнделік ісіне ең керек металл қайсы десе темір дер едік. Темірдің осындай</w:t>
        <w:br/>
        <w:t>ардақты орын апуына себеп болған оның физикалық және химиялық</w:t>
        <w:br/>
        <w:t>қасиетгері. Ол қасиеттері оның алдымен ішкі құрылысындағы электрон санына</w:t>
        <w:br/>
        <w:t>байланысты. Темірдің электрон саны соған қарай химиялық элементтер</w:t>
        <w:br/>
        <w:t>кестесіндегі ретсаны 26. Сол себептен де біз оны темір саны дедік.</w:t>
        <w:br/>
        <w:t>Бұл санды біз дүниенің тұлғасын құраған бес бейненің басын қосқан сан</w:t>
        <w:br/>
        <w:t>деп тауып отырмыз. Ал енді осы санға ие болған темірдің де соған сай</w:t>
        <w:br/>
        <w:t>келерліктей тамаша қасиеттері болуы керек қой. Көп жылдар бойы мен осыны</w:t>
        <w:br/>
        <w:t>қарастырған едім. Расында темірде соған лайықты қасиеттер бар екен деген</w:t>
        <w:br/>
        <w:t>қорытындыға келдім. Осы жөнінде біраз нұсқаларды келтірейік,</w:t>
        <w:br/>
        <w:t>Темірдің қолданылуындағы бірінші орын алатыны айтылады. Темір жер</w:t>
        <w:br/>
        <w:t>қыртыстарын құраушы, жердің өзегін құраушы ең басты заттың бірі екені</w:t>
        <w:br/>
        <w:t>тағы айқын. Темірдің адам қанында қандай орын алатынын тағы еске ала</w:t>
        <w:br/>
        <w:t>кетейік. Дем алғанда ауаның өкпеге жиналған оттегін денеге таратушы қанның</w:t>
        <w:br/>
        <w:t>қызыл түсті гемоглобины құрамындағы басты зат сол темір. Демек, адам</w:t>
        <w:br/>
        <w:t>қанында бірнеше грамм темір болмаса, тіршілік тыныс болмас еді.</w:t>
        <w:br/>
        <w:t>Темірдің тағы бір екі ғажап қасиетін еске алайық. Темір атомының ішкі</w:t>
        <w:br/>
        <w:t>ядро өзек құрылысы әте ғажап берік нәрсе екені кейінгі кезде анықталып</w:t>
        <w:br/>
        <w:t>отыр. Барлық атомдардың ішіңде ең берік ядро осы темірдікі екен. Осының</w:t>
        <w:br/>
        <w:t>арқасында аспанның алыс түкпірлерінен келетін космос сәулесінің құрамында</w:t>
        <w:br/>
        <w:t>ең көп кездесетін осы темір ядросының спектрі көрінеді.</w:t>
        <w:br/>
        <w:t>Темірдің ерекшелік бір кереметі оның барлық заттардың ішінде айқын аса</w:t>
        <w:br/>
        <w:t>күшті магниттік қасиеті. Ал енді барлық жарық, сәуле, электр құбылыстары</w:t>
        <w:br/>
        <w:t>осы магнетизмге байланысты екені мәлім. Жерді қоршаған магниттік өрістің</w:t>
        <w:br/>
        <w:t>қандай тамаша іс атқаратыны мәлім. Бір сөзбен түйіп айтқанда Жердің</w:t>
        <w:br/>
        <w:t>магниттік қасиеті, магниттік өрісі болмаса онда, бәлки тіршілікте болмас еді.</w:t>
        <w:br/>
        <w:t>Ғарыш зерттеуінің кейінгі табыстарына қарағанда магниттік өріс жалғыз</w:t>
        <w:br/>
        <w:t>жерде ғана емес, басқа аспан шырақтарында бар екені айқындалып отыр.</w:t>
        <w:br/>
        <w:t>Планеталарда, Күнде басқа жұлдыздардада магниттік қасиетбар. Сол магниттік</w:t>
        <w:br/>
        <w:t>қасиет арқылы бұлардың өзара әсер етуі де белгілі бола бастады. Мысалы,</w:t>
        <w:br/>
        <w:t>Күннің бетіндегі қара дақ - секпілдерінде магниттік қасиет едәуір күшті</w:t>
        <w:br/>
        <w:t>болатыны, сол дақтары көбейген кезде жердің магниттік өрісіне күшті әсер</w:t>
        <w:br/>
        <w:t>ететіні белгілі болып отыр. Дүниені ұстап тұрған тартылыс күштің өзі де осы</w:t>
        <w:br/>
        <w:t>магнетизмге байланысты.</w:t>
        <w:br/>
        <w:t>Қазіргі атомдардың изотоптарын айыру істерінде, реакторлар мен түрлі</w:t>
        <w:br/>
        <w:t>т</w:t>
        <w:br/>
        <w:t>ЕЗ ағай МагаБ2 йі раде 70</w:t>
        <w:br/>
        <w:t>жылдан кейін, олар өмірге келетінің қайдан білейін - дей келіп, ал енді</w:t>
        <w:br/>
        <w:t>“Птолемей, Пифагор, Аристотель, Платондар философиясынан нақты не</w:t>
        <w:br/>
        <w:t>білесіз", - дейді. Бұл сұрауға хатшы: "Біз олардан тікелей болмаса да</w:t>
        <w:br/>
        <w:t>хабардармыз, оларға К. Маркс пен Ленин кезінде баға берген, біз сол тұрғыдан</w:t>
        <w:br/>
        <w:t>оларды білеміз", - дейді.</w:t>
        <w:br/>
        <w:t>Ақырында, бұл әңгімеге де келіспеген ырай көрсеткен соң, әл-Фараби бұл</w:t>
        <w:br/>
        <w:t>ғимараттан да сыртқа шығып, біраз үнсіз тұрып, қасындағы Досымға: -</w:t>
      </w:r>
    </w:p>
    <w:p>
      <w:r>
        <w:t>ғимаратың жақсы екен, мұндай ғимараттар тек Харун Рашид замандарында</w:t>
        <w:br/>
        <w:t>ғана болған, бірақ ғұламаларың көңілден шықпады, әрісі өте тар, білімдері</w:t>
        <w:br/>
        <w:t>тайыз, онша емес екен, - деп әл-Фараби бала жігітпен қоштаса бастайды.</w:t>
        <w:br/>
        <w:t>Сонда әлгі Досым деген жігіт: "Ата, ренжімеңіз, енді бір айналып келсеңіз</w:t>
        <w:br/>
        <w:t>бәрі де жәнделеді, басқа да ғұламалар шығады, әлі солармен танысасыз", -</w:t>
        <w:br/>
        <w:t>дейді.</w:t>
        <w:br/>
        <w:t>- Шырағым қайдам, жол түссе көрерміз, - деп әулие атанған Ата көзден</w:t>
        <w:br/>
        <w:t>ғайып болады. Оянып кетсе, бұл Ақжан Жақсыбекұлының жаңа жыл</w:t>
        <w:br/>
        <w:t>қарсаңында, соңау 1965 жылы көрген түсі екен.</w:t>
        <w:br/>
        <w:t>Мен мақаланы оқып шыққан соң, біраз ойланып тұрдым да:</w:t>
        <w:br/>
        <w:t>"Материалыңыз жақсы екен, бірақ мен газет бетіне шығара алмаймын,</w:t>
        <w:br/>
        <w:t>қорқамын", - дедім. "Түсініңіз, Мәскеуде докторлық диссертация қорғағаныма</w:t>
        <w:br/>
        <w:t>бір айдай ғана болды, мұны бассам аяғымды аспаннан келтіретіні сөзсіз", -</w:t>
        <w:br/>
        <w:t>деп Ахаңа өтініш айтып, мақалада мен туралы да айтылғанына қарамастан</w:t>
        <w:br/>
        <w:t>материалын өзіне қайтарып бердім.</w:t>
        <w:br/>
        <w:t>Артынша ол кісі сол мақаланы алып, "Қазақ әдебиеті" газетіне барыпты.</w:t>
        <w:br/>
        <w:t>Ондағылар да материалды рахаттанып оқып, ұнатса да, "Кешіріңіз, біз бұл</w:t>
        <w:br/>
        <w:t>мақаланы баспақ түгіл, көлеңкемізден де қорқамыз" деп шығарып салған</w:t>
        <w:br/>
        <w:t>көрінеді. Сонымен сол материал жарық көрмеді, Содан бері 31 жыл уақыт</w:t>
        <w:br/>
        <w:t>өтті. Қазір әлгі академиктер де жоқ, дүние салған. Ұдайы үрей тудырып келген</w:t>
        <w:br/>
        <w:t>тоталитарлық тәртіп те жоқ, компартия үстемдігі де қираған. Қазақстан</w:t>
        <w:br/>
        <w:t>егемендігін өз қолына алды. Міне, сөйткен Ақжан Жақсыбекұлы бүгін 90 жасқа</w:t>
        <w:br/>
        <w:t>толды. Жақында дүбірлеткен тойы өмір бойы өзі қызмет атқарған Қазақтың</w:t>
        <w:br/>
        <w:t>ұлттық техникалықуниверситетінде кеңінен аталып өтті.</w:t>
        <w:br/>
        <w:t>Бақсақ, Ахаңның әлгі көрген түсі - ол кісінің сол кездегі, әл-Фараби</w:t>
        <w:br/>
        <w:t>бабамызды ғылым академиясына әкеле алмай қиналып жүрген кезіндегітүске</w:t>
        <w:br/>
        <w:t>айналған арманы екен. Сол арман енді орындалды. Бабамыз бүгін қазақ еліне</w:t>
        <w:br/>
        <w:t>қайтып оралды. Ғылым академиясы ол кісінің философиялық, логикалық,</w:t>
        <w:br/>
        <w:t>әлеуметтік, математикалық, музыкалық трактаттарын том-том етіп қазақ, орыс</w:t>
        <w:br/>
        <w:t>тілдерінде жарыққа шығарды. Ал бабамыздың дүние танымы жәйлі кітаптар</w:t>
        <w:br/>
        <w:t>басылып, диссертациялар қорға алуда.</w:t>
        <w:br/>
        <w:t>Қазақтың ұлттық университеті бабамыз әл-Фараби атын өзінің туы ретінде</w:t>
        <w:br/>
        <w:t>ұстауда, Кезінде екінші (Шығыстың Аристотелі) ұстаз атанған ғұламабабамыз</w:t>
        <w:br/>
        <w:t>-эл-Фарабиды елімізге қайта алып келіп, тереңтаныстыруда, шаршамай-талмай</w:t>
        <w:br/>
        <w:t>6%</w:t>
        <w:br/>
        <w:t>БА МагаБМагарі2.- раде 77</w:t>
        <w:br/>
        <w:t>бабаларымыз ерте білгендігін дәлелдейді. Ертедегі аңыз ойынша мәңгілік суын</w:t>
        <w:br/>
        <w:t>ішкен жасыл тоңды Қызыр сол суды магнит-компас қолданып іздеген -</w:t>
        <w:br/>
        <w:t>тапқан екен. Темірдің қасиеті ертедегі діни кітаптарда даайтылады. Дауыт</w:t>
        <w:br/>
        <w:t>пайғамбардың кереметі-- мұғжизасы сол темірдің тілін білумен байланысты</w:t>
        <w:br/>
        <w:t>айтылады. Аспаннан түскен метеорит - темір тасты қасиеттеу барлық</w:t>
        <w:br/>
        <w:t>халықтарда бар деуге болады. Меккедегі Қағбаның қара тасы сол сияқты</w:t>
        <w:br/>
        <w:t>метеориттің бірі болса керек. Темірмен байланысты талай қызықты оқиға,</w:t>
        <w:br/>
        <w:t>аңыз, ертегілер толып жатыр. Оның бәрін бұл жерде айтып тауыса алмаспыз.</w:t>
        <w:br/>
        <w:t>Текіше жөніндегі қызықты әңгімелер көп. "Дүниенің жеті ғажабы" аталатын</w:t>
        <w:br/>
        <w:t>құрылыстардың бәрінде осы куб (текше) бейнелері кездеседі. Сандыбат</w:t>
        <w:br/>
        <w:t>данышпанның сарайы да сол текше бейнелес. Ерте замандарда құрбан</w:t>
        <w:br/>
        <w:t>шалатын алтарь формалары текше болғаны мәлім. Мысалы, атақты Делон</w:t>
        <w:br/>
        <w:t>есебіндегі текшені екі есе үлкейту:дегені сол алтарьді үлкейту ғой. Қағба</w:t>
        <w:br/>
        <w:t>мешітінің формасы сондай болған (куб деген сөздің өзі сол Қағба деген сөзден</w:t>
        <w:br/>
        <w:t>шықса керек). Солтекше (куб) санының таңбалық және сандық түсінігі жөніңде</w:t>
      </w:r>
    </w:p>
    <w:p>
      <w:r>
        <w:t>бір-екі ауыз сөз.</w:t>
        <w:br/>
        <w:t>Ертезамандаәрбір әріптің (дыбыстық) сандық мәні бар болған делік. Сол</w:t>
        <w:br/>
        <w:t>есепті алфавиттің басқы 4 әрпі бойынша абжд деп атайды: Сол есепті темір</w:t>
        <w:br/>
        <w:t>деген сөзге қолданып қарайық. Темірді ескі жазу таңбасы бойынша тамр деп</w:t>
        <w:br/>
        <w:t>оқуға болады. Осындағы әріптердің сандық мәні мынандай: т-22, ағ1, м-13,</w:t>
        <w:br/>
        <w:t>р-:20. Бұлардың бәрін жинасақ 56 саны шығады. Мұның өзі темірдің атомдық</w:t>
        <w:br/>
        <w:t>салмағы екенін білеміз. Екінші тамаша сан темірдің арабша атын сол есептен</w:t>
        <w:br/>
        <w:t>шығарудан табылады. Темір арабша хадид (жазылуы хдид). АБЖД есебі</w:t>
        <w:br/>
        <w:t>бойынша х::8, д4, иғ&gt;10, д-4, жиыны болады 26. Осы сандарды біз Фараби</w:t>
        <w:br/>
        <w:t>сандары деп атадық. Фараби сандары Темір сандарына дәл келетінін көреміз.</w:t>
        <w:br/>
        <w:t>"Дүние сырын сан билейді" дейтін қағиданы осы сандар мағынасында</w:t>
        <w:br/>
        <w:t>түсінуге болады. Осымен байланысты әлемнің үндестік заңы деген түсінік</w:t>
        <w:br/>
        <w:t>шығады. Үндестік заңының ең бір басты мүшесін алайық. Қырларының</w:t>
        <w:br/>
        <w:t>ұзындығы бір өлшем екі текшені қатар қоямыз. Сол екеуінің жалғас тұрған екі</w:t>
        <w:br/>
        <w:t>шаршы (квадрат) жағына ұзын диагональ жүргізейік. Осыдан шыққан тік</w:t>
        <w:br/>
        <w:t>бұрышты үшкілдің бір қабырғасы 1, екінші қабырғасы 2, гипотенузасы болады</w:t>
        <w:br/>
        <w:t>5. Осы үш санды мынандай түрде жазамыз: ЗЕ аттын қимаң “дегеносы.</w:t>
        <w:br/>
        <w:t>Геометриялық үндестіктің ең басты бейнесі осының өзі немесе ылғи осыған</w:t>
        <w:br/>
        <w:t>байланысты келеді. Егер детік бұрышты үшкілдің гипотенузасын І деп алсақ,</w:t>
        <w:br/>
        <w:t>оның қабырғалары болады; 2 1. шті. ; бұрыштар болады: 51%50/, 38210,</w:t>
        <w:br/>
        <w:t>Осы кейінгі айтылған 4 сан бойынша шаршы (немесе текше) шығаруға болады.</w:t>
        <w:br/>
        <w:t>Оны үндестік сызықтармен байланыстыруға болады. Соған арнап біз мынандай</w:t>
        <w:br/>
        <w:t>сызық ұсынамыз (2-сурет). Ортадағы шаршының бұрыштары айтылған ”&gt;</w:t>
        <w:br/>
        <w:t>75</w:t>
        <w:br/>
        <w:t>БА МагаБагарі24Ш раде 71</w:t>
        <w:br/>
        <w:t>ұзақ жылдар күресіп еңбек еткен, бұл күндері 90 жылдық торқалы тойын</w:t>
        <w:br/>
        <w:t>дүбірлетіп өткізіп жатқан профессор Ақжан Жақсыбекұлы Машаниға зор</w:t>
        <w:br/>
        <w:t>ризашылықпен рахметімізді айтамыз, рухыңыз қазақ даласында үстем болсын</w:t>
        <w:br/>
        <w:t>дейміз.</w:t>
        <w:br/>
        <w:t>Сол түсіңізде бабамыз әл-Фарабимен жолыққанын көрдім деген балаң жігіт</w:t>
        <w:br/>
        <w:t>Досымның прототипі Досмұхамед Кішібеков, осы мақала авторы. Ахаң жазған</w:t>
        <w:br/>
        <w:t>мақаланың түп нұсқасы сақталмағандықтан, есте қалған күйінде беріп</w:t>
        <w:br/>
        <w:t>отырмын.</w:t>
        <w:br/>
        <w:t>1965 ж.</w:t>
        <w:br/>
        <w:t>ФАРАБИСАНАТЫ</w:t>
        <w:br/>
        <w:t>Бір ғажап сан. Ежелден келе жатқан "киелі" сандар бар. Олар 3,7,40 тағы</w:t>
        <w:br/>
        <w:t>басқалар. Ерте заманда Бабл (Вавилон) елінде шумер халықтары дүниедегі</w:t>
        <w:br/>
        <w:t>әрбір заттың өзіне Тән аттары болады, ол аттарының арнаулы таңбалары</w:t>
        <w:br/>
        <w:t>болады. Сол таңбалар аның атын көрсетеді, әрі ол заттың дүниедегі алатын</w:t>
        <w:br/>
        <w:t>орнын, қатарын (санатын) көрсетеді деп білген. Осымен байланысты әрбір</w:t>
        <w:br/>
        <w:t>таңба әріп бір заттың белгісі немесе сонымен қатар бір санның белгісі болып</w:t>
        <w:br/>
        <w:t>алынған. Бірақ ол сан деген сөзді тек цифрлық мағынада емес, денелік, заттық,</w:t>
        <w:br/>
        <w:t>яғни фигуралық, құрылыстық сан мағынада түсінген жөн. Мысалы, әрбір</w:t>
        <w:br/>
        <w:t>дененің беті болады. Сол сыртқы беті арқылы ол дене айналасындағы басқа</w:t>
        <w:br/>
        <w:t>денелерден немесе кеңістіктен бөлініп өзіндік орын алады. Дененің сол сыртқы</w:t>
        <w:br/>
        <w:t>бетіне сызық жүргізіп, бірнеше бөлшекке бөлуге болады. Ол бөлшекке бөлудің</w:t>
        <w:br/>
        <w:t>шарты әр бөлшектің ауданы жазық жақ болсын делік. Осы шарт бойынша</w:t>
        <w:br/>
        <w:t>бірнеше белгілі формаларды алып, солардың бетіне сызықтар жүргізіп,</w:t>
        <w:br/>
        <w:t>жақтарын санап көрейік. Мысалға текшені алайық. Оның жазық жақтары 6,</w:t>
        <w:br/>
        <w:t>басқаша айтқанда, текше (куб) формалы дененің сыртқы беті 6 шаршы жақтан</w:t>
      </w:r>
    </w:p>
    <w:p>
      <w:r>
        <w:t>тұрады. Ал енді текше орнына мосы сияқтанған үш қырлы пирамиданы</w:t>
        <w:br/>
        <w:t>алатын болсақ, оның айналасын қоршаған беті 4 үшкіл жақтан тұрады. Енді</w:t>
        <w:br/>
        <w:t>осы екі форманың жазық жақтарынан басқа сол жақтардың арасын бөліп</w:t>
        <w:br/>
        <w:t>тұрған сызықтарын санап қарайық. Басқаша айтқанда қырларын санайық.</w:t>
        <w:br/>
        <w:t>Текшенің қыры 12, үшкір пирамида қыры 6. Енді сол сызықтардың түйіскен</w:t>
        <w:br/>
        <w:t>жерін, басқаша айтқанда ноқатты төбелерді санайық (ноқат ертедегі алтайлықтар</w:t>
        <w:br/>
        <w:t>тілінде орын деген сөз). Ондай төбе текшеде 8, үшкіл пирамидада4.</w:t>
        <w:br/>
        <w:t>Енді осында айтылған геометриялық түсініктерді сан арқылы белгілеп</w:t>
        <w:br/>
        <w:t>көрейік. Ноқатты төбені белгілеу үшін ең кемі бір ғана орын (ноқат) жетеді.</w:t>
        <w:br/>
        <w:t>Қыр сызығын көрсету үшін ең кемі екі орын (ноқат) керек. Жақ жазығын</w:t>
        <w:br/>
        <w:t>белгілеу үшін ең кемі үш орын керек. Бұл үшеуі біріне бірітығыз байланысты</w:t>
        <w:br/>
        <w:t>екені түсінікті. Мысалы, төбенің орны мен қырдың орнын қосқанда жақтың</w:t>
        <w:br/>
        <w:t>орнына тең болады. Осында айтылып отырған орындарды (ноқаттарды)</w:t>
        <w:br/>
        <w:t>кішкене доп-шар түрінде алайық. Жазық жақ жасау үшін үш допты біріне</w:t>
        <w:br/>
        <w:t>ө</w:t>
        <w:br/>
        <w:t>ЕАМагабМагаБ2 Ді раде 86</w:t>
        <w:br/>
        <w:t>мен Қазақстаннан шыққан ғалымдарды да араб ғалымдары деп келген.</w:t>
        <w:br/>
        <w:t>Расында, Ислам мәдениетін құруда біздің халқымыздың алған орны</w:t>
        <w:br/>
        <w:t>айтарлықтай, Атақты Арун Рашид әл-Мумин, халифалар кезінен бастап бағдадта</w:t>
        <w:br/>
        <w:t>ғылыми істерді басқарған Хорезмдік-әл-Хорозми. Онымен қатар және оның</w:t>
        <w:br/>
        <w:t>артынан ілесе шыққандар--Жауһари, Фараби, Беруни, Абуғали ибн Синат.б.</w:t>
        <w:br/>
        <w:t>Осылардың әрқайсысы өз замандарында бүкіл дүние жүзілікғылымның туын</w:t>
        <w:br/>
        <w:t>жоғары шыңға көтерген адамдар.</w:t>
        <w:br/>
        <w:t>Халифат мәдениетінің түрлі саласына қысқаша шолулар беріліп отырған.</w:t>
        <w:br/>
        <w:t>Соның ішінде Ислам дінінің тарихы мен тараулары (мазхабтары) жөнінде</w:t>
        <w:br/>
        <w:t>дәйектеме келтірілген. Мазхаб таласы мен мансап таласы халықты әлекке</w:t>
        <w:br/>
        <w:t>түсірген. Олардың таласынан бойын аулақ ұстап, Фараби өмір шындығын,</w:t>
        <w:br/>
        <w:t>ақиқат кілтін ғылымнан іздейді, табиғат әлемі мен адам дүниесінен іздейді.</w:t>
        <w:br/>
        <w:t>Оның дүние жимай, үй жамағатсыз болу себебі де сол деп білеміз. Кітаптың</w:t>
        <w:br/>
        <w:t>аяқ жағында Фарабидің ең ірі дүние жүзілікғылыми табыстары еске алынған,</w:t>
        <w:br/>
        <w:t>Оның бәрін талдап жазу үшін жекс еңбек керек болар. Ең ақырында Фарабидің</w:t>
        <w:br/>
        <w:t>қайтыс болуы, жерленуі, ғылыми еңбектерінің жиналуы жайында айтылған.</w:t>
        <w:br/>
        <w:t>Бұл мағлұматтар да негізінде шындық дәйектерге сүйенген.</w:t>
        <w:br/>
        <w:t>Фарабитану мәселесі бізде жаңада ғана қолға алынып отырған ауыр және</w:t>
        <w:br/>
        <w:t>құрметті проблеманың бірі. Сондықтан Фараби жайлы алдағы уақытта да тың</w:t>
        <w:br/>
        <w:t>зерттеулер жүргізіліп, бұл саладағы ғылым жүйесіне көп жаңалықтар қосылады</w:t>
        <w:br/>
        <w:t>деп сенеміз.</w:t>
        <w:br/>
        <w:t>Жалпы алғанда "Әл-Фараби" қазақтың оқушы жұртшылығына аса керекті,</w:t>
        <w:br/>
        <w:t>қызғылықты кітап болып тарайтынына сеніміміз зор. Фарабидің туғанына 1100</w:t>
        <w:br/>
        <w:t>жыл толуына лайықты тартудың бірі бола алады деп білеміз.</w:t>
        <w:br/>
        <w:t>Медресі алдында</w:t>
        <w:br/>
        <w:t>"Бисмиллаһи әл-рахим. Түаклат ғали әллаһи",</w:t>
        <w:br/>
        <w:t>"ҙ-тұлабуа әл-ғылым мен әл-маһади әли әл-лахад".</w:t>
        <w:br/>
        <w:t>"Мен жалда уа жада!"</w:t>
        <w:br/>
        <w:t>Медресі қақпасын алғаш рет ашып кіре берген жас Әбудың құлағына осы</w:t>
        <w:br/>
        <w:t>сөздер естілді. Оны ертіп келе жатқан ұлы атасы Мұхаммед Тархан: "Амин-</w:t>
        <w:br/>
        <w:t>Амин" деп, қолын жайып бетін сипады. Атасының істегенін Әбу даістеп, нәп-</w:t>
        <w:br/>
        <w:t>нәзік салалы саусақтарын бірге қосып, кіп-кішкентай сүйкімді сүйрік</w:t>
        <w:br/>
        <w:t>қолдарымен бетін сипады.</w:t>
        <w:br/>
        <w:t>- Ата, бұл сөйлеп тұрған кім?</w:t>
      </w:r>
    </w:p>
    <w:p>
      <w:r>
        <w:t>- Олбіздің ұлы ұстазымыз, машһүр ғалым, ғұлама Әбу Мәлік, балам.</w:t>
        <w:br/>
        <w:t>-Ол неайтты?</w:t>
        <w:br/>
        <w:t>- Әрбір істі бастарда жарылқаушы жәрдемші Аллаһу тағаланың ұлы есімін</w:t>
        <w:br/>
        <w:t>айтады, соған тәуекел етіп сыйынады. і</w:t>
        <w:br/>
        <w:t>8</w:t>
        <w:br/>
        <w:t>ЕАағайМагаБ2 Ді раде 102</w:t>
        <w:br/>
        <w:t>ұшығы қайдан шығу керек? Бұл арасы әлі беймәлім. Бірақ Әбунасырдың бір</w:t>
        <w:br/>
        <w:t>түсінігілдам баласының ақыл ойы дүние ғылымын табуға құмар, онсыз өмір</w:t>
        <w:br/>
        <w:t>жоқ, Адамдық тіршіліктің мағынасының өзі осында. Олай болса өзінің барлық</w:t>
        <w:br/>
        <w:t>әмірін ғылым жолына салуға ол бел байлады. "Жер асты оқуының”</w:t>
        <w:br/>
        <w:t>Эбунасырға тигізген ең бірінші зор әдісі осы болды.</w:t>
        <w:br/>
        <w:t>Әбунасырдың қолына бір күні тағы бір тамаша бір кітап түсті. Сыртында</w:t>
        <w:br/>
        <w:t>Ильяс Мағрибн деген жазуы бар, кітаптың аты: "Адамның Аспани табиғаты”</w:t>
        <w:br/>
        <w:t>деген, жазылған жылы белгісіз. Кітаптың өте ескі нәрсе екені көрініп тұр, бірақ</w:t>
        <w:br/>
        <w:t>та кою қына сиямен жазылған жазулар өшетін емес, едәуір айқын көрінеді,</w:t>
        <w:br/>
        <w:t>түсінікті.</w:t>
        <w:br/>
        <w:t>Кітаптың бас жағы ерте замандардан келе жатқан тәжірибе, әулие мен</w:t>
        <w:br/>
        <w:t>пайғамбарлардан қалған әнер деп басталып, әрі қарай аспан әлемінің қасиеттері</w:t>
        <w:br/>
        <w:t>айтылады. Онан кейін келіп адам табиғатына түседі. Аспан шырақтарының</w:t>
        <w:br/>
        <w:t>адамға қалай эсер ететіні айтылған.</w:t>
        <w:br/>
        <w:t>Адамның құрсағындағы дауірінде аспанның әсері қырык күнге созылады.</w:t>
        <w:br/>
        <w:t>екен. Аспан көк жеті қабат. Демек қырықты жетіге көбейткенде болады екі</w:t>
        <w:br/>
        <w:t>жұз сексен күн. Мұны айға айналдырғанда болады тоғыз ай, қалады он күн</w:t>
        <w:br/>
        <w:t>шамасы.</w:t>
        <w:br/>
        <w:t>Жеті хат көктің ана құрсағындағы балаға эсер ету реті жоғарыдан төмен</w:t>
        <w:br/>
        <w:t>қарай, Яғнн ең алдымен алғашқы тұқымдық судан қанғаайналдыру әрекетін</w:t>
        <w:br/>
        <w:t>жетінші хаткәк Сатурн (Зұхал) басқарады. Бұл қырық күнге созылады. Онан</w:t>
        <w:br/>
        <w:t>кейін қырық күндей Юпитер (Мүштари) басқарады, бұл кезде қаннан етке</w:t>
        <w:br/>
        <w:t>айқалады. Онян кейінгі қырық күн Марс (Маррих) күні, бұл кезде еттен сүйек</w:t>
        <w:br/>
        <w:t>пайқа болады. Келесі қырық күнде Күннің әсерінен жан бітуге бейімделеді.</w:t>
        <w:br/>
        <w:t>Онан кейінгі Шолпанның (Зувраның) әсерінен адам бейнесіне бейімді нішін,</w:t>
        <w:br/>
        <w:t>Меркурий (ғұтарад) қарамағына алғанда сезім пайда болады. Ең ақырында</w:t>
        <w:br/>
        <w:t>бірінші аспан Ай қарамағына келгеңде толған айдай толқысып өседі, жетіледі.</w:t>
        <w:br/>
        <w:t>Бала дүниеге келген күннен бастап аспан әсерлері керісінше басталады.</w:t>
        <w:br/>
        <w:t>Яғын туған күннен тері жасқа дейін бірінші Айдың қарамағында болалы. Бұл</w:t>
        <w:br/>
        <w:t>кезде бала тез түрленіп өседі. Онан кейін төрт жастан он екі жасқа дейін бала</w:t>
        <w:br/>
        <w:t>Меркурий (ГҒұтарад) қарамағында, құйындай ұйтқыған жүйрік кез. Онан кейін</w:t>
        <w:br/>
        <w:t>жиырма жаста Шолпан басқарады, бұл кэлімгігүлденген бозбала қыздың ойын-</w:t>
        <w:br/>
        <w:t>сауық құмар кезі, Онан кейін жиырма-отыз кезінде адамның басқарушы</w:t>
        <w:br/>
        <w:t>аспаны Кұн, осы кезде ғылым мен әнер жөнінде көзге түсетін талаптың кезі.</w:t>
        <w:br/>
        <w:t>Онан әрі қарай қырыққа жеткенше Марс(Маррих) қарамағында болады. Бұл</w:t>
        <w:br/>
        <w:t>қайратына мінген, толған, "қынсыз қылыштай" кез. Онан соқ елу, алшықс атасы</w:t>
        <w:br/>
        <w:t>питер МҚұштари) дәуірі, Салмақты-сабырлы, ақыл парасаты толған кез. Онан</w:t>
        <w:br/>
        <w:t>әрі қарай Сағгури (Зұхал) мектеген қарттық қазына, даналық, кәрілік, екініні</w:t>
        <w:br/>
        <w:t>балалық.</w:t>
        <w:br/>
        <w:t>Мәселеңің негізі осы айтылған түсінік Бойынала өлген адамды тірілтуге</w:t>
        <w:br/>
        <w:t>болалы делінген. Олүшін неістеу керек? Алдымен өлген адамды отқа өртей,</w:t>
        <w:br/>
        <w:t>19)</w:t>
      </w:r>
    </w:p>
    <w:p>
      <w:r>
        <w:t>ЕЗ ЧағаБ-МагаБгі раде 97</w:t>
        <w:br/>
        <w:t>екен. Әбунасырдың шешесі майда мінезді, өте сыпайы адам. Пішіні де жұқа,</w:t>
        <w:br/>
        <w:t>қағылез. Ол кісінің басқа балалары көп, сондықтан оқуды ең жақсы оқитын</w:t>
        <w:br/>
        <w:t>баласын көп жұмсай қоймайды. Бірақ шешесі бірнәрсе істеп жатса Әбунасыр</w:t>
        <w:br/>
        <w:t>өзі барып жәрдемдеседі. ”</w:t>
        <w:br/>
        <w:t>Кілем төселген кең сәкінің үстіне таза көрпе, мамық жастықтар салып сый</w:t>
        <w:br/>
        <w:t>қонақтарға орын даярласты.</w:t>
        <w:br/>
        <w:t>Тархан сарайының сыр-сипатында қапы жоқ. Албардың алдынан төселген</w:t>
        <w:br/>
        <w:t>мәрмәр тақтай сарай есігінің тас сатысымен жалғасқан. Үй-ішінің жабдығын</w:t>
        <w:br/>
        <w:t>тегіс аралап сипаттауға, расын айтсақ, уақыт көпке созылады. Сондықтан кейбір</w:t>
        <w:br/>
        <w:t>жаңалықтарға көз салып өтелік. .</w:t>
        <w:br/>
        <w:t>Бір қабырғада көк-жасыл тастан (мапахиттан) жасалған төрт бұрышты текше</w:t>
        <w:br/>
        <w:t>сандықтұр. Оның үстінде алтын жиекті, күмісқапты хрусталь-су тастан жасалған</w:t>
        <w:br/>
        <w:t>дөңгелек күзгі, оның беті перделі. Сандық ішінде сағаттың механизмі бар. Оның</w:t>
        <w:br/>
        <w:t>жүрісімен байланысты әрбір сағат сайын айнадан бір сурет көрініп, дыбыс</w:t>
        <w:br/>
        <w:t>береді. Суреттер бір ғана түрлі емес, 12 түрлі. Ол 12 сурет жыл ішіндегі 12 айды</w:t>
        <w:br/>
        <w:t>(жұлдызды) және сонымен қатар 12 жылдық мүшелді бейнелейтін суреттер.</w:t>
        <w:br/>
        <w:t>Бұл ғажайып ертедегі Сырдария бойының сыр сандығы еді, Оның-қалай</w:t>
        <w:br/>
        <w:t>жасалғанын, кім жасағанын, есебі қалай шығарылғанын көп адамдар білмейді.</w:t>
        <w:br/>
        <w:t>Білмеушілер оны бір сиқырдың ісі деп ойлайды. Сыр сандықтың сырын білу</w:t>
        <w:br/>
        <w:t>оңай емес. Ол үшін бізге бірсыпыра ғылым тарихына саяхат жасауға тура</w:t>
        <w:br/>
        <w:t>келеді. Әзірге бір ғана мысал келтірейік. Бір кезде сандық ішінен шылдыр еткен</w:t>
        <w:br/>
        <w:t>дауыс естіліп еді, айнаның қақпағы жарқ етіп ашылды да, оның ішінен бір</w:t>
        <w:br/>
        <w:t>қодас бұқаның басы көрінді. Екі мүйізі шаңырақтай, екі көзі.тостағандай</w:t>
        <w:br/>
        <w:t>бадырайып келіп, бір өкірді де жоқ болды.</w:t>
        <w:br/>
        <w:t>Арабша жұлдыз есебі бойынша бұл Сәуір айының бейнесі. Сонымен қатар</w:t>
        <w:br/>
        <w:t>қыпшақ елінің жыл қайыру (мүшел санау) есебі бойынша ол Сиыр жылына</w:t>
        <w:br/>
        <w:t>дәл келеді. Осы сияқтанып барлық 12. жыл, 12 ай-жұлдыз, 12 сағат күн, 12 сағат</w:t>
        <w:br/>
        <w:t>түн біріне бірі тамаша сәйкестеліл есептелген, жасалған.</w:t>
        <w:br/>
        <w:t>Меймандар таңданысып таңырқайды, бірінен бірі сұрасады. Бұл затты</w:t>
        <w:br/>
        <w:t>жасаған осы Отырардың өз шеберлері. Ал оның есебін шығарып, алғашқы</w:t>
        <w:br/>
        <w:t>үлгісін-моделін жасаушы басқа адам.</w:t>
        <w:br/>
        <w:t>Қайсы бір адамдар оның басқа үлгісін жасаған Мұхаммед ибн Мұса әл-</w:t>
        <w:br/>
        <w:t>Хорезм деседі.</w:t>
        <w:br/>
        <w:t>Екіншілер оны жасаған эл-Баттани болу керек дейді. Олармен қатар Мәнке,</w:t>
        <w:br/>
        <w:t>Машағаллах, Әбу Мағшар деген адамдар да айтылады.</w:t>
        <w:br/>
        <w:t>Оның бәрін қойып осы Отырардың әзінде тұратын Арыстанбаптың өзі</w:t>
        <w:br/>
        <w:t>істеген деушілер де бар. Бірақ бұл кісі ешуақытта мұны мен істедім демейді.</w:t>
        <w:br/>
        <w:t>Ол кісінің өзі істегенін мойындамауы оны жақтаушылардың ойы бойынша,</w:t>
        <w:br/>
        <w:t>ондай затты жасауды кейбір адамдар дұрыс емес деп біледі.</w:t>
        <w:br/>
        <w:t>Қалай болған күнде де ерте заманнан келе жатқан осы ғажайып есеп қазіргі</w:t>
        <w:br/>
        <w:t>күннің өзіне дейін сыры толық ашылған жоқ. Сырсандық сағаттың сырын</w:t>
        <w:br/>
        <w:t>%</w:t>
        <w:br/>
        <w:t>ЕзЧагаһМағаБі- раде 91</w:t>
      </w:r>
    </w:p>
    <w:p>
      <w:r>
        <w:t>Мұхаммед Тархан</w:t>
        <w:br/>
        <w:t>Әбунасырдың әкесі Мұхаммед бин Тархан -- Отырар уалаятына белгілі</w:t>
        <w:br/>
        <w:t>білікті адам. Әмірдің сенімдісеріктерінің бірі. Қыр мұрынды, атжақты, қой</w:t>
        <w:br/>
        <w:t>көзді, қызыл күрең, шырайлы, толық адам. Балғын ірі сүйекті, балуан денелі,</w:t>
        <w:br/>
        <w:t>бойы орташадан едәуір жоғары, бірақ сиықсыз тым биік те емес. Ақылды,</w:t>
        <w:br/>
        <w:t>әділетті, сабырлы адам. Оның алдынд іс көп келеді: Ол кісінің бұл күндерде</w:t>
        <w:br/>
        <w:t>жұмыстары өте көп. Үйі толған қонақ. Солардың ішінде алыс жерден, жат</w:t>
        <w:br/>
        <w:t>елден келгендері де бар. Тіпті хазреті фалифамыз Әмір-әл-Мұһмининнның өз</w:t>
        <w:br/>
        <w:t>тарапынан парман алып келген меймандар жатыр. Сонымен қатар ел</w:t>
        <w:br/>
        <w:t>арасының толып жатқан даушары тағы қол босата ма.</w:t>
        <w:br/>
        <w:t>Ертеден бері ол кісіат үстіңде. Қасында бес-алты адамы бар, қаланы аралап,</w:t>
        <w:br/>
        <w:t>базарларды жағалап келеді. Үстінде ақ шайы шанан, басына ақ шалма, аяғында</w:t>
        <w:br/>
        <w:t>мәсінің сыртынан киген кестелі сақтиян кебіс, астында боз шұбар азбан.</w:t>
        <w:br/>
        <w:t>Қасындағылар даедәуір сәнді киінген. Кейбіреулерінің мойнына асқан, беліне</w:t>
        <w:br/>
        <w:t>байланған қарулары бар: садақ-жебе-бірасар, селебе, қанжар, сапы. Бұрын</w:t>
        <w:br/>
        <w:t>көбінесе үлкен әкесі Тархан қарттың тәрбиебінде болып, үнемі сол кісінің</w:t>
        <w:br/>
        <w:t>қасында жүретін Әбу бүгін әкесінің қасына ерген. Мектепті ойдағыдай бітіргені</w:t>
        <w:br/>
        <w:t>үшін оны бүгін өзімен бірге алып жүріл серуендетпекіші, Әбудің астында жуас</w:t>
        <w:br/>
        <w:t>алаяқ торы төбел құнан. Құнанның жалы күзелген, кекілі мен құйрығы</w:t>
        <w:br/>
        <w:t>келтеленіп кесілген. Басына үкітағыпты, мойнында былғарыға қаптаған үшкіл</w:t>
        <w:br/>
        <w:t>тұмар. Баланың үстіне кигені күндегі сабаққа киетін әдеттегі жұпыны киім</w:t>
        <w:br/>
        <w:t>емес. Онан көрі сәнділеу сияқты. Шәйі көйлек, жібек шалбар, кестелі телпек,</w:t>
        <w:br/>
        <w:t>шегірен етік. Көп уақыт көлеңке үйде отырып оқуды көп оқыған шәкірттің</w:t>
        <w:br/>
        <w:t>шөлмектей аққұба ашаң бетіне күн сәулесі алқызыл рең бере бастапты. Қыр</w:t>
        <w:br/>
        <w:t>мұрынды, бота көзді, қою қара қасты, кең маңдайлы, жазық бетті жас Әбу обы</w:t>
        <w:br/>
        <w:t>бір кезде адам сүйсіне қарағандай.</w:t>
        <w:br/>
        <w:t>Жабық базардың ортасында бір үлкен күмбез бар. Ол зергерлер орны</w:t>
        <w:br/>
        <w:t>(тақи-заргарон) аталады. Оның айналасы біріне бірітіркесе, араның ұясындай</w:t>
        <w:br/>
        <w:t>салына берген жабық базар. Іші араның ұясындай болса, үсті әр қайсысының</w:t>
        <w:br/>
        <w:t>төбесіне бір-бір дәу қазан төңкеріп қойғандай, қозы құйрық сияқты жусап</w:t>
        <w:br/>
        <w:t>жатқан балапан күмбездер тізбегі. Ортадағы үлкен күмбездің төрт жағында</w:t>
        <w:br/>
        <w:t>әшекейлі төрт қақпа. Қақпалары кең, ат-арбалы, жүкті, түйелі керуендер ерсілі-</w:t>
        <w:br/>
        <w:t>қарсылы етіп жалады. Бұл қаладағы отыз сатылы атақты минареттен кейінгігң</w:t>
        <w:br/>
        <w:t>биік ымрат (құрылыс) осы Зергер күмбезі болып саналады. Мұның қай уақытта:</w:t>
        <w:br/>
        <w:t>салынғаны, оны кім салдырғаны есте қалмай ұмытыла дабастаған. Қарттардан</w:t>
        <w:br/>
        <w:t>қалған аңызға қарағанда мұның негізін қалаушы Шолпан-биби атты ханша</w:t>
        <w:br/>
        <w:t>болса керек. Ол қай заманда болған адам екеніне келгенде әртүрлі</w:t>
        <w:br/>
        <w:t>жорамалдарға кетеді. Негізінде бұл құрылыс осы арада ежелден мекен етіп</w:t>
        <w:br/>
        <w:t>келе жатқан Қыпшақ елінікі екеніне ешкім таласпайды. Кейбіреулер. мұны</w:t>
        <w:br/>
        <w:t>салдырған Теміртас деген Әулие дейді. Ол баяғы атақты ғажап сарай салдырған</w:t>
        <w:br/>
        <w:t>9</w:t>
        <w:br/>
        <w:t>ЕЗ ЧағаБ-МагаБі раде 85</w:t>
        <w:br/>
        <w:t>алдырған. Профессор Ақжан Машанов 1968 жылы араб елдеріне саяхат жасап,</w:t>
        <w:br/>
        <w:t>араб ғалымдарымен кездесіп, Фарабидің Шам (Дамаск) шаһарындағы зиратын</w:t>
        <w:br/>
        <w:t>іздеп тауып, суретін түсіріп әкелді.</w:t>
        <w:br/>
        <w:t>Сонымен, бүгінгітаңда Казақстанда Фарабидің "қайтатууына" көп қайрат жұмсап</w:t>
        <w:br/>
        <w:t>жүргенеңбеккерғалым Ақжан Машанов өзінің көпжылдықеңбегінің жемісіретінде</w:t>
        <w:br/>
        <w:t>осы "әл-Фараби" атты кітабын ұсынып отыр. Бұл кітаптың ұлы ғалым Фарабидің</w:t>
        <w:br/>
        <w:t>туғанына 1100жыл толуықарсаңында жарықкеруіде игілікті іс.</w:t>
        <w:br/>
        <w:t>Бұл кітапта Фарабидің шәкірттік кезінен бастап, ғылым аспанына</w:t>
        <w:br/>
        <w:t>кетерілгеніне дейін бірсыпыра мағлұматтар бар.</w:t>
      </w:r>
    </w:p>
    <w:p>
      <w:r>
        <w:t>Оқушыны қызықтырарлық тартымды әңгіме-аңыз, ғылыми дерек, батыл</w:t>
        <w:br/>
        <w:t>гипотезалар кездеседі. Соның бәрі қосылып келіп әл-Фараби туралы түсінікті</w:t>
        <w:br/>
        <w:t>молайтатүседі. Халықтық, ілім-білімді кең қамтыған, берерлік мағлұматы мол,</w:t>
        <w:br/>
        <w:t>көп нәрселерге жаңаша қарауға шақыратын, қиялды қозғайтын қызғылықты</w:t>
        <w:br/>
        <w:t>туынды.</w:t>
        <w:br/>
        <w:t>Бұл кітапта алдымен Фарабидің заманы сипатталады, халқымыздың сол</w:t>
        <w:br/>
        <w:t>кездегі, осыдан мың жыл бұрынғы өмір-тіршілігі, өнеркәсібі, мәдениеті, ғылым-</w:t>
        <w:br/>
        <w:t>техникасы жайлы азды-көпті баяндалады. Соның ішінде қала тұрмысы,</w:t>
        <w:br/>
        <w:t>қоләнері; жер байлығы, кен қазу, металл қорыту, құрылыстар, ғылыми-рухани</w:t>
        <w:br/>
        <w:t>тәлім-тәрбиесі, ауыл шаруасы, көпшілік, тұрмыс, мал бағу, егіншілік, шет</w:t>
        <w:br/>
        <w:t>елдермен қатынасы, сауда-саттық жайы сөз болады. Автор Фарабидің өз</w:t>
        <w:br/>
        <w:t>дәуірімен ғана шектелмей, онан арғы көне дәуірлерге де тереңдеп барып, қайта</w:t>
        <w:br/>
        <w:t>оралып отырады. Мысалы әл-Фарабидің рухани моральдық жағындағы ұстазы</w:t>
        <w:br/>
        <w:t>Абу Мәлік өз тарапынан ғылымға, шындық жолына берілген адам. Екінші</w:t>
        <w:br/>
        <w:t>ұстаз Арыстанбап-табиғат- тану ғылымының уәкілі. Сонымен қатар, ғалымдар</w:t>
        <w:br/>
        <w:t>тарихын Зерттеуші, халқымыздың мәдени қазнасының көзі деуге болады.</w:t>
        <w:br/>
        <w:t>Жалаңтөс батыр - Сахараның салтанаты, ерліктің бейнесі; Нысан Абыз,</w:t>
        <w:br/>
        <w:t>Қорқыт, Гауһар сияқтылар халқымыздың әдебиет, музыка, ан-күй,эстетикалық</w:t>
        <w:br/>
        <w:t>сезімдерін елестетеді. Осылардың бәрі жеке-жеке бастау бұлақ көздер сияқты.</w:t>
        <w:br/>
        <w:t>Олардың барлығы біріне бірі қосыла келіп, ақырында Фараби даналығының</w:t>
        <w:br/>
        <w:t>дариясына құймақ, Фараби--асқан астроном, математик, музыкант, табиғат</w:t>
        <w:br/>
        <w:t>зерттеуші, философ болған адам.</w:t>
        <w:br/>
        <w:t>Әл-Фараби өзінің алғашқы сапарларында өзі туған елінің, әсіресе, жоғары</w:t>
        <w:br/>
        <w:t>мәдениетті араб елдерінің талай жерлерін аралайды. Көптеген ғылымдарды</w:t>
        <w:br/>
        <w:t>жақсы меңгереді. Сонан кейін ол еліне қайта келіп, ұстаздық етіп, халқының</w:t>
        <w:br/>
        <w:t>мәдениетін көтеруге аса зор еңбек сіңіреді.</w:t>
        <w:br/>
        <w:t>Фарабидің Бағдад, Мысыр, Шамды екінші рет аралағаны, ғылым дүниесінің</w:t>
        <w:br/>
        <w:t>биік шыңына көтерілгені қысқа айтылса да тартымды берілген.</w:t>
        <w:br/>
        <w:t>Фараби заманында Ислам елдерінің мәдениеті бүкіл дүниежүзілік</w:t>
        <w:br/>
        <w:t>мәдениеттің шыңы болатын. Бұл елдердің ол кездегі ғылыми ортақ Тілі--араб</w:t>
        <w:br/>
        <w:t>тілі болғаны мәлім. Сонымен байланысты ғылым тарихында ол заманның</w:t>
        <w:br/>
        <w:t>мәдениетін "араб мәдениеті" деп атап кеткен. Осыған орай біздің Орта Азия</w:t>
        <w:br/>
        <w:t>е</w:t>
        <w:br/>
        <w:t>ЕЗ ЧағаБ наға, раде 93</w:t>
        <w:br/>
        <w:t>арақ-шарап болады. Массагеттер оны ішіп көрмеген халық. Сырын</w:t>
        <w:br/>
        <w:t>білмегендіктен тоя ішеді де, ұйықтап қалады. Кирдің аңдығаны осы еді. Ол</w:t>
        <w:br/>
        <w:t>әзінің әскерімен оралып келіп барлығын қырып салады. Кирдің мынау</w:t>
        <w:br/>
        <w:t>опасыздығына ызаланған Теміртас қан құмар патшаны қанмен тұншықтыруға</w:t>
        <w:br/>
        <w:t>ангетеді.</w:t>
        <w:br/>
        <w:t>Екі қол айдалада біріне бірі қарсы келіп қатты соғысады. Алдымен атысады,</w:t>
        <w:br/>
        <w:t>оқтары таусылған соң шабысады. Кир әскері таусыла қырғынға ұшырап,</w:t>
        <w:br/>
        <w:t>жеңіледі. Кирдің өзі де өледі. Теміртас оның басын кестіріп алып, қан толтырған</w:t>
        <w:br/>
        <w:t>торсыққа тоғыттырады. Осы масқаралығынан кейін Ахеменид тұқымдары</w:t>
        <w:br/>
        <w:t>Массагетеліне беттей алмай қалған. (Геродоттың Массагет деп аталғаны кейінгі</w:t>
        <w:br/>
        <w:t>зерттеулерге қарағанда сол кездегі қыпшақтар немесе соған тұқымдас елдер</w:t>
        <w:br/>
        <w:t>депбіледі).</w:t>
        <w:br/>
        <w:t>Теміртастың тарихта қандай орың алған адам екені осыдан-ақ түсінікті.</w:t>
        <w:br/>
        <w:t>Осымен байланысты ертедегі ірі құрылыстарды осы кісінің атымен</w:t>
        <w:br/>
        <w:t>байланыстыру да ғажап емес.</w:t>
        <w:br/>
        <w:t>Кім біледі. Шолпан-биби немесе Теміртас әулие деген аттар сол Теміртас</w:t>
        <w:br/>
        <w:t>шығар?</w:t>
      </w:r>
    </w:p>
    <w:p>
      <w:r>
        <w:t>Мұнан кейін екі ғасыр өткен кезде дүние жүзін тегіс бағындырмақ болып</w:t>
        <w:br/>
        <w:t>тағы біреу шықты. Бұл жолғы кезек гректерге тиді, демек оның аты Ескендір</w:t>
        <w:br/>
        <w:t>Зұлқарнайын (Александр Македонский). Мұнымен де және оның</w:t>
        <w:br/>
        <w:t>ізбасарларымен де Сырдың елі көп істес болған. Қыпшақ дапасында оларда</w:t>
        <w:br/>
        <w:t>көп құшағын жая алған жоқ. Ескерткіш құрылыстардың сол заманмен</w:t>
        <w:br/>
        <w:t>байланысты болуы тағы мүмкін...</w:t>
        <w:br/>
        <w:t>Қасындағы адамдарымен Мұхаммед бин Тарқан келіп базардың бас</w:t>
        <w:br/>
        <w:t>жағында мама ағашына ат байлады. Зергерлер күмбезіне қақпасынан кіре</w:t>
        <w:br/>
        <w:t>берген кезде, базар жаршысы: "О! былай тұрыңдар, жол беріңдер, мәртебелі</w:t>
        <w:br/>
        <w:t>Тархан келе жатыр", - деп айқай салды. Кәп адамдар оған жалт қарап, ығысып</w:t>
        <w:br/>
        <w:t>жол беріп жатыр, қайсы біреулер оларға қол қусырып сәлем береді:</w:t>
        <w:br/>
        <w:t>ассалаумағалейкум, армысыз мырза, хош келдіңіз, афаңдам, - деген</w:t>
        <w:br/>
        <w:t>саудагерлер мен зергерлер қаптап кетті.</w:t>
        <w:br/>
        <w:t>Олардың қайсысы өздерінің ісін-пұлын мақтап барып жайып салып жатыр.</w:t>
        <w:br/>
        <w:t>"Мұхтарам бин Тархан, сізден ешбір пұл алмай, тегін беремін”, деп қояды.</w:t>
        <w:br/>
        <w:t>Күмбездің ішкі төбесі бейне көк жиектей шеңбер шаңырақ бейнелес</w:t>
        <w:br/>
        <w:t>жабылып боялған, оның бетінде салынған бір ою-шимай буреттер бар. Шаң-</w:t>
        <w:br/>
        <w:t>тозаң басқан биіктегі ескі сурет адамның көзіне айқын көріне қоймайды,</w:t>
        <w:br/>
        <w:t>көмескі, Бірақта, көз тоқтатып әдейілеп қараған адамға оның ішінде әртүрлі</w:t>
        <w:br/>
        <w:t>аңдардың бейнесі бар екені байқалатындай. Жас Әбудің жіті көзі соны шалып</w:t>
        <w:br/>
        <w:t>қалса керек: ;</w:t>
        <w:br/>
        <w:t>- Ағатай, мынау Өгіздің суреті ме? Мүйізі қалай үлкен. А... ой тамаша,</w:t>
        <w:br/>
        <w:t>оның қасындағы арыстан, - деп төбедегі суреттердің бір бұрышын көрсетті.</w:t>
        <w:br/>
        <w:t>Тұрғандардың бәрі де тәбеге қарасты. Баланың әкесі оған: - Көк күмбез дегені</w:t>
        <w:br/>
        <w:t>осы, - деді.</w:t>
        <w:br/>
        <w:t>91</w:t>
        <w:br/>
        <w:t>ЕАағайМагаБ2 Іі раде 84</w:t>
        <w:br/>
        <w:t>"ӘЛ-ФАРАБИ" ДЕРЕКТІРОМАНЫНАН ҮЗІНДІ</w:t>
        <w:br/>
        <w:t>(Жазушы. 1970)</w:t>
        <w:br/>
        <w:t>АЛҒЫ СӨЗ</w:t>
        <w:br/>
        <w:t>Шаһмардан Есенов</w:t>
        <w:br/>
        <w:t>Қазақ ССР ғылым академиясының нрезиденті,</w:t>
        <w:br/>
        <w:t>академик.</w:t>
        <w:br/>
        <w:t>Соңғы жылдарда Қазақстан тарихының терең қабаттары зерттеліп, көптеген</w:t>
        <w:br/>
        <w:t>жаңалықтар жарыққа шыға бастады. Республиканың кең даласында жүргізілген</w:t>
        <w:br/>
        <w:t>археологиялық зерттеулер нәтижесінде көптеген ескі шаһарлар табылуда,</w:t>
        <w:br/>
        <w:t>тарихи көп жұмбақтар шешілуде.</w:t>
        <w:br/>
        <w:t>Тарихымыздағы тамаша тұлғалардың бірі - Мұхаммед Абунасыр әл-</w:t>
        <w:br/>
        <w:t>Фараби. Абунасыр Фараби (870-950) Отырар қаласынан шыққан. Ол қала</w:t>
        <w:br/>
        <w:t>қазіргі Шымкент облысы, Қызықұм (Шәуілдір) ауданының жерінде. Өз</w:t>
        <w:br/>
        <w:t>заманында халқымыздың аса ірі мәдени орталығы болған осы Отырар</w:t>
        <w:br/>
        <w:t>қаласының қираған орнын қазу жұмысы қазір қолға алынып отыр. Отырардың</w:t>
        <w:br/>
        <w:t>ертедегі аты Фараби еді, ұлы данышпан ғалым сол бойынша Фараби атанған.</w:t>
        <w:br/>
        <w:t>Күллі оқымысты қауымнан оқшау озып шыққан, "Шығыстың Аристотелі"</w:t>
        <w:br/>
        <w:t>("Екінші Аристотель") деп танылып, артына өшпес мол мұра қалдырған.</w:t>
        <w:br/>
        <w:t>Фараби ежелгі грек ғалымдарының жетістігін толық меңгеріп, өз тарапынан</w:t>
        <w:br/>
        <w:t>баға беріп отырған. Онан әрі қарай ол көптеген ғылымдар саласында тамаша</w:t>
        <w:br/>
        <w:t>жаңалықтар енгізіп, жоғары сатыға көтерген. Ұлы жерлесіміздің арабша жазған</w:t>
        <w:br/>
        <w:t>ғылыми еңбектері ғасырлар бойында әлемнің алуан тілдеріне аударылған.</w:t>
      </w:r>
    </w:p>
    <w:p>
      <w:r>
        <w:t>Кейінгі жылдарда Қазақстанда Фарабидің өмірі мен өнерін халыққа</w:t>
        <w:br/>
        <w:t>таныстыру, насихаттау жөнінде едәуір істер істеліп жатыр. Қазақ ССР ғылым</w:t>
        <w:br/>
        <w:t>академиясында Фарабидің ғылыми мирастарын зерттейтін арнаулы топ іске</w:t>
        <w:br/>
        <w:t>қосылып отыр. Сөйтіп бүкіл Батыс пен Шығысқа мәшһүр, ғалымдар атасы</w:t>
        <w:br/>
        <w:t>Абунасыр Фараби араға мың жылды салып барып, өзінің туған отаны -</w:t>
        <w:br/>
        <w:t>Қазақстанға қайта оралды. Мұның өзі кеңестік заманында білім биігіне</w:t>
        <w:br/>
        <w:t>көтерілген қазақ халқының мәдени өсуінің, санасы артуының, өзін-өзі танудың</w:t>
        <w:br/>
        <w:t>бір жарқын белгісі іспетті.</w:t>
        <w:br/>
        <w:t>Қазақстанда ол-Фараби еңбектерін ең алғаш рет жинау, зерттеу, таныстыру</w:t>
        <w:br/>
        <w:t>жұмысын өз тарапынан мойнына алып, көп пайдалы іс атқарған адам -- Қазақ</w:t>
        <w:br/>
        <w:t>ССР ғылым академиясының корреспондент мүшесі, профессор Ақжан</w:t>
        <w:br/>
        <w:t>Жақсыбекұлы Машанов. Оның Фараби өмірі мен тарихи орны туралы</w:t>
        <w:br/>
        <w:t>мақалалары газет, журналдарда жарияланды, жинақтарда шықты. Фарабидің</w:t>
        <w:br/>
        <w:t>ғылыми мұралары жөнінде ол әлденеше рет республика, бүкілодақ көлемінде,</w:t>
        <w:br/>
        <w:t>халықаралық конгрестерде баяндамалар жасады. Фараби еңбегін алғаш рет</w:t>
        <w:br/>
        <w:t>қазактіліне аударғаны мәлім. Фарабидің жер жүзі елдерінің кітапханаларында</w:t>
        <w:br/>
        <w:t>шашырап жатқан еңбектерін іздестіріп тауып, бірталайының көшірмесін</w:t>
        <w:br/>
        <w:t>ю</w:t>
        <w:br/>
        <w:t>ЕАМагабМагаБ2 1 раде 90</w:t>
        <w:br/>
        <w:t>Музыканы сүйіп ойнайтын, сүйіп тыңдайтын Әбудің бір қымбатты қимас |</w:t>
        <w:br/>
        <w:t>заты жоғалып қалғандай. Ол бұрынғысынан элде қайда жабырқау. Кейде ол</w:t>
        <w:br/>
        <w:t>ойғада қалады. Музыка деген адамды жадырататын, көңілді көтеріп, жүректің</w:t>
        <w:br/>
        <w:t>мейірімін түсіретін бір қасиетті өнер ғой. Мұның адам баласына пайдасы көп,</w:t>
        <w:br/>
        <w:t>зияны жоқ нәрсе емес пе? Солай болғанда ол неге сайтанның меншігі болған?</w:t>
        <w:br/>
        <w:t>Осы сауалын ол екінші бір ұстазынан сұрады. Бұл жолы оның сұрағаны ашық</w:t>
        <w:br/>
        <w:t>мінезді сауықшыл адам еді.</w:t>
        <w:br/>
        <w:t>Мұның айтуы алғашқы ұстазға керісінше шықты. Ол айтты: музыканы</w:t>
        <w:br/>
        <w:t>алғашқы қолданушылардың әзі алдымен пайғамбарлар мен әулиелердің өздері.</w:t>
        <w:br/>
        <w:t>Ферғаунның зынданында жатқанда Жүсіп пайғамбар сыбызғы-сырнай жасап,</w:t>
        <w:br/>
        <w:t>сонымен өзінің де, қасындағы қаластағылардың да көңілін көтерген. Дәуіт</w:t>
        <w:br/>
        <w:t>пайғамбар асқан арфашы болған адам. Оның халық бастап, қамал бұзған</w:t>
        <w:br/>
        <w:t>жорықтарында жан серігі сол арфа болды емес пе? Музыка қасиетті нәрсе.</w:t>
        <w:br/>
        <w:t>Мұнда аспанның сыры бар, әлемнің үні бар. Қолыңнан келсе музыканы</w:t>
        <w:br/>
        <w:t>өміріңде тастама. Көктегі періштелеріңнің өздері де көшкен жұлдызбен</w:t>
        <w:br/>
        <w:t>қосылып күңірентіп ән салады керек болса.</w:t>
        <w:br/>
        <w:t>Мұны естіп Әбунасыр қатты шаттанды. Алайда алғашқы кісінің айтқанында</w:t>
        <w:br/>
        <w:t>суық ызғар жатыр. Тегінде бұл өзі бір үлкен сыр бар нәрсе. Оны үлкен ұстаз</w:t>
        <w:br/>
        <w:t>Әбу Мәлік хазреттің өзінен сұрау керек.</w:t>
        <w:br/>
        <w:t>Барлық ықыласымен, қорқынышы мен үміті аралас тебіренген жас</w:t>
        <w:br/>
        <w:t>жүректің ізі бар сияқты. Әбумәлік қарт салалы саусақтарымен сақалын бір</w:t>
        <w:br/>
        <w:t>сипап қойды да, азырақ ойға кетті. Әлден уақытта басын көтеріп алып, алыста</w:t>
        <w:br/>
        <w:t>көрінген Сырдарияға көзің салып тұрып, өзімен өзі кеңескендей, сөйлеп кетті.</w:t>
        <w:br/>
        <w:t>- Ол да дұрыс, бұ да дұрыс. Екі айтушының екеуі де дұрыс айтады... Я,</w:t>
        <w:br/>
        <w:t>солай... Жамандық та, жақсылық та адамның өз бойындағы қасиетке сүйенеді.</w:t>
        <w:br/>
        <w:t>Азғындық пен ізгілік ежелден егіз емес пе? Ән-күйдің әуеніне еріп, басқа өнер-</w:t>
        <w:br/>
        <w:t>білімнен қол үзсең, сонымен өміріңді қапыл өткізсең өкініш емей немене.</w:t>
        <w:br/>
        <w:t>Музыканың үні алпысекі тамырды бірдей қозғайтын кереметті, құдіретті нәрсе.</w:t>
        <w:br/>
        <w:t>Оның сені билеп әкетуі ғажап емес. Алғашқы айтушы сені сақтандырады.</w:t>
        <w:br/>
        <w:t>Құдіретті өнерді керекті жерінде өлшеумен ұстап, тізгінді ақыл-ойға беріп, ізгілік</w:t>
        <w:br/>
        <w:t>іске қоссақ, онан келер пайда көп. Көкірек кеңіп көңіл оятар, қиял қоздырып</w:t>
        <w:br/>
        <w:t>қайрат берер тағы сол... ғылымның ататегі әр ненің өлшеуін білуде емес пе.</w:t>
        <w:br/>
        <w:t>Сен музыка үйренсең онан менің қаупім жоқ. Музыканың сиқырлы үнін тежеп</w:t>
        <w:br/>
        <w:t>отыруға сенің ақыл қабілетің мол жетеді. Музыка саған қызмет ететін болар.</w:t>
      </w:r>
    </w:p>
    <w:p>
      <w:r>
        <w:t>Ал Қорқыт болатын болса,... онан менің қаупім бар. Түбінде сол тентекті қобыз</w:t>
        <w:br/>
        <w:t>билеп кетіп жүрмесін...</w:t>
        <w:br/>
        <w:t>Ұстаздың осы болжамы теріс кетпеді. Әбунасыр Әл-Фараби дүние жүзіне</w:t>
        <w:br/>
        <w:t>аты шыққан ұлы музыкант, тамаша ғалым, барлық ғылымдардың негізін</w:t>
        <w:br/>
        <w:t>меңгерген данышпан болды..Музыка оны билеп әкеткен жоқ. Ол музыканы</w:t>
        <w:br/>
        <w:t>қолына құрал етіп, ғаламның ғажайып сырларын ашты... Дананың даңғыл</w:t>
        <w:br/>
        <w:t>жолына біз де түсіп қарайық. Жүрген аяққа жөргем ілінер деген. Олжасыз</w:t>
        <w:br/>
        <w:t>болмаспыз! әмин!</w:t>
        <w:br/>
        <w:t>88</w:t>
        <w:br/>
        <w:t>ЕАМагабМагаБ2 Ді раде 88</w:t>
        <w:br/>
        <w:t>Медресе үйі біріне-бірі жалғас тіркесе салынған жеті үлкен зал. Оларға</w:t>
        <w:br/>
        <w:t>құймалас айнала шеңбердей салынған кіңкене бөлме құжыралар, олардың</w:t>
        <w:br/>
        <w:t>жалпы саны екі қанатында он екіден жиырма төрт. Үлкен залдың біреуінде</w:t>
        <w:br/>
        <w:t>кітапхана, біреуі мәжіліс залы, басқаларында балалар оқиды. Құжыраларда:</w:t>
        <w:br/>
        <w:t>шәкірттер, меймандар жатады, кейбіреулері асхана. Медресенің қарама-қарсы</w:t>
        <w:br/>
        <w:t>түстік-батыс бетінде мешіт, биік минарет...</w:t>
        <w:br/>
        <w:t>Мешіттің шет жағында оңашалау бір кішірек мұнара бар. Оны Басита-</w:t>
        <w:br/>
        <w:t>Миқияс дейді ғұламалар, ал халық оны Күнбағар дейді. Мұнараның астына.</w:t>
        <w:br/>
        <w:t>дөңгелек айнала дөңес тас төселген, оның үстіне күйдірген қыш кірпіш қалап,</w:t>
        <w:br/>
        <w:t>оның үстінен тақтайша беттелген мрамор стол орнатқан, Столдың диаметрі 12</w:t>
        <w:br/>
        <w:t>құлаш. Төрт қырлы тіп-тік жіңішке бағана-мұнара (гномон) сол столдың</w:t>
        <w:br/>
        <w:t>ортасына орнатылған. Столдың оңтүстік жақ жартысы кішілеу және жөнді</w:t>
        <w:br/>
        <w:t>өңделмеген. Ал солтүстік жақтағы жартысы оған керісінше, ұқыпталып өңделіп,</w:t>
        <w:br/>
        <w:t>бірнешс жерден шеңбер сызықтар және сәуле-радиус сызықтар сызылған.</w:t>
        <w:br/>
        <w:t>Бағананың көлеңкесі осы бетке түседі. Күн шыққаннан батқанға Дейін жылжып</w:t>
        <w:br/>
        <w:t>отырады. Көлеңкенің ең қысқарған кезі тал түсте сағат он екі. Дәл осы</w:t>
        <w:br/>
        <w:t>қалпындағы оның бағыты солтүстікті көрсетеді.</w:t>
        <w:br/>
        <w:t>Демек бұл қаланың уақыт білдіретін күн сағаты уақытты және бағытты</w:t>
        <w:br/>
        <w:t>бірдей көрсетеді. Күнбағар дегені сол, әрісағат әрі құбланама-компас.</w:t>
        <w:br/>
        <w:t>Өзеннен тартылған үлкен арықтың бас жағында су диірмен бар. Бұл арнға</w:t>
        <w:br/>
        <w:t>дейін су құбыр-түтікшелермен келеді. Түтіктер күйдірілген саздан жасалған.</w:t>
        <w:br/>
        <w:t>Онан шыққан су аулалардағы бау-бақшаларды суландырады. Онымен қатар</w:t>
        <w:br/>
        <w:t>аулада шығырлы құдықтар да бар. Құдықтардың түбі таспен өріліп</w:t>
        <w:br/>
        <w:t>шегенделген, ауыз жақтары ағашпен қапталған.</w:t>
        <w:br/>
        <w:t>Ауланың ортасында су құбыры -әуіз бар. Ол өзітөрт бұрышты, айналасы</w:t>
        <w:br/>
        <w:t>екі жүз қадамдай таспен қаланған зор науа.</w:t>
        <w:br/>
        <w:t>Минарет басының мінберінен шақырылған азаншының үні естіледі.</w:t>
        <w:br/>
        <w:t>Ұстаздар мешіт ішіне ерте жиналды. Шәкірттер де топырласын келіп жатыр.</w:t>
        <w:br/>
        <w:t>Күн шыққан кезде таң намазын аяқтап тамақ ішеді. Онан кейін іле-шала сабақ</w:t>
        <w:br/>
        <w:t>басталады, дәріс ақылады. Сол сабақ түскі намаз бесінге дейін созылады. Түстен</w:t>
        <w:br/>
        <w:t>кейін шәкірттер көбінесе кітапханада болады немесе кезектесіп медресі мен</w:t>
        <w:br/>
        <w:t>мешіт аландарында әртүрлі жұмыста болады: бау-бақша суару, арык қазу, үй</w:t>
        <w:br/>
        <w:t>сылау, қора қалау, аулаға су шашу, қора сыпыру, көшірме көшіру, кітап түптеу,</w:t>
        <w:br/>
        <w:t>мейман күту, ас пісіру тағы сол сияқты. Күн төмендеген кезде екінді намазы</w:t>
        <w:br/>
        <w:t>оқылады. Онан кейінгі кешкілікте шәкірттер өздерінің жеке жұмыстарымен</w:t>
        <w:br/>
        <w:t>айналысады... Күн бату мен ымырт жабылу арасында оқылатын ақшам намазы</w:t>
        <w:br/>
        <w:t>оқылған соң шам жағылады. Дәл осы кезде медресе іші бір тыныштанады,</w:t>
        <w:br/>
        <w:t>шәкірттердің көбі үйлеріне тарайды. Қадірлі ұстазы Әбунасырдың осы кезде</w:t>
        <w:br/>
        <w:t>қасында болғанын ұнатады. Өзінің жас кезінен бастап арман еткен нәрселерінің</w:t>
        <w:br/>
        <w:t>кейбір орындалмай қалып бара жатқандарын қарт ұстаз өзінің сүйікті шәкіртіне</w:t>
        <w:br/>
        <w:t>тапсырып, соған үміт артатынтүрі бар. Әңгіме қызықты болып,уақыт кешіккен</w:t>
      </w:r>
    </w:p>
    <w:p>
      <w:r>
        <w:t>ю</w:t>
        <w:br/>
        <w:t>Ел Чағаб-МагаБі раде 89</w:t>
        <w:br/>
        <w:t>кездерде шәкірт ұстазының қасына жата кетеді, немесе жатар алдында оқылатын</w:t>
        <w:br/>
        <w:t>яшиғы намазынан кейін үйіне қайтады.</w:t>
        <w:br/>
        <w:t>Медресе әмірінің күнделік тіршілігі осындай. Жалпы алғанда бір күні бір</w:t>
        <w:br/>
        <w:t>күнге ұқсас, бәрі бір қалыптағы құбылыстың қайталауы сияқты. Бірақ оның</w:t>
        <w:br/>
        <w:t>ішінде, сол күнделік әдеттің түп мазмұнында қайталанбайтын, қайта</w:t>
        <w:br/>
        <w:t>оралмайтын бір құбылыс бар. Оның аты - өтіп жатқан өмір. Сол өмірдің</w:t>
        <w:br/>
        <w:t>күнделікті дамуынан, қор жинап жатқан, асылдың қазыналы көзі бар. Оның</w:t>
        <w:br/>
        <w:t>аты-білім алу, ғылымның асыл қорын жинау, табиғат сырын шешу, әлемнің</w:t>
        <w:br/>
        <w:t>жұмбағын түсіну... Сол түсінудің арқасында өмірдің мазмұны да, әсері де</w:t>
        <w:br/>
        <w:t>өзгермек, жаңадан мағына таппақ, жаңғырған үн таппақ, ескіден мін таппақ.</w:t>
        <w:br/>
        <w:t>Қарап тұрсаң өмір мектебі тек қана осы медресі дересінде, оның дәрісінде</w:t>
        <w:br/>
        <w:t>ғана емес. Тіпті әріде жатқан сияқты. Әбунасыр сол бір ғажайып сырды</w:t>
        <w:br/>
        <w:t>сезетіндей, бірақ ол сол сырдың кілті қайда екенін біле алмайды, ойланады.</w:t>
        <w:br/>
        <w:t>Әбунасырдың түсінігінде таңғажайып сырдың өзі алдымен адамның</w:t>
        <w:br/>
        <w:t>басында сияқты. Осы медреседе бірге оқып жүрген құрбыларының өздері де</w:t>
        <w:br/>
        <w:t>дүниені әртүрлі түсінеді. Мысалы анау Жаппарды алайық. Оның есіл-дерті</w:t>
        <w:br/>
        <w:t>ойында. Асық ойнауға алданып сабағын жөнді оқымай талай рет таяқ та жеді.</w:t>
        <w:br/>
        <w:t>Ұстазы оған разы емес, будың оған жаны ашиды. Оны бір күні ұстазы тобылғы</w:t>
        <w:br/>
        <w:t>шыбықпен тартып жібергенде Әбу онымен қоса жылаған-ды. Ал Сәлім--әте</w:t>
        <w:br/>
        <w:t>пысық, жылпос, қу бала: Ол ұстаз алдында құрдай жорғалап, қылт еткізбейді.</w:t>
        <w:br/>
        <w:t>Сабақты да тақылдатып айтып береді. Бірақ сол айтылған сабақтардың Терең</w:t>
        <w:br/>
        <w:t>мағынасына ой жібермейді. Ұстазы жоқ жерде оны аздап келемеждеуге де</w:t>
        <w:br/>
        <w:t>дайын. Өзінің мақтану жағына келгенде сабақтас құрбыларын жамандап, сатып</w:t>
        <w:br/>
        <w:t>кететін жерлері де болады. Сәлімді ұстаз жақсы көретін сияқты. Оны осы үш</w:t>
        <w:br/>
        <w:t>жыл ішінде бір де жазалаған емес.</w:t>
        <w:br/>
        <w:t>Жомарт пен Қорқыт деген екі шәкірттің мінездері біріне-бірі қарама-қайшы</w:t>
        <w:br/>
        <w:t>сияқты. Жомарт оқуға барлық ықыласын салып тырысады, көп отырып, бас</w:t>
        <w:br/>
        <w:t>алмастан оқиды. Бірақ сабаққа үлгеруі нашар. Оның табиғатында бір кемшілік</w:t>
        <w:br/>
        <w:t>негіз жатқан сияқты. Ал Қорқыт болса ұстаздың аузынан шыққанды жеңіл</w:t>
        <w:br/>
        <w:t>қағып алады, бірақ оны қайталап оқып, пысықтау-жаттау деген онда болмайды.</w:t>
        <w:br/>
        <w:t>Сабақтан тыс уақыттың бәрін ол әртүрлі музыка аспаптарында ойнаумен, ән</w:t>
        <w:br/>
        <w:t>салып, күй шертумен өткізеді. Соның арқасында ол жас басынан-ақ қобызшы</w:t>
        <w:br/>
        <w:t>Қорқыт аталды. Отырар қаласында болып тұратын ойын-сауық тойларға</w:t>
        <w:br/>
        <w:t>Қорқыт қатыспай қоймайды. Ондай жағдайларда оның таяқ жейтін кездері көп</w:t>
        <w:br/>
        <w:t>болады. Жомарт пен Қорқыттың таяқ жейтіндері ой қабілетінің шабандығы</w:t>
        <w:br/>
        <w:t>мен ұшқырлығы. Осы екеуін теңгеріп ұстаса дұрыс болатын сияқты.</w:t>
        <w:br/>
        <w:t>Әбунасыр өзінің бір тұйық мінезді ұстазынан ән-күй жайын сұрады. Оның</w:t>
        <w:br/>
        <w:t>айтуынша сырнай-керней, музыка деген нәрселер жын-шайтанның ісі. Ол</w:t>
        <w:br/>
        <w:t>адамды сонымен алаң қылып аздырады; ісінен қалдырып, күнәға кіріптар етеді.</w:t>
        <w:br/>
        <w:t>Бұрын музыканы жақсы сүйетін әбунасыр осыны естігеннен кейін қолына</w:t>
        <w:br/>
        <w:t>музыкалық аспап алмайтын болды. Ол енді Қорқыттың қасына жоласыншы.</w:t>
        <w:br/>
        <w:t>8%</w:t>
        <w:br/>
        <w:t>ЕАМагабМагаБ2 1 раде 96</w:t>
        <w:br/>
        <w:t>да сол түстес. Кең жейденің сыртынан қусырма жаға-жеңсіз берен киген.</w:t>
        <w:br/>
        <w:t>Шоқпардай қара мұртын ширатып екі құлағына қарай тікірейтіп қойған. Мұрны</w:t>
        <w:br/>
        <w:t>домалақтау келген қошқар тұмсық. Әсірелей айтқан адамға маңдайы жарты</w:t>
      </w:r>
    </w:p>
    <w:p>
      <w:r>
        <w:t>қарыс, аузы сапты аяқтай, құлағы тебінгідей, қодас мойын, арыстан кеуде, екі</w:t>
        <w:br/>
        <w:t>иініне екі кісі мінгендей бір дәу. Қас-кірпігі таяқтай, көзі өңменіңнен өтеді.</w:t>
        <w:br/>
        <w:t>Белінде қылыш, иінде садақ, оң жағында қорамсақ, қолындағы сегіз таспа</w:t>
        <w:br/>
        <w:t>бұзаутіс дырау қамшысының өзі басқалардыкінен грекше сом жасалған.</w:t>
        <w:br/>
        <w:t>Қызыл-күрең жүзінен аққан тері ашық тұрған омырауына тамады.</w:t>
        <w:br/>
        <w:t>Омырауының өзіне сояудай-сояудай жал біткен, түсі суық сұсты адам.</w:t>
        <w:br/>
        <w:t>- Отырарды көрмегеніме көп заман болды. Көрісейін деп сағынып келдім,</w:t>
        <w:br/>
        <w:t>армысыңдар, Арқаның сәлемін әкелдім, түгі, бар болғырлар...</w:t>
        <w:br/>
        <w:t>Даусы күж-күж етеді. Күлгенде денесі жер сілкінгендей қопылдайды.</w:t>
        <w:br/>
        <w:t>-Келіптүскенім кеше. Сені іздеп келдім. Жүр менің қасыма.</w:t>
        <w:br/>
        <w:t>Бин Тарханды сөзге де келтірген жоқ, барлық қасындағылармен ертіп алды</w:t>
        <w:br/>
        <w:t>да жөнелді,</w:t>
        <w:br/>
        <w:t>Бұл келген қыпшақ елінің атақты адамы Жалаңтөс батыр. Шын аты басқа,</w:t>
        <w:br/>
        <w:t>бірақ, қысы-жазы омырауы ылғи ашық жүретін болған соң ел оны Жалаңтөс</w:t>
        <w:br/>
        <w:t>деп атап кеткен. Құланды құйрығынан ұстап соғатын, барыстың бас терісін</w:t>
        <w:br/>
        <w:t>бақадай сыпыратын. Арқаның нағыз ардагер алыбының дәл өзі. Қыпшақ елінің</w:t>
        <w:br/>
        <w:t>Монғол-Қытай жақ қанатының тұтқасы осы кісінің қолында десе болғандай.</w:t>
        <w:br/>
        <w:t>Бұл кісі Қырым мен Қытай арасын тегіс шарлап, талай жорықтарда болған</w:t>
        <w:br/>
        <w:t>адам. Әмірі әл-Мүһминин халифа хазретінің өзі де бұл кісінің бір жорықтағы</w:t>
        <w:br/>
        <w:t>тамаша ерлігі үшін арабша Асад Қышшақ немесе парсыша Шері Қыпшақ деген</w:t>
        <w:br/>
        <w:t>құрметті атақ берген. Басқаша айтқанда онысы Арыстан Қыпшақ деген сөз.</w:t>
        <w:br/>
        <w:t>Бірақоны ел арасында сәл бұзыңқырап асад-Шері сөздерінен әсет Сері депте</w:t>
        <w:br/>
        <w:t>айтады.</w:t>
        <w:br/>
        <w:t>Сыр сандығы</w:t>
        <w:br/>
        <w:t>Бірде атжарыс, бірде балуан күрес, бірде сайыс, бірде көкпар, бірде айтыс...</w:t>
        <w:br/>
        <w:t>Бірсыпыра уақытқа дейін осы сияқты ойын-сауықтар болып жатты.</w:t>
        <w:br/>
        <w:t>Шеткері ауылдарда жастардың өз ойындары бар. Әбунасыр қасына бір-екі</w:t>
        <w:br/>
        <w:t>жолдастарын ертіп сол ауылдағы таныстарына қонаққа барды.</w:t>
        <w:br/>
        <w:t>Олардың бір сүйіп ойнайтындары --асық. Қорғасын құйған тайпақ сақасы</w:t>
        <w:br/>
        <w:t>бар ку балалар олардың асығын ілезде ұтып алды. Әбунасыр әзінің кездігіне</w:t>
        <w:br/>
        <w:t>айырбастап жеті кентай алып ойнады, тағы ұтылды. Қу баланың сақасының</w:t>
        <w:br/>
        <w:t>сырын ол енді түсінді де, ойнауды қойды.</w:t>
        <w:br/>
        <w:t>Кешке алтыбақан тебу, ақсүйек ойнау. Бұлардан Әбунасыр қалыспады.</w:t>
        <w:br/>
        <w:t>Әсіресе ақсүйекке жүгіргенде ол өзінің көбінен жүйрік екенін көрсетті. Ән</w:t>
        <w:br/>
        <w:t>салу, билеу, күй тарту жағына келгендеде көбінен ілгері екенін аңғартты, өзі</w:t>
        <w:br/>
        <w:t>деаңғарды. В</w:t>
        <w:br/>
        <w:t>Әбунасыр кешке үйіне қайтып келсе онда кеп қонақтар жиналып жатыр</w:t>
        <w:br/>
        <w:t>“</w:t>
        <w:br/>
        <w:t>Ел ЧағаБ-МагаБі раде 87</w:t>
        <w:br/>
        <w:t>- Оны түсіндім ғой, онан кейінгі айтқандарын түсінбедім.</w:t>
        <w:br/>
        <w:t>- Анадан туып бесікке түскен күннен бастап көрге кіргеніңше үйрен;- дейді.</w:t>
        <w:br/>
        <w:t>Бұл сөзі ерте заманнан бері келе жатқан даналық қағида. Мұны ол кісі арабша</w:t>
        <w:br/>
        <w:t>айтып тұр. Ал біздің түрки-қышшақ тілінде оны: "ағаш бесіктен жер бесікке</w:t>
        <w:br/>
        <w:t>жеткенше үйрен" деп келеді. Тегінде қарт ғұлама бір іске жаңадан кіріспек</w:t>
        <w:br/>
        <w:t>шығар. Қайтардым деп талабыңды қайтарма, деп әзіне өзі дем беріп отырған</w:t>
        <w:br/>
        <w:t>түрі бар-ау... "Жаһад етсең жетесің" депотыр ғой. Дуалы ауыз ұстаздың осы</w:t>
      </w:r>
    </w:p>
    <w:p>
      <w:r>
        <w:t>сөзіжаңа талаппен келе жатқан саған да бағыштанған. Қол жайып бата істегенім</w:t>
        <w:br/>
        <w:t>сол ғой. Ал мен ұстаздан рұқсат сұрайын. :</w:t>
        <w:br/>
        <w:t>Тархан қартаула ішіндегі хауздың кемеріне баланы отырғызды-дағы өзі</w:t>
        <w:br/>
        <w:t>жайлап басып есікке жақындады. Есіктің артынан тағы да дауыс жетілдір Ол</w:t>
        <w:br/>
        <w:t>тыңдап тұра қалды.</w:t>
        <w:br/>
        <w:t>"Абжад есебін үйренбегені адамға қандай Зор қасірет еді: "әл-ғайну</w:t>
        <w:br/>
        <w:t>басиратұн, уа әл-иалу қасиратұн".</w:t>
        <w:br/>
        <w:t>"Тағаллам уа лау білсихр".</w:t>
        <w:br/>
        <w:t>"О Аллаһу ағлам биссауаби".</w:t>
        <w:br/>
        <w:t>-Хазретбір үлкен ойда отыр екен... тосатұрмасақ болмас.-- Қарт баланың</w:t>
        <w:br/>
        <w:t>қасынакеліп отырды. Әбу атасынан бір нәрсе сұрамақ болған еді, бірақ қарттың</w:t>
        <w:br/>
        <w:t>өзі де бір ойға кетіп, оң қолының алақанымен маңдайын сипап отыр екен.</w:t>
        <w:br/>
        <w:t>Басын шайқап:</w:t>
        <w:br/>
        <w:t>-"АБЖД" деді. "Көзің көріп дерменде, қолың жетпей шерменде", деген</w:t>
        <w:br/>
        <w:t>сол-дағы. Шіркін-ау, бейне бір эйнектің ар жағындағы заттай, бейнесін көріп-</w:t>
        <w:br/>
        <w:t>ақтұрасың. Ап-айқын, түсінікті дүние сияқты... Ал қолға алып,іске жаратуға</w:t>
        <w:br/>
        <w:t>мүмкіндігі тағы жоқ: бос елес, бұлдыр сағым. Бұл не? Сиқыр ма әлде?</w:t>
        <w:br/>
        <w:t>"Сиқырласаң да білу керек" дейді-ау... Я. "Шындықты білуші Аллаһи" деп ”</w:t>
        <w:br/>
        <w:t>тоқтады. Әлбетте шексіз ғаламның сырын адам қалай біле алсын... )</w:t>
        <w:br/>
        <w:t>Хазрет отырған үйден бір жас жігіт шықты. Тегінде ол кісінің әрі шәкірті,</w:t>
        <w:br/>
        <w:t>әрі күтушісі болу керек. Тархан қартты көріп ол әдеппен тағзым етіп сәлем</w:t>
        <w:br/>
        <w:t>берді. Қарт одан ұстаздың жайын сұрады. Жігіттің айтуына қарағанда оның</w:t>
        <w:br/>
        <w:t>ұстазы кейінгі кезде бір түрлі қиялға түсіп, кітапты көп оқитын болған, көп</w:t>
        <w:br/>
        <w:t>ізденетін болған. Әсіресе ол "АБЖД" есебін қатты қарастырып жатса керек.”</w:t>
        <w:br/>
        <w:t>Жігіт үйге кіріп, қайта шықты да, отырғандарды шақырды.</w:t>
        <w:br/>
        <w:t>- Ассалаумағалайкүм!</w:t>
        <w:br/>
        <w:t>- Оғалайкүм о-ас-салам!</w:t>
        <w:br/>
        <w:t>Екіқартбірін-бірі ертеден білетін қадірлес дос адамдар. Тархан қарт өзінің</w:t>
        <w:br/>
        <w:t>сүйікті немересі кішкене әбу Насырды оқуға алып келгенін айтты; әбу Мәлік</w:t>
        <w:br/>
        <w:t>оған разылық білдіріп, қабыл етті. Балаға батасын беріп, басынан сипады:</w:t>
        <w:br/>
        <w:t>- Баламмен бірге оқимыз. Менің өзім де бұрынғы өткен Ұлы әулие</w:t>
        <w:br/>
        <w:t>ұстаздардан дәріс (сабақ) алып жатамын. Өз білгенімді, әлбетте; бұл балаға</w:t>
        <w:br/>
        <w:t>үйретермін, Тек жаһаты болсын деңіз. . )</w:t>
        <w:br/>
        <w:t>Сол түннен бастап абунасыр медресінің бір адамы болып қалған.</w:t>
        <w:br/>
        <w:t>ЕЗ ЧағаБ-МагаБі раде 99</w:t>
        <w:br/>
        <w:t>Үңгірдің іші салқын, қараңғы, тар, төбесінен сутамшылайды. Арғы түкпірінде</w:t>
        <w:br/>
        <w:t>шырағдан шам бар. Дәл қасына тақағандаболмаса адамды көре алмайсың. Үш</w:t>
        <w:br/>
        <w:t>жолаушы келіп аттарынан түскенде кеншілер жиналып қалды. Арыстанбапты</w:t>
        <w:br/>
        <w:t>бұрыннан біледі екен. Олкісітау аралаған уақытындажылдаосында келіп жүреді.</w:t>
        <w:br/>
        <w:t>Кеншілер маз болып қарсы алып, үйлеріне ертіп келді. Түйе қымыз-шұбат ішті.</w:t>
        <w:br/>
        <w:t>Арыстанбапқа кейбіреулер тамырын ұстатып дәрі-дәрмек алып жатыр. Басқа</w:t>
        <w:br/>
        <w:t>біреулер өздерінің таудан тапқан заттарын көрсетуде...</w:t>
        <w:br/>
        <w:t>Жылбойы ел көрмей иесіз тауда жатқан кеншілер Арыстанбаптан қайдағы-</w:t>
        <w:br/>
        <w:t>жайдағы әңгімелерді сұрап аузын босатар емес. Көп жасаған, көй жүрген, көп</w:t>
        <w:br/>
        <w:t>білетін қария кеншілердің көзіне ертегі-әңгіменің, ғылым мен даналықтың</w:t>
        <w:br/>
        <w:t>таусылмас қоры сияқты.</w:t>
      </w:r>
    </w:p>
    <w:p>
      <w:r>
        <w:t>Кеш қараңғылана бастағанда далаға жағылған оттың басына жиналғандар</w:t>
        <w:br/>
        <w:t>қариядан бүкіл әлемнің сырын білгісі келді білем: "Мынау төңкерілген аспан</w:t>
        <w:br/>
        <w:t>көкті кім ұстап тұр? Анау жұлдыздар не нәрсе? Мынау тұрған АЙ, күндізгі</w:t>
        <w:br/>
        <w:t>Күн жерге қалай құлап кетпей тұр? Жердің астында не бар? Жерді кім көтеріп</w:t>
        <w:br/>
        <w:t>тұр?" - осы сияқты үлкен әлемдік сұрақтармен қатар жердің өзіндік сұрақтары</w:t>
        <w:br/>
        <w:t>да қойылады: "Тау қалай шыққан? Кен қалай пайда болған? Топан су қашан</w:t>
        <w:br/>
        <w:t>тасыған?" - деген сияқты сұраулар. Жергілікті сурақтар да толып жатыр:</w:t>
        <w:br/>
        <w:t>"Қазығұрт тауының басына Нұх пайғамбардың кемесі тоқтаған деседі. Сол</w:t>
        <w:br/>
        <w:t>рас па? Зеңгібаба, Шопан ата сияқты әулиелер кім болған?"</w:t>
        <w:br/>
        <w:t>Бұл сұраулардың бәрінде қария асықпай отырып, бажайлап жауап береді.</w:t>
        <w:br/>
        <w:t>Жерастының оқуы</w:t>
        <w:br/>
        <w:t>Отырардың тағы бір байлығы оның кітап базары болатын. Төңіректің төрт</w:t>
        <w:br/>
        <w:t>бұрышынан келіп-кетіп жататын керуендер арасында кітап саудасын кәсіп</w:t>
        <w:br/>
        <w:t>ететіндері көп болады. Бір жағы Бағдад-Мысыр-Шамнан, екінші жағы Шын-</w:t>
        <w:br/>
        <w:t>Машин-Қытай-Индиядан, үшінші жағы Еділ-Бұлғардан, төртінші: жағы -</w:t>
        <w:br/>
        <w:t>Римнен келетін товарлар арасынан әлде неше түрлі мазмұнда жазылған кітаптар</w:t>
        <w:br/>
        <w:t>бар... Отырардың кітап базары ежелден келе жатқан бір дәстүрлі сауда. Ерте</w:t>
        <w:br/>
        <w:t>бір замандарда осыншама мол кітапты бір жерге жинап, кітапхана жасауға бір</w:t>
        <w:br/>
        <w:t>ғалым-әмір бұйрық берсе керек. Сонан бері қарай көп ғасырлар бойында</w:t>
        <w:br/>
        <w:t>жиналған кітаптар Әбунасыр Әл-Фараби заманында үлкен қазынаға</w:t>
        <w:br/>
        <w:t>айналғанды. Бертің келе ол кітапхана тек әмірдің үй ішінің жеке меншігіне</w:t>
        <w:br/>
        <w:t>айналған, басқа адамдардың оған кіруге мүмкіндігі жоқ.</w:t>
        <w:br/>
        <w:t>Кітапхана әмір сарайының астыңғы үйінде, бір жағы жерден қазылған, іші</w:t>
        <w:br/>
        <w:t>қышпен қаланған, төрт бөлмелі үй, ортасында тандыр пеші, оның ар жағында</w:t>
        <w:br/>
        <w:t>арықтан келіп жатқан су бар. Екінші бөлмеде орындықтар, биік сәкілер,</w:t>
        <w:br/>
        <w:t>шамдалдар.</w:t>
        <w:br/>
        <w:t>Кітапхана есігі тек сұлтанның әмірі бойынша ғана қысқа уақытқа жылда</w:t>
        <w:br/>
        <w:t>бір рет, Наурыз күні ғана ашылады.</w:t>
        <w:br/>
        <w:t>9%</w:t>
        <w:br/>
        <w:t>БА МагаБМагарі2 ІШ раде 101</w:t>
        <w:br/>
        <w:t>«Қалай табасың? Шын айтасың ба?</w:t>
        <w:br/>
        <w:t>-Кітапхананың ең арғы түпкір үйінде біржасырын есік бар екен, мен бағана</w:t>
        <w:br/>
        <w:t>соны көрдім. Оның арғы жағында үңгіп қазған жер асты жолын көрдім. Тастай</w:t>
        <w:br/>
        <w:t>қараңғы екен. Ішіне біраз отырдым. Арғы жағы қайда барады екен, сипалап</w:t>
        <w:br/>
        <w:t>барсам қайтеді деп өте құмар болдым. Сәйтіп отырғанда, көзім үйренді, бір</w:t>
        <w:br/>
        <w:t>жерден жылтыраған жарық саңылау кердім. Соған қарай жүре бердім, жүре</w:t>
        <w:br/>
        <w:t>бердім... Әйтеуір алыс екен. Жақындап келсем дауыс естіледі. Тыңдай қалдым.</w:t>
        <w:br/>
        <w:t>Бассам тағы бір есік тұр, оның үстіне құдық сияқты ойып шығарған терезе.</w:t>
        <w:br/>
        <w:t>Жарық сонан түседі екен. Есіктің саңылауына қарасам Дарияның суына</w:t>
        <w:br/>
        <w:t>шомылып жүрген адамдар. Біреуін танып қалдым - Сұлтанның Жаппары. Соны</w:t>
        <w:br/>
        <w:t>көрдім де қайта қайттым. Енді Жаппармен бірге сол жерге суға түсетін боламыз.</w:t>
        <w:br/>
        <w:t>Сол қабақтан жер асты жолымен кітапханаға кіруге болады.</w:t>
        <w:br/>
        <w:t>Сол күннің ертесінде-ақ Қорқыт пен Әбунасыр Жаппарды тауып алды. .</w:t>
        <w:br/>
        <w:t>Бірақ оның суға түсетін жері Сырдария жағасындағы Сұлтанның қоршаулы</w:t>
        <w:br/>
        <w:t>тұрған шарбақ ішіндегі бақша екен. Ол жердің күзетшісі бар. Басқа адамдарға</w:t>
        <w:br/>
        <w:t>кіруге болмайды. Жаппар өзінің достарын бірге алып кірді, бәрі суға шомылды.</w:t>
        <w:br/>
        <w:t>Қорқыт өзі көрген есікті байқап қарайды көрінбейді. Бақшаның бір бұрышында</w:t>
        <w:br/>
        <w:t>шегенделген шығырлы құдық сияқты бір нәрсе бар. Қорқыт соған барып</w:t>
        <w:br/>
        <w:t>қарады. Құдықтың бір қабырғасындағы шеген Қорқыттың көрген есігі екені</w:t>
        <w:br/>
        <w:t>айқын болды.</w:t>
      </w:r>
    </w:p>
    <w:p>
      <w:r>
        <w:t>Жерасты жолының тарихы былай болса керек. Сұлтандар, хандар, әмірлер</w:t>
        <w:br/>
        <w:t>арасында қақтығыстар жиі болып тұрады. Қорған мен сарайларды қоршауға</w:t>
        <w:br/>
        <w:t>алған жаудан қашып құтылудың бір әдісі осы жасырын жер асты жолы болса</w:t>
        <w:br/>
        <w:t>керек. Жер асты жолымен келген адам жағада дайын тұрған қайықпен Сырды</w:t>
        <w:br/>
        <w:t>бойлап құтылатын болса керек.</w:t>
        <w:br/>
        <w:t>Суға бірге барған Қорқыт бір мезгілде жоқ болып кетті. Жаппар оны білген</w:t>
        <w:br/>
        <w:t>жоқ. Әбунасыр болса, қысылып бір нәрсені бүлдіре ме деп абыржуда. әлден</w:t>
        <w:br/>
        <w:t>уақытта бір жардың астынан Қорқыт шыға келді.</w:t>
        <w:br/>
        <w:t>Жер асты жолымен ол барып кітапханаға кірген, бір кітаптыгала келген.</w:t>
        <w:br/>
        <w:t>- Оқып көрейік, бірақ мұны қайтадан апарып орнына қою керек,- деді</w:t>
        <w:br/>
        <w:t>Әбунасыр.</w:t>
        <w:br/>
        <w:t>- Әрине, біз оны ұрлаймыз, тек оқып қайтарамыз.</w:t>
        <w:br/>
        <w:t>Сонымен жер асты жолы арқылы жер асты оқуына барудың алғашқы</w:t>
        <w:br/>
        <w:t>қадамы басталды. Бұлар енді шарбақтың ішіне кірмей ақ, жардың астымен</w:t>
        <w:br/>
        <w:t>Жер асты жолына баратын әдісін тауып алды.</w:t>
        <w:br/>
        <w:t>Кітаптар алуан түрлі. Бір кісі әзер көтеретін тері тыстылар, жарғақ қағаздылар,</w:t>
        <w:br/>
        <w:t>ширатылған папирустар, ұсақ қол жазбалар.</w:t>
        <w:br/>
        <w:t>Әбунасыр кітаптан басын алмастан оқиды. Кейбір кітаптарды-жаны сүйіп</w:t>
        <w:br/>
        <w:t>жақсы Түсінеді, ал қайсы біреулерін шала түсінеді.</w:t>
        <w:br/>
        <w:t>Ғылымға тереңдеген сайын бір кітаптың кілті екіншіден табылатыны, оның,</w:t>
        <w:br/>
        <w:t>кілтіүшіншіден, оныкі -төртіншіден... сөйтіп кете беретін түрі бар. Оның бәрінің</w:t>
        <w:br/>
        <w:t>%</w:t>
        <w:br/>
        <w:t>ЕЗ ЧағаБ агай раде 95</w:t>
        <w:br/>
        <w:t>төсін ашып жүруді әдет еткен. "Жалаң төс" деген түсінік соған байланысты</w:t>
        <w:br/>
        <w:t>тараған. Жалан төс батырды есіне алды. Оның мағынасы мен мұсылманмын</w:t>
        <w:br/>
        <w:t>деген ишарат... ЕЕ</w:t>
        <w:br/>
        <w:t>Осыдан кейін бәріде бір серпіліп, әрі қарай қозғалып кетісті.</w:t>
        <w:br/>
        <w:t>Бұлар бір құжыраға келіп кіргенде зергердің қолындағы жасап отырған</w:t>
        <w:br/>
        <w:t>әдемізаты көзгетүсті. Үлкендігі сыңар алақандай жездің бетіне шебердің салған</w:t>
        <w:br/>
        <w:t>нақыш өрнегі бір ғажап сырдың жұмбағы сияқты. Таңбалар, сызықтар, әріптер,</w:t>
        <w:br/>
        <w:t>цифрлар-- бәрі рет-ретімен тізбектелген. Сол сияқты өрнектелген табақшалар</w:t>
        <w:br/>
        <w:t>бірінен бірі сәл үлкендеу жасалып, бірінің үстіңе бірі қабаттасып бекітілген.</w:t>
        <w:br/>
        <w:t>Ортасындаорнатылған айналмалы алтын тілі бар. Табақшалар да бірініңішінңен</w:t>
        <w:br/>
        <w:t>бірі айналып түр. Бірақ ол өздігінен айналмайды, қолмен айналдырады. Демек</w:t>
        <w:br/>
        <w:t>бұл сағат емес. Айнала шетін күміс пен қола араластырып көмкерген. Заттың</w:t>
        <w:br/>
        <w:t>екіжақ бетінің өрнегі екі түрлі. Екі жағында қолдың тұтқасы бар,</w:t>
        <w:br/>
        <w:t>Әдемі қара мұрты бар қара торы зергер алдында тұрған кіртіш үстіндегі</w:t>
        <w:br/>
        <w:t>көмірдің қызын шоғына көрікті бір-екі басып, үрлеп қойды.</w:t>
        <w:br/>
        <w:t>- Бұл затыңызды сатасыз ба?</w:t>
        <w:br/>
        <w:t>- Жоқ, сатылмайды, мырза: Мұны өзіңіз сияқты бір мырзаның тапсыруы</w:t>
        <w:br/>
        <w:t>бойынша жасап отырмын. Егерде сізге керек болса екінші біреуін тағы</w:t>
        <w:br/>
        <w:t>жасармын. Мархамат етіңіз, афандам.</w:t>
        <w:br/>
        <w:t>Тұрғандардың бәрі де бұл затты бірінен бірі қолдарына альтт қарап, зергердің</w:t>
      </w:r>
    </w:p>
    <w:p>
      <w:r>
        <w:t>шеберлігін мақтасып жатты. Үлкендердің әңгімесінен абудың түсінгені бұл</w:t>
        <w:br/>
        <w:t>заттың аты астарляб (астралябия). Аспан шырақтарын, жұлдыздарды, Айды;</w:t>
        <w:br/>
        <w:t>Күнді бақылауға арналған аспап. Аспан шырақтарының қозғалысы, шығуы,</w:t>
        <w:br/>
        <w:t>батуы, көкке көтерілу жолы, ара қашықтықтары осы аспан арқылы өлшенеді,</w:t>
        <w:br/>
        <w:t>есептеледі. Аспан шырақтарын бақылау ісі хандарға да керек, ғалымдарға да.</w:t>
        <w:br/>
        <w:t>керек. Әбунасыр айналдырып қоймаған соң әкесі зергерге тапсырма беріп,</w:t>
        <w:br/>
        <w:t>бағасына келісті.</w:t>
        <w:br/>
        <w:t>Былай бұрыла бергенде мұны көре сала тағы бір зергер жүгіріп келіп:</w:t>
        <w:br/>
        <w:t>- О, мархабатты афандым, Астарляб бар жерде құбыланама-байту әл-</w:t>
        <w:br/>
        <w:t>1ібратұн (компас) болу да керек. Өзіңізге мағлұм, бұл екізатты бірінен бірін</w:t>
        <w:br/>
        <w:t>айырып болмайды. Сол себептен біз екеуміз бір туысқан адамбыз, оның аты</w:t>
        <w:br/>
        <w:t>Хасен, менің атым Хұсайын. Ол астарляб жасайды, мен байту эл-ібратұн</w:t>
        <w:br/>
        <w:t>жасаймын. Алған адамдар екеуін қатар алады.</w:t>
        <w:br/>
        <w:t>Мұнымен келісуге тура келді.</w:t>
        <w:br/>
        <w:t>Асад-Шері немесе әсер Сері--Жалаңтас</w:t>
        <w:br/>
        <w:t>Дәл сол арада бұларға бір еңгезердей адам келіп, сәлем беріп, бин</w:t>
        <w:br/>
        <w:t>Тарханмен құшақтасып амандасты.</w:t>
        <w:br/>
        <w:t>Аяғындасаптамаетік, оның ішінен киген киіз байпағының қонынны тізеден</w:t>
        <w:br/>
        <w:t>сынық сүйем жоғары, кестелі күрең барқыт. Басындағы пұшпақ бөркінің тысы</w:t>
        <w:br/>
        <w:t>9</w:t>
        <w:br/>
        <w:t>ЕЗЧагаБ-Мағаыглі раде 103</w:t>
        <w:br/>
        <w:t>оның күлін алып адамның бойындағы үлкенастауғасалу керек. Алғашқы ерітінді</w:t>
        <w:br/>
        <w:t>дәрі қан құрайтын заттан болсын. Оны құйған кезде астауды Сатурн (Зұхал)</w:t>
        <w:br/>
        <w:t>планетасын, яғни жетінші аспан иесін, бейнелейтін заттың астына қою керек. Ол</w:t>
        <w:br/>
        <w:t>сонда қырық күн тұрады, күн сайын бір шиша дәрі құю керек. Сонан кейін оны:</w:t>
        <w:br/>
        <w:t>Юпитерпланетасының бейнесі астына қойып тағы қырық күн дәрі құяды. Бұл</w:t>
        <w:br/>
        <w:t>дәрінің құрамында ет бітіретін қоспа болу керек. Мұның бәрі жылы моншада.</w:t>
        <w:br/>
        <w:t>жасалады. Осырет пен 280 күн өткенде адам тірілу мүмкіндігі барекен.</w:t>
        <w:br/>
        <w:t>Теңіз жағасы</w:t>
        <w:br/>
        <w:t>Қыпшақелінің батыр жігіттері Бағдат халифасына мықты тірек болып алған.</w:t>
        <w:br/>
        <w:t>Қаланың әр жерінде солардың тұрғын мекендері бар. Оларды Махалла Гулями</w:t>
        <w:br/>
        <w:t>атайды, оның мағынасы жігіттер мекені деген сөз болса керек. Дүние жүзіне</w:t>
        <w:br/>
        <w:t>құлаш жайған халифаттың солтүстік-шығыс жақ шетін алып жатқан қалың</w:t>
        <w:br/>
        <w:t>қыпшақ елінен келген адамдардың бәрі көбінесе осында болады. Олардың</w:t>
        <w:br/>
        <w:t>ішінде сарай күзетінде қызмет ететіндер көп. Сонымен қатар онда олардың</w:t>
        <w:br/>
        <w:t>туған-туысқандары, елден келген меймандары тағы көп. Бұлардан басқа сауда-</w:t>
        <w:br/>
        <w:t>саттықпен жүргендер бар, ғылым іздегендер де бар, жәй кәсіп істейтін қол</w:t>
        <w:br/>
        <w:t>өнерші жұмысшы адамдар да көп,</w:t>
        <w:br/>
        <w:t>Әбунасыр кейінгі бір топ керуенмен бірге келіп, өзінің анасымен аталас</w:t>
        <w:br/>
        <w:t>нағашы туысқан бір адамның үйіне түскен. Ол кісі Әбудің оқуға зеректігін</w:t>
        <w:br/>
        <w:t>біліп, ертеден осында шақыратын еді. Кейінгі кезде әкесі қайтыс болған соң</w:t>
        <w:br/>
        <w:t>Әбу осы кісінің қолына келді. Ел-жұрттың амандығын, ұзақ жол бойында</w:t>
        <w:br/>
        <w:t>көргендерін айтып жатыр. Өзі де Бағдат жайын көбірек сұрастырады, естіп те</w:t>
        <w:br/>
        <w:t>жатыр. Қысқасы әңгіме дегеніңіз көп.</w:t>
        <w:br/>
        <w:t>Әбунасырды Махала адамдары Отырарлық Абу деп немесе Фараби-Абу</w:t>
        <w:br/>
        <w:t>деп атайтын болды. Осы арада алғаш рет айтылған "фараби" есімі болашақ</w:t>
        <w:br/>
        <w:t>ұлы ғалымның дүние жүзіне тараған атына айналған еді. Арабша тілдің ережесі</w:t>
        <w:br/>
        <w:t>бойынша жалқы немесе белгілі есімдік сөздерді керсететін бас жалғау қосып</w:t>
        <w:br/>
        <w:t>айтар болсақ эл-Фараби болмақ.</w:t>
      </w:r>
    </w:p>
    <w:p>
      <w:r>
        <w:t>Өзінің анатілі түркі-қыпшақ тілдерінен кейінгі оның жақсы білетіні парсы</w:t>
        <w:br/>
        <w:t>тілі болатын. Оның Абубакр Рази атгы Рейлік досы бар. Ол екеуі Иран мен</w:t>
        <w:br/>
        <w:t>Тұран елдерінің көп жерлерін бірге аралаған-ды. Сол Абубакр Бағдатқа</w:t>
        <w:br/>
        <w:t>Фарабиден біраз уақыт бұрын кеткен. Ол досына хат жазып, шақыратын.</w:t>
        <w:br/>
        <w:t>Фарабидің ендігі бір мақсаты соңы тауып алу. Екінші-оның алдындатұрған</w:t>
        <w:br/>
        <w:t>үлкен мәселе--арабшатілді жетік білу. Өзінің ана тілі өз алдына. Парсы тілі де</w:t>
        <w:br/>
        <w:t>сыпайы, жұмсақ, майдажырдың тілі немесе сауда-саттық, сый-сияпаттық тіл.</w:t>
        <w:br/>
        <w:t>Қазіргі кезде бүкіл дүние жүзінің көбіне кең тарап отырған ғылымиортақ тіл-</w:t>
        <w:br/>
        <w:t>арабтілі. : 4005</w:t>
        <w:br/>
        <w:t>Арабша тілді Фараби өзінің елінде көбінесе тек жаттау түрінде немесе</w:t>
        <w:br/>
        <w:t>кітаптан ғана білетін. Ол тілде еркін сөйлеп үйренді. Біраз күннен кейін Фараби</w:t>
        <w:br/>
        <w:t>101</w:t>
        <w:br/>
        <w:t>ЕЗ ағай МагаБ2 Ді раде 94</w:t>
        <w:br/>
        <w:t>-Пале... бұндай мажусилық әрнектер сіздерде әлі де сақталған екен-ау. Бұл</w:t>
        <w:br/>
        <w:t>өкінішті нәрсе... Тез жойдырмасаңыз жақсы болмайды, - деді бұлармен бірге</w:t>
        <w:br/>
        <w:t>жүрген араб елінен келген Ибни Басари деген бір адам.</w:t>
        <w:br/>
        <w:t>Бұл кісі исламның шариғат ғұрпына шебер болса да, оның ғылыми-табиғи</w:t>
        <w:br/>
        <w:t>қағидаларына шорқақтау.болатын. Ол жағын Ибн Тархан жақсы біледі. Бұл</w:t>
        <w:br/>
        <w:t>арада осы жағын бір ескерте кетпесе оның түбі зор жанжалға, таласқа айналуы</w:t>
        <w:br/>
        <w:t>ықтимал. Онан барып ғылыми шындыққа нұқсан келеді. Осыларды ескере</w:t>
        <w:br/>
        <w:t>келіп ол кісі былай дейді: Хазрет дұрыс айтады. Мұндай сызу, сурет-шимайға</w:t>
        <w:br/>
        <w:t>әуестене берудің қажеті жоқ. Бірақ та ертедегі ондай таңбаларда талай сырлар</w:t>
        <w:br/>
        <w:t>жатыр. Ертедегі біздің халқымыздың мәдени мұралары жатыр. Ол жағын да</w:t>
        <w:br/>
        <w:t>ұмытуға болмайды. Осы жақтарын еске алмай, жоғалта берсек, біздер кейінгі</w:t>
        <w:br/>
        <w:t>ұрпақтар алдында қиянат істеген болар едік.</w:t>
        <w:br/>
        <w:t>Мынау Көк күмбез төбесінде, менің ойымша біздің жыл қайыру, мүшел</w:t>
        <w:br/>
        <w:t>есебінің өрнегі бар. Басқаша айтқанда Аспан жолы-Құс жолының бейнесі.</w:t>
        <w:br/>
        <w:t>Бұл сарайдың Көк күмбез аталуы осыған байланысты қойылған. Мұндаүлкен</w:t>
        <w:br/>
        <w:t>сыр жатыр деп Тархан өзінің ұлына бір қарап қойды. Айналасындағыларға</w:t>
        <w:br/>
        <w:t>қарап Тархан әңгімесін онан әрі жалғастырды:</w:t>
        <w:br/>
        <w:t>-Біздің түркі нәсілдес халықтар Тәңірдің бірлігіне ерте замандардан мойын</w:t>
        <w:br/>
        <w:t>ұсынған халық. Біздерде көктәңірі деген түсінік жоқ. Көрген аспаншырақтарын,</w:t>
        <w:br/>
        <w:t>адамдарды, жануарларды, заттарды, суреттерді, крестітәңірі етіп табыңатын,</w:t>
        <w:br/>
        <w:t>кейбір діндердегі жалған әдеті біздерде жоқ. Осы жағы ойларыңызда болсын.</w:t>
        <w:br/>
        <w:t>Біздер аспан шырақтарын Такаффар Ферғауынша қабылдамаймыз, ғалым-</w:t>
        <w:br/>
        <w:t>Хаким Илрысша қабылдаймыз. Онан да бергі жағын алатын болсақ...</w:t>
        <w:br/>
        <w:t>Нұқтың кемесі Қазықұрт басына тоқтаған. Нұх деген арабша жылаған деген</w:t>
        <w:br/>
        <w:t>сөз. Оның шын аты Яшкар еді ғой, яғни Жаскер-Жастөгуші, яғни Жылаған-</w:t>
        <w:br/>
        <w:t>Нұх</w:t>
        <w:br/>
        <w:t>Қазықұрттың қасында Жылаған ата атты мекен тағы бар емес пе.</w:t>
        <w:br/>
        <w:t>Сол жағынан атаның ұлы Түрік болып табылады... "Атүркуа Ал-турк ма</w:t>
        <w:br/>
        <w:t>түркукүм" деген хадис есіңізде болсын,- ден тоқтады. Мұхаммед Ибн Тархан.</w:t>
        <w:br/>
        <w:t>Әбу Насыр әкесінің мұндай тереңге барып шешіліп сөйлегенін бірінші рет</w:t>
        <w:br/>
        <w:t>естіген еді. Ол үлкен бір ойға қалды. Басқалары осы сөзден кейін көп таласты</w:t>
        <w:br/>
        <w:t>қойып, тамсанып қалды. Сол кезде бір жігіт Ибн Тарханның алдына таман</w:t>
        <w:br/>
        <w:t>келіп, әдейілеп көпке көрсетіп омырауын ашты. Оған қарап тұрып бәрі бір</w:t>
        <w:br/>
        <w:t>күлісіпалды. Оның түсінігі мынау еді:</w:t>
        <w:br/>
        <w:t>Солзаманда, ҰШ ғасырдан бастап Еділ мен Кавқаз арасындағы халықтар әз</w:t>
      </w:r>
    </w:p>
    <w:p>
      <w:r>
        <w:t>алдына Хазар хандығы болып аталған. Олардың тілі қазіргі Чуваш тіліне жақын</w:t>
        <w:br/>
        <w:t>болса керек. Олардың мемлекеті Еділ бойында Бұлғарлармен шектескен, екінші</w:t>
        <w:br/>
        <w:t>жағы Дағыстанмен аралас болған: Румиядан (Византиядан) келген христиан</w:t>
        <w:br/>
        <w:t>діні, Арабстаннан келген Ислам Діні және Еврейлер арқылы келген Иуда діні,</w:t>
        <w:br/>
        <w:t>сонан бертін келгенде Ислам діні басым болып, бұрын мойнына креш салып</w:t>
        <w:br/>
        <w:t>жүретіндер исламға кіргендетәсіндегі крешті алып тастап, сонымен байланысты</w:t>
        <w:br/>
        <w:t>Ф</w:t>
        <w:br/>
        <w:t>ЕЗ ағай -МагаБ2 Ді раде 92</w:t>
        <w:br/>
        <w:t>Жаппас тұқымынан болса керек деп бір қояды. Бұл күмбез атақты Қасым</w:t>
        <w:br/>
        <w:t>патшаның баласы Сейпілмәліктің өзінің сүйген жары Бадиғұлжамалға арнап</w:t>
        <w:br/>
        <w:t>салдырған күмбезі деушілері бар.</w:t>
        <w:br/>
        <w:t>Сейпілмәліктің әкесі Қасым болса, оның әкесі Екібас. Екібас пен Айбас бір</w:t>
        <w:br/>
        <w:t>туысқан. Ол Айбас Арқаның атақты ғашықтары Қозы-Көрпеш пен Баян</w:t>
        <w:br/>
        <w:t>сұлудың досы, батыры. Арқада Баян, Екібас, Қозы Көрпеш, Айбас аттарымен</w:t>
        <w:br/>
        <w:t>байланысты жер аттары, ескі сарай, мазарлар кәп. Зергерлер күмбезін</w:t>
        <w:br/>
        <w:t>салдырған сол Баян сұлу болмағанын кім біледі?</w:t>
        <w:br/>
        <w:t>Ғашықтар жырындағы аруларды қадірлеген халық сол сияқты игілік</w:t>
        <w:br/>
        <w:t>мұраларды соларға байланыстырады. Бойын күткен, жарын күткен аяулы</w:t>
        <w:br/>
        <w:t>арулармен қатар, ел басына күн туғанда қолына қару алып жауға шыққан,</w:t>
        <w:br/>
        <w:t>елге тұтқа болған аналарды да кем қадірлемейді. Отырар елінен осының</w:t>
        <w:br/>
        <w:t>мысалын келтірейік.</w:t>
        <w:br/>
        <w:t>Ертезаманда Персияның атақты патшасы Кир (Куруш) дүние жүзін түгел</w:t>
        <w:br/>
        <w:t>қиратамын деп құлшынғандардың біреуі-ді. Тарихта Ахеменидтер деп аталатын</w:t>
        <w:br/>
        <w:t>шах нәсілді династия осы Кирден басталады. Осыдан 2500 жыл шамасы бұрын</w:t>
        <w:br/>
        <w:t>Иранда көтеріліс жасап, Мидиялықтарды тақтан құлатып, билікті өз қолына</w:t>
        <w:br/>
        <w:t>алған Кир, бірнеше жыл ішінде маңайындағы талай жерді жаулап алады. Бір</w:t>
        <w:br/>
        <w:t>жағы, ертедегі мәдениет орталығы саналған, Бабылдан бастап Индияға дейін,</w:t>
        <w:br/>
        <w:t>екінші жағы Кавказ-Хорезмге дейін осы екі ортадағы елдің барлығы</w:t>
        <w:br/>
        <w:t>Ахеменидтердің дүние жүзілік империясына кірді.</w:t>
        <w:br/>
        <w:t>Төңірегін жаулап алып дәндеген Кир екі дарияның (Амур-Сыр) ортасында.</w:t>
        <w:br/>
        <w:t>еркін жатқан елге көзін тіге бастады. Бірнеше ретқосылулар болды. Бірақежелден</w:t>
        <w:br/>
        <w:t>еркіндік сүйген ер халық- массагеттер жеңілмес аталып келген Кир әскерлерінің</w:t>
        <w:br/>
        <w:t>бетін талай рет қайтарды. Бітім-шарттар жасалып, тыныш тұрысады. Бірақ бұл</w:t>
        <w:br/>
        <w:t>елді қайтсе де бағындырсам деген ой Кирдің көкейін тессе керек.</w:t>
        <w:br/>
        <w:t>Ертеңгігректарихшысы атақты Геродоттың айтуынша осы ойын іске асыру</w:t>
        <w:br/>
        <w:t>үшін Кир ақырғы бір айласын жасап көреді. Ол сол кездегі ел билеп отырған</w:t>
        <w:br/>
        <w:t>қатын патша Томириске жаушы жіберіп, оны мадақтап, мақтап, маған тисін</w:t>
        <w:br/>
        <w:t>дейді. Томирис (Тұмарас немесе Теміртас болар) өзінің өлген күйеуінің</w:t>
        <w:br/>
        <w:t>орнына баласы ержеткенше уақытша патша болған адам. Кирге мен керек</w:t>
        <w:br/>
        <w:t>емес, оның қызығып отырғаны менің елім мен жерім ғой деп намыстанған</w:t>
        <w:br/>
        <w:t>Теміртас оның мақтағанына елікпестен, елшілерін қабылдамай қайтарады.</w:t>
        <w:br/>
        <w:t>Теміртас Кирге сәлем айтып, қан төгісті қояйық деп тыныштыққа шақырды.</w:t>
        <w:br/>
        <w:t>Тіпті соғыспай тынбас болсаң, екі әскерді де өзеннің бір жағына өткізейік.</w:t>
        <w:br/>
        <w:t>Тұрысатын жеріңді айт, не сен күндік жерге шегін, мен әрі өтейін, не мен</w:t>
        <w:br/>
        <w:t>сондай шегінейін, сен бері өт, - деп шарт қойды. Кир оған қарамастан, әскерін</w:t>
        <w:br/>
        <w:t>тез өткізін алады да, айла жасайды. Қос қолаңын жайып тастап, аз ғана нашар</w:t>
        <w:br/>
        <w:t>әскерден күзет қояды да, көпшілік әскерін өзі бастап ілгері кетеді. Массагеттің</w:t>
        <w:br/>
        <w:t>бір топ әскері, бастығы патша Теміртастың ұлы Сапарғапис болып, Кирдің</w:t>
        <w:br/>
        <w:t>қалдырып кеткен қосқолаң иегерін басып алады. Ол қоста әдейі тастап кеткен</w:t>
        <w:br/>
        <w:t>%</w:t>
      </w:r>
    </w:p>
    <w:p>
      <w:r>
        <w:t>ЕАағайМағаБ2 Ді раде 100</w:t>
        <w:br/>
        <w:t>Басқа уақыттарда тек сұлтанның өзі кіретін болса ашады. Басқа ешкімге</w:t>
        <w:br/>
        <w:t>кіруге рұқсат жоқ. Осы кітапханадан жылына бір рет кіріп, кітаптарды қарап</w:t>
        <w:br/>
        <w:t>шығатын адамдарды "Жер астынан оқыған" деседі. Оларға кітап алып шығуға</w:t>
        <w:br/>
        <w:t>болмайды, тек керекті мәселені көшіріп алады. .</w:t>
        <w:br/>
        <w:t>Сұлтан сарайы Отырардың батыс жақ шеті, Сырдария өзенінің сол жақ</w:t>
        <w:br/>
        <w:t>қабағындағы бекініс. Оны ұзақ қорған деп атайтын. Қорған мен өзеннің арасы</w:t>
        <w:br/>
        <w:t>бір шақырымдай, ол екі ортада бір зор мешіт бар. Ел билеуші адамдар намазды</w:t>
        <w:br/>
        <w:t>осындаоқитын болған соң, бұл бас мешіт болып саналады. Азан алдымен осы</w:t>
        <w:br/>
        <w:t>мешітте айтылады. Олай болғанда мұндай мешіттердің азаншысы өте ашық</w:t>
        <w:br/>
        <w:t>дауысты болу керек. Ондай адамды іздеп таңдап жүріп алады. Бас мешітте</w:t>
        <w:br/>
        <w:t>айтылатын салауатқа да әдемі ашық дауысты адамдар керек. Әсіресе ондай</w:t>
        <w:br/>
        <w:t>салауатқа дауысы жақсы жас балаларды қатыстыруға тырысады. Кешкі</w:t>
        <w:br/>
        <w:t>тарауық намазының салауатына Қорқыт қатысады. Оның дауысы өте ашық,</w:t>
        <w:br/>
        <w:t>үнді. Кейде ол Фарабиді ертіп барады; екеуі жақсы қосылады. Осындай</w:t>
        <w:br/>
        <w:t>еңбегінің арқасында ол мешіттің бір жүрген еркесі. Иман оны әдейі еркелетіп</w:t>
        <w:br/>
        <w:t>ұстайды, өйткені ол көңілі келмей қалса, мешітке бармай қояды.</w:t>
        <w:br/>
        <w:t>Бір күні кеште ол Фарабиге қарап:</w:t>
        <w:br/>
        <w:t>- Білесің бе, маған Иман Хазрет не деді?</w:t>
        <w:br/>
        <w:t>- Жоқ, білмеймін, не деді,- деп сұрады Фараби.</w:t>
        <w:br/>
        <w:t>-Ол кісі мені "Жер асты оқуына" алып барады.</w:t>
        <w:br/>
        <w:t>Фараби біраз ойланып қалды да.</w:t>
        <w:br/>
        <w:t>- Япырай рас болса, мені де ала бармас па екен, - деп Қорқытқа қарады.</w:t>
        <w:br/>
        <w:t>- Мен айтсам апарады," деп ол бір маңызданып қойды.</w:t>
        <w:br/>
        <w:t>Ұзын сөздің қысқасы Әбунасыр Фараби мен Қорқыт екеуі Иманға еріп бір</w:t>
        <w:br/>
        <w:t>ғана мәрте тамашалап шығуға рұқсат алды. Сөрелеп тастаған үйлер лықтолған</w:t>
        <w:br/>
        <w:t>кітаптарды көрген жастардың көздері алабұртып, анаған да, мынаған дажүгіреді.</w:t>
        <w:br/>
        <w:t>Бұлаздан соң Әбунасыр бір үлкен қара кітапты қолына алып қалды, Қорқытәлі</w:t>
        <w:br/>
        <w:t>айнала шабуылдап жүр. Әлден уақытта тым-тырыс жоқ болып кетті. Кітаптың</w:t>
        <w:br/>
        <w:t>қызығына алданған Әбунасыр уақыттың қалай өткенін білмей де қалды.</w:t>
        <w:br/>
        <w:t>-Есік жабылатын мезгіл жетті, шығыңыздар,- деген күзетші дауысын есчіді.</w:t>
        <w:br/>
        <w:t>Ел шығып жатыр, Қорқыт әлі жоқ. Әбунасыр оған қарайлап елдің артынатаман</w:t>
        <w:br/>
        <w:t>ығыса берді. Елдің көбісі шығып болды. Сол кезде ғана апқынып-аптығып</w:t>
        <w:br/>
        <w:t>Қорқығ келді.</w:t>
        <w:br/>
        <w:t>- Егерде мүмкіндік болса мен осы кітапханадан шықпай оқи берер едім.</w:t>
        <w:br/>
        <w:t>Қандай тамаша ғажайып қазыналар бар. Осыншама ғылым қазынасын тығып</w:t>
        <w:br/>
        <w:t>қойып, халыққа таратпай отырудың өзі дұрыс емес қой. "Жақсының ісі ортақ"</w:t>
        <w:br/>
        <w:t>дегені қайда? Егерде мен ғалым болып кітап жазатын болсам алдымен мен</w:t>
        <w:br/>
        <w:t>оны жалпы халыққа таратар едім,- деп Әбунасыр өзінің "Жер асты оқуынан"</w:t>
        <w:br/>
        <w:t>алған әсерін Қорқытқа білдіреді.</w:t>
        <w:br/>
        <w:t>- Егерде сен оқуға құмар болсаң мен саған ол кітапханаға кіретін жолын</w:t>
        <w:br/>
        <w:t>тауып беремін. ) :</w:t>
        <w:br/>
        <w:t>9%</w:t>
        <w:br/>
        <w:t>ЕАМагабМагаБ2 Ді раде 98</w:t>
      </w:r>
    </w:p>
    <w:p>
      <w:r>
        <w:t>шешер болсақ, қазірдің өзінде, осы күнгі дүние жүзіндегі ғалымдардың таба</w:t>
        <w:br/>
        <w:t>алмай, қайран болып отырған жұмбақтарын шешуге ат салысқан болар едік.</w:t>
        <w:br/>
        <w:t>Демек, бұл әлем жұмбағы, ұлы жұмбақ. Оған қатысу үшін осы Отырардан-</w:t>
        <w:br/>
        <w:t>Фарабтан шыққан Отырарлық-Фарабтық Мұхаммед Әбунасыр ибн Мұхаммед</w:t>
        <w:br/>
        <w:t>әл-Фарабидің соңына еріп, сол кісінің ізімен саяхат жасап көрейік,</w:t>
        <w:br/>
        <w:t>Сапар алыс, жол ауыр, ердің ері ғана шыдайды. Талас-тартыс, алыс-жұлыс,</w:t>
        <w:br/>
        <w:t>қиян-кескі өмірдің ұзақ жолы. Соның барлық кедергісінен алып шығатын бір</w:t>
        <w:br/>
        <w:t>ғана күш бар. Ол сенім күші. Сенім нұрының шам-шырағы жүрегінде болған</w:t>
        <w:br/>
        <w:t>адамға ешқандай қиындық бөгет бола алмайды. Осы хахиқатты ұлы дананың</w:t>
        <w:br/>
        <w:t>өнерінен, ісінен көруге болады.</w:t>
        <w:br/>
        <w:t>Зеңгібаба үңгірінде</w:t>
        <w:br/>
        <w:t>Қаратаудың Сырдарияға қарап тұрған бір саласы, жартасты құз кең дарасы.</w:t>
        <w:br/>
        <w:t>Сайдың табанында жылап аққан көздің суы, Сайдың түбімен таудың көлеңке</w:t>
        <w:br/>
        <w:t>тал, терек, қайың, итмұрын, бүрген сияқты бұта, әртүрлі шөп әседі. Күн жақ</w:t>
        <w:br/>
        <w:t>беті жалаңаштау, тас қорым, жартас арасында аздаған арша, тобылғы, жусан</w:t>
        <w:br/>
        <w:t>сияқты тырбақай өсімдіктер. Таудың басы жазық дала, кең жайлау - атақты</w:t>
        <w:br/>
        <w:t>Кесегенің көк жоны. Мыңжылқы биігі мен Түркістан-Отырар арасындағы кең</w:t>
        <w:br/>
        <w:t>алқап ежелден бергі бір белгілі асу болатын. Осы асудың ар жағында көш</w:t>
        <w:br/>
        <w:t>жолы Созақ арқылы Бетпақ далаға, Сарыарқаға шығады.</w:t>
        <w:br/>
        <w:t>"Қаратаудың басынан көш келеді..." дейтін тарихи жырдағы асудың бірі</w:t>
        <w:br/>
        <w:t>осы. Бұл таудың басқа ертегілерін қоя тұрып, ерте замандағы адамның ізі</w:t>
        <w:br/>
        <w:t>қалған бір-екі жеріне тоқтайық. Оның бірі- Зеңгібаба үңгірі, екіншісі- Кең</w:t>
        <w:br/>
        <w:t>үңгірі.</w:t>
        <w:br/>
        <w:t>Ел жайлауға шығып Көсегенің Көк жонына барған кезде Арыстанбап ата</w:t>
        <w:br/>
        <w:t>дасол елмен ілесін осы Қаратауға шығады. Бірақол кісі көбінесе елден бөлініп,</w:t>
        <w:br/>
        <w:t>жалғыз кетеді. Қаракер қашырына қоржынын артып алады да таудағы ескі</w:t>
        <w:br/>
        <w:t>үңгірлерді аралайды. Ол кісінің сондағы көбінен тоқталатын жері Зеңгібаба</w:t>
        <w:br/>
        <w:t>үңгірі. Ол кісінің не істеп, не қойып жүргенін жұрт көп біле де қоймайды. Елдің</w:t>
        <w:br/>
        <w:t>білетіні ол кісі әйтеуір бір ғалым адам, дәруіш-білгіш, әулие адам...</w:t>
        <w:br/>
        <w:t>Арыстанбап тауға шығарында қасына бірлі-жарымды сенімді адамды</w:t>
        <w:br/>
        <w:t>көмекшіге алатын. Осы жаз оның қасына әкесінің келісімі бойынша, Әбунасыр</w:t>
        <w:br/>
        <w:t>еріп шықты. Алдымен бұлар жайлау елінде бірнеше күн болды. Осы арада кез</w:t>
        <w:br/>
        <w:t>келіп бұларға Қорқыт қосылды, үшеу болды. Содан кейін елден бөлініп, мал</w:t>
        <w:br/>
        <w:t>баспаған соны жерлерден әртүрлі дәрі-дәрмек жасайтын шөп терді. Екі қоржын</w:t>
        <w:br/>
        <w:t>басы шөпке толған кезде Кен үңгірі-Кен-тау деген жерге келді.</w:t>
        <w:br/>
        <w:t>Бір кішірек жалдың өзен жақ бүйірін үңгіп тескен екен. Жиырма шақты</w:t>
        <w:br/>
        <w:t>адам жұмыс істеп жатыр. Олардың мекені кішкене қос, лашықтар мен жер</w:t>
        <w:br/>
        <w:t>үйлер етегінде көрінеді. Аздаған сиыр, ешкі, қой малдары, ат, түйелері бар.</w:t>
        <w:br/>
        <w:t>Ессіз тау ішінде үрген ит пен будақтаған түтін адам барын білдіреді.</w:t>
        <w:br/>
        <w:t>%</w:t>
        <w:br/>
        <w:t>ЕАағайМағаБ2 Ді раде 114</w:t>
        <w:br/>
        <w:t>Текшенің де бос жері шеңбердің ширегін (Ш) ғана алады: мұнда да барлық</w:t>
        <w:br/>
        <w:t>сектор саны төрт. Октаэдрда бос сектор шеңбердің үштен бірін (ШІ) алады.</w:t>
        <w:br/>
        <w:t>Мұндағы сектор саны бес. Икосаэдрда шеңбердің алтыдан бір бөлігі бос қалады.</w:t>
        <w:br/>
        <w:t>Мұндағы сектор саны алты. Ал додекаэдрда бос сектор шеңбердің оннан бір</w:t>
        <w:br/>
        <w:t>бөлігі, барлық сектор саны төрт.</w:t>
        <w:br/>
        <w:t>Дұрыске АР гөбе санын мына формуламен шығаруға болады:</w:t>
      </w:r>
    </w:p>
    <w:p>
      <w:r>
        <w:t>т. 324578 аю</w:t>
        <w:br/>
        <w:t>мұндағы: р-бұрыш жақтарының саны,4-эрбір төбеге тоғысатын қырлар,</w:t>
        <w:br/>
        <w:t>р-бұрыштық жақтар саны.</w:t>
        <w:br/>
        <w:t>(2.8) формуламен анықталған шамаларды келтіреміз. Осынау кеңінен</w:t>
        <w:br/>
        <w:t>келтірілген кестеден тек бес торда ғана айқын сандар. Қ-а-2 болғанда</w:t>
        <w:br/>
        <w:t>жалпақ фигура, ал Қ 4 &gt; 6 болғанда фигураның болмыстығы жоқ (шексіз,</w:t>
        <w:br/>
        <w:t>теріс, бөлшек).</w:t>
        <w:br/>
        <w:t>ҚырсаныҚ- “% формуладан анықталады, ал жақ саны (2,1) формуламен</w:t>
        <w:br/>
        <w:t>шығарылады.</w:t>
        <w:br/>
        <w:t>Басқа да қызғылықты шамалар келтірейік. Жоғарыда дұрыс</w:t>
        <w:br/>
        <w:t>көпжақтылықтың төбелік түйініндегі екі шама келтірген дедік. Атап айтсак,</w:t>
        <w:br/>
        <w:t>төбелік түйін санын дұрыс көпжақтың төбе санына көбейтер болсақ, мынандай</w:t>
        <w:br/>
        <w:t>жәйттар байқалар еді:</w:t>
        <w:br/>
        <w:t>) Тетраэдр - 4%4 - 16</w:t>
        <w:br/>
        <w:t>Текше - 4%% - 22</w:t>
        <w:br/>
        <w:t>Октаздд - 5%6 - 30</w:t>
        <w:br/>
        <w:t>Икосаэдр - 6%12- 72</w:t>
        <w:br/>
        <w:t>Додеказдр - 4%20 - 80</w:t>
        <w:br/>
        <w:t>Жиынтығы- 23% 10-230</w:t>
        <w:br/>
        <w:t>Бұл неғылған сандар?</w:t>
        <w:br/>
        <w:t>Бәлкім бұл белгілі кристалографиялық кеңістік тобы (Федоровтың)</w:t>
        <w:br/>
        <w:t>сандармен байланысты болар? Дұрыс бес көпжақтың бес төбе сандарының</w:t>
        <w:br/>
        <w:t>қосындысын беретін 23-тің мәні неде? Мына операцияға назар аудару керек:</w:t>
        <w:br/>
        <w:t>ші 2 9-4а5</w:t>
        <w:br/>
        <w:t>203</w:t>
        <w:br/>
        <w:t>Келесі мысал: бос сектордың екі еселенген кері шамасының саны дұрыс</w:t>
        <w:br/>
        <w:t>көпжақтылықтың төбелер санына тең. Бұл Эйлер теоремасымен қалайша</w:t>
        <w:br/>
        <w:t>қиылысады?</w:t>
        <w:br/>
        <w:t>Менің ойымша осы мәселелерді зерттеудің маңызы зор.</w:t>
        <w:br/>
        <w:t>Эйлер сипаттайтын көпжақтылардың саны мынау: Ғ“Ж“Т“Қ (2.9)</w:t>
        <w:br/>
        <w:t>Мұндағы таңбалар (2.1) өзгермеген.</w:t>
        <w:br/>
        <w:t>Егер осы теңдікті дұрыс көпжақтылыққа қолдансақ, Эйлер сипаттамасы</w:t>
        <w:br/>
        <w:t>12</w:t>
        <w:br/>
        <w:t>ЕЛ МагаБМагарі2.ШҒ раде 119</w:t>
        <w:br/>
        <w:t>өлшем басы. Осы айтылғандар көптеген көне ескерткіштердің көбінде екі мүйізі</w:t>
        <w:br/>
        <w:t>арасына күн таңбасын орнатқан патша тәжі рамізімен беріледі. Мәселен</w:t>
        <w:br/>
        <w:t>ертедегі Асия, (Азия) патшайым тәжі ылғи екімүйізді болып келеді. Ертедегі</w:t>
        <w:br/>
        <w:t>Египет пашасы Аммон - құдайы туралы даосыны айтуға болады (10-сурет).</w:t>
        <w:br/>
        <w:t>10-сурет. Ертедегі патшалардың қос мүйізді тәжі</w:t>
        <w:br/>
        <w:t>Па-суретте екі бабыл өгізінің басы мен аяқтарының тиісті бөліктерімен</w:t>
        <w:br/>
        <w:t>қоса ай мүйіздерінің схемасы берілген. Ал, 11 6,в,г-суреттерінде әрі қарай</w:t>
        <w:br/>
        <w:t>схемалау түрлері көрсетілген. Осы схемалардың айналық түрі бейне үшін</w:t>
        <w:br/>
        <w:t>пайдалануға да болады. Кескіндерден өгіз сирағын ай орағының "қолы"</w:t>
        <w:br/>
        <w:t>екендігін аңғару қиын емес. Өгіз және басқа дазодиак жануарларының тізесінің</w:t>
        <w:br/>
        <w:t>бүгілуі уақыт жүрісін білдіреді. Бұл жерде мынандай құпияға</w:t>
        <w:br/>
        <w:t>тоқталмақпыз.</w:t>
        <w:br/>
        <w:t>і ) 4</w:t>
      </w:r>
    </w:p>
    <w:p>
      <w:r>
        <w:t>Н !</w:t>
        <w:br/>
        <w:t>зееж 8 71</w:t>
        <w:br/>
        <w:t>11-сурет. Бабыл өгіздерінің айналық симметрия бейнесі</w:t>
        <w:br/>
        <w:t>Осы фигуралардағы ай орағын тік "қолымен" берілген схемасы -- көне</w:t>
        <w:br/>
        <w:t>белгі, яғни араб цифрларының--екі(2) мен алты (6) сандарының таңбасы болып</w:t>
        <w:br/>
        <w:t>табылады. Басқаша айтсақ 11 6 -26, ал 11 в-62 болады. Көпжақтың сипаттық</w:t>
        <w:br/>
        <w:t>ерекшелігін әске түсірейік (3-кестеге қара). Дәлірек айтсақ киелі өгіз. рәмізі</w:t>
        <w:br/>
        <w:t>(символы) киелі фигуралар сипатымен дәл келеді. Осы құпияның тереңінде одан</w:t>
        <w:br/>
        <w:t>дағажайып жұмбақ жатыр. Олтуралы оқырман алдағы тараулардан білер. Енді</w:t>
        <w:br/>
        <w:t>келтірілгенсхемаларда-- Ай орағының жазық қолдары -- көздері және құлақтары</w:t>
        <w:br/>
        <w:t>бейнеліктүсінігіне көшеміз (Т1 г-сурет). Бұл схема ертедегі астрономдардың</w:t>
        <w:br/>
        <w:t>күнментүнтеңелісін белгілеген. Таразы рәмізін қатты еске түсіреді. Басқа фигура</w:t>
        <w:br/>
        <w:t>(1д-сурет), ай орағының "қолымен" қоса айналық бейнесі іспетінде дәл күн</w:t>
        <w:br/>
        <w:t>мен түн теңелісі, екінші нүктесі рәмізі- "Қойды" ("Тоқтыны") елестетеді. Ал,</w:t>
        <w:br/>
        <w:t>Пе-суретіндетек бір Ай орағының айналық бейнесі берілген. .</w:t>
        <w:br/>
        <w:t>Мұндай дәлме-дәлдік, әрине кездейсоқ емес. Олай болса осынау көне</w:t>
        <w:br/>
        <w:t>заман жұмбағының кілтін қайдан іздеу керек? Бұл сауалға ол кілті көне, әрі</w:t>
        <w:br/>
        <w:t>жаңағылым ғимаратында жатыр демекпіз. Енді кілтті сол жерлерден іздестіріп</w:t>
        <w:br/>
        <w:t>көрелік.</w:t>
        <w:br/>
        <w:t>17</w:t>
        <w:br/>
        <w:t>ЕАағайМағаБ2 Ді раде 122</w:t>
        <w:br/>
        <w:t>медицина, астралдық химия (алхимия) қатар дамыды. "Ғалам ішіндегіғалам"</w:t>
        <w:br/>
        <w:t>принципінде адам-кіші-үлкенәлемнің ішіндегі кішкене ғалам деп саналды.</w:t>
        <w:br/>
        <w:t>Кішіғалам мен үлкен ғалам толық үйлесімде болғандықтан адамның әртүрлі</w:t>
        <w:br/>
        <w:t>мүшелері ғарыштың түрлі бөлігіне сай келеді. Осыдан келіп адам денесі 12</w:t>
        <w:br/>
        <w:t>зодиак жұлдыздарына ұқсас 12 бөлікке бөлінеді. Мұның 12 айлық және 12</w:t>
        <w:br/>
        <w:t>жылдықекізодиактық циклі бар. Олар:</w:t>
        <w:br/>
        <w:t>1. Адамның басы-- Хамал (Қошқар)--Тышқан</w:t>
        <w:br/>
        <w:t>2. Мойыны- Сәуір (Сиыр)-- Сиыр</w:t>
        <w:br/>
        <w:t>3. Қолдары- Жауза (Егіздер) -Барыс</w:t>
        <w:br/>
        <w:t>4. Кеуде -Саратан (Шайан)- Қоян</w:t>
        <w:br/>
        <w:t>5.Жүректұсы- Асад(Арыстан)-- Ұлу</w:t>
        <w:br/>
        <w:t>6.Ішек-қарын- Сүнбіле (Бикеш)-- Жылан</w:t>
        <w:br/>
        <w:t>7. Белдеме - Мизан (Таразы)- Жылқы</w:t>
        <w:br/>
        <w:t>8. Тұқымдық-ғақраб (Бүйі) -Қой</w:t>
        <w:br/>
        <w:t>9. Сандар - Қаус (Мерген) --Мешін</w:t>
        <w:br/>
        <w:t>10. Тізелер- Жади (Серке)-- Тауық</w:t>
        <w:br/>
        <w:t>11. Бұлшық ет - Далу (Уылдырық)--Көнек</w:t>
        <w:br/>
        <w:t>12.Табан- Хут (Балық)-- Доңыз</w:t>
        <w:br/>
        <w:t>Аттар(планеталар) адам ішінде орналасқан. Аспан әлемінің әміршісі Күнге</w:t>
      </w:r>
    </w:p>
    <w:p>
      <w:r>
        <w:t>жүрек сәйкес. Өкпенің екі бөлігі Айдың жаңасы мен батар айдың екі орағы.</w:t>
        <w:br/>
        <w:t>Осылайша адамның кеудесі бабыл егізінің бас бейнесін дәл бере алады екен.</w:t>
        <w:br/>
        <w:t>Келесі салқын планета өзінің анық фазалық өзгерісі бар, ертеден таң және</w:t>
        <w:br/>
        <w:t>кешкі жұлдыз, яғни Таң алдында және кешке қарай туатын, өзінің фазасы бар</w:t>
        <w:br/>
        <w:t>келесі планета Шолпан ертеден-ақ белгілі Шолпан (Венера) планетасы. Ол</w:t>
        <w:br/>
        <w:t>симметриялы орналасқан екі нүкте сәйкес. Ішек-қарынға Болпан (Меркурий),</w:t>
        <w:br/>
        <w:t>әкпе-- Арай-- Есекқырған (Марс), бауырға-- Шоңай (Юпитер), көкбауырға-</w:t>
        <w:br/>
        <w:t>Санжар (Сатурн) сәйкес. Мұндай сәйкестіктердің белгілері жәйлі көптеген</w:t>
        <w:br/>
        <w:t>түсініктер бар.</w:t>
        <w:br/>
        <w:t>6.Музыка тарихынан</w:t>
        <w:br/>
        <w:t>Ықылым заманда музыкада сиқырлы күш бар деп білген. Араб музыка</w:t>
        <w:br/>
        <w:t>тарихында ең алғашқы мақам (генема) Хауа атаның жұмақтан қуылғанына</w:t>
        <w:br/>
        <w:t>налыған күйінішінен туды деген сенім бар. Қалған мақамдар да белгілі</w:t>
        <w:br/>
        <w:t>пайғамбарлар атымен байланыстырылады. Мысалы, Дәуіт арфеист болған.</w:t>
        <w:br/>
        <w:t>Адамзаттың музыкалық үнді қалайша бөліп-бөліп жіктегендігі бізге анық.</w:t>
        <w:br/>
        <w:t>Музыкалық күй мақамы: әртүрлі жануарлардың, аңдар мен құстардың</w:t>
        <w:br/>
        <w:t>дауыстарын салыстыразерделеу нәтижесінде шыққанды...</w:t>
        <w:br/>
        <w:t>Алғашқы қауым жануарларға ұқсап маска киіп, олардың дауысына салып</w:t>
        <w:br/>
        <w:t>еліктеген. Егер сол жануар - сол рудың сенім-төтемі болса, онда мұндай әдет</w:t>
        <w:br/>
        <w:t>құдіреті саналатын.</w:t>
        <w:br/>
        <w:t>Ал,шектіаспаптарды садақ туындатты дейтін пікірде бар. Дәлірек айтқанда</w:t>
        <w:br/>
        <w:t>120</w:t>
        <w:br/>
        <w:t>ЕЛ МагаБагарі2. раде 113</w:t>
        <w:br/>
        <w:t>туындайды. Ал дұрыс көпжақтылық екі жақтылық қасиетпен сипатталынады,</w:t>
        <w:br/>
        <w:t>яғни олардың біріндегі төбе саны, келесіндегі жақ санына тең, керісінше,</w:t>
        <w:br/>
        <w:t>қосжақтылықта кәпжақтының қыр саны ортақ, Мысалы 1-кестеде келтірілген</w:t>
        <w:br/>
        <w:t>тетраздрдың жақ саны мен төбе саны тең, текшенің жақ саны мен тәбе саны .</w:t>
        <w:br/>
        <w:t>тең, текшенің жақ саны октаэдрдың төбе санымен бірдей: керісінше октаздрдың</w:t>
        <w:br/>
        <w:t>жақ саны текшенің төбе санымен бірдей, қалған екі фигура икосаздр мен</w:t>
        <w:br/>
        <w:t>додекаэдрлардың осындай жағдайда болатындығын аңғару қиын емес.</w:t>
        <w:br/>
        <w:t>Сондықтан да тетраэдр өзімен өзі екіжақтылы деп айтылады. Текше дұрыс</w:t>
        <w:br/>
        <w:t>октаэдрмен екіжақтылы дұрыс додекаэдр дұрыс икосаэдрмен қосарлы болады.</w:t>
        <w:br/>
        <w:t>Проективтік геометрия тілімен айтқанда бұл болады: егер проективтік</w:t>
        <w:br/>
        <w:t>пайымдаулардағы "нүкте", "түзу" және "жазықтық" терминдік ұғымдар</w:t>
        <w:br/>
        <w:t>қолданылған жағдайдаол проективтік кеңістік санатында дұрыс болғандықтан</w:t>
        <w:br/>
        <w:t>басқа пайымдаулардада дұрыс болады (біріншіге екіжақтылық). Сонда "нүкте"</w:t>
        <w:br/>
        <w:t>ұғымы "жазықтық" және керісінше барлық "жазықтық" ұғымы "нүкте"</w:t>
        <w:br/>
        <w:t>атауымен алмасып отырылады. Осы ретпен проективтік жазықтағы</w:t>
        <w:br/>
        <w:t>"жазықтық" орнына "түзу" ұғымы алынуғатиісті.</w:t>
        <w:br/>
        <w:t>Егер Эйлердің басты теоремасын (2.1) оңай есте сақтау үшін оған мына</w:t>
        <w:br/>
        <w:t>мағынада геометриялық символика мәні енгізіледі: жақ-жазықтың элементі</w:t>
        <w:br/>
        <w:t>ретінде үшбұрышпен берілсе (үш төбесі үш ноқат), тәбе-бір ноқат, қыры екі-</w:t>
        <w:br/>
        <w:t>ноқат. Сонымен жақпен төбе ноқаттарының қосындысы-4, қырдікі-2, олай</w:t>
        <w:br/>
        <w:t>болса (2.2) тектес теңдікті құру үшін тұрақты 2 саны қажет болады (2-сурет).</w:t>
        <w:br/>
        <w:t>жа-б-аға</w:t>
        <w:br/>
        <w:t>2-сурет. Эйлер теоремасының геометриялық рәмізі.</w:t>
        <w:br/>
        <w:t>Дұрыс көпжақтыны жазып жіберіп білік шеңбер ауқымындағы</w:t>
        <w:br/>
        <w:t>"жұлдызша" (3-сурет) түрінде салуға да болады. Мұндайда тетраэдр төбесі</w:t>
        <w:br/>
        <w:t>түйіні кеңістіктің жартысын алатын үштең қабырғалы үшбұрыш болып шығады</w:t>
      </w:r>
    </w:p>
    <w:p>
      <w:r>
        <w:t>дашеңбердің жартысы (1) бос қалады. Осы бос "кеңістікті" қоса есептегенде</w:t>
        <w:br/>
        <w:t>мұндағы сектор саны 4 ке-тең болады. (1)</w:t>
        <w:br/>
        <w:t>3-сурет. Дұрыс көпжақтылық жәйлаған төбелер схемасы.</w:t>
        <w:br/>
        <w:t>ЕЗ!</w:t>
        <w:br/>
        <w:t>ЕАағайМағаБ2 Ді раде 112</w:t>
        <w:br/>
        <w:t>Бұған қоса сонау ықылым заманан-ақ (Евклид және басқалар) осы.</w:t>
        <w:br/>
        <w:t>келтірілген дұрыс көпжақтылардан басқа дұрыс фигура болуы мүмкін еместігін</w:t>
        <w:br/>
        <w:t>дәлелдеген-ді. Осы келтірілген дұрыс көпжақтыларды салу ережелері мен оны</w:t>
        <w:br/>
        <w:t>сипаттау мысалы ертедегі және жаңа Заманның көптеген ғұламалар -</w:t>
        <w:br/>
        <w:t>еңбегінен кездестіруге болар-ды. Олардың қатарында: Пифагор, Платон,</w:t>
        <w:br/>
        <w:t>Архимед, Евклид, Фараби, Кеплер, Декарт, Эйлер, Браве, Шлефли, Федоров</w:t>
        <w:br/>
        <w:t>(1885), Шенфлис (1891), Барлоу (1894), Шубников, Тот және басқалар бар.</w:t>
        <w:br/>
        <w:t>Осы аталған дұрыс көпжақты фигуралардың сыртыңнан жәнеішінен сфера</w:t>
        <w:br/>
        <w:t>(шар) сызуға болады. Және де текше мен жазықтықты қию арқылы тиісті</w:t>
        <w:br/>
        <w:t>дұрыс көпжақты фигуралар алуға болады.</w:t>
        <w:br/>
        <w:t>Дұрыс көпқырлылық элементтері: (а-жағы, г- сырттан жүргізішген сфера</w:t>
        <w:br/>
        <w:t>радиусы, К-іштей жүргізілген сфера радиусы) суретте келтірілген.</w:t>
        <w:br/>
        <w:t>1-суретте жоғарыда айтылған көпжақты фигуралар көрсетілген. Енді</w:t>
        <w:br/>
        <w:t>осылардың негізінде дұрыс көпжақтылар элемент сандарының</w:t>
        <w:br/>
        <w:t>сабақтастығынан құрылған қарапайым формуланы (Декар-Эйлер теориясы)</w:t>
        <w:br/>
        <w:t>жазып көрейік:</w:t>
        <w:br/>
        <w:t>ж-Т-Қз2, (2.1), мұндағы: Ж-</w:t>
        <w:br/>
        <w:t>жақ саны, Т-төбе саны, Қ-қыр саны.</w:t>
        <w:br/>
        <w:t>1-сурет. Дұрыс көпжақтылар</w:t>
        <w:br/>
        <w:t>Қазіргі кезде осы көрсетілген дұрыс көпжақтыдармен оладың туын-дылары,</w:t>
        <w:br/>
        <w:t>сондай-ақ оларды кеңінен талдау-- математика ғылымының жаңа бағытының</w:t>
        <w:br/>
        <w:t>негізін жасады. Дәлірек айтқанда бұл-жазықтық пен кеңістікте жобалық</w:t>
        <w:br/>
        <w:t>түрлену кезіндетұрақты (инварианттік) қалатын фигура қасиетін зерделейтін</w:t>
        <w:br/>
        <w:t>проективтік геометрия делінетін ғылым саласына тікелей қатысты. Бұған</w:t>
        <w:br/>
        <w:t>қоса соңғы кезде дұрыс көпжақтылар-мен тығыз байланысты топология деп</w:t>
        <w:br/>
        <w:t>аталатын жаңа ғылыми пәннің дамуы да сөзімізге дәлел. Бұларға қоса топтық</w:t>
        <w:br/>
        <w:t>теория деп аталатын тамаша математикалық әдіс те бастауын осы дұрыс</w:t>
        <w:br/>
        <w:t>көпжақтылықтан алады.</w:t>
        <w:br/>
        <w:t>Проективтік геометрияның басты теориялық негізіқосарлану принципінен</w:t>
        <w:br/>
        <w:t>109</w:t>
        <w:br/>
        <w:t>ЕАағайМагаБ2 Ді раде 106</w:t>
        <w:br/>
        <w:t>сөз екенін білеміз. Ал мұнажжим деп сол нұжыммен шұғылданушы, соның</w:t>
        <w:br/>
        <w:t>маманын, астрологты айтады. Біздің түрки-монғол тілінде ондай адамды</w:t>
        <w:br/>
        <w:t>жұлдызшы балгер немесе сұрхайшы (зұрхайшы), сұрхылтай деуге болады.</w:t>
        <w:br/>
        <w:t>Әрбір үлкен істі бастарда сол жұлдыздарға бал аштыру ежелден хандардың,</w:t>
        <w:br/>
        <w:t>патшалардың, шахтардың дәстүрі болған. Соған байланысты хандардың,</w:t>
        <w:br/>
        <w:t>шахтардың қасында ежелден арнаулы жұлдызшылары -астрологтары болған.</w:t>
        <w:br/>
        <w:t>Біздің халқымыздың: "әрбір ханның тұсында бір сұрхайшы, (немесе сұрқылтай)</w:t>
        <w:br/>
        <w:t>деген сөзі сонан қалған болар".</w:t>
      </w:r>
    </w:p>
    <w:p>
      <w:r>
        <w:t>Абу-Жафир эл-Мансур халифаның сұрхайшалары, яғни мұнажимдері кім</w:t>
        <w:br/>
        <w:t>еді. Олардың бірі ирандық Наубахт, екіншісі -Машағаллаһ деген адам еді.</w:t>
        <w:br/>
        <w:t>Бұлардың қолында Иран шахтарының кезінен келе жатқан "Шахтардың жұлдыз</w:t>
        <w:br/>
        <w:t>кестесі" атты кітаптары болған. Ол кітаптар, эрине, тек сол шахтар маңында</w:t>
        <w:br/>
        <w:t>ғана жасалған заттар деп қарауға болмайды. Олар да бірден бірге ауысып</w:t>
        <w:br/>
        <w:t>жүрген мәдениет жұрнағы екені мәлім. Ерте заманда астрономияға еңбек</w:t>
        <w:br/>
        <w:t>сіңірген елдер қатарында Қыпшақ, Бабыл, үнді, Қытай, Иран (парсы), Мысыр,</w:t>
        <w:br/>
        <w:t>Арабтағы басқа елдерді атай кетуге болады. Сонымен, мұнажжимдердің айтуы</w:t>
        <w:br/>
        <w:t>бойынша, Бағдад қаласының ірге тасы Хижраның 145 жылы, мелади бойынша</w:t>
        <w:br/>
        <w:t>яғни ғайсаның туғанынан бастайтын есеп бойыншна 762 жылы, тамыз айының</w:t>
        <w:br/>
        <w:t>23 күні сәтті сағатында қойылды.</w:t>
        <w:br/>
        <w:t>Бұл оқиғаларды келтіріп отырғандағы мақсатымыз сол кездегі және онан</w:t>
        <w:br/>
        <w:t>да бұрынғы замандарда астрологияның халық өмірінде қандай зор орын</w:t>
        <w:br/>
        <w:t>алғанын аңғарту.</w:t>
        <w:br/>
        <w:t>Тағы бір қызықты болған оқиға. Хорасан елінен, Балық қаласынан Абу</w:t>
        <w:br/>
        <w:t>Мағшарал-Балхи деген бір адам 47 жасыңда Мекеге барып, хажы болып қайтуға</w:t>
        <w:br/>
        <w:t>бет алып шығады. Жолшыбай Бағдадқа соғады. Сол арада Керкер тамашасы</w:t>
        <w:br/>
        <w:t>туралы хабар естіді. Керкер Бағдад маңындағы ал-Куфс аймағының бір тамаша</w:t>
        <w:br/>
        <w:t>бай қыстағы. Онда ғали ибн Яхия ибн ал-Мұнажжим деген атақты адамның</w:t>
        <w:br/>
        <w:t>ғажап сарайы мен үлкен кітапханасы бар. Абу Мағшар кітапқұмар, едәуір</w:t>
        <w:br/>
        <w:t>сауатты адам болса керек. Жұлдызнама-Нұжым өнерінен де едәуір хабардар.</w:t>
        <w:br/>
        <w:t>Абу Мағшар келсе, расында тамаша ғажап. Ондағы кітапхананың атының өзі</w:t>
        <w:br/>
        <w:t>адамды тартатындай: "Даңалық қазынасы". Барлық жақтардан келген ғылым</w:t>
        <w:br/>
        <w:t>іздеген адамдар соған барады. Барғандардың барлық шығыны ғали ибн</w:t>
        <w:br/>
        <w:t>Яхияның мойнында. Кімде-кім ғылым іздеп келсе қарсы алып күтеді, қандай</w:t>
        <w:br/>
        <w:t>кітап керек десе бөгетсіз беріп отырады. Абу Мағшар келіп бұл жағдайды</w:t>
        <w:br/>
        <w:t>көргенде сонша қызығып, беріліп кетеді, барлық дүниесін ұмытады, сонымен</w:t>
        <w:br/>
        <w:t>қатар халықты да ұмытып кетсе керек. Нұжым өнерінің адамды қызықтыратын</w:t>
        <w:br/>
        <w:t>нәрсе екенін осыдан аңғаруға болады. Бұл өнердің ғылымға пайдалы жағы да</w:t>
        <w:br/>
        <w:t>жоқ емес. Ол арқылы аспан сырын ашатын, табиғат жұмбағын шешетін</w:t>
        <w:br/>
        <w:t>мәліметтер жиналады. Бірақ оның адамға сағым қудырып, адастыратын жерлері</w:t>
        <w:br/>
        <w:t>онан да көп. Осыған сақ болу керек. Ол үлкен қауіпті нәрсе...</w:t>
        <w:br/>
        <w:t>104</w:t>
        <w:br/>
        <w:t>ЕЗЧагаБ-МагаБг,і раде 109</w:t>
        <w:br/>
        <w:t>Бәлкім оқушы, бұл текшеге деген автордың субьективті пікірі дер. Рас, ол</w:t>
        <w:br/>
        <w:t>дабар. Бірақ бұл ғылымның бүгінгісін саралаудан туған тұжырым, ендеше</w:t>
        <w:br/>
        <w:t>оның болашағы да негізсіз еместігі мені күмондандырмайды. Демек менің</w:t>
        <w:br/>
        <w:t>міндетім осы субьектіні нысандық болмысқа айналдыру.</w:t>
        <w:br/>
        <w:t>Әл-Фарабидің тұжырымы бойынша ойлау логикасының Өзегі оның</w:t>
        <w:br/>
        <w:t>дәлеліне саятындығы. Ал, барлық дәлелдердің ішінде ең айқыны және сенімдісі</w:t>
        <w:br/>
        <w:t>геометриялық дәлелдеулер. Бұл идеяны Юсуф Хас Хажиб Баласағұн бабамыз</w:t>
        <w:br/>
        <w:t>былайша: "Егер ғылымды білгің келсе, Досың сенің хандисат" - деп өлеңге</w:t>
        <w:br/>
        <w:t>қосқан-ды. ы 4400</w:t>
        <w:br/>
        <w:t>Хандисат арабша - геометрия, бақыт әперер ғылым. Біз де осы жолды</w:t>
        <w:br/>
        <w:t>таңдадық. й</w:t>
        <w:br/>
        <w:t>Қазір ғылым тарихы - табиғат ғылымдары тәрізді ғылымның қуатты</w:t>
        <w:br/>
        <w:t>саласына айналып отыр. Бұл туралы академик С.И. Вавилов және басқада</w:t>
        <w:br/>
        <w:t>ғалымдар жазды да ("ғылым тарихы жөніндегі ХІП халықаралық конгресс</w:t>
        <w:br/>
        <w:t>еңбектеріне” қара.- М., 1977.11, ,ІУ, УІ секциялар). Ж;</w:t>
        <w:br/>
        <w:t>Ғалымдар --басты физикалық теориялардың өзара сабактастығына күмән</w:t>
        <w:br/>
        <w:t>келтірмейді. Осы негіздердің бәрінде ұқсастық (аналогия) жатады деп жазды Б.</w:t>
      </w:r>
    </w:p>
    <w:p>
      <w:r>
        <w:t>И.Спаский мен П. С. Саранчов (аталған Еңбек. ТУ секция, 11-146.) "Аналогия</w:t>
        <w:br/>
        <w:t>үлесі барлық ашылған жаңалықтарға ортақ, ал қайсыбірінде Тіптен қомақты"</w:t>
        <w:br/>
        <w:t>(Пойа Д. "Математика және шындыққа ұқсас пікір" Ил. М.1957.366:). Б.И.</w:t>
        <w:br/>
        <w:t>Спаский мен П. С. Саранчонтар: "аналогияның (ұқсастықтың) үлкен рөл атқару</w:t>
        <w:br/>
        <w:t>себебін, табиғи зат пен құбылыс арасындағы маңызды байланыстардың</w:t>
        <w:br/>
        <w:t>болуынан оларды біртұтастылыққа апарады. ғаламның сан қилы болуына</w:t>
        <w:br/>
        <w:t>қарамай "бұл біртұтастық және сол аналогиялық байланыстар кәп жағдайда</w:t>
        <w:br/>
        <w:t>тек ұқсас құбылыстар арасында ғана емес, бір-бірімен алшақ жатқан</w:t>
        <w:br/>
        <w:t>ғылымның әртүрлі саласыңда кездесетін құбылыстардан да білініп отырады"</w:t>
        <w:br/>
        <w:t>деген пікір ұстанды.</w:t>
        <w:br/>
        <w:t>Сол "Еңбекте" Н.П Коноплева мен Т.А. Соколиктердің "Симметрия</w:t>
        <w:br/>
        <w:t>эволюпиясы және сақталу заңдылықтары" (75-79 беттер) мақаласы да</w:t>
        <w:br/>
        <w:t>жарияланған. Авторлар былай деп жазды: "өзіміздің ғылыми көзқарасымызға</w:t>
        <w:br/>
        <w:t>арналған мақала ғылым тарихына апарады. Біз ұстанған принципте бұрынғы</w:t>
        <w:br/>
        <w:t>теория мен жаңа теорияның ұқсас элементтерінің жатуында. Берілген теория</w:t>
        <w:br/>
        <w:t>сәйкестігі мен ойдан шығарылған обьектінің негізделген сыныптық</w:t>
        <w:br/>
        <w:t>конгруэнттігінің ортақтастығын өлшеу жүргізген кезде, есептердің мүмкін</w:t>
        <w:br/>
        <w:t>жүйелік сыныбы арқылы оның симметриясын анықтайтын топпен байланысты</w:t>
        <w:br/>
        <w:t>деуге болады. Соның өзінде теорияның мәні өзара ұқсас, яғни конгруэнтті</w:t>
        <w:br/>
        <w:t>обһектілерді инварианттык топтағы симметрия сыныбының көмегімен</w:t>
        <w:br/>
        <w:t>баяндалуында". Осындай мысалдар мен Петер теоремасы негізінде олар</w:t>
        <w:br/>
        <w:t>мынандай қорытыңдыға келеді. "Физика тарихы" симметрия эволюциясы деп</w:t>
        <w:br/>
        <w:t>қарастыратындай идеяның туындауы табиғи құбылыс.</w:t>
        <w:br/>
        <w:t>Аталымыш "Еңбекте" (ІШ, ГУ) ертедегі атышулы ғалымдар мұрасын</w:t>
        <w:br/>
        <w:t>107</w:t>
        <w:br/>
        <w:t>ЕЗЧагаһМағаБ лі раде 111</w:t>
        <w:br/>
        <w:t>"ақыл көзі" болып шығар. Платонның "геометрия болмысты жасауға</w:t>
        <w:br/>
        <w:t>мәжбүрлейді" деген сөзін осы мағынада түсіну ләзім. Пифагорлықтар мен</w:t>
        <w:br/>
        <w:t>Платон сандар сынаптамасын заттың әзіне айналуын анықтайтын симметрия</w:t>
        <w:br/>
        <w:t>өсінің сыныптамасы түрінде таныды. Арифметика, геометрия, астрономия</w:t>
        <w:br/>
        <w:t>және музыка ертеде айырықша төрттікті (квадвивиум) құраған-ды. Бұларды</w:t>
        <w:br/>
        <w:t>екі принцип - идеалдық форма мен гармония біріктіреді. "Көзіміздің</w:t>
        <w:br/>
        <w:t>астрономияға қадалғаны, құлағымыздың дыбыс үндестігі ағысын тыңдағандай</w:t>
        <w:br/>
        <w:t>осынау екі ғылым апалы-сіңілі сияқты; яғни пифагорлықтар осылай санайды".</w:t>
        <w:br/>
        <w:t>(Платон. "Мемлекет". ҮП).</w:t>
        <w:br/>
        <w:t>Ғылым тарихына жаңаша ғылыми тұрғыдан қарау прогресс үшін өте маңыз</w:t>
        <w:br/>
        <w:t>алады. Оқушым, кітаптағы осы әдіс сіздер үшін негізгі сүйенер қағида болып</w:t>
        <w:br/>
        <w:t>табылады. Реті келгенде айта кетейік, Аристотельдің Платонға деген көзқарасы</w:t>
        <w:br/>
        <w:t>және олардың түсіндірмесіндегі қателіктерді әл-Фараби білген. Ұлы бабаөзінің</w:t>
        <w:br/>
        <w:t>белгілі еңбегінде: "Құдіретті екі философ Платон мен Аристотельдің ортақ</w:t>
        <w:br/>
        <w:t>көзқарастарын |82| жазған-ды.</w:t>
        <w:br/>
        <w:t>Киелі фигуралар</w:t>
        <w:br/>
        <w:t>Ықылым заманнан бері киелі немесе тамаша деп саналатын дұрыс</w:t>
        <w:br/>
        <w:t>көпжақты фигуралардың бес түрі белгілі болған. Шын мәнінде осы фигуралар</w:t>
        <w:br/>
        <w:t>ғылым мен техникалар саласында жаңалық атуға да себепкер болды және</w:t>
        <w:br/>
        <w:t>соның негізі болып келген-ді. Біздің замаңымызда да олар жетекші мәнін</w:t>
        <w:br/>
        <w:t>жоғалтқан емес. Сондықтан да біз де әңгімемізді бұрынғы ғұламалар ізімен,</w:t>
        <w:br/>
        <w:t>сол фигуралардан бастағалы отырмыз.</w:t>
        <w:br/>
        <w:t>Әдетте "дұрыс" деп - барлық жақтары жазық дұрыс көпбұрышты</w:t>
        <w:br/>
        <w:t>жазықтықтан тұратын дөңес дұрыс көпжақты затты айтады ғой. Көп бұрышты</w:t>
        <w:br/>
        <w:t>дөңес жазықтық беттері теколардың барлық қырлары мен төбелеріндегі барлық</w:t>
        <w:br/>
        <w:t>бұрыштары тең болғанда ғана дұрыс бола алады. Екінші сөзбен айтқанда олар:</w:t>
      </w:r>
    </w:p>
    <w:p>
      <w:r>
        <w:t>тең бүйірлі және тең бұрышты дөңес көпбұрыштар. Осы айтылғандардан</w:t>
        <w:br/>
        <w:t>туындайтын салдар: дұрыс көпжақтылардың барлық жақтарының бұрыштары</w:t>
        <w:br/>
        <w:t>тең және олардың төбелерінен таралатын қырлары да тең болады.</w:t>
        <w:br/>
        <w:t>Сонымен, дұрыс көпжақтыларды шектейтін басты элементтер көпбұрышты</w:t>
        <w:br/>
        <w:t>жақтары. Осыдан келіп, әрбір дұрыс көпжақтылар өздерінің жақ сандарына</w:t>
        <w:br/>
        <w:t>қарай былайша аталынады: төртжақты (тетраэдр), алтыжақты (гексаздр-текше),</w:t>
        <w:br/>
        <w:t>сегізжақты (октаэдр), жиырмажақты (икосаэдр), онекіжақты (додекаэдр).</w:t>
        <w:br/>
        <w:t>Осылайша 4, 6, 8, 12 және 20 сандар біз үшін дұрыс көпжақтыларды "жасаушы"</w:t>
        <w:br/>
        <w:t>болып табылады.</w:t>
        <w:br/>
        <w:t>Осынау көпбұрыштықты шектейтін тұрпаттар мынандай үш түрде</w:t>
        <w:br/>
        <w:t>кездеседі: дұрыс үшбұрышты (тетраэдр, октаэдр, икосаэдр), дұрыс</w:t>
        <w:br/>
        <w:t>төртбұрышты (шаршы-текше) және дұрыс бесбұрышты (додеказдр). Осы</w:t>
        <w:br/>
        <w:t>көпбұрыштардың қабырғалары қос-қостан қосыла келіп, тиісті</w:t>
        <w:br/>
        <w:t>көпжақтылардың қырын түзейді, ал көпбұрыштықтардың төбесі - сол</w:t>
        <w:br/>
        <w:t>кәпжақтылардың төбесін түзейді.</w:t>
        <w:br/>
        <w:t>109</w:t>
        <w:br/>
        <w:t>БА МағаБЧағай2 4 раде 116</w:t>
        <w:br/>
        <w:t>элементтерімен сабақтастығын аңғару онша қиынға соқпайды. Осы мағынада</w:t>
        <w:br/>
        <w:t>ғалами үйлесімді де аңғарамыз. Бұл ұғымдардың нақты жаратылыс</w:t>
        <w:br/>
        <w:t>ғылымдарындағы көрінісі қандай, олар мәденеиет тарихында қандай орын</w:t>
        <w:br/>
        <w:t>алады? Осы мәселелер төмендегі тақырыпта сөз болады. !</w:t>
        <w:br/>
        <w:t>Ғажайып зат- еу</w:t>
        <w:br/>
        <w:t>Ояттаы гүлді ол, қарасын деп күлімдей</w:t>
        <w:br/>
        <w:t>Жанарынан маржан тамшы мөлдіреп.</w:t>
        <w:br/>
        <w:t>Беруни "Минерология"</w:t>
        <w:br/>
        <w:t>Табиғаттың аса маңызды күйінің бірі, барлық материалдық болмысты</w:t>
        <w:br/>
        <w:t>құрайтын заттың бірегейі су. Сонау ықылым заманнан берісуға деген құрмет</w:t>
        <w:br/>
        <w:t>әсте кеміген жоқ. Жердегі тіршіліктің бастауы су, өне бойы тірі зат - су;</w:t>
        <w:br/>
        <w:t>тіршіліктің табиғизаты су - бәріне ортақ еріткіші.</w:t>
        <w:br/>
        <w:t>Планетамыздағы осындай тамаша сұйықтың тіршілік көзіне айналуының</w:t>
        <w:br/>
        <w:t>басты данегізгі себебі ондағы физикалық және химиялық аномалды қасиетінде.</w:t>
        <w:br/>
        <w:t>Судағы мұндай аномальдық қасиеттерінің сыры - оның молекулалық</w:t>
        <w:br/>
        <w:t>құрылымында жатыр.</w:t>
        <w:br/>
        <w:t>Сумолекуласы екі химиялық элементтерден құралған: бірі сутегі (Н-15%)</w:t>
        <w:br/>
        <w:t>екіншісі оттегі (0- 85%). Химиялық формуласы Н,О өте қарапайым: екі атом</w:t>
        <w:br/>
        <w:t>сутегі және бір атом оттегі, Қатқан кезде су басқа заттардай көлемін</w:t>
        <w:br/>
        <w:t>кішірейтпейді (сығылмайды), 10% өседі. Бұл судың бірінші аномальдық қасиеті.</w:t>
        <w:br/>
        <w:t>Сутығыздығының артатын күйі 4“С болады. Бұл судың екінші аномалдылығы.</w:t>
        <w:br/>
        <w:t>Судыңосы екі аномалды қасиеттері планетамызда заттың, жылулық және</w:t>
        <w:br/>
        <w:t>дымқылдық ғалами айналымды қолдаушы етті. Сәйтіп ол Жер шарының жанды</w:t>
        <w:br/>
        <w:t>көлігіне, қозғаушы күшіне айналды. Судың осынау ерекше қасиеті Жер бетінде</w:t>
        <w:br/>
        <w:t>тіршіліктің туу процесі мен дамуында шешуші маңыз алды.</w:t>
        <w:br/>
        <w:t>Бізге белгілі көне өркениеттердің бәрі де тікелей үлкен өзендердің</w:t>
        <w:br/>
        <w:t>жағалауында пайда болуы осыған дәлел.</w:t>
        <w:br/>
        <w:t>Осындай ғажайып құпия сақтайтын су молекуласының құрылымын</w:t>
        <w:br/>
        <w:t>қарастырамыз. Су молекуласы- табанында сутегінің екі протонын (ядросы)</w:t>
        <w:br/>
        <w:t>және төбесінде- оттегі атомы орналасқан тең бүйірлі үш бұрыш түрінде. Су</w:t>
        <w:br/>
        <w:t>буының 0-Н арақашықтығы 0.9568 А1, Н- 1.54 А5 НОН бұрышы 10543/,</w:t>
      </w:r>
    </w:p>
    <w:p>
      <w:r>
        <w:t>Су молекуласы; 2 сутегінің және 8-оттегі небәрі -10 электроннан тұрады.</w:t>
        <w:br/>
        <w:t>Бұлардың екеуі оттегі ядросына жақын бірінші электрон қабықта, қалған сегізі</w:t>
        <w:br/>
        <w:t>сутегі ядросынан белгілі бір қашықтықта төрт сопақ (эллипстік) орбита.</w:t>
        <w:br/>
        <w:t>бойынша қозғалады. Электрондар қабығының құрылымы молекулалардың</w:t>
        <w:br/>
        <w:t>еутегін бір-бірімен (коваленттік) сутегі байланысымен қосылатындай болып</w:t>
        <w:br/>
        <w:t>келеді.</w:t>
        <w:br/>
        <w:t>Әрбір молекулалардың зарядтар таңбасы, оның арталыққа қарағанда</w:t>
        <w:br/>
        <w:t>біркелкі емес асимметриялы түрде орналасқан. Бұл жағдай су</w:t>
        <w:br/>
        <w:t>П4</w:t>
        <w:br/>
        <w:t>ЕАағайМағаБ2 Ді раде 120</w:t>
        <w:br/>
        <w:t>Астрономия тарихында уақытты есептеу немесе уақыт жүрісінің рәмізін</w:t>
        <w:br/>
        <w:t>зодиак жануарлары жүрісін көрсету бейнесімен берген. Бірінші кезекте</w:t>
        <w:br/>
        <w:t>зодиактың айналыс аспан керуенін бастайтын жануар тізесінің бүгілуі уақыт</w:t>
        <w:br/>
        <w:t>жүрісінің ишараттық нышаны етіп алынған. Осы себепті біз өгіздің басынан</w:t>
        <w:br/>
        <w:t>тізесіне үстіңгіжерін ай орағының қолы етіп алдық. Осы ретте біз ертедегі,</w:t>
        <w:br/>
        <w:t>соның бірі Грециядағы жазу тәсілі- "бустрафедон" (“өгіз жүрісі”) тәсілі жәйлі</w:t>
        <w:br/>
        <w:t>айта кетуді жөн көрдік.</w:t>
        <w:br/>
        <w:t>Астрономия-зылым анасы деп саналады. әсіресе бұл, жазу мен уақыт</w:t>
        <w:br/>
        <w:t>санауда өтеорынды айтылған. Әрбір зодиак жануарына бір-бір әріптен және</w:t>
        <w:br/>
        <w:t>сол әріппен берілетін өзіндік саннан келетіндігін білеміз. Мәселен, осыдан келіп</w:t>
        <w:br/>
        <w:t>Аспан өгізі (Торпақ жұлдызы) зодиак жануарларының бастаушысы</w:t>
        <w:br/>
        <w:t>болғандықтан да, ол әліппенің бірінші әріпі "А" дасол өгізбен сабақтас болуы</w:t>
        <w:br/>
        <w:t>тиісті. Шын мәнінде де солай: грекше "А" әріпі "альфа" - финиксше "өгіз",</w:t>
        <w:br/>
        <w:t>арапша "алиф" -"өгіз". Келесі әріп -В, грекше "бета" ("бита”) -- финикин-</w:t>
        <w:br/>
        <w:t>арабша "бейт" - "үй" деген мағынада. Бұл жерде "үй" - күн тұрағы</w:t>
        <w:br/>
        <w:t>мағынасында, яғни жұлдыз орны. Келесі "Г" және "Д" - әріптер, грекше -</w:t>
        <w:br/>
        <w:t>"бұрыш" және "қақпа" (12-сурет).</w:t>
        <w:br/>
        <w:t>іу о жоғ</w:t>
        <w:br/>
        <w:t>ог. рр</w:t>
        <w:br/>
        <w:t>12-сурет. Бабыл өгіздерінің басынан алынған альфавиттің бастапқы</w:t>
        <w:br/>
        <w:t>әріптері</w:t>
        <w:br/>
        <w:t>Осы сөздер жоғарыда айтылған жаңа жыл басы - бұрылыс бекеті</w:t>
        <w:br/>
        <w:t>ұғымының түсінігін береді. яғни күн қақпасы. Осының бәрін біртұтас</w:t>
        <w:br/>
        <w:t>мағынада қабылдау мақсатымен ертедегі Шығыста аталған төрт әріптен сөз</w:t>
        <w:br/>
        <w:t>түзелген, ол абжәд (АБЖД). Ал бұлардың сандық санаттары 1-2-:344 -10-</w:t>
        <w:br/>
        <w:t>киелі аспан саны. Осындай тәсілмен қалған әріптер төрттен, үштен</w:t>
        <w:br/>
        <w:t>топтастырылады. Осылайша топталған 28 әріптердің; жарымы- айлық әріптер,</w:t>
        <w:br/>
        <w:t>жарымы-күндік әріптер болып меншіктеледі.</w:t>
        <w:br/>
        <w:t>Пифагоршылар он санын жетілген "астарлы сандар" ("фигуративный</w:t>
        <w:br/>
        <w:t>чиосло”У деп атаған. Алхимиктер он санын үш бұрышты формада алып,</w:t>
        <w:br/>
        <w:t>философиялық тас рәмізінде санаған. Ал бұл сан сутегі саны, яғни ол</w:t>
        <w:br/>
        <w:t>болмыстың ең бастау негізінің бірі екендігін жоғарыда көрдік. Екінші жағынан</w:t>
        <w:br/>
        <w:t>темірдің де валенттілік шегі деонға кеміп тіреледі (36-26- 10) (төменде келтіретін</w:t>
        <w:br/>
        <w:t>57-суретке қара). Атомдардың барлық М, М, О қабаттарындағы тұрақты</w:t>
        <w:br/>
        <w:t>электрон саны да 10. Ендеше АБЖД саны өте терең көне тарихымен қатар</w:t>
        <w:br/>
        <w:t>жаратылыстың-философиялық мән мағынасымен де дараланады. Осы ретте</w:t>
        <w:br/>
        <w:t>Нв</w:t>
      </w:r>
    </w:p>
    <w:p>
      <w:r>
        <w:t>ЕЗЧагаБ-Мағаыглі раде 105</w:t>
        <w:br/>
        <w:t>оқиғаны хабарлаған дабыл соқырларға дейін белгілі болды, шаруа адамдары</w:t>
        <w:br/>
        <w:t>қатты әбігерленіп, халық босып кетті. Ал сол кезде Хи мен Хомырзалар өздерінің</w:t>
        <w:br/>
        <w:t>қызмет орындарында бола тұра ешнәрсе хабарлаған жоқ және ешнәрсе білген</w:t>
        <w:br/>
        <w:t>дежоқ".</w:t>
        <w:br/>
        <w:t>Хи мен Хо қытай патшасының астрономдары. Олар Күн мен Айдың</w:t>
        <w:br/>
        <w:t>тұтылуын есептеп, күні бұрын хабарлап отыруға міндетті еді. Бұл міндетті</w:t>
        <w:br/>
        <w:t>олар орындап та келген. Бірақ жетістіктің желігіне еріп, лепіріп бір жолы қате</w:t>
        <w:br/>
        <w:t>жіберген. Күннің тұтылатын уақытын ерте біліп, хабар ете апмаған. Күннің</w:t>
        <w:br/>
        <w:t>тұтылуын аспанның бір керемет қаһарлы соғысы деп білген халық зор</w:t>
        <w:br/>
        <w:t>абігерлікке ұшыраған. Күн мен Айдың тұтылуын ол көздегі халық аспанның</w:t>
        <w:br/>
        <w:t>алып Айдаһарының ісі деп білген. Барабан дабыл соғып, айқайлап аластап</w:t>
        <w:br/>
        <w:t>Айдаһарды үркіту керек. Сонда ғана Күн мен Ай аман қалады. Олай болмаған</w:t>
        <w:br/>
        <w:t>жағдайда Айдаһар аспан шырақтарын жұтып қоюы мүмкін. Оның арты</w:t>
        <w:br/>
        <w:t>ақырзаман болды деген сөз. Сондықтан да Айдаһарға қарсы шаралар істеу</w:t>
        <w:br/>
        <w:t>үшін астрономдар халықты алдын ала хабарлап дайындау Керек. Осындай</w:t>
        <w:br/>
        <w:t>дайындық жоқта, хабарсызда Күннің тұтылуын халық бір керемет деп білген.</w:t>
        <w:br/>
        <w:t>Сондықтан да, осы бір қатенің өзі-акекі астрономның басын жойды: олар өлім</w:t>
        <w:br/>
        <w:t>жазасына кесілді.</w:t>
        <w:br/>
        <w:t>Осы тарихи оқиғадағы айтылған Фан атты қай жұлдыз? Бұл бір керекті</w:t>
        <w:br/>
        <w:t>нәрсе, өйткені фан деген сөз ғылым мағынасында шығыс еліне тараған нәрсе.</w:t>
        <w:br/>
        <w:t>Қытайша фан жұлдызын арабтар ғақраб-бүйі жұлдызы тобының бас жұлдызы</w:t>
        <w:br/>
        <w:t>деп біледі. Қыпшақ елінде ол Қой мүшелігіндегі бас жұлдыз... Көк Қошқар.</w:t>
        <w:br/>
        <w:t>Латынша аты Антарес. Аспанның екі Мергені: Қаус пен Кентавр біріне бірі</w:t>
        <w:br/>
        <w:t>қарсы келіп тоғысқан арасындағы ең ірі Жарық жұлдыз осы. Тоғыс ғылым</w:t>
        <w:br/>
        <w:t>басы... Осыдан әрі қарайғы ойды оқушы өзі жалғастырсын: Фан-Тоғыс</w:t>
        <w:br/>
        <w:t>жұлдызы. Екі Мергеннің бірінің (Кентаврдың) қолында Көкпар жануары бар</w:t>
        <w:br/>
        <w:t>(ертедегі суретін қараңыз). Ол жануардың аты Бөрі (Қасқыр). Сонан барып</w:t>
        <w:br/>
        <w:t>Көкпар-көкбөрі... Бұл жаңа жыл-Тоғыс-Наурыз мейрамының белгісі деп</w:t>
        <w:br/>
        <w:t>білеміз. )</w:t>
        <w:br/>
        <w:t>Астрономия қызметінің екінші бір түріне келейік. Ол үшін Хи-ХО</w:t>
        <w:br/>
        <w:t>заманынан 2900 жыл бергі болған бір оқиғаны алайық.</w:t>
        <w:br/>
        <w:t>Ғаббас тұқымдары халифат билігін өз қолдарына алысымен астананы</w:t>
        <w:br/>
        <w:t>жаңадан салмақ болды. Сондағы таңдаған орны ескі Бабыл аймағы еді. Дүние</w:t>
        <w:br/>
        <w:t>жүзін тегіс билеуге құлаш сермеген халифат ертеден келе жатқан көне</w:t>
        <w:br/>
        <w:t>мәдениеттің бір кіндігі болған Бабылды орталық етіп таңдауын кездейсоқ деуге</w:t>
        <w:br/>
        <w:t>болар ма? Сондағы салынған қала Бағдалтың "Дар-ас-Салам", яғни "Жер</w:t>
        <w:br/>
        <w:t>жүзінің тоғысу қақпасы" деп атауын кездейсоқ деп айтуға тағы болмас.</w:t>
        <w:br/>
        <w:t>Осындай ұлы істі сәтті сағатында бастау керек. Ал Мансұр халифа астана</w:t>
        <w:br/>
        <w:t>байтақты салудың сәтті уақытын табудың тағдырнама-талихнамасын</w:t>
        <w:br/>
        <w:t>(гороскопын) жасауға бұйрық берді. Ол бұйрықты орындау екі асқан шебер.</w:t>
        <w:br/>
        <w:t>мұнажжимға тапсырылды. Нұжым жұлдыз қарау немесе астрономия деген</w:t>
        <w:br/>
        <w:t>103</w:t>
        <w:br/>
        <w:t>Ел МағаБЧағаб2 4 раде 110</w:t>
        <w:br/>
        <w:t>жоғарыда айтылған ғылыми тұрғыда қайта қарайтындай нақты мысалдар</w:t>
        <w:br/>
        <w:t>келтірілген.</w:t>
        <w:br/>
        <w:t>Мәселен, Я.Г. Дорфманның "Илатонның молекулярлық физикасы"</w:t>
        <w:br/>
        <w:t>мақаласы ғылым тарихын осындай тұрғыда карастыруға айқын мысал (30-33</w:t>
        <w:br/>
        <w:t>беттер) "Платонның (Тимейдің) физика негізі: болмыстық заттарды /)</w:t>
        <w:br/>
        <w:t>"Жертектес", 2) "Сутектес", 3)"Ауатектес", 4) "Әттектес" тәрізді төрт</w:t>
      </w:r>
    </w:p>
    <w:p>
      <w:r>
        <w:t>түрге немесе төрт топтық сыныптамасында жатыр" - деп жазады автор.</w:t>
        <w:br/>
        <w:t>Осы топтағы әрбір заттық белгілер дұрыс көпқырлы белгілі бір</w:t>
        <w:br/>
        <w:t>геометриялық формада кездеседі. Бір сөзбен айтсаң: жер-текшее, су-икосаздр,</w:t>
        <w:br/>
        <w:t>ауа-октаэдр, от-тетраздр. "Заттың формасы негізінен оның физикалық</w:t>
        <w:br/>
        <w:t>қасиетіне сай келуі қажет (қаттылық, аққыштық, ауадай жайылғыштық,</w:t>
        <w:br/>
        <w:t>құбылмалылығы т.б) Платон бойынша, жоғарыда айтылған көпқырлы</w:t>
        <w:br/>
        <w:t>дүниелер іші бос және көпқырлы болып бөлінуі де ықтимал, бірақ бірінші</w:t>
        <w:br/>
        <w:t>кезекте үшкілдерге жіктеледі. Бүгінге дейін мұндай салмағы бар үшкілдері</w:t>
        <w:br/>
        <w:t>кателесіп математикалық формы делініп келеді. Негізінен бұл өте жұқа</w:t>
        <w:br/>
        <w:t>салмақты пластинкалар. Сөйтіп, мұндай көптүрлі зат размері мен өзара сіңісуі</w:t>
        <w:br/>
        <w:t>жөнінен біріне бірі ұқсамайтын көпқырлы болып келеді.</w:t>
        <w:br/>
        <w:t>Қозғалыстағы көп қырлы затгар соқтығысу салдарынан әртүрлі фазаларға</w:t>
        <w:br/>
        <w:t>өтіп отырады. Қозғалыстың өзі ортаның бір фазалық болмауынан пайда болады.</w:t>
        <w:br/>
        <w:t>Платон еңбегінде атау заңының айқын мысалдары бар. Ол "судың" бір</w:t>
        <w:br/>
        <w:t>бөлігі "ауаның" екі бөлігіне "оттың" бір бөлігін қосқанға тең деп жазды. Яғни</w:t>
        <w:br/>
        <w:t>бұл-үшбұрышты пластинқа қырынан құралған -"судың"-икосаэдр - 20 қырлы</w:t>
        <w:br/>
        <w:t>формасы, яғни "ауа"-октаздр - 8 қыры, "оттың" тетраэдр - 4 қырының сақталуы;</w:t>
        <w:br/>
        <w:t>яғни20-2х8-4.</w:t>
        <w:br/>
        <w:t>Одан әрі Платон процестерді анықтайтын фазалық тепе-теңдіктің фазалық</w:t>
        <w:br/>
        <w:t>үш заңын берді.</w:t>
        <w:br/>
        <w:t>Осы келтірілген мысалдардан Платонның "Тимесінде" антикалық</w:t>
        <w:br/>
        <w:t>ғылымдағы молекулярлық физиканың теңдесі жоқ ұқсастығын - аналогін</w:t>
        <w:br/>
        <w:t>көреміз. Платонның - Тимеефизикасы антикалық натура философтарына</w:t>
        <w:br/>
        <w:t>түсініксіз күйде қалды. Сол философтардың ішінде Аристотельде бар-тын.</w:t>
        <w:br/>
        <w:t>Жоғарыда аталған осы еңбектегі (ІП) М. Паевтың "Платон</w:t>
        <w:br/>
        <w:t>шығармаларындағы математикалық екі орын" мақаласында көрсетілгендей,</w:t>
        <w:br/>
        <w:t>Аристотельмен басқа да түсінік беруші философтар "Мемлекет" кітабында</w:t>
        <w:br/>
        <w:t>Платонның осынау математикалық үздік идеясын оп-оңай сиқырлы санға</w:t>
        <w:br/>
        <w:t>айналдыра салған (34-36 беттер).</w:t>
        <w:br/>
        <w:t>Ал Платон үшін геометриялық формалар табиғатты тану әдісіне айналды.</w:t>
        <w:br/>
        <w:t>Бұл жөнінде қосымша мәліметтер сол еңбекте жарияланған Л. Базутиннің</w:t>
        <w:br/>
        <w:t>мақаласында келтірілген (49-51 беттер). Платон ҮП"Мемлекет" кітабында былай</w:t>
        <w:br/>
        <w:t>деп жазды: "Аспан күмбезін ай астындағы, жер бетіндегі болмысты зерделеуге</w:t>
        <w:br/>
        <w:t>пайдалану керек". Платоннан форманың таза және идеалдылығын ойлау таным</w:t>
        <w:br/>
        <w:t>синонимінде қарастырылады, егер мұны антидүние синониміне аударсаң ол</w:t>
        <w:br/>
        <w:t>108</w:t>
        <w:br/>
        <w:t>Ел МагаБЧағай2 АҒ раде 118</w:t>
        <w:br/>
        <w:t>табылады, яғни күн-түн, таңертең-кеш, шығу-бату, шығыс -батыс,</w:t>
        <w:br/>
        <w:t>терістік -оңтүстік, жаңа-ескі айдың және жыл мезгілінің ауысуы мен /тун</w:t>
        <w:br/>
        <w:t>теңелісі, жаңа жыл - бәрі-бәрі айналық цикл.</w:t>
        <w:br/>
        <w:t>Адам денесі де айналық айқын симметриялар. Олар: екі көз, екі құлақ, екі</w:t>
        <w:br/>
        <w:t>қол, екі аяқ, т.б. Осындай симметрия жоғары және төменгі сатыдағы</w:t>
        <w:br/>
        <w:t>жануарларда да бар. Өсімдік әлемінде де осындай айналық заңдылық</w:t>
        <w:br/>
        <w:t>болатындығын анықтауға болады. Химиялық қосылыстарда айналық заң</w:t>
        <w:br/>
        <w:t>жетекші орын алады. Оған табиғи мысал--барлық кристалдар, минералдар</w:t>
        <w:br/>
        <w:t>және тау жыныстар әлемі кіреді. Айналықзаң барлық физикалық құбылыстарға</w:t>
        <w:br/>
        <w:t>тән. Бәрінен бұрын ол физиказаңы- оптика заңы. Одан әрі магнетизм және</w:t>
        <w:br/>
        <w:t>барлық диполдық электромагниттік құбылыстар тұтас айналық бейне түріне</w:t>
        <w:br/>
        <w:t>жатады. Осыған байланысты "оң қол" не "сол қол" ережесін еске алайықшы.</w:t>
      </w:r>
    </w:p>
    <w:p>
      <w:r>
        <w:t>Тұрмыста әбден сіңген "оң және сол" түсінігі табиғаттың жалпы айналық</w:t>
        <w:br/>
        <w:t>заң көрінісі болатын.</w:t>
        <w:br/>
        <w:t>Адамзаттың мәдени тарихындағы айналық заңдылықты қолданудың ең</w:t>
        <w:br/>
        <w:t>айқын мысалы үшін уақытты анықтау, жылсанау, күнтізбе жасау, т.с.с. тәсілдер</w:t>
        <w:br/>
        <w:t>жатады. Бұл мәдениет барлық ғылымның атасы, астраномиямен байланысты.</w:t>
        <w:br/>
        <w:t>Оладамзаттың өзіндей көне мәдениеттүрі.</w:t>
        <w:br/>
        <w:t>“Алдымызда көне бабылдын ескерткіш суреттері (9-сурет) жатыр.</w:t>
        <w:br/>
        <w:t>9-сурет. Бабыл (Вавилон) өгіздері</w:t>
        <w:br/>
        <w:t>Симметриялы шырағданның екі жағынан келген екі өгіздің айналық</w:t>
        <w:br/>
        <w:t>бейнесі алынған. Оларда ай орағынан бір-бірден мүйізі бар. Бұдан ертедегі</w:t>
        <w:br/>
        <w:t>жаңа жылдық ұлы мейрам бейнеленген рәмізі екендігін аңғару қиын емес.</w:t>
        <w:br/>
        <w:t>Өгіз--ол Торпақ жұлдызы. Олардың ортасындағы шырағдан аспан патшасы</w:t>
        <w:br/>
        <w:t>Күннің тәжін білдіреді. Былайша айтсақ көктемгі күн мен түн теңелісін берген</w:t>
        <w:br/>
        <w:t>Күн өз "үйі" Торпақта тұр. Оның мұндай "үйлері" жыл ішіндегі 12 айлық</w:t>
        <w:br/>
        <w:t>шенберде- 12, яғни 12 зодиактік жұлдыздарда. Жыл басы жаңа жыл жаңарған</w:t>
        <w:br/>
        <w:t>жасаймен-дал келугетиісті. Бұл шарт белгілі бір есептеулермен анықталады.</w:t>
        <w:br/>
        <w:t>Дей тұра бізге көрініс көзеңі 10-15 күн шамасында аңғарылды, Бұл уақытта</w:t>
        <w:br/>
        <w:t>міндеттітүрде ай жаңғырады. Сол күн жаңа жылдың басы болмақ. Ай орағы</w:t>
        <w:br/>
        <w:t>мүйіздің бірі - жаңа ай орағы (сол жақтағы), ескі ай орағы (оң жақтағы).</w:t>
        <w:br/>
        <w:t>Соңғы өгіздің аяқастындағы дөңгелек біткен зодиак шеңберінің рәмізі-Күннің</w:t>
        <w:br/>
        <w:t>жылдық жолы--эклиптика. Жаңа ай белгісінің аяқ астындағы жебе-уақыт</w:t>
        <w:br/>
        <w:t>16</w:t>
        <w:br/>
        <w:t>ЕЛ МагаБМагарі2.Ғ раде 117</w:t>
        <w:br/>
        <w:t>молекулаларының электр өрісіндегі бағытын айқындайтындай оның косөрісін</w:t>
        <w:br/>
        <w:t>(диполясын) туындатады. Сөйтіп су молекулаларының өздеріне әсер ететін</w:t>
        <w:br/>
        <w:t>электр өрісіне қарсы бағытталып әрекетететін қосөрісі болады. Қосөріс мезеті</w:t>
        <w:br/>
        <w:t>(моменті) бар екендігін көрсетеді. (5-сурет).</w:t>
        <w:br/>
        <w:t>5-сурет. Су молекуласының диполдық момент схемасыі.</w:t>
        <w:br/>
        <w:t>Ашылғанына онша көп болмаған ерекше көңіл аударалық суда тағы бір</w:t>
        <w:br/>
        <w:t>қасиет бар. Ол--судажарық жылдамдығына жуық шапшандықпен тарайтын</w:t>
        <w:br/>
        <w:t>гидравликалықтолқын. 1965 жылы мұхиттатарау жылдамдығы жарыққа жақын</w:t>
        <w:br/>
        <w:t>сигнал байқалған-ды. Оны гидроникалық толқын деп атады. Оның. таралу</w:t>
        <w:br/>
        <w:t>шапшаңдығы температураға да, тереңдік, кен судың тұздылығына датәуелді</w:t>
        <w:br/>
        <w:t>емес. Оны электрлік акустикалық қабылдағыштармен айқындауға</w:t>
        <w:br/>
        <w:t>болатындығы. Осы толқын көмегімен мұхитты мекендеушілер хабарласып</w:t>
        <w:br/>
        <w:t>тұратын |49) болар деген жорамал да жасалынды.</w:t>
        <w:br/>
        <w:t>Осы толқынның жасалу механизмі әлі анықталған жоқ. Мұның бастауы</w:t>
        <w:br/>
        <w:t>электрод айналысында тұйықталатын диффузиялық қабат болуы мүмкін деген</w:t>
        <w:br/>
        <w:t>жорамал ғана бар. Оның орнын көрші учаскедегі иондар алады, т.б.</w:t>
        <w:br/>
        <w:t>Ғылым мен өнердегі симметрия</w:t>
        <w:br/>
        <w:t>"Бабыл (Вавилон) өгіздері"</w:t>
        <w:br/>
        <w:t>Оң және сол - айналық бейне</w:t>
        <w:br/>
        <w:t>Негізгі табиғат заңы</w:t>
        <w:br/>
        <w:t>(әл-Фараби бойынша).</w:t>
        <w:br/>
        <w:t>“Могическое зеркало! Оно-</w:t>
        <w:br/>
        <w:t>столетьямив хрусталь заклочано</w:t>
        <w:br/>
        <w:t>Вот зеркало, что отражает мир?</w:t>
        <w:br/>
        <w:t>Оно зенит покажет и надир"</w:t>
        <w:br/>
        <w:t>А. Навош. (“Фархат ч Ширин")</w:t>
        <w:br/>
        <w:t>Табиғатта ең көп тараған құбылыс - заттың айналық бейнесі. Бұған тек</w:t>
        <w:br/>
        <w:t>адам ғана емес, көптеген жануарлар да көндігуге мәжбүр. Табиғаттың үлкен</w:t>
      </w:r>
    </w:p>
    <w:p>
      <w:r>
        <w:t>айнасы деп мұхит, теңіз, көл, өзен тәрізді су бассейндерінің бетін айтуға болады.</w:t>
        <w:br/>
        <w:t>Одан өз бейнесін көруге жануарлар әбден үйреніп алған. Түнгі ұлы айна-- Ай.</w:t>
        <w:br/>
        <w:t>Аспан шырақтары жердегі байқаушылар үшін де айналық бейнелер болып</w:t>
        <w:br/>
        <w:t>15</w:t>
        <w:br/>
        <w:t>ЕЛ МагаБагарі2.ШҒ раде 123</w:t>
        <w:br/>
        <w:t>арфаатасы садақ делінеді. Бүгінгі барлық шекті музыка аспаптар екі шекті</w:t>
        <w:br/>
        <w:t>арфадан - екі садақтың адырнасынан туындады делінеді.</w:t>
        <w:br/>
        <w:t>Тіптен ысқырықтың-сиренаның тегі арфадан делінетін де аңыз бар. Ертедегі</w:t>
        <w:br/>
        <w:t>грек аңызында теңіз құдайы нимфа-сирена өз әуенімен теңізшілерді қауіпті</w:t>
        <w:br/>
        <w:t>жерге алдап жинады-мыс. Оны балық құйрықты бикеш түрінде бейнелейді.</w:t>
        <w:br/>
        <w:t>Кейде сирена теңіз сиыры, яғни су сүтқоректілері (дюгонь, ламантин) түрінде</w:t>
        <w:br/>
        <w:t>түсіндіріледі.</w:t>
        <w:br/>
        <w:t>Бір қызығы ойыр мен сиреннің атасын ертеде қандай бір "мүйізді" делінген.</w:t>
        <w:br/>
        <w:t>Көптеген халықтар тілінде музыкамен, әуенмен байланыстыра сиыр мен</w:t>
        <w:br/>
        <w:t>сирен сөзінің түбірін ("кар", "сер") "мүйіз" немесе мүйізді жануарларға</w:t>
        <w:br/>
        <w:t>балаған және өлеңмен, музыкамен байланыстырған, "Мүйіз" -латынша қарн</w:t>
        <w:br/>
        <w:t>және бұғы мағынасында. Арабша "қарн"-"мүйіз" не болмаса музыка асбабы</w:t>
        <w:br/>
        <w:t>(карн-бук). Қазақта музыкамен айтылатын өлеңді "сырнайлатып-кернейлетіп"</w:t>
        <w:br/>
        <w:t>делінген, яғни сырнай-керней қос сөздің түбірі бір мағынада.</w:t>
        <w:br/>
        <w:t>Жоғарыда келтірілген сирена (сирен) сөзі біздің пайымдауымызша</w:t>
        <w:br/>
        <w:t>. сернаймен түбірлес. Соғу дыбысы үшін және оны күшейтуде өлтірген аңның</w:t>
        <w:br/>
        <w:t>терісі, не ағашты пайдаланған. Даңғыралардың әр түрі пайда болды. Діни музыка</w:t>
        <w:br/>
        <w:t>ойнаушылар даңғыра жасалған аңның терісін киінді. Арфашылар және басқа</w:t>
        <w:br/>
        <w:t>музыканттар төтемдік жануарлар терісін киінетін болды.</w:t>
        <w:br/>
        <w:t>Мысалы ертедегі Египетте арфаны тартқанда әйел құдайлар Мерт пен</w:t>
        <w:br/>
        <w:t>Изидеға және Озирис құдайды мадақтайтын өлеңдерді қоса айтатын болған.</w:t>
        <w:br/>
        <w:t>Ескі Египетте жаназа мистерия саясаты болашақ антикалық драманы</w:t>
        <w:br/>
        <w:t>туындатты. Осыған ұқсас әуендер шумерлерде, индустарда, қытайларда және</w:t>
        <w:br/>
        <w:t>басқа да ежелгі Шығыс халықтарында болған.</w:t>
        <w:br/>
        <w:t>Ежелгі шумерліктер өз құдайын музыканттар деген. Осыған байланысты</w:t>
        <w:br/>
        <w:t>мемлекеттік Иерархияда музыканттарды ерекіпе құрметтеген. Олар Таммуз,</w:t>
        <w:br/>
        <w:t>Иштари құрметіне өлең шырқаған. Діни музыкада түрлі тұмар, тастар, сүйек,</w:t>
        <w:br/>
        <w:t>қоңыраулар, мыс даңғырлары (Ай мен Шолпанға деген нанымда) қолданған.</w:t>
        <w:br/>
        <w:t>Қытай музыкатарихында Конфуцидің өзі музыкант болды-мыс делінеді.</w:t>
        <w:br/>
        <w:t>Индияда музыкамен Сараватидың жұбайы Брахма айналысқан.</w:t>
        <w:br/>
        <w:t>Антикалық әлемінің Трагедиясы мақтау өлеңді бастаушыдан делінеді.</w:t>
        <w:br/>
        <w:t>Орындаушылар (музыканттар, бишілер) жүнін сыртына қаратып ешкі терісін</w:t>
        <w:br/>
        <w:t>киіп, мүйізі мен сақалын тағатын-ды. Осымен музыка тарихының қысқаша</w:t>
        <w:br/>
        <w:t>аңыздық-мифологиялық бөлімін аяқтаймыз. Енді музыкасаласындағыреалистік,</w:t>
        <w:br/>
        <w:t>теориялықдеректерге тоқтала кету қажет. Ол үшін алдымен келесі тақырыпқа,</w:t>
        <w:br/>
        <w:t>осыған қатысты археологиялық мәселеге тоқтала кеткен жөн деп білеміз.</w:t>
        <w:br/>
        <w:t>Музыкадағы бабыл өгіздері</w:t>
        <w:br/>
        <w:t>Көне Шығыс елдерінде музыка құдайдың құдіретімен болады деп сенген.</w:t>
        <w:br/>
        <w:t>Осыған байланысты музыканы астралдық (жұлдыздық, аспандық) ұғымда</w:t>
        <w:br/>
        <w:t>121</w:t>
      </w:r>
    </w:p>
    <w:p>
      <w:r>
        <w:t>ЕАағайМағаБ2і- раде 108</w:t>
        <w:br/>
        <w:t>атқаратыны анық. Менің жасқа деген әуестігім геология-барлау мамандығын</w:t>
        <w:br/>
        <w:t>таңдауыма себепкер болды. Бірак мен жаратылыстануға деген, нақтылы</w:t>
        <w:br/>
        <w:t>философиялық проблемаларға деген ынтамды ұмытпадым. Әрине бірінші</w:t>
        <w:br/>
        <w:t>кезектегі ісім тас әлемін игеруге арналған-ды. Әсіресе кен кристалдары қатты</w:t>
        <w:br/>
        <w:t>қызықтырды. Себебі кез келген тас, кез келген металл кристалдардан тұрады</w:t>
        <w:br/>
        <w:t>ғой. Кристалдар - табиғаттың нағыз ғажайып заттары. Ертеде адамдардың</w:t>
        <w:br/>
        <w:t>кристалдарда сиқырлы күш болады деуі тегін емес. Мысалы өзіне тартатын</w:t>
        <w:br/>
        <w:t>магнит күші сиқырлы, таңқаларлық құбылыс емес пе! Кемпірқосақ тәрізді</w:t>
        <w:br/>
        <w:t>әртүрлі түс беретін немесе қауіпті "тікен сәулелер" шығаратын кристалдар да</w:t>
        <w:br/>
        <w:t>бар. Ол арқылы карағанда затты алыстатып, жақындатып көрсететін кристалдар</w:t>
        <w:br/>
        <w:t>да кездеседі. Уланғанда, көз тигенде дертке дәрулік кристалдар да жоқ емес.</w:t>
        <w:br/>
        <w:t>Сүйіспеншілік, махаббат жәнет.б кристалдар түрлері де бар; жаратылысты біз</w:t>
        <w:br/>
        <w:t>сиқырлы кристалдар арқылы, дәлірек айтсақ сиқырлы кристалдар призмасынан</w:t>
        <w:br/>
        <w:t>карап тануға бел байладық. Сондасиқырлы кристалдар призмасы дегеннің</w:t>
        <w:br/>
        <w:t>өзі не?</w:t>
        <w:br/>
        <w:t>Кристалдардың анықталған қасиеттерінің бәрі олардың түр-тұрпаттық</w:t>
        <w:br/>
        <w:t>формасымен тікелей байланысты. Тамаша көпқырлы кристалдар формасы</w:t>
        <w:br/>
        <w:t>олардың ішкі құрылысының тамаша бейнесі деуге болады.</w:t>
        <w:br/>
        <w:t>Сәйтіп, әлемнің ғажайып сырын білу үшін колданатын призманың</w:t>
        <w:br/>
        <w:t>сикырлық "сыры" олардың табиғи формасы болып табылады.</w:t>
        <w:br/>
        <w:t>Қазір, кристалдардың ғажайып қасиеттерін қолдану нәтижесінде бүгінгі</w:t>
        <w:br/>
        <w:t>ғылым күрт дамып кетті. Яғни ғылым кристалдар көмегімен нағыз керемет</w:t>
        <w:br/>
        <w:t>жаңалықтар ашады. Осы ретте телемеханиканы, радиотехниканы, лазерлік</w:t>
        <w:br/>
        <w:t>техниканы, рентгенологияны, атом және ядро физикасы мен энергетика</w:t>
        <w:br/>
        <w:t>техникасын т.б. еске алсақта жеткілікті. Бір сөзбен айтсақ бүгін ғылым мен</w:t>
        <w:br/>
        <w:t>техника және олардың болашағы кристалдардың ғажайып қасиеттерімен</w:t>
        <w:br/>
        <w:t>тікелей сабақтас дамиды.</w:t>
        <w:br/>
        <w:t>Жоғарыда айтылғандай сиқырлы призма делінетін кристалдардың</w:t>
        <w:br/>
        <w:t>формасы, адамды өзіне "еліктіріп" экетер оның құдыреті болып табылады.</w:t>
        <w:br/>
        <w:t>Табиғаттың өзі әдемі қырлаған, беті теп-тегіс симметриялы көп қырлы</w:t>
        <w:br/>
        <w:t>кристалдар формасы анадайдан көзге ұрып, назарыңды бірден өзіне аударары</w:t>
        <w:br/>
        <w:t>анық. Мұндай көп қырлы кристалдың ең жетілгені, ең көп тараған, әрі</w:t>
        <w:br/>
        <w:t>қарапайым түрі - текше тәрізді формасы. Текшеден көп қырлы басқа</w:t>
        <w:br/>
        <w:t>кристалдар шығаруға болады.</w:t>
        <w:br/>
        <w:t>Сөйтіп, кристалдар дүниесінің құдіретті ғажап қасиеттері текше</w:t>
        <w:br/>
        <w:t>формасымен сабақтасуы мүмкін. Кристалдар қасиетін зерделеудің негізгі әдісі</w:t>
        <w:br/>
        <w:t>геомвтрия болып табылады. Дей тұра бұл - мектептің математикасы емес,</w:t>
        <w:br/>
        <w:t>табиги, керек десеңіз жанды геометрия. Ол геометрия сіздің сезіміңізді, сіздің</w:t>
        <w:br/>
        <w:t>ықыласыңызды, сіздің демалуыңызды басқаратын, тіптен сізді қауіптен</w:t>
        <w:br/>
        <w:t>құтқаратын геометрия. Текшенің ғажабы осындай. Ендеше текше - табиғат</w:t>
        <w:br/>
        <w:t>сырын үкілейтін сиқырлы призма болмақшы.</w:t>
        <w:br/>
        <w:t>106</w:t>
        <w:br/>
        <w:t>ЕЛ МагаБМагарі2.ШҒ раде 115</w:t>
        <w:br/>
        <w:t>екіге тең болады (2.1). Топологиялық түрде көпқырлықты жалпылай</w:t>
        <w:br/>
        <w:t>қарастырғанда Эйлер сипаттамасы екіден өзгеше болып келеді.</w:t>
        <w:br/>
        <w:t>Көпжақтылықтың қыры, екі басты сызық кесіндісі тәрізді екі бағыты-екі</w:t>
        <w:br/>
        <w:t>таңбасы болуы мүмкін, Одының негізінде Эйлер сипаттамасының "екінші</w:t>
      </w:r>
    </w:p>
    <w:p>
      <w:r>
        <w:t>түрін" былайша жазуға болады: Е-Ж«Т-Қ (2.10)</w:t>
        <w:br/>
        <w:t>Табиғат симметриялары</w:t>
        <w:br/>
        <w:t>А.Жалпы түсінік. әдетте симметриягректіңекі сөзінің: сим (син)-бірдей,</w:t>
        <w:br/>
        <w:t>біркелкі, тең, бірге; метра немесе метрия - өлшеу түбірінен шығады. Ол:</w:t>
        <w:br/>
        <w:t>құрылымдастардың өзара үйлесімділігін, өлшемдестігін, қисындылығын және</w:t>
        <w:br/>
        <w:t>тұтастағын білдіреді. Симметрия: Ол материалдық дүниелер мен әртүрлі ғылым</w:t>
        <w:br/>
        <w:t>және өнер салаларында білінетін түрлі тектердің ортақ, жалпы заңдылығын</w:t>
        <w:br/>
        <w:t>көрсетеді. Математикада симметрия түзуге немесе жағына түсірілетін бір</w:t>
        <w:br/>
        <w:t>перпендикулярда жатқан екі нүктенің сол түзуге немесе жазықтыққа қарағанда”</w:t>
        <w:br/>
        <w:t>бірдей қашықтыққа жататын ұғымын береді. Мұндай түзу симметрия өсі</w:t>
        <w:br/>
        <w:t>делінеді. Мұндай жазықтық симметрия жазықтығы деп аталады. Биологияда</w:t>
        <w:br/>
        <w:t>симметрия дененің аттас бөліктерінің немесе кейбір ағзалардың оське немесе</w:t>
        <w:br/>
        <w:t>жазықтыққа қарағанда дұрыс орналасуы ұғымында қарастырылады.</w:t>
        <w:br/>
        <w:t>Кристаллдар симметриясы олардың жеке бөлшектерінің әліпемдестігін</w:t>
        <w:br/>
        <w:t>көрсетеді: симметриялық (өлшемдестік) кристалдық заттардың ең басты</w:t>
        <w:br/>
        <w:t>сипаттамасына жатады. Барлық тастар - тау жыныстар, минералдар, кристалдар</w:t>
        <w:br/>
        <w:t>мен металдардың бәрі кристалдық, дәлірек айтсақ поликристалдықзаттарға</w:t>
        <w:br/>
        <w:t>жатады. Кристалдар көпжақты болып кездеседі. Мұндай көпжақтының</w:t>
        <w:br/>
        <w:t>элементтеріне: олардың өзара мөлшері және үйлесімдік болатындай -жағы,</w:t>
        <w:br/>
        <w:t>қыры, төбелері бұрыштары жатады. Осыдан келіп жағарыда айтылған дененің</w:t>
        <w:br/>
        <w:t>Платондық заңдылықтары толығымен кристалдық заттарға қатысты болып</w:t>
        <w:br/>
        <w:t>шығады. Бұған қосарымыз барлық "Платон денелерінің" бәрі де табиғатта</w:t>
        <w:br/>
        <w:t>кристалл түрінде кездесетіндігі.</w:t>
        <w:br/>
        <w:t>Осы айтылғандардан кристалл атауының хрусталь түсінігімен яғни табиғи</w:t>
        <w:br/>
        <w:t>кристалдық заттармен сабақтастығын аңғартатындығынан көне заман</w:t>
        <w:br/>
        <w:t>ғұламалары таза күйінде хрусталды аспан күмбезіне балаған. Мұның ғарыш</w:t>
        <w:br/>
        <w:t>кеңістігінде симметриялық құрылым деп қарастырылатындығын да еске</w:t>
        <w:br/>
        <w:t>алайық. Жарықтың тура тарауы, шағылысуы, сынуы, бұрылуы да</w:t>
        <w:br/>
        <w:t>симметриялық сипаттағы құбылыс түрінде қарастырылады. Жаһан (галактика)</w:t>
        <w:br/>
        <w:t>дасимметриялық құрылымда болып табылады. Атом құрылысы, оның ядросы</w:t>
        <w:br/>
        <w:t>мен элемент бөлшектері де симметрия заңының толық іске асуы:</w:t>
        <w:br/>
        <w:t>Бір сөзбен айтсақ, симметрия табиғатта іргелі және әмбебаптық маңыз</w:t>
        <w:br/>
        <w:t>Сейтіп түрлі түсті, сәулелік және дыбыстық құбылыстарды, сондай-ақ</w:t>
        <w:br/>
        <w:t>әсемдік, эстетикалық болмыстардың бәрі әртүрлі дәрежеде симметрия</w:t>
        <w:br/>
        <w:t>НЕ)</w:t>
        <w:br/>
        <w:t>БА МагаБМагарі2 4 раде 121</w:t>
        <w:br/>
        <w:t>әбжат сан ғылымға деген адами табыстың басы деген ақын өлеңдер жолы еске</w:t>
        <w:br/>
        <w:t>түседі.</w:t>
        <w:br/>
        <w:t>"Тот день был первым днем его побед</w:t>
        <w:br/>
        <w:t>он первый день освоил весь АБЖД"</w:t>
        <w:br/>
        <w:t>Ә. Науаи. "Фархад-Шырын"</w:t>
        <w:br/>
        <w:t>Мәдениет тарихында әріп тарихы тереңге тамыр жайған. Бұл мәселеге</w:t>
        <w:br/>
        <w:t>арналған кітаптарда сол тарих жақсы жазылған. Бүгінгі альфабит ертедегі</w:t>
        <w:br/>
        <w:t>Финики альфабиттен бастау алады делінеді. Ал, Финики альфабитіңің өзіндік</w:t>
        <w:br/>
        <w:t>даму тарихының өзі ұзақ сонар. Тұжырымдар болсақ, бүгінгі әріп белгілері</w:t>
        <w:br/>
        <w:t>әртүрлі ұғымды иероглифтік бейнелердің ұзақ уақыт абстракциялық процесі</w:t>
        <w:br/>
        <w:t>нәтижесінен туындады деп топшыланады. Ертедегі Египетте иероглифті "Мадр</w:t>
        <w:br/>
        <w:t>Натыр"-"киелі сөз" деген мағынада аталды. Бұл ұғым жоғарыда-айтылған ежелгі</w:t>
        <w:br/>
        <w:t>елдерде өте кең тараған өгізге астарлық (жұлдызға) діни табынуға сай келеді.</w:t>
        <w:br/>
        <w:t>Мәселен вабыл (вавилон) өгізіне ұқсас Египеттің киелі өгізі Апис, Күн құдайы</w:t>
      </w:r>
    </w:p>
    <w:p>
      <w:r>
        <w:t>Митра (немесе Мифра) Минос және көптеген мифтік ұғым нанымдар сол</w:t>
        <w:br/>
        <w:t>діни сенімдермен тығыз байланысты. Жо, әріп тарихын осымен желіне тұрып,</w:t>
        <w:br/>
        <w:t>өзіміздің төл міндетіміз - симметрия элементтеріне көшеміз:</w:t>
        <w:br/>
        <w:t>Егер әгіз басын оның екі мүйізі кейпінде берілетіндіктен, ендісол зДЕЗДЕН</w:t>
        <w:br/>
        <w:t>мықтап ұсталық. 40-суретте өгіздің басына "А" әрпі туындатты. Әдепкіде</w:t>
        <w:br/>
        <w:t>біртіндеп схемалай келіп соңында "өгіз бұрылысы"- айналық кескіні шықты.</w:t>
        <w:br/>
        <w:t>Алекініші жолда "абдж" сөзінің қалған әріптері берілді. Бұл жердеде негізгі</w:t>
        <w:br/>
        <w:t>мотив өгіздің "ай орағы" екендігін аңғару қиын емес.</w:t>
        <w:br/>
        <w:t>Қазір бізге араб жазуы оңнан солға қарай, еуропа және басқалардікі -</w:t>
        <w:br/>
        <w:t>солдан оңға қарай бағытталғандығы таңсық емес. Ал ертеде "үзіліссіз" Яғни</w:t>
        <w:br/>
        <w:t>аспан егізі тәрізді және жер жыртқан диқан өгізі тақылеттес айналыстық</w:t>
        <w:br/>
        <w:t>қозғалыста -- оңнан бастап солға, одан әрі жалғастыра солдан оңға қарай</w:t>
        <w:br/>
        <w:t>жазатын-ды. Жазудың бұл түрі "егіз жүрісі" ("бустрофедон”) деп аталады.</w:t>
        <w:br/>
        <w:t>Бабыл өгіздерінің айналық бейнесіне арналған әңгімеміздің</w:t>
        <w:br/>
        <w:t>қорытындысында көтеріп отырған мәселемізге тығыз байлаңысты астрология,</w:t>
        <w:br/>
        <w:t>медицина және алхимия салаларынан мағлұмат беруді дұрыс деп таптық.</w:t>
        <w:br/>
        <w:t>а. Адам кеудесіндегі бабыл әгізінің басы</w:t>
        <w:br/>
        <w:t>“Ме Тельцом и Близнецами та была пора,-</w:t>
        <w:br/>
        <w:t>Рядом шлас Альдебараном по небу Зухра.</w:t>
        <w:br/>
        <w:t>Разве скробь приличествует на небе с Зухрой,</w:t>
        <w:br/>
        <w:t>Солнце в мир несет весну и несет Телыца.</w:t>
        <w:br/>
        <w:t>А видел ли ты Луну, что несет Тельца?"</w:t>
        <w:br/>
        <w:t>Низами, "Жеті ару".</w:t>
        <w:br/>
        <w:t>Ертедегі адамдар мен қоғам астралық (жұлдыздық) идеологияның үстемдік</w:t>
        <w:br/>
        <w:t>құрған кезеңін өткерді. Астрономиямен қатар астрология, астралдық</w:t>
        <w:br/>
        <w:t>П9</w:t>
        <w:br/>
        <w:t>ЕЛ МагаБагарі2.Г раде 107</w:t>
        <w:br/>
        <w:t>ФАРАБИТАНУДАҒЫ ОҚУШЫНЫҢ ҰСТАНАР БАҒЫТЫ</w:t>
        <w:br/>
        <w:t>"Әлл-Фараби және бүгінгі ғылым" кітабынан үзінді</w:t>
        <w:br/>
        <w:t>Адамзат үшін табиғат ұлы ұстаз, әрі тәрбиеші болып қала бермекші. Бала</w:t>
        <w:br/>
        <w:t>икеміне қарай ұнатуы бойынша және қоршаған ортаның сипатына сай өзінің</w:t>
        <w:br/>
        <w:t>табиғи "достарын" таңдайды. Алайда табиғаттың тамаша, әрі тартымды сансыз</w:t>
        <w:br/>
        <w:t>нысандарының арасынан дұрысын таңдап алу оңай шаруа емес. Өйткені</w:t>
        <w:br/>
        <w:t>табиғаттың -өзі жануарлар, өсімдіктер, тастар, аспан денелері тәрізді ірі-ірі</w:t>
        <w:br/>
        <w:t>ғаламдардан тұрады. Негізінде әрбір ғалам өзі жеке "патшалықтарға" бөлініп</w:t>
        <w:br/>
        <w:t>кете барады.</w:t>
        <w:br/>
        <w:t>Мұндай патшалықтарды таратқанда сыныптау принциптері талабының</w:t>
        <w:br/>
        <w:t>қатаң сақталмағанына кешірім өтіне отырып, өзімізше мысалдар келтірейін.</w:t>
        <w:br/>
        <w:t>Жануарлар ғаламына, әдетте жеке патшалығына үй жануарлары, тағы</w:t>
        <w:br/>
        <w:t>аңдар, бауырмен жорғалаушылар, балықтар, құстар, жәндіктер кіреді...</w:t>
        <w:br/>
        <w:t>өсімдіктерді: орман, тоғай, бұта, шөп, гүлдерге бөліп жатамыз. Тастар, дәлірек</w:t>
        <w:br/>
        <w:t>айтқанда тау жыныстары: кристалдарға, минералдарға, бостау жыныстарына,</w:t>
        <w:br/>
        <w:t>кен түрлеріне, қымбат тастарға жіктеледі. Өзен мен көлдер және бар. Бұларға</w:t>
        <w:br/>
        <w:t>-таулардың пайда болуы, жер сілкінісі, жанар таулар, күннің күркіреуі; нөсер</w:t>
        <w:br/>
        <w:t>және нажағайдың ойнауы, тасқын, топан, көшкін тарізді табиғаттың түрлі</w:t>
        <w:br/>
        <w:t>құбылыстарын қосуға болар еді. Осының бәрі Жерге тән нысаналар мен</w:t>
        <w:br/>
        <w:t>құбылыстар. Бұлармен қатар аспан құбылыстары ерекше орын алады.</w:t>
      </w:r>
    </w:p>
    <w:p>
      <w:r>
        <w:t>Соның бірі тіршілік көзі, аспанның бас шырағы: Күн және күндізгі аспан,</w:t>
        <w:br/>
        <w:t>күнде көріп жүрген тамаша көк күмбезі. Түнгі аспан әміршісі Ай. Одан әрі</w:t>
        <w:br/>
        <w:t>"қозғалмайтын" жұлдыздар әлемі мен аспан белдеуі-- "Құсжолын" құрайтын</w:t>
        <w:br/>
        <w:t>сансыз жұлдыздар шоғыры -- Жаһан. Күн мен түннің кезектесіп тұруы, жыл</w:t>
        <w:br/>
        <w:t>маусымының алмасуы - адамның барлық әрекеті мен қиялын қамтитын</w:t>
        <w:br/>
        <w:t>құбылыстар. Осынау, үнемі алмасып тұратын құбылыс жыл санаудың,</w:t>
        <w:br/>
        <w:t>күнтізбе жасаудың бастауына айналған-ды.</w:t>
        <w:br/>
        <w:t>Ал адам әлемі қаншама қызғылықты, қаншама жұмбаққа толы десеңізші!</w:t>
        <w:br/>
        <w:t>Адам және адамзат қоғамы - аспан мен жер әлемін қоса қарастырумен</w:t>
        <w:br/>
        <w:t>салыстыруға болатын тұтас ғалам. Материалдық мәдениеттарихы, археология,</w:t>
        <w:br/>
        <w:t>этнография, идеология, ғылым...--бұлардың бәрі қоғамдық дүниемізге жатады.</w:t>
        <w:br/>
        <w:t>Адам жанының ең басты даигі қасиеті - білуге, тануға ұмтылуы, бәрін де</w:t>
        <w:br/>
        <w:t>білгісі келуінде. Бірақ бұған бір адамның ғұмыры жетпейді. Сондықтан да</w:t>
        <w:br/>
        <w:t>қайсыбір обьектілерді зерттеуден шығарып тастауға мәжбүр боласың.</w:t>
        <w:br/>
        <w:t>Өкінішті-ақ! Қайсысын атап өту керек, бәрі де қызық, әр қилы, ең бастысы</w:t>
        <w:br/>
        <w:t>олар бір-бірімен байланысты ғой. Осыдан келіп өз жолыңды таңдай тұра</w:t>
        <w:br/>
        <w:t>табиғаттанудағы бірегей білімділіктің қайсы бір құнды мағлұматынан мақұрым</w:t>
        <w:br/>
        <w:t>қалуға тәуекел етесің. Демек, өз әрекетіндегі ең жақсы, дұрыс бағытын</w:t>
        <w:br/>
        <w:t>таңдаудың қаншама қиын екендігін аңғарасың.</w:t>
        <w:br/>
        <w:t>Мұндайда сен үшін мектепте, университетте алған білімің жетекші рел</w:t>
        <w:br/>
        <w:t>105</w:t>
        <w:br/>
        <w:t>ЕАағайМағаБ2 Ді раде 104</w:t>
        <w:br/>
        <w:t>каланы өз бетімен аралап, кітапханаларға барып оқи бастады. Шаһар оған</w:t>
        <w:br/>
        <w:t>көп әсерлер қалдырды.</w:t>
        <w:br/>
        <w:t>Көптен арман еткен Бағдатқа да Фараби келіп жетті. Дүние қақпасы болмақ</w:t>
        <w:br/>
        <w:t>даруссалам-Бағдат ерте замандағы мэдениет кіндігі болған Вавилон</w:t>
        <w:br/>
        <w:t>шаһарының төнірегіне салынған. Оның әсері дүниенін төрт бұрышына тарау</w:t>
        <w:br/>
        <w:t>керек... Қыскасынан айтқанда Бағдат жер бетінің жұмағы болу керек.</w:t>
        <w:br/>
        <w:t>Отырарлық жас жігіттің Бағдат туралы алғашқы қиялдары осылай еді. Осы</w:t>
        <w:br/>
        <w:t>киялдардың ақталған жері ле, ақталмаған жері де бар болып шықты.</w:t>
        <w:br/>
        <w:t>Адамның мәдени қадамының әліппесі</w:t>
        <w:br/>
        <w:t>Біз бір жыл ішінде Күннің 12 айлық жұлдыз мекені бар дедік. Сол сияқты</w:t>
        <w:br/>
        <w:t>Айдың да28-29 немесе 30 күндік аспанда аялдайтын орындары бар, бекеттері</w:t>
        <w:br/>
        <w:t>бар, кысқаша айтсақ аялдары бар. Айдың аялдама саны мен алфавиттің әріп</w:t>
        <w:br/>
        <w:t>саны шамалас. Жоғарыда айтылған Өгізхан ордасында бас қосқан 30 атаосыған</w:t>
        <w:br/>
        <w:t>сәйкес келеді. Отырардың Отыз бабы (қақпасы) сол Айдың аялдамасы болу</w:t>
        <w:br/>
        <w:t>керек. Олардың аттары бар деседі. Бірақ ол әлі әл-Фараби қолына түскен жоқ,</w:t>
        <w:br/>
        <w:t>Тағы бір тамашасы осы сандардың әр қайсысына арналған ар елде әртүрлі</w:t>
        <w:br/>
        <w:t>аттары жәнезаттары бар. Аспан сандарының халықаралық аттары мен заттарын</w:t>
        <w:br/>
        <w:t>зертгеу ғылым тарихындағы ең тамаша жұмбақ деп білемін. Аспан сандарына</w:t>
        <w:br/>
        <w:t>арналып алынатын заттардың ішінде табиғат дүниесінің эртүрлі тараулары</w:t>
        <w:br/>
        <w:t>бар. Айтайық: құс, балық, аң, мал, тас, металл, өсімдік, жақсылық-жамандық</w:t>
        <w:br/>
        <w:t>тағы сол сияқты. Онымен қатар әрқайсысына арналған періште немесе</w:t>
        <w:br/>
        <w:t>пайғамбар, аулие-перілерінің аттары бар. Осыған сәйкес әрбір жылдың, айдың,</w:t>
        <w:br/>
        <w:t>күннің, сағаттың ішінде қайсылары қалай кездесіп жатыр, қайсылары тоғысып</w:t>
        <w:br/>
        <w:t>жатыр, қайсылары ауыл үй қонып жатыр, әрқайсысының ара қашықтығы</w:t>
        <w:br/>
        <w:t>қандай, соған қарай тигізетін әсерлері қандай? Осының бәрін білу керек. Ол</w:t>
        <w:br/>
        <w:t>үшін есеп керек. Мұның үстіне сол сандарға сәйкес АБЖД есебін білу керек,</w:t>
        <w:br/>
        <w:t>оның үстіне сол сандарға сәйкес адамның денесін, оның мүшелерін білу керек.</w:t>
        <w:br/>
        <w:t>Онын үстіне адамның, немесе істелетін істін туған немесе басталар уақытын</w:t>
        <w:br/>
        <w:t>білу керек. Осының бәрінің басын коса келіп, адамның талап намысын, яғни</w:t>
      </w:r>
    </w:p>
    <w:p>
      <w:r>
        <w:t>тарихын-гороскопын жасауға болады, тағдырын айтуға болады, дертін табуға,</w:t>
        <w:br/>
        <w:t>емдеуге болады, бір істі бастаудың сэтті сағатын дәлелдеуге болады... Міне,</w:t>
        <w:br/>
        <w:t>астрология-жұлдызнама-нұжым ғылымы дегені осы. Дәл осының расы мен</w:t>
        <w:br/>
        <w:t>өтірігін айырудың өзі өте қажет нәрсе, Осымен байланысты ғылым тарихынан</w:t>
        <w:br/>
        <w:t>бір-екі мысал.</w:t>
        <w:br/>
        <w:t>Ғайсаның туған күнінен бастап есептейтін календарь басынан 2137 жыл</w:t>
        <w:br/>
        <w:t>бұрын жазылған шежіренің бір бетін оқып көрейік: “... Олар жақсылықты</w:t>
        <w:br/>
        <w:t>ұмытты, маскүнемдікке салынып кетті, соның салдарынан өздерінің істерін</w:t>
        <w:br/>
        <w:t>шатастырды. Олар аспан шырақтары бойынша уақыт есептеуін бірінші рет</w:t>
        <w:br/>
        <w:t>бұзды. Күн мен Ай фаң жұлдыздары дәрісінде кездесіп қалды, тұтылды. Бұл</w:t>
        <w:br/>
        <w:t>2</w:t>
        <w:br/>
        <w:t>ЕАағай-МагаБ2 Ді раде 126</w:t>
        <w:br/>
        <w:t>берісінде шанаға ұқсас тасымал жабдығының қалдығы табылды. Ол өте</w:t>
        <w:br/>
        <w:t>кымбат заттан еді. Тасыманың жиегіндегі шытыра лазурит пен ұлу</w:t>
        <w:br/>
        <w:t>қабыршығынан жасалған өгіз бен арыстан бастары бар әшекейлер бар-тын...</w:t>
        <w:br/>
        <w:t>“шана тартқан екі есек, оларды екі айдаушы жүргізеді". Шанада: тас пен ойын</w:t>
        <w:br/>
        <w:t>тақтасы, алтын ара және алтындаған ұсақ бұйымдар бар-тын. Шұңқырдан-</w:t>
        <w:br/>
        <w:t>шақтыдан диадем (әйелдер тәжі), маржан алқалар тағынған оншақты әйелдер</w:t>
        <w:br/>
        <w:t>қаңқасы табылды. Ең бастысы осы әйелдер-- музыкаты болса керек, олардың</w:t>
        <w:br/>
        <w:t>қаңқалары жанында "айтың жәнепіл сүйегімен нақыштап безендірілген қымбат</w:t>
        <w:br/>
        <w:t>арфа қалдығы" табылды. Арфаны безендірген қымбат шытыра арасында:</w:t>
        <w:br/>
        <w:t>бүркіт, қошқар, киелі ағаш алдындағы екі өгіз, өгіздің арыстанмен айқасы,</w:t>
        <w:br/>
        <w:t>адам-өгіздің мүйізі мен тұяғының бейнелері бар-тын... Бұл арфадағы-діни</w:t>
        <w:br/>
        <w:t>сюжетседі.</w:t>
        <w:br/>
        <w:t>Патша мүрдесіне басқа көлбеу ор апарады. Мүрдеге кіре берісте алты</w:t>
        <w:br/>
        <w:t>әскер сүйегі жатты (бірінші музыканттар мүрдесінде бес әскер денесі жатқан-</w:t>
        <w:br/>
        <w:t>ды). Осы жерде үштен өгіз жегілген және айдаушысымен екі тәрт дөңгелекті</w:t>
        <w:br/>
        <w:t>тасыма кәлігінің қалдығы табылды.</w:t>
        <w:br/>
        <w:t>Мүрденің тас қабырғасының алдынан мейрамдық әшекейлерін тағынған</w:t>
        <w:br/>
        <w:t>оншақты әйел қалдықтары жатты. Арфа осы жерге қойылған. Сол арфадан</w:t>
        <w:br/>
        <w:t>тек қана мыстан жасалған әгіздің басы мен әсемдік беретін пластинка</w:t>
        <w:br/>
        <w:t>сақталған. Ал басқа арфадан - өте әсем етіп алтыннан басын, көзі мен сақалын</w:t>
        <w:br/>
        <w:t>және мүйізінің ұштарын лазуриттен жасалған және алтыннан әсем етіп</w:t>
        <w:br/>
        <w:t>құйылған өгіздің басы сақталған (14 және 14а -суреттер).</w:t>
        <w:br/>
        <w:t>А4а-сурет. Урдан табылған инструкциялы шумер екі музыка</w:t>
        <w:br/>
        <w:t>: аспаптар қабы</w:t>
        <w:br/>
        <w:t>үя</w:t>
        <w:br/>
        <w:t>ЕЛ МагаБМагарі2. раде 125</w:t>
        <w:br/>
        <w:t>Түркмендегі "Алтын-дене" сонау Қола дәуіріндегі қала орыны. Жуырда</w:t>
        <w:br/>
        <w:t>Қарақұм экспедициясы жүргізген қазба жұмысы қала орталығындағы Шумер</w:t>
        <w:br/>
        <w:t>және Бабылдағы тақылеттес діни кешен баспалдақты мұнараны ашты.</w:t>
        <w:br/>
        <w:t>Ізеттік бөлмеден--алтын, күміс, лазурит, сердолик, көгілдір ақық (бирюза),</w:t>
        <w:br/>
        <w:t>ағаттәрізді.асыл металдар мен тастардан жасалған апқалар табылды. Алтыннан</w:t>
        <w:br/>
        <w:t>жасалған қасқыр мен өгіздің басы ерекше назар аудартқан-ды. өгіз басының екі</w:t>
        <w:br/>
        <w:t>көз арасы маңдайындағы жарты ай көгілдір ақықтап жасалыныпты (13-сурет).</w:t>
        <w:br/>
        <w:t>13-сурет. Ескі "Алтын депе” орнынан табылған өгіз басы.</w:t>
      </w:r>
    </w:p>
    <w:p>
      <w:r>
        <w:t>Бұл жөнінде экспедиция бастығы В.М. Массон: өгіз басының</w:t>
        <w:br/>
        <w:t>маңдайындағы айтұрпатты белгіден бастап табылғандардың ішінде аотралдық</w:t>
        <w:br/>
        <w:t>рәміздер кеңінен тараған". ("ГПрирода”. 1973, Хо3, С. 114). Бұл жерде ертеден</w:t>
        <w:br/>
        <w:t>бастап бүгінге дейін өздерін "өгізбіз" дейтін (оғыз) дейтін халықтың мекен</w:t>
        <w:br/>
        <w:t>етуі, өгіз дінін тағы бір еске түсірейікші, Сөз болып отырған музыка тарихына</w:t>
        <w:br/>
        <w:t>жақынырақ тағы бір мысалға көшейік,</w:t>
        <w:br/>
        <w:t>Уралағы патша қабырынан табылған өгіз-Арфа туралы</w:t>
        <w:br/>
        <w:t>Ур- Месопотамиядағы Қос өзеннің оңтүстігіндегі көне мәдениеттің ең ірі</w:t>
        <w:br/>
        <w:t>орталығы. Оны Библиядағы Ибраһим пайғамбар білген. Қасиетті кітапта</w:t>
        <w:br/>
        <w:t>айтылғандай Ур оның туған қаласы болған. Осы жағдай археологтарды қатты</w:t>
        <w:br/>
        <w:t>қызықтырған-ды. Бұл, осыдан 4500-5000 жылдай бұрын болған-ды. Қазір Ур</w:t>
        <w:br/>
        <w:t>қаласының жұрты бұрын Ефрат өзенінің жағасына салынған, кәзір одан</w:t>
        <w:br/>
        <w:t>16 км, жерде жатыр.</w:t>
        <w:br/>
        <w:t>"Ибраһим кезінде Урдан шыққан АЙ құдайы Нанна-Син-Су Цио-Сион</w:t>
        <w:br/>
        <w:t>(Акадтық Иерусалим) сонымен қатар барлық құдайлардың патшасы, барлық</w:t>
        <w:br/>
        <w:t>ғаламның, соның ішінде Күннің де билеушісі болын саналады" деп жазды</w:t>
        <w:br/>
        <w:t>Церен Э. өзінің "Библиятөбелері" кітабында (М., 1966. С.161). Кітапта Шумер</w:t>
        <w:br/>
        <w:t>Наннанның Аккадтық Син немесе Суға ұқсастығы және көнегермандық Цио</w:t>
        <w:br/>
        <w:t>мен иерусалимдық Сионға келетіндей ықтималдығы дәл айтылған. Урдағы</w:t>
        <w:br/>
        <w:t>қазба жұмыстары 1922-1924 жылдары археолог Л: Вулланың жетекшілігімен</w:t>
        <w:br/>
        <w:t>жүргізілген еді. "Бір қабірден 32 қыш тостаған табылды". Әрине бұл қасиетті</w:t>
        <w:br/>
        <w:t>сан еді. (Сонда, 175 б.). Урдағы патша қабірі күрделі құрылымды үлкен</w:t>
        <w:br/>
        <w:t>қазаншұңқыр болатын. Көлбеу шұңқырға ұласады. Осы шұңқырдың кіре</w:t>
        <w:br/>
        <w:t>123</w:t>
        <w:br/>
        <w:t>ЕЛ МагаБМагарі2.- раде 127</w:t>
        <w:br/>
        <w:t>Осы жерден Ай орағына -- аспан қайығына ұқсаған қайықтар қалдығы</w:t>
        <w:br/>
        <w:t>табылып еді. Шумерлердің жорамалдауынша өлген Патша мен нөкерлері осы</w:t>
        <w:br/>
        <w:t>қайыққа мініп о дүниеге барады-мыс.</w:t>
        <w:br/>
        <w:t>Басқа жердентерт арфашылардың сүйегі шыққан. Олардың бірнешеуінің</w:t>
        <w:br/>
        <w:t>қолы аспап шегімен бітісіп қалған еді. Қосы, екі музыка аспап қабы (сауыты)</w:t>
        <w:br/>
        <w:t>нұсқаунамалық ереже өгіз бен сиыр бастарымен қоса табылған еді, Бұл</w:t>
        <w:br/>
        <w:t>асбаптар сарай ансамблін құрса керек. 15-суретте сол арфаның бірі</w:t>
        <w:br/>
        <w:t>кескінделген. Шегі -11, өгіз басымен - 12. Бұл өгіз (Телеш) бастаған зодиак</w:t>
        <w:br/>
        <w:t>аспан көшін еске салады.</w:t>
        <w:br/>
        <w:t>15-сурет. өгіз басынан жасалған арфа</w:t>
        <w:br/>
        <w:t>Шумер патшасы Мес-Каламдуктің күмбезді сағанасынан мынандай мүлік</w:t>
        <w:br/>
        <w:t>табылған еді: "оң жақтаекі жүзді электрон балта, алоол жағында-- осы металдан</w:t>
        <w:br/>
        <w:t>жасалынған кәдімгі балта жатқан ... алты бұзау тұмар...</w:t>
        <w:br/>
        <w:t>"Олай болса -алптын бұзауды Урдағы Ибрагимнің әкесі де білді, әрі</w:t>
        <w:br/>
        <w:t>құлшылықеттіоған, осыдан 500 жыл өткен соң да Синайдағы Израил ұрпағы</w:t>
        <w:br/>
        <w:t>оған табынуда болды". (Сонда, 188 бет). Бұл туралы, яғни Мұсаның алтын</w:t>
        <w:br/>
        <w:t>бұзауға табынушылармен күресі жәйлі Құран Кәрімде де айтылған (2 Бақара</w:t>
        <w:br/>
        <w:t>сүресі).</w:t>
        <w:br/>
        <w:t>Міне, осы айтылғандардан астрономия мен астрологиядағыдай</w:t>
        <w:br/>
        <w:t>дүниетанымдықтың, ғылыми-шығармашылықтың құнды табыстары музыка</w:t>
        <w:br/>
        <w:t>саласында да бар екендігін көруге болады. Дей тұра көптеген мәселелер</w:t>
        <w:br/>
        <w:t>пұтқа табынушылық, мистицизм, ырымшылдық және мифтік ұғымдағы</w:t>
        <w:br/>
        <w:t>нанымдармен шатасып та жатады. Оның әсері көптеген ғасырлар, мыңдаған</w:t>
        <w:br/>
        <w:t>жылдар бойы сақталып келеді. Бұрынғы және қазіргі дана ғалымдардың</w:t>
      </w:r>
    </w:p>
    <w:p>
      <w:r>
        <w:t>жігерлігімен ғылым мен өнер дүниетанымымыздағы ырымшылдық,</w:t>
        <w:br/>
        <w:t>мистицизм және мифологиялық ұғым сарқыншағынан арылумен келеді. Ұлы</w:t>
        <w:br/>
        <w:t>бабамыз әл-Фараби ғылым мен өнердегі ырымшылдыққа түбегейлі қарсы</w:t>
        <w:br/>
        <w:t>адам. Бұл маселеге алда ораламыз.</w:t>
        <w:br/>
        <w:t>Ғылым тарихындағы парасаттылық және сиқыр</w:t>
        <w:br/>
        <w:t>Жалпы жағдай. Ғылым мен өнер тарихын талдай отырып, мыңдаған</w:t>
        <w:br/>
        <w:t>жылдар бойы астралдық идеологияның екіұдай рөл атқарғандығын аңдау</w:t>
        <w:br/>
        <w:t>қиын емес. Бірі, ғылым мен өнердің дамуына Тәңірлік мағынадағы</w:t>
        <w:br/>
        <w:t>105</w:t>
        <w:br/>
        <w:t>ЕЗЧагаБ-Магаг,і раде 139</w:t>
        <w:br/>
        <w:t>- Қоян, сегіз қалса -ұлу, тоғыз қалса - Жылан, он қалса- Жылқы, он бір қалса-</w:t>
        <w:br/>
        <w:t>Қой, он екі қалса, немесе қалдықсыз бөлінсе - Мешін. Мысалы, эл-Фарабидің</w:t>
        <w:br/>
        <w:t>1100 жылдық тойы 1975 жылы - Қоян жылы болды. Өйткені 1975 жылды он</w:t>
        <w:br/>
        <w:t>екіге бөлгенде қалдығы жеті, демек, жетінші қатардағы жыл - Қоян. Абай</w:t>
        <w:br/>
        <w:t>Құнанбаев 1845 жылы туған. 1845-ті 12-ге бөлсек 9-ы қалады. Демек, Абай</w:t>
        <w:br/>
        <w:t>атамыз Жылан жылы туған екен. Осы әдіс бойынша жыл атын Тауыпалу оңай.</w:t>
        <w:br/>
        <w:t>Мұндағы тағы бір еске салатын нәрсе, біздің қазіргі жыл басы саналатын</w:t>
        <w:br/>
        <w:t>Тышқан жыл санын онекіге бөлгендегі қалдық төртке дәл келеді. Сол сиякты</w:t>
        <w:br/>
        <w:t>ұлу жылы қалдық сегізге сай келеді. Бұл сегіз саны он екі мен төрттің</w:t>
        <w:br/>
        <w:t>арифметикалық орталығы, яғни он екі мен төртті қосып, екіге бөлсек, сегіз</w:t>
        <w:br/>
        <w:t>болады. Демек, 4, 12,8 сандарына тура келетін Тытпқан, Мешін, ұлу- үшеуі бір</w:t>
        <w:br/>
        <w:t>үшкіл құрайды. Мұны бас үшкіл дейді. Ол үшкілдің жақтары бірдей, мұны бір</w:t>
        <w:br/>
        <w:t>тоқсан деп атаймыз. Осындай үшкілдің төртеу болатыны белгілі, яғни</w:t>
        <w:br/>
        <w:t>шеңбердің 360 градусына сәйкес келетін төрт тоқсан болады.</w:t>
        <w:br/>
        <w:t>Осы айтылған әдіс бойынша есептей келіп, халық Ит, Барыс, Жылқы</w:t>
        <w:br/>
        <w:t>жылдарын екінші үшкілге жатқызған. Бұл үшкіл жоғарыда айтылған бірінші</w:t>
        <w:br/>
        <w:t>үшкілге қарама-қарсы- Ит ұлуға қарсы, Барыс Мешінге қарсы, Жылқы</w:t>
        <w:br/>
        <w:t>Тышқанға Қарсы деп есептелген.</w:t>
        <w:br/>
        <w:t>Үшінші үшкіл - Қоян - Қой - Доңызды Айүшкілі деп атаған.</w:t>
        <w:br/>
        <w:t>Төртінші үшкіл- Сиыр - Жылан - Тауық үшкілі. Бұл үшкіл айтылған Ай</w:t>
        <w:br/>
        <w:t>үшкіліне қарама-қарсы - Қоян Тауыққа қарсы, Қой Сиырға, Доңыз Жыланға</w:t>
        <w:br/>
        <w:t>қарсы деп есептелген.</w:t>
        <w:br/>
        <w:t>Сонымен төрт үшкілді екі-екіден жұптап, Күн үшкілі (1, 2), Ай үшкілі (3,4)</w:t>
        <w:br/>
        <w:t>деп атаған. :</w:t>
        <w:br/>
        <w:t>Осы айтылған үшкілдердің өзара қиылысуы, жақтарының тұспа-тұс келуі,</w:t>
        <w:br/>
        <w:t>қиғаш келуі, бәрі де астрономияда еске алынып, зерттеліп жүрген жағдайлар.</w:t>
        <w:br/>
        <w:t>Халықтың "жұлдызы қарсы", "жұлдызы оңынан" деген түсініктері осыдан</w:t>
        <w:br/>
        <w:t>шыққан.</w:t>
        <w:br/>
        <w:t>үшкілдер бұрышы</w:t>
        <w:br/>
        <w:t>ЕЕ)</w:t>
        <w:br/>
        <w:t>БА МағаБЧағаб2 АҒ раде 124.</w:t>
        <w:br/>
        <w:t>түсінген. Жылдыңон екі айының әр қайсысына сәйкес музыкалық интервалға</w:t>
        <w:br/>
        <w:t>жіктелетін он екі сатылы-мектебі болды, жеті аспанға сәйкес жеті нотасын</w:t>
        <w:br/>
        <w:t>жасады т.б.</w:t>
      </w:r>
    </w:p>
    <w:p>
      <w:r>
        <w:t>Астрономияда зодиак жануарларының (жұлдыздарын) бастаушысы көбіне</w:t>
        <w:br/>
        <w:t>өгіз делінеді. Мұнда да, аспанға ұқсас музыкалық композицияның басқы</w:t>
        <w:br/>
        <w:t>дауысы ("бірінші скрипка", дәлірек айтсақ "бірінші арфа") өгіз басымен</w:t>
        <w:br/>
        <w:t>белгіленеді.</w:t>
        <w:br/>
        <w:t>Сиыр сеніміндегі елдер тарихынан бірер мысал келтірейік.</w:t>
        <w:br/>
        <w:t>Аспан өгізінің (Телец)-- Көкегіздің даралануы, оның Зодиак бастаушысы</w:t>
        <w:br/>
        <w:t>-жаңа жыл басы, күнтізбе бастауы болуында.</w:t>
        <w:br/>
        <w:t>Ертедегі түркі космолоғиясында өгіз (Телец) үркер-Саур жұлдызы грекше</w:t>
        <w:br/>
        <w:t>көрсетілген. "Сәуір болмай тәуір болмайды" делінетін мақал - Сәуір айы тумай</w:t>
        <w:br/>
        <w:t>жақсылықты күтпе делінуі осыдан. Бұл жерде Сәуір-Наурыз - көктемгі күн</w:t>
        <w:br/>
        <w:t>мен түн теңелісі, бұдан соң өгіз-Сәуір жерастына кетеді, жамбасқа түседі.</w:t>
        <w:br/>
        <w:t>Әйгілі Өгізхан аңызы Сәуір (Төлец) екендігін аңғару қиын емес.</w:t>
        <w:br/>
        <w:t>Грек-египетұғымында Ио (Исид) тәңірі сиыр кейпінде берілген. Египеттің</w:t>
        <w:br/>
        <w:t>қасиетті өгізі Апис (Эпаф) сол Ио-Исидасиырдың ұлы. Ескі құрлыққа жататын</w:t>
        <w:br/>
        <w:t>"Азия" және "Еуропа" атаулары сол сиыр сеніміне байланысты алған-ды.</w:t>
        <w:br/>
        <w:t>Еуропа -финики патшасы Агенордың қызы, оны өгіз-Зенс алып қашады. Қыз</w:t>
        <w:br/>
        <w:t>Кипр аралында ұл-Миносты табады, мұның қарсыласы Минватавр (Адам-</w:t>
        <w:br/>
        <w:t>өгіз) болды. Гелиос пен Асия (Азия) Мистера (өгіз) тәрізді Күн құдайы</w:t>
        <w:br/>
        <w:t>саналды. Гелиос баққан өгіздерді "Геллиос өгіздері" деді. Крит, Микенах және</w:t>
        <w:br/>
        <w:t>басқа аралдарда өгіз діндері үстем болды. Әрбір ізетті орындарда қасиетті</w:t>
        <w:br/>
        <w:t>мүйіз-"жарқылау мүйізі" тұратын. Ізетті орындардың сыртында да, ішінде де</w:t>
        <w:br/>
        <w:t>мүйіз бейнеленетін, құрбандыққа мүйіз шір кигізетін, құрбан шалатын столға</w:t>
        <w:br/>
        <w:t>өгіз суреті салынатын. Діни рәсімдерді түгелдей "Өгіз ойыны" делінетін. Біздің</w:t>
        <w:br/>
        <w:t>Жаһанымыздың (Галактика) сиыр сенімін: аспан Сиырының сүт жолы-</w:t>
        <w:br/>
        <w:t>Млечный (Молочный) деген мағына беруі осыдан.</w:t>
        <w:br/>
        <w:t>Сиыр діні туралы мағлұмат Інжілде бар. Патша кітабында Дәуіт</w:t>
        <w:br/>
        <w:t>пайғамбарға қасиетті ковчекті (сандықты) Сиырмен әкеледі. Еуропалық арта</w:t>
        <w:br/>
        <w:t>ғасырдың атақты алхимигі А.Вилланов: ертедегі алхимиктердің "Сиқырлы</w:t>
        <w:br/>
        <w:t>мөрі" алтын мен күмістен құйылған. Мөрдің бір қабырғасында әгіздің бейнесі,</w:t>
        <w:br/>
        <w:t>екінші бетін жиектеп: "Біздің Құдайымыз ғайсаның (Исус Христос) атымен</w:t>
        <w:br/>
        <w:t>бата беремін" деп жазылған "Кім үшін құдай, кім үшін сауынды сиыр"</w:t>
        <w:br/>
        <w:t>(Шиллер) дегендей.</w:t>
        <w:br/>
        <w:t>Көне Рустық жаратушы құдайы Рудра-Рода, сонымен қатар ол барлық</w:t>
        <w:br/>
        <w:t>тіршілікті күйрететін аспан отының тартуы. Оныаспан "әгізі"-Бұқа(Бхага-Бог</w:t>
        <w:br/>
        <w:t>салыстырып қара!) малды жебеуші ретінде мадақтайтын.</w:t>
        <w:br/>
        <w:t>Адамзаттарихындағы жоғарыда айтылған мифологиялық жәйттар нақты</w:t>
        <w:br/>
        <w:t>өмірде де кездесетіндігін соңғы кездердегі археологиялық қазбалар дәлелдеп</w:t>
        <w:br/>
        <w:t>берді. Солардан мысалдар келтірейік,</w:t>
        <w:br/>
        <w:t>122</w:t>
        <w:br/>
        <w:t>ЕАағай-МағаБ2 Ді раде 138</w:t>
        <w:br/>
        <w:t>МҮШЕЛ ЕСЕБІНІҢ ТАРИХИ-АСТРОНОМИЯЛЫҚ ДӘЙЕКТЕРІ</w:t>
        <w:br/>
        <w:t>"Ғажайып от ошағында" (1978) кітабынан үзінді</w:t>
        <w:br/>
        <w:t>Мүшел үшкілдері. Қазақхалқынынң, басқа дакөптеген шығыс халықтарының</w:t>
        <w:br/>
        <w:t>он екі жылға он екі жануар атын койып, соларды қайталап отыру арқылы</w:t>
        <w:br/>
        <w:t>тарихи уақыт есебін жүргізуінде көп сыр жатыр. Біраз елдерде, соның ішінде</w:t>
        <w:br/>
        <w:t>араб елдерінде, бұл есеп жоқ, бірақ, соған ұқсас бір жыл ішіндегі он екі айға</w:t>
        <w:br/>
        <w:t>жануарлардың атын қою бар. Ось екі есепті қатар салыстырып зерттеуден</w:t>
        <w:br/>
        <w:t>жақсы дәйектер табылары хақ.</w:t>
      </w:r>
    </w:p>
    <w:p>
      <w:r>
        <w:t>Уақытесебінің он екіден еселеніп алынуы аспандағы Ай мен Күннің жүрісіне</w:t>
        <w:br/>
        <w:t>байланысты табиғи есеп екенін білеміз. Ал сол он екі мүшел жыл аттары қалай</w:t>
        <w:br/>
        <w:t>алынған? Мұның жауабы ең алдымен адам баласының тіршілігімен сабақтас</w:t>
        <w:br/>
        <w:t>жануарларға тіреледі.</w:t>
        <w:br/>
        <w:t>Бір мүшелді білдіретін он екі жыл мен әр жылды құрайтын он екі ай атына</w:t>
        <w:br/>
        <w:t>алынған жануарлар көбінесе даланың жабайы аңдары болып келеді. Ауылдан</w:t>
        <w:br/>
        <w:t>сыртқы, оңаша, ашықдаланы қазақша түз (дүз) деп атайды. Түзге шықты дегенде</w:t>
        <w:br/>
        <w:t>жолға шықты деген мағына бар. Расында түзге шыққан аңшының бір көзі</w:t>
        <w:br/>
        <w:t>аспанда болса, бір көзі аңда болады. Ол аңдардың ар түрлі тіршілік әрекеті де</w:t>
        <w:br/>
        <w:t>аспан әсеріне, яғни жыл маусымына, ауа райына, әр жердің өзіндік табиғатына.</w:t>
        <w:br/>
        <w:t>байланысты. Айталық, аю сияқты кейбір андар қыстаінге кіріп, ұйқыға басады.</w:t>
        <w:br/>
        <w:t>Қоян қыста қардай ақ, жазда қоңыр. Осы сияқтанған толып жатқан сырлар</w:t>
        <w:br/>
        <w:t>аңшыларға ежелден мәлім.</w:t>
        <w:br/>
        <w:t>Жеті қат көк, жеті қат жер дейді халық. Аспан әлемі жеті мен он екіге</w:t>
        <w:br/>
        <w:t>бөлінгені сияқты жер бетін жеті танапқа (ескі жер әлшемі), бағыттарды он екі</w:t>
        <w:br/>
        <w:t>тарапқа бөлу де болған. "Шығыс елдерінін "жітіпқлим" немесе арабша "мунах"</w:t>
        <w:br/>
        <w:t>дейтін өлшемдері аймақтарды жеті "климатқа" бөлуден шыққан. Бұл жеті</w:t>
        <w:br/>
        <w:t>алапты ендік бағыт деп білеміз. Маселен, оңтүстік Экватордан солтүстік</w:t>
        <w:br/>
        <w:t>полюске қарай жеті алапқа бөлуді ендік бағыт, шығыстан батысқа қарай он</w:t>
        <w:br/>
        <w:t>екіге бөлу бойлық бағыт, он екі тарап болып саналады.</w:t>
        <w:br/>
        <w:t>Аспандағы жұлдыздарды жеке-жеке топтастырып бөлгенде де осы</w:t>
        <w:br/>
        <w:t>айтылған жер бетін бөлу әдісі қолданылған.</w:t>
        <w:br/>
        <w:t>Жербетін бөлгендеоның табиғи мүшелдері - халқының тіршілігі, жануарлары,</w:t>
        <w:br/>
        <w:t>өсімдіктері, тау-тастары, ауа райы тағы басқалары қоса бөлінбек қой. Жұлдыз</w:t>
        <w:br/>
        <w:t>топтарына әртүрлі жануарлардың аттарын қою да осы принципке негізделген,</w:t>
        <w:br/>
        <w:t>Соптүстіктің арқыраған ақ аюы бар. Соған сайкес солтүстік бағытты көрсететін</w:t>
        <w:br/>
        <w:t>Жетіқарақшы жұлдыздар тобын батыс елдерінде Аюлар деп атайды. Үлкен аю,</w:t>
        <w:br/>
        <w:t>Кіші аю деп бөледі. Он әкі мүшелдік жүлдыздар тобының аттарына ертедегі</w:t>
        <w:br/>
        <w:t>халықтардың мәдени мекені болған аймақтарда кездесетін жануарлар алынса,</w:t>
        <w:br/>
        <w:t>адамға бейнелес келетін; маймыл -мешін. Бір кезде мешін жыл басы болған.</w:t>
        <w:br/>
        <w:t>Қазіргі жыл есептеу бойынша алынған жыл санын он екіге бөлеміз.</w:t>
        <w:br/>
        <w:t>Қалдықсыз бөлінсе, сол Мешін жылы. Бір қалса-Тауық, екі қалса - Ит, үш қалса</w:t>
        <w:br/>
        <w:t>- Доныз, төрт қалса- Тышқан, бес қалса - Сиыр, алты қалса- Барыс, жеті қалса</w:t>
        <w:br/>
        <w:t>136</w:t>
        <w:br/>
        <w:t>ЕАағай-МағаБ2 Ді раде 134</w:t>
        <w:br/>
        <w:t>3. Оптика-- геометрия тәрізді заттың формасы мен шамасын, реті мен</w:t>
        <w:br/>
        <w:t>жағдайын т.б. қарастырады. Геометриядан оптиканың айырмашылығы,</w:t>
        <w:br/>
        <w:t>мұнымен шамаланатын (көрінетін) және нақты құбылыстардың арақатынасын</w:t>
        <w:br/>
        <w:t>талдайтындығы. Оптика әдісінің көмегімен адам баруға қиын немесе мүлдем</w:t>
        <w:br/>
        <w:t>мүмкін емес обьектілердің: жер алаңдарын, ағаштың және таулардың,</w:t>
        <w:br/>
        <w:t>бұталардың биіктігін, өзендердің енін, түрлі нәрселер мен жердің кез келген</w:t>
        <w:br/>
        <w:t>жерінің нүктелері ара қашықтығын анықтай алады. Осы оптикалық әдіспен</w:t>
        <w:br/>
        <w:t>кез келген аспан денелері мен Жердің арақашықтығын анықтай алады. Мұндай</w:t>
        <w:br/>
        <w:t>өлшеу кезінде қатеге ұрынбас үшін оптикалық нысана аспабы жасалынады.</w:t>
        <w:br/>
        <w:t>Осы аспаптардың көмегімен ауа немесе түссіз дене арқылы өтетін, сәуле</w:t>
        <w:br/>
        <w:t>жолын бақылауға болатындығы. Осылайша сәуленің тура өтетін қисаятыны,</w:t>
        <w:br/>
        <w:t>шағылысатындығы, сынатындығы анықталады. Қисық сәулелерді зерттеу үшін</w:t>
        <w:br/>
        <w:t>айналы аспаптар қолданылады. "Бұл-айна туралы ғылым саласы".</w:t>
        <w:br/>
        <w:t>4. Жұлдыздар туралы астрономия ғылымы екі аралық бөліктен тұрады:</w:t>
        <w:br/>
        <w:t>а)астрология (Ахкам ануджул), 6) математикалық астрономия (фалак) Қғылым</w:t>
        <w:br/>
        <w:t>ан-Нуджум ат-тағылым"). Астрология-балгерліктің бір тәсілі. Астрология</w:t>
      </w:r>
    </w:p>
    <w:p>
      <w:r>
        <w:t>үш топтағы маседені зерделейді.</w:t>
        <w:br/>
        <w:t>1) Жәһандағы аспан денелердің өзара орналасуын зерделейді: Шамасы</w:t>
        <w:br/>
        <w:t>мен формасын, Жерге қарағанда қозғалмайтын бәрін бір тұтас түрде олардың</w:t>
        <w:br/>
        <w:t>ара қашықтарын.</w:t>
        <w:br/>
        <w:t>2) Барлық шырақтардың "Жұлдыз және жұлдыз еместердің" айналыс</w:t>
        <w:br/>
        <w:t>қозғалысы жөнінде. Аспан шырақтарының қозғалысы Жерге тәуелсіз</w:t>
        <w:br/>
        <w:t>зерделенеді. Ал Жер байқайтын орны іспетінде оның Жаһандағы орны</w:t>
        <w:br/>
        <w:t>ескерілетін болады. Мысалы Күн мен Айдың тұтылуы, Зодиак жұлдыздарының</w:t>
        <w:br/>
        <w:t>қозғалысы- бәрі шығу және батумен байланыстыра жер уақытына қатысты</w:t>
        <w:br/>
        <w:t>анықғалады.</w:t>
        <w:br/>
        <w:t>3) Жерді тұтас ғарыш денесі іспетінде зерттеу. Мұның елді және елсіз</w:t>
        <w:br/>
        <w:t>мекендерін, климатын, күн мен түннің ауысуын, күннің шығуы мен батуы,</w:t>
        <w:br/>
        <w:t>жыд мезгіліндегі күн мен түннің ұзақтығы т.б.зерделенеді. Мұның бәрі Жердің</w:t>
        <w:br/>
        <w:t>Жаһандағы орны және айналыстық қатынасына қарай зерттелінеді.</w:t>
        <w:br/>
        <w:t>5. Музыкалық практика аспаптағы құлақ қабылдайтын</w:t>
        <w:br/>
        <w:t>мелодиясын табу.</w:t>
        <w:br/>
        <w:t>Музыка теориясы өнердің осы түрінің, дыбыс гармониясының, үн</w:t>
        <w:br/>
        <w:t>интервал-размері және мелодия композициясының теориялық нггізін</w:t>
        <w:br/>
        <w:t>зерделейді.</w:t>
        <w:br/>
        <w:t>6. Салмақ туралы ғылым екі саланы қамтиды: 1) Салмақ өлшемі, 2)</w:t>
        <w:br/>
        <w:t>Ауырлықты жылжыту.</w:t>
        <w:br/>
        <w:t>7. Тамаша амал ғылымы туралы. Шынтуайтына келгенде бұл қолданбалы</w:t>
        <w:br/>
        <w:t>механика мен механикалық шеберхана. Ол өзіне геометриялық салынымның</w:t>
        <w:br/>
        <w:t>алгебралық есептеуі, оптикалық өлшеу, т.б. жатқызады.</w:t>
        <w:br/>
        <w:t>ТУ. Жаратылыс және діни ілім "Ал-ғылым ат табиғи және ал ғылым ал-</w:t>
        <w:br/>
        <w:t>132</w:t>
        <w:br/>
        <w:t>БА МагаБМагарі2.ШҒ раде 137</w:t>
        <w:br/>
        <w:t>көкейтесті болатын. Ол қазірде де көкейтесті болып қалды. Осы мәселелердің</w:t>
        <w:br/>
        <w:t>жалпыға бірдей гармониясын тапқан әл-Фараби сирек кездесетін данышпан.</w:t>
        <w:br/>
        <w:t>Соған қысқа тоқталамыз.</w:t>
        <w:br/>
        <w:t>Әл-Фарабидің туғаң және шығармашылық ғұмыры дамыған заман,</w:t>
        <w:br/>
        <w:t>Жасаған Иенің алдындағы ғылымды зерделеуді адамзаттың міндеті және</w:t>
        <w:br/>
        <w:t>парасаттық парызы делінетіні "ғылымның алтын ғасыры" атанған елде өтті.</w:t>
        <w:br/>
        <w:t>Осыған байланысты әл-Фараби санатты ғалымдар ғылымды алдымен сол</w:t>
        <w:br/>
        <w:t>кезде кеңінен етек алған барлық ырым түрлерінен ("Хурафаттар”) адалап алуға</w:t>
        <w:br/>
        <w:t>мэжбүр болған-ды.</w:t>
        <w:br/>
        <w:t>Әл-Фарабидің өнебойы күресіп өткен ырымдарының бастылары мынада</w:t>
        <w:br/>
        <w:t>болатын:</w:t>
        <w:br/>
        <w:t>1. Астралдық идеология, астрология, аспан жануарлары мен құдайлары;</w:t>
        <w:br/>
        <w:t>Жерді өгіздің мүйізінде тұр деуі;</w:t>
        <w:br/>
        <w:t>2.Геоңентризм идеясы;</w:t>
        <w:br/>
        <w:t>3.Бірнеше мың жыл бұрынғы тіршіліктің пайда болуы жайында;</w:t>
        <w:br/>
        <w:t>4.Табиғат пен жануарларға бас ию;</w:t>
      </w:r>
    </w:p>
    <w:p>
      <w:r>
        <w:t>5.Жанның (рухтың) көшіп жүруі;</w:t>
        <w:br/>
        <w:t>6.Құдайдың адамға айналуы және адамға табыну (антропоморфизм);</w:t>
        <w:br/>
        <w:t>?7.Ғылымдағы сиқырлық; а) алхимия, 6) математикалық кабалистика; в)</w:t>
        <w:br/>
        <w:t>пентаграмма; г) тиым салынған нота.</w:t>
        <w:br/>
        <w:t>8. Сиқырлық: бал ашу, хиромантия, магия (сиқыр), фетимизация, пұтқа</w:t>
        <w:br/>
        <w:t>табынушылық, инокондық, т.б.</w:t>
        <w:br/>
        <w:t>Қолда бар деректерге сүйене отырып, біз әл-Фараби еңбектері әртүрлі</w:t>
        <w:br/>
        <w:t>дәрежеде Еуропаның мына ғалымдарына таныс болды деп білеміз.</w:t>
        <w:br/>
        <w:t>И.Герберт (Х-ХІ ғасырдағы папа Сильвестр П), Фома Аквинский (Томас</w:t>
        <w:br/>
        <w:t>Акринт, 1225-1274), Р. Бэкон (1214-1294), А. Данте (1265-1321), Н.Кузанский</w:t>
        <w:br/>
        <w:t>(1401-1464), Томас Мор (1473-1835), Ләонардода Винчи(1452-1513),Н.Копервик</w:t>
        <w:br/>
        <w:t>(4473-1543), Региомантани- И.Маллер (1436-1476), АгриколаГ.(Бауер) (1494-</w:t>
        <w:br/>
        <w:t>1553), Ф. Бэкон (1561-1626), Гафури -Фольяни- Цармено (ХУІ ғ.</w:t>
        <w:br/>
        <w:t>музыкашылары), Г. Галилей (1564-1642), И.Кеплер (1571-1630),Р. Декарт (1596-</w:t>
        <w:br/>
        <w:t>1650), Б.Спиноза(1632-1677),Г. Лейбниц (1646-1716), И.В.Гете(1749-1832),Ғ.</w:t>
        <w:br/>
        <w:t>Гегель(1770-1851).</w:t>
        <w:br/>
        <w:t>Осы келтірілген есімдердің өзінен-ақ әлемдік мәдениетті, ғылымның</w:t>
        <w:br/>
        <w:t>дамуына әл-Фараби жасаған үлкен ықпалын аңғару қиын емес.</w:t>
        <w:br/>
        <w:t>Біздің, мына жаңа заманымызда, ғылымның шарықтап дамыған заманында</w:t>
        <w:br/>
        <w:t>әл-Фарабидің жолын қуушылар мен оны ұлағат тұтушылар саны артады</w:t>
        <w:br/>
        <w:t>деген ойға келесің. Ал мұндай ізетті адамдардың жолын ұстаушылар неғұрлым</w:t>
        <w:br/>
        <w:t>көп болса, соғұрлым халық пен елдің берекесі арта бермекші.</w:t>
        <w:br/>
        <w:t>Әуминкөп болса, соғұрлым халық пен елдің берекесі арта бермекші.</w:t>
        <w:br/>
        <w:t>Әумин!</w:t>
        <w:br/>
        <w:t>135</w:t>
        <w:br/>
        <w:t>ЕАағайМағаБ2 Ді раде 130</w:t>
        <w:br/>
        <w:t>қолының таңбасы мен ізі... немесе жүзік мөрі". "Табиғат" атауын әл-Фараби</w:t>
        <w:br/>
        <w:t>арабтың-мөр, яғни белгі сөзінің "табиғ" түбірінен алған. Жоғарының белгісі ”</w:t>
        <w:br/>
        <w:t>-мәрінің болмыстықіз таңбасы, табиғат қасиетітүрінде төменгі әлемге жеткен.</w:t>
        <w:br/>
        <w:t>Сөйтіп табиғатобьектілері-- қағазға басылған белгілер тәрізді боялған балауыз</w:t>
        <w:br/>
        <w:t>мәр мен қағаз қызметін атқарғандай болады. Жаратушыны бізге оның мәрінен,</w:t>
        <w:br/>
        <w:t>мәрді қағазға басылған оның бастау таңбасынан айыра білу қажет.</w:t>
        <w:br/>
        <w:t>Жарату процесінің бірінші актісінен кейінгі шығармашылық "басылымы"</w:t>
        <w:br/>
        <w:t>(ұдайы өндіріс) табиғатта тұқым қуалаумен қайталана бермекші. ”</w:t>
        <w:br/>
        <w:t>Шығармашылық басу (кәбейту) процессін жуықтап айтар болсақ ол</w:t>
        <w:br/>
        <w:t>обьектінің айнадағы бейнесі. Мысалы үлкен таулар кіші айнада өзінің кескіні</w:t>
        <w:br/>
        <w:t>мен құрылысын толық сақтап көрінетіндігі. Адами сана жаралымының</w:t>
        <w:br/>
        <w:t>анағұрлым терең мәнді бейнесі. Адам жүрегі мен миы -- ақыл-ой айнасы.</w:t>
        <w:br/>
        <w:t>Сана ой-таным айнасы, ғылым айнасы болып табылады.</w:t>
        <w:br/>
        <w:t>Сана айнасын түсінуге және айыруға, оқумен сан қырлы табиғат тілін</w:t>
        <w:br/>
        <w:t>түсініп таратуға, ол - түпнұсқадан көшірмені ажыратуға, ал бірінші</w:t>
        <w:br/>
        <w:t>факсимилиден, сондай-ақ мөрді оның таңбасынан көбейтілгендігін де айыра.</w:t>
        <w:br/>
        <w:t>алатындай қабылеті болады. Сайып келгенде сана айнасы бастапқы сана</w:t>
        <w:br/>
        <w:t>сәулесінің ұлылығын ұғынуға мүмкіндік береді. Осылайша жаратылыстану</w:t>
        <w:br/>
        <w:t>адамды бастапқы жаратушы иеміз Аллахтың хақ түсінігіне әкеледі. Және оны</w:t>
      </w:r>
    </w:p>
    <w:p>
      <w:r>
        <w:t>жасаудағы ұлылығын ұғынуға, оның жетілген ұлы шеберлігін толық сана</w:t>
        <w:br/>
        <w:t>үйлесімі, сондай-ақ микродүниеден макродүниеге дейінгі болмыс</w:t>
        <w:br/>
        <w:t>көріністерінің бір-бірімен байланыста болу себебінің түсінігін береді.</w:t>
        <w:br/>
        <w:t>Сөйтіп табиғаттану адами ақыл-ойды кеңейтеді. Жаратылыстану ғылымы</w:t>
        <w:br/>
        <w:t>барлық жағдайдатұрмыстың елеусіз ісінен бастап ұлы Жаратушы иені тануда</w:t>
        <w:br/>
        <w:t>ерекше маңыз алады.</w:t>
        <w:br/>
        <w:t>Адам гармониясы</w:t>
        <w:br/>
        <w:t>Егер ғылым болмаса жауыздықты</w:t>
        <w:br/>
        <w:t>іш тартып, жақсылықтан қашар ма едік,</w:t>
        <w:br/>
        <w:t>Беруни.</w:t>
        <w:br/>
        <w:t>Ядам және ғарыш кеңістігі, міне екі әлем: үлкені "Алами Акбар", кішісі</w:t>
        <w:br/>
        <w:t>"Алами Аскар”, Олар бір бірімен өзара қабысқан. Адам ғарыш кеңістігінде</w:t>
        <w:br/>
        <w:t>өмір сүреді, ал ғарыш адам санасында бейнеленген. Осы екі әлемнің кездесетін</w:t>
        <w:br/>
        <w:t>орны Жер. Бұл үшінші әлем, аралық әлем, араласу әлемі. Жер ол- бірлік театры,</w:t>
        <w:br/>
        <w:t>ол- "Мың бір түн" - "Алиф Лайли о пайли". Басқаша қалай? Жер арабша</w:t>
        <w:br/>
        <w:t>"Арз"-сандық мән "1001"; яғни "Мың және бір", Неге түн? Өйткені күн мен</w:t>
        <w:br/>
        <w:t>түн -ұлы жұлдызды аспанмен байланысы, адамды екі әлеммен жер және</w:t>
        <w:br/>
        <w:t>аспанмен байланыстыратын табиғаттың ең айқын факторы. Түн мен күндіздің</w:t>
        <w:br/>
        <w:t>ауысуы, жылдардың ауысуы, уақыт кезеңдерінің ауысуы, осының бәрі</w:t>
        <w:br/>
        <w:t>128</w:t>
        <w:br/>
        <w:t>ЕЗЧагаБ агай раде 143</w:t>
        <w:br/>
        <w:t>планетасы - Юпитер -Оңай. Бұны сулы бұрыш деуге болады, әйткені балық</w:t>
        <w:br/>
        <w:t>та, доңыз да суға, сызға үйір. Демек, бұл бұрыштың табиғаты үшкілдің бас</w:t>
        <w:br/>
        <w:t>бұрышы - Ай сипатына сәйкес келеді. АЙ мен Оңай екеуі де сәйкес саяқтар</w:t>
        <w:br/>
        <w:t>(планеталар) болып саналады.</w:t>
        <w:br/>
        <w:t>Төртінші үшкілдің бірінші бұрышы - жылы - Сиыр, айы да - Сиыр. Демек,</w:t>
        <w:br/>
        <w:t>біріне-бірі дәл келеді. Оның планетасы- Шолпан. Бұл да Айға табиғаттас нәрсе</w:t>
        <w:br/>
        <w:t>(Айман- Шолпан). Үшінші және төртінші үшкілдер біріне-бірі қарама-қарсы</w:t>
        <w:br/>
        <w:t>жүпүшкілдер, олардың бас бұрыштары Ай мен Шолпан болып дәл келеді.</w:t>
        <w:br/>
        <w:t>Төртінші үшкілдің екінші бұрышы - жылы - Жылан, айы- Сүмбіле-Бикеш-</w:t>
        <w:br/>
        <w:t>Собық, планетасы - Меркурий - Болпан. Жылан - Қызға үйленетін Геркулес,</w:t>
        <w:br/>
        <w:t>туа сала "атым әгіз" деп айқайлайтын Өгізхан, скифтердің еліне Герион</w:t>
        <w:br/>
        <w:t>өгіздерін айдап келетін Геракл - Тарғитай туралы аңыздарда айтылғандай, бұл</w:t>
        <w:br/>
        <w:t>арада бас бұрышы Сиыр болған үшкілдің екінші бұрышы Жылан-Қыз болуы</w:t>
        <w:br/>
        <w:t>дакызық. Дертке дару болады делінген Меркурийдің дәрі жасалатын жылан</w:t>
        <w:br/>
        <w:t>бұрышына дәл келуі де тамаша.</w:t>
        <w:br/>
        <w:t>Төртінші үшкілдің үшінші бұрышты - жылы - Тауық, айы - Көксерке - Лақ,</w:t>
        <w:br/>
        <w:t>планетасы - Сатурн - Санжар. Бұлардың бәрі де үй шаруасының</w:t>
        <w:br/>
        <w:t>хайуанаттарына байланысты алынған. !</w:t>
        <w:br/>
        <w:t>Ертгедегіастрономия-астрологиятарихында жұлдыздардың біріне-бірі қарсы</w:t>
        <w:br/>
        <w:t>дұшпан, немесе біріне-бірі дос, жәрдемші деп келетін түсініктері бар. Осы</w:t>
        <w:br/>
        <w:t>түсініктерайтылған үшкілдердің жайласқан сызықтарына байланысты шыққан;</w:t>
        <w:br/>
        <w:t>Үшкілдердің төбесінен басталатын сызықтар бірімен-бірі қиылысатын болса,</w:t>
        <w:br/>
        <w:t>олар қарсы жұлдыздар, ал сызықтары қиылыспай қатар жарыса параллель</w:t>
        <w:br/>
        <w:t>бағытта созылса, олар достас жұлдыздар деп есептелген. Мысалға Арыстан</w:t>
        <w:br/>
        <w:t>мен Көк әгіз сызықтары айқасады, бұлар қарсылар, Көк өгіз бен Шаян</w:t>
        <w:br/>
        <w:t>сызықтары біріне-бірі кездеспейді, жарысады, бұлар достар деп топшылаған.</w:t>
        <w:br/>
        <w:t>Бұл болжамдар ертедегі халықтардың шығу тегі, әр түрлі заттар біріне-бірі</w:t>
        <w:br/>
        <w:t>қарсы, тектес заттар бірімен-бірі қасиеттес келеді деген ұғымдарына сәйкес</w:t>
        <w:br/>
        <w:t>айтылған. )</w:t>
      </w:r>
    </w:p>
    <w:p>
      <w:r>
        <w:t>Қазақтың жыл қайыру есебіне байланысты бірер мысал. Біздің халық</w:t>
        <w:br/>
        <w:t>мәтеліңде:</w:t>
        <w:br/>
        <w:t>"Ерге, ерте, ерте екен,</w:t>
        <w:br/>
        <w:t>Ешкінің жүні бөрте екен.</w:t>
        <w:br/>
        <w:t>Қырғауылы қызыл екен,</w:t>
        <w:br/>
        <w:t>Құйрық жүні ұзын екен",-</w:t>
        <w:br/>
        <w:t>деген сөз бар. Тува ертегілерінің басы да ерте, ерте, ерте екен деп</w:t>
        <w:br/>
        <w:t>басталады да, оп кезде:</w:t>
        <w:br/>
        <w:t>Түйенің құйрығы жерге</w:t>
        <w:br/>
        <w:t>Таутекенің мүйізі көкке жетіпті,-</w:t>
        <w:br/>
        <w:t>деп келеді. Бұл мәтел де қазақта өге ұзақуақыт мағынасында қолданылады.</w:t>
        <w:br/>
        <w:t>Еңді осы ешкі мен түйенің аспан және жер мағынасында қатар айтылуы</w:t>
        <w:br/>
        <w:t>141</w:t>
        <w:br/>
        <w:t>ЕЛ МагаБМагарі2 4 раде 141</w:t>
        <w:br/>
        <w:t>месі, қазына иесі болып саналады. Ит жеті қазынаның бірі деген мағына осыған</w:t>
        <w:br/>
        <w:t>дәл келеді. Көнек - су болса, ол да, әрине, қазынаның көзі, сусыз өмір жоқ.</w:t>
        <w:br/>
        <w:t>Сонымен бұл бұрышты біз байлық, қазына бұрышы деп білеміз.</w:t>
        <w:br/>
        <w:t>Екінші үшкілдің екінші бұрышы Барыс, оның айы Жауза - Егіз, планетасы</w:t>
        <w:br/>
        <w:t>Меркурий - Болпан. Барыс мысық тұқымдас жануар. Мысық ежелден өнер-</w:t>
        <w:br/>
        <w:t>айланың жануары ретінде танылған. Сонымен қатар оларды жол кезуші</w:t>
        <w:br/>
        <w:t>жануарлар деп білген. Жолбарысты жолға түсуші, жол барлаушы дейді. Келе</w:t>
        <w:br/>
        <w:t>жатқан адамның жолын жолбарыс тектес деп есептеген мысық кесіп өтетін</w:t>
        <w:br/>
        <w:t>болса, ол адамның жолы болмайды деген ырым шығарған. "Егіз" деген келісім,</w:t>
        <w:br/>
        <w:t>жарастық, татулық, махаббат мағынасында қойылған ат, Меркурий - Болпан</w:t>
        <w:br/>
        <w:t>осы айтылған мағыналарға дәл келетін планета, ол, бір жағынан, адамдарға</w:t>
        <w:br/>
        <w:t>дастық іздейді, жолаушыларға жәрдем береді, екінші жағынан, білімнің,</w:t>
        <w:br/>
        <w:t>ғылымның сырын білдіретін даналықтың, гермес - ал химияның атасы деп</w:t>
        <w:br/>
        <w:t>ұққан. Осы бұрышқа жақын тұрған Сириус атты бір жұлдыз бар. Сириус ең</w:t>
        <w:br/>
        <w:t>жарық жұлдыз, астрономия тарихында аты әйгілі, көп айтылатын жұлдыз.</w:t>
        <w:br/>
        <w:t>Сириус - Орион Алып мергеннің үлкен арлан итінің ең бас жұлдызы, сондықтан</w:t>
        <w:br/>
        <w:t>Из жұлдызы депте аталған. Демек, ол үшкілдің бірінші басқа бұрышындағы</w:t>
        <w:br/>
        <w:t>Итжылыныңатына байланысты осылай аталған деп білеміз. Балки, Барыс деп</w:t>
        <w:br/>
        <w:t>аталған жыл аты осы Сириус мағынасында алынса керек.</w:t>
        <w:br/>
        <w:t>Екінші үшкілдің үшінші бұрышы, яғни жылы - Жылқы, айы - Таразы,</w:t>
        <w:br/>
        <w:t>планетасы - Шолпан. Таразы бұл арада тепе-тендік, әділет деген мағынада</w:t>
        <w:br/>
        <w:t>алынған. Бұған қарама-қарсы жатқан жұлдыз - Қошқар, Күн мен түн теңелген</w:t>
        <w:br/>
        <w:t>күні, наурыз күні Қошқардың екі мүйізінің арасынан жарып әткен сызық осы</w:t>
        <w:br/>
        <w:t>Таразының екі басындағы табақ сияқты сурет сүлдерінің арасынан тең жарып</w:t>
        <w:br/>
        <w:t>өтуі керек. Шолпан да күн батарда, таң атарда бірдей көрінеді деген мағынаны</w:t>
        <w:br/>
        <w:t>білдіреді. Ерте замандарда осы Таразы мен Шолпанды тең егіз жұлдыз деп те</w:t>
        <w:br/>
        <w:t>есептеген.</w:t>
        <w:br/>
        <w:t>Енді Жылқы жылының атына келейік. Астрономиялық жұлдызды аспан</w:t>
        <w:br/>
        <w:t>картасы бойынша Таразы жұлдыз тобымен қатар тұрған Кентавр жұлдыз</w:t>
        <w:br/>
        <w:t>тобының басы, мойны адам, басқа денесі жылқы тәріздес келеді. Оның бір</w:t>
        <w:br/>
        <w:t>колында қасқыр, екінші қолында найза, қасқырды найзалап тұр деп суреттеген.</w:t>
        <w:br/>
        <w:t>Ертезаманда Кентавр түсінігі аттан түспейтін салт атты жауынгер халықтарды</w:t>
        <w:br/>
        <w:t>бейнелеуден шыққан деседі. Соның ішінде көбінесе Тұран елдерінен шыққан</w:t>
        <w:br/>
        <w:t>атты әскерлерді гректер солай атаған десәді. Әсіресе біздің қазақ даласынан</w:t>
        <w:br/>
        <w:t>шыққан қыпшақтарды - салт аттылар «Кентавр деп бейнелеген. Оларды қолдары</w:t>
        <w:br/>
        <w:t>көктемірден жасалған, тақымдары атқа жабысып қалатын жандар деп санаған.</w:t>
        <w:br/>
        <w:t>Сонымен қатар оларды - Қасқыр елі - Гурган-Гиркания дейді скен. Екінші бір</w:t>
      </w:r>
    </w:p>
    <w:p>
      <w:r>
        <w:t>аңызда Кентавр Гераклмен шайқасады. Астрономиялық мағынада бұл шайқас</w:t>
        <w:br/>
        <w:t>жылқы мен сиыр қарсы деген түсінікті аңғартады. Біздің Жылқы жылының</w:t>
        <w:br/>
        <w:t>аты осы аспан қартасындағы, ертегітүсініктегі атты батыр Кентаврмен, яғни</w:t>
        <w:br/>
        <w:t>сол батырдың атымен байланысты. Екінші жағынан "көк темірлі түркі"</w:t>
        <w:br/>
        <w:t>139</w:t>
        <w:br/>
        <w:t>БА МагғаБМагарі2 4 раде 131</w:t>
        <w:br/>
        <w:t>адамның ақыл-ойының, санасының бастауы. Олар өзара қандай жіппен</w:t>
        <w:br/>
        <w:t>жалғасқан? Адам санасында мәңгі тұратын сауал бұл. Бірде бір данышпан</w:t>
        <w:br/>
        <w:t>бұл сауалды аттап кеткен емес. Осы ғалами сұраққа әл-Фараби де көп көңіл</w:t>
        <w:br/>
        <w:t>бөлген. Егер ол саналы ғұмырын түгелдей осы проблемаға - адамның ғалами</w:t>
        <w:br/>
        <w:t>кеңістіктегі орнын анықтау проблемасына арнады десек, онша қателеспес едік.</w:t>
        <w:br/>
        <w:t>Әл-Фараби адамның орнын астрономиядан, космологиядан; математикадан,</w:t>
        <w:br/>
        <w:t>физикадан, химиядан, философиядан, тиешендіктен (риторика), геологиядан,</w:t>
        <w:br/>
        <w:t>биологиядан, сәулеттен, музыкадан, философиядан, лингвистикадан, логикадан,</w:t>
        <w:br/>
        <w:t>поэзиядан, этикадан, эстетикадан, дінілімінен т.б. іздеді. Сірз, әл-Фарабидің адам</w:t>
        <w:br/>
        <w:t>орнын, алдымен өзінің орнын іздемеген ғылымның бірде бір саласы қалмаған</w:t>
        <w:br/>
        <w:t>шығар. Адамзаттарихында қандай дабіртарихи ерлік жасаған ірі тұлғалар болған,</w:t>
        <w:br/>
        <w:t>бірақ олардың ішінде сабырлық қабілетіне ие болғандар сирек кездеседі. Әл-</w:t>
        <w:br/>
        <w:t>Фараби барлықғылымды игерген, әрі өзінің рухын ұстай білген сирек кездесетін</w:t>
        <w:br/>
        <w:t>данышпан. Ол ақиқатты үнемі іздеу жолында таймаған, жалықпаған. Оның</w:t>
        <w:br/>
        <w:t>шығармашылықғұмыры көп жағдайда үлгі аларлық. Осыретте біз оныңғылыми</w:t>
        <w:br/>
        <w:t>өмірбаяны жәйлі қысқа болса даанықтама беруді дұрыс көрдік. Одан әрі оның</w:t>
        <w:br/>
        <w:t>қалыптасу және тану әдісі туралы айтпақшымыз. Қорытындыда оның әлемдік</w:t>
        <w:br/>
        <w:t>гармония теориясына тоқталамыз.</w:t>
        <w:br/>
        <w:t>Ақиқатты іздеу кезеңдері</w:t>
        <w:br/>
        <w:t>Әл-Фарабидің қысқаша өмірбаяндық анықтамасы</w:t>
        <w:br/>
        <w:t>Ұлы ойшылы және Ортағасырдың бастапқы кезеңіндегі энциклопедиялық</w:t>
        <w:br/>
        <w:t>ғұламасы Әбу Насыр Мухамед ибн Мухамед ибн уэлаг бин Тархан әл-Фараби</w:t>
        <w:br/>
        <w:t>біздің эрамыздың 870 жылы Сыр- Дарияның Арыс өзенінің құйылысындағы</w:t>
        <w:br/>
        <w:t>Фараб қаласында қыпшақ отбасында дүниеге келді. Ертеде де және кәзіргі</w:t>
        <w:br/>
        <w:t>кезде де Отырар деп аталатын қала қазіргі Шымкент облысы, Қызыл Құм</w:t>
        <w:br/>
        <w:t>(Шәуілдір) ауданының жерінде орналасқан,</w:t>
        <w:br/>
        <w:t>Отырар қаласы ертеде қыпшақ-түрік тайпасының мәдени орталығы болған.</w:t>
        <w:br/>
        <w:t>Отырар К. Птоломейдің (1-П ғасыр) географиялық еңбектері мен Қытай</w:t>
        <w:br/>
        <w:t>жылнамаларында жазылған. ІХ-Х ғасырлардың тарихшысы және географы</w:t>
        <w:br/>
        <w:t>оныңзамандасы Ибн Хауалдың куэландырғанындай Отырар маңызды тарихи</w:t>
        <w:br/>
        <w:t>әрекеттер мен сауда жолының түйіскен жеріндегі ірі мәдени орталығы</w:t>
        <w:br/>
        <w:t>болған. Отырарда кітаптардың көптігі жөнінен дүниежүзіндегі ең ірі</w:t>
        <w:br/>
        <w:t>кітапханасы болды. Отырарды энциклопедист, тарихшы және географ Абу-л-</w:t>
        <w:br/>
        <w:t>Фид(13 ғасыр) суреттеп жазады. Қазіргі кезде Отырарда археологиялық қазба</w:t>
        <w:br/>
        <w:t>жұмысы жүргізілуде. (Бұл 1970 жылғы мәлімет-Ш.А.)</w:t>
        <w:br/>
        <w:t>Оның ынта бағытын анықтаған бастауыш білімді әл-Фараби өзінің туған</w:t>
        <w:br/>
        <w:t>қаласы Отырарда алады. Бұдан соң білім іздеп ол Орта Азияға, Қазақстанға,</w:t>
        <w:br/>
        <w:t>Таяу Шығысқа көптеген сапарларға шығады. Ол ғұмырының денін сол кездегі</w:t>
        <w:br/>
        <w:t>дүниежүзілік өркениет орталығы Бағдатта - Халифат орталығында өткізгені</w:t>
        <w:br/>
        <w:t>129</w:t>
        <w:br/>
        <w:t>ЕәЧагаБ-Магаыглі раде 135</w:t>
      </w:r>
    </w:p>
    <w:p>
      <w:r>
        <w:t>Илахи" (физика және метафизика жәйіндегі) ғылым.</w:t>
        <w:br/>
        <w:t>Физикатабиғи денені және оған тән сондай-ақ акциденциялық қасиеттерін</w:t>
        <w:br/>
        <w:t>қарастырады.</w:t>
        <w:br/>
        <w:t>Дененің бастапқы физикалық негізгі облысы (субстанциялығы) мен</w:t>
        <w:br/>
        <w:t>формасы, пайда болуы мен оның санаттық себебі. Сонымен қатар бұл мәселеге</w:t>
        <w:br/>
        <w:t>дененің қасиеттері де кіреді.</w:t>
        <w:br/>
        <w:t>Физика тараулары өте көп.</w:t>
        <w:br/>
        <w:t>1. "Физикалық гармония" ("Ас-Сам-агат ат-табиги", "Физика" -қарапайым</w:t>
        <w:br/>
        <w:t>және күрделі табиғи денелерге бірігетіндігізерделенеді.</w:t>
        <w:br/>
        <w:t>2. "Аспан және ғалам ("Китаб фи с-самаг да л-ғалам", "Аспан жәйлі") -</w:t>
        <w:br/>
        <w:t>материалдық бір текті болмысты аспан мен Жаһанды және: олардың</w:t>
        <w:br/>
        <w:t>құрамындағы бөліктерді зерделейді.</w:t>
        <w:br/>
        <w:t>3. "Пайда болу және құрту жәйлі" ("Китаб ал-Каун уа -фасах"), табиғи</w:t>
        <w:br/>
        <w:t>элементтер мен денелердің пайда болуын, құруын және солармен сабақтас</w:t>
        <w:br/>
        <w:t>мәселелерді зерттейді.</w:t>
        <w:br/>
        <w:t>4."Аспан денелері жәйлі" ("Ал-арсоу ал-Жауийа") (Жоғары дене бірінші</w:t>
        <w:br/>
        <w:t>бөлім "Метерология"). Атмосферадағы қарапайым элементтердің байқалу</w:t>
        <w:br/>
        <w:t>негізінзерделейді.</w:t>
        <w:br/>
        <w:t>5."Аспан денелері туралы" ("Екінші бөлім") - біркелкі және әртүрлі</w:t>
        <w:br/>
        <w:t>элементтерден тұратын денені зерттейді.</w:t>
        <w:br/>
        <w:t>6."Минералогия" ("Китаб ал-магадин")-- біркелкі құрамды табиғи күрделі</w:t>
        <w:br/>
        <w:t>денелер болып келетін минералдықзаттар мен тастарды зерттейді,</w:t>
        <w:br/>
        <w:t>7."Өсімдіктер туралы" ("Фи-н-набат")- өсімдіктер түрлерін зерделейді.</w:t>
        <w:br/>
        <w:t>8."Жануарлар туралы" ("Фи-л-Хайуан”)-- жануарлар түрін зерттейді.</w:t>
        <w:br/>
        <w:t>Физиканың осынау бөлімдері бастапқы төрт элементі (болмысы): от, ауа,</w:t>
        <w:br/>
        <w:t>су және жер арасындағы өзара қатынасты қарастырады.</w:t>
        <w:br/>
        <w:t>ІУ а. Метафизика немесе "діни ілім" ("Иль ма ат-табиги", "Илм Илпахи",</w:t>
        <w:br/>
        <w:t>яғни "Физикадан кейінгі ғылым") үш аралық бөлікке жіктеледі.</w:t>
        <w:br/>
        <w:t>1. Болмыстық заттар ілімі.</w:t>
        <w:br/>
        <w:t>2. Ғылымның негізгі дәлелдік ілімі туралы: Логика, геометрия, арифметика</w:t>
        <w:br/>
        <w:t>және басқа да математика және физикамен тектес ғылымдар. Бұларда осы</w:t>
        <w:br/>
        <w:t>ғылымдар негізіндегі керағар ескі пайымдаулар қаралады.</w:t>
        <w:br/>
        <w:t>3. Бейматериалдық нәрселер жәйлі ілім. Мұнда олардың сандық және</w:t>
        <w:br/>
        <w:t>сапалығы қарастырылып, олардың ақырғы күйі мен әртүрлілігі, сондай-ақ</w:t>
        <w:br/>
        <w:t>жетілмеген күйінен, әбден жетіліп қалыптасу процессі қарастырылады. Осы</w:t>
        <w:br/>
        <w:t>ирархияныңең соңғысы абоолюттік жетілгендігі. Шүбәсіз жетілудің теңдесі де,</w:t>
        <w:br/>
        <w:t>карсы қойылуы да болмайды. Бұл барлық тұрмыстың бірлік бастауы. Бұл</w:t>
        <w:br/>
        <w:t>өзінен басқаға айтылатын, бірінші мәндегі ақиқат.</w:t>
        <w:br/>
        <w:t>"Метафизика" айтуында, осы қасиеттерді меңгергендер бар болса, соған</w:t>
        <w:br/>
        <w:t>сену керек. Ол-Аллатяғала, (Аса қамқор, ерекше мейірімді, барлық мақтау</w:t>
        <w:br/>
        <w:t>бүкіл әлемнің Рабы Аллаға тән!)/82,175 бет/. Алланың анықтауымен ең жақсы</w:t>
        <w:br/>
        <w:t>133</w:t>
      </w:r>
    </w:p>
    <w:p>
      <w:r>
        <w:t>ЕАағай-МағаБ2 Ді раде 128</w:t>
        <w:br/>
        <w:t>заңдылықпен ынталандырылып отырылуы. Мұндай терең сенім ғасырлар</w:t>
        <w:br/>
        <w:t>бойы адамзат ойын жаңаны іздеуге, табуға, дамылсыз әне бойы ізденіске</w:t>
        <w:br/>
        <w:t>жетелеуді қамтамасыз етті. Адамзат ойының дамуы мұндай сенім болмаса</w:t>
        <w:br/>
        <w:t>мүмкін еместін. Дей түра қандай да болмасын үлкен істің көлеңке тұстары да</w:t>
        <w:br/>
        <w:t>болады. Астралды идеология екінші жағынан қайғылы, сиқырлы, келеңсіз</w:t>
        <w:br/>
        <w:t>және зиянды ырымдарды тудыруғада жол берді.</w:t>
        <w:br/>
        <w:t>Ғылым мен өнердің көпғасырлық тарихы әр кезеңнің ұлы ғалымдары,</w:t>
        <w:br/>
        <w:t>ғылымның тиімді жағын дамытуда жалған сиқырлық пен ырымдармен күрес</w:t>
        <w:br/>
        <w:t>жүргізгендігін де куәландырады. )</w:t>
        <w:br/>
        <w:t>Ғылым мен өнердің тиімді (рационалистік) бағытын ұстанушы - бірегей</w:t>
        <w:br/>
        <w:t>қандасымызұлы баба әл-Фараби. Осы проблеманы толық түрде айтып шығу</w:t>
        <w:br/>
        <w:t>дәл қазір мүмкін емес. Тек сипаттық мысалдарға тоқталмақшымыз.</w:t>
        <w:br/>
        <w:t>а. Музыка саласы</w:t>
        <w:br/>
        <w:t>"Постигя, музыку держав руках,</w:t>
        <w:br/>
        <w:t>Науку о ритмических кругах...</w:t>
        <w:br/>
        <w:t>Яв музыке сильней ,чем Афлатун,</w:t>
        <w:br/>
        <w:t>Но все же мастер я, не колдун "</w:t>
        <w:br/>
        <w:t>7А.Навои. "Жеті аспан"у.</w:t>
        <w:br/>
        <w:t>Ақынның осы сөздерін толығымен, бәрін де музыкада Афлотоннан</w:t>
        <w:br/>
        <w:t>(Платоннан) күшті, әрі гармонияны, музыка интервалын анықтауда</w:t>
        <w:br/>
        <w:t>геометриялық әдісті (ритмдік айналыс) қолданған ұлы музыкант әл-Фарабиге</w:t>
        <w:br/>
        <w:t>жатқызуға болады.</w:t>
        <w:br/>
        <w:t>Қай жағдайда да әл-Фараби классик болып қалмақшы. Ол "Китаб ал-музики</w:t>
        <w:br/>
        <w:t>ал-Кабир" ("Музыканың үлкен кітабы”) тақырыбымен он екі кітап жазды |851.</w:t>
        <w:br/>
        <w:t>Осынау энциклонедиялық еңбекте музыка тарихы, оның теориясы, ғылым</w:t>
        <w:br/>
        <w:t>мен өнердің басқа бөлімдерінің музыкамен сабақтастығы жаңадан жасалынған</w:t>
        <w:br/>
        <w:t>және бұрынғы музыка аспабтарының сипаттамасы, музыка өнеріндегі</w:t>
        <w:br/>
        <w:t>эксперименттік зерттеулер, орындау шеберлігі, композиция, музыканың</w:t>
        <w:br/>
        <w:t>эмоцияналдық-эстетикалық әсері, тағы басқа да мәселелер қамтыған.</w:t>
        <w:br/>
        <w:t>Музыка тарихының сонау ықылым заманнан басталатындығы баршаға</w:t>
        <w:br/>
        <w:t>мөлім. Оған қасиетті, тәңірлік мағына берілгендігі де белгілі. Осыдан келіп, Көк</w:t>
        <w:br/>
        <w:t>Күмбезі өзі козғалғанда, айналғанда шығаратын әртүрлі әуездері-мақамдары</w:t>
        <w:br/>
        <w:t>өзара гармония жасап, Аспан гармониясы - Көк Күмбезінің музыкасын</w:t>
        <w:br/>
        <w:t>жасайды делінетін идеяны туындатқан-ды. Ертедегі абыздардың пайымдауында</w:t>
        <w:br/>
        <w:t>Аспан мақамын тек таңдаулы адамдар, әулиелер немесе абыздар ғана ести</w:t>
        <w:br/>
        <w:t>алады-мыс.</w:t>
        <w:br/>
        <w:t>Әл-Фараби мұны кері қағып: "музыка - адамн түсінікте өнер түрі, адам</w:t>
        <w:br/>
        <w:t>қолымен жасалынған туынды" деп жазды.</w:t>
        <w:br/>
        <w:t>Мұңда жаратылыстың - ғылыми және әлеуметтік-философиялық ірі</w:t>
        <w:br/>
        <w:t>проблемасы жатыр. Алдымен физикалық, аспан механикасы тұрғысында көк</w:t>
        <w:br/>
        <w:t>&gt;</w:t>
        <w:br/>
        <w:t>ЕАағай-МагаБ2 Ді раде 140</w:t>
        <w:br/>
        <w:t>Екінші жағынан бұл айтылған үшкілдер бұрыштарында жыл аттарымен</w:t>
        <w:br/>
        <w:t>қатар ай аттарына балап алынған жануарлар (зодиак) тұр ғой. Күн мен Ай</w:t>
        <w:br/>
        <w:t>сияқты, сол бұрыштарда басқа аттар - саяқтар да(планеталар) тұр. Ал сонда</w:t>
        <w:br/>
        <w:t>осылардың өзара қарым-қатынастары қандай? Бұған да азырақ шолу жасайық.</w:t>
      </w:r>
    </w:p>
    <w:p>
      <w:r>
        <w:t>Бірінші үшкілдің 6--ірінші бұрышынан бастайық. Бас үшкілдің бас</w:t>
        <w:br/>
        <w:t>бұрышында Күн тұр. Ол аспан шырақтарының патшасы болып саналады.</w:t>
        <w:br/>
        <w:t>Күннің жылы "бауырымен” жорғалайтын ұлу - Аждаһар - Дракон, оған сәйкес</w:t>
        <w:br/>
        <w:t>ай төрт аяқты жануарлар патшасы - Асад- Арыстан делінеді. Бұл бұрын аспан</w:t>
        <w:br/>
        <w:t>әлемінің бас жолы - Көк шөміштің басынан Темірқазыққа тартылатын</w:t>
        <w:br/>
        <w:t>сызықтың басы болады.</w:t>
        <w:br/>
        <w:t>Басүшкілдің екінші бұрышы Мешін дейік. Оның айы Кауыс (Жай). Мерген</w:t>
        <w:br/>
        <w:t>аталады. Мерген жөнінде әр түрлі аңыздар бар. Олардың негізгі мазмұны -</w:t>
        <w:br/>
        <w:t>Мерген өз әнерімен аруақты заттарға қарсы келіп, солармен тайталасқан. Сол</w:t>
        <w:br/>
        <w:t>үшін жазаға ұшыраған - адамнан азған деп келген. Сол сияқты Мешінді де</w:t>
        <w:br/>
        <w:t>(маймылдарды) адамнан азған деп санаған. Сонымен Мешін мен Мергеннің</w:t>
        <w:br/>
        <w:t>біріне-бірі мағынасы сай. Бұл бұрышқа дәл келетін планета Юпитер-Оңай. Ол</w:t>
        <w:br/>
        <w:t>-еңзор, алып дене. Бұлар қай жағынан алсаңыз да Күнмен тығыз байланысты.</w:t>
        <w:br/>
        <w:t>Бас үшкілдің үшінші бұрышы Тышқан еді ғой. Ол жыл басы болып</w:t>
        <w:br/>
        <w:t>саналады. Бұл бұрыш айының аты Қошқар-Қозы, планетасы- Марс. Демек,</w:t>
        <w:br/>
        <w:t>жоғарыда айтылған Көк шөміш көрінетін аспанның ұлы жолы сол бас үшкілді</w:t>
        <w:br/>
        <w:t>қақ жарып өтеді. Сол симметрия бойынша планета күндік және түндік болып</w:t>
        <w:br/>
        <w:t>екіесе қайталанады. Ертегіде Мергендік бұрыштан атылған оқ-жебе арқарға</w:t>
        <w:br/>
        <w:t>(қошкарға) келіп тиеді делінеді. Ал Тышқан болса, ол інге кіретін жәндік, жер</w:t>
        <w:br/>
        <w:t>астын бейнелейді. Аспанда АЙ көрінгенде Күн Жердің астында болады деген</w:t>
        <w:br/>
        <w:t>түсінік осыдан шыққан.</w:t>
        <w:br/>
        <w:t>Жыл аты мен ай атын анықтайтын жануарлар көбінесе тектес, тіршілік</w:t>
        <w:br/>
        <w:t>қасиеттері жағынан өзара сәйкес келетінін көреміз. Сол себептен де осы екі</w:t>
        <w:br/>
        <w:t>жүйені қатар қарастыру қажет. Астрономияда Дракон-Аждаһа жылы, айы</w:t>
        <w:br/>
        <w:t>деген түсініктер бар. Ай өзінің орбитасы бойымен шеңбер жасап айналғанда</w:t>
        <w:br/>
        <w:t>бір ноқатты екі рет басып өтеді екен, осы жүріске жұмсалатын уақыт Дракон-</w:t>
        <w:br/>
        <w:t>Аждаһа айы деп аталған. Сол сияқты айтылған ай шеңберіндегі ноқатты Күннің</w:t>
        <w:br/>
        <w:t>екі рет басып өтуін Дракон жылы дейді. Ертеде Ай немесе Күн тұтылғанда</w:t>
        <w:br/>
        <w:t>олардың бетін Дракон-Аждаһа басты деген аңыз болған. Дракон-Аждаһаайы,</w:t>
        <w:br/>
        <w:t>жылы деп атау осыдан таралған екен.</w:t>
        <w:br/>
        <w:t>Екінші үшкілдің бірінші бұрышы Ит дедік. Оның айы Далу - Көнек. Бұл</w:t>
        <w:br/>
        <w:t>бұрыш айтылған аспан жолының екінші жақ басында жатады, яғни Күннен</w:t>
        <w:br/>
        <w:t>шығып Темірқазыққа дейін созылған сызықтың жалғасы осы бұрышқа түйіседі,</w:t>
        <w:br/>
        <w:t>сонда бұл сызықтың бір басы от- Күн болса, екінші басы су - Көнек-Далу. От</w:t>
        <w:br/>
        <w:t>пен судын тоғысуынан барлық заттар жаралған дейтін ертедегі аңыздың</w:t>
        <w:br/>
        <w:t>аспандық бейнесі осы ұлы жол - аспан жолы деп білу керек, Бұл бұрыштың</w:t>
        <w:br/>
        <w:t>планетасы Сатурн - Санжар. Ертедегі аңыз бойынша Санжар жетінші қат кк</w:t>
        <w:br/>
        <w:t>ЕЗЧагаБ агай раде 129</w:t>
        <w:br/>
        <w:t>күмбезінің музыкасы деген нені білдіреді? Бұл деген көк күмбезі мен дененің</w:t>
        <w:br/>
        <w:t>үйкелісі, бұл деген аспан шырақтарының еркін емес, күшпен қозғалысы, бұл</w:t>
        <w:br/>
        <w:t>деген уақыт пен кеңістіктің үзілісі деген емес пе? Әл-Фараби ғалами</w:t>
        <w:br/>
        <w:t>гармонияны адамның қойымен жасалған мағынада музыкалық гармония</w:t>
        <w:br/>
        <w:t>еместігін дәлелдеді де. Аспан шырақтарының гармониясы дегеніміз олардың</w:t>
        <w:br/>
        <w:t>уақыт және кеңістікте еркін қозғалысы. Ал мұндай қозғалыс үйкеліс жасап</w:t>
        <w:br/>
        <w:t>дыбыс тудыра алмақ емес.</w:t>
        <w:br/>
        <w:t>Біз жоғарыда ертегі Шумер патшаларын "аспан-өгіз арфа шығарған</w:t>
        <w:br/>
        <w:t>музыкасымен" жерлегенде ешбір жазықсыз жандарды музыканттарды,</w:t>
        <w:br/>
        <w:t>әскерді, қызметкерлерді т.б. қоса көметіндігін көрдік. Міне, музыкадағы</w:t>
        <w:br/>
        <w:t>астралдық идеяның неге әкеп соғатындығы.</w:t>
        <w:br/>
        <w:t>Әлл-Фараби мұндай адами практикада түбірінен бастап жат концепцияның</w:t>
        <w:br/>
        <w:t>негізсіздігін дәлелдеді де.</w:t>
        <w:br/>
        <w:t>Қаһарлы патшалар өздерін және ұрпағын көк күмбезінің мақамы жететін</w:t>
      </w:r>
    </w:p>
    <w:p>
      <w:r>
        <w:t>абыздардан қабарлануы да мүмкін деді. Мұндайдаәміршілер ежелгі астралдық</w:t>
        <w:br/>
        <w:t>әдетті жойып, өздерін құдаймыз деуі де мүмкін болды. Адамды құдайға балау</w:t>
        <w:br/>
        <w:t>идеясы осылай туындаған-ды.</w:t>
        <w:br/>
        <w:t>д.Жаратылыстанудың маңызы жайында</w:t>
        <w:br/>
        <w:t>Әл-Фараби адамды ғаламға балады. Үлкені ол - ғаламның әзі, кіші ғалам-</w:t>
        <w:br/>
        <w:t>ол адам. Адамның сана сәулесімен жаны-жүрегінде, ал Күн- Жер мен аспан</w:t>
        <w:br/>
        <w:t>тіршіліктің жарық көзі.</w:t>
        <w:br/>
        <w:t>Егер әл-Фараби ілімі бойынша барлық әлемнің негізі - сана- сәулесі</w:t>
        <w:br/>
        <w:t>екендігін ескерсек, онда кішіғалам, үлкен ғалам іргетасымен тікелей байланысы</w:t>
        <w:br/>
        <w:t>айқын аңғарыла түседі. Осы принциппен жаратылыс-философия мен ғылыми-</w:t>
        <w:br/>
        <w:t>танымдық синаттағы тамаша және маңызды моменттер туындайды. і</w:t>
        <w:br/>
        <w:t>Бәрінен бұрын адамда ішкі дүниесінің өзіндік сәулесі мен сана көзі бар.</w:t>
        <w:br/>
        <w:t>Оның сыртқы ақпаратты сезім мүшелерінде қабылдау қабілеті бар. Сыртқы</w:t>
        <w:br/>
        <w:t>дүние мен ішкі дүние--ол макродүние және кіші микродүние. Олардың өзіндік</w:t>
        <w:br/>
        <w:t>байланысы қандай? Міне әл-Фараби айналысқан мәселе осы. Осы ретте әл-</w:t>
        <w:br/>
        <w:t>Фараби таным теориясына үлкен проблема артқан-ды.</w:t>
        <w:br/>
        <w:t>Ең алдымен әл-Фараби ғаламдағы адам орнын анықтау мәселесін қояды.</w:t>
        <w:br/>
        <w:t>Егер сен қандай да бір жүйенің ішінде тұрып, оны іштен қарастырар болсан,</w:t>
        <w:br/>
        <w:t>онда сен үшін ол жүйе үлкен дүние -макро жүйе болар еді. Егер сен сол</w:t>
        <w:br/>
        <w:t>жүйенің сыртында тұрсаң, онда сен үшін ол кіші дүние - микрожүйе болар</w:t>
        <w:br/>
        <w:t>еді.</w:t>
        <w:br/>
        <w:t>Ғылым сана сәулесінің нақты көрінісі. Адамның тануғаұмтылысы сананың</w:t>
        <w:br/>
        <w:t>немесе ақыл-ой принципінің үлкен дүниемен байланыстағы табиғи мұқтажы.</w:t>
        <w:br/>
        <w:t>Рухани әмірші Адам санасын дүниені тануға мәжбүрлейді.</w:t>
        <w:br/>
        <w:t>"Болмыста бар нәрсенің бәрі жаратушының жасағаны, оның құдіретті</w:t>
        <w:br/>
        <w:t>127</w:t>
        <w:br/>
        <w:t>ЕЗЧагаБ аға, раде 133</w:t>
        <w:br/>
        <w:t>Ол логика заңын, грамматика мен өлең шығару заңымен салыстырады.</w:t>
        <w:br/>
        <w:t>Оның Логиканың грамматикамен жалпы ортақтығы, мұның сөз үшін заң</w:t>
        <w:br/>
        <w:t>беретіңдігі, ал айырмашылығы--грамматика халыққа ғана тән заңды анықтайды,</w:t>
        <w:br/>
        <w:t>ал логика барлық халықтар сөзінің ортақ ережесін береді.</w:t>
        <w:br/>
        <w:t>Арабшалогика-мантик тіп (утк) деген сөзден шығады. Жалпы тұрғыда</w:t>
        <w:br/>
        <w:t>логика мынандай үш мағынада қолданылады:</w:t>
        <w:br/>
        <w:t>1) Сырттай жалпы дыбыстық дауыста айтылса да астарлы мағынадағы сөз.</w:t>
        <w:br/>
        <w:t>2) Адам жанында түйінделген (ой) сөз.</w:t>
        <w:br/>
        <w:t>3) Адамға ғана тән табиғи болмыс - рухани күш. Адам басқа жан-</w:t>
        <w:br/>
        <w:t>жануарлардан осымен дараланады, осы күштің арқасында ақылмен жетер</w:t>
        <w:br/>
        <w:t>обьһекті интелекциясын, ғылымды және әнерді таниды.</w:t>
        <w:br/>
        <w:t>Логика сегіз бөлімшелерден тұрады: 1. "Мукулат", грекше ("Категориас"</w:t>
        <w:br/>
        <w:t>-"0 Категория" - "Катогориялар туралы").</w:t>
        <w:br/>
        <w:t>2. "Ал- Ибара", грекше -"Бари /хар/ минийас". ("Герменевтика" немесе</w:t>
        <w:br/>
        <w:t>"Түсіндірме туралы”).</w:t>
        <w:br/>
        <w:t>3. "Ал -Кийас" грекше "Бірінші Аналитика" ("Алғы шарттан шығатын</w:t>
        <w:br/>
        <w:t>қортынды", "Силлогизм").</w:t>
      </w:r>
    </w:p>
    <w:p>
      <w:r>
        <w:t>4. “Ал -Бурхан", грекше-"Екінші аналитика "("Дәлел”).</w:t>
        <w:br/>
        <w:t>"Ал -Мауади ал-жадалийа", грекше "Топика".</w:t>
        <w:br/>
        <w:t>"Сафсата /тун/ ", грекше -"Софистика".</w:t>
        <w:br/>
        <w:t>"Ал -Банан", грекше -“Риторика" (шешендік).</w:t>
        <w:br/>
        <w:t>"Китаб али -Шаар","Ал-Гаруз", грекше "Поэтика",</w:t>
        <w:br/>
        <w:t>"Озықтылығы және мағына жағынан төртінші ара тармақ өте маңызды.</w:t>
        <w:br/>
        <w:t>Логикада бірінші мақсатқа осы төртінші бөлімшемен жетеді; қалғандары сол</w:t>
        <w:br/>
        <w:t>үшін жасалынған", /82, 142 бет/.</w:t>
        <w:br/>
        <w:t>Ш. Математика үлкен жеті бөлімнен тұрады. Барлық жоғарыда аталған</w:t>
        <w:br/>
        <w:t>бөлімдер өз кезегінде негізінен екіге: қолданбалы және теориялық болып</w:t>
        <w:br/>
        <w:t>топталады. Қысқа мысал келтіреміз.</w:t>
        <w:br/>
        <w:t>1. Арифметика - нақты заттардың, дүние мүліктердің, тауарлардың,</w:t>
        <w:br/>
        <w:t>ақшаның т.б. санын зерделейтін, сондай-ақ сауда ісінің құралы түріндегі</w:t>
        <w:br/>
        <w:t>математиканың қолданбалық түрі.</w:t>
        <w:br/>
        <w:t>Теориялық тұрғыда арифметика заттардың дерексіз сандарының</w:t>
        <w:br/>
        <w:t>абсолюттік жағдайын зерделейді. Мысалы: жұптық, тақтық, пропорционалдық,</w:t>
        <w:br/>
        <w:t>өпшемдестік т.б. белгілерін зерттейді.</w:t>
        <w:br/>
        <w:t>2. Қолданбалы геометрия - құрылыс материалдарының, обьәктілердің,</w:t>
        <w:br/>
        <w:t>ұстаісі мүлкінің, жеручаскелерінің формалары мен размерлерін қарастырады</w:t>
        <w:br/>
        <w:t>т.б.</w:t>
        <w:br/>
        <w:t>Теориялық геометрия- барлық денелерге қатысты абсолюттік, ұзын-</w:t>
        <w:br/>
        <w:t>сонарлық және жалпы түрде сызықтарды, жазықтықтарды және дене бетін</w:t>
        <w:br/>
        <w:t>қарастырады, "Бұл ғылым (теориялық геометрия) барлықғылымның құрамдық</w:t>
        <w:br/>
        <w:t>бөлігі болып табылады" /82, 147 бет/.</w:t>
        <w:br/>
        <w:t>өсае</w:t>
        <w:br/>
        <w:t>131</w:t>
        <w:br/>
        <w:t>ЕАағай-МағаБ2 Ді раде 132</w:t>
        <w:br/>
        <w:t>белгілі. Ол Халифаттың Самар, Харран, Хамб, Дамаск, Мысыр (Каир), Ре,</w:t>
        <w:br/>
        <w:t>Бұхар тәрізді ірі қалаларында болып, онда еңбектерін қалдырды. Ол Самарқанд,</w:t>
        <w:br/>
        <w:t>Шаш (Ташкент), Сайрам (Исфиждаб), Талас, Баласағұн және басқа қалаларда</w:t>
        <w:br/>
        <w:t>да болды деген жорамал бар. ;</w:t>
        <w:br/>
        <w:t>Сирек кездесетін қабылет, білімге деген қажымас құштарлық, ұзақ жылдық</w:t>
        <w:br/>
        <w:t>табандығәрекеті және ғылым ақиқатына деген мінсіз берілгендік әл-Фарабиді</w:t>
        <w:br/>
        <w:t>“Шығыстың (Арнстотелден кейінгі) ұстазы" деген даңқының күрметіне жеткізіп</w:t>
        <w:br/>
        <w:t>еді. Ғұмырының соңғы жылын ол Дамаскіде өткізіп, 80 жасында “Хаджраның</w:t>
        <w:br/>
        <w:t>339 жылы ралжаб айында бізше 950 жылы дүниеден өтеді,</w:t>
        <w:br/>
        <w:t>Сирияның әмірі Сайф-ад Дауланың өзі әл-Фараби батақорына қатысын,</w:t>
        <w:br/>
        <w:t>оны Дамаскідегі "Баб ас-Сағыр" ("Кіші қақпа”) зиратына жерлейді. әл-Фараби</w:t>
        <w:br/>
        <w:t>ғылыми еңбектерінің денін араб елдерінде қалдырды.</w:t>
        <w:br/>
        <w:t>Арабелінің атақты ғалымы атанса да, кезінде әл-Фараби өзінің туған елі</w:t>
        <w:br/>
        <w:t>Қазақстанда, Орта Азияда болып, еңбектерін қалдырған деген Мағлұматта</w:t>
        <w:br/>
        <w:t>жоқ емес. Бұқар әмірі Манур Ибн Нух Саманидің тапсыруымен әл-Фараби</w:t>
        <w:br/>
        <w:t>атымен "Тағылым ал-Сани", яғни автордың "Екінші ұстаз" атағынан туындаған</w:t>
        <w:br/>
        <w:t>"Екінші ілім" тұтас энциклопедиялық ғылымын жасайды. Бұл еңбекті кейін</w:t>
        <w:br/>
        <w:t>Абу Али Нӛн Сина және Орта Азия мен Қазақстан ғылымдары пайдаланады.</w:t>
      </w:r>
    </w:p>
    <w:p>
      <w:r>
        <w:t>Әл-Фарабндің ғылымн қызметі туралы анықтама</w:t>
        <w:br/>
        <w:t>Әл-Фарабидің негізгі ғылыми қызметі туралы анықтаманы оның</w:t>
        <w:br/>
        <w:t>"ғылымының сыныптамасы" туралы сөзінен бастаған ләзім. ("Макалатун фи</w:t>
        <w:br/>
        <w:t>ихса аль-Галум"), Өз заманындағы барлық белгілі ғылымды ол бес бәлімге</w:t>
        <w:br/>
        <w:t>жіктеді: І-Тіл ғылымы және оның бөлімшелегі; П- Логика және оның</w:t>
        <w:br/>
        <w:t>бөлімшелері; ПІ-- Математика ғылымы; яғни арифметика, геометрия, оптика</w:t>
        <w:br/>
        <w:t>жұлқыздар туралы ғылым, музыка, ауырлық туралы ғылым жане тамаша</w:t>
        <w:br/>
        <w:t>амалдар жәйлі; ГУ -- Физика және оның бөлімшелері; У - Азаматтық ғылым</w:t>
        <w:br/>
        <w:t>және догмалық діншілім.</w:t>
        <w:br/>
        <w:t>Жалпы мағлұматты болу үшін әрбір бөлімнен қысқа үзінділер келтіреміз.</w:t>
        <w:br/>
        <w:t>12 тураям ғылым екі бәлімінеден тұрады: І).Қандай бір халықтың нақты</w:t>
        <w:br/>
        <w:t>саз қорын есте сақтау және оңың әр қайсысының нені білдіретіндігін білу. 2)</w:t>
        <w:br/>
        <w:t>Осы сөздердің бағынатын заңын білу. Сөздер жәй және құрмалас болады.</w:t>
        <w:br/>
        <w:t>Осыған байланысты жай сөз ғылымы және сөз тіркесі болады. Тегі мен түрін</w:t>
        <w:br/>
        <w:t>көрсететін жәй сөздер: атау, етістік және шылауларға бәлінеді. Атау мен</w:t>
        <w:br/>
        <w:t>етістікте түр саны болады. Етістік мезгілге тәнті, т.б. /82,83/- одан әрі сәзтіркесі,</w:t>
        <w:br/>
        <w:t>жазу ережесі, поэтика, әлең шығару т.б.</w:t>
        <w:br/>
        <w:t>Т.Әл-Фараби түсінігінде логика -адамды ақиқат жолында қалыптастыруға</w:t>
        <w:br/>
        <w:t>мүмкіндік туғызып, оны кателестірмеу кепілдігін береді. Мысал үшін түзуді</w:t>
        <w:br/>
        <w:t>сызғышпен, дәңгелекті иирқуль көмегімен ғана тексеріп сезінуді ұсынды.</w:t>
        <w:br/>
        <w:t>өйткені түзу сезімін дәңгелекнен шатастырмастай басқа. сенім жоқ.</w:t>
        <w:br/>
        <w:t>130</w:t>
        <w:br/>
        <w:t>БА МағаБ ағай АҒ раде 142</w:t>
        <w:br/>
        <w:t>халықтар түсінігіде соған тура келеді, Үшінші жағынан біздің түркіхалықтардың</w:t>
        <w:br/>
        <w:t>ежелден "көкберіні", яғни қасқырды киелі жануар деп санайтын ғұрпы тағы</w:t>
        <w:br/>
        <w:t>мұны дәлелдей түседі.</w:t>
        <w:br/>
        <w:t>Енді Айүшкілдеріне келеміз. Үшінші үшкілдің бірінші бұрылғы - жылы-</w:t>
        <w:br/>
        <w:t>Қоян, айы - Шаян, планетасы- Ай. Аспанның түнгі қожасы - Ай. Ай мен Қоян</w:t>
        <w:br/>
        <w:t>арасында қандай байланыс бар? Айдың жануары қоян екен деген аңыз көп</w:t>
        <w:br/>
        <w:t>елден кездеседі. Ай толған кездерде ұстап қалатын "лунатик" деген ауру бар.</w:t>
        <w:br/>
        <w:t>Мұны ай сәулесі түскенде қозатын елірме науқас дейді. Ай планетасының</w:t>
        <w:br/>
        <w:t>әсерлері жөнінде осындай топшылаулармен қатар аспан шырақтарының</w:t>
        <w:br/>
        <w:t>ішіндегі ең шапшаң жүретіні Ай, жердегі желаяқтардың бірі Қоян деген</w:t>
        <w:br/>
        <w:t>салыстырулар бар.</w:t>
        <w:br/>
        <w:t>Ертедегі Еғинет- Мысыр елінде қоянның суретін жедел жүрістің, зымырап</w:t>
        <w:br/>
        <w:t>өткен уақыттың белгісі ретінде түсінген. Көршілес Монғол елінде Айдың</w:t>
        <w:br/>
        <w:t>бетінде қоян тұрады, ол әр түрлі дертке ем болатын дәрі жасайды-мыс деген</w:t>
        <w:br/>
        <w:t>аңыз бар. Қытайдың бір ертегісі "Баяғы бір кезде Чан деген сұлу болған. Оның</w:t>
        <w:br/>
        <w:t>күйеуі атақты мерген-садақшы Хоу деген екен. Сол сұлу бір күні өлмейтін</w:t>
        <w:br/>
        <w:t>дәрі ішіп, сонан кейін Айға барыпты. Барса, онда Гуанхайгун сарайында тек</w:t>
        <w:br/>
        <w:t>Юй Ту деген қайырымды қоян бар екен, басқа тірі жан жоқ, Чан сол қоянмен</w:t>
        <w:br/>
        <w:t>дос болыпты". Жеті Алып ертегісінде өлмес қыз желмаямен жер шалса,</w:t>
        <w:br/>
        <w:t>қоянмен дос болған Чан өлмес дәрі ішкен. Осы екі ертегіні салыстырғанда</w:t>
        <w:br/>
        <w:t>желмая мен желаяқ қоян бейнелес келіп түр. Қазақтың бір аңызында қайырсыз</w:t>
        <w:br/>
        <w:t>Қарынбайдың түйесі даланың аңы - қоянға айналып кеткен дейді. Уақыт</w:t>
        <w:br/>
        <w:t>маусымына қарай қоян түсінің өзгеруін - қыста ақ, жазда көк-қоңыр болуын</w:t>
        <w:br/>
        <w:t>халық Айдың толғанда ақ, солғанда көгілдір болуымен салыстырады. Қоянның</w:t>
        <w:br/>
        <w:t>елеңдеген екі құлағы айдың орағына ұқсайтынын айта келіп, Айдың жануары</w:t>
        <w:br/>
        <w:t>- қоян және соның сыңары- түйе деген болжам жасайды.</w:t>
        <w:br/>
        <w:t>Айбетінде қоянмен қатар бақа бар дейді тағы халық ертегісінде. Сонымен</w:t>
      </w:r>
    </w:p>
    <w:p>
      <w:r>
        <w:t>қатар Өгізханның бір ұлыныңаты Айхан екенін білеміз. Тағы бір аңыз бойынша</w:t>
        <w:br/>
        <w:t>Айхан шешесініңаты Ила екен деседі. Осы аңыздарды халықертегісіндегі кейбір</w:t>
        <w:br/>
        <w:t>оқиғалармен салыстыру қажет сияқты. Оның бірі - Қозы Қөрпештің досы Айбас</w:t>
        <w:br/>
        <w:t>мінетін Бақа айғыр. Екінші жағынан жыл басын белгілеуде дала жануарларын</w:t>
        <w:br/>
        <w:t>Ила атты өзеннен өткізеді ғой. Осылардың бәрі де жыл есебін, жалпы уақыт</w:t>
        <w:br/>
        <w:t>есебін Ай бойынша, оның үркерге тоғысуы бойынша жүргізгендігін мегзейтін</w:t>
        <w:br/>
        <w:t>деректер.</w:t>
        <w:br/>
        <w:t>Үшінші үшкілдің екінші бұрышы - жылы - Қой, айы-Бүйі, планетасы - Марс</w:t>
        <w:br/>
        <w:t>-Анырақай. Бірінші рет Марс бірінші үшкілдің үшінші бұрышында -Тышқан</w:t>
        <w:br/>
        <w:t>мен Қой бұрышына, екінші реттағы Қой бұрышына келіп тұр. Қой мен Бүйінің</w:t>
        <w:br/>
        <w:t>бір жерге келуі де түсінікті: бүйінің бір түрі - қара құртқа қой өш болатыны</w:t>
        <w:br/>
        <w:t>белгілі. Қарақұрт шаққан адамды сол атты жұлдызға көрсетіп, "шақырады"</w:t>
        <w:br/>
        <w:t>екен ертеде. Яғни "қойы көлді, қозы келді, керегенің көзі келді", дейді екен,</w:t>
        <w:br/>
        <w:t>Үшінші үшкілдің үшінші бұрышы - жылы - Доңыз, айы - Хұт- Балық,</w:t>
        <w:br/>
        <w:t>М0</w:t>
        <w:br/>
        <w:t>ЕАағай-МагаБ2 Ді раде 136</w:t>
        <w:br/>
        <w:t>ету максатта жасалғандарды зерделеу керек.</w:t>
        <w:br/>
        <w:t>Метафизиканың енді бір маңызды бөлімін Алланың құдіретімен пайда</w:t>
        <w:br/>
        <w:t>болған болмысты зерделеу және түсіндіру, олардың өзара байланысы мен</w:t>
        <w:br/>
        <w:t>ретін анықтау. Алла тағаланың жаратқандарын зерделеуде және түсіндіруде</w:t>
        <w:br/>
        <w:t>ешқандай әділетсіздік, ешқандай кемістік, ешқандай келіспеушілік, ешқандай</w:t>
        <w:br/>
        <w:t>әбестік жоқ. Нағыз ғылымның мәні осында.</w:t>
        <w:br/>
        <w:t>У., Азаматтық ғылым, юриспруденция және діни ілімнің догмалары жәйлі.</w:t>
        <w:br/>
        <w:t>Ғылымды математикалау және геометриялау принципін ол, өзі тікелей</w:t>
        <w:br/>
        <w:t>айналысқан ғылым мен техника салаларының барлығында да келтіріп отырады.</w:t>
        <w:br/>
        <w:t>Физика мен жаратылыстанудың барлық түрінде бірінші болып қолданбалы</w:t>
        <w:br/>
        <w:t>математиканы пайдаланған әл-Фараби болды. Бұл "Физикалық гармонияға”</w:t>
        <w:br/>
        <w:t>катысты, бұл минералдар мен кристаллдар симметриясына қатысты, бұл</w:t>
        <w:br/>
        <w:t>музыка ғылымына қатысты, бұл күмбезді космологияға қатысты, тіптен,</w:t>
        <w:br/>
        <w:t>азаматтық ғылымының соңғы бөлімінде -- тұңғыш адамгершіліктің тепе-</w:t>
        <w:br/>
        <w:t>теңдігіндегі және қозамдық өмірдегі үйлесімнің сақталуына қатысты да әл-</w:t>
        <w:br/>
        <w:t>Фараби математикалық ой түйіндейді. Гармонияның осы принципін</w:t>
        <w:br/>
        <w:t>философиялық жүйеде қолданып, ол "Аристотельдің діни өкі философиялық</w:t>
        <w:br/>
        <w:t>ортақтығы" туралы үлкен трактат жазды.</w:t>
        <w:br/>
        <w:t>Әл-Фараби өз заманыныңғылымдарын сыңыптаулармен шектелмей, сол</w:t>
        <w:br/>
        <w:t>ғылымдарды құрушылардың бірегейі болғандығын айту қажет. Жоғарыда</w:t>
        <w:br/>
        <w:t>кептірілген ғылым салалары мен оның бөлімшелері бойынша әл-Фараби ірі</w:t>
        <w:br/>
        <w:t>ғылыми мұра қалдырды. Эл-Фарабидің ғылыми еңбегінің саны 160-тай болады.</w:t>
        <w:br/>
        <w:t>Егер біз осы еңбектерді оның өз сыныптамасы бойынша ғылым бөлімдері</w:t>
        <w:br/>
        <w:t>мен бөлімшелеріне таратар болсақ, онда әл-Фараби еңбегі жазылмаған бірде</w:t>
        <w:br/>
        <w:t>бір босорын қалмас еді. Екінші сөзбен айтқанда, әл-Фараби ұлы ғалым және</w:t>
        <w:br/>
        <w:t>энциклопедияшыл санатында өзінің шығармашылығымен өз заманындағы</w:t>
        <w:br/>
        <w:t>ғылымның, техниканың және өнердің барлық салаларына нағыз жаңа үлгілік</w:t>
        <w:br/>
        <w:t>шығарма беріп, оларды жоғары дәрежеге көтеруші.</w:t>
        <w:br/>
        <w:t>Ұлы гуманист, "Екінші ұстаз” атанған барлық азаматтың ұстазы саналған</w:t>
        <w:br/>
        <w:t>жанның ұлы ерлігі осында болатын.</w:t>
        <w:br/>
        <w:t>Оның еңбектерінің барлық бөлімдері адамзат шығармашылығымен</w:t>
        <w:br/>
        <w:t>ұштастырылған.</w:t>
        <w:br/>
        <w:t>Сөйтіп әл-Фараби барлық жағдайда гармониялы адам болды. Ол ғылым</w:t>
      </w:r>
    </w:p>
    <w:p>
      <w:r>
        <w:t>мен өнердің гармониясын, адам мен қоғамның гармониясын таныды. Бұдан</w:t>
        <w:br/>
        <w:t>басқа ол ғалами гармонияны таныды. Адам гармониясының негізгі мәні -</w:t>
        <w:br/>
        <w:t>оның көпжақты тұтастығы, мәдениет гармониясының тұтастығы екендігін</w:t>
        <w:br/>
        <w:t>көрсетті.</w:t>
        <w:br/>
        <w:t>Жоғарыда айтылғандардың анық-қанығы, әл-Фарабидің Алла тағалаға</w:t>
        <w:br/>
        <w:t>сенімдегі рационалистігінде. Оның ділі, діни парасаты барлық ырымғатүгелдей</w:t>
        <w:br/>
        <w:t>қарсы еді.</w:t>
        <w:br/>
        <w:t>Әл-Фараби айналысқан, баяндалған барлық мәселелер сол заманда</w:t>
        <w:br/>
        <w:t>134</w:t>
        <w:br/>
        <w:t>ЕАағайМагаБ2 Ді раде 148</w:t>
        <w:br/>
        <w:t>сол табиғат дүниесінің бір мүшесі, сол табиғатты тани білетін ерекше саналы</w:t>
        <w:br/>
        <w:t>мүшесі - адамзат. Осы екі дүниенің бірінсіз біріне әмір жоқ, Екеуінің арасында</w:t>
        <w:br/>
        <w:t>сәйкестік, жарастық жәрдем, таластық майдан, кәрікті көрініс, безенген</w:t>
        <w:br/>
        <w:t>шеберлік, мейірімді махаббат, саналы парасат бар. Өмірдің шындығы сол.</w:t>
        <w:br/>
        <w:t>Дүние ғаламы шебер жарастық, ғажайып ғимарат, көрікті құрылыс, ол -</w:t>
        <w:br/>
        <w:t>Космос ғимараты. Космос грекше бүкіл әлем бір тұтас құрылыс деген</w:t>
        <w:br/>
        <w:t>мағынада ғой. Ол космос хаос емес, қоқыс емес. Ол ғажайып шебер құрылыс.</w:t>
        <w:br/>
        <w:t>Әлем кұрылысын тану үшін, оны іздеп табу үшін саналы зат, ғақпи парасат</w:t>
        <w:br/>
        <w:t>керек, әр затқа есім беріп, есебін айыру керек: ғақли парасат сол, Сонда ғана</w:t>
        <w:br/>
        <w:t>сенің атың адамдық есім, оны танымасаң, сен надансың, жаһли басқа</w:t>
        <w:br/>
        <w:t>жануарлар қатарындасың, ең болған күнде солардың адам суретіндегі түрісің</w:t>
        <w:br/>
        <w:t>- мешінсің-маймылсың. Сондықтан да айтылған:</w:t>
        <w:br/>
        <w:t>"Ғақли көзбен қарасаң,</w:t>
        <w:br/>
        <w:t>дүние ғажап сен есім,</w:t>
        <w:br/>
        <w:t>Жаһли көзбен қарасаң,</w:t>
        <w:br/>
        <w:t>Дүние қоқыс сен мешін".</w:t>
        <w:br/>
        <w:t>(Әл-Фараби).</w:t>
        <w:br/>
        <w:t>Абай да дүниені әл-Фарабише түсінген, дүние ғажап құрылыс, онда</w:t>
        <w:br/>
        <w:t>аркімнің, заттың лайықты жарастық орны бар. Сен соны іздеп тап, өз орныңды</w:t>
        <w:br/>
        <w:t>тапдейді:</w:t>
        <w:br/>
        <w:t>"Әсемпаз болма әрнеге,</w:t>
        <w:br/>
        <w:t>Өнерпаз болсаң арқалан.</w:t>
        <w:br/>
        <w:t>Сенде бір кірпіш дүниеге,</w:t>
        <w:br/>
        <w:t>Кетігін тап та бар қалан”,</w:t>
        <w:br/>
        <w:t>(Абай).</w:t>
        <w:br/>
        <w:t>Қазақтың данышпандық бірер сөзін еске алайық:</w:t>
        <w:br/>
        <w:t>"Әлін білмеген әлек", "Етігін тар болса, дүниенің кеңдігінен не пайда".</w:t>
        <w:br/>
        <w:t>Дүниенің кеңдігін тану үшін, онан өзіңнің орныңды табу үшін тар етікті</w:t>
        <w:br/>
        <w:t>тастау керек, инсафтан аспау керек. Сонда ғана адам адамдықатқа ие болады.</w:t>
      </w:r>
    </w:p>
    <w:p>
      <w:r>
        <w:t>Әркім өз басының өлшеуішін білсе, өзіне өзі ие болса, оған дүние кең.</w:t>
        <w:br/>
        <w:t>Ерліктің, Адамдықтың әзі сонан шығады. Осы жөніңдегі Абайдың пікірінің ал-</w:t>
        <w:br/>
        <w:t>Фарабимен салыстырғанда жақсы қабысатынын көреміз. Мысалы Абайдың</w:t>
        <w:br/>
        <w:t>Ескендір Зұлқарнайын туралы айтқандары мен әл-Фарабидің "Қайырлы қала</w:t>
        <w:br/>
        <w:t>тұрғындарының көз қарасы" деген еңбегін салыстырып қарасаңыз талай терең</w:t>
        <w:br/>
        <w:t>қорытындыға келесіз.</w:t>
        <w:br/>
        <w:t>Қазақтың тағы бір тамаша мәтелі бар: "Айқай менің өз үйім, кең сарайдай</w:t>
        <w:br/>
        <w:t>боз үйім". )</w:t>
        <w:br/>
        <w:t>Мұны халық бұл күнде ертедегі данышпан Жиреншеден қалған деседі. Бұл</w:t>
        <w:br/>
        <w:t>түсінікті біз кеңірек түрде алып, адам баласының мекені бүкіл дүние әлемі-</w:t>
        <w:br/>
        <w:t>космос ғалам деп алсақ, ол әл-Фараби пікіріне дәл келеді.</w:t>
        <w:br/>
        <w:t>146</w:t>
        <w:br/>
        <w:t>ЕАағай-МагаБ2 Ді раде 144</w:t>
        <w:br/>
        <w:t>тағы бір қызықой тудырады. Қазақша жыл қайыруда Қоян мен Тауық біріне-</w:t>
        <w:br/>
        <w:t>бірі қарама-қарсы келеді. Ал Жұлдыз - ай есебі бойынша Тауық пен Таутеке</w:t>
        <w:br/>
        <w:t>бір орында, Қоян ертедегі Түйе мағынасында деген аңыз бар. Сонымен бұл да</w:t>
        <w:br/>
        <w:t>астрономиялық жағынан түсінікті. Оның үстіне түйенің жылдан құр қалғаны</w:t>
        <w:br/>
        <w:t>деген аңызды даеске алайық. Туваның "Түйе" атты бір ертегісінде өткен бір</w:t>
        <w:br/>
        <w:t>замандатүйенің әдемі тармақ мүйізі, күлтелі құйрығы болған екең дейді. Оларын</w:t>
        <w:br/>
        <w:t>қайтып әкеліп беремін деп марал мен жылқы тойға баруға сұрап алады да,</w:t>
        <w:br/>
        <w:t>қайтармай қояды. Аңқау түйе, сенгіш түйе... Мүйіз бен құйрықтан - айрылуы</w:t>
        <w:br/>
        <w:t>жылдан құр қалуымен бірдей.</w:t>
        <w:br/>
        <w:t>Тунаертегілерінің Өгізхан ертегісіне ұқсас жерлері де көп. Мысалы екеуінде</w:t>
        <w:br/>
        <w:t>де Айхан, Күнхан, Жұлдызхан, Теңізхан (Сухан), Көкхан, Таухан бар.</w:t>
        <w:br/>
        <w:t>Тұваның "Үш ағайынды" ("Үш Алысқы”) атты тағы бір ертегісін еске</w:t>
        <w:br/>
        <w:t>алайық. Үшеуі де данышпан, тапқыш, бірін-бірі қостаптолықтырып отырады.</w:t>
        <w:br/>
        <w:t>Үшеуі келе жатып бір көштің ізін көріпті дейді. Үлкені айтады: Арбасының</w:t>
        <w:br/>
        <w:t>дөңгелегі сынған. Ортаншысы айтады: Түйесінің бір көзі соқыр, атының</w:t>
        <w:br/>
        <w:t>құйрығы шолақ. Кішісі айтады: Иесінің жалғыз қызы бар, әйелі екіқабат... Бұпар</w:t>
        <w:br/>
        <w:t>бір дөң асса көштен қалған арбалыға жолығады. Айтқандары рас болады. Ол</w:t>
        <w:br/>
        <w:t>адам бұларды данышпан деп сыйлайды. Бұл ертегінің де қазақша түрі,</w:t>
        <w:br/>
        <w:t>астрономиялық мазмұны бар. Тува халқында дөңгелек дегенді "уақыт</w:t>
        <w:br/>
        <w:t>дөңгелегі" деп біледі үш данышпанның тауыпотырған "Ізі": Жаңа жыл басы-</w:t>
        <w:br/>
        <w:t>Тоғыс; Уақыт дәңгелегі--тарих көші; Жалғыз қыз--Жаңа Ай; екіқабат әйел--</w:t>
        <w:br/>
        <w:t>келешек кіресі жыл іспеттес,</w:t>
        <w:br/>
        <w:t>Мынау Тува ертегісі қазақтың үш жүзінен шыққан үш дана ғұлама буаз</w:t>
        <w:br/>
        <w:t>сиырдың ішіндегі бұзаудың түсін айырған деген ертегімен мазмұндас. Туваша</w:t>
        <w:br/>
        <w:t>"ағайынды" деген сөзді "алышқы" дейді. Қазақтың "алаш" деген сөзі осы</w:t>
        <w:br/>
        <w:t>"алышқы" сөзімен түбірлес болар ма деген ой келеді. "Алты алаш" дегеніміз</w:t>
        <w:br/>
        <w:t>"алты ағайынды" деген сөз болмақ. Осы арада Өгізханның алты ұлы тағы да</w:t>
        <w:br/>
        <w:t>ойға оралады.</w:t>
        <w:br/>
        <w:t>Ертегіде кездесетін 2, 3, 7,9, 18, 108 сандары астрономиялық сипаттың</w:t>
        <w:br/>
        <w:t>белгілері ретінде алынған сандар екеніне еңді көзіміз жетті. Солардың ішінде</w:t>
        <w:br/>
        <w:t>Тебеннің 108 сүйегі айтылады. Мұны біз он екі жердегі тоғыз (12х9-108) деп</w:t>
        <w:br/>
        <w:t>білеміз. Тебеннің тоғыз буынды дүрбісі жеті қат көк, аспан және жерді</w:t>
        <w:br/>
        <w:t>елестеткендей. Ақ шатырдан әлемді болжайды дегенде оны біз көккүмбезіндегі</w:t>
        <w:br/>
        <w:t>12 мүшел мағынасында, уақыт есебі деп түсінеміз. Бұл есепті табуда магнит</w:t>
        <w:br/>
        <w:t>тіліне (тебенге) сүйенетіні мәлім.</w:t>
        <w:br/>
        <w:t>ӘЛ-ФАРАБИМЕН АБАЙ</w:t>
        <w:br/>
        <w:t>Ұлы данышпан адамдар әр халықтан мындаған жылда бір ғана рет дүниеге</w:t>
        <w:br/>
        <w:t>келеді деген қағида біздің осы екі данаға дәл келетін сияқты. Әл-Фарабидіңұлы</w:t>
      </w:r>
    </w:p>
    <w:p>
      <w:r>
        <w:t>ғалымекені, кәп қырлы ғұлама-хакім екені, өнерпаз ақын, музыкантекені мәлім,</w:t>
        <w:br/>
        <w:t>142</w:t>
        <w:br/>
        <w:t>ЕАағай-МагаБ2 Ді раде 152</w:t>
        <w:br/>
        <w:t>кітабын тартып алып қалу біздің партократия заманында ғана болған нәрсе,</w:t>
        <w:br/>
        <w:t>басқа жерде жоқ.</w:t>
        <w:br/>
        <w:t>Халифа Алтай ол кезде иман шарт жазып жүр екен. Мен ол кісіге Құранның</w:t>
        <w:br/>
        <w:t>Қазанда шыққан тәпсірімен таңысуды ұсындым. -- "Табу" атты сол жылы</w:t>
        <w:br/>
        <w:t>шыққан кітабымды бердім. Ол кісі өзінің басқа тарихи еңбектермен, өлеңмен,</w:t>
        <w:br/>
        <w:t>фольклормен, әдебиетпен айналысып жүргенін айтты. Хажыға барған</w:t>
        <w:br/>
        <w:t>сапарларын айтты. Кейін кеңірек жерде кездесіп, шешіліп бір сөйлессек деген</w:t>
        <w:br/>
        <w:t>арман болды.</w:t>
        <w:br/>
        <w:t>2. Міне, бүгін Аллаһ бізді сол арманға жеткізді. Кейінгі жылдарда Халифа</w:t>
        <w:br/>
        <w:t>Алтай Қазақ Республикасына, өзінің Ата мекеніне оралып отыр. Бұл бір зор</w:t>
        <w:br/>
        <w:t>мерейлі бақыт, "келген дәулет" деген бабаларымыз. Міне, сол дәулет бізге</w:t>
        <w:br/>
        <w:t>оралым отыр. Қазіргі күнде біздің құрметті хажының айналасы өзіндік бір</w:t>
        <w:br/>
        <w:t>медресеге, Халифа Алтай халқымыздың рухани ұстазына айналды. Мешітте</w:t>
        <w:br/>
        <w:t>болсын, мектептерде болсын халық арасында болсын, бас қосқан астарда,</w:t>
        <w:br/>
        <w:t>тойларда, Құрылтайларда болсын бұл кісінің айналасында толып жүрген топ-</w:t>
        <w:br/>
        <w:t>топ халықты көреміз.</w:t>
        <w:br/>
        <w:t>Хажының адамдық жайдары мінезі, кең мінезі, кішіпейілділігі, мұсылмандық</w:t>
        <w:br/>
        <w:t>инабаты, халыққа деген адал ниеті адамды еріксіз өзінетартып тұрады.</w:t>
        <w:br/>
        <w:t>Бұлкісінің біздің ортамызға алып келген еңбектері көп. Жәнеолар бірнеше</w:t>
        <w:br/>
        <w:t>салада. Солардың ішінде менімше бірінші орынды алатын Құран кәрімнің</w:t>
        <w:br/>
        <w:t>қазақша аудармасы.</w:t>
        <w:br/>
        <w:t>Исламның рухани бас кітабы Аллаһының қаламы Құран кәрім қазіргі</w:t>
        <w:br/>
        <w:t>күнде барлық мэдениетті халықтардың тіліне әлдеқашан аударылған. Ол</w:t>
        <w:br/>
        <w:t>құрметті ғажайып қазынаны қазақ тіліне аударып, оны шет елде үш түрлі</w:t>
        <w:br/>
        <w:t>әліппемен бастырып, халқымыздын арасына тегін таратып беру деген нәрсе,</w:t>
        <w:br/>
        <w:t>ойлай қарасаңыз зор ғаннбет, ғажап мырзалық, ерлік, ғалымдық, ұстаздық,</w:t>
        <w:br/>
        <w:t>имандылық үлгі боларлық іс. Бұл өзі біздің халқымыздың тарихында алтын</w:t>
        <w:br/>
        <w:t>әріппен жазылатын, мәңгі сақталатын оқиға, Жақсылықтың нышаны.</w:t>
        <w:br/>
        <w:t>Құранды аударуға және оған түсінік жазуда, бастыруға, таратуға, бұл кісіге</w:t>
        <w:br/>
        <w:t>зор жәрдемін тигізген адамдар бар. Олардың да бұл жерде есімдерін зор</w:t>
        <w:br/>
        <w:t>құрметпен атап өту лазым.</w:t>
        <w:br/>
        <w:t>Бұл аударма һижраның 1411 жылында, миладидың 1991 жылында</w:t>
        <w:br/>
        <w:t>Мединедегі Фаһд. Мәліктің баспа комбинатынан шыққан. Ол кісімұны қазақтарға</w:t>
        <w:br/>
        <w:t>сыйлық (налне) етіп тегін тарату үшін бастырған. Сол үшін Фаһд Мәлік</w:t>
        <w:br/>
        <w:t>ғабдолғазизұлы Сауд нәсіліне қазақ халқы атынан зор алғыс айтуымыз керек.</w:t>
        <w:br/>
        <w:t>Қазақша аударманы және оның түсініктерін қарап шығып өндеген</w:t>
        <w:br/>
        <w:t>Дәлелхан Жаналтай, редакциялаған Абдуррахим Алтай. Бұл кісілерге де зор</w:t>
        <w:br/>
        <w:t>ризалық білдіреміз.</w:t>
        <w:br/>
        <w:t>Дәлелхан Жаналтай хажы Халифа Алтаймен бірге, Қытайдан Пәкістанға</w:t>
        <w:br/>
        <w:t>әткен қазақғарды бастаған адам. Ол кісі қолбасы, елағасы. Алматыда жуырда</w:t>
        <w:br/>
        <w:t>әткен Қазақ құрылтайына Түркиядан арнаулы шақыруымен келіп қатысты,</w:t>
        <w:br/>
        <w:t>150</w:t>
      </w:r>
    </w:p>
    <w:p>
      <w:r>
        <w:t>ЕАағайМагаБ2 Ді раде 162</w:t>
        <w:br/>
        <w:t>тұрған Сиыр жұлдыз тобына жатады. Бірақ суретте көрнекті болу үшін ол сәт</w:t>
        <w:br/>
        <w:t>жоғарырақ көрсетілген).</w:t>
        <w:br/>
        <w:t>Уақыт айыру жүйесі былай:</w:t>
        <w:br/>
        <w:t>Аспан шырағының ортасы Күннен Жеті Терек (Жеті Қарақшы) тобының</w:t>
        <w:br/>
        <w:t>басқы екі жұлдызы арқылы сығалағанда Шынар - Темірқазық көрінеді. Сол</w:t>
        <w:br/>
        <w:t>Темірқазықтың оң жағында айтылған "Тоғыс" ноқаты, ал сол жағында Таң</w:t>
        <w:br/>
        <w:t>Шолпаны - жеке туған Жалғыз Тал, Ол да тоғыс, теңеліс - Мизан (Таразы)</w:t>
        <w:br/>
        <w:t>орнын көрсетеді. Осы сурет астында сандар жазылған:</w:t>
        <w:br/>
        <w:t>2:6-8 286-26х11.</w:t>
        <w:br/>
        <w:t>Осы сандардың арабша таңбасы берілген ГІ.</w:t>
        <w:br/>
        <w:t>2,ортада 8, яғни-(2:-6)-6.</w:t>
        <w:br/>
        <w:t>Осынау екі сан айтылған шаршы көктерінің рет саны екіге мәлім. Олардан</w:t>
        <w:br/>
        <w:t>құралған сан 286. Екісанның көбейтіндісі: 26 - темір (хадид) саны; текше саны,</w:t>
        <w:br/>
        <w:t>қағба саны, Жер саңы. Екіншісі Ай саны- 11 А-1, й-10). Осы санда ғаламның</w:t>
        <w:br/>
        <w:t>сыры жатыр. Бұл көрнекті түрде қиас бейнесінде. Екінші жағынан, Құран</w:t>
        <w:br/>
        <w:t>Кәрімнің Шоқтығы (өркеші) болып саналынатын 2-сүренің, яғни "Ал-Бақара"</w:t>
        <w:br/>
        <w:t>сүресінің айат саны 286. Енді ойлап көрейікші - Аллаһның жаратқан ғаламында,</w:t>
        <w:br/>
        <w:t>оның қаламында біздерге көрсеткен ғажабы ғой бұл! Аллаһның ең алғашқы</w:t>
        <w:br/>
        <w:t>бұйрығы "ң" "оқы!" деген сөз сол мағынада 98-сүргеде (ажыт) ("ал-ғалакң) 19</w:t>
        <w:br/>
        <w:t>аят.</w:t>
        <w:br/>
        <w:t>"Ғалақ" - ұйыған қан. Осы сүренің басқы бес аяты Хыра тауында</w:t>
        <w:br/>
        <w:t>Мұхаммед расул Аллаһқа алғаш түскен аяттар. Ол аяттар мыналар: "Сондай</w:t>
        <w:br/>
        <w:t>жаратқан раббының атынан оқы! (1).Оладам баласын ұйыған қаннан жаратқан.</w:t>
        <w:br/>
        <w:t>0) Оқы! Ол раббының аса ардақты (3). Сондай қаламмен үйреткен (4). Ол</w:t>
        <w:br/>
        <w:t>адамзатқа білмеген нәрсесін үйреткен (5)". Халифа Алтай аудармасы, 597 бет.</w:t>
        <w:br/>
        <w:t>Осы сүреден шығатын кейбір сандарды айтылған Жер шаршығасалып көрелік.</w:t>
        <w:br/>
        <w:t>Жердің бейнесі текше. "Қағба" деген сөз де сол мағынада. Біздің келтіріп</w:t>
        <w:br/>
        <w:t>отырған аспан шаршымыз сол текшенің бір жақ беті. Текше сондай 6 шаршы</w:t>
        <w:br/>
        <w:t>жақтан құралған. 2-суретте сол текшенің үш жағы көрсетілген. Және текшенің</w:t>
        <w:br/>
        <w:t>мүшелері берілген. Төбесі - 8, мұның суретте көрінетіні-7, көрінбегені (астыңғы</w:t>
        <w:br/>
        <w:t>жағындағы) - 1. Қыр қабырғалары - 12, онан көрінгені - 9, көрінбегені - 3; жақ</w:t>
        <w:br/>
        <w:t>саны - 6, онан онан көрінбегені - 3, көрінбейтіні - 3. Сонымен, текшенің 26</w:t>
        <w:br/>
        <w:t>мүшесінің көрінгені 19, керінбегені 7. Сөйтіп, басқа бата саны 19 бен Жер</w:t>
        <w:br/>
        <w:t>Темір- Қағба-текіне саны байланысты. Ол екеуі де 12 мүшел мен 7 қат көк, 7</w:t>
        <w:br/>
        <w:t>қат жермен байланысты.</w:t>
        <w:br/>
        <w:t>19-7- (8</w:t>
        <w:br/>
        <w:t>і</w:t>
        <w:br/>
        <w:t>Сол текшенің бір ғана жақ бетін, бір ғана шаршысын алсақ, онда текше</w:t>
        <w:br/>
        <w:t>мүшесінің саны болады - 9(1-суретті қара). Сол 9-ды 9 ұяға орналастырайық.</w:t>
        <w:br/>
        <w:t>Сонда үш орындағы сан қай бағытта болмасын жиыны: 15 тұрақты сан болады</w:t>
        <w:br/>
        <w:t>160</w:t>
        <w:br/>
        <w:t>ЕЛ МагаБМагарі2.Ш- раде 157</w:t>
        <w:br/>
        <w:t>Қорыта көле айтарымыз Ислам діні ең ақырғы дін, ақыр заман діні, ол</w:t>
      </w:r>
    </w:p>
    <w:p>
      <w:r>
        <w:t>ғылымның шыңына жеткен заманның діні.</w:t>
        <w:br/>
        <w:t>Шын ғалымдар Ислам дінінің жолында болмақ. Осы шындық жыл сайын,</w:t>
        <w:br/>
        <w:t>ай сайын, күн сайын жақындауда. Исламның ғылыми жолының негізін</w:t>
        <w:br/>
        <w:t>салушының бірі-ірі тұлғасы біздің бабамыз әл-Фараби. Біздердің міндетіміз</w:t>
        <w:br/>
        <w:t>сол мирасты әрі қарай дамыту. Осы жолда Халифа Алтай секілді ғұламалардың</w:t>
        <w:br/>
        <w:t>еңбектерін сарқа пайдалану қажет.</w:t>
        <w:br/>
        <w:t>Бұлретте басқа кейбір ислам елдерінде едәуір еңбек етушілер бар. Біздің</w:t>
        <w:br/>
        <w:t>алдымызда бір шағын кітап жатыр, түркі.тілінде: "Құран ең биік мұғжизан,</w:t>
        <w:br/>
        <w:t>аударма. Ыстамбұл, 1983. Оны жазған Пәкістан ғалымы Ахмет Десдат, 1979.</w:t>
        <w:br/>
        <w:t>Оның мазмұны 1980 жылы дүние жүзілік мұсылмандар мәжілісінде талданған,</w:t>
        <w:br/>
        <w:t>ағылшын тіліне аударылып, Америкаға тараған.</w:t>
        <w:br/>
        <w:t>Бұл кітапты маған тауып әкеліп ұсынып отырған Хажыға зор. рахмет</w:t>
        <w:br/>
        <w:t>айтамын, Өйткені мұнда, Құранда айтылған 19 санды негізге алып, көп аяттарға,</w:t>
        <w:br/>
        <w:t>талдау жасаған, ол үшін машинамен есептеу әдісін қолданған.</w:t>
        <w:br/>
        <w:t>Бұл мәселелермен мен де көптен бері шұғылданын жүр едім. Бірақ Пәкістан</w:t>
        <w:br/>
        <w:t>ғалымының әдісі мен менің жолым басқа. Мен көбінесе қазіргі табиғат</w:t>
        <w:br/>
        <w:t>ғылымының дәлді негіздеріне сүйенемін. Айтылған еңбектерді өзара</w:t>
        <w:br/>
        <w:t>салыстыру негізінде тамаша жаңалықтардың, шындықтың шеті көрініп тұр:</w:t>
        <w:br/>
        <w:t>Осыны Халифа Алтаймен бірге істеу керек. Осыларды халқымыздың игілігіне</w:t>
        <w:br/>
        <w:t>айналдыру, жастардың тәрбиесіне қолдану зор маңызды нәрсе. Осы істерге</w:t>
        <w:br/>
        <w:t>басшылық етушілердің бірі осы Халифа Алтай болуға ылайық.</w:t>
        <w:br/>
        <w:t>Мақсат бір дінге бір дінді қарсы қоюда емес, ел арасын ерегестіруде емес,</w:t>
        <w:br/>
        <w:t>керісінше, мәселені дәлді талқылап, шындық жолмен адамдар арасын</w:t>
        <w:br/>
        <w:t>келістіруде.</w:t>
        <w:br/>
        <w:t>Осы ретте айтылған екіздістің арасын жақындастырып қаралық:</w:t>
        <w:br/>
        <w:t>Ахмед Десдат өзінің айтылған еңбегінде мынандай бір әнер ұсынды (159</w:t>
        <w:br/>
        <w:t>бету:</w:t>
        <w:br/>
        <w:t>2піт-І1)н:19-703</w:t>
        <w:br/>
        <w:t>мұнда: п--19. Осы есепті шаршы өрнек түріне қойып есептесек екі түбір</w:t>
        <w:br/>
        <w:t>шығады:</w:t>
        <w:br/>
        <w:t>п-І-:37/2, п,:19, п,--18.</w:t>
        <w:br/>
        <w:t>Кейінгі түбірді алсақ 37%18-666 немесе алғашқы өрнекке 19 орнына 18</w:t>
        <w:br/>
        <w:t>алсақ болады 666.</w:t>
        <w:br/>
        <w:t>Бұл санды біз басқа жолмен тауып, оны Түркістандағы аулиелермен</w:t>
        <w:br/>
        <w:t>байланысты шешкен едік,</w:t>
        <w:br/>
        <w:t>Басқа сөзбен айтқанда ойды ой туғызады. Жаратқан Тәңірін танудың</w:t>
        <w:br/>
        <w:t>жолдары көп.</w:t>
        <w:br/>
        <w:t>Әр адам өзінің иманын таза ұстауға міндетті.</w:t>
        <w:br/>
        <w:t>"Адаспайтын хакімдер болмаса дүние ойран болар еді" деген Абай. Сол</w:t>
        <w:br/>
        <w:t>ойранды біздер бастап кешірдік. Оның зардабы әлі талай созылмақ. Сол үшін</w:t>
        <w:br/>
        <w:t>155</w:t>
        <w:br/>
        <w:t>ЕАағай-МағаБ2 Ді раде 150</w:t>
        <w:br/>
        <w:t>Қазіргіғылымның кейбір дәлелдеп отырған тамаша қағидаларын бір адам</w:t>
      </w:r>
    </w:p>
    <w:p>
      <w:r>
        <w:t>сол кезде айтқан болса, оны қоғамнан аластап, құртып жіберген болар еді.</w:t>
        <w:br/>
        <w:t>Оның аты ХХ ғасырдың алғашқы 70 жылы мен кейінгі 20 жылы арасында</w:t>
        <w:br/>
        <w:t>дүниеге көзқараста зор өзгеріс, тәңкеріс болып отыр. Ғылыми тұрғыдан</w:t>
        <w:br/>
        <w:t>қарағанда жаңа ойлаудың негізі осыған келіп тіреледі:</w:t>
        <w:br/>
        <w:t>1.Бір-екімысал келтірейік: тіршілік дүниесінің шығуы бір ғажап нәрсе, ол</w:t>
        <w:br/>
        <w:t>жөнінде көптеген зерттеулер, болжамдар бар, бірақ ол әлітолық шешілмеген</w:t>
        <w:br/>
        <w:t>нәрсе.</w:t>
        <w:br/>
        <w:t>2. Бүкіл дүние ғаламы алғашқыда бір ғана кішкене орында болған тығыз</w:t>
        <w:br/>
        <w:t>қызу заттың атылысынан, кеңейуінен таралған.</w:t>
        <w:br/>
        <w:t>3. Дүние денелерінің арасында: Құс жолдары (Галактикалар) арасында,</w:t>
        <w:br/>
        <w:t>олардың ішіндегі жұлдыздар тобы арасында, жеке жұлдыздар арасында,</w:t>
        <w:br/>
        <w:t>планеталар арасында, айлар араларында, барлық заттар араларында үздіксіз</w:t>
        <w:br/>
        <w:t>байланыс бар. Ол байланыс алғашқы жаратылыс басындағы бәрін біріктіріп</w:t>
        <w:br/>
        <w:t>тұрған электромагниттік күштерінен қалған қалдық, жалғасы. Осы жалғасты</w:t>
        <w:br/>
        <w:t>негізінен алып қарағанда қазіргіғылым адам өмірінің бүкіл әлем заңына сәйкес</w:t>
        <w:br/>
        <w:t>жарасты үйлескен, соған үндескен дүние екенін дәлелдейді. Адам әлемге</w:t>
        <w:br/>
        <w:t>өлшенген немесе әлем адамға өлшенген. Мұның аты адам дүние ішіндегі</w:t>
        <w:br/>
        <w:t>дүние, адамн негіз (антроптық принцип) деген осы.</w:t>
        <w:br/>
        <w:t>Осы айтылған ірі маселелер ал-Фараби еңбегінде талданған. Тамашасы,</w:t>
        <w:br/>
        <w:t>сол қазіргі ғылымның табыстары мен әл-Фарабидің пікірі біріне-бірі өте ұқсас</w:t>
        <w:br/>
        <w:t>келеді.</w:t>
        <w:br/>
        <w:t>Осы пікір осыдан 20-30 жыл шамасы бұрын айтылса, оның өте зор</w:t>
        <w:br/>
        <w:t>қарсылықтудыратыны мәлім. Осы шындықты біз, міне жаңа ойлауға еркіндік</w:t>
        <w:br/>
        <w:t>алған қазіргі заманда ғана, бүгін ғана ортаға салып отырмыз. Осымен</w:t>
        <w:br/>
        <w:t>байланысты талай ірі мәселелер жатыр.</w:t>
        <w:br/>
        <w:t>Әл-Фараби мең Абай хақында жаңа ойласу, шындық іздеу дәуірінде аса</w:t>
        <w:br/>
        <w:t>зор ғылыми, тәрбиелік маңызы бар деп отырғанымыз осыған соғады.</w:t>
        <w:br/>
        <w:t>Абай бір жұмбақ дана ғой. Ол өзі де айтады емес пе? "Жүрегімнің түбіне</w:t>
        <w:br/>
        <w:t>терең бойла. Мен бір жұмбақ адаммын оны да ойла" - деген Абай</w:t>
        <w:br/>
        <w:t>жұмбағының бірітемір:</w:t>
        <w:br/>
        <w:t>"Қара жер адамзатқа болған мекен,</w:t>
        <w:br/>
        <w:t>Қазына іші толған әртүрлі кен.</w:t>
        <w:br/>
        <w:t>Ішінде жүз мың түрлі асылы бар,</w:t>
        <w:br/>
        <w:t>Солардың ең артығы неменс екен?</w:t>
        <w:br/>
        <w:t>Шешуі: Темір.</w:t>
        <w:br/>
        <w:t>Жердің негізгі құрамы, ішкі өзегі темірден. Магниттік қасиет-темірде, бүкіл</w:t>
        <w:br/>
        <w:t>космос әлемінде темірдің алатын орны ерекіне, оның өзегі ең берікзат, жүректің</w:t>
        <w:br/>
        <w:t>соғуын, қанның қозғалысын басқаратын темір атомдары т.с.с. Осы мәселені</w:t>
        <w:br/>
        <w:t>кристалдық жағынан зерттеген әл-Фараби сияқты ғалымдар мен Абайдың</w:t>
        <w:br/>
        <w:t>148</w:t>
        <w:br/>
        <w:t>ЕЗЧагаБ-Магаыгі раде 153</w:t>
        <w:br/>
        <w:t>сөз сөйледі Сод кісінің сөзінен менің есімде қалғаны: "Біздер Қытайда тұрғанда</w:t>
        <w:br/>
        <w:t>олардың басшыларының айтқанына кәніп, айдауына жүре берген болсақ,</w:t>
        <w:br/>
        <w:t>онда бізде басқалар ғұрлы күн кешкен болар едік. Бірақ онда біз халықтық</w:t>
        <w:br/>
        <w:t>ардан, адамдық бейнемізден, дінімізден, тілімізден айырылған болар едік.</w:t>
      </w:r>
    </w:p>
    <w:p>
      <w:r>
        <w:t>Сондықтан хайуандық тіршіліктен гөрі адамдық жолда өлген артық деп бел</w:t>
        <w:br/>
        <w:t>байладық", «деді.</w:t>
        <w:br/>
        <w:t>Бұл кісілердің осы жорығын ойлап қарасаңыз бір ғажап. Жалғанның</w:t>
        <w:br/>
        <w:t>жартысын алып жатқан Қытайдың солтүстігінен оңтүстігіне қарай көктей етіп,</w:t>
        <w:br/>
        <w:t>басын мұзбасқан асқар Қарақорым (Гималай) асуында шекара әскерімен</w:t>
        <w:br/>
        <w:t>шайқасып, Пәкістан жеріне өтіп шығу шынында ерліктің ерлігі. Халықтың</w:t>
        <w:br/>
        <w:t>бұл кісілерді батыр деп атауы әте орынды. Пәкістан елі сол азып-тозып барған</w:t>
        <w:br/>
        <w:t>қазақтарды мұсылмандық парызы бойынша қарсы алып, 12 жыл асырап-</w:t>
        <w:br/>
        <w:t>сақтаған. Бұлхалыққа дасол үшін зор рахмет айтамыз. Мұнан кейін ол кісілер,</w:t>
        <w:br/>
        <w:t>қандас-тілдес бауырлас Түркияға өтіп, сонда паналаған.</w:t>
        <w:br/>
        <w:t>Осындай жаң кештілік қиын жолда болып жүрген халықтан шыққан</w:t>
        <w:br/>
        <w:t>осындай адамдарды қалай құрметтемеске. Сондай жағдайда жүріп арабтың</w:t>
        <w:br/>
        <w:t>тілің үйреніп Құранды аударып, оны түсіндірмесімен Мединеден шығарып</w:t>
        <w:br/>
        <w:t>таратуға жол тапқан ерлер ғұлама ғалымдар ғой.</w:t>
        <w:br/>
        <w:t>3. Құран Кәрімнің қазақша мағынасы мен түсініктері жайында,</w:t>
        <w:br/>
        <w:t>Бүкіл ғаламның сырын бір өзінің ішіне сыйдырған Құран Кәрімнің толық</w:t>
        <w:br/>
        <w:t>мағынасын ашу адам баласының қолынан келмек емес. Бірақ сол қасиетті</w:t>
        <w:br/>
        <w:t>кітаптың ішінде қандай мәселелер барын ар адам өз тілінде оқып көрсе оның .</w:t>
        <w:br/>
        <w:t>сенімі мен иманы нығаймақ. Сонымен байланысты адамның барлық мәдени,</w:t>
        <w:br/>
        <w:t>рухани санасы өспек. Демек, Құран аудармасы зор игілік, мол қазыңаның көзі.</w:t>
        <w:br/>
        <w:t>Аударманың ең жақсы жері мұнда Құран Кәрімнің арабша түп нұсқасы</w:t>
        <w:br/>
        <w:t>сол қалпында ор бетке әдемі, айқын түрде берілген. Аударма, оның</w:t>
        <w:br/>
        <w:t>айналасындасол беттегі сүрелер мен аяттардың рет сандары сәйкес көрсетіліп</w:t>
        <w:br/>
        <w:t>берілген. Демек, әрбір оқырман арабша және қазақша қатар қарап,</w:t>
        <w:br/>
        <w:t>салыстырып пайдалана алады. Аударманың тілі жеңіл, жатық, көңілге қонымды.</w:t>
        <w:br/>
        <w:t>Аудармада жол арасында кейбір керекті-ау деген сөздергетүсінік берілген.</w:t>
        <w:br/>
        <w:t>Сол секілді түсініктердің өзінде зор мағыналар бар. Бірер мысал келтіреміз.</w:t>
        <w:br/>
        <w:t>Екінші, ең үлкен ал-Бақара сүресінің басына қойылған үшгеріп бар: А-Л-М.</w:t>
        <w:br/>
        <w:t>Бұларды жеке-жеке созып айту керек. Осы Ал-Бақара сүресінде негізгі көп</w:t>
        <w:br/>
        <w:t>мәселелер қамтылғанытүсіндірілген және пайғамбарымыздың сол жөніндегі</w:t>
        <w:br/>
        <w:t>Хадисы берілген: "әр нәрсенің бір шоқтығы бар, Құранның шоқтығы Бақара</w:t>
        <w:br/>
        <w:t>сүресі”, - деген.</w:t>
        <w:br/>
        <w:t>Айтылған әріптер: "әліф Лам Мии (1) ден беріліп, оған түсіндірме жазған:</w:t>
        <w:br/>
        <w:t>бірнеше сүренің басындағы осы тәрізді жеке әріптер "Хұрүф Муқаттағат"</w:t>
        <w:br/>
        <w:t>бөлшек әріптер деп аталады (ұғымын Аллаһ біледі).</w:t>
        <w:br/>
        <w:t>“Осытүсіндірмеден талай сырдың беті ашылады. Әрбір әріптерді жеке алып,</w:t>
        <w:br/>
        <w:t>оның сандық мәндері арқылы есептер шығару ғылымда зор етек алған нәрсе.</w:t>
        <w:br/>
        <w:t>151</w:t>
        <w:br/>
        <w:t>ЕЗЧагаБ ағар, раде 145</w:t>
        <w:br/>
        <w:t>Егерде бізге осы ХХ ғасырда әл-Фарабиге ең жақын, рухани сабақтас адам</w:t>
        <w:br/>
        <w:t>барма десе біз алдымен ол Абай дер едік.</w:t>
        <w:br/>
        <w:t>Әл-Фараби мен Абай арасын жақындастыру, оларды үндестіру, біздің</w:t>
        <w:br/>
        <w:t>халқымыздың мың жылдық рухани мәдени-рухани дүниесін тірілту деген сөз.</w:t>
        <w:br/>
        <w:t>Демек бұл зор мақсатты халықтық іс деп білу керек. Осы мәселені алғанда</w:t>
        <w:br/>
        <w:t>біздер әлі жөнді ешнәрсе істей алғанымыз жоқ. Осы екі алып тұлғаны жеке-</w:t>
        <w:br/>
        <w:t>жеке танудаедәуір істер істелгені рас. Бірақ бұлардың арасын жалғастырып</w:t>
        <w:br/>
        <w:t>тұрған ғажайып нәзік, тамаша берік рухани жіпті біз әлі таба алмай жүрміз:</w:t>
        <w:br/>
        <w:t>оның барын анық сеземіз, бірақ көзбен көруден әлі шалғай жатырмыз.</w:t>
      </w:r>
    </w:p>
    <w:p>
      <w:r>
        <w:t>Мұхтар Әуезовпен бірде кездескенімде мен осы жөнінде сұраған едім, ол</w:t>
        <w:br/>
        <w:t>кісінің сондағы маған айтқаны мынаған келеді: "Абайдың даналық дариясының</w:t>
        <w:br/>
        <w:t>бастауында үш көзі бар: олар: бірінші қазақ халқының көнеден келе жатқан</w:t>
        <w:br/>
        <w:t>мәдениеті - өнері, екінші орыс мәдениеті, сол арқылы Батыс мәдениеті, үшінші</w:t>
        <w:br/>
        <w:t>араб мәдениеті. Сенің айтып отырғаның осы кейінгіүшінші көзі ғой. Оны мен</w:t>
        <w:br/>
        <w:t>өз еңбегімде көрсете алдым демеймін. Бұл мәселе кейінгілердің ісі болады</w:t>
        <w:br/>
        <w:t>дағы" -деді.</w:t>
        <w:br/>
        <w:t>Ол кезде біз әл-Фарабиды жаңа ғана қолға алған кезіміз еді. Сонан бері бір</w:t>
        <w:br/>
        <w:t>сыпыра уақыт өтті, көп істер істелді.</w:t>
        <w:br/>
        <w:t>Енді сол үшінші көздің бетін ашып, сонан сусындайтын мезгіл жетті деп</w:t>
        <w:br/>
        <w:t>білемін. Қаныштың қызы Шамсиябану өзінің мақаласында " Абайды танып</w:t>
        <w:br/>
        <w:t>болдық па?” -- деп сауал қояды /Соц, Қазақстан/ (1987.9 авг). |</w:t>
        <w:br/>
        <w:t>Оған менің жауабым: болмақ түгілі, Абай танудың басталмаған зор саласы</w:t>
        <w:br/>
        <w:t>жатыр, ол біздің екі дананың: әл-Фараби мен Абайдың арасын жалғастыру</w:t>
        <w:br/>
        <w:t>деп. Оның өзі барып Абайдың Шығыс мәдениетінен алған, көрген мәселесіне</w:t>
        <w:br/>
        <w:t>соғатыны мәлім.</w:t>
        <w:br/>
        <w:t>Шамсиябанудың көтеріп отырғаны халықтық мәселе, мен толығымен</w:t>
        <w:br/>
        <w:t>қосыламын және ол кісінің қозғап отырғандарына: "Әл-Фараби мен Абай"</w:t>
        <w:br/>
        <w:t>деген бір ірі тақырып қосылса деймін. Мұның өзі Абайдың ғылыми</w:t>
        <w:br/>
        <w:t>әмірбаянын жасаудың негізгі бір арқауы болмақ.</w:t>
        <w:br/>
        <w:t>Қазіргі кезеңде ал-Фараби мен Абай тағылымын қатар қолға алу керек.</w:t>
        <w:br/>
        <w:t>Ойда болсын: Шығыс мәдениетінсіз - эл-Фарабисіз Абайды тану өте үстірт,</w:t>
        <w:br/>
        <w:t>сыңаржақ болады. Осы жөнінде мен бірер мысал келтірейін.</w:t>
        <w:br/>
        <w:t>Абайда "мутакалим мантикун” деген сөздер бар. Бұл өзі ғажап терең</w:t>
        <w:br/>
        <w:t>философиялық-логикалық-- диалектикалық қағида. Бұл жөнінде бүкіл араб</w:t>
        <w:br/>
        <w:t>елдерінде халифалар заманынан бастап осы күнге дейін айтыс-тартыс, талас</w:t>
        <w:br/>
        <w:t>үзілген жоқ. Мантиқ-логика ілімін ең толықзерттеп дамытқан адам әл-Фараби.</w:t>
        <w:br/>
        <w:t>Олілімнің теріске әкетіп шатыстыратын жағы бар. Абай сонан қаш деп отыр:</w:t>
        <w:br/>
        <w:t>оның нағыз ғылыми ойды дәлелдейтін тамаша өлшеуші әдістері бар. Сол</w:t>
        <w:br/>
        <w:t>кейінгісі әл-Фараби сияқты ұлы ғалымдардың қолдауынан тамаша зор</w:t>
        <w:br/>
        <w:t>табыстарға жеткізген.</w:t>
        <w:br/>
        <w:t>Әл-Фараби еңбегінде логика екі айқын түрге айырылады: оның бірі мантиқи</w:t>
        <w:br/>
        <w:t>143</w:t>
        <w:br/>
        <w:t>ЕАағайМагаБ2 Ді раде 146</w:t>
        <w:br/>
        <w:t>қаллами- яғни, формалдықлогика, сөздік қисын-схоластика: екіншісі, мантиқи</w:t>
        <w:br/>
        <w:t>масбути - дәлді өлшенген, тексерілген ғылыми қияс, математикалық логика.</w:t>
        <w:br/>
        <w:t>Оның біріншісі - көрінгеннің қолына түсе беретін жеңіл түрі. Екіншісі - көп</w:t>
        <w:br/>
        <w:t>еңбекпен, тәжірибемен, өлшеумен, бақылаумен, есептеумен келетін ауыр түр.</w:t>
        <w:br/>
        <w:t>Бұл кейінгісі әркімнің қолынан келе бермейді. Осы екеудің арасындағы талас</w:t>
        <w:br/>
        <w:t>бүтін дүние таласы деуге болады. і</w:t>
        <w:br/>
        <w:t>Аят-хадистің жеке түсініктерін жаттап алғаң дүмше молдалар әл-Фараби</w:t>
        <w:br/>
        <w:t>сияқты, Ұлықбек сияқты ірі ғалымдарға жабысып, оларды қас адамдар деп</w:t>
        <w:br/>
        <w:t>жол бермеуге тырысты. Ұлықбекті өлтірген соң Орта Азияда ғылыми еркін</w:t>
        <w:br/>
        <w:t>ойларға орын тарылғандай болды. "Бір заманда дүние жүзінде ғылыми үлгі</w:t>
        <w:br/>
        <w:t>берген орындарда қазір қошқар сүзістіру, бәдене таластыру өнер болады"</w:t>
        <w:br/>
        <w:t>деп Шоқанның қынжылғаны белгілі. Абайдың қарсы болып отырғаны да сол.</w:t>
        <w:br/>
        <w:t>Абай еңбегіндегі айтылатын осы сияқты талай терең қағидалар жатыр.</w:t>
        <w:br/>
        <w:t>Мысалы Абайдың "ғақпия-- нақлия", "ғаламның сәнді сәйкес жарастығын",</w:t>
      </w:r>
    </w:p>
    <w:p>
      <w:r>
        <w:t>"ғылымды - құдірет", "жүрек таразысы-- инсаф", "өмірдің өзі шыңдық" деген</w:t>
        <w:br/>
        <w:t>тәрізді қағидаларының әрқайсысы бір-бір томдық еңбек жазуға болатын заттар.</w:t>
        <w:br/>
        <w:t>Және осылардың барлығы әл-Фараби еңбегінде бар, онда терең талқыланған.</w:t>
        <w:br/>
        <w:t>Әл-Фараби мен Абайдың адамдық-ғылыми ұлы жолын тазартудың</w:t>
        <w:br/>
        <w:t>өлшеусіз зор мағынасы бар екені қазіргі қайта құру заманында ете айқын</w:t>
        <w:br/>
        <w:t>болып отыр.</w:t>
        <w:br/>
        <w:t>Табиғаттың, өмірдің, ғылымның айқын темір қазық жолынан адасып саяси</w:t>
        <w:br/>
        <w:t>ұранға, бос айқайға елігуден біздердің тапқан зардабымыз аз емес. Ендеше</w:t>
        <w:br/>
        <w:t>сол қателіктерді түсіну, оларға келешекте жол бермеу ісі бұл күндерде біздерге</w:t>
        <w:br/>
        <w:t>зор мәселе болып отыр. Осы жолда әл-Фараби мен Абайдың әділеттігі, сенімді</w:t>
        <w:br/>
        <w:t>адамдық шамшырағы өте қажет болып отыр.</w:t>
        <w:br/>
        <w:t>Әл-Фараби мен Абай арасын жалғастыратын тағы бірер мысал келтіреміз.</w:t>
        <w:br/>
        <w:t>Әл-Фарабидің 1100 жылдық мерекесі қарсаңында Абайдың біраз еңбектері</w:t>
        <w:br/>
        <w:t>араб тілінде аударылып тараған болатын. Сонымен таңыс болған араб</w:t>
        <w:br/>
        <w:t>ақындары әл-Фараби мен Абай екеуін біздің рухани достарымыз деп</w:t>
        <w:br/>
        <w:t>жариялады.</w:t>
        <w:br/>
        <w:t>Мұхтар Әуезов марқұмның бір сөзінде Абай Семей қаласында медреседе</w:t>
        <w:br/>
        <w:t>оқып жүрген кезінде татардың ағартушысы-ғалым Шихабадин Маржани</w:t>
        <w:br/>
        <w:t>еңбегімен танысып, оңы өте жоғары бағалаған екенін дәлелдейді.</w:t>
        <w:br/>
        <w:t>ІШ. Маржани 1818 жылы Қазан қаласының жанындағы Маржан атты</w:t>
        <w:br/>
        <w:t>мекенде туған, 1890 жылы қайтыс болған. Ол жас кезінде Қазақстан жерінде,</w:t>
        <w:br/>
        <w:t>қазақауылдарында болып, Шоқан Уэлихановпен таныс, дос болған,</w:t>
        <w:br/>
        <w:t>Онан кейін Орта Азия қалаларында, онан кейін Араб елдерінде, Түркияда</w:t>
        <w:br/>
        <w:t>көп оқыған. Ол өз заманында үлкен оқымысты болып, ислам дінің ғылыми</w:t>
        <w:br/>
        <w:t>негізде түсінуге тырысқан. Сол үшін оны жаңашыл ағартушы деп таныған. Ш,</w:t>
        <w:br/>
        <w:t>Маржани орысша жақсы білген, сол арқылы оол кездегі Шығыс зерттеуші көп</w:t>
        <w:br/>
        <w:t>ғалымдармен жақын болған. Мысалы оның достары: В.В.Радлов, Вильяминов,</w:t>
        <w:br/>
        <w:t>М4</w:t>
        <w:br/>
        <w:t>ЕЛ МагаБагарі2.Ғ раде 147</w:t>
        <w:br/>
        <w:t>Зернов сияқты зиялылар. Сол арқылы ол сол кездегі археологиялық қоғамға</w:t>
        <w:br/>
        <w:t>мүше болды, ағылшынша, немісше шығатын ислам энциклопедиясына</w:t>
        <w:br/>
        <w:t>мақалалар жазды.</w:t>
        <w:br/>
        <w:t>ІН. Маржани бұлғар, монғол, түркі халықтар тарихын көп зерттеген адам,</w:t>
        <w:br/>
        <w:t>Қазанда мешіт-медресе салдырған, көптеген шәкірттер дайындаған. Сол кісінің</w:t>
        <w:br/>
        <w:t>тікелей шәкірттері Семейде, Қарқаралыда бала оқытты. Демек, сол арқылы</w:t>
        <w:br/>
        <w:t>Абайдың Маржаниды білуі әбден түсінікті нәрсе. Осы мәселені Мағзұм</w:t>
        <w:br/>
        <w:t>Нысыбулин де өзінің кейінгі: "Тамыры терең туыстық" атты мақаласында</w:t>
        <w:br/>
        <w:t>нығайтып отыр ("Қазақ әдебиеті". 31/УШ-1987ж.).</w:t>
        <w:br/>
        <w:t>Ш. Маржанидің өз еңбегіне көз жіберіп қаралық. 1915 жылы Қазанда ІШ.</w:t>
        <w:br/>
        <w:t>Маржанвидің үлкен бір том еңбегі татар тілінде жарияланды ("Маариф"</w:t>
        <w:br/>
        <w:t>баспасы). :</w:t>
        <w:br/>
        <w:t>Сол еңбегінде Ш. Маржани әл-Фараби еңбектеріне бірнеше жерде</w:t>
        <w:br/>
        <w:t>тоқталады және оны өте жоғары бағалайды. Әсіресе әл-Фарабидің ғылыми,</w:t>
        <w:br/>
        <w:t>философия, музыка саласыңдағы еңбектерін Ш. Маржани үлгі етеді. Ал,</w:t>
        <w:br/>
        <w:t>Қазанның Ш. Маржани басқарған медресесінде әл-Фарабидің кейбір ғылыми</w:t>
        <w:br/>
        <w:t>еңбектерінен дәрістер оқыған екен, оқу құралдарына кірген екен. Оны біз сол</w:t>
        <w:br/>
        <w:t>медреседе оқыған қарттардың өз аузынан естідік. Мысалы 1970 жылы Уфа</w:t>
        <w:br/>
        <w:t>шахарында Камал Башари атты қарг маған ал-Фараби кітаптарын табуға көп</w:t>
      </w:r>
    </w:p>
    <w:p>
      <w:r>
        <w:t>көмек берді. Сонда ол кісі айтады: "Біздер әл-Фараби туралы дәрістер оқыған</w:t>
        <w:br/>
        <w:t>едік. Оны біз араб ғалымы деп білетін едік. Сіз оны Қазақстаннан шыққан деп</w:t>
        <w:br/>
        <w:t>дәлелдесеңіз, ол зор енбек", - деді.</w:t>
        <w:br/>
        <w:t>Ш. Маржанидің екінші бір тоқтаған адамы Жалаладин әл-Дуани. Осыкісіге</w:t>
        <w:br/>
        <w:t>Абай датоқталып өтеді. Абай еңбегінде әл-Фараби есімі әлі кездесе қойған</w:t>
        <w:br/>
        <w:t>жоқ. Бірақ Абайдың көп сөздері, әндері әл-Фараби үлгісіне өте жақын келетінін</w:t>
        <w:br/>
        <w:t>көреміз.</w:t>
        <w:br/>
        <w:t>Сонымен қысқасын айтқанда Ш. Маржани арқылы әл-Фараби мен Абай</w:t>
        <w:br/>
        <w:t>арасындағы жалғас бар деп білеміз. Бұл мәселе өз алдыназерттеудіталапетеді.</w:t>
        <w:br/>
        <w:t>Әл-Фараби мен Абай деген мәселені көтеретін болсақ, басқа датолып жатқан</w:t>
        <w:br/>
        <w:t>байланыстартабуға болар еді. Бұл өзі зор өзекті, аса керек нәрсе, тамаша тағлым</w:t>
        <w:br/>
        <w:t>жолы осында жатыр деп білеміз. Бұл күндегі біздің ең басты дұшпанымыз -</w:t>
        <w:br/>
        <w:t>надандық. Кейінгі кезге дейін көп жағдайларда біз ғылымның тек атын естіп,</w:t>
        <w:br/>
        <w:t>затын білмейтін дүмшелердің қоршауында болдық. Енді ол заман өтті. Қазір</w:t>
        <w:br/>
        <w:t>шынңдықіздейтін заман жетті. Мұның өзі зор ғанибет, Осы жолда, барлық өмірін</w:t>
        <w:br/>
        <w:t>шындық іздеуге бағыштаған әл-Фараби мен Абай біздерге шамшырақты ұстаз</w:t>
        <w:br/>
        <w:t>болмақшы. Қос дана Фараби-- Абай жолы сол болмақ.</w:t>
        <w:br/>
        <w:t>Абай жолын келешекте кеңейтіп адамдық шындық жолы - Фараби-Абай</w:t>
        <w:br/>
        <w:t>жолы деп тануымыз керек.</w:t>
        <w:br/>
        <w:t>"Өмірдің өзі шындық" деген Абайдың тамаша қағидасын дабір көз жіберіп</w:t>
        <w:br/>
        <w:t>қарайық. Оның терең мағынасын қысқа түрде топшылайтын болсақ- ол бүкіл</w:t>
        <w:br/>
        <w:t>табиғат дүниесі, ол - біздің өмірге келген ұямыз-мекеніміз. Екінші жағынан ол</w:t>
        <w:br/>
        <w:t>М5</w:t>
        <w:br/>
        <w:t>ЕАағайМагаБ2 Ді раде 156</w:t>
        <w:br/>
        <w:t>ғалымдары нағыз ғылыми-тарихи діни тойтарыстар беріп отырған, Бірер мысал</w:t>
        <w:br/>
        <w:t>келтірейік.</w:t>
        <w:br/>
        <w:t>Ергезаманның белгілі ғалымы пайғамбары Данил өзінің кітабындағаламды</w:t>
        <w:br/>
        <w:t>апаттан сақтау үшін белгіленген Иса келеді деп жазса керек. Еврейден шыққан</w:t>
        <w:br/>
        <w:t>кейбір адамдар осы сөзді құрастырған әріптердің сандық мәндерін есептен</w:t>
        <w:br/>
        <w:t>1335 сан шығарған. Енді осысанды олар жылғаайналдырып, ол жылдың басын</w:t>
        <w:br/>
        <w:t>Ескендір (Александр) Македонскийден есептеп Исаның (ғайсаның) туған</w:t>
        <w:br/>
        <w:t>заманын өз замандарында келтіріп, сонымен өздерін сол пайғамбар біз</w:t>
        <w:br/>
        <w:t>боламыз деп шығарған.</w:t>
        <w:br/>
        <w:t>Осы сынды есептердің жалған екенін барлық жағынан дәлелдеген</w:t>
        <w:br/>
        <w:t>ғалымның бірі Абу Райхан Беруни. Ол әзінің тамаша еңбегін: "Ал-Асар ал-</w:t>
        <w:br/>
        <w:t>Бақиясын" (өткен өмір ескерткішін) осы сынды мәселеге арнаған.</w:t>
        <w:br/>
        <w:t>Тағы бір мысал. Жоғарыда айтылған АҰЛ%М- деген мұқаттағат әріпті</w:t>
        <w:br/>
        <w:t>көргенде еврейлердің біреуі біздің пайғамбарымыздың иолам діні 71 жылда</w:t>
        <w:br/>
        <w:t>тоқталады депті. Өйткені айтылған үш әріптің жиын саны болады: А-1, Л-30,</w:t>
        <w:br/>
        <w:t>М-40, 1:-30:-40-71.</w:t>
        <w:br/>
        <w:t>Онан басқа көптеген мұқаттаған әріптерді көрсеткенде ол бұрынғы</w:t>
        <w:br/>
        <w:t>айтқаным қате екен деп, қайтып алған.</w:t>
        <w:br/>
        <w:t>Сөздердің, оны құраушы әріптердің сандық мәнін қолдану АБЖД есебі</w:t>
        <w:br/>
        <w:t>барлық есеп ғаламның сол арқылы барлық табиғат ғылымының басы екені</w:t>
        <w:br/>
        <w:t>белгілі. Ол өзі аса ерте заманнан келе жатқан нәрсе. АБЖадД есебінің басы</w:t>
        <w:br/>
        <w:t>Адам пайғамбардан басталады, оны әрі дамытқан Шиш, Ыдырыспайғамбарлар</w:t>
        <w:br/>
        <w:t>деп жазады Ислам ғалымдары.</w:t>
      </w:r>
    </w:p>
    <w:p>
      <w:r>
        <w:t>Бірақ оны қолдануда нақты дәлелді шындық ниетімен, дұрыс қолдану керек.</w:t>
        <w:br/>
        <w:t>Олай болмаған күнде ол адам баласын босқа шатастырады,</w:t>
        <w:br/>
        <w:t>Жақындағана Алматыда тараған пқырзаман парағын көрдік. Онда 666 тозақ</w:t>
        <w:br/>
        <w:t>саны ақыр заманның басы 28/Х-1992 жылы болады, сол күнікөктен ғайсатүседі</w:t>
        <w:br/>
        <w:t>деген. Сонан кейін жеті жылдан соң ақыр заман 2000 жылы болады деген.</w:t>
        <w:br/>
        <w:t>Бұл мәселені олар өздәрінше библиядан (інжілден) сөздер келтіріп</w:t>
        <w:br/>
        <w:t>дәлелдемекші болады. Ол ғана емес олар өздерінің сөздерін лазер әдісімен</w:t>
        <w:br/>
        <w:t>дәлелдеп, 666 санын код ретінде таптық деседі.</w:t>
        <w:br/>
        <w:t>Осыған не айтасыздар? Бұл дұрыс емес деп мағына бермей кете беруге</w:t>
        <w:br/>
        <w:t>болады.Ғылыми дәлелмен олардың жалған жолдаекенін көрсету керек. Ол үшін</w:t>
        <w:br/>
        <w:t>ислам ғылымын қолдану керек, Басқажол жоқ, Осы мәселенің негізін ал-Фараби</w:t>
        <w:br/>
        <w:t>талдаған. Ол кісінің ерекше балнама кітабы бар. Оның ғылыми мазмұнын біз "әл-</w:t>
        <w:br/>
        <w:t>Фараби" атты кітапта көрсеткенбіз (Алматы, 1970,211-226 беттер).</w:t>
        <w:br/>
        <w:t>666 саны бір тамаша сырлас сан. Ол жөнінде біздің еңбектерде бірнеше</w:t>
        <w:br/>
        <w:t>мысал келтірілген. Оның бәрін талдауға бұл арада орын тар.</w:t>
        <w:br/>
        <w:t>Ескесала кететін бір ғана жағдай келесіғасырдың бас кезінде ақыр заман</w:t>
        <w:br/>
        <w:t>болады десетіндері негізінде осында айтылған сандардан шығады, яғни</w:t>
        <w:br/>
        <w:t>1335--666-:2001 немесе 1992-:7-1999, орташа 2000--1.</w:t>
        <w:br/>
        <w:t>154</w:t>
        <w:br/>
        <w:t>ЕЛ МагаБғагарі2.ІҒ раде 149</w:t>
        <w:br/>
        <w:t>Әл-Фараби өзінің бір өлеңінде: "Ей адам тар жерге сен таласа берме,</w:t>
        <w:br/>
        <w:t>Мекенің сенің бүкіл ғалам - Дүние", - деген ғой.</w:t>
        <w:br/>
        <w:t>Ақыл несізейінді адамдардың ертедегісезгендерін ғылым бұл күнде тамаша</w:t>
        <w:br/>
        <w:t>дәлелдеп отыр. Ғылымның қазіргі қорытындысы адам өз мекенінде өзі</w:t>
        <w:br/>
        <w:t>тәртіппен, жарастық жәрдеммен, көршілестік көмекпен, үнемділік өлшеммен,</w:t>
        <w:br/>
        <w:t>келешектің қамын ойлаған инсафпен, әдіпеттікпен түру керек. Олай болмаған</w:t>
        <w:br/>
        <w:t>күнде адам өз мекенін өзі бұзады, өзінің өміріне өзі зияндық келтіреді, өзі</w:t>
        <w:br/>
        <w:t>отырған бұтақтың түбіне өзі балта шапқандай болады. Әмірдің бүгінгі</w:t>
        <w:br/>
        <w:t>шындығы осы, Бір мысал: Арал, Балхаш көлдерінен қорек алатын өзендерін</w:t>
        <w:br/>
        <w:t>бұрмалап, табиғаттың көп замандар бойы жарасты болған қалпына қол сұқты.</w:t>
        <w:br/>
        <w:t>Оның қалпын аңғармай, жарасқан жәрдемдес өмір заңын бұздық. Қазір соны</w:t>
        <w:br/>
        <w:t>қалай бастапқы қалпына келтірудің шарасын іздеудеміз.</w:t>
        <w:br/>
        <w:t>Осы сияқтанған мәселе бір ғана біздің көлдерде ғана емес, басқа да</w:t>
        <w:br/>
        <w:t>жерлерде, барлық дүние жүзінде - жерде, суда, ауада, космоста бола бастады.</w:t>
        <w:br/>
        <w:t>Оныңаты-адам әрекеті, бұл күндегі аты-экология мәселесі. Тіршілік дүниесінің</w:t>
        <w:br/>
        <w:t>мекен жайы, олардың қарым-қатынасы туралы ілім солай айтылады. Бұл</w:t>
        <w:br/>
        <w:t>мәселенің негізі барып Жер мен Аспан әлемінің қатысы, тіршіліктің шығуы</w:t>
        <w:br/>
        <w:t>мен өмірдің өркендеу заңы, бүкіл дүниенің жаралу және даму заңына соғады.</w:t>
        <w:br/>
        <w:t>Мұның аты табиғат ғылымы, мұның аты философия, экология.</w:t>
        <w:br/>
        <w:t>Әл-Фараби тілінде бұл "Табиғат ұлы кітап баспасы" ("Табиғат матбуғат”),</w:t>
        <w:br/>
        <w:t>Абай тілінде бұл "өмірдің өзі шындық". Ғылымның шындығын табу, өмірдің</w:t>
        <w:br/>
        <w:t>өзінен іздеу жолында барлық халықтарға мағлұм "Мың бір түн" әңгімесінен</w:t>
        <w:br/>
        <w:t>бір мысал. Атақты математик Г.Вейль "Симметрия" кітабынан (Москва. Наука,</w:t>
        <w:br/>
        <w:t>1968. 114 бет). Ара айтады: Менің үйім ғимарат өнерінің ең жоғарғы өрнегі</w:t>
        <w:br/>
        <w:t>бойынша жасалған. Менің ұямның геометриясынан Евклидтің өзі талай</w:t>
        <w:br/>
        <w:t>тәлім алған болар еді",</w:t>
        <w:br/>
        <w:t>Евклид--ертедегі гректердің геометрия ғылымының негізін салған ғалым.</w:t>
        <w:br/>
        <w:t>Араның ұя салуында сол геометрияның тамаша жұмбағы жатыр.</w:t>
      </w:r>
    </w:p>
    <w:p>
      <w:r>
        <w:t>Адам табиғаттан үйренеді деген қағидадан, әл-Фараби Абай қағидасы</w:t>
        <w:br/>
        <w:t>шығады. "Мың бір түн" әл-Фараби мен Абайға ортақ қазына, мұнда осы</w:t>
        <w:br/>
        <w:t>сияқты айтылған ғылыми түсініктер көп.</w:t>
        <w:br/>
        <w:t>Біз мектепте оқып жүрген кездерімізде 20-30-шы жылдары жоғарыдағы</w:t>
        <w:br/>
        <w:t>мәселенің бәрі әлдеқашан шешіліп қойған деп түсіндіретін еді. Мысалы, Жер мен</w:t>
        <w:br/>
        <w:t>Көктің арасында ешқандай байланыс жоқ, тіршілік жер бетінде өзінен-өзі шығып,</w:t>
        <w:br/>
        <w:t>өзінен-өзі өліп жатады. Адам табиғат дүниесінің қожасы, оны өзіне бағындырады,</w:t>
        <w:br/>
        <w:t>дүниеде Жердегі өмір сияқты өмір көп. Олардың бізде шаруасы жақ. Жер біздің</w:t>
        <w:br/>
        <w:t>мекен, ол бізге ғана бағынады. Біз ешбір бөгетсіз, шексіз ескі өмірді қиратып,</w:t>
        <w:br/>
        <w:t>жаңа өмір жасаймыз... Осы сияқтыұрандар көп еді, надан елдің арасындағылыми</w:t>
        <w:br/>
        <w:t>іздену, зерттеу, тарихи нәрселерді, рухани түсініктерді еске алу болмайтын.</w:t>
        <w:br/>
        <w:t>Осындай әрекеттердің салдарынан барып, көптеген олқылықтар мен</w:t>
        <w:br/>
        <w:t>қателерге жол берілді.</w:t>
        <w:br/>
        <w:t>М7</w:t>
        <w:br/>
        <w:t>Ел МагаБМагарі2 ІШ раде 151</w:t>
        <w:br/>
        <w:t>ақындық айнасына түскен темір сипатты бір жерден шығады. Мұның</w:t>
        <w:br/>
        <w:t>негізгі сөзінің терең сыры бар, ғажайып жұмбағы бар.</w:t>
        <w:br/>
        <w:t>Қорыта келгенде айтарымыз біздің халқымыздан шыққан, бүкіл адамзатқа</w:t>
        <w:br/>
        <w:t>ортақұстаз болған екітаманта дананы өзіміздің үңіле қарайтын, олардың ғалами</w:t>
        <w:br/>
        <w:t>мұраларын халыққа көрсететін мезгіл жетті. Қазіргі жағдайда біз солардың</w:t>
        <w:br/>
        <w:t>арбір өсиетіне, фазилат лайызына құмар болып, сусап отырамыз. Нан</w:t>
        <w:br/>
        <w:t>молшылығымен қатар жан өрісі де кеңейетін болсын. Дүниеде</w:t>
        <w:br/>
        <w:t>сыңаржақтық жаман. Өмірдің хақиқаты осында.</w:t>
        <w:br/>
        <w:t>3ЛХ-1987ж.</w:t>
        <w:br/>
        <w:t>БАТЫР-ҒҰЛАМА</w:t>
        <w:br/>
        <w:t>1. Бұл кісінің атын мен бір қысылшаң қиын жағдайда жүрген кезімде,</w:t>
        <w:br/>
        <w:t>үміт пен қатер тайталас кезінде естіген едім. Бір кездесіп сөйлессек деген</w:t>
        <w:br/>
        <w:t>арманым еді. Сол жағдайды еске ала кетейік.</w:t>
        <w:br/>
        <w:t>Ұлы бабамыз әл-Фараби мирасын зерттеп жүрген кез болатын. Осыдан</w:t>
        <w:br/>
        <w:t>25 жыл шамасы бұрын әл-Фарабидің араб тілінде жазылған еңбектерін</w:t>
        <w:br/>
        <w:t>аударуға менің алғашқы көмекшілерім -- Мешіттің имандары, қазилары,</w:t>
        <w:br/>
        <w:t>молдалары болатын. Исламның парызын өтеу үшін мешітке жұма сайын</w:t>
        <w:br/>
        <w:t>баратынмын. Оның үстіне басқа күндерде де мешітте болатынмын, ол</w:t>
        <w:br/>
        <w:t>кісілердің үйлерінде боламын.</w:t>
        <w:br/>
        <w:t>Шет елдерден келген мұсылмандар мешітке соғып отырады. Сөйтіп</w:t>
        <w:br/>
        <w:t>жүргенде менің мешітке баруыма тиым салыңдар десе керек. Оны маған</w:t>
        <w:br/>
        <w:t>имандар хабарлады. Сіз байқаңыз? Мешітке келсе суретке түсіріп алып газетке</w:t>
        <w:br/>
        <w:t>әшкерлеп, жұмыстан қудырамыз дейтін көрінеді,-деді. і</w:t>
        <w:br/>
        <w:t>Бір күндері Пәкістаннан, Қытайдан, Түркиядан келген қонақтар келді дегенде</w:t>
        <w:br/>
        <w:t>неде болса тәуекел деп мешітке бардым. Онда бір қадырлы Хамза Ұшар</w:t>
        <w:br/>
        <w:t>деген қазақ Түркиядан келген екен. Менің әл-Фарабимен шұғылданып</w:t>
        <w:br/>
        <w:t>жүргенімді білетін болып шықты. Сол кісі маған Халифа Алтайды сөзетіп, ол</w:t>
        <w:br/>
        <w:t>кісі Құранды қазақша аудармақ болып жүр дегенді айтты. Сонан кейін екі-</w:t>
        <w:br/>
        <w:t>үш жылдан соң Мешітте Халифа Алтайдың өзімен кездестім. Түскен адресін</w:t>
        <w:br/>
        <w:t>алып, қасыма Лұқпан Бадавамұлы деген жігітті алып бардым. Ол жігіт</w:t>
        <w:br/>
        <w:t>Қытайдан келген, Халифа Алтайды таниды. Халифа Алтайдың әрқашан</w:t>
        <w:br/>
        <w:t>қасында болатын Бибісі бірге екен.</w:t>
        <w:br/>
        <w:t>Лұқпан маған Халифа Алтайды батыр адам деп таныстырды. Оның</w:t>
        <w:br/>
        <w:t>себебі мыңдаған қазақтар жер ауғанда сол қолды бастап, Қытай мен</w:t>
      </w:r>
    </w:p>
    <w:p>
      <w:r>
        <w:t>Пәкістанның Гималай тауындағы шекарасын бұзып өткен; Солардың</w:t>
        <w:br/>
        <w:t>басшыларының бірі осы кісі болса керек. Ол кезде шет елден келген кеткендерді</w:t>
        <w:br/>
        <w:t>бақылап, олармен сөйлескендерді аңдып жүретін. Менің Хамза Ұшар арқылы</w:t>
        <w:br/>
        <w:t>жіберген "Әл-Фараби" тағы басқа кітаптарымды Халифа Алтай алмапты,</w:t>
        <w:br/>
        <w:t>оны шекарада алып қалыпты. Автордың әзі сыйлап, қол койып берген жалғыз</w:t>
        <w:br/>
        <w:t>19</w:t>
        <w:br/>
        <w:t>ЕЗЧагаБ агай раде 159</w:t>
        <w:br/>
        <w:t>10 орны 10 саусаққа дәл келеді. Сонымен, аспандағы 12 жұлдыз (зодиак) немесе</w:t>
        <w:br/>
        <w:t>соған сәйкес 12 жылдық мүшел жұлдыз топтары екі қолға дәл қабысып</w:t>
        <w:br/>
        <w:t>орналасқан. Бұнымен қатар олар 7 хат көктің де қалай орналасқанын көрсетіп</w:t>
        <w:br/>
        <w:t>тұр. Яғни 7 хат көктің екеуі 2 Ай мен Күн, екі білекте орын алған: оңында Ай,</w:t>
        <w:br/>
        <w:t>солында Күн. Олтүсінікті де, өйткені жаңа Ай оңнан туады, Күн солдан шығады,</w:t>
        <w:br/>
        <w:t>Сондықтан да бабалар: "Айың тусын оңыңнан, жұлдызын тусын солыңнан"</w:t>
        <w:br/>
        <w:t>деп бата берген.</w:t>
        <w:br/>
        <w:t>7 хат кектің ертеден белгілі бесеуі - оңды-солды болып екі қолдың</w:t>
        <w:br/>
        <w:t>саусақтарына орналасқан. Ол орналасудың реті мынау: 1 - Көк: Ай(оң білек),</w:t>
        <w:br/>
        <w:t>2-көк: Айқыз:- Шолпан - Меркурий-ғударат, 3 - көк: Шолпан-Венера- Зуһра,</w:t>
        <w:br/>
        <w:t>Сұқсаусақ қол; 5 - көк:- Арай -(Марих-Марс) - Ортан қол, 6 - көк: - Шоңай -</w:t>
        <w:br/>
        <w:t>Сатурн-Юпитер, Атжақ қол, 7 - көк: - Санжар - Шынашақ.</w:t>
        <w:br/>
        <w:t>Сол қолдағы тәртіп те тағы солай, ондағы айырма тек білекте - Сол білекте</w:t>
        <w:br/>
        <w:t>4-көк- Күн.</w:t>
        <w:br/>
        <w:t>Осы айтылған ретастрономия тарихында ежелден бар. Біздің халқымыздың</w:t>
        <w:br/>
        <w:t>60 жылдық мүшел есебі содан шығады, яғни 12 мүшел 5 саусаққа еселенеді:</w:t>
        <w:br/>
        <w:t>12х5-:60. Белгілі 60 сандық есеп, шеңбердің бөлінуі - бәрі осыған негізделген,</w:t>
        <w:br/>
        <w:t>Демек, білегіңіздегі сағатыңызға қарағанда бабалардың Ақ батасы еске</w:t>
        <w:br/>
        <w:t>алынады. (Кесте)</w:t>
        <w:br/>
        <w:t>1-суретте көрсетілген 7 қат көктің 12 мүшелге бөлінуі олардың негізгі</w:t>
        <w:br/>
        <w:t>орындары (үйлері - ұялары) болып саналады. Оның түсінігі мынау. 12 мүшел</w:t>
        <w:br/>
        <w:t>жұлдыздар болса, олар өздерінің ара қатынастарын өзгерте қоймайды. Сол</w:t>
        <w:br/>
        <w:t>себептен оларды тұрақты аспан жұлдыздары қабаты атайды. Ал, онаң бергі</w:t>
        <w:br/>
        <w:t>Күн нөкеріне жататын қабаттар - Сайарлар - Аттар - Планеталар орындарынан</w:t>
        <w:br/>
        <w:t>ауыстырып, ылғи қозғалыста болады. Демек олар айтылған 12 мүшел</w:t>
        <w:br/>
        <w:t>жұлдыздарды түгел аралауда болады. Сол кездесудің жағымдылары бар,</w:t>
        <w:br/>
        <w:t>жағымсыздары бар, бейтараптары бар деп саналынады. Жұлдызнама,</w:t>
        <w:br/>
        <w:t>болжауларосыған негізделген. Ал әрбірКек өзінің үйінде болғанда ен жоғарғы</w:t>
        <w:br/>
        <w:t>қасиетін көрсетеді деп саналады. Біз келтіріп отырған 1-суретте сол айтылған</w:t>
        <w:br/>
        <w:t>қалып - әр Көк өз үйінде. үшінші мүшел таңбалары дегеніміз сол қалыпты</w:t>
        <w:br/>
        <w:t>көрсетеді.</w:t>
        <w:br/>
        <w:t>Құс жолының үлкен шеңберін 12 бөлшекке бөліп, олар 12 кішкене</w:t>
        <w:br/>
        <w:t>шеңберлермен белгіленді. Сол кіші шеңберлердің ішінде екі сан бар. Оның бірі</w:t>
        <w:br/>
        <w:t>- мүшел реті, екіншісі - Көк реті. Мәселен:</w:t>
        <w:br/>
        <w:t>) 1-Тышқан(Хамал) 7) 7-Жылқы(Мизан)</w:t>
        <w:br/>
        <w:t>5- Арай (Марих) 3 - Шолпан (Зуһра)</w:t>
        <w:br/>
        <w:t>2) 2-Сиыр (Сәуір) 8) %-Қой(ғақрат)</w:t>
        <w:br/>
        <w:t>3- Шолпан (Зуһра) 5- Арай (Марих)</w:t>
        <w:br/>
        <w:t>3) 3-Барыс (Зауза) 9) 9-Мешін (Қауе)</w:t>
        <w:br/>
        <w:t>2- Айқыз (ғұтарад) 6- Шоңай (Муштари)</w:t>
        <w:br/>
        <w:t>4) 4-Қоян(Саратан) 10) 10-Тауық(Жади)</w:t>
        <w:br/>
        <w:t>157</w:t>
      </w:r>
    </w:p>
    <w:p>
      <w:r>
        <w:t>ЕЛ МагаБМагарі2 4 раде 161</w:t>
        <w:br/>
        <w:t>деген. Осы сөздің жұлдыз атына сәйкес келуін қараңыз: Егіз - Балалы үйрек</w:t>
        <w:br/>
        <w:t>(Құс - жұлдыз белгісі) Айқыз - Таңсық - Шолпан. "Барс" жыл аты да соған</w:t>
        <w:br/>
        <w:t>келеді деп санаймыз: 6-2,арс (арбаның арысы - жетегі). Демек, "барс" -"Қос</w:t>
        <w:br/>
        <w:t>арс" мағынасында. Мұның өзі ғаламның егіздік-жұптық заңдылығы.</w:t>
        <w:br/>
        <w:t>Осынау Егіздік бұрыштың Көні сол егізге сәйкес. Екінші аспан 2-ғұтарад-</w:t>
        <w:br/>
        <w:t>Айқыз. Оның мағаданы (металы) 80-сынап. Ол барлық мағадандардың анасы</w:t>
        <w:br/>
        <w:t>саналынады. Осы түсінік көптеген елдердің аңыздарында кездеседі. Мысалы,</w:t>
        <w:br/>
        <w:t>Мысырда Күн сәулесінің қол ұшындағы ұстаған белгі - өмір - "Аих" белгісі</w:t>
        <w:br/>
        <w:t>кішкене шеңберше тұтқалы асатайақша. Оның негізгі түрі айтылған ұяда бар.</w:t>
        <w:br/>
        <w:t>Ол өзі Орхон-Кәк Түрік таңбасында, Қазақтың ру таңбаларында сақталған. .</w:t>
        <w:br/>
        <w:t>Орта Азиядан табылған ғажайып адам пішінді құс суреті "Анихита" сол "Ана-</w:t>
        <w:br/>
        <w:t>Айх" сөздерімен үндес те мағыналас деп білеміз. Қытайдың "Анахата"дегені</w:t>
        <w:br/>
        <w:t>Шумердің Ана-аспан иесі дегені - бәрі соған келеді. Айтылмыш шаршының</w:t>
        <w:br/>
        <w:t>сол жақ босағасы (аның сыңары): онда сол 2-аспан - сол қолдың Бас бармағы.</w:t>
        <w:br/>
        <w:t>Оның мүшелі - Жылан, жұлдызы - Сүмбіле - Егіз - Қыз "Дева-Дева" деген</w:t>
        <w:br/>
        <w:t>сөздер де жұптық белгісі. Ал, олардың аспаны екеуіне де ортақ, екі Бас</w:t>
        <w:br/>
        <w:t>бармақтағы ғұтарад - Айқыз. АЙ білек болғанда оның Бас бармағында Айдың</w:t>
        <w:br/>
        <w:t>қызы - Айқыз болғаны да! Ал, ғұтарадтың грекше аты "Гермес", латынша аты</w:t>
        <w:br/>
        <w:t>"Меркурий" (сынап). Екінші жағынан ислам тарихында ол ғұтарад- Ыдырыс</w:t>
        <w:br/>
        <w:t>пайғамбардың жұлдызы еді деседі. Мысыр аңызында Ыдырыс - Тот әулие</w:t>
        <w:br/>
        <w:t>мағынасында суреттеледі. Ыдырыс пайғамбар барлық ғылымдардың негізін</w:t>
        <w:br/>
        <w:t>салушы дана болған. "Оң қолынан мөр тамған" данышпан шебер болған.</w:t>
        <w:br/>
        <w:t>Сөйтіп, айтылған екі босаға арасында адамның екі қолы, он саусағы. Осы</w:t>
        <w:br/>
        <w:t>босағаның қақпасы Екі Емен - Ай мен Күн. Шаршының қалған екі бұрышында</w:t>
        <w:br/>
        <w:t>алтыншы аспан Муштари - Шоңай. Оп.жеті қат көктің Күннен кейінгі ең ірі</w:t>
        <w:br/>
        <w:t>шырағы болып саналынады. Оның бұрыштары жоғарыда айтылды: 9-Мешін</w:t>
        <w:br/>
        <w:t>(Қаус-Мерген) және 12-Даңыз (Хұт-Балық). “2" мен "Ө"-ның қазақша, арабша</w:t>
        <w:br/>
        <w:t>таңбаларымен 1-суреттің төрт жақ шетіне осы айтылған шаршының</w:t>
        <w:br/>
        <w:t>бұрыштарында Көктердің рет сандарын көрсеттік. Айтылған екі санның - 2</w:t>
        <w:br/>
        <w:t>мен 6-ның арабша таңбалары Ай орағының жаңа, ескі түрін бейнелейді деп</w:t>
        <w:br/>
        <w:t>білеміз. Сонымен қатар олар бата берген қолдың дабейнесін көрсетеді, оң қол</w:t>
        <w:br/>
        <w:t>-жаңа Ай, сол қол - ескі (таусыншақ) Ай.</w:t>
        <w:br/>
        <w:t>Жыл басын айыруға келетін болсақ, онда мәселені Айдың өзінен</w:t>
        <w:br/>
        <w:t>бастаймын. Жаңа Ай орағы көбіне үш жаңасында көзге айқын байқалады,</w:t>
        <w:br/>
        <w:t>көрінеді. Күн мен түн теңелген жаңа жыл - наурыз мейрамында үш жаңасында</w:t>
        <w:br/>
        <w:t>туған Ай іңірде үркерге қарсы (жақын) келуі керек. Ай мен үркердің осы</w:t>
        <w:br/>
        <w:t>кездесуі - Тоғысы делініп, өте кеңінен танымалды оқиға. Үш тоғысымыз, үш</w:t>
        <w:br/>
        <w:t>тоғыз айымыз осы: "Екі батыр соғысты, үркер мен Ай тоғысты" деген халық</w:t>
        <w:br/>
        <w:t>жырларындағы жолдар төркіні сол "Тоғыс", Демек, оң білектен Ортан қол</w:t>
        <w:br/>
        <w:t>саусақ арқылы Алты Қайың - үркерге келдік. Ақ Қайың - Ақ Қаз, Алты Қаз-</w:t>
        <w:br/>
        <w:t>бәрі үркер. Бұл Тышқан жылы Хамал (Қошқар) жұлдызы. (Үркер оның астында</w:t>
        <w:br/>
        <w:t>159</w:t>
        <w:br/>
        <w:t>ЕАағайМагаБ2 Ді раде 160</w:t>
        <w:br/>
        <w:t>1-Ай (Қамар) 7-Санжар (Зухал)</w:t>
        <w:br/>
        <w:t>5) 5-ұлу(Асад) 11) 11-Ит(Дәлу)</w:t>
        <w:br/>
        <w:t>4-Күн (Шамси) 7- Санжар (Зухал)</w:t>
        <w:br/>
        <w:t>6) 6-Жылан (Сүмбіле) 12) 12- Доңыз (Хут)</w:t>
        <w:br/>
        <w:t>2- Айқыз (ғұтарад) 6- Шоңай (Муштари)</w:t>
        <w:br/>
        <w:t>Аспан шырақтарының осынау үштүрлі атауының белгі-таңбалары кішкене</w:t>
        <w:br/>
        <w:t>(мүшелдік) шаршыларының ішіне қойылған. Сол жақтағы үстіңгі таңба арабша</w:t>
        <w:br/>
        <w:t>жұлдыз атының белгісі. Ол қазіргі халықаралық астрономиядан алынған зодияк</w:t>
      </w:r>
    </w:p>
    <w:p>
      <w:r>
        <w:t>белгісі болып табылады. Мысалы, арабша Хамал-Қошқар, (таңбасы: қошқар</w:t>
        <w:br/>
        <w:t>мүйіз). Сол жұлдызға тура келетін мүшел атының белгісі оң жағына қойылады.</w:t>
        <w:br/>
        <w:t>Ол белгіге біз Орхон (Көк Түрік) әліппесінің таңбасын "т" (таңбасын) алдық.</w:t>
        <w:br/>
        <w:t>Сиярғаң "с" (с) таңбасы алынды. Екі рет қайталанатындарға әріптің екі түрі</w:t>
        <w:br/>
        <w:t>алынды. Мысалы "Тауыққаң т" әрпінің екінші түрі алынды . Осынау</w:t>
        <w:br/>
        <w:t>таңбаларды таңдауда қолғабысы үшін Алтай Сәрсенбайұлына алғысымды</w:t>
        <w:br/>
        <w:t>айтамын. Аталмыш екі таңбаның астына жеті қат көк таңбасы қойылды. Оның</w:t>
        <w:br/>
        <w:t>үлгісі эл-Фараби заманындағы қалпында алынды. Десек те мұның қазіргі</w:t>
        <w:br/>
        <w:t>таңбадан аздаған өзгешілігі бар.</w:t>
        <w:br/>
        <w:t>Ортада тұрған Темір қазық таңбасы екі әріптен құралған: "және "қ". Осы</w:t>
        <w:br/>
        <w:t>екеуінен құрастырылған таңба өте үйлесім беріп, магнит тіліндей болып</w:t>
        <w:br/>
        <w:t>шыққан.</w:t>
        <w:br/>
        <w:t>Төртінші мәселе Жұлдыз шаршы құрылысы. 12 мүшел шеңберді үш</w:t>
        <w:br/>
        <w:t>шаршыға бөлу ежелден бар: оң бұрышында біреуінің Ай, біреуінде - Күн,</w:t>
        <w:br/>
        <w:t>біреуінің бұрышында - Айқыз бен Ніоңай. Бұларды біз Ай шаршысы, Күн</w:t>
        <w:br/>
        <w:t>шаршысы, Жұлдыз шаршысы деп атадық. Себебі осы үш шаршының әр</w:t>
        <w:br/>
        <w:t>қайсында өзіндік сипаттар бар. Мысалы, Ай шаршысына жыл басы - Тышқан</w:t>
        <w:br/>
        <w:t>кіреді. 1- Тышқан, 4 - Қоян, 7- Жылқы, 10 - Тауық. Күн шаршысы: 5-ұлу,%-</w:t>
        <w:br/>
        <w:t>Қой, 11-Ит,2- Сиыр. Жұлдыз шаршысы: 3 - Барыс, 6 - Жылан, 9 - Мешін, 12-</w:t>
        <w:br/>
        <w:t>Доңыз. Кейінгі шаршының өзгешілігі бар: мұның Көгі екі жұп: 2 және 6,</w:t>
        <w:br/>
        <w:t>мүшелдері үшке еселсе: 3, 6, 9, 12. Мұны былай жазуға да болады -</w:t>
        <w:br/>
        <w:t>3(41-:2:-344у-3х10-:30. Шеңбер есебі, абжд есебі бұл.</w:t>
        <w:br/>
        <w:t>2 және 6 сандары ғалами есеп сандары, Темір қазық сандарының негізі</w:t>
        <w:br/>
        <w:t>246-8,/62/-36-4-32.</w:t>
        <w:br/>
        <w:t>/26/-9-1-8.,</w:t>
        <w:br/>
        <w:t>Темір (хадид) саны 26, ол темір атомының электрон саны (рет саны).</w:t>
        <w:br/>
        <w:t>Сонымен қатар бұл сан текше саны, Қағба саны, Жер Саны. Осы жағынан</w:t>
        <w:br/>
        <w:t>келгенде бұл шаршының Жер шаршысы немесе Темір Қазық шаршысы деуге</w:t>
        <w:br/>
        <w:t>әбден болады. Енді осы шаршының оң босағасын жеке алып қаралық, мұны</w:t>
        <w:br/>
        <w:t>оң қолдың Бас бармағы делік. Сонда оның бұрышы 3 - мүшел - Барс, жұлдызы</w:t>
        <w:br/>
        <w:t>-Зауза(Егіз).</w:t>
        <w:br/>
        <w:t>Қазақтың бес саусаққа қойған аттары бойынша Бас бармақ- "Балальгүйрек"</w:t>
        <w:br/>
        <w:t>158</w:t>
        <w:br/>
        <w:t>ЕЗЧагаБ ағар, раде 163</w:t>
        <w:br/>
        <w:t>екен, Бұны "ғажайып шаршы" атағын (3-суретті қара). Егер текшенің екі бетің</w:t>
        <w:br/>
        <w:t>алсақ, оның 15 мүшесі - ағзалары көрінеді. үш жақ беттен, айтылған 19 ағза</w:t>
        <w:br/>
        <w:t>көрінеді. Төрт жағынан қарағанда барлық 26 мүше көрінеді. Текшенің шаршы</w:t>
        <w:br/>
        <w:t>ортасының қақ жарған қибғы 3-суреттің астыңғы жағында көрсетілген. Ал</w:t>
        <w:br/>
        <w:t>оның оң жағында 96 саны - шығарылған. Оның қалай шыққаны "ғажайып</w:t>
        <w:br/>
        <w:t>шаршыдан" көрініп тұр. Оң жақ бұрыштардағы екі санды негізге алып, соларды</w:t>
        <w:br/>
        <w:t>өз жолындағы екі санның жиынына еселенген:</w:t>
        <w:br/>
        <w:t>2(2:4):6(6-8)-2х6%6х14-124-84-9648х2. Демек, ғалами</w:t>
        <w:br/>
        <w:t>шаршыдан"ғалақи"сүресіне көп жалғастық. Айтылған бес аяттың ғараби</w:t>
        <w:br/>
        <w:t>нұсқасы берілген. Оның астындажеті рет қайталанатын (ХМ) саны көрсетілген</w:t>
        <w:br/>
        <w:t>(40-46 сүрелердің мұқағаттары). Ол санның сыңары 6х14--84. Онан үздіксізүшкіл</w:t>
        <w:br/>
        <w:t>шығады (суретке қара). Ол түзу үшкілдер оттың, желдің, судың үшкіл жақтары</w:t>
        <w:br/>
        <w:t>екені белгілі. Сонымен Жерге тәнті төрт тек келіп жалғасады. Осымен енді</w:t>
        <w:br/>
        <w:t>бесінші Жұлдыз тегі байланысты.</w:t>
        <w:br/>
        <w:t>Мұны түсіну үшін барлық ғаламды құрастырушы бес тек бар екенін және</w:t>
        <w:br/>
        <w:t>сол тектердің әрқайсысына арналған құрылыстық бейнелер (геометриялық</w:t>
      </w:r>
    </w:p>
    <w:p>
      <w:r>
        <w:t>пішіндер) бар екенін еске алайықшы. Олардың кестесі мынау еді ғой:</w:t>
        <w:br/>
        <w:t>кескін-түрі 1 мүшелері, жиынтығы</w:t>
        <w:br/>
        <w:t>жат Ққ -4</w:t>
        <w:br/>
        <w:t>1.Оттек 4-жақ 4 4 6 М ы</w:t>
        <w:br/>
        <w:t>2.Желтек | 8-жақ 8 6 р</w:t>
        <w:br/>
        <w:t>3.Жертек| 6-жақ 6 8 р 26</w:t>
        <w:br/>
        <w:t>4.Сутек | 20-жақ 2 р| 9 |ө</w:t>
        <w:br/>
        <w:t>5.Жұлдыз| 12-жақ р 20 30 62</w:t>
        <w:br/>
        <w:t>50.1 50 9 190</w:t>
        <w:br/>
        <w:t>Тағы сол 19 санғаоралдық.</w:t>
        <w:br/>
        <w:t>Мұнда алғашқы үшеуінің жақтары үшкіл, Жердікі төрткүл (шаршы).</w:t>
        <w:br/>
        <w:t>Жұлдыздыкі - бескүл. Осы бескүлдің жақ саны 12, осыдан 60-тық батаесебі</w:t>
        <w:br/>
        <w:t>келіп шығады; 12х5--60.</w:t>
        <w:br/>
        <w:t>Кестені байқасаңыз біріншіден, төртеуі екі-екіден жұп айналық (кескін)</w:t>
        <w:br/>
        <w:t>сандар, темірлік сандар і</w:t>
        <w:br/>
        <w:t>62-36-4-32</w:t>
        <w:br/>
        <w:t>26-9-1-8</w:t>
        <w:br/>
        <w:t>Оның бурышы болады 1928%-1095%28 (3-суретке қара). Отсанына мүшел</w:t>
        <w:br/>
        <w:t>санды қосса, ол да темір санына келеді:</w:t>
        <w:br/>
        <w:t>26</w:t>
        <w:br/>
        <w:t>жіз-4І</w:t>
        <w:br/>
        <w:t>14412 (%</w:t>
        <w:br/>
        <w:t>161</w:t>
        <w:br/>
        <w:t>ЕАағай-МагаБ2 Ді раде 158</w:t>
        <w:br/>
        <w:t>біздер әл-Фараби--Абай сынды даналарымыздың терең ілімін дұрыстүсінуіміз</w:t>
        <w:br/>
        <w:t>керек. Сол үшін халық Академиясы, ғұламалар алқасы керек. Халифа Алтай</w:t>
        <w:br/>
        <w:t>соған қатысуға ылайықты ғұлама."</w:t>
        <w:br/>
        <w:t>Зерде. 1993ж. М82</w:t>
        <w:br/>
        <w:t>"ТҰРАН АСПАНЫ</w:t>
        <w:br/>
        <w:t>Бисми (3) Аллаһи (4) Ал-рахман (6) Ал-рахим (6) (Мейрімді, рақымды</w:t>
        <w:br/>
        <w:t>Аллаһның есімімен бастаймын). Осы төрт сөз барлық сөздің басы, істің басы.</w:t>
        <w:br/>
        <w:t>Олардың әріп саны 19, ал әріптердің сандық мәні (АБЖД есебі бойынша) болады</w:t>
        <w:br/>
        <w:t>- 786. Яғни "Бисми-102", "Аллаһи-66", "Ал-рахман-329", "Ал-рахим"-289.</w:t>
        <w:br/>
        <w:t>Сөйтіп:</w:t>
        <w:br/>
        <w:t>102--66-329:289-786-168--618.</w:t>
        <w:br/>
        <w:t>Осы сандарда ғаламның көп сыры жатыр. Ол сырларды әркім әзінің</w:t>
        <w:br/>
        <w:t>басынан бастап, барлық дүние тарапынан Аллаһтың ризалығы бойынша таба</w:t>
        <w:br/>
        <w:t>алады.</w:t>
        <w:br/>
        <w:t>Аллаһ қаласа біз сол мәселені шама-шарқымызша "Тұран аспаны" атты</w:t>
        <w:br/>
        <w:t>тақырып төңірегінде қарастырмақшымыз. Мұндағы ең басты негіз - Аллаһ</w:t>
        <w:br/>
        <w:t>өзінің Аспанын Адамзатқа Мекен етіп, Жерді төсек еті: Жылды 12 айға бөлді,</w:t>
        <w:br/>
        <w:t>оңытөрттен топтастырды. Көкті де, Жерді де 7 қабат жасады: тағы сол сықылды</w:t>
        <w:br/>
        <w:t>ұлы құрылыстардың бейнесін Тәңірім өзінің Қаламында (Құранында) көп</w:t>
        <w:br/>
        <w:t>жерлерінде ашық көрсеткен. Алдымен сүйенеріміз осы. Екіншіден</w:t>
      </w:r>
    </w:p>
    <w:p>
      <w:r>
        <w:t>халкымыздың ертедегі мұраларына сүйенеміз. үшіншіден сүйенеріміз - қазіргі</w:t>
        <w:br/>
        <w:t>дәлді,деректі табиғатзерттеу ілімдерінен алынатын мағлұматтар.</w:t>
        <w:br/>
        <w:t>Түсінікке жеңіл болу үшін көрнекті кескін-сурет жасадық (1-сурет). Бұған</w:t>
        <w:br/>
        <w:t>Тұран аспаны деп ат қоюдың басты мақсаты халқымыздың аспан әлемі</w:t>
        <w:br/>
        <w:t>мәселесіне көңіл аудардық: 1-Аспан жұмбағы - халқымыздың аспан әлемін</w:t>
        <w:br/>
        <w:t>жұмбақ арқылы сипатын көрсетуі. 2 - Бабалар батасы, яғни аспанға екі</w:t>
        <w:br/>
        <w:t>алақанын жайып бата істеудің мән-мазмұны. 3 -Мүшел таңбалары, яғни аспан</w:t>
        <w:br/>
        <w:t>шырақтарының алынған белгілері жөнінде. 4 - Жұлдыздық шыршы -</w:t>
        <w:br/>
        <w:t>құрылыстық өзгешелігі. Осы мәселелерді айқындап көрсету халқымыздың</w:t>
        <w:br/>
        <w:t>ертедегі мәдениет дәрежесінің жоғары екендігін айғақтау.</w:t>
        <w:br/>
        <w:t>Бала кезімде естіген бір жұмбақ: "ЕкіЕмен, Жетітерек, Алты қайың. Басында</w:t>
        <w:br/>
        <w:t>жапырағы дайын-дайын, Бір шынар, Бір шымыр, үш қарағай, бір жалғыз тал,</w:t>
        <w:br/>
        <w:t>баршасын айта беріп не қылайын”. ШЕШУІ: Екі Емен - Ай мен Күн. Жетітерек</w:t>
        <w:br/>
        <w:t>- Жеті қарақшы, Алты қайың - үркер, Шынары - Темір Қазық, Қарағай - Таразы,</w:t>
        <w:br/>
        <w:t>Тал - Таң Шолпаны.</w:t>
        <w:br/>
        <w:t>Жұмбақтағы атауларды суретте тиісті орындарында көрсеттік. Осынау</w:t>
        <w:br/>
        <w:t>аспан шырақтарының орнын, козғалысын, олардың уақыт есебіндегі маңызын</w:t>
        <w:br/>
        <w:t>халық жақсы білген.</w:t>
        <w:br/>
        <w:t>Екінші мәселе: Бабалар батасы. Екі қолдың білегін Ай мен Күннің, яғни екі</w:t>
        <w:br/>
        <w:t>Еменнің орны деп қарастырғанда 12 мүшелге бөлінген аспан шеңберінің қалған</w:t>
        <w:br/>
        <w:t>156</w:t>
        <w:br/>
        <w:t>ЕЗЧагаБ-Магаыг,і раде 155</w:t>
        <w:br/>
        <w:t>ешқандай аударма Құран Кәрімнің арабша түп нұсқасының орнына жүрмекші</w:t>
        <w:br/>
        <w:t>емес, өйткені арнайы арабтіліндетүскен нұсқада әрбір сөздің, әріптің, белгінің</w:t>
        <w:br/>
        <w:t>ерекше терең мағынасы бар. Оның айтылу лапзінде мәні бар, оның</w:t>
        <w:br/>
        <w:t>таңбасында, ол таңбалардың сандық мәндерінде ерекше мағына бар, Оның</w:t>
        <w:br/>
        <w:t>бәрі аудармада сақталмақшы емес. Осы жағы есте болсын. Әрбір аудармада</w:t>
        <w:br/>
        <w:t>Құранды түсінуде көмекші болмақ.</w:t>
        <w:br/>
        <w:t>4. Осы аудармамен оның түсініктерінен басқаеш нәрсе жазбаған күннің</w:t>
        <w:br/>
        <w:t>өзінде Халифа Алтай Хажыны ірі ғұлама-ғалым қатарында тануға болар</w:t>
        <w:br/>
        <w:t>еді. Бүлкісінің басқа да, дүние жүзіне тараған тарихи - әдебиғылыми еңбектері</w:t>
        <w:br/>
        <w:t>бар.</w:t>
        <w:br/>
        <w:t>Халифа Алтайдың өзінің ұлы жорықтарына арналған монографиясы "Ана</w:t>
        <w:br/>
        <w:t>жұрттан анадолияға дейін” деп аталады. Тағы бір еңбегі "Қазақтүркілерінің</w:t>
        <w:br/>
        <w:t>шежіресі”,</w:t>
        <w:br/>
        <w:t>Қазақ даласынан аттанған адамның дүние айналып Түркия арқылы елге</w:t>
        <w:br/>
        <w:t>қайта оралуы бір ғажайып шындық. Бұл кісі бұрынғы өткен аруақты ата-</w:t>
        <w:br/>
        <w:t>бабалардың істерін еске түсіреді. Сонау ертегінің қанағаттарынан бастап, әл-</w:t>
        <w:br/>
        <w:t>Беруни, Бейбарс сұлтан, Махмұд Қазнаби, Ертұғпыл, Бабур сұлтан. Ол</w:t>
        <w:br/>
        <w:t>кісілердің бәрі өмірін батырлықтан бастап, ғұламалықпен аяқтағандар.</w:t>
        <w:br/>
        <w:t>Осылар із салмаса сіз бұл жорықты жасай алмаған болар едіңіз, дедім мен</w:t>
        <w:br/>
        <w:t>ол кісіге. Оныңыз рас деді. Біздер бұл жақта үш жүздің басын қосып, Абылай</w:t>
        <w:br/>
        <w:t>аруағын көтеріп жатқан кезде біздің алтайлықерлердің елге зор жеңіспен қайта</w:t>
        <w:br/>
        <w:t>оралуы бір тамаша нышана секілді нәрсе.</w:t>
        <w:br/>
        <w:t>Халифа Алтайдың еңбектері жөнінде шет өл журналдары мен газеттерінде</w:t>
        <w:br/>
        <w:t>жарияланған көп мақалалар бар. Ағылшын тілінде бірнеше рет, нівед тілінде,</w:t>
        <w:br/>
        <w:t>түркі тілінде (көп мақала), араб тілінде тағы басқалар.</w:t>
        <w:br/>
        <w:t>Баспаға жариялау ғана емес, бұл кісі көп елдерді аралап, солардың</w:t>
      </w:r>
    </w:p>
    <w:p>
      <w:r>
        <w:t>арасында халқымыздың мәдени мирастарын, тарихын, саяси қайраткерлерін</w:t>
        <w:br/>
        <w:t>таратқан. Мысалы біздер ауызға алуға қорқатын "Алаш" адамдарын, оның</w:t>
        <w:br/>
        <w:t>істерін шетелдерге жайған. Олардың еңбектерін жариялаған. Осыретте алғашқы</w:t>
        <w:br/>
        <w:t>медаль алуы да орынды. Басқаша айтқанда біздер коммунистік қоршауда.</w:t>
        <w:br/>
        <w:t>болған кезде біздің қазақ халқының шет елде көз-құлағы болған даосы кісі.</w:t>
        <w:br/>
        <w:t>5, Қорыта келе айтарым Халифа Алтайға арнап және басқа шет елден</w:t>
        <w:br/>
        <w:t>келуші бауырларға арнап бір орталық құру керек. Музей ұйымдастыру керек.</w:t>
        <w:br/>
        <w:t>Бұлардың істері біздерге үлгі болады, еңбектерін шығару керек.</w:t>
        <w:br/>
        <w:t>Халифа Алтайды біздің Қазақ ғылым академиясының құрамына кіргізу</w:t>
        <w:br/>
        <w:t>керек. Сонымен байланысты Академия Исламның ғылыми негіздерінен әл-</w:t>
        <w:br/>
        <w:t>Фараби дәрістерін ұйымдастыру керек. і</w:t>
        <w:br/>
        <w:t>Ол болмаған күнде "Аңқау елге арамза молдалар" көбейін кетті. Исламның</w:t>
        <w:br/>
        <w:t>тура жолын тұтпаған надан адамдар өздерін өздері "әулие" дел, "пайғамбар"</w:t>
        <w:br/>
        <w:t>деп сәуегейлік жасайтындар шықты.</w:t>
        <w:br/>
        <w:t>Ондай жалғаншылар ерте замандарда болған. Солардың бәріне ислам</w:t>
        <w:br/>
        <w:t>153</w:t>
        <w:br/>
        <w:t>ЕАағайМағаБ2 Ді раде 154</w:t>
        <w:br/>
        <w:t>Мысалы Мұхаммед әл-Хорезмидің алгебрасы сонан шыққан, әл-Фарабидің</w:t>
        <w:br/>
        <w:t>геометриясы, тригонометриясы сонан іныққан. Астрономияда, музыкада-</w:t>
        <w:br/>
        <w:t>бәрінде осы әдіс бар. Химиялық тектерді белгілеуде де осы әдіс бар екені белгілі.</w:t>
        <w:br/>
        <w:t>Бір мысал келтірейік: "мұқаттағат" деген сөздің түбірі "қатғ" кесінді;</w:t>
        <w:br/>
        <w:t>немесе бөлшек мағынасында, Сол бойынша арабша эллипс--қатғ нақис--кем</w:t>
        <w:br/>
        <w:t>бөлшек, парабдла-- қатғ Мұкафи--тең бөлшек, гипербола--қатғзаид--артық</w:t>
        <w:br/>
        <w:t>бөлшек. Басқаша айтқанда конус кесінділерінің сипаттары берілген.</w:t>
        <w:br/>
        <w:t>Бұл мәселеге кейінгі кездегі ғалымдар ешбір мағына бермей келген еді.</w:t>
        <w:br/>
        <w:t>Мұнан былай осы мәселеге көңіл бөлу өте қажет. Оған біз мысал келтірген</w:t>
        <w:br/>
        <w:t>болар едік, бірақ бұл арада орын тар. Бір күрделі мысалды еске сала кетелік.</w:t>
        <w:br/>
        <w:t>Бабыл (Вавилон) патшасы Намруд өзін өзі құдаймын деген. Оған Ибраһим</w:t>
        <w:br/>
        <w:t>пайғамбар: "Расында Аллаһ күнді шығыстан келтірді. Сен оны батыстан</w:t>
        <w:br/>
        <w:t>келтірші", - деді (2-сүре, 258 аят). Бұл арада аңғартатын бір нәрсе Аспан</w:t>
        <w:br/>
        <w:t>ғылымының негізі бабыл елінде жоғары дәрежеде болған. Ибраһим пайғамбар</w:t>
        <w:br/>
        <w:t>сол мәдениетті араб-израйыл, мысыр елдерінде жайған. Бабыл елінің арғы</w:t>
        <w:br/>
        <w:t>мадениет негізін салған Шумер халқы. Оның тілінде, мәдениетінде Тұрандық</w:t>
        <w:br/>
        <w:t>негіз бар екені мәлім. Осы жағынан қарағанда Ислам мәдениетіне біздер ортақ</w:t>
        <w:br/>
        <w:t>боламыз. Ибраһим пайғамбардың төрт құсы осыған бір айқын дәлел болып</w:t>
        <w:br/>
        <w:t>табылады. Аллаһ тағала Ибраһимге: "Құстардан төртеу ұста да өзіңе</w:t>
        <w:br/>
        <w:t>үйірлестіріп (ойып араластырып): сонан соң әр таудың басына бір бөлшегін</w:t>
        <w:br/>
        <w:t>қой да, сонан кейін оларды шақыр, дереу саған жетіп келеді. Аллаһының</w:t>
        <w:br/>
        <w:t>әмірі бойынша құстар тіріліп келеді (Бұлар мәлімет тәпсірде, 260 аят).</w:t>
        <w:br/>
        <w:t>Ертезаманда аспан шырақтарын (жұлдыздарды) құстар атымен атау болған.</w:t>
        <w:br/>
        <w:t>Күн жолындағы мүшел жұлдыздар тобының жолын біздің халқымыз: "Құс</w:t>
        <w:br/>
        <w:t>жолы" дейтіні белгілі: Айтылған құстардың аттарында жұлдыз топтары бар.</w:t>
        <w:br/>
        <w:t>Олар біздің Тұран қақпасында (Арыстан бапта) айтылатын аттарға, орындарға</w:t>
        <w:br/>
        <w:t>дәп келеді: Мысалы Қарға бет (Бикеш жұлдыз қасында) Машын бет болса</w:t>
        <w:br/>
        <w:t>соған сәйкес Кептер (Коян жұлдыз тобының қасында), тас--қырғауыл (Мерген</w:t>
        <w:br/>
        <w:t>жұлдыз қасында), Тауық (мүшел аты) тағы басқа.</w:t>
        <w:br/>
        <w:t>Тегінде төрт құс төңіректің төрт бұрышы, Қағбаның төрт жағы деп білу</w:t>
        <w:br/>
        <w:t>керек. Қазақтың "Қарғалар" "Кептерлер" жөнінде аңыздары белгілі. Екінші</w:t>
        <w:br/>
        <w:t>жағынан сол атаулар Шумерлерде де бар. Ойлап қарасаңыз мәселенің түп</w:t>
      </w:r>
    </w:p>
    <w:p>
      <w:r>
        <w:t>тамырытереңде жатыр. Осы сынды мәселелер құранда өте көп.</w:t>
        <w:br/>
        <w:t>Құран Кәрімді дұрыс оқу шарттары жөнінде, қолданылған терминдер</w:t>
        <w:br/>
        <w:t>сөздігі жөнінде, алғы сөздегі мәліметтер жөнінде, Құран аудармаларының</w:t>
        <w:br/>
        <w:t>шолуы жөнінде, сүрелерді әртүрлі мәселелерге таратып талдау жөнінде толып</w:t>
        <w:br/>
        <w:t>жатқан керекті бай мағлұмат бар. Соның барын жинап, талдап құрастыру</w:t>
        <w:br/>
        <w:t>деген нәрсе зор еңбекпен келген, қазақ тілінде Құранның ғылыми талдауына</w:t>
        <w:br/>
        <w:t>алғашқы қадам болып табылады.</w:t>
        <w:br/>
        <w:t>Құран аудармаларының бірнеше тілдегі нұсқаларын көріп жүрміз.</w:t>
        <w:br/>
        <w:t>Солардың ішінде қазақша аудармаға көңіл толады. Жалпы ескеретін бір нәрсе</w:t>
        <w:br/>
        <w:t>152</w:t>
        <w:br/>
        <w:t>ЕАағайМагаБ2 Ді раде 166</w:t>
        <w:br/>
        <w:t>(|11-137х3-Й</w:t>
        <w:br/>
        <w:t>301-ІЗІ - Ш-4 ш</w:t>
        <w:br/>
        <w:t>2</w:t>
        <w:br/>
        <w:t>Ай басы: ғалам басы, ғылым басы, есеп басы, дәуір басы. Оның аялдамасын</w:t>
        <w:br/>
        <w:t>(мазылын) Аллаһ уақыт сағат ретінде белгілеген. Отырарда 30 бап сол. Ол-</w:t>
        <w:br/>
        <w:t>шеңбер, уақыт есебі;</w:t>
        <w:br/>
        <w:t>30х12-60х6-360.</w:t>
        <w:br/>
        <w:t>411-187х3- ИН</w:t>
        <w:br/>
        <w:t>3015110 - 82.</w:t>
        <w:br/>
        <w:t>191- шеді “С</w:t>
        <w:br/>
        <w:t>(әулие қима есебі) - электрон қуатының есебі.</w:t>
        <w:br/>
        <w:t>ал-Фараби саны: 1021пЕ-1910-382х5</w:t>
        <w:br/>
        <w:t>131ғ110-241</w:t>
        <w:br/>
        <w:t>21-3х7</w:t>
        <w:br/>
        <w:t>Бұл сандардан алатын ғибрат:</w:t>
        <w:br/>
        <w:t>131х6-618 (ал-рахман ал-рахим)</w:t>
        <w:br/>
        <w:t>618-382-1000</w:t>
        <w:br/>
        <w:t>110-5542-11х10 (Айсаны)</w:t>
        <w:br/>
        <w:t>Теміртас тотық - мағнит саңы:</w:t>
        <w:br/>
        <w:t>Ес,0;-26х338х4-78:32-110</w:t>
        <w:br/>
        <w:t>КҮТТЕ шы -В6х10-(тарих)</w:t>
        <w:br/>
        <w:t>378-63х6-(лайғамбар.жасы)</w:t>
        <w:br/>
        <w:t>"Ақра”-302 - бақара саны. Ол сүренің қос өркеші: ...</w:t>
        <w:br/>
        <w:t>әркеш- 151,151х2-302.</w:t>
        <w:br/>
        <w:t>Тағы бір ссеп:</w:t>
        <w:br/>
        <w:t>1160 -29х60</w:t>
      </w:r>
    </w:p>
    <w:p>
      <w:r>
        <w:t>618 Е542- Іш -19х4 -тамаша сандар!</w:t>
        <w:br/>
        <w:t>Айдың басын есеп басын - сан басын - жыл басын - ғаламды құраушы бес</w:t>
        <w:br/>
        <w:t>текпен байланыстыру кәрек. Демек, ол үшін қайтадан бабалардың Ақ батасына</w:t>
        <w:br/>
        <w:t>жүгінейік (1-сурет). Онда жыл басы Тышқан (1-мүшел), оның аспаны 5-Арай.</w:t>
        <w:br/>
        <w:t>АЯ мен Арай бестік тәулікте бір ұяда болады дедік. Осы арада Ортан қол -</w:t>
        <w:br/>
        <w:t>саусақтың Алты Қайыңында тұрғанын көреміз. Ай мен үркер тоғысы - жыл</w:t>
        <w:br/>
        <w:t>басы, есеп басы. Демек, 1-суреттің астыңғы жағындағы тамаша таңбаға қайта</w:t>
        <w:br/>
        <w:t>оралдық: 26х11-:286.</w:t>
        <w:br/>
        <w:t>164</w:t>
        <w:br/>
        <w:t>ЕЗЧагаБ ага, раде 165</w:t>
        <w:br/>
        <w:t>Темір (хадид) саны - Қағба саны Отырарда жалғасқан (Отырарға 30 бап)</w:t>
        <w:br/>
        <w:t>Осы сан айтылған шаршының босағасы болып табылмақ.</w:t>
        <w:br/>
        <w:t>"Оң" сан-оы деген осы. Арабша сан деген сөз ғадад ( ). Оның өзі</w:t>
        <w:br/>
        <w:t>біріншіден темірге үндес (- ),екіншіден соған байланысты сандық</w:t>
        <w:br/>
        <w:t>мәні еселесе:ғадад- 26-3; Осы екі санның негізінде қүралған химияда9</w:t>
        <w:br/>
        <w:t>торды шаршы бар. Осы үлгімен салыстырып 3-суреттегі есеп санды</w:t>
        <w:br/>
        <w:t>шығарамыз:</w:t>
        <w:br/>
        <w:t>2(28:26):-6(78--26)-2х54--6к154-108:924-1032.</w:t>
        <w:br/>
        <w:t>Салыстыру: 1032х8--86х96-8256-8000--256</w:t>
        <w:br/>
        <w:t>86-сүре "Ал-Тарихң 17 аят.</w:t>
        <w:br/>
        <w:t>510--31</w:t>
        <w:br/>
        <w:t>341</w:t>
        <w:br/>
        <w:t>Бұл белгілі дәуірлік өзгеріс қайталау "тахул" ( ) санына дәл келеді:</w:t>
        <w:br/>
        <w:t>400--8--6-:30-444.</w:t>
        <w:br/>
        <w:t>Шұғыла санына 96 санын қосамыз:</w:t>
        <w:br/>
        <w:t>444-12х37</w:t>
        <w:br/>
        <w:t>396-4------</w:t>
        <w:br/>
        <w:t>446:%36 (астын</w:t>
        <w:br/>
        <w:t>Жиыны: 86 -- к«464:-111х4-12х37</w:t>
        <w:br/>
        <w:t>18</w:t>
        <w:br/>
        <w:t>ЖЕ6-4---</w:t>
        <w:br/>
        <w:t>96:86 Іш 91х2</w:t>
        <w:br/>
        <w:t>Бүлекі сүре арасындағы терең байланысты мезгейді. Аспан есебінің терең</w:t>
        <w:br/>
        <w:t>тарихын ойлағанда түркі тілдес халықтардың атаулары араб тіліне кіруі заңды</w:t>
        <w:br/>
        <w:t>нәрсе. Оның басы қазақ даласында, Сібірде басталып, Шумерге жеткен. Сонан</w:t>
        <w:br/>
        <w:t>Арабелдерінде және тағы басқа елдерге ауысқан... Бұл мәселе әлде де терең</w:t>
        <w:br/>
        <w:t>зерттеуді қажет етеді. Тек біз бірер мысалдармен шектелмекпіз. Мәселен үш</w:t>
        <w:br/>
        <w:t>сөзді салыстырайық:</w:t>
        <w:br/>
        <w:t>сана( )-жыл,..... 10</w:t>
        <w:br/>
        <w:t>сағат( )-сағат,.....121</w:t>
        <w:br/>
        <w:t>қара( Ҙ-оқу........ 301</w:t>
        <w:br/>
        <w:t>1ЗІ-І10-:301-542-271х2</w:t>
      </w:r>
    </w:p>
    <w:p>
      <w:r>
        <w:t>Алғмр-// | /-315240Һ271.</w:t>
        <w:br/>
        <w:t>13-сүрені ("Нажағай") мұқараттағы бұл. "Нажағай" () Мұхаммад расул</w:t>
        <w:br/>
        <w:t>Аллаһның Аспан сапарына барып қайтудағы бұрнағы мағынасында. Демек,</w:t>
        <w:br/>
        <w:t>Тәңірім өзінің радасымен сүйікті құлына ғаламның сырын білдірді. Қапаммен</w:t>
        <w:br/>
        <w:t>үйретті (96, 4), Ол қаламның сандық мәні 100--30--40-&gt;170-&lt;17х10, яғни 17-сүреде</w:t>
        <w:br/>
        <w:t>(Ал-Асра) кәміл аспан шегіне көтерілген. Сөйтіп осынау үш сөз (сана, сағат</w:t>
        <w:br/>
        <w:t>қара) (ғалам және оны.қараушы) (көруші, оқушы, жазушы, зерттеуші, түсінуші,</w:t>
        <w:br/>
        <w:t>оны жаратқан иесін танушы) адам дегенге саяды. Осы үш сөз сандарын екіден</w:t>
        <w:br/>
        <w:t>жұптап қаралық:</w:t>
        <w:br/>
        <w:t>163</w:t>
        <w:br/>
        <w:t>ЕАағай-МағаБ2 Ді раде 164:</w:t>
        <w:br/>
        <w:t>ххх</w:t>
        <w:br/>
        <w:t>"Көктен жаудыр, жерден әндір" деген бата сутегі мен жұлдыз тегінің айлық</w:t>
        <w:br/>
        <w:t>айналасын көрсетеді деп білеміз. Сонымен қатар: Жер мен Кәктің арасын,</w:t>
        <w:br/>
        <w:t>айырған Ай болса, сол АЙ сүресі 54. Осы сан айтылған бес күл - бес бұрыш</w:t>
        <w:br/>
        <w:t>санымен байланысты. Оны 3-суреттің оң жақ үстінен көруге болады.</w:t>
        <w:br/>
        <w:t>Жеті күндік және бес күндік болып апта екі түрге бәлінеді. Соған сәйкес</w:t>
        <w:br/>
        <w:t>музыкалық нота да жетілік және бестік болып бөлінеді. Бестік бөлісте: Ай мен</w:t>
        <w:br/>
        <w:t>Арай бір ұяда. Күн мен Санжар бір ұяда болып есептеледі. Яғни:</w:t>
        <w:br/>
        <w:t>5 11</w:t>
        <w:br/>
        <w:t>зм-45, ты-Ш</w:t>
        <w:br/>
        <w:t>96 - сүренің алғашқы бес аяты сөз болған бес тұлғаның - жұлдызды</w:t>
        <w:br/>
        <w:t>бестің бейнесі деуге болады. Солардың ішінен екі сөзді алып қаралық Ансан</w:t>
        <w:br/>
        <w:t>/ 1-адам, қалам/. Бұлардың сандық мәні: 1:70, 170.</w:t>
        <w:br/>
        <w:t>332--83х4-(Ал-- хамд) х4</w:t>
        <w:br/>
        <w:t>жіө2-</w:t>
        <w:br/>
        <w:t>170::162 (шіге</w:t>
        <w:br/>
        <w:t>170х162-2754с-15х1836-&lt;15тр</w:t>
        <w:br/>
        <w:t>Адам х Қалам - 15 протон-ғатом, ал 15 - "ғажайып шаршы" тұрақтысы,</w:t>
        <w:br/>
        <w:t>текшенің екі бетінің саны. 15-тас ("ал-хажар") сүресі.</w:t>
        <w:br/>
        <w:t>Тас- "сат" (арабша "алты”). Ыдырыс тасы - Алхимия,.</w:t>
        <w:br/>
        <w:t>Инсан (адам) санымен Ай саны еселес: 54х3--162, немесе3 /2х108&lt;162.</w:t>
        <w:br/>
        <w:t>3/2- Арай (5-аспан) нотасы. Бескүл түрінде Арай мен Ай бір ұяда екені</w:t>
        <w:br/>
        <w:t>айтылды. )</w:t>
        <w:br/>
        <w:t>"Адам" мен "қалам" деген сөздердің өрнегін былай жазуға болады;</w:t>
        <w:br/>
        <w:t>х-вхіо-0;</w:t>
        <w:br/>
        <w:t>110 315</w:t>
        <w:br/>
        <w:t>ж- шім. 85577-17х8311х7</w:t>
        <w:br/>
        <w:t>хіг162; х-8.</w:t>
        <w:br/>
        <w:t>Ойпап қараңыз, пайымдаңыз, мұндатамаша сырлар жатыр. Осы сандардың</w:t>
        <w:br/>
        <w:t>әр қайсысы жөнінде айтылған мәліметтер бар. Кейінгі санды Ай санына</w:t>
        <w:br/>
        <w:t>көбейтеміз, сандағылымда Метон циклы деп аталынатын уақыт есептеудің ірі</w:t>
        <w:br/>
        <w:t>дәуірсаны шығады: 54х8-432</w:t>
        <w:br/>
        <w:t>|432. -алтын дәуірі. Осы дәуір санына қосамыз: Шұғыла санын</w:t>
        <w:br/>
        <w:t>180 - Ж х10-26 х30</w:t>
        <w:br/>
        <w:t>84-48х36-12х7</w:t>
        <w:br/>
        <w:t>Бұл сандар тамаша өрнектер болып табылады.</w:t>
        <w:br/>
        <w:t>432 348 -</w:t>
      </w:r>
    </w:p>
    <w:p>
      <w:r>
        <w:t>162</w:t>
        <w:br/>
        <w:t>ЕАағайМагаБ2 Ді раде 168</w:t>
        <w:br/>
        <w:t>12 ЯҒНИ: "Оған он тоғыз қарайдың деген (немесе "Олардың үстінде оң</w:t>
        <w:br/>
        <w:t>тоғыз"). Осы үш сөздің сандық мәнін қарайық:</w:t>
        <w:br/>
        <w:t>ғалайна....22.4....02.4...16</w:t>
        <w:br/>
        <w:t>тисға.. .-530 640</w:t>
        <w:br/>
        <w:t>ғашар. 2.5870 1100</w:t>
        <w:br/>
        <w:t>1216-19х64</w:t>
        <w:br/>
        <w:t>846 886</w:t>
        <w:br/>
        <w:t>ны шш 570 Е116-</w:t>
        <w:br/>
        <w:t>530-116 5 1 (56</w:t>
        <w:br/>
        <w:t>46 570 - 1216 -19х64</w:t>
        <w:br/>
        <w:t>646 ЖЗУа еі ы. ізх4</w:t>
        <w:br/>
        <w:t>Осынау сандарда көп сыр жатқандығын байқау қиын емес. Мысалдар</w:t>
        <w:br/>
        <w:t>келтірейік. Алғашқы екі сөздің жиыны; 530--116-:0646 яғни "тамур" деген сөздің</w:t>
        <w:br/>
        <w:t>саңдық мәні. Бұл "қозғалыс" деген сөз. Екінші жағынан "он" (оймақ) деген</w:t>
        <w:br/>
        <w:t>санға адам, 76-сүре санын қосамыз, болады:</w:t>
        <w:br/>
        <w:t>570-:76-646-19х34-38х17. Ойласайықшы:</w:t>
        <w:br/>
        <w:t>Тоғыз саны мәнді санның жиыны (5--4-9). Біздің шаршының 9 тор орны</w:t>
        <w:br/>
        <w:t>осыдан. Бұл ғаламның өмір бейнесі, ол адамның үстінде. Он саң ғашар--570</w:t>
        <w:br/>
        <w:t>үш әріптен тұрады. Егер осы үшеуін орын ауыстырып қойсақ мына үш сөз</w:t>
        <w:br/>
        <w:t>шығады; "ғашар", "ғарыш", "шағыр".</w:t>
        <w:br/>
        <w:t>Кәміл саны: "он" - "оң" сан, Ақ бата саны, оралу саны. Адамның міндеті -</w:t>
        <w:br/>
        <w:t>оған иманмен, таубасымен, тақуалықпен оралу, айтылған Ақ батаның 19</w:t>
        <w:br/>
        <w:t>санымен оралу, яғни: 19х4-7б.</w:t>
        <w:br/>
        <w:t>"Он" саныңың менің де сол мағынада талдауға болады:</w:t>
        <w:br/>
        <w:t>(26:31)-57 - ал-хадид-19х3:-57. Енді осыны "он" еселейміз (ғарышқа</w:t>
        <w:br/>
        <w:t>көтерілеміз) 570. Қорыта келгенде: 570х76-646--19Х34-38х17 (17-сүре "ал-Асра",</w:t>
        <w:br/>
        <w:t>38-сүре: "Сат"). Ыдырыс тасы "зумруд" саны да осыған келетінін еске түсіре</w:t>
        <w:br/>
        <w:t>кетелік: Ве,А1,/71,</w:t>
        <w:br/>
        <w:t>Ор АХ 13х236х14518Х8-:12::26:845:144-266-19х14-</w:t>
        <w:br/>
        <w:t>6544</w:t>
        <w:br/>
        <w:t>Осы екісанды қосамыз: 646--266-912-:19х48</w:t>
        <w:br/>
        <w:t>380-19х20</w:t>
        <w:br/>
        <w:t>19- санынан бастап 7 рет қайталанған "ХМ” (48) санына келіп тірелдік,</w:t>
        <w:br/>
        <w:t>Айтылған 19 саннын жиынын "халифалардың" шаршы санына қосамыз:</w:t>
        <w:br/>
        <w:t>646--1216-5520-92х80</w:t>
        <w:br/>
        <w:t>Айналып келіп Мұхаммад санына оралдық: 92--45-:137</w:t>
        <w:br/>
        <w:t>Ф7</w:t>
        <w:br/>
        <w:t>54ай</w:t>
        <w:br/>
        <w:t>45 Адам 54545-99-9х11</w:t>
        <w:br/>
        <w:t>166</w:t>
      </w:r>
    </w:p>
    <w:p>
      <w:r>
        <w:t>Ел МағаБҒағаы2 4 раде 172</w:t>
        <w:br/>
        <w:t>құраған заттардың геометриялық бес формасы берілген және олардың жаңа</w:t>
        <w:br/>
        <w:t>талдауы көрсетілген. Ол барып сөз болған 2 және 6 сандарына жалғасады. Бұл</w:t>
        <w:br/>
        <w:t>өте алысқа апаратын жаналық. Осы әдіспен көп жаңалықтар ашылады және</w:t>
        <w:br/>
        <w:t>ашылмақ.</w:t>
        <w:br/>
        <w:t>Жетінші кітапта үш сүре біріне бірін байланысты қараған: 23-Мумнун,</w:t>
        <w:br/>
        <w:t>55-Рахмен, 78-Хабар. Бұлардың сандық мәндерінен тамаша түсініктер шығаруға.</w:t>
        <w:br/>
        <w:t>болатыны айтылған. Бұл сандар айтылған альхадид (57) санымен байланысты</w:t>
        <w:br/>
        <w:t>болатыны көрсетілген. Осымен байланысты аққан жұлдыз (комета) әрекеті</w:t>
        <w:br/>
        <w:t>байланысты болуы мүмкін деген пікір айтылады. Оған мысал ретінде Тунгуз</w:t>
        <w:br/>
        <w:t>метеориті жөнінде мәліметтер келтірілген. Осымен байланысты бірнеше</w:t>
        <w:br/>
        <w:t>тамаша сандарға көз жіберілген. Мысалы:</w:t>
        <w:br/>
        <w:t>30-15%2</w:t>
        <w:br/>
        <w:t>8-6-2</w:t>
        <w:br/>
        <w:t>Осы екі санда зор мағына бар: 19-12-:7 "Он тоғыз үстерінде" деген, (12</w:t>
        <w:br/>
        <w:t>мүшел жұлдыз, 7 хаткөк (ғалам) үстерінде деген мағынада) 19%3-57- Ал-Хадид</w:t>
        <w:br/>
        <w:t>(темір).</w:t>
        <w:br/>
        <w:t>Он бір (11) саны қазақша Ай саны: А-1, й--10.</w:t>
        <w:br/>
        <w:t>"Он дегенім оймақ, он бір қара сұмбақ" қазақ мэтелінде Астрономиялық</w:t>
        <w:br/>
        <w:t>сыр бар дегенді дәлелдейді. Бұл мәселе талай сырдың бетін ашады. Алдымен</w:t>
        <w:br/>
        <w:t>ол алфавит басы, Абақ- есеп басы, Ай басы, ғылым басы деп араб мәтелімен</w:t>
        <w:br/>
        <w:t>толық қаптысады. Осытүсініктермен байланысты Расул Аллаһының һижра</w:t>
        <w:br/>
        <w:t>сафары (622), миғраж сафары айтылады. Олармен байланысты дәлді-құнды</w:t>
        <w:br/>
        <w:t>мәліметтер келтірілген.</w:t>
        <w:br/>
        <w:t>Сегізінші кітапта Құранда айтылған Күнді-сауле, Айды-нұр етіп</w:t>
        <w:br/>
        <w:t>жаратқан деген айяттан бастап аспан шырақтарының сандық сипаттары</w:t>
        <w:br/>
        <w:t>беріледі: бес форма тағы қайталанып, аспан шырақтарымен салыстырылады.</w:t>
        <w:br/>
        <w:t>Арабша сандар атына сандық мән беріледі, олар салыстырылады. Текше</w:t>
        <w:br/>
        <w:t>бұрыштарымен байланысты кейбір физикалық тұрақты сандарға жаңадан</w:t>
        <w:br/>
        <w:t>ман берілген.</w:t>
        <w:br/>
        <w:t>Алтын қима қатынасына геометриялық және космологиялық мән берілген.</w:t>
        <w:br/>
        <w:t>Тоғызыншы кітапта ең басты мәселе ғажайып шаршы бұрыштарына</w:t>
        <w:br/>
        <w:t>періштелердің есімдерін сандық мәнінде қойып, соларды аспан ережесі</w:t>
        <w:br/>
        <w:t>бойынша есептеп шығару. Оны Ай мен Күң сүрелерінің сандық мәндері</w:t>
        <w:br/>
        <w:t>қатынасымен салыстыруда тамаша дәл есеп шығады. Сонымен ғалам</w:t>
        <w:br/>
        <w:t>шырақтарын жүргізуші періштелер деген қағида дәлді есеппен дәлелденді деп</w:t>
        <w:br/>
        <w:t>білеміз. Осыған байланысты жердегі, көктегі талай атауларға, құрылыстарға</w:t>
        <w:br/>
        <w:t>талдаулар жасалады. Соның ішінде "қазық" "қазақ" деген сөздерге сан мәні</w:t>
        <w:br/>
        <w:t>беріледі, сол арқылы олар басқа түсініктермен салыстырылады. Қазық</w:t>
        <w:br/>
        <w:t>-208-26%8; Қазақ-209 -19%11 осындай сандарды ойлап қараңыз (Темірқазық</w:t>
        <w:br/>
        <w:t>ізЕТІШ</w:t>
        <w:br/>
        <w:t>1%</w:t>
        <w:br/>
        <w:t>ЕЛ МагаБМагарі2.ШҒ раде 173</w:t>
        <w:br/>
        <w:t>26темір): 11-АЙ, 11-19-:30 Айішіндегі күнтәуліксаны, мүшел саны: 30%12::360..</w:t>
      </w:r>
    </w:p>
    <w:p>
      <w:r>
        <w:t>Тағы бір тамаша нәрсе - дұға оқығанда істелетін бата сөздердің сандарын</w:t>
        <w:br/>
        <w:t>алып, сол бойынша үшкіл жасалған. Сол үшкіл ішіне шеңбер сызылған. Ол</w:t>
        <w:br/>
        <w:t>шеңбердің өрісі (радиусы) 153, оны 12 мүшел санға көбейтеміз, болады 1836-</w:t>
        <w:br/>
        <w:t>бұл протон саны. Ойлап қараңыз!</w:t>
        <w:br/>
        <w:t>Оныншы кітапта Құранның 78-сүресіне (Хабарлар) сүйене отырып,</w:t>
        <w:br/>
        <w:t>жоғарыда айтылған қағидаларды пайдаланып дүние жүзілік тартылыс күш</w:t>
        <w:br/>
        <w:t>тұрақтысына жаңа мән берілген. Мұңан кейін әл-Фараби саны Ғ атты бір өрнек</w:t>
        <w:br/>
        <w:t>2</w:t>
        <w:br/>
        <w:t>берілген: Р ж 2-27 Мұнда 2- химиялық заттың рет саны, 4 оның атом</w:t>
        <w:br/>
        <w:t>салмағы. Бұл заттың ең басты зат темір деп алсақ болады:</w:t>
        <w:br/>
        <w:t>рез сы</w:t>
        <w:br/>
        <w:t>55841-52</w:t>
        <w:br/>
        <w:t>Оның табиғи логарифмі болады: Іп 6,758-1,9105 ...</w:t>
        <w:br/>
        <w:t>Бұл кейінгі санды шеңбер бөлшегі - радиан деп алсак, оның бұрыштық</w:t>
        <w:br/>
        <w:t>мәні болады 109728” текше бұрышы. Бұл сан алтын қима санына соғады.</w:t>
        <w:br/>
        <w:t>6,758</w:t>
        <w:br/>
        <w:t>1,91 05-0,382%5- 5»; «312. Бұл қатынасты біз жоғарыда космос қатынасына</w:t>
        <w:br/>
        <w:t>байланысты деген едік қой. Сонымен қатар Шенонның информация</w:t>
        <w:br/>
        <w:t>теориясының болжамын еске ала кетейік.</w:t>
        <w:br/>
        <w:t>1-0,382106, 0,382 ғ&lt; 0,530...</w:t>
        <w:br/>
        <w:t>Осы айтылғандармен байланысты бес бұрыш (белтограмма) түсінігінің</w:t>
        <w:br/>
        <w:t>шығыстан шыққаны дәлелденеді.</w:t>
        <w:br/>
        <w:t>Осы түсініктер Отырар тарихымен, әмір Төмір тарихымен байланысты</w:t>
        <w:br/>
        <w:t>оқағаларға соғады. Ақырында жеті хат көк пен жеті нота байланысты айтылады.</w:t>
        <w:br/>
        <w:t>Он бірінші кітапта Құранның бірнеше сүресіне ғылыми түсініктер</w:t>
        <w:br/>
        <w:t>беріледі. Солардың ішінде тоғызыншы сүреде айтылатын һижра сафары, "Гар</w:t>
        <w:br/>
        <w:t>Хара" үңгірі, оның суреті берілген. 4дам денесінің аспан шырақтарына қарай</w:t>
        <w:br/>
        <w:t>бөлінуі берілген. )</w:t>
        <w:br/>
        <w:t>Қазақтың "Айың тусын оңынан, жұлдызың тусын солынан" дейтін тілек</w:t>
        <w:br/>
        <w:t>батасының астрономиялық түсінігі берілген. Оның езі басқа ғылыми</w:t>
        <w:br/>
        <w:t>түсініктермен байланыстырылған.</w:t>
        <w:br/>
        <w:t>Он екінші кітапта арабша мухарақ деген фокус деген сөз екені айтылады.</w:t>
        <w:br/>
        <w:t>Оны алғашқы қолданушы, сол бойынша ойыс айна жасаушы адам әл-Фараби</w:t>
        <w:br/>
        <w:t>екені айтылады. Бұл сөздің сандық мәні болады: 40:-8:-200--100-&lt;348. Екінші</w:t>
        <w:br/>
        <w:t>жағынан осы сан Нұр Мұхаммед деген сөздің сандық мәніне дәл келеді:</w:t>
        <w:br/>
        <w:t>256:-92-:348. Осы мәселе талқыланады. Онан кейін Ахмед Яссауи ғимраты,</w:t>
        <w:br/>
        <w:t>оның қазаны, оның астрономиялық салыстырмасы беріледі. Осымен</w:t>
        <w:br/>
        <w:t>байланысты Әмір Темір тарихынан сөз болады, фазиллаты деректер беріледі.</w:t>
        <w:br/>
        <w:t>Қазақтыңмүшел есептерінің астрономиялық ғылымында алатын орны тағы</w:t>
        <w:br/>
        <w:t>ІТ</w:t>
        <w:br/>
        <w:t>ЕЗЧагаБ-МагаБг,і раде 169</w:t>
        <w:br/>
        <w:t>9-торқа</w:t>
      </w:r>
    </w:p>
    <w:p>
      <w:r>
        <w:t>47-күміс. Бұл Ай мағаданы.</w:t>
        <w:br/>
        <w:t>Мұхаммад сүресі, оның аят саны 38. Бұлардың арғы жағында "мыс" сан</w:t>
        <w:br/>
        <w:t>29. Олай болса мұның сыңары ай айналық 92:</w:t>
        <w:br/>
        <w:t>92-81-4-77-7х11/</w:t>
        <w:br/>
        <w:t>29</w:t>
        <w:br/>
        <w:t>яғни, 29:19-48</w:t>
        <w:br/>
        <w:t>10 Айтылған сандар ...</w:t>
        <w:br/>
        <w:t>Жоғарыда келтірген өрнекті басқаша жазайық:</w:t>
        <w:br/>
        <w:t>19х48--(12:7)48 :-242--48х7-576--336-912</w:t>
        <w:br/>
        <w:t>"Ал-һармис" Ыдырыстың есімі. "һар" (мысық) "Мысы" деген сөзбен</w:t>
        <w:br/>
        <w:t>байланысты. 336:-48х7. Міне Жұлдыз шаршысына қайта оралдық, яғни ол</w:t>
        <w:br/>
        <w:t>ғұшарад-Айқыз бұрышы. Ол Фараб босағасы. Осыдан келіп шығады түрік</w:t>
        <w:br/>
        <w:t>саны. Яғни темірдің айналық сыңары 336:-284-620</w:t>
        <w:br/>
        <w:t>52</w:t>
        <w:br/>
        <w:t>Сонымен қатар темірдің екі есесі - "хамды" - "тауба" саны. Махмуд</w:t>
        <w:br/>
        <w:t>Қашқаридың "Диуан лоғат ал-Түрік" (Түрік сөздігі) кітабында "Түрік" деген</w:t>
        <w:br/>
        <w:t>сөздің негізінде "Тәңір жарылқағыр" деген мағына бар делінеді. Осыған орай</w:t>
        <w:br/>
        <w:t>енді бір өрнек келтірейік:</w:t>
        <w:br/>
        <w:t>786--47х2-:786 %94--880-620--260-8х110-80х11</w:t>
        <w:br/>
        <w:t>Басқа бата сөзіне "расул Аллаһ" саны қосылса солар ғаламитеңеліс сандар</w:t>
        <w:br/>
        <w:t>құрайды. !</w:t>
        <w:br/>
        <w:t>Осы түсінік аталмыш сөздіктегі бір хадистың мазмұнына тура келетін түрі</w:t>
        <w:br/>
        <w:t>бар. Онда: Түрік Тәңірінің сарбағы ( 2 (Жүнді ал-Түрік) (1-том, 334 бет,</w:t>
        <w:br/>
        <w:t>Ташкент, 1960 ж). Осыекі сөздің жиыны болады: 58--620-678. Осы санға қосамыз</w:t>
        <w:br/>
        <w:t>Айсанын: 54х24-678--108:-6798--786! Басқы беташар сөз. Мұны былай жазуға</w:t>
        <w:br/>
        <w:t>даболады: 620--108--58--166--620-:786. Мұндағы 166-Қаус( )- Мерген саны.</w:t>
        <w:br/>
        <w:t>Ол9-мүшел (Мешін жылы), ол мерген (Қаус). Айтылған Жұлдыз шарының</w:t>
        <w:br/>
        <w:t>жоғарғы бұрышы, оның Көгі Шоңай (Мумтари). Яғни 2 және 6 сандарының</w:t>
        <w:br/>
        <w:t>бір басы. Түрік саны да, текше саны да, Қағба саны да, темір саны да, Жер</w:t>
        <w:br/>
        <w:t>саны да сонан шығады. Ал Мергенді жұбайы, Қазақтың Атасы деуге болады.</w:t>
        <w:br/>
        <w:t>"Түрікті Тәңір жарылқасын" деген мәселе осыған саяды деп ойлаймыз.</w:t>
        <w:br/>
        <w:t>Шындығында сен де кешірімді бол, түзетіп оқығайсың! Аллаһ шүкір. Ойға</w:t>
        <w:br/>
        <w:t>оралған ойдың шумағы осымен аяқталсын әзірге.</w:t>
        <w:br/>
        <w:t>8.02.1993 ж.</w:t>
        <w:br/>
        <w:t>"ТАБИҒАТ МАТБУҒАТ" (Табиғат баспа орны)</w:t>
        <w:br/>
        <w:t>автордың өзі тұжырымдаған кітаб мазмұны</w:t>
        <w:br/>
        <w:t>Ұлы данышпан бабамыз Әбу Насыр әл-Фараби Хакім өзінің ғылыми</w:t>
        <w:br/>
        <w:t>еңбектерінде алдымен табиғат дүниесіне сүйенген. Соған байланысты ол кісі</w:t>
        <w:br/>
        <w:t>167</w:t>
        <w:br/>
        <w:t>ЕАағайМағаБ2 Ді раде 182</w:t>
        <w:br/>
        <w:t>АБЖД есебін қолдану ғылымның, өнердің түрлі саласында қолданған,</w:t>
        <w:br/>
        <w:t>жақсы қорытынды берген. Мысалы, алгебрада, математиканың басқа</w:t>
        <w:br/>
        <w:t>саласында да, оптикада, музыкада, т. б.</w:t>
        <w:br/>
        <w:t>Айталық, көбейту кестесінде де: екіні екіге көбейту төрт деудің орнына -</w:t>
      </w:r>
    </w:p>
    <w:p>
      <w:r>
        <w:t>бабад, екінгүнлке көбейту алты деудің орнына - бажу сияқтыт. б.</w:t>
        <w:br/>
        <w:t>АБЖД есебінің қызықты жұмбақ қолданулары бар, солар ғылымға</w:t>
        <w:br/>
        <w:t>қызығушылықты оятар. Сондықтан да бұл әдісті қайтадан қолданып, зерттеген</w:t>
        <w:br/>
        <w:t>жөн.</w:t>
        <w:br/>
        <w:t>Білім және еңбек. 1993. 7911.</w:t>
        <w:br/>
        <w:t>ӘЛ-ФАРАБИДІҢ НҰРНАМАСЫ</w:t>
        <w:br/>
        <w:t>Әл-Фарабидың: "Табиғатғылымының жағарғы асыл тегі" деген еңбегінде</w:t>
        <w:br/>
        <w:t>мынандай бір сөз жазылған. Мұхамад Расул Алланың қасында жүретін Жабр</w:t>
        <w:br/>
        <w:t>бин ғабдолла атты бір сахабасы сұраса керек: "Иә, расул Аллаһ! Тәңірің ең</w:t>
        <w:br/>
        <w:t>бірінші жаратқан не нәрсе?"- деп. Оған Мұхамад расул Аллаһ айтқан: "Иә,</w:t>
        <w:br/>
        <w:t>Жабр! Алланың ең бірінші жаратқаны сенің пайғамбарыңның нұры", - деген,</w:t>
        <w:br/>
        <w:t>Осы бір ауыз хадис бүкіл ғаламның кілті болып табылады. Осыдан кейін расул</w:t>
        <w:br/>
        <w:t>Аллаһты ислам елі Нұрмұхамад атаған.</w:t>
        <w:br/>
        <w:t>Осы сөздің сандық мәні мынандай: Н-50, ұ-б, р-200; "нұр" деген сөздің</w:t>
        <w:br/>
        <w:t>жиыны: 50--6::200-:236 Мұхамад деген сөздегі ортадағы М әрпі созылып айтылды</w:t>
        <w:br/>
        <w:t>(тәштит арқылы), сол себепті оны кейде екі рет алады, бірақ негізінде бір рет</w:t>
        <w:br/>
        <w:t>алуға болады. сонымен: М-40, Х--&lt;8, М--40,д-“4 жиыны: 40--8--40--4-92 болады.</w:t>
        <w:br/>
        <w:t>бұған тағы бір "М" әрпін қоссақ болады 92--40--132. Осы кейінгі сан арабша</w:t>
        <w:br/>
        <w:t>қалаб (жүрек) деген сөзбен және сабиғ (жеті) деген сөздермен сандас. Екінші</w:t>
        <w:br/>
        <w:t>жағынан бұл санды мынатүрде жазуға болады: 12х11-132.</w:t>
        <w:br/>
        <w:t>Жыл 12 ай-мүшел. Оның бірі ерекше ай, яғни рамазан. Қалған 11 ашық</w:t>
        <w:br/>
        <w:t>деген ишарат бар сияқты. Осымен байланысты Құрандаайтылатын жыл 12ай,</w:t>
        <w:br/>
        <w:t>көк жеті қат (7) деген сөздер еске түседі. Осы екеуін қосқанда және алғанда</w:t>
        <w:br/>
        <w:t>болады:</w:t>
        <w:br/>
        <w:t>Бисми-аллаһ- сөзіндегі қарып саны -19. Құрандағы (74-сүредегі) он тоғыз</w:t>
        <w:br/>
        <w:t>деген сан есте болсың және 5 парыз, 5 уақыт намаз есте болсын.</w:t>
        <w:br/>
        <w:t>Енді бір "М" арқылы алып, оны нұрға қосуымызға болады: 256-9-348</w:t>
        <w:br/>
        <w:t>(Нұрмұхамед).</w:t>
        <w:br/>
        <w:t>180</w:t>
        <w:br/>
        <w:t>ЕЛ МагаБМагарі2. раде 167</w:t>
        <w:br/>
        <w:t>АЙ мен Арай үркерге көрші. Ай тоғыста ол жылбасылық орнында, өз</w:t>
        <w:br/>
        <w:t>үйінде. Демек, сан басы осы. Қысқаша айтар болсақ: Ай үйінде сан немесе</w:t>
        <w:br/>
        <w:t>онан Ай сан болмаса үйсан (үйсін) ұғымы шығады. ғалам құраушы пешене</w:t>
        <w:br/>
        <w:t>(бес ене) сол, Темірқазық сол, темір үшкіл сол. 1 және 5 мүшелерді ортадағы</w:t>
        <w:br/>
        <w:t>Темір қазықпен қосамыз; сонда темір үшкілдің бұрыштары шығады:</w:t>
        <w:br/>
        <w:t>15%-1500--159%-180%</w:t>
        <w:br/>
        <w:t>15(1-10-41)-15хі2-:180%-5х96.</w:t>
        <w:br/>
        <w:t>Міне, сізге; 5 ене - бес саусақ - бес тек - бес парыз!</w:t>
        <w:br/>
        <w:t>Ескерте кетер бір жәй, Қытай ғылымының тарихында бастапқы 5 текті "ү-</w:t>
        <w:br/>
        <w:t>сан" деп атайды. Демек, ол біздің жоғарыдағы айтылған түсінікке жақын, үндес</w:t>
        <w:br/>
        <w:t>келеді. Бұл қалай - ортақ болғандығы ма, әлде бірден бірге ауысқан ұғым ба?!</w:t>
        <w:br/>
        <w:t>О жағы әзірге мәлім емес, зерттеуші қажет етеді. Қосымша есеп: 110х5-550</w:t>
        <w:br/>
        <w:t>155-5</w:t>
        <w:br/>
        <w:t>555-37х15-5х111.</w:t>
        <w:br/>
        <w:t>15 тас саны (бұрыш саны); 111 - сусаны, ал әмір судан ғой.</w:t>
        <w:br/>
        <w:t>37:15 52--хамды -26х2</w:t>
      </w:r>
    </w:p>
    <w:p>
      <w:r>
        <w:t>7-7 |92-касай-11х2</w:t>
        <w:br/>
        <w:t>Осымен біртыныс алып, оны бір ауыз өлеңмен қорытайық: "Сан берген,</w:t>
        <w:br/>
        <w:t>сана берген, Инсан деп саналыға ол ат берген. Жаратып жалғыз саннан барша:</w:t>
        <w:br/>
        <w:t>әлемді, ғаламға Нұр сәулесін тарат деген", - Ан“-сан (инсан) - адам аспанның</w:t>
        <w:br/>
        <w:t>есебінде болғандығы.</w:t>
        <w:br/>
        <w:t>Ойласу ретінде:</w:t>
        <w:br/>
        <w:t>"Сағат" деген сөздің түбірі "сақал" - "соқат" немесе "сақит" болуға мүмкін.</w:t>
        <w:br/>
        <w:t>Басқаша айтқанда бұл уақыт күзетшісі, Күн бағыс мағынасына жақын. "Ит"</w:t>
        <w:br/>
        <w:t>атты мүшел Күнге қарама қарсы тұр. Аспан күзетіндегі Ит астрономияда</w:t>
        <w:br/>
        <w:t>Сириус - Ал-Шағыр. Ол Барыс мүшеліне жақын. Демек, ол біздің Жұлдыз</w:t>
        <w:br/>
        <w:t>шаршының оң босағасында. Осыдан келіп Ит атаулыпармен, Саққұлақ</w:t>
        <w:br/>
        <w:t>атауларымен сағат сөзі түбірлес болу ықтимал ма деп ойлаймыз.</w:t>
        <w:br/>
        <w:t>Қар немесе Қара (арабаца - оқы) деген сөздер қолдық екі білегімен, бата</w:t>
        <w:br/>
        <w:t>істеген екі қолмен байланысты. Екі мүйіз (Зун Қарнайын) - "Бері басында"</w:t>
        <w:br/>
        <w:t>ұстау - қармау - тұту мағынасында болған деп білеміз. Соған байланысты</w:t>
        <w:br/>
        <w:t>түсініктер көп: "қарауыл", "қармақшы", "қарқара", "қарақшы" т.б. Жеті</w:t>
        <w:br/>
        <w:t>қарақшы - Жеті Теректің шөміш мандайынан қарағанда Темір қазықты табасың.</w:t>
        <w:br/>
        <w:t>Сол бағытта әрі қарай айтылған Рн жұлдызы тұр. Оның Жұлдызы Дәлу (Көнек),</w:t>
        <w:br/>
        <w:t>аспаны 7-Санжар. Ит - жеті қазынаның бірі деген түсінік сол. Кектен жаудыр</w:t>
        <w:br/>
        <w:t>(Көнек), Жерден өндір деген сол.</w:t>
        <w:br/>
        <w:t>Енді сөз басында айтылған 19 санына оралайық.</w:t>
        <w:br/>
        <w:t>74-сүренің 30 аятында: (2-сурет):</w:t>
        <w:br/>
        <w:t>165</w:t>
        <w:br/>
        <w:t>ЕЛ МагаБМагарі2.Ш раде 175</w:t>
        <w:br/>
        <w:t>"Жібек жолы" деген түсініктің аспандық мәні бар деп қызықты жорамал</w:t>
        <w:br/>
        <w:t>жасалған. Ноталар тарихы мен пайғамбарлар тарихы арасындағы қатынас</w:t>
        <w:br/>
        <w:t>келтірілген. Қағбаның салынудағы есебі берілген. Өте қызықты мәліметтер бар.</w:t>
        <w:br/>
        <w:t>Түркі халықтардың ."әгізхан" атты аңызына астрономиялық--ғылымитүсінік</w:t>
        <w:br/>
        <w:t>берілген. Ең ақырында әлмисақ шартының Қағбаның қара тасы ішінде</w:t>
        <w:br/>
        <w:t>екеніне дәлел келтірілген.</w:t>
        <w:br/>
        <w:t>Қорытынды. Бұл жазылған кітапты мен алғашқыда.тек өзім үшін бастадым.</w:t>
        <w:br/>
        <w:t>Адамдық бас міндетімді дұрыс атқару үшін ана тілін, ислам дінін, қазіргі</w:t>
        <w:br/>
        <w:t>ғылымды білу қажет екені белгілі. Оның үстіне эл-Фараби сынды ғұламаның</w:t>
        <w:br/>
        <w:t>мирасын зерттеу жолында болған адам айтылған саланы білмесе болмақ емес.</w:t>
        <w:br/>
        <w:t>Екінші жағынан "Аңқау елге арамза молдалар" аса қауіпті қиянат істейтіндерін</w:t>
        <w:br/>
        <w:t>көргенде адамның жаны түршігеді екен. Соған қарсы, сонан қорғану керек</w:t>
        <w:br/>
        <w:t>болды.</w:t>
        <w:br/>
        <w:t>Кейінгі 10-15 жылішінде осы жолда едәуір істерістеліп, көп шындыққа қол</w:t>
        <w:br/>
        <w:t>жеткендей болды. Сол себептен маған керек болған нәрсе басқаларға да керек</w:t>
        <w:br/>
        <w:t>болар деген ойға келіп, іріктей бастадым.</w:t>
        <w:br/>
        <w:t>Құранның сырын толық түсіну пенденің қолынан келмейді. Соның ішінен</w:t>
        <w:br/>
        <w:t>аз даболса, Алаһының білдірген дәрежесінде Хақтың жолдарынан Мағлұмат</w:t>
        <w:br/>
        <w:t>алып, соны өзіміздің тура жүруімізге қолдану біздің міндет.</w:t>
        <w:br/>
        <w:t>Біздің халқымыз осыдан көп мыңдаған замандар бұрын мәдениеттің</w:t>
        <w:br/>
        <w:t>жоғарғы сатысына жеткен. Жұлдыз есебін шығарған, алфавит түзеген,</w:t>
      </w:r>
    </w:p>
    <w:p>
      <w:r>
        <w:t>кен қазған, металл қорытқан, ғимарат салған, т.б. сол мол рухани қазынатарих</w:t>
        <w:br/>
        <w:t>тозаңының астына терең көміліп кеткен. Біз осының бетін ашуға тырыстық.</w:t>
        <w:br/>
        <w:t>Бұл мақсатқа қазіргі ғылым зор жәрдем туғызып отыр. Ислам дінін алатын</w:t>
        <w:br/>
        <w:t>болсақ, ол ең ақырғы дін, оның ішінде бұрынғы әткен барлық діндердің</w:t>
        <w:br/>
        <w:t>қорытындылары жинақталған. Сол себепті Ислам діні Жамиғи, адамдардың</w:t>
        <w:br/>
        <w:t>барлығына ортақ дін. Оның ішінен біздің халқымыздың ежелгі түсініктері</w:t>
        <w:br/>
        <w:t>көп кездеседі. Оған таңдануға болмайды, өйткені Тәңірінің ісі бәрімізге</w:t>
        <w:br/>
        <w:t>ортақ, Мысалы қазақ халқы ғаламның айналыс кіндігіндегі жұлдызы "Темір</w:t>
        <w:br/>
        <w:t>қазық" десе сол темірді Құранда сол мағынада сипаттаған.</w:t>
        <w:br/>
        <w:t>Жыл қайыру, мүшел айыру мәселесі де соған ұқсас.</w:t>
        <w:br/>
        <w:t>Осы сияқты күрделі мәселелерді біз бұл кітапта айқын түрде, дәлелдітүрде</w:t>
        <w:br/>
        <w:t>көрсетуге тырыстық. Ойлап қараған адам бұл кітаптан өзінің адамдық рухани</w:t>
        <w:br/>
        <w:t>әміріне керекті көп нәрселерді табады деп білеміз.</w:t>
        <w:br/>
        <w:t>Біздің көтеріп отырған мәселемізде халықтар арасына керекті, бәрімізге</w:t>
        <w:br/>
        <w:t>ортақ мәселелер де көп. Айталық, Ислам дінінің, суннит, шейт деген</w:t>
        <w:br/>
        <w:t>мазхабтарын алайық. Біздің математикалық дәлді адіспен шығарған есебімізде</w:t>
        <w:br/>
        <w:t>осы мәселе тура шешіледі. Түркі нәсілдес халықтардың тарихына керекті</w:t>
        <w:br/>
        <w:t>көптеген деректер табылады.</w:t>
        <w:br/>
        <w:t>Кейбір ғылыми ойлар, жаңалықтар ғалымдарымызды қызықтырар деген</w:t>
        <w:br/>
        <w:t>үміт бар.</w:t>
        <w:br/>
        <w:t>173</w:t>
        <w:br/>
        <w:t>ЕАағай-МагаБ2і- раде 170</w:t>
        <w:br/>
        <w:t>адамның оқулық ұлы кітабын шығаратын орын - табиғат деген (Табиғат</w:t>
        <w:br/>
        <w:t>матбуғат).</w:t>
        <w:br/>
        <w:t>Бабамыздың осы қағидасын біз кітабымызға тақырып етіп алдық. Мұндағы</w:t>
        <w:br/>
        <w:t>мақсат -әл-Фараби ізімен, сол кісінің үлгісімен қазіргізаман ғылымына сүйене</w:t>
        <w:br/>
        <w:t>отырып, кең мағынасындағы дүние тану шындығына қысқаша шолу жасау</w:t>
        <w:br/>
        <w:t>болды.</w:t>
        <w:br/>
        <w:t>Жалған жолға түскен халқымыз көптеген апаттарға ұшырап ойсырап,</w:t>
        <w:br/>
        <w:t>есеңгіреп қалған-ды. Сол қаралы күндерден сақтанудың бір-ақ жолы бар, ол</w:t>
        <w:br/>
        <w:t>шындық жолы. Шындыққа апаратын жолды мен үш бағыттан іздеймін. Оның</w:t>
        <w:br/>
        <w:t>біріншісі Ана тіліміз. Екіншісі Ислам дініміз, үшіншісі қазіргі замандағы дәлдік</w:t>
        <w:br/>
        <w:t>ғылымдар.</w:t>
        <w:br/>
        <w:t>Осы мәселеге арналып 14 дәптер (кітаб) жазылды, араб әрпімен жалпы</w:t>
        <w:br/>
        <w:t>көлемі 1400 бет.</w:t>
        <w:br/>
        <w:t>Солардың әр қайсысында қаралған мәселенінің қысқаша мазмұндары</w:t>
        <w:br/>
        <w:t>мынандай:</w:t>
        <w:br/>
        <w:t>Бірінші кітапта алдыңғы кіріспе сөзден кейін мұнда араб алфавиті, оның</w:t>
        <w:br/>
        <w:t>АБЖДесебі берілген. Бұл кітапта ғылым тарихынан және Құран айаттарынан</w:t>
        <w:br/>
        <w:t>алынған көптеген басты түсініктер абжд есебіне айналдырылып, сол есептер</w:t>
        <w:br/>
        <w:t>бойынша суреттер, кестелер жасалған.</w:t>
        <w:br/>
        <w:t>Керектітүсініктер сандарға айналдырып, сол сандарды өзара салыстырып,</w:t>
        <w:br/>
        <w:t>көптеген құнды табыстарға жетті.</w:t>
        <w:br/>
        <w:t>Мысалы 12 мүшел жұлдыз, жеті хат көк, олардың геометриялық-заттық</w:t>
        <w:br/>
        <w:t>тектері, химиялық табиғаты, минерал-металл заттары (мағадандары) алынған,</w:t>
        <w:br/>
        <w:t>олардың сурет-сызықтары, кестелері берілген,</w:t>
      </w:r>
    </w:p>
    <w:p>
      <w:r>
        <w:t>Бірінші кітапта келтірілген көп мағлұматтар тек арабша, қазақша сандық-</w:t>
        <w:br/>
        <w:t>сызықмәндеріретіндетіркелген. Ондатүсіндірме, талдау сөздер жоқ. Көп жылдар</w:t>
        <w:br/>
        <w:t>бойында жиналған ойларды есте сақтау үшін сызу өрнектерге түсірген едік.</w:t>
        <w:br/>
        <w:t>Әл-Фараби бабаның ғылыми әдістерінің ең бастысы геометриялық әдіс</w:t>
        <w:br/>
        <w:t>деп білеміз. Алғашқы жаралған Нұр сәулесінен бастап, ғаламның барша дамуы</w:t>
        <w:br/>
        <w:t>геометриялықзаң бойынша түсіндірілді. Оптика -жарық сәуленің таралу заңы</w:t>
        <w:br/>
        <w:t>сол геометриялық заң. Кристалдардың құралу заңы сол геометриялық заң.</w:t>
        <w:br/>
        <w:t>Барлық ғаламның - космостық құрылыс заңы сол геометриялық заң. Әл-</w:t>
        <w:br/>
        <w:t>Фарабидың қағидасына қазіргі ғылым 1100 жыл өткен соң, жаңа ғана түсіне</w:t>
        <w:br/>
        <w:t>бастады.</w:t>
        <w:br/>
        <w:t>Бабаның осы қағидасына біз көп сүйенеміз. Оның бәрін халыққа түсінікті</w:t>
        <w:br/>
        <w:t>түрде қолданамыз.</w:t>
        <w:br/>
        <w:t>Кейінгі кітаптардың көбісі сол бірінші кітаптатіркелген түсініктерге тарихи,</w:t>
        <w:br/>
        <w:t>табиғи, ғылыми, діни, әдеби талдауларға арналған сонымен қатар оларда көп</w:t>
        <w:br/>
        <w:t>жаңалықтар, тамаша табыстар бар.</w:t>
        <w:br/>
        <w:t>Екінші кітапта негізінен Темір Қазық мәселесі қаралған. Мұнда алдымен</w:t>
        <w:br/>
        <w:t>Құранда, онан кейін хадистарда, онан кейін қазақ тілінде, онан кейін қазіргі</w:t>
        <w:br/>
        <w:t>168</w:t>
        <w:br/>
        <w:t>БА МагаБМагарі2 4 раде 181</w:t>
        <w:br/>
        <w:t>мынадай сөз бар. Тәңірі тарапынан келген Жебірейіл періште адамға "АБЖД</w:t>
        <w:br/>
        <w:t>есебін үйренбесең тағат-ғибадатың қабыл болмайды" деген екен. і</w:t>
        <w:br/>
        <w:t>Осыған байланысты ертедегі алфавиттердің бәріңде әріптердің таңбасымен</w:t>
        <w:br/>
        <w:t>қатар сандық мәні берілетін. Өл өте керек нәрсе. Сонымен байланысты АБЖД</w:t>
        <w:br/>
        <w:t>есебіндегі сегізге талдау берілетін, Оңы АБЖД тәпсірі деп атайды. Ол өзалдына.</w:t>
        <w:br/>
        <w:t>бір мәселе. Бұл арада біз сол 8 сәзге топталған араб алфавитінің 28 әрпін сандық</w:t>
        <w:br/>
        <w:t>мәнге келтіреміз. ) р</w:t>
        <w:br/>
        <w:t>Осы есеп бойынша көп қайталанатын кейбір сөздерді, түсініктерді сан”</w:t>
        <w:br/>
        <w:t>түрінде беру жиі қолданылады. Мысалы: "Бисми-алла Аллаһи Ар-рахман ар-</w:t>
        <w:br/>
        <w:t>рахим" деген сөйлемді 786 деп жазады, ал оның мәнісі айтылған сөйлемдегі</w:t>
        <w:br/>
        <w:t>әріптердің сандық мәнінің жиынын береді: 6-2, с-6, м-40, А-1, Л-30, Л-30,һ-5,а-</w:t>
        <w:br/>
        <w:t>1,л-30,р-200, х-8, м-40, н-50,а-1, Л-30,Р-200, х-8,и-10, м-40.</w:t>
        <w:br/>
        <w:t>2:60:40--1-:30--30--5-:168</w:t>
        <w:br/>
        <w:t>1:30:200-8--40--50-329:</w:t>
        <w:br/>
        <w:t>1&lt;:30-200-8--10-40-289</w:t>
        <w:br/>
        <w:t>168-:329::289--168--618-:786</w:t>
        <w:br/>
        <w:t>Сөйлемдегі 19 әріп және олардың сандық мәні 786 - ерте замандардан бері.</w:t>
        <w:br/>
        <w:t>бүгінге дейін ғалымдарды таңдандырған нәрсе. Бұл арада айта кетерлік бір</w:t>
        <w:br/>
        <w:t>нәрсе, арабша сөздерді, әсіресе, аят-хадис сөздерін жазғанда түпнұсқасын:</w:t>
        <w:br/>
        <w:t>өзгертпей жазған жөн. Кейбір аудармаларда сөздің айтылуына қарай жазамын:</w:t>
        <w:br/>
        <w:t>деп, түрін мүлде өзгертіп жіберетіндер бар. Ол, әринеадамдарды шатастырады.</w:t>
        <w:br/>
        <w:t>Ертеден келе жатқан тағы бір мәдени мұра- заттарды топтастыру әдісі. Зат-:</w:t>
        <w:br/>
        <w:t>атаулыны бес топқа бөліп, солардың әрқайсысын түзу көпжақтылардың бір:</w:t>
        <w:br/>
        <w:t>түрімен белгілеп отыратын болған. Оттектес заттар-төрт жақты, жел тектес</w:t>
        <w:br/>
        <w:t>заттар сегіз жақты, су тектес заттар жиырма жақты, жер тектес заттар- алты:</w:t>
        <w:br/>
        <w:t>жақты, жұлдыз тектес заттар -онекі жақты, г</w:t>
      </w:r>
    </w:p>
    <w:p>
      <w:r>
        <w:t>Әл-Фараби осы формаларды бәрін зерттеп, олардың қатынастарын тапқан.</w:t>
        <w:br/>
        <w:t>Заттардың кішкене бөлшектері үшкүл, тәрткүл, бескүл түрінде болады деген Әл-</w:t>
        <w:br/>
        <w:t>Фараби қағидасы жоғарыда айтылды. Мынау келтіріп отырған көпжақтардың</w:t>
        <w:br/>
        <w:t>жақ формасы сол әл-Фараби үшкүлдеріне дәл келеді: 4, 8,20 жақтар үшкүлдер-</w:t>
        <w:br/>
        <w:t>түрінде, алты (6), жақты, жер төрткүл (шаршы) жақты, жұлдыз бескүл жақты:</w:t>
        <w:br/>
        <w:t>Солардың ішіндегі ең негізгісі, ең басты орнықтысы текше (куб), яғни Қағба.</w:t>
        <w:br/>
        <w:t>Ол жер тектес заттардың бейнесі. Сол заттан, яғни топырақтан адам жаралған...</w:t>
        <w:br/>
        <w:t>Алғашқы Нұр солтопырақты ұнатып, соған тоқтаған. Екінші жағынан және</w:t>
        <w:br/>
        <w:t>соған байланысты ғаламның, соның ішінде Жердің ең негізгітегі, тұлғасы темір;</w:t>
        <w:br/>
        <w:t>Солтемір жөнінде "Құран Кәрімде" бірнеше жерде айтылған, оған арнайы 57-</w:t>
        <w:br/>
        <w:t>сүре арналған. Біздің халқымыздың жұлдызғаламының айналатын орталығын</w:t>
        <w:br/>
        <w:t>Темір Қазық деп атауында тамаша терең сыр жатыр. АБЖД есебі бойынша</w:t>
        <w:br/>
        <w:t>текше (қағба) -темір (арабша хадид) сөздерінің мағынасы бірдей - 26.Ғаламның</w:t>
        <w:br/>
        <w:t>құрылысы, адамның тынысы, қанның жүрісі, жүректің соғысы -- бәрі сол</w:t>
        <w:br/>
        <w:t>темірге байланысты, Қағба соның айғағы.</w:t>
        <w:br/>
        <w:t>Г9</w:t>
        <w:br/>
        <w:t>БА МагаБМагарі24Ш раде 171</w:t>
        <w:br/>
        <w:t>ғылыми түсініктерде темірдің табиғаты, касиеті, жаратылысы беріледі. Оған</w:t>
        <w:br/>
        <w:t>қазақ халқының көп мындаған жылдар бұрын Темір Қазық мағынасын беруі,</w:t>
        <w:br/>
        <w:t>яғни оны бүкіл дүниенің айналу кіндігі ретінде тануы, тамаша ғажап нәрсе!</w:t>
        <w:br/>
        <w:t>Сол түсініктің дұрыс екеніне қазіргі ғылым ендіғана көз жете бастады.</w:t>
        <w:br/>
        <w:t>Нұр-сәулесі, дүниенің:арту күші, жүректің соғуы-бәрі келіп темірге соқпай</w:t>
        <w:br/>
        <w:t>кетпейді. Аспан да, Жер дасыйғыза алмаған Нүр мұсылмандардың кеудесіне</w:t>
        <w:br/>
        <w:t>сыйған деген сәз жүректің соғысы - қанның жүрісі осы темір арқылы соғуына.</w:t>
        <w:br/>
        <w:t>жалғасатыны айтылады.</w:t>
        <w:br/>
        <w:t>Бұл секілді асатереңде жатқан ғалами ұлықты мәселені талдау үшін, әрине,</w:t>
        <w:br/>
        <w:t>тарихтан да, діннен де,ғылымнан датолық айқын дәлелдер табу керек, оларды</w:t>
        <w:br/>
        <w:t>салыстыру керек. Дәлді физика- математикалық, астрономия, космология,</w:t>
        <w:br/>
        <w:t>биология, химия ғылымдар жолмен дәлелдеу керек. Оны өнер-муҙыка, тіл-</w:t>
        <w:br/>
        <w:t>әдебиет,тарихғылымдарымен ұштастырып, үйлестіру қажет. Сондағана ол</w:t>
        <w:br/>
        <w:t>шындық болмақ.</w:t>
        <w:br/>
        <w:t>Үшінші кітапта Нұр сүресінде айтылатын сипаттамаларға көз жіберіп,</w:t>
        <w:br/>
        <w:t>онда Ну каб сияқты түсініктерді қазіргі ғылыми жолмен мағадан (ийнерл-</w:t>
        <w:br/>
        <w:t>металл) түрінде қарап, көптеген тамаша өрнектер жасалды.</w:t>
        <w:br/>
        <w:t>Төртінші кітапта екі мен алты сандарының өзгешеліктері айтылады;</w:t>
        <w:br/>
        <w:t>Олардың аспан әлемінен, он екі (2%6-12) мүшелерімен, жеті хат көкпен</w:t>
        <w:br/>
        <w:t>байланысы айтылады. Бұл мәселе алдымен Құранда бірнеше жерде айтылған.</w:t>
        <w:br/>
        <w:t>Онан кейін мүшел мәселесінің біздің халқымызда көп мындаған жылдар бұрын</w:t>
        <w:br/>
        <w:t>бастағаны белгілі. Онан кейін бұл мәселе геометриялық заңның кристалдану</w:t>
        <w:br/>
        <w:t>заңы негізіне соғады. Қазіргі ғылым мен техника негізінен келгенде сол</w:t>
        <w:br/>
        <w:t>геометрия мен сол кристаллографияға сүйеніп отыр. Осы тамаша күрделі</w:t>
        <w:br/>
        <w:t>мәселе дәлелді орын тапқан. Көптеген ойлар тудырады.</w:t>
        <w:br/>
        <w:t>Бесінші кітапта жоғарыда айтылған мэселелер онан әрі қарай</w:t>
        <w:br/>
        <w:t>дамытылып, Пайғамбарымыздың өмірбаянымен, оның мекені мен істерімен</w:t>
        <w:br/>
        <w:t>байланысты жайлар айтылады, ооған тарихи-- ғылыми дәлелдер келтіріледі:</w:t>
        <w:br/>
        <w:t>Айталық: "Аль-хадид" Құранда 57-сүре-"Темір", Ал темірдің рет саны қазіргі</w:t>
        <w:br/>
        <w:t>ғылымда 26, Хадид АБЖД есеп бойынша: х-8,д-4, и-10, д-А жиыны болады 26.</w:t>
        <w:br/>
        <w:t>Бұлсүре 57, ортада, яғни барлық сүре саны 114-37%2, Аль (арктикль)-31,</w:t>
        <w:br/>
        <w:t>он екі еселесе болады: 31%2--62, бұл да26 санының аударылған айналықтүрі.</w:t>
        <w:br/>
        <w:t>Бұл өзідүние кіндігі Темірқазық, бұл адам жүрегі--тыныс заты--қан қызылы,</w:t>
        <w:br/>
        <w:t>қызыл түйіршік-гемоглобин. Осы мәселе айналасында көл ой қозғалған.</w:t>
      </w:r>
    </w:p>
    <w:p>
      <w:r>
        <w:t>Алтыншы кітапта айтылған екі және алты сандармен байланысты</w:t>
        <w:br/>
        <w:t>Құранның: 2-аль--Бақра (Сиыр), 6- Аль-Аңғам (Мал) атты сүрелерінен керекті</w:t>
        <w:br/>
        <w:t>аяттар талданған, парлар (жұб) айтылған. Сол түсініктерді қазіргі ғылым</w:t>
        <w:br/>
        <w:t>бойынша қалай талдауға болатыны айтылған. Осылармен байланысты қазақ</w:t>
        <w:br/>
        <w:t>халқының сандар туралы мәтелі:"бір дегенім - білеу, екі дегенім- егеу" деп</w:t>
        <w:br/>
        <w:t>келетін сөздер талданған, олардың аспандық мәні ұсынылған. Айтылғандармен</w:t>
        <w:br/>
        <w:t>байланысты кристалдық, химиялық өрнектер, сызықтар берілген. Дүние</w:t>
        <w:br/>
        <w:t>169</w:t>
        <w:br/>
        <w:t>ЕАағайМагаБ2 Ді раде 180</w:t>
        <w:br/>
        <w:t>Мысалы, тас деген бір заттың аты болсын. Бірақ бұл сөздің (заттың) толып</w:t>
        <w:br/>
        <w:t>жатқан тарауы бар. Мыңдаған минерал, кристалл, тау жыныстарының түрлері</w:t>
        <w:br/>
        <w:t>бар. Олардың әрқайсысының әртүрлі түстері бар, қасиеттері бар, пайдаланатын</w:t>
        <w:br/>
        <w:t>орындары бар, шығатын жерлері-кендері бар... Солардың бәрі сан есім, сын</w:t>
        <w:br/>
        <w:t>есім деген қасиетті тудырады. Айталық, сутас- алты қырлы мөлдірақтас, ас</w:t>
        <w:br/>
        <w:t>тұзы төрт қырлы текше мұз тәрізді. Лағыл- қызыл эдемі асыл тас, мәрмәр-</w:t>
        <w:br/>
        <w:t>ақсұр жұмсақ тас, ғранит-- қызғылт-сұр түсті қатты тас деген сынды.</w:t>
        <w:br/>
        <w:t>Осы айтылғандармен байланысты ғаламды құраушы заттарды бірнеше</w:t>
        <w:br/>
        <w:t>топтарға бәлу әдісі ертеден қолға алынған нәрсе. Сол топтастыруда алдымен</w:t>
        <w:br/>
        <w:t>негізге алынған нәрсе ар заттың бейнесі-геометриялық формасы болды. Оған</w:t>
        <w:br/>
        <w:t>себеп әрбір зат, дене өзіндік дара болу үшін оның бейнесі, яғни формасы болу</w:t>
        <w:br/>
        <w:t>керек. Онсыз оған жеке зат деп ат беруге, есім тағуға болмайды. Екіншіден, бір</w:t>
        <w:br/>
        <w:t>зат пен бір зат қарым-қатынас жасағанда, алдымен олардың сыртқы беттері,</w:t>
        <w:br/>
        <w:t>жақтары әрекеттеседі, үйкеленеді, қысылады, тағы сол себепті алдымен әр</w:t>
        <w:br/>
        <w:t>затты құраушы бөлшектің жазық беттерін қарастыру керек. әл-Фараби өзінің</w:t>
        <w:br/>
        <w:t>кітабында зат құраушы бөлшектердің негізгі төрт түрін көрсеткен. Олар</w:t>
        <w:br/>
        <w:t>мыналар: жұмыр (домалақ) бөлшек, үшкүл бөлшек, төрткүл бөлшек, бескүл</w:t>
        <w:br/>
        <w:t>бөлшек. Бұлар сан түрінде 0,3, 4,5 болады. Ойлап қарасаңыз, осылардан барлық</w:t>
        <w:br/>
        <w:t>сандарды шығаруға болады.</w:t>
        <w:br/>
        <w:t>Мысалы: 0, 1-:2-3,2-2-4,15-4-5,2-3-5,2х3-6,344-7,4х2-8,4%5-9,545-10...</w:t>
        <w:br/>
        <w:t>Осы сандарды әріппен беруге болады: А-1,Б-2, Ж-3,Д-4,һ-5,у-6,3-7,х-8,т-9,и-</w:t>
        <w:br/>
        <w:t>10...</w:t>
        <w:br/>
        <w:t>Демек, сөздер әріптен тұрады, сандар цифрлардан тұрады... Осы әріптер</w:t>
        <w:br/>
        <w:t>мен сандар арқылы заттардың басқа да барлық қасиеттерін сипаттауға болады.</w:t>
        <w:br/>
        <w:t>Осында келтірілген алғашқы тәрт әрінті алайық: а, б, ж,д,яғни 1,2,3,4, жиыны</w:t>
        <w:br/>
        <w:t>болады. Ол дегеніміз 1-:2--344- 10. Осы әріптер сан есімдердің негізі болып</w:t>
        <w:br/>
        <w:t>табылады және АБЖД есебі деп аталады. Әл-Фараби заманындағы ғылымды</w:t>
        <w:br/>
        <w:t>осы АБЖД (абжд) есебінсіз түсіну қиын. Сондықтан да осы есепті толық</w:t>
        <w:br/>
        <w:t>бермекпіз. Қазіргі, біздің ғылымның негізі осы гсеп. Оны түсіндіру үшін қазіргі</w:t>
        <w:br/>
        <w:t>химиялықэлементтерді мысалға алайық. Бірінші элемент сутегі, оның электрон</w:t>
        <w:br/>
        <w:t>саны 1, сол бойынша оның рет саны да 1: Ең ақырғы элементуран (1/), оның</w:t>
        <w:br/>
        <w:t>атомында электрон саны 92, кестедегі рет саны да 92. Оттегінің (О) атомында</w:t>
        <w:br/>
        <w:t>электрон саны 8, кестедегі саны да 8. Су молекуласын алайық: онда екі атом</w:t>
        <w:br/>
        <w:t>сутегі, бір атом оттегі бар (Н.О). Сонда су бөлшегінің саны 2:-8-10 болады.</w:t>
        <w:br/>
        <w:t>Демек АБЖД есебі бойынша ертедегіғылыми-табиғи, дінитүсініктерді қазіргі</w:t>
        <w:br/>
        <w:t>ғылымда жалғастырып, ғылыми тілмең түсіндіру арқылы бүкіл әлем,</w:t>
        <w:br/>
        <w:t>жаратылыстану жайлы білімімізді кеңейтіп, тереңдетуге болады. Бұл:</w:t>
        <w:br/>
        <w:t>АБЖДЕСЕБІ. Қазақша зат есім, сан есім деген түсініктерді ойлап қарасақ,</w:t>
        <w:br/>
        <w:t>есімнің негізгі екі түрі барын көреміз, оның біреуі заттың аты болса, екіншісі-</w:t>
        <w:br/>
        <w:t>саны. Бұлардың бірінсіз бірі жоқ. Тәңірім адамға заттардың есімін үйреткенде</w:t>
        <w:br/>
        <w:t>осы екеуін қатар берген деп білеміз. Оған дәлел көп. Мысалы, бір мәліметтерде</w:t>
        <w:br/>
        <w:t>1%</w:t>
      </w:r>
    </w:p>
    <w:p>
      <w:r>
        <w:t>ЕАағайМагаБ2 Ді раде 178</w:t>
        <w:br/>
        <w:t>Дәптер мазмұны бажайлатқандай "Табиғат матбуғат" баба ғылымын</w:t>
        <w:br/>
        <w:t>қазақтың ұлттық ұғымымен сабақтастыра, бүгінгі ғылым жетістігімен</w:t>
        <w:br/>
        <w:t>астастыра қарастырылған фарабитанудағы сонылығымен ерекшеленетін</w:t>
        <w:br/>
        <w:t>- қайталанбас дүние екендігін аңғару қиын емес. Бұл Ақаңның әл-Фараби</w:t>
        <w:br/>
        <w:t>мұрасын зерттей отырып, зерделеу нәтижесі деп түйіндеуге әбден</w:t>
        <w:br/>
        <w:t>боларлық Осы ретте"ел-Ф арабиж әнебүгінгіғылым" енбесімен "Табиғат</w:t>
        <w:br/>
        <w:t>матбуғат" баба мұрасын зерделеуде бір-бірін толықтырып, "Екінші</w:t>
        <w:br/>
        <w:t>ұстаздық" даналық дариясының сегіз қырын бірдей қанықтайтын дүние</w:t>
        <w:br/>
        <w:t>екендігі күмәнсіз. "Дәптерлер" кімге өсиет етілсе де, тек бар болғай деген</w:t>
        <w:br/>
        <w:t>үміт отын сөндірмей әзірге оны тірек етуден басқа шара қалмады.</w:t>
        <w:br/>
        <w:t>ӘЛ-ФАРАБИ ЖӘНЕИСЛАМ</w:t>
        <w:br/>
        <w:t>Автордан: Әбу-Насыр әл-Фараби бабамыз араға 1100 жыл салып,</w:t>
        <w:br/>
        <w:t>ұрпақтарымен қайта қауышып отыр. Одан қалған ұлан-ғайыр қазына-мұраны</w:t>
        <w:br/>
        <w:t>зерттегеніме де 35 жыл болды. Бұл мерзімде, әрине, қилы-қилы өткелең-</w:t>
        <w:br/>
        <w:t>өткелдерден өтуге тура келді. Енді бүгін ұзақ жылғы еңбектердің жемісін</w:t>
        <w:br/>
        <w:t>саралап, іріктеп, ғұлама бабамыздың ілімін замандастарымызға жеткізуге</w:t>
        <w:br/>
        <w:t>тырысудамыз.</w:t>
        <w:br/>
        <w:t>Әбу-Насыр әл-Фараби ислам дінін ілім, ғылым ретінде зерттеп, ғылыми-</w:t>
        <w:br/>
        <w:t>тұрғыдан түсіндіре білген. Бүгін өздеріңізге ұсыңылып отырған еңбекте әл-</w:t>
        <w:br/>
        <w:t>Фарабидің діни қағидаларымен қысқаша таныстыра отырып, әл-Фарабидің</w:t>
        <w:br/>
        <w:t>шұғыланамасы, нұрнамасы туралы кеңірек мағлұмат беріп, бүгінгі ұрпаққа</w:t>
        <w:br/>
        <w:t>қажет деген ислам дініне қатысты кейбір жәйттерді қозғап отырмыз. "Келісіп</w:t>
        <w:br/>
        <w:t>лішкен тон келте болмас" деген. Ұлы бабамыздың мұраларын зерттеп жүрген</w:t>
        <w:br/>
        <w:t>ғалымдар, осы еңбек ай салған оқырмандар болса, ой-пікірлерін қосып,</w:t>
        <w:br/>
        <w:t>атсалысар деген үмітіміз бар.</w:t>
        <w:br/>
        <w:t>Ислам діні барлық діндердің таза асылдарын тегіс ішіне алған қорытынды,</w:t>
        <w:br/>
        <w:t>жиынтық-жамиғи дін, заманның ақырғы дәуірінің діні.</w:t>
        <w:br/>
        <w:t>Бүкіл ғылым болып, соның ішінде адамзат болып сатылап өркендеуде,</w:t>
        <w:br/>
        <w:t>дамуда, кәмелеттенуге келеді. Соның соңғы шыңында ислам діні дүниеге келді.</w:t>
        <w:br/>
        <w:t>Осызаман- ислам дәуірінде болуға тиістабиғи, ғылыми, тарихи, жетістіктерді,</w:t>
        <w:br/>
        <w:t>оқиғаларды, апаттарды - бәрі де Исламның діни кітабы "Құран-Кәрім"</w:t>
        <w:br/>
        <w:t>ескерткен. Демек, Ислам ілімінде дүниеде бұрын болғандар да, келешек</w:t>
        <w:br/>
        <w:t>болатындар да тегіс айқын көрсетілген. Басқаша айтқанда Ислам әрі дін, әрі</w:t>
        <w:br/>
        <w:t>ғылым. Екеуін бір-бірінен ажыратып, алыстатуға болмайды.</w:t>
        <w:br/>
        <w:t>Ислам ақырғы, қорытынды дін болғанда, оның елшісі Мұхаммед расул</w:t>
        <w:br/>
        <w:t>Аллаақырғы, ақыр заман Пайғамбары. Одан кейін пайғамбар дүниеге келген</w:t>
        <w:br/>
        <w:t>емес, келмейді де.</w:t>
        <w:br/>
        <w:t>Мұхаммед Алланың елшісі.</w:t>
        <w:br/>
        <w:t>"Хақ дінді барлық діннен жоғары ету үшін сендерге Алла Пайғамбарын</w:t>
        <w:br/>
        <w:t>1%</w:t>
        <w:br/>
        <w:t>ЕЗЧагаБ аға, раде 183</w:t>
        <w:br/>
        <w:t>Ғаламның алғашқы нұрына, оның дамуына арналған әл-Фарабидің бұл</w:t>
        <w:br/>
        <w:t>еңбегін біз қысқаша "Космология" атадық. Тәңірі жаратқан ғаламның ту</w:t>
        <w:br/>
        <w:t>басына бастап, Құран аяттарына, хадистарға және өзінен бұрынғы</w:t>
        <w:br/>
        <w:t>ғалымдардың еңбектеріне, өзінің өлшеу, бақылауларына сүйене отырып</w:t>
      </w:r>
    </w:p>
    <w:p>
      <w:r>
        <w:t>жазылған бұл енбек табиғаттану ғылымының негізі болып табылады. Сонымен</w:t>
        <w:br/>
        <w:t>қатар ол ислам дінінің ғылыми басы болып табылады. Бұл еңбекті біз қазақша</w:t>
        <w:br/>
        <w:t>аударғанбыз. Оның көлемі шағын -- 24 бет. Осыны арабшадан аударғанда</w:t>
        <w:br/>
        <w:t>мешіттің ғалымдары маған көп көмектесті. Ол кісілердің есімдерін осы арада</w:t>
        <w:br/>
        <w:t>әске алуды мен өзіме міндет деп санаймын. Бірінші Ғаббас Отарұлы Елеусіз.</w:t>
        <w:br/>
        <w:t>Бұл кісі 104 жасында қайтыс болды. Екінші Рахим Сәрсенұлы, бұл кісі де сол</w:t>
        <w:br/>
        <w:t>шамалас еді. Алматы мешітіндегі осы қариялар арабшадан аударуға алғашқы</w:t>
        <w:br/>
        <w:t>болып кәмектескендер. Үшінші аудармашы Қарағанды мешітінің имамы</w:t>
        <w:br/>
        <w:t>Қажыбай Мәндібайұлы. Осы кісілер және Қазақстан діни мекемесінің сол</w:t>
        <w:br/>
        <w:t>кездегі басшысы Қази Садуақас Ғилманұлы (діннің, соның ішінде әл-Фараби</w:t>
        <w:br/>
        <w:t>мирасын зерттеу ісінің қиын кезінде жәрдем еткендер). Оларға Алланың</w:t>
        <w:br/>
        <w:t>рахматы, пайғамбардың шапағаты жаусын!</w:t>
        <w:br/>
        <w:t>Осы тамаша кітаппен әл-Фарабидің екінші бір еңбегі байланысады. Ол</w:t>
        <w:br/>
        <w:t>еңбек физика-математика саласына арналған. Оның аты "Китаб ал-хийал ал-</w:t>
        <w:br/>
        <w:t>руханийауа ал- асрар ал-табиғийа фи дақанқ ал-алі-кал ал-һандасийа",</w:t>
        <w:br/>
        <w:t>Әл-Фарабидің 1100 жылдық тойының кезінде арабшадан орысшаға</w:t>
        <w:br/>
        <w:t>аударғандаол былай аталған:</w:t>
        <w:br/>
        <w:t>"Книга духовных искусных приемов и природных тайн о тонкостях</w:t>
        <w:br/>
        <w:t>геометрических фигур". Мұны қазақшаласақ жобасы мынаған келеді:</w:t>
        <w:br/>
        <w:t>"Геометриялық фигуралардың нәзіктігі жайындағы рухани шебер тәсіл мен</w:t>
        <w:br/>
        <w:t>табиғи сырлар кітабы". Әл-Фарабидің бұл кітабында қойылып отырған мәселе</w:t>
        <w:br/>
        <w:t>өте күрделі, ол геометрия ғылымының табиғат сырын шешудегі орнына</w:t>
        <w:br/>
        <w:t>арналған. Жоғарыдағы біздің аудармаларымыз кітаптың арабша атын дұрыс</w:t>
        <w:br/>
        <w:t>бере қоймайтын сияқты. Сол себептен оның арабша нұсқасын келтіріп,</w:t>
        <w:br/>
        <w:t>оқушылармен бірге ойласып қарасақ деген мақсат бар:</w:t>
        <w:br/>
        <w:t>Мәселе мұнда табиғат дүниесінің жасырын сырларын рухани қабілет</w:t>
        <w:br/>
        <w:t>бойынша геометриялық әдіспен талдауда. Сол себепті бұл кітапты біз қысқаша</w:t>
        <w:br/>
        <w:t>табиғаттанудың геометриялық жолы деп аламыз. Айтылған "Космология"</w:t>
        <w:br/>
        <w:t>табиғат дүниесінің басы болса, бұл еңбекті тікелей соның жалғасы деп білеміз.</w:t>
        <w:br/>
        <w:t>Космологияда иман шарттың алғашқы сұрағына, яғни: "қашаннан бері</w:t>
        <w:br/>
        <w:t>мұсылмансың?" деген сұраққа жауап берілген, яғни "әлімсақтан бері</w:t>
        <w:br/>
        <w:t>мұсылманмын" деген жауапты екінші кітапта бар деуге болады.</w:t>
        <w:br/>
        <w:t>Бұл кітапты жазудағы себебім, дейді әл-Фараби, геометрия ғылымы</w:t>
        <w:br/>
        <w:t>бұрыннан келе жатқан нәрсе бола тұрса да, оның табиғаттану ғылымы мен</w:t>
        <w:br/>
        <w:t>философияға бірдей керектігін ғалымдар толық ашын түсіндіріп бере алмаған,</w:t>
        <w:br/>
        <w:t>Олардың бұл жөніндегі кітаптарын қарасақ ұсақ мәселеге толы, бірақ</w:t>
        <w:br/>
        <w:t>нағыз ірі, маңызды мәселелер кірмей қалған. Сол себептен мен осыларды</w:t>
        <w:br/>
        <w:t>181</w:t>
        <w:br/>
        <w:t>ЕАағай-МагаБ2 Ді раде 176</w:t>
        <w:br/>
        <w:t>Мұнда көтеріліп отырған мәселелер біздің жағдайда алғаш рет қозғалып</w:t>
        <w:br/>
        <w:t>отыр. Соған байланысты комшілігі де, қатесі де бар шығар. Оған кешірім</w:t>
        <w:br/>
        <w:t>сұраймын. Кейін түзелер деген үміт бар.</w:t>
        <w:br/>
        <w:t>Өн бесінші кітап. Мұяда Жер мен Аспанның бірге болып, кейін</w:t>
        <w:br/>
        <w:t>айырылғаны жөнінде қосымша мәлімет келтірілген. Сонымен байланысты</w:t>
        <w:br/>
        <w:t>бірнеше сүрелерден мысал келтірген ("Мариам","Ан-Анбиа", "Сад", "Қ"тағы</w:t>
        <w:br/>
        <w:t>басқаларынан).</w:t>
        <w:br/>
        <w:t>"Қыз" (арабша жібек) деген сөзді Мариам анамен және сол секілді "Қазақ"</w:t>
        <w:br/>
        <w:t>халқының анасымен салыстырған мәліметтер өте тамаша қызық.</w:t>
      </w:r>
    </w:p>
    <w:p>
      <w:r>
        <w:t>Қазақтың "Темір Қазық" түсінігін ғалами тақ ("Астуй ғала Ал-ғарш")</w:t>
        <w:br/>
        <w:t>мағынасымен салыстырған мәліметтер өте қызықты.</w:t>
        <w:br/>
        <w:t>Астрономия (Астрология-жұлдызнама), Ал-Химия, балнама тарихтарын</w:t>
        <w:br/>
        <w:t>салыстыра келіп, қазіргі ғылыми түсінікке қабыстырған әдістер біздің қазақ</w:t>
        <w:br/>
        <w:t>тілінің өте бай қазыналы тіл екенін көрсетеді. Мысалы қазақтың 41 құмалақ</w:t>
        <w:br/>
        <w:t>салғанда "Жүрек орнында" деген түсінігі мен "Темір Қазық" түсінігін</w:t>
        <w:br/>
        <w:t>байланыстырды Пайғамбарымыз Расул Алаһының "Һижери", "Миғраж" (Ал-</w:t>
        <w:br/>
        <w:t>Асра) сапарларының байланысын, оның мүшел есебімен байланысын</w:t>
        <w:br/>
        <w:t>көрсетеді.</w:t>
        <w:br/>
        <w:t>Әсіресе бір ғажаб нәрсе шейт, суннит болын бөлінудің хата екенін</w:t>
        <w:br/>
        <w:t>дәлелдеген тамаша өрнектер бар. Бұл жәнде бұрынғы мәліметтер</w:t>
        <w:br/>
        <w:t>толықтырылған. Нағыз діни, ғылыми-тарихи деректерге сүйелінген. Осы</w:t>
        <w:br/>
        <w:t>айтылған сияқты ірі мәселелерге қатысы бар көп сандар келтірілген. Олардың</w:t>
        <w:br/>
        <w:t>талдауын автор оқушыға қалдырған. Демек мұнда өте құнды ой туғызатын</w:t>
        <w:br/>
        <w:t>мәселе көп.</w:t>
        <w:br/>
        <w:t>18/5-1991 ж.</w:t>
        <w:br/>
        <w:t>Дәптер әлі аяқталған жоқ (жазылғаны 41 бет).</w:t>
        <w:br/>
        <w:t>Он бесінші кітаптың екінші бөлімі (42-100 бет).</w:t>
        <w:br/>
        <w:t>Құран Кәрімде" " белгісі берілген жеті сүре бар 40-41-42-43-44-45-46.</w:t>
        <w:br/>
        <w:t>Солардың ортасына 43-сүре "Ял-Захраф" -"көрік" мағынасында. Сол Көрік</w:t>
        <w:br/>
        <w:t>деген сөзді кең түрде алып, ол ғаламның, адамның, ғаламаттың көркі деп қарап,</w:t>
        <w:br/>
        <w:t>соған тамаша дәлелдер келтірілген. Алдымен ол 43 "Кемпірқосақтың" табиғи</w:t>
        <w:br/>
        <w:t>көрініс бұрышы ретінде қаралған. Яғни 432. Оның өзін зам-зам тамшысына</w:t>
        <w:br/>
        <w:t>байланыстырған. Кемпірқосақ көп халықтардың түсінігінде Аспан көпірі</w:t>
        <w:br/>
        <w:t>мағынасында, Ол-Нұх пайғамбарға жауын аяқталудың-Күн ашылудың белгісі</w:t>
        <w:br/>
        <w:t>болған,</w:t>
        <w:br/>
        <w:t>Ол-"Көрік" алдымен көрікті есімдерге байланысты (Асми Ағзамға). Оның</w:t>
        <w:br/>
        <w:t>басы сол көріктен басталған,. Ол-"Жамил", ол- "Хамды", "Алхамды", ол-</w:t>
        <w:br/>
        <w:t>Нұр-Мухаммал, ол --Жүрек, ол - әл-Хадид -темір мағынасына жалғасады...</w:t>
        <w:br/>
        <w:t>Сәуленің басынан бастап - Ялмисақтан бастап таралу заңын берген әл-</w:t>
        <w:br/>
        <w:t>Фараби. Барлық Европа сонан алған. Сол кездегі зерттеу заңы бұл күнде барлық</w:t>
        <w:br/>
        <w:t>174</w:t>
        <w:br/>
        <w:t>ЕЛ МағаБЧағаб2 4 раде 174</w:t>
        <w:br/>
        <w:t>даталқыланған. Жалпы аспан кестелері жаңадан түрленіп берілген, солардың</w:t>
        <w:br/>
        <w:t>көп есептері шығарылған. Осымен байланысты бұрынғы есептердің де</w:t>
        <w:br/>
        <w:t>қайталанғандары дабар.</w:t>
        <w:br/>
        <w:t>Он үшінші кітапта 9-Таубасүресінен айяттар келтірілген. Олар (кафірлер)</w:t>
        <w:br/>
        <w:t>Аллаһының Нұрын ауыздарымен өшіргісі келеді, бірақ Аллаһ оған жібермейді,</w:t>
        <w:br/>
        <w:t>"Кафірлер жек көрсе де Аллаһ өз Нұрын жетілдіреді" деген тілектен басталған.</w:t>
        <w:br/>
        <w:t>Осымен байланысты Нұр жайында, мұхарақ жайында, Ку каба-дури (меруерт)</w:t>
        <w:br/>
        <w:t>жауһари жайында айаттар мәліметтер келтірілген. Ай саны 11 мен 11-сүре</w:t>
        <w:br/>
        <w:t>Худ айаттары бір алынған. Соған 19 саны да жалғасқан, жақсы мәліметтер бар.</w:t>
        <w:br/>
        <w:t>Қазақша жыл қайырудың, мүшел айырудың кестесі берілген, оның</w:t>
        <w:br/>
        <w:t>астрономиялық айналысы көрсетілген. Сол кестенің шеңберлік түрі жасалған,</w:t>
        <w:br/>
        <w:t>берілген, Нұх кемесі мен Араның ұясы туралы мәліметті талдау берілген. Бес</w:t>
        <w:br/>
        <w:t>түрлі түз у- көпжақты формалардың көрнекті бейнесімен оның химиялық</w:t>
        <w:br/>
        <w:t>заттар құрылысына байланысы көрсетілген. Кітаптың кейінгі бөлімінде</w:t>
        <w:br/>
        <w:t>ғаламның өлшеуйші - Жер деген қағида айтылған. Оның өзі темірмен</w:t>
        <w:br/>
        <w:t>байланысты. Жер мен Темірдің саны бірдей текше-куб- 26. Ал қазіргіғылымда</w:t>
      </w:r>
    </w:p>
    <w:p>
      <w:r>
        <w:t>өлшеуіш метр деп жүрген түсінік сол темір деген сөздің басқа түрі, сандық</w:t>
        <w:br/>
        <w:t>мәні бар: т-400, М-40, Р-&lt;200 болады: 400--40--200--640 (ТМР-МТР).</w:t>
        <w:br/>
        <w:t>Он төртінші кітапта Азан деген сездің түсінігі айтылады (8-сүреде 61</w:t>
        <w:br/>
        <w:t>айат). Расул Аллаһи Азан -Құлақ деп атағандар болған. Оны жақсы ниеттеп</w:t>
        <w:br/>
        <w:t>айтар болса ол расында жақсылықтың, бақыттың хабаршысы. Осы күнде</w:t>
        <w:br/>
        <w:t>ғылымда өте алыстан келген хабарларды есту арқылы- пульсарлар арқылы</w:t>
        <w:br/>
        <w:t>ғаламның тамаша ғажабына көз жеткізе бастады. Расул Аллаһының аспан</w:t>
        <w:br/>
        <w:t>сафарларын да (миғражда) кәргендерінің растығына енді көз жете бастады.</w:t>
        <w:br/>
        <w:t>Осы мәселеге шолу жасалынды.</w:t>
        <w:br/>
        <w:t>Осымен байланысты Айды Яспанның құлағы деген түсінік бар. Ай</w:t>
        <w:br/>
        <w:t>пайғамбардың орны дедік. Айдың жануары қоян деген ертеден келе жатқан</w:t>
        <w:br/>
        <w:t>космостық аңыз. Қоян есебі жыл есебі бар. Сопар берілген. Қазақтың</w:t>
        <w:br/>
        <w:t>"асықпаған арбамен Қоянға жетеді" деген мәтелі осындай космостық жұмбақ</w:t>
        <w:br/>
        <w:t>екені көрсетілген. Сол сияқты Қазақтың: "Ат байладым Абаққа"-- деген есебі</w:t>
        <w:br/>
        <w:t>осыған соғады. бақ - есеп шот бізден шыққан. Ғылым тарихында Қоян есебі,</w:t>
        <w:br/>
        <w:t>Абақ есебі ..., Алтын топшы есебі аралас жүреді.</w:t>
        <w:br/>
        <w:t>Пайғамбарымыз Меккеден Мединеге көшкенде (һижрада) ол Саратан</w:t>
        <w:br/>
        <w:t>шеңберін басып өтеді. Ол Айдың үйі, яғни Шаян-Қоян, бір мағынада- осы</w:t>
        <w:br/>
        <w:t>оқиғаның астрономиялық сызығы жасалып берілген.</w:t>
        <w:br/>
        <w:t>Арабтың және қазақтың мүшел есептері астрономиялық таңбаларымен</w:t>
        <w:br/>
        <w:t>толық берілген. Ол таңбалардың белгілері (арабшасы) әл-Фараби, ал-Беруни</w:t>
        <w:br/>
        <w:t>еңбектерінен алынды, қазіргітүрінен аздаған өзгешелігі бар. Ал қазақша мүшел</w:t>
        <w:br/>
        <w:t>жылаттарының белгісі Орхон әріптерімен-таңбаларымен берілді.</w:t>
        <w:br/>
        <w:t>Қазақтың кырық бір құмалақ (Ноқат) салу әдісі осы астрономиялық мүшел</w:t>
        <w:br/>
        <w:t>есебімен байланысты. Сол көрсетілді, сол бойынша тамаша есептер</w:t>
        <w:br/>
        <w:t>шығарылды.</w:t>
        <w:br/>
        <w:t>172.</w:t>
        <w:br/>
        <w:t>ЕЛ МагаБагарі2.Ғ раде 179</w:t>
        <w:br/>
        <w:t>тура жол-ахики дінмен жіберді" (48-сүре, 28-аят). Ғаламның иесі--Тәңірінің</w:t>
        <w:br/>
        <w:t>жүзтүрлі қадірлі есімдері белгілі. Солардың ішінен екеуін еске алайық. Ойың</w:t>
        <w:br/>
        <w:t>бірі "Заһру" (ашық мағлұм.) екіншісі Батну (жабық мағлұм). Исламның негізгі</w:t>
        <w:br/>
        <w:t>жолы осы -- екеуін қатар ұстауда, бірі арқылы бірін табуда. Әл-Фарабидің</w:t>
        <w:br/>
        <w:t>исламілім жолы осы. ,</w:t>
        <w:br/>
        <w:t>Адам баласын Тәңірім ақылды етіп, жан (рух) иесі етіп жаратты. Бес ашық</w:t>
        <w:br/>
        <w:t>сезім берді: көру, есту, ніскеу, сипау, тату. Осылардың арқасында сен Алланың</w:t>
        <w:br/>
        <w:t>жаратқан табиғат дүниесін біле аласың, білуге міндеттісің. Ол арқылы сол</w:t>
        <w:br/>
        <w:t>дүниені жаратушы иесін де танитын боласың. Екінші жағынан Тәңірінің</w:t>
        <w:br/>
        <w:t>жаратқан ғаламын тегіс қамтуға сенің ашық сезімдерің жеткілікті емес; Оның</w:t>
        <w:br/>
        <w:t>ар жағында өте терең, нәзік жасырын тұрған жабық дүние тағы бар. Оны сен</w:t>
        <w:br/>
        <w:t>ақылың арқылы топшылайсын, рухың арқылы сезесің, сенімің арқылы одан</w:t>
        <w:br/>
        <w:t>тірек, хабар апасың. Ол хабар жай адамдарға табиғи сезім арқылы, түс арқылы</w:t>
        <w:br/>
        <w:t>ишарат етіледі.</w:t>
        <w:br/>
        <w:t>Пайғамбарларға уаһи, илһам ретінде періштелер арқылы жіберіледі. Осы</w:t>
        <w:br/>
        <w:t>екі жолды қатар ұстау мұсылмандық ілімнің негізі болмақ.</w:t>
        <w:br/>
        <w:t>Таңірі өзінің жаратқан ғаламын тану керек екенін Құранда талай жерде</w:t>
        <w:br/>
        <w:t>ашық көрсеткен. Бір мысал келтіреміз: "Уа ал-салам зат ал-ражиғ, уа ай-арзы</w:t>
        <w:br/>
        <w:t>затал-садғи" (86-сүре, 11-12 аяттар). Мұның қазақша мағынасы: "Қайталаушы</w:t>
        <w:br/>
        <w:t>аспанмен, жаралушы жермен ант етемін". Бұл сүренің басында: "Аспанмен</w:t>
        <w:br/>
        <w:t>тариқпен ант етемін". "Тариқ" - жарқыраған жұлдыз деген сөз.</w:t>
      </w:r>
    </w:p>
    <w:p>
      <w:r>
        <w:t>Осы сөздердің өзі бүкіл Құс жолын он екі мүшел жүлдыздар тобын, жеті</w:t>
        <w:br/>
        <w:t>қат Көкті, соның ішінде, Жерді, ондағы адам өмірін тегіс қамтыған. Ғаламның</w:t>
        <w:br/>
        <w:t>айналыс (қайталау) заңын, Жердің бөлшектенген жарығын сөз етуі, әрине,</w:t>
        <w:br/>
        <w:t>тегін емес. Осы айтылған құбылыстардың өзара терең байланысы барлық</w:t>
        <w:br/>
        <w:t>ғылым дүниесінің арқауы болып табылады.</w:t>
        <w:br/>
        <w:t>Егер де адам баласы, соны түсіне білсе, осы заманғы апаттар болмас еді.</w:t>
        <w:br/>
        <w:t>Осы сынды аса күрделі мәселелер әл-Фараби еңбегінде талданған.</w:t>
        <w:br/>
        <w:t>Барлық жан иелерінен, соның ішінде періштелерден де адамның</w:t>
        <w:br/>
        <w:t>артықшылығы - оның білімінде. Алла Тағала адамғазаттардың аттарын үйретті</w:t>
        <w:br/>
        <w:t>(2-сүре, 31-аят), Заттардың аттарын, есімдерін білу деген сөз солардың қасиетін,</w:t>
        <w:br/>
        <w:t>санын-сапасын, орнын, қызметін білу деген сөз. Сонымен, адам Тәңіріне тағат-</w:t>
        <w:br/>
        <w:t>ғибадат етумен қатар ілім-білім жинап, дүниені тануға арналған тіршілік иесі.</w:t>
        <w:br/>
        <w:t>Олғылым әміріне сенуші, ақыл иесі адамның қолында жақсылыққа бастамақ.</w:t>
        <w:br/>
        <w:t>Осы қағидаға тоқтаған, сенген періштелер адамға сәлем етті. Тек Ібіліс одан</w:t>
        <w:br/>
        <w:t>бас тартып, адамның жақсылық-- ғақли рухани қасиетіне сенбеді. Оны тек</w:t>
        <w:br/>
        <w:t>ішім-жем нәпсісі билейді деген ой болды. Сол себепті ол Тәңірінің жақсылық</w:t>
        <w:br/>
        <w:t>рахматына сенбеді, кәпір болды. Сондықтан Ислам ғылымдағы сенушілік -</w:t>
        <w:br/>
        <w:t>періштенің ғылымы, сенбеушілік - шайтанның ғылымы деген.</w:t>
        <w:br/>
        <w:t>Әр нәрсенің есімі дегенде оны кеңірек түсіну керек: зат өсім, сын есім, сан</w:t>
        <w:br/>
        <w:t>есім, өсімдік тағы басқалары.</w:t>
        <w:br/>
        <w:t>177</w:t>
        <w:br/>
        <w:t>ЕЛ МагаБМагарі2.Ғ раде 177</w:t>
        <w:br/>
        <w:t>ғалам ілімінің негізгі, квант-фотон мағынасына соғады. Осы жағынан келіп</w:t>
        <w:br/>
        <w:t>автор Расул Аллаһының аспан сапарындағы көргендері мен қазіргі ғылымның</w:t>
        <w:br/>
        <w:t>табыстарын салыстырады, тамаша сәйкес өрнектер береді.</w:t>
        <w:br/>
        <w:t>Автор бұрын әл-Фарабисанаты (көпірі) атымен темірдің тағы бір тамаша</w:t>
        <w:br/>
        <w:t>тұрақты қатысын тапқан. Оның өзі жалғыз темір емес, барлықхимиялық</w:t>
        <w:br/>
        <w:t>элементтерді басқа жаңа тұрғыдан қарауға мезгейді. Мысалы Е,-5/3(һ-А),</w:t>
        <w:br/>
        <w:t>мұнда Е-,-электронның кинематикалық қуаты, һ-Планк тұрақтысы, А-темір</w:t>
        <w:br/>
        <w:t>тұрақтысы, 5/3- Әл-Фарабидің бас нотасы "ми"-Муштари-Алтыншы аспан</w:t>
        <w:br/>
        <w:t>(ЮОпитер-Шоңай) мақамы.</w:t>
        <w:br/>
        <w:t>Осы сияқты негіздер арқылы автор тау-тастың жарылуы (бұзылуы),</w:t>
        <w:br/>
        <w:t>кристалдардың пайда болуы -- бәрі-бәрі келіп, ғаламның басқы (әдепкі)</w:t>
        <w:br/>
        <w:t>нұрының әсерінен деген қорытындыға саяды. Оның өзі бүгінгі барлық ғылым</w:t>
        <w:br/>
        <w:t>негіздеріне соғады. Осындай күрделі қорытындыға келер жолында талай</w:t>
        <w:br/>
        <w:t>тамаша ойлар, өрнектер, дәлелдер жатыр. Оның игі ой тудыратын; ғылыми</w:t>
        <w:br/>
        <w:t>тәрбиелік маңызы зор. Соның ішінде бұл әсіресе исламға жала жабушыларға,</w:t>
        <w:br/>
        <w:t>Құранға жеңіл қараушыларға тиым бөлар еді. Мысалы: "әзәзіл жырлары"</w:t>
        <w:br/>
        <w:t>сияқты надандыққа қор болар еді. Ондай надандық өз арамызда да казір аз</w:t>
        <w:br/>
        <w:t>емес. Соларға датоқтау болар еді бұл.</w:t>
        <w:br/>
        <w:t>Жинақтаушыдан: “Табиғат матбуғат" кітабының кәдімгі:12 беттік</w:t>
        <w:br/>
        <w:t>көгілдір оқушы дәптерлеріне жазылған кітаб әз аға Ақаңның өзі</w:t>
        <w:br/>
        <w:t>тұжырымдаған мазмұнын мәшинкаға бастырын, екі данасын чегесіне,</w:t>
        <w:br/>
        <w:t>әдетімше бірданасын ағаның рұқсатымен өзімде қалдырыпедім... Ертедегі</w:t>
        <w:br/>
        <w:t>шығыс шәйірларының әдетінше кітабын бірнеше "дәптерге" бөлген</w:t>
        <w:br/>
        <w:t>Ақаңның қолжазбасымен танысуға маған мүмкіндік болмады. Себебі:</w:t>
        <w:br/>
        <w:t>дәптерлердің төтенше араб әрпімен жазылуы болды (және оны</w:t>
        <w:br/>
        <w:t>кириллицаға аударатын о кезде танысым да жоқ болатын). Ағадан "неге</w:t>
        <w:br/>
        <w:t>араб әрпімен жаздыңыз" дегенімде: "Мәтінде келтірілген Құран аяттары</w:t>
        <w:br/>
        <w:t>мен атауларды АБЖД есебіне салуда ыңғайлы болуын қалағандығымнан</w:t>
        <w:br/>
        <w:t>деген-ді.</w:t>
      </w:r>
    </w:p>
    <w:p>
      <w:r>
        <w:t>Кейін аға бақи болып, оның 100 жылдығы қарсаңында мұраларын</w:t>
        <w:br/>
        <w:t>жинастыру барысында зайыбы Жамал ханымға бірнеше мәрте арнай</w:t>
        <w:br/>
        <w:t>барған едім. Бірде: Республикалық мұрағатқа өткіздім деді. Онда болмай</w:t>
        <w:br/>
        <w:t>шықты... екінші жолы, (сіра Жәкеңнің көңіл күйінің жоқ күйінде кезіктім</w:t>
        <w:br/>
        <w:t>бе); ",.. арабша жазылған ғой... Машанов кімге керек, оның шимайынсыз-</w:t>
        <w:br/>
        <w:t>ақ дүние шалқып жатыр емес пе, үйде қопсып жатқан екі қап қағаздарын</w:t>
        <w:br/>
        <w:t>жағып жібергенмін...", һнім ұдай ашыса да, үмітсіз сайтан дегендей, енді</w:t>
        <w:br/>
        <w:t>бірде тағы да сұрағаным бар: "... арабша жазылған Құран тәпсірі емес пе</w:t>
        <w:br/>
        <w:t>- ол бар... Ол ғабдолға өсиет етілген", Тағы да құр қол қайтқан жолы:</w:t>
        <w:br/>
        <w:t>"Осы, мені кіріптарлыққа душар еткен не, Яқаңның дүниесін ұрпағына</w:t>
        <w:br/>
        <w:t>ұсынудан басқа жазғаным бар ма" деген пүшайман күйімді: ақтара сала</w:t>
        <w:br/>
        <w:t>жаздап, өзімді зорға тежегенім бар-тын.</w:t>
        <w:br/>
        <w:t>175</w:t>
        <w:br/>
        <w:t>ЕАағайМагаБ2 Ді раде 194</w:t>
        <w:br/>
        <w:t>АҚЖАН |</w:t>
        <w:br/>
        <w:t>ӘЛ-МАШАНИ</w:t>
        <w:br/>
        <w:t>ТУРАЛЫ</w:t>
        <w:br/>
        <w:t>ЕЗЧагаБ-МағаБг,і раде 195</w:t>
        <w:br/>
        <w:t>Өкінбей, өлем демей өрге басқан,</w:t>
        <w:br/>
        <w:t>Ерінбей тас бұлақтың көзін ашқан.</w:t>
        <w:br/>
        <w:t>Қанып тұр бүкіл ғалам сол бұлақтан,</w:t>
        <w:br/>
        <w:t>Саусаған ғылым іздеп шар тараптан.</w:t>
        <w:br/>
        <w:t>Бұлақты жаратқанға жалбарынып,</w:t>
        <w:br/>
        <w:t>Аршығанға "рахмет" деп</w:t>
        <w:br/>
        <w:t>шулап -жатқан".</w:t>
        <w:br/>
        <w:t>(Шәкәрім)</w:t>
        <w:br/>
        <w:t>ЕАағай-МагаБ2 Ді раде 192</w:t>
        <w:br/>
        <w:t>Сол суретте қостекшенің көлемдік кергіші (диагоналі) берілген ,/6</w:t>
        <w:br/>
        <w:t>Соңымен қатар, мұнда жеке текше өлшемдері көрсетілген (сол жақта)</w:t>
        <w:br/>
        <w:t>1 2.згігі</w:t>
        <w:br/>
        <w:t>Һ 42.8 2783306</w:t>
        <w:br/>
        <w:t>Сол арқылы келесі өрнектерді жазамыз:</w:t>
        <w:br/>
        <w:t>35516--5444/-90</w:t>
        <w:br/>
        <w:t>35416%2:54444%2-70032-1097285-1800,</w:t>
        <w:br/>
        <w:t>Алтын қима қатысына байланысты тағы бір тік үшкіл жасаймыз: (2-сурот).</w:t>
        <w:br/>
        <w:t>2-сурет.</w:t>
        <w:br/>
        <w:t>0618</w:t>
        <w:br/>
        <w:t>100”</w:t>
        <w:br/>
        <w:t>Мұнда айтылған екі бұрыш арасының байланысы берілген:</w:t>
      </w:r>
    </w:p>
    <w:p>
      <w:r>
        <w:t>626!</w:t>
        <w:br/>
        <w:t>біп 380107 -сов280107 ы:2319437</w:t>
        <w:br/>
        <w:t>-2142 -өш 38710!</w:t>
        <w:br/>
        <w:t>Мұнда келтірілген сан 154 (3-суретте) көрсетілген. Оның талдауы басқа</w:t>
        <w:br/>
        <w:t>кітапта бар. Мұнда оқушының өзі ойлансын деп беріп отырмыз.</w:t>
        <w:br/>
        <w:t>Сол ойласуда мынау сандарды қарайық (2-сурет).</w:t>
        <w:br/>
        <w:t>940- 47%20</w:t>
        <w:br/>
        <w:t>786 5154</w:t>
        <w:br/>
        <w:t>632-79%8</w:t>
        <w:br/>
        <w:t>190</w:t>
        <w:br/>
        <w:t>ЕЗЧагаБ аға, раде 193</w:t>
        <w:br/>
        <w:t>Мұнда 786 сөз басы: "Бисми Аллаһи ар-рахман ар-рахим" деген батаның</w:t>
        <w:br/>
        <w:t>сандық мәні екені айтылады.</w:t>
        <w:br/>
        <w:t>Тәңірінің исми ағзам аттарының бірі оның әрдайым бәрінен бұрын</w:t>
        <w:br/>
        <w:t>барлығы қадым. 2</w:t>
        <w:br/>
        <w:t>Осы сөздің сандық мәні болады: қ::100,д-4, И-10, м-40, жиыны бонады; ;</w:t>
        <w:br/>
        <w:t>100:4--10:40-154. )</w:t>
        <w:br/>
        <w:t>Осмгекісөздің жиыны: 47%20-940. Мұнда 47-күмістің (Ав)электрон (реттік)</w:t>
        <w:br/>
        <w:t>саны, ол Айдың металы, 20-&lt;5%4-пешене,</w:t>
        <w:br/>
        <w:t>Айырмасы 632ғ:79%8. Мұнда 79 алтынның (Ав)электрон саны (рет саны),;</w:t>
        <w:br/>
        <w:t>ол Күннің металы 8-6--2 (көпжақтар саны) пейіш саны.</w:t>
        <w:br/>
        <w:t>Ғаламның екі ұлы шырағы Ай мен Күн осы арада осылайша бас косқан.</w:t>
        <w:br/>
        <w:t>Ойлап қараңыз?</w:t>
        <w:br/>
        <w:t>Зерде. 1994, М 6.</w:t>
        <w:br/>
        <w:t>191</w:t>
        <w:br/>
        <w:t>ЕАағай-МагаБ2 Ді раде 186</w:t>
        <w:br/>
        <w:t>Осы мәліметтер бойынша екі қаланың арасындағы бағытты айырудың</w:t>
        <w:br/>
        <w:t>өрнегі бар:</w:t>
        <w:br/>
        <w:t>бн(2)-20</w:t>
        <w:br/>
        <w:t>мат</w:t>
        <w:br/>
        <w:t>(Б0,-2) аа (9,2 У)</w:t>
        <w:br/>
        <w:t>Мұнда алынған қалалардың бойлық жэне ендік бұрыштары. Осы өрнек</w:t>
        <w:br/>
        <w:t>бойынша Алматы мен Мекке арасының бағытын айырамыз, яғни қибла</w:t>
        <w:br/>
        <w:t>айырамыз: Мекенің бойлығы 39%5/, ендігі</w:t>
        <w:br/>
        <w:t>21924/. Алматының бойлығы 77%00/, ендігі 43%0!. Алматының қибласы</w:t>
        <w:br/>
        <w:t>болады:</w:t>
        <w:br/>
        <w:t>тай Әм(778 - 301457) е біп 37815! е</w:t>
        <w:br/>
        <w:t>(йа (775-30145) (438 -219040) 4наР ТІЗЕ біп 21835!</w:t>
      </w:r>
    </w:p>
    <w:p>
      <w:r>
        <w:t>0,405 | сай</w:t>
        <w:br/>
        <w:t>“ПЕ 0.55,8-58</w:t>
        <w:br/>
        <w:t>(1-суретті қараңыз).</w:t>
        <w:br/>
        <w:t>Енді түстік бағытта күн сағатының басқа сызықтарын табуға болады.</w:t>
        <w:br/>
        <w:t>Келтірілген кестеде Алматы үшін ендік ф-43% ,сондықтан оны мынау түрде</w:t>
        <w:br/>
        <w:t>жазамыз.</w:t>
        <w:br/>
        <w:t>ірх ірі сов 437-0,73 1юі.</w:t>
        <w:br/>
        <w:t>Онан әрі қарай әрбір сағат 159 болады, яғни шеңберді 24 сағат тәулікке</w:t>
        <w:br/>
        <w:t>бөлеміз: 360024 -&lt;159 Демек ір00,ір159, 5307, ір45?, ір60%, 1р757, ір907 болып</w:t>
        <w:br/>
        <w:t>алынады. Бірақ олардын аралары бірдей емес, ісх2-0, ір157:-0,268,іе302 0,577,</w:t>
        <w:br/>
        <w:t>10459:1,1р600--1,731,1675%--3,73,</w:t>
        <w:br/>
        <w:t>(еее ың жоқ әалыныя туееде дин жый.</w:t>
        <w:br/>
        <w:t>зал</w:t>
        <w:br/>
        <w:t>184</w:t>
        <w:br/>
        <w:t>ЕЛ МагаБМагарі2.ШГ раде 187</w:t>
        <w:br/>
        <w:t>15909--0. Осысандарды 0,73 көбейтіп, сол бойынша іох табамыз. Мысалы, ірх</w:t>
        <w:br/>
        <w:t>0-0,73%0,0-0, х0--0% 4рх, -0,73%0,268 -0,206,х, 11737 тағы солай. Одан соң</w:t>
        <w:br/>
        <w:t>сағат сызықтарын жүргіземіз.</w:t>
        <w:br/>
        <w:t>а-суретте қибланама бағыттары берілді. Басқа жерлерінің қибла бағытын</w:t>
        <w:br/>
        <w:t>көрсетілген әдіс бойынша әркім өзі тауып алады. Суретте бірнеше ислам</w:t>
        <w:br/>
        <w:t>елдеріндегі белгілі қалалардың қибла бағыты да көрсетілген. Осысуретті ойлап</w:t>
        <w:br/>
        <w:t>қарасаңыз, талай тамаша жайларға апарады. Дүниенің ортасында ғажайып</w:t>
        <w:br/>
        <w:t>текше қағба, ол Хақтың үйі, ғылым нұрының жердегі шоғырланған шұғыласы</w:t>
        <w:br/>
        <w:t>деп біліңіз. Соны танып, соған иман келтіріп, намазда бетіңізді солай бұрасыз,</w:t>
        <w:br/>
        <w:t>яғни осында зор ишарат тұр. Сол ишараттың геометриялық бір үлгісін әл-</w:t>
        <w:br/>
        <w:t>Фараби еңбегінен табамыз. Оны біз әл-Фараби шұғыласы деп атадық.</w:t>
        <w:br/>
        <w:t>Зерде, 1994, 79 2.</w:t>
        <w:br/>
        <w:t>"ҚАЗЫҒҰРТТЫҢ БАСЫНДА КЕМЕҚАЛҒАН..."</w:t>
        <w:br/>
        <w:t>Табиғат құбылыстарын бақылау, өлшеу, зерттеу істерінің негізгі әдісі-</w:t>
        <w:br/>
        <w:t>есеп ғылымы - арифметика, геометрия. Оның біріншісі санау үшін, екіншісі</w:t>
        <w:br/>
        <w:t>құрылыс өлшеу үшін. Осы екеуіне де әл-Фараби зор еңбек сіңіріп, жаңа</w:t>
        <w:br/>
        <w:t>дәрежеге көтерген. Әл-Фараби енгізген сол жаңалықтар осы кездегі ғылымда</w:t>
        <w:br/>
        <w:t>зор орын алады. Оның біреуін біз жоғарыда ойыс айнада көрдік. Сол секілді</w:t>
        <w:br/>
        <w:t>тағы бірер мысал келтіреміз.</w:t>
        <w:br/>
        <w:t>Біздің жыл санауымыздан 300 жыл шамасы бұрын өмір бүрген грек ғалымы</w:t>
        <w:br/>
        <w:t>Евклид өзіне дейінгі геометрия саласындағы барлық ғылымн табыстарды</w:t>
        <w:br/>
        <w:t>жинақтап, он үш кітап жазған. Ол кітаптарын: "Мабади ғылым"- "Бастамалар"</w:t>
        <w:br/>
        <w:t>атаған. Сол "бастамалар" ғылым тарихында зорорын алған. Сол кітаптардың</w:t>
        <w:br/>
        <w:t>басты бес тақырыбын, яғни Евклид постулатын -аксиомасын - қағидасын</w:t>
        <w:br/>
        <w:t>көрейік:</w:t>
        <w:br/>
        <w:t>185</w:t>
        <w:br/>
        <w:t>БА МагаБМагарі2 4 раде 191</w:t>
      </w:r>
    </w:p>
    <w:p>
      <w:r>
        <w:t>дыбыс құбылыстарын геометриялық әдіс арқылы зерттеу жолдары бүгінгі</w:t>
        <w:br/>
        <w:t>ғылымғатура сенімді жол болып табылады.</w:t>
        <w:br/>
        <w:t>Жоғарыда келтірілген синус ережесі кез келген үшкілдің айнала сызықтары.</w:t>
        <w:br/>
        <w:t>мен оның ішкі бұрыштарын байланыстырады: үшкілдің түзу сызық</w:t>
        <w:br/>
        <w:t>қабырғасының қарсы бұрыш синусына қатынасы тұрақты сан, үшкілдің</w:t>
        <w:br/>
        <w:t>сыртынан сызылған шеңбердің кергішіне (екі өрісіне-диаметріне) тең. Ол</w:t>
        <w:br/>
        <w:t>шеңбердің ауданы біздің зерттеу өрісімізге тең. Сәуленің тарау, бұрылу, қисаю,</w:t>
        <w:br/>
        <w:t>шашырау, күшею, әлсіреу жолдары-- бәрі сол үшкіл қағидасына келіп соғады.</w:t>
        <w:br/>
        <w:t>Әл-Фараби бабамыздың осы тамаша қағидасы бойынша бірүшкілді мысал</w:t>
        <w:br/>
        <w:t>ретінде алып, сол бойынша кейбір ғылыми мәселелерге көз жіберіп</w:t>
        <w:br/>
        <w:t>қарайықшы: Олүшкілді жоғарыда келтірілген байланысты алғанды жөн көрдік.</w:t>
        <w:br/>
        <w:t>Онда мынандай қатынас бар:</w:t>
        <w:br/>
        <w:t>ағ 48-1. 2.236-1 н</w:t>
        <w:br/>
        <w:t>а 8 2 2</w:t>
        <w:br/>
        <w:t>Осыңдатұрған сандар эл-Фарабидің туған жерімен байланысты біртамаша</w:t>
        <w:br/>
        <w:t>құрылыстан алынған деуге болады. Қазығұрт тауының басында Нұһ</w:t>
        <w:br/>
        <w:t>пайғамбардың кемесі қалған жырды еске алайық:</w:t>
        <w:br/>
        <w:t>"Басында Қазығұрттың кеме қалған</w:t>
        <w:br/>
        <w:t>Ол әулие болмаса неге қалған",</w:t>
        <w:br/>
        <w:t>Бұл мәселені біз "Тұран қақпасы" атты кітапта жаздық. Ол әте ғажап,</w:t>
        <w:br/>
        <w:t>терең мағыналы нәрсе. Бұл ара тек сол кеменің негізгі құрылысы жайында</w:t>
        <w:br/>
        <w:t>Пайғамбарлар тарихында Нұн кемесінің ұзындығы 1200 аршын, ені 600 аршын,</w:t>
        <w:br/>
        <w:t>биіктігі де 6009 аршын. Демек, бұл түйіскен екітекше түрінде. 1-суретте біз сол</w:t>
        <w:br/>
        <w:t>костекшенің бейнесін келтірдік. Оның қос шаршы бетінің өлшемдері айтылған</w:t>
        <w:br/>
        <w:t>алтын қима сандарынан тұрады: Һ2, 4/5 .</w:t>
        <w:br/>
        <w:t>Осылардан тұратын тік бұрышы үшкілдің сүйір бұрышы болады.</w:t>
        <w:br/>
        <w:t>ыш 0,577- біп 26934” - соз62726!</w:t>
        <w:br/>
        <w:t>8</w:t>
        <w:br/>
        <w:t>189</w:t>
        <w:br/>
        <w:t>ЕЗЧагаБ-МагаБгі раде 189</w:t>
        <w:br/>
        <w:t>және білінбейтіні тағы бар. Осыларды есепке алғанда, дүннедегі әрбір заттың</w:t>
        <w:br/>
        <w:t>қалпын біз бір орында қозғалмай тұр деп қарауға да болады, сонымен қатар</w:t>
        <w:br/>
        <w:t>түзу сызық бойынша қозғалыста деуге болады.</w:t>
        <w:br/>
        <w:t>Түзу сызықтан бұрыс қозғалыс болса, ол дененің өзінің табиғи қалпы</w:t>
        <w:br/>
        <w:t>емес, басқа бір бөгде күштің әсері болмақ. Бұрыс жүрістен бұрыш шығады,</w:t>
        <w:br/>
        <w:t>бұрыш болса олүшкілге соғады, өйткені түзу сызықтан бұрылғанда оның екі</w:t>
        <w:br/>
        <w:t>ноқаттың үстіне үшінші ноқат пайда болады. Мысалы, садақ жібінің кергіш:</w:t>
        <w:br/>
        <w:t>бауы түзу сызық делік. Оған оқ тіреп тартатын болсақ жіп қисаяды да, садақ</w:t>
        <w:br/>
        <w:t>оғының сабағына тірілген жерде үшінші ноқат күшпен пайда болады. :</w:t>
        <w:br/>
        <w:t>Домбыраның шегі десол секілді, ол жай тұрған қалпында екі тиек арасында</w:t>
        <w:br/>
        <w:t>түзу сызықтүрінде керілген де, оны тарта бастағанда адам саусағы тиген жері</w:t>
        <w:br/>
        <w:t>қисаяды. Осы мысалды әл-Фараби терең талдай келіп, үшкіл зерттеудің сол</w:t>
        <w:br/>
        <w:t>арқылы барлық геометрия ғылымының негізіне жаңалық енгізген. Үшкілдің</w:t>
        <w:br/>
        <w:t>әрбір жақтарын қарсы жатқан бұрыштың синусына (жібіне) бөлсек, сол</w:t>
        <w:br/>
        <w:t>тұрақты өлшеуіш сан болады деген пікір әл-Фарабиден қалған. Қазіргі ғылымда</w:t>
        <w:br/>
        <w:t>оны синустар теоремасы деп атайды. Сол арқылы барлық тригонометриялық |</w:t>
        <w:br/>
        <w:t>теоремаларды шығару қиын емес.</w:t>
      </w:r>
    </w:p>
    <w:p>
      <w:r>
        <w:t>Осы заң бойынша Евклидтің қағидаларын талдау қиын емес, Мұнда</w:t>
        <w:br/>
        <w:t>үшкілдің ішкі, үш бұрышының жиыны болады 1809, Демек, оның екі бұрышы</w:t>
        <w:br/>
        <w:t>бірдей тік емес.</w:t>
        <w:br/>
        <w:t>Осы талдауларды әл-Фараби өзінің мақаласында берген. Оның аты: "Шарх</w:t>
        <w:br/>
        <w:t>ал-мустағлак мин мусадри ал-макала ап-ауап уа ап-жамса мин Уклидас", яғни</w:t>
        <w:br/>
        <w:t>"Евклидтің бірінші және бесінші мақаласындағы қағидаларды түсіндірудің -</w:t>
        <w:br/>
        <w:t>қиындықтары".</w:t>
        <w:br/>
        <w:t>Әл-Фарабидың бірнеше ғана параққа жазылған ойлары кейінде көп</w:t>
        <w:br/>
        <w:t>ғасырлар бойығалымдарға жетекшілік өтіп келеді. Соның ішінде осы қағиданы .</w:t>
        <w:br/>
        <w:t>қолданған адамның белгілі біреуі Г. Галилей. Ол кісі әл-Фарабидің ойыс</w:t>
        <w:br/>
        <w:t>айнасымен қатар, Күн орталық қағидасымен қатар заттардың қозғалысы</w:t>
        <w:br/>
        <w:t>жөніндегі түзу сызық жөніндегі ойларын да пайдаланған болу керек. Бұл</w:t>
        <w:br/>
        <w:t>мәселені біздің еске алып отырған себебіміз, Әл-Фарабидың - Галилейдің</w:t>
        <w:br/>
        <w:t>осы қағидасын бұзамын деген бірсыпыра кернекті ғалымдардың еңбектері :</w:t>
        <w:br/>
        <w:t>қате екеніне көз жетіп отыр. Ол қателік жіберген ғалымдар арасында- атақты</w:t>
        <w:br/>
        <w:t>Эйнштейн де бар.</w:t>
        <w:br/>
        <w:t>Ислам ғылымында магнит заттардың, әсіресе темірдің тартушы күші- .</w:t>
        <w:br/>
        <w:t>қасиеті деп біледі. Ғылымның тұтас қалпында жалғасуы--біріне-бірінің ілінуі</w:t>
        <w:br/>
        <w:t>сол магниттік Күш қасиеті деп біледі. Сонымен қатар, жібек сынды затты .</w:t>
        <w:br/>
        <w:t>үйкелесе, ол да өзіне қағазды тартады. Бұл да магниттің бір түрі деп таныған.</w:t>
        <w:br/>
        <w:t>Екінші жағынан жарық сәуле. түзу геометриялықзаңмен тарайды, сол бойынша</w:t>
        <w:br/>
        <w:t>187</w:t>
        <w:br/>
        <w:t>ЕЗЧагаБ агай раде 185</w:t>
        <w:br/>
        <w:t>шырақтарының жүрісін бақылау, соны өлшеу болған. Айталық Күннің батысы,</w:t>
        <w:br/>
        <w:t>шығысы. Айдың тууы, толуы, солуы, жоғалуы, өліарасы, жыл маусымы тағы</w:t>
        <w:br/>
        <w:t>басқалары. Бұлардың бәрі адамның өміріне, ғылымына, дініне керек. Айталық,</w:t>
        <w:br/>
        <w:t>ораза, құрбан, маулыт, қибла, намаз деген ислам парыздарын өтеу айтылған</w:t>
        <w:br/>
        <w:t>бақылауларды, өлшеулерді керек етеді.</w:t>
        <w:br/>
        <w:t>Әл-Фараби осыларға көңілін көп бөлген адам. Сол еңбектер ішінен</w:t>
        <w:br/>
        <w:t>мысалдар келтіреміз. )</w:t>
        <w:br/>
        <w:t>Қиблатану. Намазды Мекке шаһарындағы Қағба мешітіне қарап оқу керек,</w:t>
        <w:br/>
        <w:t>қибла сол бағыт, яғни соны тауып барып, бірақ намаз оқу керек. Ол үшін</w:t>
        <w:br/>
        <w:t>Меккенің және өзіңнің тұрған жеріңнің географиялық өлшемін</w:t>
        <w:br/>
        <w:t>(координатасын), бойлығын, ендігін білу керек. Олүшін Меккенің жер бетіндегі</w:t>
        <w:br/>
        <w:t>орамын айыру керек. Оны айырудың ерте заманнан белгілі, дәлді әдісі бар -</w:t>
        <w:br/>
        <w:t>ол көлеңке өлшеу.</w:t>
        <w:br/>
        <w:t>Тегіс жерге тік сырықты қадап қойып, соның көлеңкесін бақылайтын</w:t>
        <w:br/>
        <w:t>болсақ, сол бойынша уақыт өлшеуге болады. Ол күн сағатының біртүрі. Күн</w:t>
        <w:br/>
        <w:t>сағаты бұрынғы кездері мешіттерде болған.</w:t>
        <w:br/>
        <w:t>Күн сағатының сызығын жүргізу өрнегі мынандай: ірх -ір(созф.</w:t>
        <w:br/>
        <w:t>Мұндаірх іздеп отырған сағатсызығымыз, оны қазіргіғылымда тангенс Х.</w:t>
        <w:br/>
        <w:t>дейді, арабша көлеңке Х (зил Х). Көлеңке--зил-деген сөздің бірінші әріпінің</w:t>
        <w:br/>
        <w:t>сандық мәні 900, екіншінікі 30, жиыны 930.</w:t>
        <w:br/>
        <w:t>%- күннің сағаттық уақыты, ф- ендік бұрыш. Оның синус жиб аталуы,</w:t>
        <w:br/>
        <w:t>косинус жиб тамам дегені соның жалғасы деген мағынада. Арабша сол сияқты</w:t>
        <w:br/>
        <w:t>тангенс--зил (көлеңке) аталас, котангенс зил тамам болды. Бұл мәселеге тоқтап</w:t>
        <w:br/>
        <w:t>отырған себебіміз осы түсініктердің қалыптасуына ал-Фараби зор үлес косқан. :</w:t>
        <w:br/>
        <w:t>Одан бұрын гректерде, Евклид еңбегінде синус сызығының екіесетүрі, яғни</w:t>
      </w:r>
    </w:p>
    <w:p>
      <w:r>
        <w:t>хорда қолданылатын. .</w:t>
        <w:br/>
        <w:t>Хорда садақтың бауы - жібі немесе шек мағынасында айтылатын. Әл-</w:t>
        <w:br/>
        <w:t>Фараби соның жартысын алып, оны көлеңке сыры ретінде пайдаланған.</w:t>
        <w:br/>
        <w:t>Осымен байланысты күн сағатын жасаған, осымен байланысты синус заңын</w:t>
        <w:br/>
        <w:t>(теоремасын) қалыптастырған, осымен байланысты барлық сфералық</w:t>
        <w:br/>
        <w:t>тригонометрия негізін жасаған. Соны Птоломейдің "Алмагес" атты</w:t>
        <w:br/>
        <w:t>астрономиялық еңбегін аударуда, талдауда қолданған. Бұлардың бәрі қазіргі</w:t>
        <w:br/>
        <w:t>ғылымдазор орын алатыны белгілі.</w:t>
        <w:br/>
        <w:t>Күн сағаты бойынша түстік сызықты, яғни меридиан -- бойлық бағытты</w:t>
        <w:br/>
        <w:t>айыру оңай. Жерге қадаған сырықтан түскен көлеңкенің ең қысқарған немесе</w:t>
        <w:br/>
        <w:t>жоғалған кезіндегі бағыт-- сол бойлық - меридиан бағыты болады (меридиан</w:t>
        <w:br/>
        <w:t>-латыншатүстік сызық деген мағынада). Ол бағытты дәл айыру үшін оның</w:t>
        <w:br/>
        <w:t>екі жағынан ұзындығы бірдей көлеңкені бақылау керек, яғни солардың</w:t>
        <w:br/>
        <w:t>бағытын тауып, солардың дәл ортасынан сызық жүргізсек, сол меридиан</w:t>
        <w:br/>
        <w:t>түстік бағыт болады. сол Жер шарының екі-төбесін (полюстерін) қосатын</w:t>
        <w:br/>
        <w:t>сызық бағыты болады. Күннің шығысы мен батысын өлшеп, ұзақтығын табуға.</w:t>
        <w:br/>
        <w:t>болады. Сол арқылы ендікті табу да қиын емес.</w:t>
        <w:br/>
        <w:t>183</w:t>
        <w:br/>
        <w:t>ЕАағай-МагаБ2 Ді раде 188</w:t>
        <w:br/>
        <w:t>1.Әрбір ноқаттан, екінші бір ноқатқа дейін түзу сызық жүргізуге болады,</w:t>
        <w:br/>
        <w:t>2. Шектелген түзу сызықты сол бойынша үздіксіз ұзартуға болады.</w:t>
        <w:br/>
        <w:t>3.Әрбір орталықтан циркульмен шеңбер сызуға болады.</w:t>
        <w:br/>
        <w:t>4.Барлық түзу бұрыштар өзара тең болады.</w:t>
        <w:br/>
        <w:t>5.Екіқатар түзу сызықты, үшінші түзу сызықпен кесіп өткенде бір жағынан</w:t>
        <w:br/>
        <w:t>пайда болған ішкі бұрыштары түзу бұрыштардан кем болса, сол екі сызықты</w:t>
        <w:br/>
        <w:t>әрі қарай шексіз ұзарта берсе, олар сол кем жағында бір ноқатта кездеседі.</w:t>
        <w:br/>
        <w:t>Осы кейінгі қағида көп ғасырлардың көңілін аударған. Оны басқаша</w:t>
        <w:br/>
        <w:t>бермекші болған ғалымдар да болған. Мұнын өзі қағида емес, теория болу</w:t>
        <w:br/>
        <w:t>керек, оны дәлелдеу керек деушілер болған.</w:t>
        <w:br/>
        <w:t>Айтылған қағидалар мектеп оқушыларына айтылатын жабайы</w:t>
        <w:br/>
        <w:t>геометриялық ережелер деуге болады. Бірақ терең ойлап қарағанда, онда зор</w:t>
        <w:br/>
        <w:t>мәселе жатыр.</w:t>
        <w:br/>
        <w:t>Бірінші қағиданы алайық. Екі ноқат арасына түзу сызық тарта салу үнемі</w:t>
        <w:br/>
        <w:t>дұрыс бола бермейді. Айталық, екі ноқат арасында сай болса немесе тау</w:t>
        <w:br/>
        <w:t>болса, мәселе басқа болмақ. Екінші қағида тағы осыған байланысты. Үшінші</w:t>
        <w:br/>
        <w:t>қағида тағы соған соғады: орталық ноқат айналасы тегіс болмаса, онда түзу</w:t>
        <w:br/>
        <w:t>шеңбер шықпайды.</w:t>
        <w:br/>
        <w:t>Төртінші және бесінші қағидалар бір-бірімен байланысты. Тік (түзу)</w:t>
        <w:br/>
        <w:t>бұрыштар) тең болса, қатар сызылған екі сызықты кесе-көлденең үшінші</w:t>
        <w:br/>
        <w:t>сызықпен кесіп өткенде ішкі бұрыштары тең-түзу (тік) бұрыш болып шығады.</w:t>
        <w:br/>
        <w:t>Олай болғанда алынған екі сызық шексіз қанша ұзартылса да біріне-бірі</w:t>
        <w:br/>
        <w:t>кездеспейтін, қиылыспайтын параллель болу керек. Дүниедегі табиғи заттың</w:t>
        <w:br/>
        <w:t>әрбірінің өлшемі бар, көлемі бар. Олай болғанда шексіз сызық нені көрсетеді?</w:t>
        <w:br/>
        <w:t>Осысынды күрделіталастар болмас үшін әл-Фараби геометриялық түсінік негізіне</w:t>
        <w:br/>
        <w:t>табиғат затының өзін алу керек деген тамаша терең желістіжаңа қағида қолданады.</w:t>
        <w:br/>
        <w:t>Табиғат заттары алдымен сыртқы бетті заттар. Олар бірімен-бірі сол</w:t>
        <w:br/>
        <w:t>сыртқы беттері арқылы қатынас жасайды. Демек, алдымен мәселені ноқаттан</w:t>
      </w:r>
    </w:p>
    <w:p>
      <w:r>
        <w:t>емес, беттен- жазық-жақтан бастау керек. Ол аудандық өлшемі бар нәрсе.</w:t>
        <w:br/>
        <w:t>Оның екі өлшемі бар, ол ұзындығы және ені. Сызық болатын болса, ол сол</w:t>
        <w:br/>
        <w:t>ауданды заттардың қиысқан жапсары-- шекара сызығы, ол тек бір ғана өлшемді.</w:t>
        <w:br/>
        <w:t>Ал, ноқатты алатын болсаңыз, ол екі сызықтың қиылысқан орны және оның</w:t>
        <w:br/>
        <w:t>ешқандай өлшемі жоқ. Осы қағида бойынша негізгі өлшеуіш үшкіл, төрткүл,</w:t>
        <w:br/>
        <w:t>бескүл және орталықты шеңбер. Түзу сызық деген сөзді үздіксіз, шексіз емес,</w:t>
        <w:br/>
        <w:t>белгіліекі ноқат арасының қашықтығын өлшейтін кесінді деп білукерек, Жарысқан</w:t>
        <w:br/>
        <w:t>- параллель сызықтар түсінігі де соған ұқсас. Ол бір заттың аудандық бетін</w:t>
        <w:br/>
        <w:t>өлшеумен айырылмақ. Жазық беттермен шектелген денелерде көлемдік, үшінші</w:t>
        <w:br/>
        <w:t>өлшем пайда болады (ұзындық, ендік және биктік). Түзу көпжақтылар барлық</w:t>
        <w:br/>
        <w:t>алғашқы ғылыми тектер негізі болған. Ғылым басы "Мабади ғылым" осыдан</w:t>
        <w:br/>
        <w:t>басталу керек. Міне, қысқаша әл-Фарабидің табиғи геометриялық қағидасы.</w:t>
        <w:br/>
        <w:t>Табиғатғылымдары тегіс қозғалыста. Ол қозғалыстың бізге білінетіні бар</w:t>
        <w:br/>
        <w:t>186</w:t>
        <w:br/>
        <w:t>ЕАағай-МағаБ2 Ді раде 184</w:t>
        <w:br/>
        <w:t>реттеп, он кітап етіп жаздым. Басынан аяғына дейін Аллаға хамды сана</w:t>
        <w:br/>
        <w:t>айтамын",- деп жазады ол. )</w:t>
        <w:br/>
        <w:t>Әл-Фарабидың осы сөзінде өзінің ғылыми сыры жатыр. Ол кісі өзінің</w:t>
        <w:br/>
        <w:t>"Китаб ал-музыки, ал-кабир" ("Музыканың үлкен кітабың) атты ірі</w:t>
        <w:br/>
        <w:t>шығармасын Сирия әмірі Сейф-Ат-Даулаға апарып тапсырғанда былай деген:</w:t>
        <w:br/>
        <w:t>"Сен маған музыка жөнінде кітап тауып бер деп сұраған едің. Ол тапсырманды</w:t>
        <w:br/>
        <w:t>мен кешіктіріп экеліп отырмын. Мен ойлап едім, осындай кітаптарды тауып</w:t>
        <w:br/>
        <w:t>алып, көп болса да көшіріп, сәл түзетіп бұрынғы жазған адамның атын сақтап,</w:t>
        <w:br/>
        <w:t>сонымен құтылатын шығармын деп. Мәселе олай болмай шықты, өйткені</w:t>
        <w:br/>
        <w:t>саған беруге жарамды музыкалық еңбекті мен таба алмадым. Өткен</w:t>
        <w:br/>
        <w:t>замандарда ірі-ғалым, музыканттар болған ғой. Бірақ солар бізге қандай да бір</w:t>
        <w:br/>
        <w:t>себептермен жетпей қалды. Әйтеуір мен бұл кітапты тыңнан өзім жазуғатура.</w:t>
        <w:br/>
        <w:t>келді. Басқа саладағы еңбектерінде де эл-Фараби осығанұқсас пікірде болған.</w:t>
        <w:br/>
        <w:t>Сондықтан да Әл-Фараби еңбектерінің барлықтүрінде оның жаңадан қосқаны</w:t>
        <w:br/>
        <w:t>бар. Әл-Фарабидің өз жанынан қосқандары өте терең ғылымның жаңа саласы</w:t>
        <w:br/>
        <w:t>болып шығады. Оның даналығы, ғалымдығы және хакімдігі осында.</w:t>
        <w:br/>
        <w:t>Мысалы, әл-Фараби еңбектерінде бұрынғы ғалымдардың ілімдері</w:t>
        <w:br/>
        <w:t>айтылатын болса, соның ішінде бір жерінде немесе әр жерінде оның өзіндік</w:t>
        <w:br/>
        <w:t>қосымшасы табылады. Ол кісінің екініні ұстаз (әл-Мұғалим, әл-Сани) деген</w:t>
        <w:br/>
        <w:t>ныспы алуының бас себебі осында.</w:t>
        <w:br/>
        <w:t>Геометрияға қайта оралайық. Гректің атақты ғалымы Евклид геометрия</w:t>
        <w:br/>
        <w:t>саласындағы барлық ғылымды жинақтап беріп кеткен. Бірақ оның еңбегінде</w:t>
        <w:br/>
        <w:t>ең керекті нәрсе жоқ, табиғат құбылысы жоқ, физика жоқ, архитектура жоқ,</w:t>
        <w:br/>
        <w:t>музыка жоқ.</w:t>
        <w:br/>
        <w:t>Демек, Евклидтің, Архимедтің, Птоломейдің тағы басқаларының ілімдерін</w:t>
        <w:br/>
        <w:t>ал-Фараби толық пайдаланды. Соларды әрі қарай дамытып,оптика, акустика,</w:t>
        <w:br/>
        <w:t>архитектура, музыка салаларына ұштастырды. Оның аты табиғаттану</w:t>
        <w:br/>
        <w:t>ғылымына физика-математикалық негіз қолдану. Әл-Фараби туындысының</w:t>
        <w:br/>
        <w:t>ұтымды күшті жағы осында. Бұл мәселені ол тек жазып дәлелдеп қойған емес,</w:t>
        <w:br/>
        <w:t>ісжүзінде жасап, қолданып көрсеткен. Өз кезегінде бұл біртіндеп философия</w:t>
        <w:br/>
        <w:t>-пәлсафаға ұласқан. Аристотельдің пәлсафалық еңбегі "Ма уари ал-табиғат"</w:t>
        <w:br/>
        <w:t>"Метафизиканы" алайық. Әл-Фараби бұл мәселемен көп айналысқан және әз</w:t>
        <w:br/>
        <w:t>заманының ойшылдарының арасында алдыңғы қатардан орын алған.</w:t>
        <w:br/>
        <w:t>Философияның "Метафизика" деп аталу себебі ол "табиғатғылымынан кейін"</w:t>
        <w:br/>
        <w:t>деген мағынада, яғни палсафағылымымен айналысу үшін одан бұрын бірнеше</w:t>
        <w:br/>
        <w:t>ғылымдарды игеру керек. Соның ішінде алдымен табиғат ғылымдарын білу</w:t>
        <w:br/>
        <w:t>шарт, өйткені ол адамға ең жақын, ең қажет ғылым.</w:t>
      </w:r>
    </w:p>
    <w:p>
      <w:r>
        <w:t>Оның атауының өзі соны көрсетеді. "Гео" - жер, "метрия" - өлшеу. Сол</w:t>
        <w:br/>
        <w:t>жерді құраушы заттардың бәрінде геометриялық формалар бар, Формасыз</w:t>
        <w:br/>
        <w:t>зат жоқ. Сол форманы өлшейтін, зертгейтін геометрия.</w:t>
        <w:br/>
        <w:t>Жер өлшеудің және аспан өлшеудің негізгі бір түрі ежелден аспан</w:t>
        <w:br/>
        <w:t>182</w:t>
        <w:br/>
        <w:t>ЕАағайМағаБ2 Ді раде 196</w:t>
        <w:br/>
        <w:t>Рахманқұл Бердібай</w:t>
        <w:br/>
        <w:t>ҚР Ұлттық Ғылым академиясының академигі</w:t>
        <w:br/>
        <w:t>ФАРАБИТАНУ ОСЫЛАЙ БАСТАЛЫПЕДІ</w:t>
        <w:br/>
        <w:t>Әлемнің екінші ұстазы атанған, әмбебап энциклопедияшы ғалым, ұлы</w:t>
        <w:br/>
        <w:t>жерлесіміз Әбунасыр әл-Фарабидің өмірі мен қалдырған өшпес ғылыми</w:t>
        <w:br/>
        <w:t>мұрасы жөнінде азды-көпті хабары жоқ зиялыны бұл күнде кездестіру</w:t>
        <w:br/>
        <w:t>қиын. Бірақ осыдан қырық шақты жыл бұрын Фарабидың еңбегі түгіл есімін</w:t>
        <w:br/>
        <w:t>естіген адамдардың өзі саусақпен санарлықтай болатын. Қазақстанда</w:t>
        <w:br/>
        <w:t>Ффарабитану кешеуілдеп қолға алынса да, атқарылған істер баршылық.</w:t>
        <w:br/>
        <w:t>Соның арқасында данышпан ғұламаның аты халқымызға танылды, ұлттық</w:t>
        <w:br/>
        <w:t>мақтанышымызға айналды. Фарабитану елдік санамыздың деңгейін</w:t>
        <w:br/>
        <w:t>көтерген шын мәніндегі тарихи оқиға болды; Фараби өмірі мен</w:t>
        <w:br/>
        <w:t>шығармашылығы қазақ әдебиетінде тарихи тақырыпты шығармалардың</w:t>
        <w:br/>
        <w:t>күрт көбеюіне де серпіліс тудырды. Бұл ретте, 4. Машановтың "Фараби"</w:t>
        <w:br/>
        <w:t>(1970) танымдық, Ә. Әлімжановтың "Ұстаздың қайтып оралуы",</w:t>
        <w:br/>
        <w:t>"Отырардан келген сый" романдарынан бастап, Д. Досжановтың</w:t>
        <w:br/>
        <w:t>повестерін, Ш. Құсайыновтың, О. Бодықовтың драмаларын, 1. Есенберлиннің,</w:t>
        <w:br/>
        <w:t>М. Шахановтың поэмаларын, көптеген өлең, толғауларды, бірталай</w:t>
        <w:br/>
        <w:t>диссертацияларды, құжатты фильмдерді атап өтуге болады. Санап</w:t>
        <w:br/>
        <w:t>айтсақ Фараби атындағы музей, кітапхана, мектептер, көшелер,</w:t>
        <w:br/>
        <w:t>сыйлықтар, стипендиялар тізбегі желі тарта береді. Біз бүгін ондай кең</w:t>
        <w:br/>
        <w:t>шолулар жасамай, бір-ақ мәселеге, атап айтқанда Қазақстанда</w:t>
        <w:br/>
        <w:t>фарабитану қалай басталғаны жөнінде әңгімелеуді мақсат тұтып</w:t>
        <w:br/>
        <w:t>отырмыз. Сол үшін ХХ ғасырдың 60-70 жылдарында, әл-Фарабиді туған</w:t>
        <w:br/>
        <w:t>отанына таныстыру қызу қолға алынған кезде ғалым мұрасын насихаттауға</w:t>
        <w:br/>
        <w:t>белсене араласқан кісілердің бірі Қазақстан ұлттық ғылым академиясының</w:t>
        <w:br/>
        <w:t>академигі, профессор Рахманқұл Бердібай мен Қ.И. Сәтбаев атындағы</w:t>
        <w:br/>
        <w:t>Қазақ ҰТУ жанында құрылған "А. әл-Машани мен Шығыс ғұламаларының</w:t>
        <w:br/>
        <w:t>ғылыми-техникалық және руханияттық құндылықтары" тәрбие-танымдық</w:t>
        <w:br/>
        <w:t>оқу-әдістемелік Орталықтың директоры, ғалым-жазушы, профессор</w:t>
        <w:br/>
        <w:t>Шәмшиден Әбдіраманның әңгімесі осы мәселеге арналған.</w:t>
        <w:br/>
        <w:t>- Раха, Қазақстанға Фараби мұрасын қайта оралтуда ерекше еңбек</w:t>
        <w:br/>
        <w:t>сіңірген адамдар туралы айтып берсеңіз.</w:t>
        <w:br/>
        <w:t>- Әткен ғасырдың алпысыншы жылдарына дейін әл-Фарабидің есімі мен</w:t>
        <w:br/>
        <w:t>шығармаларын білген адам көп дей алмаймын, Өйткені Кеңес дәуірінде оқып,</w:t>
        <w:br/>
        <w:t>білім алғандардың бір де бірі мектепте немесе жоғары оқу орындарында</w:t>
        <w:br/>
        <w:t>Фараби жөнінде мағлұмат алып көрген емес. Ол кезде үлкеніміз де, кішіміз де</w:t>
        <w:br/>
        <w:t>"бұрын Қазақстанда қала, отырықшылық, мәдениет, мектеп, сауаттылық</w:t>
        <w:br/>
        <w:t>194</w:t>
        <w:br/>
        <w:t>БА МагаБМагарі2 ІШ раде 201</w:t>
      </w:r>
    </w:p>
    <w:p>
      <w:r>
        <w:t>мен зерттеуге бір адамның өмірі жетпейді; Аристотель сынды бұл</w:t>
        <w:br/>
        <w:t>тұлғаның қалдырған қазынасын-тұтас ғылыми ұжымдар ғана саралап</w:t>
        <w:br/>
        <w:t>тексере олады; әл-Фараби еңбектерін жинап келе ғой" деп маған ешкім</w:t>
        <w:br/>
        <w:t>шетелге командировка;берген жоқ, менің өз әрекетіммен ғана қолға</w:t>
        <w:br/>
        <w:t>түскендері осы болды, “ендігі міндет академияның мойнында" деп сөзін</w:t>
        <w:br/>
        <w:t>аяқтады.</w:t>
        <w:br/>
        <w:t>Заман желі оңынан бастаса, қиын деп келген сұраулар оңай шешілетінін</w:t>
        <w:br/>
        <w:t>сол күні көрген едім. Әр түрлі ғылымның көрнекті өкілдерінен құралған</w:t>
        <w:br/>
        <w:t>президиум мүшелері әрі айтып, бері айтып, ақырында әл-Фараби мұрасын</w:t>
        <w:br/>
        <w:t>зерттейтін арнайы орталық немесе бөлім керек деген пікірге келді.</w:t>
        <w:br/>
        <w:t>Шындығына келгенде мәселенің осылай шешілуіне ол кезде беделі мен</w:t>
        <w:br/>
        <w:t>мансабы өрлеп тұрған Д. Қонаевтың бұл іске дұрыс пейіл білдіруі, қазақтың</w:t>
        <w:br/>
        <w:t>нар тұлғалы төл перзенті, құнды ғылыми зерттеулері, Лениндік сыйлықтың</w:t>
        <w:br/>
        <w:t>лаурғаты атағына че болған, табанды, қажырлы Ш. Есеновтың ата мұраға</w:t>
        <w:br/>
        <w:t>деген таза ықыласы мен тегеруіні айырықша ықпал етті деп ойлаймын.</w:t>
        <w:br/>
        <w:t>Әйтпесе "Қазақстанда Қазан төңкерісіне дейін екі-ақ пайыз адам сауатты</w:t>
        <w:br/>
        <w:t>болған" деген жадағай тезисті бұған дейін сан қайталап келгендердің</w:t>
        <w:br/>
        <w:t>кенет мынандай бетбұрыс жасауы қиын болатыны айдан анық еді.</w:t>
        <w:br/>
        <w:t>Мәжіліс соңы "Әл-Фараби өмірі мен шығармашылығын зерттейтін топ</w:t>
        <w:br/>
        <w:t>ұйымдастырылсын" деген тұжырымға тірелді. Ш. Есенав мұндай ғылыми</w:t>
        <w:br/>
        <w:t>топ қай институттың жанынан ашылғаны дұрыс деп көпшілікке сауал</w:t>
        <w:br/>
        <w:t>тастағанда мен: "әл-Фараби ғылымның көп саласына жаңалық ашқан</w:t>
        <w:br/>
        <w:t>ғалым, бірақ ол, ең алдымен, Аристотелден кейінгі философ деп</w:t>
        <w:br/>
        <w:t>мойындалған ғой, сондықтан зерттеу орталығы академияның Философия</w:t>
        <w:br/>
        <w:t>және право институтында болуы ылайық" деп ұсыныс айттым. Бұл</w:t>
        <w:br/>
        <w:t>ұсынысты Философия және право институтының директоры, академик</w:t>
        <w:br/>
        <w:t>Салық Зиманов бірден қолдады, бұған президиум мүшелері де келісті.</w:t>
        <w:br/>
        <w:t>Халқымыздың атын жаһанға танытқан Әбунасыр әл-Фарабидің Қазақстан</w:t>
        <w:br/>
        <w:t>академиясының табалдырығын аттауы осылай басталған еді...</w:t>
        <w:br/>
        <w:t>- Ақаңның: "Әл-Фарабиді ашу бір кезде механиканың үш заңынан кейін</w:t>
        <w:br/>
        <w:t>тоқырады делінген физика ілімін дамытып әкеткен атомның элементар бөлшегінен</w:t>
        <w:br/>
        <w:t>бір де кем емес" деген Салық Зиманов інісін риясыз ризалығымен жиі еске алып</w:t>
        <w:br/>
        <w:t>отырушы еді. Шамасы бұл сөз сол мәжілісте айтылған болды ғой...</w:t>
        <w:br/>
        <w:t>Көп ұзамай Фараби мұрасын зерттейтін топ құрылып, оның жетекшілігіне</w:t>
        <w:br/>
        <w:t>философия ғылымдарының докторы Ағын Қасымжанов белгіленді. Ағын</w:t>
        <w:br/>
        <w:t>Қасымжанов атына сәйкес өзі де ағып тұрған философ еді. Оның үлкен</w:t>
        <w:br/>
        <w:t>конференцияларда қағазға қарамай айтқан сөздері хатқа түскендей әрі жүйелі,</w:t>
        <w:br/>
        <w:t>әрі ұғымды. естілетін. Негізгі қызметі Қазақ мемлекеттік политехника</w:t>
        <w:br/>
        <w:t>институтында болғанымен, Ақжан. Машанов бұл ғылыми топтың</w:t>
        <w:br/>
        <w:t>рухтандырушы ұйтқысы, ал математик Ауданбек Көбесов жүктің ауырын</w:t>
        <w:br/>
        <w:t>көтеретін "еңбек торысы" болғанын білеміз. Ғылыми топтың құрамында</w:t>
        <w:br/>
        <w:t>199</w:t>
        <w:br/>
        <w:t>ЕЗЧагаБ ағар, раде 203</w:t>
        <w:br/>
        <w:t>жасалыныпты, фарабитануды дамыту және ескерткіш орнату жөнінде</w:t>
        <w:br/>
        <w:t>қаулы да қабылданған еді ой. Дей тура сол мәслихаттың бірде-бір бабы</w:t>
        <w:br/>
        <w:t>орындалмады. Ол түгіл конференция материалдары жарияланбай, мұрағат</w:t>
        <w:br/>
        <w:t>сөресінде шаңға бөгіп әлі жатқандығына Ақжан аға жиі назаланушы еді.</w:t>
        <w:br/>
        <w:t>Конференция аяқталысымен Фарабитанудың ауырлық центрін Өзбекстанға</w:t>
        <w:br/>
        <w:t>қарай аударуды көздеген сол кездегі биліктегілер саясатының әл-Фарабиді</w:t>
        <w:br/>
        <w:t>Қазақстаннан аластатудың түбегейлі мақсаты деп отыратын хазырет</w:t>
        <w:br/>
        <w:t>ағамыз. Бұған бір дәлел сол фарабитанудың бастауында құрылған топ</w:t>
        <w:br/>
        <w:t>философия институтының бір бөлімінен әрі асып дами-алмады емес пе?!</w:t>
        <w:br/>
        <w:t>Жә, бұл кешегі қасаң саясат кесепаты дейікші. Ал ұлттық тәуелсіздігімізді</w:t>
        <w:br/>
        <w:t>алғанымызға мүшел жылдан астам мерзім өтіпті. Сол егемендігімізді ести</w:t>
        <w:br/>
        <w:t>сала "Фараби заманы туды" деп тақиясын аспанға атқандай күйде мақала</w:t>
      </w:r>
    </w:p>
    <w:p>
      <w:r>
        <w:t>жазған Ақаң тәуелсіздігіміздің өзі көрген жеті жыл ішіндегі</w:t>
        <w:br/>
        <w:t>фарабитанудағы марғаулығымызға қатты налушы еді. Раха, айтыңызшы,</w:t>
        <w:br/>
        <w:t>сіз фарабитану өз деңгейінде дей аласыз ба?</w:t>
        <w:br/>
        <w:t>- Біздер, қазақтар- қанағатшыл халықпыз ғой, кейде құлшынысымызды</w:t>
        <w:br/>
        <w:t>қамшылай түсудің орнына азға шүкіршілік етіп уақытты оздырып жатамыз.</w:t>
        <w:br/>
        <w:t>Баба есімі беріліп жатқан оқу орындарын, көше-даңғылдарды, ұлттық</w:t>
        <w:br/>
        <w:t>валютамыздағы баба бейнесін көріп Фарабидай ұлы ғұламаның ұрпағын әзірге</w:t>
        <w:br/>
        <w:t>ойлана қойған жоқ сияқтымыз. Әйтпесе баба есімін тағынған іргелі білім ордасы</w:t>
        <w:br/>
        <w:t>- Қазақ МУ-те "Әл-Фараби Орталығы" емес, институттың ірге тебуі керек-ақ</w:t>
        <w:br/>
        <w:t>еді. Дәл осындай фарабитану мекемесіұлттықғылым академиясында сұранып</w:t>
        <w:br/>
        <w:t>тұрғалы қашан. Шынтуайтына келсек жекелеген диссертация тақырыптары</w:t>
        <w:br/>
        <w:t>мен философия институтындағы фарабитану бөлімі аракідік шығарып тұратын</w:t>
        <w:br/>
        <w:t>мақалалар жинағымен ұлы баба ұрпағының бүгінгі рухани қажетін өтеу</w:t>
        <w:br/>
        <w:t>қиын.</w:t>
        <w:br/>
        <w:t>-Раха, осы ретте Ақжан ағаңыздың бір ұсынысын-особасын еске алмай</w:t>
        <w:br/>
        <w:t>кету күнә болар еді. Ақжан аға ұрпақты тәрбиелеуде және шетелдіктердің</w:t>
        <w:br/>
        <w:t>қазақтың ұлттық құндылықтарымен таныстыру, ал-Фараби атымен</w:t>
        <w:br/>
        <w:t>сабақтастыру мақсатымен Алматыда баба есімімен аталатын</w:t>
        <w:br/>
        <w:t>мемлекеттік мұражайдың жобалық тұғырнамасын жасаған-ды. Сондай</w:t>
        <w:br/>
        <w:t>мұражайға қажет экспонаттар бізде жетіп артылады, тек сала-сала</w:t>
        <w:br/>
        <w:t>болып бөлініп жатқан барлық мұражайларды әл-Фараби атындағы</w:t>
        <w:br/>
        <w:t>мұражай ғимаратына топтау болатын. Сөйтіп тас дәуірден басталатын</w:t>
        <w:br/>
        <w:t>қазақ тарихын бүгінгі космос ғасырымен жалғастырып, ұрпаққа да, аты</w:t>
        <w:br/>
        <w:t>қашаннан мәшһүр шетелдіктерге әл-Фараби елінің тарихи мұрасын,</w:t>
        <w:br/>
        <w:t>табиғатын, мәдени даму кезеңінен толық та тұтас мағлұмат беріп, алдағы</w:t>
        <w:br/>
        <w:t>даму кезеңінде бір тұтас көрсетуге болатын-ды...</w:t>
        <w:br/>
        <w:t>Мен осы идеяны сол кездегі бас тарихшымыз марқұм М. Қозыбаевқа</w:t>
        <w:br/>
        <w:t>айтқанымда: "Ойбай-ау ол үшін үлкен ғимарат салу қажет қой!"- депуаж</w:t>
        <w:br/>
        <w:t>айтты. Сол кездегі қаңырап тұрған вимараттарды есепке алмады ол</w:t>
        <w:br/>
        <w:t>201</w:t>
        <w:br/>
        <w:t>ЕЗЧагаБ-МагаБг,і раде 199</w:t>
        <w:br/>
        <w:t>Баба уақытпен санаспай, ғажайып мақсаттылықпен мүмкін-ау деген</w:t>
        <w:br/>
        <w:t>фарабитанудың барлық тасілдерін қолданады, ғылыми-көпшілік дәрістер</w:t>
        <w:br/>
        <w:t>оқыды. Осындай дәрістерді ол М. Әуезов музей-үйіне орналасқан, менің</w:t>
        <w:br/>
        <w:t>басқаруымдағы Алматы қалалық қазақ әдебиеті мен өнері халық</w:t>
        <w:br/>
        <w:t>университетінде бірнеше жыл бойында жүргізіп отырды. Сондай бір кеште</w:t>
        <w:br/>
        <w:t>өзің де болған едің ғой.</w:t>
        <w:br/>
        <w:t>- Сол кештегі әңгіме өзегі қазақтың таңба танымы жөнінде, оның</w:t>
        <w:br/>
        <w:t>фараби мұрасын зерттеудегі ұлттық дүниетанымымен сабақтастырыла</w:t>
        <w:br/>
        <w:t>өрбіп еді ғой... Мен сонда "әл-Фараби көпірі" фантастикалық әңгімемнен</w:t>
        <w:br/>
        <w:t>шағын үзінді оқып беріп едім... Кезінде Ақаң "мынада мені жазыпсың ғой“</w:t>
        <w:br/>
        <w:t>деп бар денесін солқылдатын күліп алған-ды.</w:t>
        <w:br/>
        <w:t>- Шәмшиден, "Әл-Мисақ" кітабыңның басты кейіпкері Ақанның атын</w:t>
        <w:br/>
        <w:t>өзгертпей аталғанына қарап деректі дейін десем фантастикалық айдары және</w:t>
        <w:br/>
        <w:t>бар... Менімше Ақжан аға жәйлі қандай шығарма жазылмасын оның</w:t>
        <w:br/>
        <w:t>азаматтығын айқындайтын ұлыларға тән ізгілікті ісін көрсете білу дәзім...</w:t>
        <w:br/>
        <w:t>Әсіресе Ақжан Жақсыбекұлы ұлы бабасын ұрпағымен қауыштыру ізгі</w:t>
        <w:br/>
        <w:t>идеямен өзі ғана жалындап қоймай, маңайына белгілі ғалымдардан пікірлестер</w:t>
        <w:br/>
        <w:t>топтастыра білді. Солардың ішінен білікті философ Ағын Қасымжанов пен</w:t>
        <w:br/>
        <w:t>дарынды математик Ауданбек Көбесовты бөліп айтқан болар едім. Газет,</w:t>
        <w:br/>
        <w:t>журналдың көбі мұндай жаңалықты жоғарыдан нұсқаусыз баса алмайтын</w:t>
        <w:br/>
        <w:t>кезде "Білім және еңбек" журналының редакторы Камал Смайловтыңісін кейін</w:t>
      </w:r>
    </w:p>
    <w:p>
      <w:r>
        <w:t>Талап Сұлтанбеков табандылық көрсетіп, А. Машановтың, А.Қасымжанов-</w:t>
        <w:br/>
        <w:t>тың, А. Кебесовтың т.б. мақалаларын батыл жариялап отырғанын да</w:t>
        <w:br/>
        <w:t>ризалықпен еске алуымыз ләзім. Бірте-бірте ал-Фараби тақырыбына</w:t>
        <w:br/>
        <w:t>республикалық басылымдар орын бере бастады. Соның нәтижесінде қазақтың</w:t>
        <w:br/>
        <w:t>оқырман жұртшылығы арасында Фарабиді тану, еңбектерін жариялау қажеттігі</w:t>
        <w:br/>
        <w:t>туралы қоғамдық пікір қалыптасты. Алғашқы кезде "Фараби деген фамилия</w:t>
        <w:br/>
        <w:t>қазақша емес қой" деп жатырқаушылар енді өздері де ұлы ұстаздың отанына</w:t>
        <w:br/>
        <w:t>оралуы қажеттілік екеніне ден қоятын болды.</w:t>
        <w:br/>
        <w:t>- Раха, әл- Фараби мұрасын зерттеу мәселесі, мемлекет тарапынан</w:t>
        <w:br/>
        <w:t>қашан қолға алынғандығы туралы деректі сіз жақсы білетін боларсыз.</w:t>
        <w:br/>
        <w:t>Айтайын. 1967 жылдың күз айында (нақтылы күні қазір есімде жоқ)</w:t>
        <w:br/>
        <w:t>Қазақстан ғылым академиясының президиум мәжілісінде әл-Фараби</w:t>
        <w:br/>
        <w:t>мұрасын жинау, зерттеу мәселесі тұңғышрет қаралды. Мәжіліске көрнекті</w:t>
        <w:br/>
        <w:t>ғалымдармен қатар үлкен жазушыларды да шақыру қажет деп табылған-</w:t>
        <w:br/>
        <w:t>ды. Сол кезде А. Машановтың оң қолындай болып, Фараби десе ішкен асын</w:t>
        <w:br/>
        <w:t>жерге қойын, жалындап сөйлейтін Ауданбек Көпесов маған: академия</w:t>
        <w:br/>
        <w:t>президиумының жиналысына Сәбит Мұқановты шақырыпты. Ой кісінің</w:t>
        <w:br/>
        <w:t>аузы дуалы ғой, фарабитану бөлімін ашуды қолдап сөйлесе жақсы болар</w:t>
        <w:br/>
        <w:t>еді, сондықтан Сіз Сәбеңді "үгіттеп көрсеңіз қайтер еді", деді. Мен</w:t>
        <w:br/>
        <w:t>профессор Григориянның "Орта Азия мен Иран философиясының</w:t>
        <w:br/>
        <w:t>197</w:t>
        <w:br/>
        <w:t>ЕАағайМагаБ2 Ді раде 190</w:t>
        <w:br/>
        <w:t>ол қосылады, сынады, сіңеді, шағылысады, шоқталады, оқ береді деген.</w:t>
        <w:br/>
        <w:t>Механикалық тарту қасиеті сәуле мен дыбыстың тарау қасиеті бәрі біртектес</w:t>
        <w:br/>
        <w:t>заңға, алдымен геометриялықзаңға бағынады деген түсінік болған.</w:t>
        <w:br/>
        <w:t>Шұғыла оты (мұхарақ) найзағай оттары -- бәрі сәуленің шоғырлану</w:t>
        <w:br/>
        <w:t>әсерінен деген. Ол ғана емес, барлық ғалам басқа нұрдан таралған болғанда,</w:t>
        <w:br/>
        <w:t>ғаламдағы заттардың өздері (Ай, Күн т.б.) сол сәуле шоғырлануынан пайда</w:t>
        <w:br/>
        <w:t>болған деген қағида соғады.</w:t>
        <w:br/>
        <w:t>Осы жағынан алып қарағанда өткен ғасырдағы Максвелл теориясын ислам</w:t>
        <w:br/>
        <w:t>елдері жатырқамай-ақ қабыл алды. Ол теория бойынша электр мен магниттік</w:t>
        <w:br/>
        <w:t>қарым-қатынастың таралу жылдамдығы жарық сәуленің таралу</w:t>
        <w:br/>
        <w:t>жылдамдығына тең. Сонымен, жарық сәуленің электр-магниттік табиғи негізі</w:t>
        <w:br/>
        <w:t>ашылды деп саналады.</w:t>
        <w:br/>
        <w:t>Максвелл теориясы көзге көрінетін ірі заттар болғанда, олардың қозғалыстары</w:t>
        <w:br/>
        <w:t>баяу болғанда ғана дәп болады екен де, олай болмай, өте шапшаң, өте нәзік</w:t>
        <w:br/>
        <w:t>затгар болған жағдайда дәл келмейтін болған. Ол арада жарық сәуленің немесе</w:t>
        <w:br/>
        <w:t>басқа сәуленің сынуы, сіңуі, шағылуы еске алынатын болса, әл-Фарабидың</w:t>
        <w:br/>
        <w:t>геометриялық оптика әдісін қолданса, ешбір шатас болмайды. Олайемес, кейбір</w:t>
        <w:br/>
        <w:t>жаңсақ түсініктердің арқасында табиғи жарық сәуле барлық жағдайларда бір</w:t>
        <w:br/>
        <w:t>ғанақалыпты, тұрақты жылдамдықпен тарайды деген жаңсақ қағидаорын алған.</w:t>
        <w:br/>
        <w:t>Эйнштейннің салыстырмалы теориясы осыған негізделген. Осыған байланысты</w:t>
        <w:br/>
        <w:t>ертеден келе жатқан заңдар қайта қаралған және релятивистік түсінік орын</w:t>
        <w:br/>
        <w:t>алған. Соның салдарынан ежелгі, кеңістікуақыт, бағыттүсініктеріжайына қалып,</w:t>
        <w:br/>
        <w:t>барлығына қолдан жасалған салыстырмалы --релятивизм қағидасы үстемдік</w:t>
        <w:br/>
        <w:t>алған. Физика саласында оған ешбір жан қарсы шықпады.</w:t>
        <w:br/>
        <w:t>Мысалы, ағаш басынан жерге құлап түскен алманы Жер тартуы десе де</w:t>
        <w:br/>
        <w:t>болады, яғни жер алмаға құлап түсті деп айтса да, релятивтік қағидаға теріс</w:t>
        <w:br/>
        <w:t>емес деп те айтуға барған. Оның аты табиғат дүниесінің болмыс қалпын,</w:t>
        <w:br/>
        <w:t>орналасу ретін, көлемдік, қуаттық қасиеттерін, бағытын бәрін жоққа шығарып,</w:t>
        <w:br/>
        <w:t>тек өздері қолдан жазған өрнекке әкеліп тоғыту. Мұның арғы жағында өте</w:t>
        <w:br/>
        <w:t>зиянды, қауіпті зіл жатыр. Адамға арнайы мекен болған тамаша ғаламның</w:t>
      </w:r>
    </w:p>
    <w:p>
      <w:r>
        <w:t>қасиетін жоғалту болмақ. Табиғат фазилат емес,тек біздің сезімге бағынышты</w:t>
        <w:br/>
        <w:t>зат деген түсінікке апарады. Соның әсерінен ғылымға сенім кетеді, барлығы да</w:t>
        <w:br/>
        <w:t>тұрақсыздық релятивизмнің тайғақ мұзына душар болады. Соның салдарынан</w:t>
        <w:br/>
        <w:t>адамдардың рухани дүниесі құлдырамақ. Осыны сезген ғалымдар кейінгі он-</w:t>
        <w:br/>
        <w:t>жиырма жыл ішінде бұл мәселені қайта қарап релятивизмның шектен шыққан</w:t>
        <w:br/>
        <w:t>қателерінен ғылымды тазарта бастады. Қысқаша айтқанда, ғылым қайтадан</w:t>
        <w:br/>
        <w:t>өзінің табиғи қалпына, ескі түзу арнасына түсе бастады. Оның аты әл-Фараби</w:t>
        <w:br/>
        <w:t>қағидаларының, ислам ғылымының шындығына жаңадан бетбұрыс басталды</w:t>
        <w:br/>
        <w:t>деген түсінікке апарады.</w:t>
        <w:br/>
        <w:t>Әл-Фараби қағидаларын тура түсініп, дұрыс қолданса, ешқандай</w:t>
        <w:br/>
        <w:t>релятивизмның қажеттігі болмайды. Мысал үшін, әл-Фарабидің сәуле мен</w:t>
        <w:br/>
        <w:t>188</w:t>
        <w:br/>
        <w:t>ЕАағай-МагаБ2 Ді раде 202</w:t>
        <w:br/>
        <w:t>Фараби трактаттарын (рисаларын) арабшадан орыс тіліне аударатын ұлты</w:t>
        <w:br/>
        <w:t>еврей араб қызметкерлері де бар еді. Ғылыми аудармалардың денін еліміздің</w:t>
        <w:br/>
        <w:t>орталық қалаларындағы араб тілінің белгілі мамандары жасады... Қазақстан</w:t>
        <w:br/>
        <w:t>ғылым академиясының президенті фарабитану тобының жұмысына керек ”</w:t>
        <w:br/>
        <w:t>көмекті дер кезінде, кедергісіз көрсетіп отыруының арқасында бас-аяғы</w:t>
        <w:br/>
        <w:t>бірнеше жылдың ішінде данышпан қазақ философының бірталай кітаптары</w:t>
        <w:br/>
        <w:t>шығып жатты.</w:t>
        <w:br/>
        <w:t>Мен фарабитану тобында қызмет істеген А. Машановпен, А. Көбесовпен,</w:t>
        <w:br/>
        <w:t>А.Қасымжановпен жиі пікірлесіп қана қоймай, оларды М. Әуезовтың музей-</w:t>
        <w:br/>
        <w:t>үйіндегі халық университетіне жиі шақыртушы едім. Ал Ақжан Машанов</w:t>
        <w:br/>
        <w:t>өткізген әрбір сабақ білім мен парасат, отаншылдық мұрат салтанатындай</w:t>
        <w:br/>
        <w:t>әсер қалдыратын. Сол сабақтарда айтылған пікірлер, эсерлер менің күнделік</w:t>
        <w:br/>
        <w:t>жазатын блокноттарымдаәлі күнге дейін сақтаулы. Сәті түссе, ол күнделіктерді</w:t>
        <w:br/>
        <w:t>алдағы кезде кеңірек, нақтырақ баяндамяқпын... Фараби жайында ол кездерде</w:t>
        <w:br/>
        <w:t>өзім де бірнеше мақала жазып, "Қазақ эдебиеті"; "Қазақстан мұғалімі" т.б.</w:t>
        <w:br/>
        <w:t>газеттерде жариялағанмын. Ал белгілі фарабитанушы А. Көбесовпен бірге</w:t>
        <w:br/>
        <w:t>жазған "Тағы даэл-Фараби туралы" деген мақалам қазақ және орыс тілдерінде</w:t>
        <w:br/>
        <w:t>"Лениншіл жас", "Ленинская смена" газеттерінде басылған. Ол мақалаларым</w:t>
        <w:br/>
        <w:t>арнайы, жүйелі зерттеулер болмағанымен, асыл мұраға деген азаматтық лебіз</w:t>
        <w:br/>
        <w:t>ретінде қадірлі.</w:t>
        <w:br/>
        <w:t>- Раха, әл-Фарабидің 1100 жыл толуына арналған 1975 жылғы</w:t>
        <w:br/>
        <w:t>халықаралық конференция жайында не айтар едіңіз?</w:t>
        <w:br/>
        <w:t>- Ол конференцияда өзім де баяндама жасадым. Бірақ қазіргі жерлестерім</w:t>
        <w:br/>
        <w:t>оның қазіргіғылымның беделін танытқан ұлы оқиға болғанын біле бермейді.</w:t>
        <w:br/>
        <w:t>Ал кең мағынасында алғанда Отырарлық ғұламаның еңбегі күллі түрік ислам</w:t>
        <w:br/>
        <w:t>әлеміне де ортақ мақтаныш қой. Соның ішінде мәдени, рухани мұраны игеру</w:t>
        <w:br/>
        <w:t>жөнінде өзбекстанда көп істер атқарылғаны ғылыми жұртшылыққа мәлім еді.</w:t>
        <w:br/>
        <w:t>Осыдан келін Фараби жөніндегі конференция Алматыда өте ме, өтпей ме</w:t>
        <w:br/>
        <w:t>деген сауалдар дакүн тәртібінде тұрғаны белгілі. Бірақ дал әл-Фараби еңбегіне</w:t>
        <w:br/>
        <w:t>иелік етуге келгенде А. Машанов бастаған қазақ ғалымдары ерекше</w:t>
        <w:br/>
        <w:t>мақсаттылық, жігерлілік танытты. Осы орайда мен ССРОғылым академиясы</w:t>
        <w:br/>
        <w:t>Шығыстану институтының директоры, ұлты тәжік Б. Ғафуровтың қазақ</w:t>
        <w:br/>
        <w:t>ғылымдарының бастамасын жан салып қолдағанын атап айтуды парыз</w:t>
        <w:br/>
        <w:t>көремін. Қазақстан академиясының кейбір басшылары Фарабиге арналған</w:t>
        <w:br/>
        <w:t>жиналысты Алматыда өткізу турасында ұсыныс айтуға жүрексінген кезде</w:t>
        <w:br/>
        <w:t>жәрдемге осы Б.Ғафуров келгенін анық білемін.</w:t>
        <w:br/>
        <w:t>Фарабитанудың алғашқы кезеңінде айрықша қажыр-қайрат көрсеткен,</w:t>
        <w:br/>
        <w:t>қиындыққа мойымай, ұлттық намыс идеясымен жалындаған, сөйтіп, кейінгі</w:t>
        <w:br/>
        <w:t>зерттеушілерге жол ашып берген жандар туралы естеліктер айта білетіндігіммен</w:t>
        <w:br/>
        <w:t>бақыттымын.</w:t>
      </w:r>
    </w:p>
    <w:p>
      <w:r>
        <w:t>- Раха, сол халықаралық конференцияда 1300-ға тарта баяндама</w:t>
        <w:br/>
        <w:t>200</w:t>
        <w:br/>
        <w:t>ЕАағайМагаБ2 Ді раде 200</w:t>
        <w:br/>
        <w:t>тарихынан" деген, ішінде Фараби туралы тарау бар кітапты қолыма алып,</w:t>
        <w:br/>
        <w:t>С. Мұқановтың үйіне бардым: "Сәбе, қазақ халқының ертедегі ұлы ғалымы,</w:t>
        <w:br/>
        <w:t>әл-Фараби туралы академияда пікір алысу болғалы жатыр, соған Сіздің</w:t>
        <w:br/>
        <w:t>беделді сөзіңіз керек-ақ. Фарабидің кім болғандығы мына кітапта жазылған.</w:t>
        <w:br/>
        <w:t>Сізден, Фарабиді зерттеу керек деген сөз күтеміз, бұл бүкіл жас</w:t>
        <w:br/>
        <w:t>залымдардың тілегі" дедім. Сәбең мәжіліске қатысуға және әл-Фараби</w:t>
        <w:br/>
        <w:t>мұрасын зерттейтін бөлім ашуды қолдауға уәде берді. Халқымыздың</w:t>
        <w:br/>
        <w:t>ардақты ұлы, кемел жазушы, өзінің ой пікірін қашан да батыл айта алатын</w:t>
        <w:br/>
        <w:t>С. Мұқанов уәдесінде тұрды, академияның президиум мәжілісінде Фараби</w:t>
        <w:br/>
        <w:t>тануды қолға алу қажеттігін дәлелдеп сөйледі. Айтпақшы менің Фарабиді</w:t>
        <w:br/>
        <w:t>насихаттаймын деп алып барған әлгі кітабым Сәбеңнің кітапханасында</w:t>
        <w:br/>
        <w:t>қалып қойды, мен "ондай кітап табылар, көздеген мақсатымызға</w:t>
        <w:br/>
        <w:t>жеткеніміздің өзі олжа" деген пікірді қанағат тұттым.</w:t>
        <w:br/>
        <w:t>Әл-Фараби мұрасын зерттеу мәселесіне арналған мәжілісті</w:t>
        <w:br/>
        <w:t>академияның президенті, академик Шаһмардан Есенов ашты және күн</w:t>
        <w:br/>
        <w:t>тәртібінде тұрған тақырыптың мән-жайын түсіндірді. "Соңғы кезде</w:t>
        <w:br/>
        <w:t>Қазақстан Компартиясы Орталық комитетінің бірінші секретары</w:t>
        <w:br/>
        <w:t>Дінмұхамед Ахметұлы Қонаевтың және менің атыма республиканың әр</w:t>
        <w:br/>
        <w:t>тарапынан әл-Фараби мұрасы қашан зерттеледі деген сыңайда хаттар</w:t>
        <w:br/>
        <w:t>келді, солхаттардың бір тобы менің алдымда жатыр" деп стол үстіндегі</w:t>
        <w:br/>
        <w:t>қомақталып қалған қағаздардың кейбір беттерін парақтап шықты. Ш.</w:t>
        <w:br/>
        <w:t>Есенов сөз түйінін "жұртшылық сұрауын аяқсыз қалдыруға қақымыз жоқ,</w:t>
        <w:br/>
        <w:t>сондықтан осы мәжілісті академия президиумының мүшелерімен ақылдасу</w:t>
        <w:br/>
        <w:t>үшін шақырып отырмыз деп тұжырымдады. Бұдан кейін Қазақстан ғылым</w:t>
        <w:br/>
        <w:t>академиясының вице- президенті, академик Жабағы Тәкібаев әл-Фарабидің</w:t>
        <w:br/>
        <w:t>ғылыми мұрасы және оның жаһандық деңгейдегі орны туралы тамаша</w:t>
        <w:br/>
        <w:t>баяндама жасады. Орта ғасырларда өмір кешкен, сол замандағы ғылымның</w:t>
        <w:br/>
        <w:t>биігіне шыққан қазақ перзенті туралы бұған дейін академияның бірде-бір</w:t>
        <w:br/>
        <w:t>жиналысында айтылып көрмеген құнды талдаулар мен тұжырымдар</w:t>
        <w:br/>
        <w:t>президиум мүшелеріне күтпеген жаңалықтай әсер еткен еді. Ал осы</w:t>
        <w:br/>
        <w:t>мәжіліске шақырылған профессор Ақжан Машановтың сөздері мейлінше</w:t>
        <w:br/>
        <w:t>қысқа әрі нақтылы болды. "әл-Фарабидің ғылыми мұрасын зерттеу</w:t>
        <w:br/>
        <w:t>қажеттігі туралы бұдан біраз жыл бұрын академик Қаныш Имантайұлы</w:t>
        <w:br/>
        <w:t>Сәтбаевтың атына жазған хат мынау”, - деп әлгінде біз айтқан бір парақ</w:t>
        <w:br/>
        <w:t>қағазды көрсетті, - бұл хатқа Қанекең "А. Машановтың пікір,</w:t>
        <w:br/>
        <w:t>ұсыныстарына толығымен қосыламын" деп қиғаштама қойған. Міне, осы</w:t>
        <w:br/>
        <w:t>аманатты Қ. Сәтбаевтың әрі шәкірті, әрі орнын басқан мұрагері ретінде</w:t>
        <w:br/>
        <w:t>Сізге беремін"- деп А. Машанов әлгі қағазды Ш. Есеновтың қолына ұстатты.</w:t>
        <w:br/>
        <w:t>А. Машаноа бұдан соң әл-Фараби шығармаларының Парижден, Лондоннан,</w:t>
        <w:br/>
        <w:t>Ливаннан, Ленинградтан алдырған көшірмелерін Ш. Есеновтің алдына қойды</w:t>
        <w:br/>
        <w:t>да: "жер жүзінің екінші ұстазы атанған алып ғұламаның мұрасын жинау</w:t>
        <w:br/>
        <w:t>198</w:t>
        <w:br/>
        <w:t>ЕЛ МагаБМагарі2. раде 197</w:t>
        <w:br/>
        <w:t>болмаған, барлық жақсылық кеңестік құрылыстың жемісі" деген жаттанды</w:t>
        <w:br/>
        <w:t>тезиске бас шұлғып, ұйып қалғандай едік. Міне сондай кезде жұртшылықтың</w:t>
        <w:br/>
        <w:t>мүлгіген санасын оятқан бір фидайы ғалым болды. Ол - Қазақстан</w:t>
        <w:br/>
        <w:t>Республикасы ұлттық ғылым академиясының мүше корреспонденті;</w:t>
      </w:r>
    </w:p>
    <w:p>
      <w:r>
        <w:t>прафессор Ақжан Жақсыбекұлы Машанов еді. Мамандығы ғеолаг, ұстаздығы</w:t>
        <w:br/>
        <w:t>кен инженерін даярлау - ғылыми конференцияларда баяндама, хабарлама</w:t>
        <w:br/>
        <w:t>жасап, "әлемнің екінші ұстазы" әл-Фараби --қазақ жерінің перзенті, біз оның</w:t>
        <w:br/>
        <w:t>мұрасын білуіміз, зерттеуіміз" керек дел үн көтерді.</w:t>
        <w:br/>
        <w:t>-Раха, сөзіңіздіресми құжатпен тірілтейін. Ақаңның ҚР ҰҒА-ның тұңғыш</w:t>
        <w:br/>
        <w:t>президенті академик Қаныш Сәтбаевқа жазған қызмет хаты сақталған.</w:t>
        <w:br/>
        <w:t>Хатта ол: әл-Фарабидің Түркістан мен Арыс арасындағы, арабша Фараб</w:t>
        <w:br/>
        <w:t>атанған Отырар елдімекенінде “түрік отбасында дүниеге келген Қыпшақ</w:t>
        <w:br/>
        <w:t>тумасы" екендігін айта келіп "ұзаққа созылған іздеу нәтижесінде кітапхана</w:t>
        <w:br/>
        <w:t>аралық абономентпен Лейденнен (Голландия) әл-Фарабидің үш кітабын.</w:t>
        <w:br/>
        <w:t>алдырғандығын!" оның екеуі арабша жазылған (1890-1895) "Рисала фисус</w:t>
        <w:br/>
        <w:t>аль-Хаким" ("ғылымның інжумаржаны”) және "Рисала аль-Мадина"</w:t>
        <w:br/>
        <w:t>(“Қайырымды қала”), Бұлар профессор Дистеренидің неміс тілінде жазған</w:t>
        <w:br/>
        <w:t>алғы сөзімен шыққан әл-Фарабидің өз еңбектері екендігі, ал үшіншісі праф.</w:t>
        <w:br/>
        <w:t>Бруниелдің неміс тіліндегі "Әл-Фараби бойынша мемлекет басқару" (1904)</w:t>
        <w:br/>
        <w:t>кітабы болатын. Ақаң осынау ғылыми құнды кітаптарды қазақ және</w:t>
        <w:br/>
        <w:t>орыс тілдеріне аудару қажеттігін президентке мәселе етіп қояды. Қ,</w:t>
        <w:br/>
        <w:t>Сәтбаевтің хаттағы бұрыштамасында "Келісем. Іске асырылсын" деп</w:t>
        <w:br/>
        <w:t>15/ХІ-60 ж. күні көрсетілген қолы тұр.</w:t>
        <w:br/>
        <w:t>Ал, қазақ қауымында Фарабитанудағы тұңғыш ғылыми зерттеуі Ақаңның</w:t>
        <w:br/>
        <w:t>Қазақ. ССР ғылым академиясының Хабаршысында. 95 (1961ж.)</w:t>
        <w:br/>
        <w:t>жарияланған "Әл-Фараби еңбектері" туралы мақаласы дер едім. Раха, бұл</w:t>
        <w:br/>
        <w:t>ғылыми басылым ғой. Ал, сол жылдары мезгілдік басылымдар әлем таныған</w:t>
        <w:br/>
        <w:t>тұлғаның қазақ екендігі туралы сүйінші сұрайтынын іліп әкетпей үнсіз</w:t>
        <w:br/>
        <w:t>қалу себебі-неде?</w:t>
        <w:br/>
        <w:t>- Шәмшиден, егер біз уақытты нақты атамай сол кезеңді, алпысыншы</w:t>
        <w:br/>
        <w:t>жылдың басы, ортасы, аяғы деп топтар болсақ, сол алпыстың басында Ақаң</w:t>
        <w:br/>
        <w:t>бірді екілі мақалаларын алғашқыда "Білім және еңбек" (қазіргі "Зерде”), "Қазақ</w:t>
        <w:br/>
        <w:t>календарында", "Юный техник" журналындарында ғана жариялап жүрді,</w:t>
        <w:br/>
        <w:t>өйткені республикаға кең тарайтын газет, журналдар ол кезде мұндай</w:t>
        <w:br/>
        <w:t>мақалаларды баспайтын еді. Елдің көбі сонау Х ғасырда дүние жүзінің озық</w:t>
        <w:br/>
        <w:t>ғұламасы Қазақстанда туған дегенді санасына сыйғыза алмайтын.</w:t>
        <w:br/>
        <w:t>- Раха, осы ретте өзім куә болған мынандай бір шындықты айтқым бар.</w:t>
        <w:br/>
        <w:t>Менімше бұқаралық басылымында әл-Фараби туралы салиқалы мақаласы</w:t>
        <w:br/>
        <w:t>"Білім және еңбек" журналының Л21 (1962 ж.) “Ғылымды үйрену туралы"</w:t>
        <w:br/>
        <w:t>деген үлкен тақырыппен Ақаңның "Әбунасыр әл-Фараби еңбегі - алғашқы</w:t>
        <w:br/>
        <w:t>рет қазақ тілінде деп алғы сөз жазған "Бабамыздың Фолсафа (философия)</w:t>
        <w:br/>
        <w:t>195</w:t>
        <w:br/>
        <w:t>ЕАағай-МагаБ2 Ді раде 198</w:t>
        <w:br/>
        <w:t>үйрену үшін қажетті шарттар туралы қағидасын (рисала)" мен әл-</w:t>
        <w:br/>
        <w:t>Фарабидің жасамыс жасындағы тік тұрған бейнесі дер едім. Сурет қашан</w:t>
        <w:br/>
        <w:t>салынған, авторы кім? Беймәлім. Кім болса да басындағы сәлдеден гөрі</w:t>
        <w:br/>
        <w:t>шошақ бөрік кигізіп және бір кітабы бір адамға жүк боларлықтай қалың”</w:t>
        <w:br/>
        <w:t>кітап жатқан столға оң қолын салып, шапан ішіндегі кісе белбеуін көрсету</w:t>
        <w:br/>
        <w:t>үшін сол қолын артына ұстаған күйде өңірі ашық қыпшақ шапанмен тік</w:t>
        <w:br/>
        <w:t>тұрған баба бейнесі шамасы суретшінің әл-Фарабидің ғұламалығымен қоса</w:t>
        <w:br/>
        <w:t>оның қыпшақ тумасы екендігін аңғартуды мақсат еткендігі</w:t>
        <w:br/>
        <w:t>шүбаландырмайды.</w:t>
        <w:br/>
        <w:t>Мен ол кезде журнал редакциясында ғылым және техника бөлімін</w:t>
        <w:br/>
        <w:t>басқаратын жорналшы болатынмын. Мақаланы Ақаңның қолынан алып</w:t>
        <w:br/>
        <w:t>редакцияға әкелген де, оның алғашқы оқушысының бірі болған да менмін.</w:t>
        <w:br/>
        <w:t>Мақала шықты. Тым-тырыс. Әшейінде бұрын аты аталмай кеткен зиялылар</w:t>
        <w:br/>
        <w:t>туралы берілген дүниелерге пікір айтушылардан телефон түтігі</w:t>
      </w:r>
    </w:p>
    <w:p>
      <w:r>
        <w:t>босамайтынды. Енді кездесе жүріп жорнал жанашырларының өзі ашық</w:t>
        <w:br/>
        <w:t>әңгімеден жалтаратын сыңай танытады. Сөз бола қалса дауыстары пәс,</w:t>
        <w:br/>
        <w:t>жан-жағына сақтана қарап алады, алдымен мақтаныштан күман-күдігі</w:t>
        <w:br/>
        <w:t>көбірек айтылады... Сіз айтқан құлдық психологияның бір көрінісі осылайша</w:t>
        <w:br/>
        <w:t>көрініпжатты. Тек, 1963 жылғы "Юный техник" жарналының М8 санында</w:t>
        <w:br/>
        <w:t>"Аль-Фараби--Аристотель Востока" деген 30 жолдай мақаладан соң көзіміз</w:t>
        <w:br/>
        <w:t>ашылып еді.</w:t>
        <w:br/>
        <w:t>“Білім және еңбек" пен "Юный техник! журналдарының мәртебесі</w:t>
        <w:br/>
        <w:t>деңгейлес--жоғары сынып оқушыларын ғылым мен техниканы игеруге баулу</w:t>
        <w:br/>
        <w:t>болатын. Сол кезде екі редакция бір-біріне "қонаққа" барып тұратын.</w:t>
        <w:br/>
        <w:t>Сондай кезекті қонаққа "барғанымызда" "Оный техникке” 1962 жылдың</w:t>
        <w:br/>
        <w:t>Аг санында жарияланған, әл-Фараби туралы деректі ұсынған едік. "Оный</w:t>
        <w:br/>
        <w:t>техниктің" Москвадан шығатындығы ғана біз үшін, бүтін қазақ үшін ұлы</w:t>
        <w:br/>
        <w:t>бабамызға оң қарауға Кремль берген ресми рұқсаттан кем соққан жоқ.</w:t>
        <w:br/>
        <w:t>Міне кешегі, "көшпенділерде мәдениет те, білім де жоқ, бәрі ұлы орыс</w:t>
        <w:br/>
        <w:t>халқының арқасында..." делінетін қасаң идеологияның зардабы осындай</w:t>
        <w:br/>
        <w:t>болды. Сол кезде түрлі ғылыми жиналыстарда эл-Фараби туралы</w:t>
        <w:br/>
        <w:t>хабарлама жасаған кездерде Ақаңа "Машанов сіз инженерсіз - дәл</w:t>
        <w:br/>
        <w:t>ғылымның окілісіз, ендеше нақты фактіңді көрсет" дейтіндер де, "Ақжан-</w:t>
        <w:br/>
        <w:t>ау мынау сәлде байлаған молдаңа жол болсын" ден әзілдеген болып бойын</w:t>
        <w:br/>
        <w:t>аулақ ұстағандар да көп болды.</w:t>
        <w:br/>
        <w:t>- Осы айтқаның бүгінгі жастарға жалған болып көрінуі мүмкін, бірақ оны</w:t>
        <w:br/>
        <w:t>бізде көріп, естіп жүрдік. Бірақ соған қарамай Ақжан Жақсыбекұлының Қазақ</w:t>
        <w:br/>
        <w:t>мемлекеттік политехника институтында маркшейдерлік іс және геодезия</w:t>
        <w:br/>
        <w:t>кафедрасын басқара жүріп көтерілмеген "тыңның" - фарабитанудың ауыр</w:t>
        <w:br/>
        <w:t>жүгін арқалауға тәуекел етуі нағыз, әрі азаматтық ерлікпен барабар болды.</w:t>
        <w:br/>
        <w:t>Оның үстіне ол жылдарда Ақаңның жасы алпысты алқымдаған кез еді ғой.</w:t>
        <w:br/>
        <w:t>196</w:t>
        <w:br/>
        <w:t>ЕАағайМагаБ2 Ді раде 204</w:t>
        <w:br/>
        <w:t>ағамыз. Осы жобаны алып сол кездегі вице-премьер Мырзатай</w:t>
        <w:br/>
        <w:t>Жолдасбековке де бардым. Бірақ ол кісіні ұстау қиын болды, жобаны</w:t>
        <w:br/>
        <w:t>хатшы қызына тапсырып кеттім. Жауап болған жоқ.</w:t>
        <w:br/>
        <w:t>- Жарықтық Ақаңның идеясы: Әл-Фараби есімімен Қазақстан тәуелсіздігін,</w:t>
        <w:br/>
        <w:t>уағыздау екен-ау... Мұндай мұражай идеясы қазір де көкейкестілігімен</w:t>
        <w:br/>
        <w:t>оқшауланады смес пе? Осының өзі А. әл-Машани еңбегінің ғылыми көкжиегі</w:t>
        <w:br/>
        <w:t>кең, әрі жан-жақты екендігін байытса керек. Ғұлама қандай тақырыпты сөз</w:t>
        <w:br/>
        <w:t>өтсе де, оны әлемдік ақыл-ой жетістіктерімен ұштастыра білетін, пәннің</w:t>
        <w:br/>
        <w:t>тарихымен бүгінгі деңгейін қамти зерделейтін энциклопедияшы ойшыл</w:t>
        <w:br/>
        <w:t>болатын.</w:t>
        <w:br/>
        <w:t>- Айтты-айтпады мұндай шаралар фарабитану ілімін түбегейлі</w:t>
        <w:br/>
        <w:t>шешпегенімен ұлттық құндылықтарымызбен ұрпақ рухын ұрықтандыруда</w:t>
        <w:br/>
        <w:t>мән-мағынасына, тәрбиелік тәлімі жағынан көшелерге, тіптен түрлі</w:t>
        <w:br/>
        <w:t>коммерциялық мекемелерге берілген баба есімінен анағұрлым салмақтырақ</w:t>
        <w:br/>
        <w:t>емес пг!</w:t>
        <w:br/>
        <w:t>-Әлбетте.</w:t>
        <w:br/>
        <w:t>ЕАағайМагаБ2 Ді раде 216</w:t>
        <w:br/>
        <w:t>Ұлықпан Сыдықов, профессор, философ:</w:t>
      </w:r>
    </w:p>
    <w:p>
      <w:r>
        <w:t>Ақжан Машани бүгін Қаныштың есімімен аталатын қазақтың техника</w:t>
        <w:br/>
        <w:t>саласындағы қара шаңырағы саналатын Қазақ ұлттық техникалық</w:t>
        <w:br/>
        <w:t>университетінің тұңғыш түлегі, әрі алғаш қызыл дипломмен бітірген оқу</w:t>
        <w:br/>
        <w:t>озаты жәңе тұңғыш аспиранты. Егер оның ғұмырының саналы кезеңіне зер</w:t>
        <w:br/>
        <w:t>салсақ, 50 жылдан астам табан аудармастан өзі бітірген оқу орнындаұстаздық</w:t>
        <w:br/>
        <w:t>етіп, алдынан ондаған мың мамандар өргізген екен. Ал Ақжан ағамыздың</w:t>
        <w:br/>
        <w:t>студенттік кезінен санасақ, оның саналы 60 жылдық өмірі осы оқу ордасында</w:t>
        <w:br/>
        <w:t>өтіпті. Әл-Фарабидің қыпшақ тумасы екендігін дәлелдеген кезеңде де осы</w:t>
        <w:br/>
        <w:t>қара шаңырақ астында жүрген-ді. Сондықтан даоның ұшан-теңіз мұрасын</w:t>
        <w:br/>
        <w:t>игеру біз үшін ерекше парыз болмақ. Былтыр, "А.Машани мен</w:t>
        <w:br/>
        <w:t>Шығыс ғұламаларының ғылыми-техникалық және руханияттық</w:t>
        <w:br/>
        <w:t>құндылықтары" оқу-әдістемелік және тәрбие-танымдық орталығы</w:t>
        <w:br/>
        <w:t>ректорымыз Досым Сүлеевтің тікелей басшылығымен ұйымдастырылып,</w:t>
        <w:br/>
        <w:t>оның жауапкершілігін шәкірті Шәмшиден Әбдіраманға жүктеген еді. Қазір</w:t>
        <w:br/>
        <w:t>көптеген тақырыптар бойынша алуан түрлі шараларды қолға алу</w:t>
        <w:br/>
        <w:t>қарастырылуда. Соның бірі университеттің 70 жылдығына арналған Ақжан</w:t>
        <w:br/>
        <w:t>Машани зерттеуінің негізінде "Тәрбие Темірқазығы--тарихи тағылым" атты</w:t>
        <w:br/>
        <w:t>халықаралық конференция өткізуді жоспарлап отырмыз. Оған Түркия, Иран</w:t>
        <w:br/>
        <w:t>және өзге де көптеген елдерден ғалымдар шақырылмақ. Бұл да ғұлама</w:t>
        <w:br/>
        <w:t>ғалымның 100 жылдығын ЮНЕСКО ауқымындаятап өтілер шараға толық сай</w:t>
        <w:br/>
        <w:t>деп білемін. Біз енді Ақжан Машаниға байланысты осындай шараларды жүйелі</w:t>
        <w:br/>
        <w:t>өткізуді мықтап қарастыра бермекііз. Соның бірі Ақаңның "Аль-Фараби и</w:t>
        <w:br/>
        <w:t>современная наука" монографиясын, "Тұран қақпасы", "Тұран аспаны"</w:t>
        <w:br/>
        <w:t>еңбектерін өзіміздің университет баспасында шығаруды ойластырып</w:t>
        <w:br/>
        <w:t>отырмыз.</w:t>
        <w:br/>
        <w:t>Мамытбек Қалдыбай</w:t>
        <w:br/>
        <w:t>214</w:t>
        <w:br/>
        <w:t>ЕЗЧагаБ-Магаг,і раде 207</w:t>
        <w:br/>
        <w:t>едім. Екеуі де фантастикалық шығармаларының тақырыбын геологияға</w:t>
        <w:br/>
        <w:t>арналған.</w:t>
        <w:br/>
        <w:t>5.Қазақты орыстандыру саясаты 1820 ж. басталды. Бұл ХХ ғасырдың екінші</w:t>
        <w:br/>
        <w:t>жартысында "шырқау" шегіне жетті. Қазақты ассимиляциялау партократтар</w:t>
        <w:br/>
        <w:t>ұстанған саясаттың бір ғана көрінісі десек, ұлт жанды іскер қазақтарға ұлтшыл</w:t>
        <w:br/>
        <w:t>деп күйе жағу, әйтпесе оларды екінші, үшінші деңгейден әрі көтермеу және</w:t>
        <w:br/>
        <w:t>түрлі қиындықтар тудыру ұлттық балмыстан бездірудің пәрменді құралына</w:t>
        <w:br/>
        <w:t>айналған-ды: А. Машани осындай қиындықтардан тайсалмай мұсылмандықты</w:t>
        <w:br/>
        <w:t>ашық жақтап, қазақ тілін сақтауда нақтылы істындырды. Ол 30 жасында геология</w:t>
        <w:br/>
        <w:t>оқулықтарын аударып бастырды, терминдік сөздік жасады. Бірақ партократтар</w:t>
        <w:br/>
        <w:t>кетіп, демократтар келсе де, ұлттық тәуелсіз мемлекет құрдық десек те, қазақ</w:t>
        <w:br/>
        <w:t>тілісол бұрынғы күйінде қалды. Ал Әл-Машани сынды ғұламаға "сен қазақша</w:t>
        <w:br/>
        <w:t>оқулық, ғылыми еңбек жаздың деп, әл-Фарабиды зерттеп аштың" деп</w:t>
        <w:br/>
        <w:t>қамқорлық жасап жатқан демократтар да жоқ, айтылған рахмет</w:t>
        <w:br/>
        <w:t>"омпайылықтан" әрі аспай жатыр.</w:t>
        <w:br/>
        <w:t>6. А.Машани Құранның ғылыми қағидаларын алғашқытаныған және таза</w:t>
        <w:br/>
        <w:t>Пайғамбар рухтас ғалым. Ал, Құран барлық табиғат ғылымын қамтиды,</w:t>
        <w:br/>
        <w:t>адамшылықтың оң жолын мезгейді. Адамзатқа бұдан артық қандай кітап қажет!</w:t>
        <w:br/>
        <w:t>Француз ғалымы Морис Букельдің Құранды ұғу үшін энциклопедист болуы</w:t>
        <w:br/>
        <w:t>керек дегенін, Әл-Машанидің қандай ғалым екендігіне берілген жауап деп</w:t>
        <w:br/>
        <w:t>түсінемін.</w:t>
        <w:br/>
        <w:t>Р. Бердібай</w:t>
        <w:br/>
        <w:t>ҚР ҰҒА академигі, профессор</w:t>
      </w:r>
    </w:p>
    <w:p>
      <w:r>
        <w:t>1. Алпысыншы жылдардың бас кезінде Қазақстанның қоғамдық өміріне</w:t>
        <w:br/>
        <w:t>серпіліс әкелген бір оқиға болды. Ол--аты жұртшылыққа мәлім болмай келген</w:t>
        <w:br/>
        <w:t>эл-Фараби мұрасын игеру қажеттігінің тегеурінді түрде көтерілуі еді. "Қазақ</w:t>
        <w:br/>
        <w:t>жерінде ертеде абат қалалар да, оқымысты даналар да болмаған, бұрын қала</w:t>
        <w:br/>
        <w:t>танитындардың саны екі файздан (процент) аспаған" дегенді сан рет қайталап,</w:t>
        <w:br/>
        <w:t>мәңгүрттенген саңаға өзгеріс енгізудің қиынның қиыны секілді көрінетін. Дәл</w:t>
        <w:br/>
        <w:t>осындай кезде сонау Х ғасырда қазақтың көне қаласы Отырарда Әбу-Насыр</w:t>
        <w:br/>
        <w:t>ал-Фараби сынды данышпан, әлемнің Аристотельден кейінгі екінші ұстазы</w:t>
        <w:br/>
        <w:t>атанған философ туған деген пікір тым тосын естілген. Көп адамдардың қазақ</w:t>
        <w:br/>
        <w:t>ескілігі жөнінде ондаған жылдар бойындаайтылып, жазылып келген біржақты</w:t>
        <w:br/>
        <w:t>ғайбат тұжырымдарға иланып қалғаны соншалық - Әл-Фарабидің жаһаннан</w:t>
        <w:br/>
        <w:t>асқан данқын жөппелдемеде ақылынасыйғыза алмағандай халдееді... "Әл-</w:t>
        <w:br/>
        <w:t>Фараби деген қазақ есімі емес, қазақ болса, қай рудан шыққанын анықтау</w:t>
        <w:br/>
        <w:t>керек" деп қыңыр кеңеске бұрғысы келгендер де болған. "Еңбектерін араб</w:t>
        <w:br/>
        <w:t>тілінде жазса, ол қалайша қазақ болады" деушілер де жоқ емес еді. Мұның бәрі</w:t>
        <w:br/>
        <w:t>халқымыздың тарихынан бейхабарлық белгісі, қазақтың бұрынғы дәуірін ұдайы</w:t>
        <w:br/>
        <w:t>205</w:t>
        <w:br/>
        <w:t>ЕЗЧагаБ-Магаг,і раде 205</w:t>
        <w:br/>
        <w:t>Қ.И. Сәтбаев атындағы Қазақ ҰТУ "Хабаршысы" Ақокан әл-</w:t>
        <w:br/>
        <w:t>Машанидың 90 жылдық мерейтойы қарсаңында, оның алаштың</w:t>
        <w:br/>
        <w:t>азаматтық болмысын ашуға арналған сауалнама жүргізді. Олар:</w:t>
        <w:br/>
        <w:t>1. А.Машановтың есімі Әл-Фараби танумен тығыз байланысты. Ақаңның</w:t>
        <w:br/>
        <w:t>1994 жылы шыққан "Әл-Фараби және Абай" кітабы баба мұрасын игерудің</w:t>
        <w:br/>
        <w:t>кезектізерттеуі ме, әлде Абай танудағы соңғы бағыт па?</w:t>
        <w:br/>
        <w:t>2. А. Машанов дүние жүзі бойынша геомеханика ғылымының тыңын</w:t>
        <w:br/>
        <w:t>көтеруші П.К. Соболевский және П.А. Рыжовпен қатар тұрған ғалым. Ғылым</w:t>
        <w:br/>
        <w:t>қуған ұрпаққатгеомеханиканы ұлттықғылым табысы, ая Ақжан Машанов есімін</w:t>
        <w:br/>
        <w:t>тағлым тұтар ғалым деп таныстыруды қолдар маедіңіз?.</w:t>
        <w:br/>
        <w:t>3.А. Машанов 50 жыл бұрын отау тіккен ұпттықҒА құрушылардың бірі.</w:t>
        <w:br/>
        <w:t>Ақаңды Қазақстан ғылым әлеміндегі жарқын жұлдыздар қатарына жатқызар</w:t>
        <w:br/>
        <w:t>қандай еңбектерін атай аласыз?</w:t>
        <w:br/>
        <w:t>4. Қазақ көркем әдебиетінің балауса жанры - ғылыми көпшілік, әсіресе</w:t>
        <w:br/>
        <w:t>фантастика тақырыбында А. Машанов бастау шығармалар жазып, дамытуға</w:t>
        <w:br/>
        <w:t>үлес қосқан қаламгер. Сіз Ақаңның қандай шығармаларымен таныссыз?</w:t>
        <w:br/>
        <w:t>5. Кешегі елді орыстандыру идеологиясы дәуірінде-яқ А. Машанов</w:t>
        <w:br/>
        <w:t>техникалық білімді түсінікті тілде беруді ашық айтып, қазақ тілінде оқулықтар</w:t>
        <w:br/>
        <w:t>жазды, термин сөздігін жасады. Елу жылдан соң іске асқан осы идеяны болжай</w:t>
        <w:br/>
        <w:t>білген Ақаңның көрегендік оыры неде?</w:t>
        <w:br/>
        <w:t>6.А. Машановтың "Ғажайып от ошағында", "Табу", әсіресе "Әл-Фараби</w:t>
        <w:br/>
        <w:t>жоне Абай" кітабында ғылыми ислами жолы қазақтың ұлттық дүниетаным</w:t>
        <w:br/>
        <w:t>ұғымымен ұштастыра көрініс берген. Сіз, Ақаң айтатын ғылыми ислами</w:t>
        <w:br/>
        <w:t>ұғымын қалай түсінесіз?</w:t>
        <w:br/>
        <w:t>Ж.Н. Әбішев</w:t>
        <w:br/>
        <w:t>Минералдық шикізатты кешенді ұқсатудың ұлттық орталығының бас</w:t>
        <w:br/>
        <w:t>директоры, техника ғылымдарының докторы, доцент, ҚР ҰҒА корр. мүшесі</w:t>
        <w:br/>
        <w:t>1. А. Машанов "Әл-Фараби және Абай" зерттеуінің мән-мағынасын</w:t>
        <w:br/>
        <w:t>фарабишыл, абайтанушы ғалымдар бағалары күмәнсіз. Қатардағы оқушы</w:t>
        <w:br/>
        <w:t>іспетінде бұл саладағы бүгінгі танда бірінші де бірегей еңбек деп білемін:</w:t>
      </w:r>
    </w:p>
    <w:p>
      <w:r>
        <w:t>2.А.Машанов дүниежүзі бойынша геомеханика ғылымы тыңын көтеруші</w:t>
        <w:br/>
        <w:t>П.К. Соболевский және П.А. Рыжовтармен қатар тұр. Сонымен бірге өзінің</w:t>
        <w:br/>
        <w:t>бұл салада ерекше ғылыми үлесімен ұлтымыздың тұлға тұтар ғалым екені</w:t>
        <w:br/>
        <w:t>ақиқат. . .</w:t>
        <w:br/>
        <w:t>3. "Жарқын жұлдыздар" деген теңеу ғылымның барлық саласын төрт</w:t>
        <w:br/>
        <w:t>аяғынан тік тұрғызушыларға тән деу әрине әбестік. Әр ғалым егер ғылымда</w:t>
        <w:br/>
        <w:t>теңдесі жоқ жаңалық ашса, немесе сол саланы дамытуда қайталанбас еңбек</w:t>
        <w:br/>
        <w:t>етсе ол ұрпақ алдында әшпек емес. Ендеше ұлы бабаны ұрпағымен</w:t>
        <w:br/>
        <w:t>203</w:t>
        <w:br/>
        <w:t>ЕЗЧагаБ ага, раде 209</w:t>
        <w:br/>
        <w:t>сөздің мағынасын ашарлық болжамдардың өзі қиялға қанат бітіргендей</w:t>
        <w:br/>
        <w:t>болатын. А. Машановтың "Жер астына саяхат" деген шығармасы қазақ</w:t>
        <w:br/>
        <w:t>әдебиетінде ғылыми-фантастикалық жанрдың бастама үлгісі еді...</w:t>
        <w:br/>
        <w:t>5.Кешегі кеңестік дәуірде ұлттық мәдениет, ұлттық тәрбие негіздеріне көңіл</w:t>
        <w:br/>
        <w:t>бөлінбеді, ана тілінде оқулықтар санаулы ғана болды, ғылыми терминология</w:t>
        <w:br/>
        <w:t>қалыптасады. Бұл іс еліміз тәуелсіздік алған соңғы бірнеше жылда ғана</w:t>
        <w:br/>
        <w:t>қарқынды түрде қолға алына бастады. Ақаңның қазақ тілінде оқулық,</w:t>
        <w:br/>
        <w:t>терминдер жасауды ерте бастан қолға алуы ұлтымыздың мүддесін әуел бастан</w:t>
        <w:br/>
        <w:t>терең ойлағандығының белгісі. Сонау жиырмасыншы жылдарда ана тілінде</w:t>
        <w:br/>
        <w:t>математика, медицина, ботаника, педагогика, психология, тарих оқулықтарын</w:t>
        <w:br/>
        <w:t>жасаған зиялыларымыз шетінен жойылып кеткеннен кейін бұл дәстүр мүлде</w:t>
        <w:br/>
        <w:t>үзіліп қалғандай еді. Осындай жағдайда, мыңның ішінде біреу болса да,</w:t>
        <w:br/>
        <w:t>Ақаңдардың ел мұратын ұмытпай, хал-қаларынша төл еңбектер жазуы ерлікке</w:t>
        <w:br/>
        <w:t>барабар...</w:t>
        <w:br/>
        <w:t>6. Ақаңның дін исламның асыл негіздерін ардақ тұтуы, мұсылманшылық</w:t>
        <w:br/>
        <w:t>небір қатігез тәсілдермен қудаланған, мансұқталған кезде де сенімін жоғалтпай,</w:t>
        <w:br/>
        <w:t>имандылықты жоғары ұстауы оның, ұлы Абай айтқандай, кәміл адам екенін.</w:t>
        <w:br/>
        <w:t>сипаттайды. Елдің көбі "құдайсызданыпн”", ата-баба дәстүрінен безіп, жат</w:t>
        <w:br/>
        <w:t>мінездер мен салттарға бейімделіп кеткен шақта исламның таза қағидаларын</w:t>
        <w:br/>
        <w:t>ата жұртымызда кір келтірмеген, тіпті бес уақыт намазын да қаза қылмаған</w:t>
        <w:br/>
        <w:t>Ақаң сияқтылар ілуде біреу. Қазіргі кезде Ақаңның "қауымы" барған сайын</w:t>
        <w:br/>
        <w:t>көбейіп келе жатқанына қуаныштымыз. А. Машановтың "Фараби және Абай"</w:t>
        <w:br/>
        <w:t>деген кітабы оның ислам назариясын (теориясын) жетік білетін</w:t>
        <w:br/>
        <w:t>қазіреттеріміздің бірі екенін мойындатады.</w:t>
        <w:br/>
        <w:t>С.Зиманов</w:t>
        <w:br/>
        <w:t>ҚР ҰҒА академигі</w:t>
        <w:br/>
        <w:t>1.Мен 1948 жылдан Республика ғылым академиясында табаң аудармай</w:t>
        <w:br/>
        <w:t>қызметістеп келе жатқан екі ғалым болса соның бірімін, ал жалқы болса соның</w:t>
        <w:br/>
        <w:t>өзімін. Сондықтан да Академияда эл-Фараби мұрасы жайлы Қазақстан</w:t>
        <w:br/>
        <w:t>ғалымдары ішінен алғаш мәселе көтерген Ақжан Жақсыбекұлы екендігіне</w:t>
        <w:br/>
        <w:t>толық кепілдік бере аламын. Және баба мұрасын игеруге жарты ғасырдан</w:t>
        <w:br/>
        <w:t>астам ғұмырын бағыштап, өнебойы табандылық көрсетіп келе жатқан да Ақаң</w:t>
        <w:br/>
        <w:t>демекпін. Егер Ақаңның "Әл-Фараби жӛне Абай" зерттеуінің маңыз-мәніне</w:t>
        <w:br/>
        <w:t>тоқталсам: біріншіден бұл баба мұрасын игерудің жаңадан алынған ендігі бір</w:t>
        <w:br/>
        <w:t>асуы, екіншіден, Абай атамызды танудағы соны бастама, көтерілер-тыңның</w:t>
        <w:br/>
        <w:t>беташары. . )</w:t>
        <w:br/>
        <w:t>2. Егер А.Машанов маркшейдерлік және геология ғылым салаларының</w:t>
        <w:br/>
        <w:t>ғалымы бола тұрып, геомеханика іргесін қоса қаласа қалайша ұлттық</w:t>
        <w:br/>
        <w:t>мақтанышымыз бола алмайды. Кезінде Д.Уаит бу мәселесін жасап өндіріске</w:t>
        <w:br/>
        <w:t>207</w:t>
      </w:r>
    </w:p>
    <w:p>
      <w:r>
        <w:t>ЕАағайМағаБ2 Ді раде 218</w:t>
        <w:br/>
        <w:t>соған ұқсас күлдіргі әңгіме, айтып, жайбарақат отыр екен. Бауыржан ағаны</w:t>
        <w:br/>
        <w:t>шипажайдан алып келу қаперінде жоқ. Ішімнен: "Бұл кісіге сенбей өзімнің</w:t>
        <w:br/>
        <w:t>әрекет жасағаным қандай жақсы болған" - деп ойлан, көңілдене түстім.</w:t>
        <w:br/>
        <w:t>- Бауыржан аға Қазақстан Жазушылар одағының бірінші хатшысы Әнуар</w:t>
        <w:br/>
        <w:t>Әлімжановқа жолығып, шипажайда қалу, қалмауымды білсін, егер мерзімімді</w:t>
        <w:br/>
        <w:t>ұзарттаса, келіп, үйге алып қайтасыңдар деген еді, - деп едім, Тұқаң орнынан</w:t>
        <w:br/>
        <w:t>үнсіз тұрып, екінші қабаттағы Әнуардың кабинетінеертін барды. Секретариат</w:t>
        <w:br/>
        <w:t>мәжілісі өтіп жатыр екен.</w:t>
        <w:br/>
        <w:t>-Кіруге рұқсат жоқ, - деп қабылдау бөлмесіндегі әйел бізді ішке енгізбеді.</w:t>
        <w:br/>
        <w:t>Жағдайымызды айтып едік, өзі кіріп, Әнуар Әлімжановпен тілдесіп шықты.</w:t>
        <w:br/>
        <w:t>Мерзім ұзартылмапты. Енді Баукеңді алып қайтқалы "Алматы" шипажайына</w:t>
        <w:br/>
        <w:t>қарай тарттық.</w:t>
        <w:br/>
        <w:t>Есік қағылысымен Баукең сыртқатез шықты. Сіра, босаға жанында заттарын</w:t>
        <w:br/>
        <w:t>реттеп жүрге керек.</w:t>
        <w:br/>
        <w:t>- А-а, сендер ме едіңдер? Келіп қалдыңдар ма? Келетіндеріңді біліп</w:t>
        <w:br/>
        <w:t>заттарымды жинастыра бастап едім.</w:t>
        <w:br/>
        <w:t>- Асықпаңыз, машина қанша болса да күтеді, - дедім мен. Тұқаң екеуіміз</w:t>
        <w:br/>
        <w:t>ағаның қол орамалын, көйлек-көншегін шамаданға рет-ретімен сала бастадық.</w:t>
        <w:br/>
        <w:t>Бес минөт өтпей-ақ дайын болдық. Енді заттарды машинаға апаруымыз керек.</w:t>
        <w:br/>
        <w:t>Дәлізге шыққанымызда Баукең:</w:t>
        <w:br/>
        <w:t>- Ой, ұмытыппын, - деді кілт тоқтап, маған қарап. - Балам, шифонерьдің</w:t>
        <w:br/>
        <w:t>қалқасында дәкімен ораулы бос шөлмектер жатыр, барып әкел. Мен тез</w:t>
        <w:br/>
        <w:t>қимылдап, ішке еніп, ұқыптап оралған алты бос шөлмекті алып шықтым.</w:t>
        <w:br/>
        <w:t>Шшіімнен: "Бұларды аға қайтпек екен?"--деп бірден көңілсізденіп қалдым.</w:t>
        <w:br/>
        <w:t>Біз мінген машина орнынан қозғала бастады. Ақхалат киген екі мейірбике:</w:t>
        <w:br/>
        <w:t>"Сау болыңыз, бізге дем алуға жиі келіп тұрыңыз, - деп жадырай күлді. Сәл</w:t>
        <w:br/>
        <w:t>ұзай бергенімізде жасыл аллея бойында қыдырыстап жүрген орта бойлы,</w:t>
        <w:br/>
        <w:t>қызыл тақиялы қарт кісі екі қолын ербеңдете бұлғап, қоштасқан сыңай танытты.</w:t>
        <w:br/>
        <w:t>Баукең оң қолын шекесіне апарып, честь берді де:</w:t>
        <w:br/>
        <w:t>- Академик Машанов! - деп қасындағы шоферға бұрылды, машинаңды</w:t>
        <w:br/>
        <w:t>тоқтат!</w:t>
        <w:br/>
        <w:t>Ол жалма-жан тежегішті басты. Машина алға лықсып барып тоқтады.</w:t>
        <w:br/>
        <w:t>- Тұсынан зу етіп әте жаздаплын. Мұным--ұят, әдепсіздік, әдепсіздік қана</w:t>
        <w:br/>
        <w:t>емес-астамшылық!--деп Баукең асықпай есікті ашып, сыртқа шықты.</w:t>
        <w:br/>
        <w:t>- Түспей-ақ қойсаңызшы, машинаны кері шегіндірем, - деген шофер</w:t>
        <w:br/>
        <w:t>сөзіне құлақ аспады.</w:t>
        <w:br/>
        <w:t>Баукең жиырма-отыз қадамдай жер жүріп барып, Ақаңаекі қолын бірдей</w:t>
        <w:br/>
        <w:t>ұсынып, амандасты, Екеуі әлденені айтып, бас изей күлісіп, біраз тұрып</w:t>
        <w:br/>
        <w:t>қалды,</w:t>
        <w:br/>
        <w:t>- Машинаны шегіндіріп, қасына жақын барсам қайтеді? - деген шофер</w:t>
        <w:br/>
        <w:t>жігітке:</w:t>
        <w:br/>
        <w:t>26</w:t>
      </w:r>
    </w:p>
    <w:p>
      <w:r>
        <w:t>ЕЛ МагаБагарі2.ШҒ раде 215</w:t>
        <w:br/>
        <w:t>Меніңше, Ақжан ағамыз заманымыздың нағыз батыры. Бес қару асынып,</w:t>
        <w:br/>
        <w:t>елін жаудан қорғап қалған ерді батыр дейміз. Ал, рухани дағдарысқа қарсы,</w:t>
        <w:br/>
        <w:t>мәмлесіз идеология майданында досынды да жау еткен "қасірет империясы"</w:t>
        <w:br/>
        <w:t>кезінде көшпенді елде мӛдениетте жоқ, ғылым да жоқ деген идеологияның</w:t>
        <w:br/>
        <w:t>шаңырағын шайқалтқан дүниежүзілік екінші ұстаз әл-Фарабиді Тұран тумасы,</w:t>
        <w:br/>
        <w:t>Отырарда кіндік қаны тамған Қыпшақұланы деп қазақтың ұлы бабасы екендігін</w:t>
        <w:br/>
        <w:t>дәлелдеу --ұлты үшін өзін оққа ашық байлаған батырлығы оның. Меніңше,</w:t>
        <w:br/>
        <w:t>Ақжан Машани - өзі іргетасын қалап, шаңырағын көтеріскен ұлттық ғылым</w:t>
        <w:br/>
        <w:t>академиясының толық мүшесі деп танылуы керек. Ең бастысы, оған Халық</w:t>
        <w:br/>
        <w:t>Қаһарманы атағын беруге тиістіміз. Дүниежүзіне әйгілі әл-Фарабидей</w:t>
        <w:br/>
        <w:t>бабасын ұрпағына танытқан Ақжанды неге ардақтамасқа? Ақжан Машанидің</w:t>
        <w:br/>
        <w:t>100 жылдығы қарсаңында ол өз бағасын алуға тиісті. Оны Шідүңивжкүзіне таныта</w:t>
        <w:br/>
        <w:t>білмесек, тәуелсіздігімізге сын деп білемін.</w:t>
        <w:br/>
        <w:t>Халифа Алтай, жазушы, қоғам қайраткері:</w:t>
        <w:br/>
        <w:t>Батырдың айтып отырғаны өте құптарлық. Мен Ақжан Машани ағамен</w:t>
        <w:br/>
        <w:t>сонау 80-жылдардан таныспың. Кейін елге оралғанда көрші де тұрдық. Ол</w:t>
        <w:br/>
        <w:t>кісінің ғылыми ислами негізіне жүйрік болуы әл-Фараби мұрасын игеруден</w:t>
        <w:br/>
        <w:t>ғой деп ойлаймын. Құран-Кәрімнің ғылымилығын, оның бүгінгі ғылым</w:t>
        <w:br/>
        <w:t>жетістігімен ұштастыра отырып, түркі дүниесімен, қазақтың</w:t>
        <w:br/>
        <w:t>дүниетанымдылығымен сабақтастыра ой толғауы менүшін Қасиетті кітаптың</w:t>
        <w:br/>
        <w:t>көптеген жаңа ғылыми мағынасын ұғынуға түрткі болды. Ақжан Машани</w:t>
        <w:br/>
        <w:t>тек қазақ ұлты үшін емес, бүкіл түркі жұрты, мұсылман дініндегі елдерде де</w:t>
        <w:br/>
        <w:t>өзіндік орын алатындай тұлға, ғұлама деп білемін.</w:t>
        <w:br/>
        <w:t>Зейнолла Самашев, археолог-залым:</w:t>
        <w:br/>
        <w:t>Ақжан ағамен бір-ақрат кездесіп, пікір алысқан екенмін. Ал, ғұламаның</w:t>
        <w:br/>
        <w:t>еңбектерімен, әсіресе, әл-Фараби мұрасы хақындағы еңбектерімен жақсы</w:t>
        <w:br/>
        <w:t>таныспын. Сары мұқабалы "Әл-Фараби" шығармасы кітапханамда сақтаулы...</w:t>
        <w:br/>
        <w:t>өткен ғасырдың 80-жылдары академиядағы мәжілісте жолдастарыммен барып</w:t>
        <w:br/>
        <w:t>сәлем бердім. Менің археолог екенімді білген соң "Шырағым, сенің</w:t>
        <w:br/>
        <w:t>тындыратын ісің әлі алда. Халқыңның рухани қазынасын, мәдениетін әлемге</w:t>
        <w:br/>
        <w:t>танытар дүние--археолоғиялық ескерткіштер. Ол тұрғанда барыңды ешкім,</w:t>
        <w:br/>
        <w:t>ешқашан бекерге шығара алмайды. Қазақ халқы, Тұран елі дүниетанымын</w:t>
        <w:br/>
        <w:t>түрлі белгілермен тасқа жазып қалдырып кеткен ел. Сондықтан да табылған</w:t>
        <w:br/>
        <w:t>ескерткіштегі иненің жасуындай белгі-таңбаларға дейін ықтияттықпен</w:t>
        <w:br/>
        <w:t>қарайтын болғайсың” деп еді. Бұл менің Ақаңдай әз-ағамен алғашқы да</w:t>
        <w:br/>
        <w:t>соңғы рет жүзбе-жүз кездесуім еді. Ағаның сол өсиеті маған талай</w:t>
        <w:br/>
        <w:t>жаңалықтың ұшын ұстатқандығын енді бағалай бастағандаймын.</w:t>
        <w:br/>
        <w:t>213</w:t>
        <w:br/>
        <w:t>ЕАағайМағаБ2 Ді раде 208</w:t>
        <w:br/>
        <w:t>қаралап, жамандауды машық еткен отаршылдар "насихатының" салдары</w:t>
        <w:br/>
        <w:t>болатын... "Әл-Фараби - қазақ жерінің перзенті, оның өмірін, қалдырған</w:t>
        <w:br/>
        <w:t>мұрасын білу, зерттеу парызымыз" -- деп жарғақ құлағы жастыққа тимей,</w:t>
        <w:br/>
        <w:t>мәселе көтерген, бұл пікірін қазақ, орыс тілдерінде жазып, мақалалар</w:t>
        <w:br/>
        <w:t>жариялаған қадірлі ұстаз, ғалым ақсақалымыз Ақжан Машанов екенін бұл</w:t>
        <w:br/>
        <w:t>күнде республиканың ғылыми, зиялы жұртшылығы жақсы біледі, оны</w:t>
        <w:br/>
        <w:t>фарабитанудың ту ұстаушысы санайды.</w:t>
        <w:br/>
        <w:t>Әл-Фараби мұрасын танып білу қоғамдық сананың көтерілуіне ықпал</w:t>
        <w:br/>
        <w:t>жасады, оқушы қауым орта ғасырларда Тұран жерінде ғылым мен әдебиеттің</w:t>
        <w:br/>
        <w:t>озық қайраткерлері өмір кешкенін, Хорезми, Әбу Әли ибн Сина, Беруни сынды</w:t>
      </w:r>
    </w:p>
    <w:p>
      <w:r>
        <w:t>ақыл-ой алыптарының мұрасы да қазаққа ортақ екенін түсіне бастады. Бір</w:t>
        <w:br/>
        <w:t>заманда Орта Азияда ренессанстық құбылыс орнын тенкеніне таң қалмайтын</w:t>
        <w:br/>
        <w:t>болдық... Қазақ эдебиетінде әр жанрда Әбу-Насыр әл-Фарабиге арналған</w:t>
        <w:br/>
        <w:t>шығармалар жарық керді. Мұның ішінде роман да, повестер де, әңгімелер де,</w:t>
        <w:br/>
        <w:t>драмалар да, поэмалар да бар еді. Бұл бейнелеп айтсақ, өткенімізді жаңа биіктен</w:t>
        <w:br/>
        <w:t>қарап, тарихты қайта шолғанымен бірдей құбылыс.</w:t>
        <w:br/>
        <w:t>А.Машанов әл-Фарабидің сан-сала мұрасы жайында көптеген мақалалар</w:t>
        <w:br/>
        <w:t>мен зерттеулер жазды. Оның әрқайсысында оқушы білігін байытарлық сопы</w:t>
        <w:br/>
        <w:t>ойлар мен тұжырымдар кездеседі. Ал ғалымның "Әл-Фараби және Абай"</w:t>
        <w:br/>
        <w:t>монографиясы қатардағы басылымдардың бірі емес, бірегейі деп қараймыз.</w:t>
        <w:br/>
        <w:t>Бүлеңбектің мәні қазақ жерінде Әл-Фарабиден бергі ғылыми ойлардың Абайға</w:t>
        <w:br/>
        <w:t>дейінгі жалғасу, дәстүрге айналу заңдылықтарын дәлелдеп беруінде.</w:t>
        <w:br/>
        <w:t>2. Біз қазақ топырағынан шыққан табиғат, техника саласындағы</w:t>
        <w:br/>
        <w:t>ғалымдардың төл еңбектерін лайықты бағалауға бармай, оларды ылғи дерлік</w:t>
        <w:br/>
        <w:t>басқа бір ел оқымыстыларының шәкірті деп қана айтып дағдыланған жұртпыз.</w:t>
        <w:br/>
        <w:t>А. Машановтың геомеханика саласына негіз болған зерттеулерін дәл сол</w:t>
        <w:br/>
        <w:t>мәңінде тануға тиіспіз.</w:t>
        <w:br/>
        <w:t>3. Ардақты ақсақал ғұламаны қандай академия да мүше етуді өзіне құрмет</w:t>
        <w:br/>
        <w:t>санар еді. А. Машановтың көпқырлы дарын деңгейі жаттанды, стандарт</w:t>
        <w:br/>
        <w:t>ұғымдардың ауқымына сыя бермейді. Қазіргі дәуірде жеке пәндердің маманы</w:t>
        <w:br/>
        <w:t>аз емес, бірақ жаратылыстану мен қоғамтанудың жетістіктерін қорытып,</w:t>
        <w:br/>
        <w:t>қуатты ойлар, тосын, ірі идеялар айтатын оқымыстылар жоқтың қасы. Бұл</w:t>
        <w:br/>
        <w:t>ретте археология, этнография, тарих, фольклор, өнер-санат пәндеріне барар</w:t>
        <w:br/>
        <w:t>жетік, эрбір еңбегі ой-пікірдің қазынасы болып табылатын академик</w:t>
        <w:br/>
        <w:t>Ә.Марғұлан тәрізді тұлғаларды ғана атай аламыз. Дәл осы қатарда Ақжан</w:t>
        <w:br/>
        <w:t>Жақсыбекұлының да есімі бірінші тұратыны шүбәсіз...</w:t>
        <w:br/>
        <w:t>4. Ақаңның ертеректе шыққан "Фараби" атты еңбегін әрі ғылыми, әрі</w:t>
        <w:br/>
        <w:t>көркем әдебиет деп қарауға болатын. Онда мифология да, фантастикада, тарих</w:t>
        <w:br/>
        <w:t>та,тіл білімі де, философия да жарасымды тұтастыққа ме болған еді. Бұған сол</w:t>
        <w:br/>
        <w:t>кітаптағы қазақтың "Қырық өтірігінде" қаншалықты ғылыма шындық</w:t>
        <w:br/>
        <w:t>сақталғанын талдайтын тұстарды мысалға алсақ та болады. "Қазығұрт" деген</w:t>
        <w:br/>
        <w:t>206</w:t>
        <w:br/>
        <w:t>ЕЛ МагаБМагарі2.Ғ раде 219</w:t>
        <w:br/>
        <w:t>“Жоқ, қажегемес. Ол кісі ойын бөліп, алаңдатқанды ұнатпайды, - деп мен</w:t>
        <w:br/>
        <w:t>келіспедім.</w:t>
        <w:br/>
        <w:t>Бір кезде Баукең машинаға кеп отырды. Зырлап келеміз. Артқы орындыққа.</w:t>
        <w:br/>
        <w:t>жайғасқан Тұқаң екеуіміз сыбырласа бастадық.</w:t>
        <w:br/>
        <w:t>-Баукең бос шөлмектерді қаЙІтіЕЕ? Дүкенге өткізбек пе?-деді ол біртүрлі</w:t>
        <w:br/>
        <w:t>кекесін үнмен.</w:t>
        <w:br/>
        <w:t>- Білмеймін.</w:t>
        <w:br/>
        <w:t>- "Бүркіт қартайса, тышқан аулайдының" кері ғой бұл,</w:t>
        <w:br/>
        <w:t>- Осында бір кемпір маған қырындап, есімді шығарды, - деп Баукең кенет</w:t>
        <w:br/>
        <w:t>дауыстай күлді. Мен мырс ете қалдым.</w:t>
        <w:br/>
        <w:t>- Қосыла салмадыңыз ба?-деп Тұқаң отқа май құя түсті.</w:t>
        <w:br/>
        <w:t>-О, құрып кетсін.</w:t>
        <w:br/>
        <w:t>Бәріміз мәз бола күлдік. Шофер татар жігіті, ол дакүлді.</w:t>
      </w:r>
    </w:p>
    <w:p>
      <w:r>
        <w:t>- Ана екі мейірбикенің біреуі әдемі екен, - деп Тұқаң арандату әрекетіне</w:t>
        <w:br/>
        <w:t>көшті.</w:t>
        <w:br/>
        <w:t>-Е, олардың бәрі әдемі.</w:t>
        <w:br/>
        <w:t>Тұқаңның ойын Баукең түсініп, мойнын бұра оған барлай қарап қойды.</w:t>
        <w:br/>
        <w:t>Кішілеу тақия-төбеге жеткенімізде аға шоферға машинаны тоқтат, - деді</w:t>
        <w:br/>
        <w:t>бұйырып. Ол жол жиегіне шығыңқырай барып, тоқтады.</w:t>
        <w:br/>
        <w:t>;- Балам, ана ораулы затты сайға апарып таста, - деп Баукең маған бұрыла</w:t>
        <w:br/>
        <w:t>қарады. Мен алғаш түсінбей, жанымдағы шамаданды ашып, бір бума дәкені</w:t>
        <w:br/>
        <w:t>ала берген едім:</w:t>
        <w:br/>
        <w:t>- Әй, оны емес, ораулы шөлмектерді, - деді Баукең шамданыңқырап. Мен</w:t>
        <w:br/>
        <w:t>машинадан сыртқа шығып, артқы қуысын ашып, бір-біріне байланыстырыла</w:t>
        <w:br/>
        <w:t>оралған шөлмектерді сай жиегіне апарып, ойпаңдау жерге қоя салып едім:</w:t>
        <w:br/>
        <w:t>- Ары, сайға қарай домалатып жібер! - деді Баукең әмір етіп. Айтқанын</w:t>
        <w:br/>
        <w:t>арындап, машинаға кеп отырдым.</w:t>
        <w:br/>
        <w:t>Енді оны тауып алған біреу қуанатын болды. Дүкенге өткізіп бір шөлмек</w:t>
        <w:br/>
        <w:t>шарап алады, - деді Тұтқабай. Байқаймын, ол Баукеңнің алдында өзін еркін</w:t>
        <w:br/>
        <w:t>ұстайтын тәрізді.</w:t>
        <w:br/>
        <w:t>- Өзі алты шөлмек екен. Палатама қалдырып кетуге балын ғой.</w:t>
        <w:br/>
        <w:t>Қалдырып кетсем, менен кейін келгендер: "Ой, Бауыржан Момышұлы</w:t>
        <w:br/>
        <w:t>маскүнем екен демей ме?" --деп Баукең күлді.</w:t>
        <w:br/>
        <w:t>Ішімнен: "Қартайса да намысына кір жұқтырмау жағын қалай нәзік</w:t>
        <w:br/>
        <w:t>ойлайды?" --деп таң қалдым.</w:t>
        <w:br/>
        <w:t>- Бауке, асығыс едім, мені редакторым күтіп отыр, - деп Тұқаң Жазушылар</w:t>
        <w:br/>
        <w:t>одағы үйінің тұсында түсіп қалды. Түсер алдында құлағыма сыбырлап: "По</w:t>
        <w:br/>
        <w:t>дальше-өот-греха" - деді:ол орысшалап. Оның да. Баукеңнен ЖЫ ЕНШНН,</w:t>
        <w:br/>
        <w:t>қымтырылатынын сезіп, жымия езу тарттым. :</w:t>
        <w:br/>
        <w:t>“Есікті Күләнда әпке ашты. Баукең екеуіміз қолтықтасып ішке: ендік:</w:t>
        <w:br/>
        <w:t>Аанлық- -есендік сұрасқан сон:</w:t>
        <w:br/>
        <w:t>217</w:t>
        <w:br/>
        <w:t>ЕАағайМагаБ2 Ді раде 206</w:t>
        <w:br/>
        <w:t>қауыштыруда, мұрасын игеруде қайталанбас десек эл-Машанидің сөнбес</w:t>
        <w:br/>
        <w:t>жұлдызы сол емес пе?!</w:t>
        <w:br/>
        <w:t>4, Ақаңның ең алғашқы ғылыми-фантастика тақырыбына жазғаны - "Жер</w:t>
        <w:br/>
        <w:t>астына саяхат" болатын. Анығында бұл байырғы геологтың жер құрылысын, ”</w:t>
        <w:br/>
        <w:t>оның даму тарихын қарапайым тілмен, қиялдық жанр арқылы қызықты етіп</w:t>
        <w:br/>
        <w:t>әңгімелеуі. Мектеп оқушысының қиялын оятып, геолог(геомеханик) болуға</w:t>
        <w:br/>
        <w:t>ынталандыру.</w:t>
        <w:br/>
        <w:t>5. Ұлттық мәдениетті, ғылымды, яғни рухани дүниесін дамытуды үлкенді-</w:t>
        <w:br/>
        <w:t>кіші дей тұрсақ та, маңызды-маңызсыз деп оқшаулауға болмайтын сияқты.</w:t>
        <w:br/>
        <w:t>Біздің көбіміз ұлттық мақтанышымыз әл-Фарабиді ашқаны үшін Ақаңды</w:t>
        <w:br/>
        <w:t>құрметтейміз. Бірақ А. Машанов сынды ұлтжанды азамат үшін мәдениетті,</w:t>
        <w:br/>
        <w:t>ғылымды дамыту үшін маңызды, маңызсыз іс болған емес. Егер осындай мінез</w:t>
        <w:br/>
        <w:t>А.Машановқа жат болса ол әл-Фарабиға бара алар ма еді. Міне, қазақ тілін</w:t>
      </w:r>
    </w:p>
    <w:p>
      <w:r>
        <w:t>ғылым тіліне айналдыруда оның мүмкіншілігін байқап, көз жеткізіп көрудің</w:t>
        <w:br/>
        <w:t>қиындығын, қазіртехникалық терминдерді жасауды оңай олжа санайтындар</w:t>
        <w:br/>
        <w:t>мұны біле бермес, ал менің өзім бұл да әл-Фараби асқарын алған азаматты</w:t>
        <w:br/>
        <w:t>шыңдау деп ұғамын,</w:t>
        <w:br/>
        <w:t>6.Ғылыми ислами жолы өте күрделі. Ұлы баба әл-Фараби таңдаған бұл</w:t>
        <w:br/>
        <w:t>жолды біздер - бүгінгі өзін ғалым санайтындар игеруі міндет деп санаймын.</w:t>
        <w:br/>
        <w:t>Т.А. Ақышев</w:t>
        <w:br/>
        <w:t>Геология-Минералогия ғылымдарының докторы, ҚР ҰҒА академигі,</w:t>
        <w:br/>
        <w:t>СССР Мемлекеттік сыйлығының лауреаты, профессор</w:t>
        <w:br/>
        <w:t>1.Ислам ғылыми жолын қуушыларды мен фундаменттік және материалистік</w:t>
        <w:br/>
        <w:t>тұрғыда табиғат тану бағыттағы ойшыл-ғалымдарға жіктер едім. Бірақ ол</w:t>
        <w:br/>
        <w:t>материалистік таным біз үйренген материалистік ұғымнан анағұрлым терең де</w:t>
        <w:br/>
        <w:t>кең. Әрине рухани дүниені зерделеуден материалистік көзқарасты қаншама</w:t>
        <w:br/>
        <w:t>кеңейткіміз келсе Де өресі жетпейтіндігі талассыз. Әл-Машанидың өзі табиғат</w:t>
        <w:br/>
        <w:t>тануда ұлы бабасы Фарабиға қатты ұқсайды, оны бүгін арамыздағы Ислам</w:t>
        <w:br/>
        <w:t>ғылыми жолын қолданушының біріншісі демекпін. Ақаңның "Әл-Фараби мен</w:t>
        <w:br/>
        <w:t>Абай" мұрасын зерттеуді жоғары сатыға көтерудің сыры осында. Осының</w:t>
        <w:br/>
        <w:t>нәтижесінде 1000 жыл бөліп тұрған екі дананың дүние таным айырмашылығы</w:t>
        <w:br/>
        <w:t>100 жылдай ғана көрінеді детұрады. Бұл Әл-Машанидің Фараби-Абай танудағы</w:t>
        <w:br/>
        <w:t>тыңнан салынған соны бастамасыныңғылыми құндылығы.</w:t>
        <w:br/>
        <w:t>2. Әл-Машани геомеханика саласында ашқан жаңалығы ұлттық ғылымның</w:t>
        <w:br/>
        <w:t>мақтанышы. Оны дамыту жастар үлесі. Ғылымда шек болмайды.</w:t>
        <w:br/>
        <w:t>3.Қ.Сәтпаев бастауымен ұлттық ғылым академиясын құруға қатысып, Әл-</w:t>
        <w:br/>
        <w:t>Машани оны танытуға әзіндік үлес қосты. Қазақстан ғылымын әлемге</w:t>
        <w:br/>
        <w:t>танытарлық ондай жаңалықтардың бірегейін Ақаңның ұлы бабасын Әл-</w:t>
        <w:br/>
        <w:t>Фарабиді ұрпағымен қауыштыруы демекпін.</w:t>
        <w:br/>
        <w:t>4. Мен Әл-Машаниді орыс ғалымы академик В.А. Обручевпен қатар қояр</w:t>
        <w:br/>
        <w:t>204</w:t>
        <w:br/>
        <w:t>Ел МағаБ ағай 4 раде 214.</w:t>
        <w:br/>
        <w:t>тұңғыш қазығын қаққан қаламгер. Оның "Жер астына саяхат" деген</w:t>
        <w:br/>
        <w:t>фантастикалық романы қазақ фантастика жанрының тұңғышы болды. Демек,</w:t>
        <w:br/>
        <w:t>олбір ұлт эдебиетінің бір жанрының негізін салған деп батыл айтуға болады.</w:t>
        <w:br/>
        <w:t>Сонымен қатар ұлы ғалымның артында қалдырған ғылыми-әдеби мұрасы</w:t>
        <w:br/>
        <w:t>өте қомақты. Менің анықтағаным, оның жүз баспа табақтай еңбегі бар.</w:t>
        <w:br/>
        <w:t>Соның бәрі дерлік менің қолымда деуге болады. Мен осынау аса қомақты</w:t>
        <w:br/>
        <w:t>еңбекті жарыққа шығаруға дайындаумен қазір шұғылданып жүрмін. Өкінішке</w:t>
        <w:br/>
        <w:t>орай, мұндай аса құнды қыруар еңбек толық жарияланған емес. 1973 жылы</w:t>
        <w:br/>
        <w:t>жалпы көлемі 15 табақтай "Аль-Фараби и современная наука" деген еңбегі</w:t>
        <w:br/>
        <w:t>ал-Фарабидің 1100 жылдығы қарсаңында баспаға дайыңдалып қойса да</w:t>
        <w:br/>
        <w:t>шығарылмай тасталды. Мұнан өткен қорлық болар ма! Орысша айтқанда бұл</w:t>
        <w:br/>
        <w:t>ұлыларымызға жасалған нағыз диокрминация! "Абай және әл-Фараби" деп</w:t>
        <w:br/>
        <w:t>аталатын ренесансты монографиясы да қысқарып шықты. Сондай-ақ, 1946</w:t>
        <w:br/>
        <w:t>жылы оның докторлық диссертациясы Мәскеуде жоғалып кеткен. Мұндада</w:t>
        <w:br/>
        <w:t>бір құпия бар екені анық.</w:t>
        <w:br/>
        <w:t>Өзінің айтуы бойынша Ақжан Машанидің ұстанған үш пірі болды--қазақ</w:t>
        <w:br/>
        <w:t>тілі, діні және қазіргізаманғы ғылым жетістігі. Ол әл-Фарабиді зерттей жүріп,</w:t>
        <w:br/>
        <w:t>елу жасында арабша үйреніп, намазға жығылған. Сөйтіп, ғылыми исламиды</w:t>
        <w:br/>
        <w:t>қазақ дүниетанымымен ұштастыра білуімен де ерекшелінеді. 1975 жылы</w:t>
        <w:br/>
        <w:t>намазға жығылғаны, мешітке барғаны үшін қудаланғанын қазіргі көнекөз</w:t>
        <w:br/>
        <w:t>ғалымдардың бәрі де білсе керек. Енді міне, әл-Фарабидің де, әл-Машанидің</w:t>
        <w:br/>
        <w:t>де заманы туды. Яғни тәуелсіздік алып, өз қолымыз өз аузымызға жететін</w:t>
      </w:r>
    </w:p>
    <w:p>
      <w:r>
        <w:t>болды. Әл-Машани деген Ақжан ағаның жасырын аты ғой. Осы атпен 1983</w:t>
        <w:br/>
        <w:t>жылы Кувейтте шығатын "Әл-ғараб" басылымында әл-Фараби зерттеулеріне</w:t>
        <w:br/>
        <w:t>арналған мақаласын жариялаған. Мұның өзі де коммунистік билік кезеңде</w:t>
        <w:br/>
        <w:t>қандай қауіпті екенін пайымдау қиын емес болар.</w:t>
        <w:br/>
        <w:t>Қасым Қайсенов, халық қаһарманы, жазушы:</w:t>
        <w:br/>
        <w:t>Сіздердің әңгімелеріңізді тыңдап отырғанда Баукең (Бауыржан</w:t>
        <w:br/>
        <w:t>Момышұлы) айтқан мынандай бір жәйт есіме оралып отырғаны... Баукеннің</w:t>
        <w:br/>
        <w:t>сөзін қаз-қалпында келтірейін: "Ақжан Машанов ағаңды білуші ма едің?...</w:t>
        <w:br/>
        <w:t>Әл-Фарабидей бабамыздың әлемде барын бізге алғаш танытқан кісі ғой ол,-</w:t>
        <w:br/>
        <w:t>деп барып, батыр аға менің жауабымды күтпей сөзін былай жалғап, бір</w:t>
        <w:br/>
        <w:t>әңгіме айтқан еді: "Сол кісімен биыл бірге демалдым. Бірде серуендеп жүріп,</w:t>
        <w:br/>
        <w:t>недерекен деп: "бүгінгі әл-Фараби- менмін!", - дедім дауысымды көтеріп.</w:t>
        <w:br/>
        <w:t>"Болсаң боларсың, Бауыржан, саған айтар дауым жоқ. Себебі, әл-Фараби</w:t>
        <w:br/>
        <w:t>ештеңеден қорықпаған, сен де батырсың", - деді шынайы көңілмен ол. Күліп</w:t>
        <w:br/>
        <w:t>жібердім де: "Көке, маған әл-Фарабимін деу астамшылық", - дедім. -Бізге</w:t>
        <w:br/>
        <w:t>ол кісінің лайықты ұрпағы бола алсақта жеткілікті...". Ақаң қуанғанынан</w:t>
        <w:br/>
        <w:t>мені құшақтай алды. Ақжанның өзі де нағыз әл-Фараби емес пе, ғибартты</w:t>
        <w:br/>
        <w:t>ғұлама ғой...!,</w:t>
        <w:br/>
        <w:t>212</w:t>
        <w:br/>
        <w:t>ЕЛ МагаБМагарі2.Ғ раде 217</w:t>
        <w:br/>
        <w:t>НАҒЫЗҒАЛЫМ МІНЕЗІ</w:t>
        <w:br/>
        <w:t>Бауыржан Момышұлы шерткен сыр</w:t>
        <w:br/>
        <w:t>"Алматы" шипажайы; Мезгіл кіші бесін. Күн көзін сұр бұлт тұмшалап</w:t>
        <w:br/>
        <w:t>алған. Күздің салқын самалы қойны-қонышыңа еркелей еніп, мойныңа</w:t>
        <w:br/>
        <w:t>асылып мәз. Баукең екеуіміз жасыл аллеямен жоғары-төмен қыдырысып</w:t>
        <w:br/>
        <w:t>жүрміз.</w:t>
        <w:br/>
        <w:t>- Ақжан Машанов деген ағаңды білуші ме едің?</w:t>
        <w:br/>
        <w:t>-Әл-Фарабидей бабамыздың әлемде барын бізге алғаш танытқан кісіғой,</w:t>
        <w:br/>
        <w:t>- Дұрыс. Сол кісі деосы шипажайда демалып жатыр. Кешкілік серуенде</w:t>
        <w:br/>
        <w:t>екеуіміз оңаша сырласып жүрміз. Ақанның ғылымға шын берілгенін мына</w:t>
        <w:br/>
        <w:t>айтқан шағын әңгімесінен-ақ аңғаруыңа болады.</w:t>
        <w:br/>
        <w:t>Ауылақсақалы кітап қолтықтап келе жатқан жастан:</w:t>
        <w:br/>
        <w:t>-Сені қызықтыратын нәрсе мал ма, алдеғылым ба?-деп сұрапты. Сонда</w:t>
        <w:br/>
        <w:t>жас жігіт:</w:t>
        <w:br/>
        <w:t>- Әлбетте мені қызықтыратын нәрсе-ғылым... Ол өзімен достасқан жанды</w:t>
        <w:br/>
        <w:t>тек жақсылыққа жетелейді. Ертеңін ойлаған адам ғылым иесімен, бүгінін</w:t>
        <w:br/>
        <w:t>ойлаған адам мал иесімен дос болады, - депті. Жас жігіттің (менің</w:t>
        <w:br/>
        <w:t>шамалауымша, ол Ақаңның өзі болуы да мүмкін) осы жауабын ауық-ауық</w:t>
        <w:br/>
        <w:t>шәкірттерімнің естеріне сап, ой бөлісіп отырамын...</w:t>
        <w:br/>
        <w:t>Тағы бірде: .</w:t>
        <w:br/>
        <w:t>- Бауыржан, жоғары оқу орнында оқытушы болып істейтін көршім: "Әл-</w:t>
        <w:br/>
        <w:t>Фараби туралы жазып жүрген кітабыңыздың бір жеріне менің де аты-жөнімді</w:t>
        <w:br/>
        <w:t>қосып қойыңызшы, тарихта қалайын" деп өтінді, - деп әңгіме айтты.</w:t>
        <w:br/>
        <w:t>- Қостыңыз ба?</w:t>
        <w:br/>
        <w:t>- Оған былай дедім: "Сен өтірік айтасың, ұрлық жасайсың, ал әл-Фараби</w:t>
      </w:r>
    </w:p>
    <w:p>
      <w:r>
        <w:t>бабамыз өтірік айтпаған, ұрлық жасамаған. Қалай қосамын? Олай етсем, ұлы</w:t>
        <w:br/>
        <w:t>баба аруағынан ұят болмай ма?",</w:t>
        <w:br/>
        <w:t>Қандай әділ жауап, ә?! Мен жорыта, не дер екен деп:</w:t>
        <w:br/>
        <w:t>- Бүгінгі Әл-Фараби-- менмін! -- дедім дауысымды көтеріп.</w:t>
        <w:br/>
        <w:t>- Болсаң, боларсың, Бауыржан, саған айтар дауым жоқ. Себебі, ал-Фараби</w:t>
        <w:br/>
        <w:t>ештеңеден қорықпаған, - деді1шың көңілімен. Күліп жібердім де:</w:t>
        <w:br/>
        <w:t>-Кәке, маған Әл-Фарабимін деу-астамшылық, - дедім, - Бізге ол кісінің</w:t>
        <w:br/>
        <w:t>лайықты ұрпағы бола алсақта жеткілікті".</w:t>
        <w:br/>
        <w:t>Ақаң қуанғанынан мені құшақтай алды. Нағыз ғалым мінезі...</w:t>
        <w:br/>
        <w:t>ҚАНША ҚҰРМЕТКӨРСЕТСЕКТЕ ЖАРАСАДЫ</w:t>
        <w:br/>
        <w:t>1977 жылдың 28-ші сәуірі. Түстен кейін дәл сағат төртте редакторымның</w:t>
        <w:br/>
        <w:t>машинасын сұрап ап, Жазушылар одағына бардым. Тұқаңның (Тұтқабай</w:t>
        <w:br/>
        <w:t>Иманбековтың) кабинетіне енсем, ол үш-төрт әріптесіне анекдот па, әлде</w:t>
        <w:br/>
        <w:t>215</w:t>
        <w:br/>
        <w:t>БА МағаБҒағар2 АН раде 224.</w:t>
        <w:br/>
        <w:t>да қабылдау комиссиясының шақыртуын ақырына дейін күт деп, біраздан</w:t>
        <w:br/>
        <w:t>кейін қайта оралып қабылдау комиссиясының бөлмесіне кіріп кетті.</w:t>
        <w:br/>
        <w:t>Бір кезде көп күттірмей қабылдау комиссиясына шақырылдым. Кірсем,</w:t>
        <w:br/>
        <w:t>комиссия бастығы институттың ректоры, академик о.</w:t>
        <w:br/>
        <w:t>Байқоңыров емтихан тапсырған құжаттарымды, салған суреттерімді,</w:t>
        <w:br/>
        <w:t>пәндерден алған бағаларымды қарап шығып: "Сен кейін қайтадан сәулетші</w:t>
        <w:br/>
        <w:t>тобына сұранбайсың ба?" - деді. Мен: "Егер бос орын болса сұранамын"</w:t>
        <w:br/>
        <w:t>- деп жауап бердім. Тағы да комиссия мүшесінің бірі (кейіннен білдім</w:t>
        <w:br/>
        <w:t>факультет партбюро хатшысы Г.Н.Нарожный): "Мектеп бітіргелі бір жыл</w:t>
        <w:br/>
        <w:t>бойы неістедің?"--депсұрақ қойды. Мен: Тұрғын үй, өндіріс құрылыстарында.</w:t>
        <w:br/>
        <w:t>жұмыс істегенімді, ағаш ұстасының 3 разряд дәрежелігін алғанымды айттым.</w:t>
        <w:br/>
        <w:t>Бұдан кейін О.Байқоңыров менің еңбек кітапшамды қарады да менің</w:t>
        <w:br/>
        <w:t>құрылысшы-инженертобынастудент болып қабылданғанымды жария етті.</w:t>
        <w:br/>
        <w:t>Менің қуанышым қойныма симай бөлмеден шығып бара жатып сәл кідіріп</w:t>
        <w:br/>
        <w:t>маған мейір-шапағатын төккен қайырымды тақиялы ағамды іздей, комиссия</w:t>
        <w:br/>
        <w:t>мүшелерінің арасына көз жүгіртіп тез арада оп-оңай тауып көз қиымды</w:t>
        <w:br/>
        <w:t>тоқтатқанда, ол да маған басын изеп, езу тартып қуанышымды бөліскендей</w:t>
        <w:br/>
        <w:t>болды... Қайран, сол көкемнің атына жан дүниесі сай аты Акжан екенін</w:t>
        <w:br/>
        <w:t>кейіннен білдім... Не деген қайырымдылық, қамқорлық ...</w:t>
        <w:br/>
        <w:t>Өз баласындай әкелік сезіммен маған танымайтын бір балаға қол ұшын</w:t>
        <w:br/>
        <w:t>беріп бақытты қуанышқа бөледі!!! Негізі сол кездегі ақсақал ақымысты,</w:t>
        <w:br/>
        <w:t>зиялы кісілердің көпшілігі осы ағамдай еді. Әсіресе қабылдау комиссиясының</w:t>
        <w:br/>
        <w:t>бастығы ҚазПТИ ректоры О. Байқоңыров. Ол кісі қабылдау кезінде, түскі</w:t>
        <w:br/>
        <w:t>тамақ үзілісіне шығып бара жатқан кездерде бір топ талапкерлер қоршап әр</w:t>
        <w:br/>
        <w:t>қайсысы сұрақ беріп жататын, ал ол кісі асықпай әр сұрақтарды мұқият</w:t>
        <w:br/>
        <w:t>зейін қойып тындап әрқайсысының нақты сұрақтарына жауап беріп, түгел</w:t>
        <w:br/>
        <w:t>тұрғандарды қанағаттандырып және ешқандай ренжіс білдірмей</w:t>
        <w:br/>
        <w:t>сұрақтарымызға талдап жауап беріп тұрған кездері осы күнге дейін көз</w:t>
        <w:br/>
        <w:t>алдымыздан кетпейді. Бұл не деген қасиеттілік, ұлылық, ұлағаттылық?!... Бұл</w:t>
        <w:br/>
        <w:t>не деген жастарға әкелік қамқорлық?!... Сөз жетпейді!...</w:t>
        <w:br/>
        <w:t>Осы естеліктерді, осы сияқты зиялы қасиетті, қайырымды ағаларым</w:t>
        <w:br/>
        <w:t>есіме түскенде, әнші Рамазан Стамғазиевтің айтатын әнін шырқағың келеді.</w:t>
        <w:br/>
        <w:t>"Дариға- ай дәурен, шіркін - ай, Дариға - ай дәурен, шіркін- аза-ай!"...</w:t>
      </w:r>
    </w:p>
    <w:p>
      <w:r>
        <w:t>деп. Осы күндері жастардың осындай көкелермен кездесіп жүздесуі бұрынғы</w:t>
        <w:br/>
        <w:t>кездердей емес, жоқтың қасы! ... Өйткені ондай ағалар жоқ!... ұлтжанды деп</w:t>
        <w:br/>
        <w:t>мен осындай ұлы кісілерді айтамын. Елін, халқын сүйген азаматтар осындай</w:t>
        <w:br/>
        <w:t>болу керек деп ойлаймын, өйткені болашақ ұрпақ халық тағдыры, Кешке</w:t>
        <w:br/>
        <w:t>дейін тамақ ішпей шаршағанымды ұмытып қуанышымда шек жоқ,</w:t>
        <w:br/>
        <w:t>қайырымды тақиялы ағамды вестибюльде күтіп біраз тұрдым, рахметімді</w:t>
        <w:br/>
        <w:t>айтпақшы болдым, бірақ ыңғайсызданып әйтеуір осы. институтқа түстім</w:t>
        <w:br/>
        <w:t>ғой, ол кісіні Қаз ТИ-да бір кездестірермін деп көп күтпей кетіп қалдым.</w:t>
        <w:br/>
        <w:t>222</w:t>
        <w:br/>
        <w:t>ЕЗЧагаБ агар, раде 223</w:t>
        <w:br/>
        <w:t>Осы кезде, Ақаң Ақатайдың бетіне қараған күйі біраз үндемей отырады</w:t>
        <w:br/>
        <w:t>да: "Әй, Ақатай, сенің жасың менен кіші, інімсін, өзің прокурорсың, ал,</w:t>
        <w:br/>
        <w:t>мен ғалым адаммын, біздің ырыс-құтымызды Алла Тағала өзі белгілеп</w:t>
        <w:br/>
        <w:t>беріп қойған. Біз біреуден алуғатиіс емеспіз, қайта жетім жесірге, кемтар</w:t>
        <w:br/>
        <w:t>адамдарға біз көмек беруіміз керек. Ал, сен шынымен ниет қылып отырсаң,</w:t>
        <w:br/>
        <w:t>осы ақшаңды орталық мешітке апарып бер. Олар түбіртек қағаз береді. Сол</w:t>
        <w:br/>
        <w:t>түбіртекті маған әкеліп көрсет. Алла Тағала сенің адал ниетіңе көмектеседі,</w:t>
        <w:br/>
        <w:t>балаң оқуға түсіп кетеді" - дейді. Содан Ақатай Ақаңмен қоштасып шығып</w:t>
        <w:br/>
        <w:t>кетеді. "Осы ұялғанымды естен шығара алар емеспін", - дейтін еді марқұм</w:t>
        <w:br/>
        <w:t>Ақатай Рысалдыұлы.</w:t>
        <w:br/>
        <w:t>Төлеубек Қарамеңдітегі</w:t>
        <w:br/>
        <w:t>Сәулет ғылымының кандидаты, доцент.</w:t>
        <w:br/>
        <w:t>ТАҚИЯЛЫ ҰСТАЗБЕН ТАҚИЯЛЫ ТАЛАПКЕР</w:t>
        <w:br/>
        <w:t>Мен 1961 ж. Қазақ политехникалық институттың құрылыс-инженер</w:t>
        <w:br/>
        <w:t>факультетінде алғашқы рет ашылған сәулетшілер дайындайтын бөліміне түсуге</w:t>
        <w:br/>
        <w:t>емтихан тапсырып, негізгі үш пәннен 14 балға ие болғанмын. Бұл бөлімге 25</w:t>
        <w:br/>
        <w:t>қана студентті қабылдайтын. Ал маған түсу үшін 15 балл керек еді, себебі</w:t>
        <w:br/>
        <w:t>менде өндіріс жұмысында 2 жыл және әскер қатарында болған емес едім. Ал</w:t>
        <w:br/>
        <w:t>енді осы факультетке 25 студенттен қабылдайтын инженер-құрылысшылар</w:t>
        <w:br/>
        <w:t>дайындайтын 7 топ бар еді. Бұл топтарға негізгі үш пәннен 13 балл болса</w:t>
        <w:br/>
        <w:t>жетіп жатыр. Сондықтан мен көп ойланбастан осы құрылыс-инженерлер</w:t>
        <w:br/>
        <w:t>топтарына түсу үшін, институттың оқу бөлімінің проректоры жэне қабылдау</w:t>
        <w:br/>
        <w:t>комиссия мүшесі Б.С. Жармағанбетовқа өтініш білдірдім. Ол кісі ертеңгі</w:t>
        <w:br/>
        <w:t>қабылдау комиссиясында өтінішімді қарайтынын айтты.</w:t>
        <w:br/>
        <w:t>Қабылдау комиссиясы ол кезде Достық (Ленин) мен Абай даңғылының</w:t>
        <w:br/>
        <w:t>қиылысуындаорналасқан ҚазПТИ-дың тау-кен факультетінің үлкен, мықты</w:t>
        <w:br/>
        <w:t>ғимаратында өтетін. Кейін қисынсыз, дарақылықпен бұзды бұл корпусты.</w:t>
        <w:br/>
        <w:t>Мен сол күні таңертеңнен кешкі сағат 5-ке дейін сарғайып, қашан комиссия</w:t>
        <w:br/>
        <w:t>шақырады екен деп күтумен болдым. Бірақ сол күні проректор келмеді. Мен</w:t>
        <w:br/>
        <w:t>не істерімді білмей сасқалақтап тұрғанымда бір кезде қабылдау комиссиясы</w:t>
        <w:br/>
        <w:t>отырған бөлмесінен орта жастан асқан көзілдірікті, басында түрлі түспен</w:t>
        <w:br/>
        <w:t>сырылған қазақша тақиясы бар, жылы жүзді, мейірімді жылы көзбен қарайтын,</w:t>
        <w:br/>
        <w:t>орта бойлы кісі шығып бара жатты. Мен әкемді көргендей, басқа ешбір</w:t>
        <w:br/>
        <w:t>амалым қалмаған соң тура қасына тез жетіп барып мазалағаным үшін</w:t>
        <w:br/>
        <w:t>кешірім сұрап, 2-3 минуттың ішінде оқуға түсе алмай қалатын қауіпімді</w:t>
        <w:br/>
        <w:t>айтып, өтінішімді білдіріп көмек сұрадым, Ол кісіалдымен сәл таңырқағандай</w:t>
        <w:br/>
        <w:t>маған қарады, себебі танымайтын жас жігіттің әтініші және оқуға Түсуге</w:t>
        <w:br/>
        <w:t>келген талапкердің ішінде жалғыз ғана менің аты-жөнімді, оқу тобымды сұрады.</w:t>
        <w:br/>
        <w:t>221</w:t>
      </w:r>
    </w:p>
    <w:p>
      <w:r>
        <w:t>БА МағаБЧағаб2 АҒ раде 212</w:t>
        <w:br/>
        <w:t>Машанидің есімін құрметтеп, кең ауқымда 100 жылдығын атап өту бізге,</w:t>
        <w:br/>
        <w:t>қазақ жұртына парыз. Мұны ЮНЕСКО көлемінде ме, жоқ болмаса басқадай</w:t>
        <w:br/>
        <w:t>ауқымда ма, қалай далайықты етіп өткізу- бізге сын.</w:t>
        <w:br/>
        <w:t>Кезінде ЮНЕСКО көлемінде атап өтуді былай қойып, тіпті батырлық атақты</w:t>
        <w:br/>
        <w:t>берудің өзінде қазаққа сараңдық жасалды ғой. Енді дербес ел болғаннан кейін</w:t>
        <w:br/>
        <w:t>мұндай шараны өткізу өзіміздің қолымызда десекте болады. Бұл арада айта</w:t>
        <w:br/>
        <w:t>кететін мынандай жәйт бар. Ғылым академиясына толық мүше болғандар аз</w:t>
        <w:br/>
        <w:t>емес қой. Солардың бәрін кімдер біліп жатыр? Мұны айтып отырған себебім,</w:t>
        <w:br/>
        <w:t>академияға толық мүше емес деп, Ақаң тойын мұндай кең ауқымда өткізуге</w:t>
        <w:br/>
        <w:t>қарсы шығушылар да табылар. Сондай-ақ, өзге де шараларды өткізген кезде</w:t>
        <w:br/>
        <w:t>академияға мүше емес деп тартынатындар даұшыраспай қалмайды. Бұл арада</w:t>
        <w:br/>
        <w:t>мынаны ескеру қажет. Ресей мен Қазақстаннан басқа жерде қазір ғылым</w:t>
        <w:br/>
        <w:t>академиясы жоқ. Тек клубтар ғана бар. Ал Ақжан Машани алғашқы</w:t>
        <w:br/>
        <w:t>корреспондент мүше болған ғалым, әрі ҰҒА-ның құрылтайшысы болды. Яғни</w:t>
        <w:br/>
        <w:t>Қазақстан ғылымына зор еңбек сіңірген мұндай ірі тұлғаны дүниежүзі</w:t>
        <w:br/>
        <w:t>ауқымында атап өту әділдік болар еді. Бұл біз үшін, біздің қазақ үшін сын</w:t>
        <w:br/>
        <w:t>деуім осыдан. Ал енді Ақжан Машанидің әл-Фарабиді зерттеуден әзге</w:t>
        <w:br/>
        <w:t>қырларын сол саланың ғалымдары айта жатар.</w:t>
        <w:br/>
        <w:t>Шмидт Айталиев, ҚР ҰҒА академигі:</w:t>
        <w:br/>
        <w:t>Ақжан Машанидің техника саласындағы негізгі мамандығы- геолог. Әрі</w:t>
        <w:br/>
        <w:t>сол жер асты жұмыстарының штурманы. Қазақша айтқанда, тау жыныстарын</w:t>
        <w:br/>
        <w:t>жан-жақты зерттеуші. Ол тау жыныстарының гармониясын терең игерген</w:t>
        <w:br/>
        <w:t>ғалым. Мен бұл салада механика ғылымын зерттеуші ретінде Ақаңның</w:t>
        <w:br/>
        <w:t>еңбектерімен тікелей таныстығым бар. Ал, Ақжан Машанидің бұл саладағы</w:t>
        <w:br/>
        <w:t>еңбегі дүниежүзіне кеңінен әңгімелеуге де, жазуға да болады. Уақыт аз болса</w:t>
        <w:br/>
        <w:t>да бірер мысал келтіре кетейін. Тау жыныстарының тік қысымынан бүйір</w:t>
        <w:br/>
        <w:t>қысымы кем болады. Мұның өзі заттың қасиетіне байланысты. Ал кей</w:t>
        <w:br/>
        <w:t>жағдайдабүйір қысымы тік қысымнан асып та кетеді. Мұны ғылымда Ақжанға</w:t>
        <w:br/>
        <w:t>дейін сінкім дәлелдеген жоқ еді. Сондықтан да мәскеулік ғалымдар Ақжан</w:t>
        <w:br/>
        <w:t>Машанидің бұл жаңалығын қабылдай алмады. Бұл жөнінде 1960 жылдары</w:t>
        <w:br/>
        <w:t>кезінде Мәскеу ғалымдары шу да көтерді. Тіпті, Социалистік Еңбек Ері,</w:t>
        <w:br/>
        <w:t>академик Петров "Правда" газетіне арнайы мақала жазып, Машани жаңалығын</w:t>
        <w:br/>
        <w:t>теріске шығаруға тырысты. Кезінде оны Қазақстан ғалымдары да құптаған</w:t>
        <w:br/>
        <w:t>еді. Ал қазір Машанидің Пуассон коэффициентінің тау қысымын зерттеудегі</w:t>
        <w:br/>
        <w:t>қолданысы туралы мұндай теориясының дұрыстығын өмірдің өзі көрсетіп</w:t>
        <w:br/>
        <w:t>түр. Қазір оны барлық ғылым әлемі мойындады. Ақжан Машанидің бұл</w:t>
        <w:br/>
        <w:t>салада жүргізген күресі мен еңбегі зор. Осы тұрғыдан қарастырғанда да оның</w:t>
        <w:br/>
        <w:t>жүз жылдығы республика бойынша мұқият даярлық жүргізуімен шектеліп</w:t>
        <w:br/>
        <w:t>қалмай, ЮНЕСКО ауқымында да атап өтуге лайық деп білемін,</w:t>
        <w:br/>
        <w:t>210</w:t>
        <w:br/>
        <w:t>БА МагаБМагарі2 4 раде 221</w:t>
        <w:br/>
        <w:t>пайдалану. керек деген сияқты нұсқама-түсіндірмелер беріп жатты. Екі</w:t>
        <w:br/>
        <w:t>аптаның ішінде Варшава, Познань, Краков, Катовица қалаларын аралап ел</w:t>
        <w:br/>
        <w:t>мәдениетімен, жастар әмірімен таныстық. Көрген- білгеніміз өз алдына бар</w:t>
        <w:br/>
        <w:t>әңгіме боларлық дүние. Менің айтпақшы болып отырғаным "Величка" тұз</w:t>
        <w:br/>
        <w:t>өндіру кенші туралы. Бұл кеніш бұдан мың жылға жуық бұрын ашылған</w:t>
        <w:br/>
        <w:t>білем, ал қазір музей. Уақытында Д.Менделеев барып сол шахтада емделген.</w:t>
        <w:br/>
        <w:t>Өзіне арналған бөлме бар. Жер астында тұзды көл бар. Тұзды ойып, бөлек-</w:t>
        <w:br/>
        <w:t>бөлек бөлмелер жасаған. Тұздың тазалығы 99%. Тұз кристалының тазалығы</w:t>
        <w:br/>
        <w:t>соңдай жұқа қабырғаларды шерткеннің өзінде сыңғырлаған дыбыс шығарады.</w:t>
        <w:br/>
        <w:t>Сол жер астында сувенирлер сататын кішкене-кішкене ларектар, құдайға</w:t>
        <w:br/>
        <w:t>табынатын бөлмелер (часовня) жұмыс істейді. Көп адам шахтаға түсіп,</w:t>
        <w:br/>
        <w:t>шипалы тұзды ауамен демалып емделу үшін барады екен.</w:t>
      </w:r>
    </w:p>
    <w:p>
      <w:r>
        <w:t>Ертеде шахтаға шахтерларды шығыр арқылы жуан кендір арқанмен бір-</w:t>
        <w:br/>
        <w:t>бірлеп арқаннан жасалған торға отырғызып түсіріпті. Шығырды арнаулы 3-4</w:t>
        <w:br/>
        <w:t>адам айналдырып, көтеріп-түсіріп тұрған.Кендір арқанның жуандығы 20-30</w:t>
        <w:br/>
        <w:t>ем-дей. Ең қызығы, кейін көтеріп-түсіретін машина дүниеге келіп, жіңішке</w:t>
        <w:br/>
        <w:t>өрілген сым арқан пайда болған кезде, жуан кендір арқанға көзі үйренген</w:t>
        <w:br/>
        <w:t>тұз өндіруші шахтерлер "сым арқан үзіліп кетеді", - деп көпке дейін қорқып</w:t>
        <w:br/>
        <w:t>шахтаға түспеген білем.</w:t>
        <w:br/>
        <w:t>Ал,менің ойым бұл шахтадан бір жұдырықтай тас--тұз минералын алып</w:t>
        <w:br/>
        <w:t>кету болды. Мақсатым: ұстазым - кафедра меңгерушісі, ұлттық академияның</w:t>
        <w:br/>
        <w:t>корреспондент-мүшесі, Қазақстанға еңбегі сіңген ғылым қайраткері Ақжан</w:t>
        <w:br/>
        <w:t>Жақсыбекұлы Машановқа сувенир ретінде тарту ету. Есебін тауып оны</w:t>
        <w:br/>
        <w:t>алып Алматыға әкелдім. Бұл наурыз айының соңғы күндері еді. Кезекті</w:t>
        <w:br/>
        <w:t>лекциядан кейін ұрықсат алып Ақаңның кабинетіне бардым. Ол кісі кабинетте</w:t>
        <w:br/>
        <w:t>бір өзі қағаздардан бас көтермей отыр екен. Жүрегім лүпілдеп, үлкен кісінің</w:t>
        <w:br/>
        <w:t>ризашылығын алғанша асығыспын. Сәлемдескеннен кейін, ал Өскенбай</w:t>
        <w:br/>
        <w:t>әңгімеңді айт деп отыруыма ұрықсат берді. Ол кісі мені өз атыммен атайтын</w:t>
        <w:br/>
        <w:t>еді. "Охо! Абайдың атасының аттасы", - деп қоятын. Поляк халқы туралы,</w:t>
        <w:br/>
        <w:t>көрген-білгенімді тәпіштеп айтын бердім. Әңгіменің соңында әдемі қағазға</w:t>
        <w:br/>
        <w:t>оралған жұдырықтай тұз минералын ұсындым Ақаңа.</w:t>
        <w:br/>
        <w:t>Ол кісі асықпай тұзды қолына алып, жан-жағын абден үлкейткіш айнамен</w:t>
        <w:br/>
        <w:t>(лупамен) тексеріп көрді. Мен үндемей отырмын. Әлден уақыттан соң: "Бұл</w:t>
        <w:br/>
        <w:t>тас-тұзды алыс жерден, сонау Европадан, экелгеніңе рахмет, бауырым.</w:t>
        <w:br/>
        <w:t>Қанша жерден әулие аттап келді ғой, Бірақ, маған таза тұз емес, түзбен</w:t>
        <w:br/>
        <w:t>жабысқан басқатау жыныстарының қоспасы дұрыс болар еді. Ал, мұндай</w:t>
        <w:br/>
        <w:t>таза тұзды дүкеннен де сатып алуға болады ғой", - дегені тао-тұзды столының</w:t>
        <w:br/>
        <w:t>үстіне, дәл өзінің алдына марапаттап қойын жатып.</w:t>
        <w:br/>
        <w:t>"Ой, Аға, од жерде таза емес тұз жоқ, барлығы осындай", - деппін</w:t>
        <w:br/>
        <w:t>сасқанымнан. Ақаң осы жерде баяғы өзінің әдетімен қарқылдап бір күліп</w:t>
        <w:br/>
        <w:t>алды. Ол кісінің күлкісі бүкіл біз дәріс алатын қабатқа жетіп жататын. Сүйтсем,</w:t>
        <w:br/>
        <w:t>219</w:t>
        <w:br/>
        <w:t>Ел МагаБМагарі2 4 раде 211</w:t>
        <w:br/>
        <w:t>мерейтойларын ЮНЕСКО көлемінде өткізгеннен кейін енді әлемдік көлемде</w:t>
        <w:br/>
        <w:t>өткізуге лайық тұлғаларымыз жоқ дегендей сөздерді де естіп қалып жүрмін.</w:t>
        <w:br/>
        <w:t>Бұндай пікір дұрыс емес. Оған бүгінгі осы басқосуымыздың өзі-ақ дәлел.</w:t>
        <w:br/>
        <w:t>Біріншіден, кешегі Кеңес Заманында орысты айтпағанда, армянның, грузиннің</w:t>
        <w:br/>
        <w:t>ұлттық тұлғаларының; тіпті, екінші, үшінші қатардағыларын. да ЮНЕСКО</w:t>
        <w:br/>
        <w:t>көлемінде атап өтіп жатты емес пе. Солардың қайсысын біз жете білеміз? Сол</w:t>
        <w:br/>
        <w:t>ЮНЕСКО-ға сол кезеңде біздің қолымыз жетпеді ғой. Ендеше, есімі әлемдік</w:t>
        <w:br/>
        <w:t>ауқымда кеңінен танылды ма деп әңгіме қозғау брынсыз. Қазақ деген халық</w:t>
        <w:br/>
        <w:t>болатын болса, соның ірітұлғаларының бәрі де ЮНЕСКО көлемінде тойлануы</w:t>
        <w:br/>
        <w:t>тиіс деп ұғынайық. Ақжан Машанидің еңбегін халқымыз жақсы біледі. Тіпті,</w:t>
        <w:br/>
        <w:t>онын есімі кешегі Кеңес Одағы шеңберіне де, сондай-ақ, бүкіл Орталық Азия</w:t>
        <w:br/>
        <w:t>мен Шығыс Азияға да жақсы таныс болды. Осы тұрғыдан қарастырғанда, ол</w:t>
        <w:br/>
        <w:t>-- аса зор тұлға. Ал қазақ халқына тікелей қандай еңбек сіңірді десек, ең</w:t>
        <w:br/>
        <w:t>бірінші әл-Фарабиді қазаққа қайтарып әкелді емес пе. Тек осының өзі қандай</w:t>
        <w:br/>
        <w:t>еңбек десеңізші! Ақжан Машанидің алуан қыры, алуан салада жүргізген</w:t>
        <w:br/>
        <w:t>еңбектері қаншама! Демек, оның 100 жылдығын ЮНЕСКО көлемінде өткізу</w:t>
        <w:br/>
        <w:t>жөніндегі ұсынысты қуана құптаймын. Мұндай істің бәрі жоспарлы түрде</w:t>
        <w:br/>
        <w:t>бүгіннен бастап атқарыла беруі қажет, Сондықтан да алдымен арнайы қаулы</w:t>
        <w:br/>
        <w:t>дайындалып, үкіметтік комиссия құрылып, барлық іс бір ортадан үйлестіріп</w:t>
        <w:br/>
        <w:t>отырылуы тиісті. Бұл жөнінде үкімет басшылығына осы бастан хабардар</w:t>
        <w:br/>
        <w:t>етуіміз қажет қой деймін. Ақаңның ірі еңбектерін жариялап, жарыққа шығара.</w:t>
        <w:br/>
        <w:t>беру қажет. Біз "Жұлдыз" журналында алдағы уақытта осыған байланысты</w:t>
        <w:br/>
        <w:t>Машани еңбектерін және оған байланысты материалдарды жариялай</w:t>
      </w:r>
    </w:p>
    <w:p>
      <w:r>
        <w:t>бермекпіз.</w:t>
        <w:br/>
        <w:t>Турсынбек Кәкішев, профессор:</w:t>
        <w:br/>
        <w:t>Иә, Ақжан Машанидің өзге қырын айтпағанның өзінде, тек әл-Фараби</w:t>
        <w:br/>
        <w:t>жөніндегі еңбегі ғана оның аса ірі тұлға екенін танытады. Ол араб елдерін</w:t>
        <w:br/>
        <w:t>аралап, оның Шамда жатқан еңбектерін тауып әкелуіңің өзі неге тұрады! Ақжан</w:t>
        <w:br/>
        <w:t>Машаниға дейін әл-Фарабидің бабамыз екенін біліп пе едік. Әл-Фарабидің</w:t>
        <w:br/>
        <w:t>1100 жылдығы қарсаңындаҒафуровтың Қазақстанға төрт рет келіп, Қонаевтың</w:t>
        <w:br/>
        <w:t>қабылдауында болғанын білемін. "Егер әл-Фарабидің шыққан тегін анықтап,</w:t>
        <w:br/>
        <w:t>қазақтар қайтарып алмаса, өзбек ғалымы Қайруллаев докторлық диссертация</w:t>
        <w:br/>
        <w:t>қорғап шыққан соң оны өз бабасына меншіктеп алады" деп Ғафуровтың</w:t>
        <w:br/>
        <w:t>қынжылғаның білемін. Ал, Ақжан Машани болса, әл-Фарабиді зерттеушілердің</w:t>
        <w:br/>
        <w:t>бастаушысы болды ғой. Әу баста әл-Фарабидің 1100 жылдығын атап өту</w:t>
        <w:br/>
        <w:t>жөніндетоп құрылды. 1975 жылдарығаой деймін, 1100 жылдығы өткізілді де.</w:t>
        <w:br/>
        <w:t>Ал енді осының барлығын ұйымдастырып, ұйытқы болған Ақжан Машани</w:t>
        <w:br/>
        <w:t>еді. Егер ол болмаса бүліс ұзақ жылдарға дейін жабық күйінде қала берерме</w:t>
        <w:br/>
        <w:t>еді?! Әл-Фарабиді алғаш ашушы, оның мұрасын қазақта алғаш зерттеуші, әл-</w:t>
        <w:br/>
        <w:t>Фараби туралы алғаш зерттеу, көркем шығарма, еңбек жазған Ақжан</w:t>
        <w:br/>
        <w:t>р2</w:t>
        <w:br/>
        <w:t>ЕАағайМағаБ2 Ді раде 210</w:t>
        <w:br/>
        <w:t>енгізсе де Ресейде от арбаның алғашқы нұсқасын жасаған Ползуновты</w:t>
        <w:br/>
        <w:t>"“Ризика" оқулығынан тастаған жоқ еді ғой..</w:t>
        <w:br/>
        <w:t>3, Мыңжылдық тарих тереңіне барып ЧӘл-Фараби" романын жазған</w:t>
        <w:br/>
        <w:t>адамды қалайша қазақ фантастикасын бастады демеске?! "Табу", "Ғажайып</w:t>
        <w:br/>
        <w:t>от ошағында" қазақ ұлтының дүниетанымының қалыптасуының басталар</w:t>
        <w:br/>
        <w:t>шағына жазылған теңдесі жок шығармалар.</w:t>
        <w:br/>
        <w:t>4. Егер академияның әрбір ғалымы қазақ тілін ғылымда, техникада</w:t>
        <w:br/>
        <w:t>қалыптастыруда дәл А. Машанов тәрізді азаматтық іс тындырсағаой, бүгінгі</w:t>
        <w:br/>
        <w:t>тілдің мүшкіл күйіне ұшырамаған болар едік. Асішіпаяқ босатар әріптестеріме</w:t>
        <w:br/>
        <w:t>ішім ашиды, тіптен бүгін де қазақ тілінің мүмкіншілігіне күмән келтірушілер</w:t>
        <w:br/>
        <w:t>де табылып қалады арамыздан. Сондай "мүсәпірлерге" Абай, Махамбет</w:t>
        <w:br/>
        <w:t>өлеңдерінің күніге бір шумағын оқып шығуға ақыл берер едім.</w:t>
        <w:br/>
        <w:t>5. Алпысыншы жылдың аяғына таман әл-Фарабиге арналған ғылым</w:t>
        <w:br/>
        <w:t>академиясында өткен ғылыми бір кеңесте "Әл-Фараби бабаның қайта оралу</w:t>
        <w:br/>
        <w:t>жаңалығы ялролық физиканың ғылымдағы жаңалығындай" деп едім. А.</w:t>
        <w:br/>
        <w:t>Машановтың ұлттық ғылыми-мәдени табысындағы орнын оқушы енді өзі</w:t>
        <w:br/>
        <w:t>пайымдар деймін.</w:t>
        <w:br/>
        <w:t>6.Ғылыми ислами жолы Құраннан бастау алады. Сөзін "біссімілләдән"</w:t>
        <w:br/>
        <w:t>бастайтын әл-Фарабидің ғұламалық сыры осында. Күні кешеге дейін "Жер</w:t>
        <w:br/>
        <w:t>ортада қозғалмайды, оны күн айналып жүреді" деп келген христиан діні кезінде</w:t>
        <w:br/>
        <w:t>Кеплер, Коперник, Галилей тәрізді әл-Фараби айтып кеткен аспантаным</w:t>
        <w:br/>
        <w:t>түсінігін қуаттағаны үшін қуғындалды. Ватиканның Галилейге таққан айыбын</w:t>
        <w:br/>
        <w:t>мансұқ еткелі талай заман өтті. Ал, Құранда аспан денелері өз жолымен</w:t>
        <w:br/>
        <w:t>жүретіні, оның қозғалыста екені анық айтылған. Әл-Фараби күн жүйесі туралы</w:t>
        <w:br/>
        <w:t>ғылыми мұра қалдырды. Ол ұстаз санаған Ұлықбек күн жүйесі, жұлдыздар</w:t>
        <w:br/>
        <w:t>картасын жасады... Осыдан иоламға, ислам ғылымдығына шүбә келтіру күнә.</w:t>
        <w:br/>
        <w:t>Біздер, атеист болып, исламнан бездік. Ақаң сынды ағаның ғылыми ислами</w:t>
        <w:br/>
        <w:t>жолын арамыздан дара тануы мақтаныш, әрі бұл Әл-Фараби аруағының</w:t>
        <w:br/>
        <w:t>шапағаты демекпін.</w:t>
        <w:br/>
        <w:t>"Қазақәдебиеті" газеті 2003 жылдың 4 сауірінде "Ғұлама Ақжан әл-</w:t>
        <w:br/>
        <w:t>Машанидің 100 жылдығын қалай өткіземіз?" деген тақырыпта дөңгелек</w:t>
        <w:br/>
        <w:t>үстел өткізген-ді. Сол дөңгелек үстелде айтылған пікірлерден үзінді:</w:t>
      </w:r>
    </w:p>
    <w:p>
      <w:r>
        <w:t>Мұхтар Мағауин, халық жазушысы:</w:t>
        <w:br/>
        <w:t>Ақжан Машанидің 100 жылдығын ЮНЕСКО көлемінде атап өту жөніндегі</w:t>
        <w:br/>
        <w:t>әңгімелерді мен де естіл жүрмін. Ал, ЮНЕСКО ауқымында өткізу үшін</w:t>
        <w:br/>
        <w:t>алдын ала дайындық қажет. Абайдың 100 жылдығын біз мұндай ауқымда</w:t>
        <w:br/>
        <w:t>өткізе алмадық. Жамбылды да ЮНЕСКО көлемінде атап әте алмағанымыз</w:t>
        <w:br/>
        <w:t>өкінішті. ОЮНЕСКОауқымында Жамбылдың тойын өткізу қажет те, лайықты</w:t>
        <w:br/>
        <w:t>да еді ғой. Амал не? Ал енді, кейінгі кезде біраз ақсақалдарымыздың</w:t>
        <w:br/>
        <w:t>208</w:t>
        <w:br/>
        <w:t>ЕАағайМағаБ2 Ді раде 222</w:t>
        <w:br/>
        <w:t>тау жыныстары гео-механикасының үлкен зерттеушісі, энциклопедиет</w:t>
        <w:br/>
        <w:t>ғылымды (менің көңілімді жықпай отырып) "Величка! тұз шахтасының тұздан</w:t>
        <w:br/>
        <w:t>басқа қандай тау жыныстармен ұштасып жатқаны қызықтырған екен. Ал,</w:t>
        <w:br/>
        <w:t>мен тас-тұздың ең әдемісін, ең тазасын әкеліппін ғой.</w:t>
        <w:br/>
        <w:t>АҚЖАН АҒАМЕН АҚАТАЙ НЕМЕСЕ НАМАЗҒАЖЫҒЫЛҒАН</w:t>
        <w:br/>
        <w:t>ПРОКУРОРДЫҢ СЫРЫ</w:t>
        <w:br/>
        <w:t>1..Демсал</w:t>
        <w:br/>
        <w:t>Өткен ғасырдың алпысыншы жылдарында Жамбыл облысында қырық</w:t>
        <w:br/>
        <w:t>жыл прокурорлық қызмет атқарған Рысалдыұлы Ақатай Ақжан</w:t>
        <w:br/>
        <w:t>Жақсыбекұлымен Сары-Ағаш курортында танысып, әңгімелері, ой - өрістері</w:t>
        <w:br/>
        <w:t>жарасып, ағалы-інідей болып кетеді. Сол жылдардың бірінде Сары-Ағашта</w:t>
        <w:br/>
        <w:t>дем алып жүргенде Ақатайдың қасындағы бірге жатқан жолдасы, бір</w:t>
        <w:br/>
        <w:t>совхоздың парторгы, кенеттен шегі түйіліп ауырады. Бұл жағдай қатар</w:t>
        <w:br/>
        <w:t>бөлмедегі Ақжан Жақсыбекұлына айтылады. Бұл кісі дереу келіп, демсалып,</w:t>
        <w:br/>
        <w:t>ауру кісінітұрғызып жібереді. Ақатай Рысалдыұлы Ақаңның осы керемет</w:t>
        <w:br/>
        <w:t>ісіне өле-өлгенше риза болып, таңқалумен өтті.</w:t>
        <w:br/>
        <w:t>2. Намаз оқимын</w:t>
        <w:br/>
        <w:t>Бірде жолы түсіп, Ақатай Рысалдыұлы Алматыға келіп, Ақаңа сәлем</w:t>
        <w:br/>
        <w:t>беруге үйіне барады. Екеуі өткен-кеткенді айтып, өмір туралы, қазіргі заман</w:t>
        <w:br/>
        <w:t>туралы әңгіме қозғайды. Бір көзде, әңгіме діншілдік және атеизм</w:t>
        <w:br/>
        <w:t>тақырыптарына ауысады. Ақаң діндар адам, намаз оқиды. Ал, Ақатай</w:t>
        <w:br/>
        <w:t>атеист, өмір бойы нағыз коммунистболып өткен адам. Әңгімелерін аяқтап,</w:t>
        <w:br/>
        <w:t>кетер кезде Ақатай намаз оқуғауәде беріп шығады Ақаңа. Кейіннен Ақатай</w:t>
        <w:br/>
        <w:t>Рысалдыұлымен кездескен кездерде ол кісі Ақаң туралы әңгіме айтып, еске</w:t>
        <w:br/>
        <w:t>алып отыратын еді. "Сол жолы қалай мені сендірді, намаз оқуға қалай</w:t>
        <w:br/>
        <w:t>келісім бергенімді өзім білмеймін. Ақаңда қандай болса да ерекше бір</w:t>
        <w:br/>
        <w:t>қасиет, керемет күш бар", - деп таңданып жүретін еді Ақатай Рысалдыұлы.</w:t>
        <w:br/>
        <w:t>3. Мешітке бер</w:t>
        <w:br/>
        <w:t>Ақатай Рысалдыұлы кіші баласы орта мектепті бітіріп, жоғарғы оқу</w:t>
        <w:br/>
        <w:t>орнына түсіруге Алматыға алып келді. Әрі ойланып, бері ойланып Ақан</w:t>
        <w:br/>
        <w:t>Жақсыбекұлына барады (Ақаң Қазақ политехникалық институтының</w:t>
        <w:br/>
        <w:t>профессоры). Келген негізгіжұмысын айтудан бұрын жағдай сұрасып, әңгіме-</w:t>
        <w:br/>
        <w:t>дүкен құрысып, шай ішін, көңілдері жайланады.</w:t>
        <w:br/>
        <w:t>Еңді реті келді-ау деген кезде Ақатай: "Ақа, мен кіші баламды оқуға алып</w:t>
        <w:br/>
        <w:t>келіп едім, соған бір жәрдем етіңіз, мына 1000 сомды алыңыз, Ғабдоллаға</w:t>
        <w:br/>
        <w:t>мінгізген тайым болсын",-дейді.</w:t>
        <w:br/>
        <w:t>20</w:t>
      </w:r>
    </w:p>
    <w:p>
      <w:r>
        <w:t>ЕАағай-МагаБ2 Ді раде 220</w:t>
        <w:br/>
        <w:t>- Шай қояйын ба, Бауыржан?- деді Күләнда әпке.</w:t>
        <w:br/>
        <w:t>- Әуре болмаңыз. Үйде ешкім жоқ па?</w:t>
        <w:br/>
        <w:t>- Нақсүйерің жұмыста, қыздар оқуда,</w:t>
        <w:br/>
        <w:t>Бізтергі бөлмедегі диванға қатар жайғастық.</w:t>
        <w:br/>
        <w:t>- Сенің асығып тұрғаныңды сезем, сәл сабыр ет, - деді Баукең маған</w:t>
        <w:br/>
        <w:t>қамқор әкедей мейірім таңыта, жұмсақ тіл қатып. -- Шипажай қанша жақсы</w:t>
        <w:br/>
        <w:t>болғанымен бәрі бір үйіңе жетпейді. Неге деп сұрамайсың ба?</w:t>
        <w:br/>
        <w:t>«Неге?</w:t>
        <w:br/>
        <w:t>- Үйіңде өзіңді еркін сезінесің, еркін ойлайсың, Әйтсе де менің бүгінгіен</w:t>
        <w:br/>
        <w:t>үлкен қуанышым - академик Ақан Машанов ағаммен адамға ұқсап</w:t>
        <w:br/>
        <w:t>қоштасқаным. Ол кісі ұстаз-ғалым. Алұстаз-ғалымға бәріміз ақ ниетімізбен</w:t>
        <w:br/>
        <w:t>құрмет көрсетуіміз керек. Солай өтудің орнына мен ақымақ алғаш қолымды</w:t>
        <w:br/>
        <w:t>шекеме апарып сәлем бергеніме мәз болып, тұсынан зу етіп өте шыға</w:t>
        <w:br/>
        <w:t>жаздаппын. Астапыралла-а! Сол қатемді кеш те болса, түзегеніме қуанып</w:t>
        <w:br/>
        <w:t>отырмын.</w:t>
        <w:br/>
        <w:t>Ақан Машанов араб елдерін аралап, ұстаздардың ұстазы - әл-Фараби</w:t>
        <w:br/>
        <w:t>бабамыздың қабірін тұңғыш тапқан, еңбектерін ширек ғасыр бойы сарыла</w:t>
        <w:br/>
        <w:t>зерттеген, ғылыми өмірбаянын жазған, яғни Чернышевскийдің: "Адамның</w:t>
        <w:br/>
        <w:t>қызметі биік идеямен рухтанбаса, жеміссіз де түкке тұрғысыз!" деген сөзін</w:t>
        <w:br/>
        <w:t>еріксіз еске салар биік идеямен рухтанған кісі. Ақаңа қанша құрмет көрсетсек</w:t>
        <w:br/>
        <w:t>те жарасады. Түсіндің бе?</w:t>
        <w:br/>
        <w:t>- Түсіндім.</w:t>
        <w:br/>
        <w:t>- Түсінсең, сау бол, қарағым. Бұл апта емес, келесі аптада хабарласасың.</w:t>
        <w:br/>
        <w:t>-Сау болыңыз.</w:t>
        <w:br/>
        <w:t>Өскенбай Құлатайұлы</w:t>
        <w:br/>
        <w:t>Кен инмсенері -- маркшейдер</w:t>
        <w:br/>
        <w:t>Есімде, 1967 жылдың наурыз айы. Қазақстан жастар делегациясы</w:t>
        <w:br/>
        <w:t>Алматыдан Поляк халықтық республикасына екі апталық туристік сапармен</w:t>
        <w:br/>
        <w:t>жолға шықтық. Құрамымызда механизаторлар, шопандар, құрылысшылар</w:t>
        <w:br/>
        <w:t>және біз бес студент-- Қазақтың политехникалық институтынан, барлығы 25</w:t>
        <w:br/>
        <w:t>адамбыз. Басшымыз Орал обком комсомолының бірінші хатшысы. Аты-жөні</w:t>
        <w:br/>
        <w:t>есімде қалмапты. Біз студенттер ше? елге бірінші шығуымыз. Жолдама оқуда</w:t>
        <w:br/>
        <w:t>озат, қоғамдық жұмысына белсене қатысқандығымыз үшін берілген.</w:t>
        <w:br/>
        <w:t>Қуанышымызда шек жоқ, Европаға бара жатырмыз. Жастар Қазақстанның</w:t>
        <w:br/>
        <w:t>барлық облыстарынан бар. Ілезде танысып, шүйіркелесіп кеттік. Алдымен</w:t>
        <w:br/>
        <w:t>Алматыдан, одан кейін Москвадан жауапты кісілер шет елде қалай жүріп-</w:t>
        <w:br/>
        <w:t>тұру керек, қалай сөйлесу керек, ең ақырғысы қасық пен шанышқыны қалай</w:t>
        <w:br/>
        <w:t>218</w:t>
        <w:br/>
        <w:t>БА МагаБМагарі2.ШҒ раде 213</w:t>
        <w:br/>
        <w:t>Саят Ыбыраев, профессор, теолог:</w:t>
      </w:r>
    </w:p>
    <w:p>
      <w:r>
        <w:t>Бұл той Ақанның емес, бүкіл қазақ жұрты руханиятының мерейтойы деп</w:t>
        <w:br/>
        <w:t>бағалауға толық дәлел бар. Сіздердің әңгімелеріңізден де осыны айқын</w:t>
        <w:br/>
        <w:t>аңғарғандаймын. Менің айтайын дегенім, материалистік сыңаржақ, қарабайыр</w:t>
        <w:br/>
        <w:t>ой-сананың шырмауына тұншығып, атеистік апиынмен әбден уланған рухты</w:t>
        <w:br/>
        <w:t>азат етпей, ешқандай тәуелсіздіктің, яки экономикалық көркеюдің баянды</w:t>
        <w:br/>
        <w:t>бола алмасы хақ. Міне, осы рухани қайта оянудың басында тұрған Ақжан</w:t>
        <w:br/>
        <w:t>атамыз болады. Кешегітоталитарлық жүйенің іргесі мығым кезінде-ақ Ақжан</w:t>
        <w:br/>
        <w:t>ата "жайнаған туы жығылмай, жасқанып жолдан тығылмай", ежелден екі</w:t>
        <w:br/>
        <w:t>дүние есігі атанған Тұран топырағының, тамырын әлемдік ең көне өркениеттің</w:t>
        <w:br/>
        <w:t>шыңырауы тереңінен тартатын қазақ руханиятының қадір-қасиетін үлкен</w:t>
        <w:br/>
        <w:t>білгірлікпен, ұстамды сабырлықпен, қажымас қайратпен анықтап берді.</w:t>
        <w:br/>
        <w:t>Ақаңның әлі де жарық көрмеген ондаған кітаптары, яғни қыруар еңбегі</w:t>
        <w:br/>
        <w:t>халқымыздың қолына тиер болса қазақтың рухани әлемін байыта түсетіні</w:t>
        <w:br/>
        <w:t>шүбәсіз. Сонымен қатар егер оның дені ағылшын, қытай, орыс, араб, парсы</w:t>
        <w:br/>
        <w:t>және өзге детілдерге аударылса, мұның әзі дүниежүзі ғылымына қосылған</w:t>
        <w:br/>
        <w:t>қомақты үлес болар еді. Ақжан Машани ілімінің мәні қасиетті Құран-Кәрім</w:t>
        <w:br/>
        <w:t>аяттары, Абай, Шәкәрім аталарымыз ұстанатын "таза жүрек, нұрлы ақыл",</w:t>
        <w:br/>
        <w:t>әл-Фарабидің "Табиғат матбуғат" концепцияларын, Мдырыс пайғамбар</w:t>
        <w:br/>
        <w:t>заманынан белгілі Пифагор-Филолай пайдаланған "абжад есебі"</w:t>
        <w:br/>
        <w:t>методологиясын анықтайды. Мұның бәрі болашақта терең үңіліп, көп</w:t>
        <w:br/>
        <w:t>қадалуды қажет ететін дүниелер. Машани бүгінгі шым-шытырық заманда</w:t>
        <w:br/>
        <w:t>адаспай тура жол тауып кетуге бастайды. Шәкәрім атамыз айтқандай</w:t>
        <w:br/>
        <w:t>"затшылдық көзін байлаған" надан ғалымның алдауынан да, "бұл күнде</w:t>
        <w:br/>
        <w:t>дұрыс имам жоқ, шатақ дін, нәпсі тиған жоқ" дегізетін қаптап кеткен</w:t>
        <w:br/>
        <w:t>дүмшелердің арбауынан да алып шығары анық. Әл-Фараби, Абай, Ақжан әл-</w:t>
        <w:br/>
        <w:t>Машани аталардың жолы ұрпағымызға шамшырақ болатынын терең ұғына</w:t>
        <w:br/>
        <w:t>білгеніміз абзал. Ендеше, келер ұланғайыр мерейтой Ақаңның ғана емес,</w:t>
        <w:br/>
        <w:t>бүкіл қазақ жұрты руханиятының, қала берді әлемдік ғылымының мерейтойы</w:t>
        <w:br/>
        <w:t>деп бағалауғатолық дәлел бар.</w:t>
        <w:br/>
        <w:t>Шамшиден Абдраман, профессор, машанитанушы:</w:t>
        <w:br/>
        <w:t>Біздің манадан әңгімелеп отырғанымыз барша қазақ зиялыларына ортақ</w:t>
        <w:br/>
        <w:t>пікірлер десем, сөзім жаңсақтық болмас. Ақжан Машаниді құрмет тұтпайтын</w:t>
        <w:br/>
        <w:t>қазақ зиялысы жоқ қой. Нақты факті келтіре әңгіме қозғайын. Ақжан Машани</w:t>
        <w:br/>
        <w:t>1962 жылыәл-Фарабиді тұңғыш рет қазақша сөйлетті. Ол "Білім және еңбек"</w:t>
        <w:br/>
        <w:t>журналында жарияланды. Содан бері ол кісі өмірден қайтқанға дейін, яғни</w:t>
        <w:br/>
        <w:t>1997 жылғы дейін 37 жыл бойы мен қасында жүрдім. Әлі күнге дейін менің</w:t>
        <w:br/>
        <w:t>бүкіл шығармашылығым мен ізденісімнің негізгі бір саласы осы ғұлама</w:t>
        <w:br/>
        <w:t>болып келеді. )</w:t>
        <w:br/>
        <w:t>Тағы да бір ерекше айтар жайт, Ақжан Машани қазақ фантастикасының</w:t>
        <w:br/>
        <w:t>211</w:t>
        <w:br/>
        <w:t>ЕАағайМагаБ2 Ді раде 226</w:t>
        <w:br/>
        <w:t>бірінші болып Республикамыздағы Қазақ политехникалық институттың түлегі</w:t>
        <w:br/>
        <w:t>ғалым-сәулетші болғанымды құттықтай, өзінің берген жәрдемінің ақталғанына</w:t>
        <w:br/>
        <w:t>қуанып, шын ниетімен маған кеп табысқа жетуімді айтты. Бұл Ақжан</w:t>
        <w:br/>
        <w:t>ағамызбен сөйлескен соңғы кездесу еді. :</w:t>
        <w:br/>
        <w:t>Марқұмның жатқан жері жәйлі болсын, иманды болсын!...</w:t>
        <w:br/>
        <w:t>Шіркін-ай біздің осы егеменді елімізде осыңдай- ұлы ағамыздай ойшыл,</w:t>
        <w:br/>
        <w:t>ұлтжанды ғалым, қасиетті, мейірімді, рахымды, адал азаматтар көп болса</w:t>
        <w:br/>
        <w:t>ғой!...</w:t>
        <w:br/>
        <w:t>та</w:t>
      </w:r>
    </w:p>
    <w:p>
      <w:r>
        <w:t>ЕАағай-МагаБ2 Ді раде 238</w:t>
        <w:br/>
        <w:t>нәрсені үйреніп, соны қайталап келеді. Ешбір мұсылман өркениеті дәл Орта</w:t>
        <w:br/>
        <w:t>Азиядағы сияқты ғалымдар есімі мен еңбектерін бере алған жоқ. Ол есімдер</w:t>
        <w:br/>
        <w:t>шексіз: әл-Фараби, Ибн Сина, Имам әл-Бухари, әл-Насифиден Әбу Хаимди әл-</w:t>
        <w:br/>
        <w:t>Газалиге дейін жалғасып жатыр. !</w:t>
        <w:br/>
        <w:t>Журнал қызметкері мақаласын осылай аяқтайды. Мақаланы оқып шыққан</w:t>
        <w:br/>
        <w:t>Ақжан ағаның қуанышында шек болған жоқ, Ол бұл жөнінде Қазақстан ұлттық</w:t>
        <w:br/>
        <w:t>ғылым академиясында болған ғылыми конференцияда арнайы айтты. Мерзімді</w:t>
        <w:br/>
        <w:t>баспасөзде жазылды. Бірде Акжан аға мені шақырып алып, мақаланың</w:t>
        <w:br/>
        <w:t>ксерокөшірмесін, орыс тіліндегі аудармасын табыс етті.</w:t>
        <w:br/>
        <w:t>Ұлы ғалым Ақжан Жақсыбекұлы Машанов сол жаңалықтан кейін</w:t>
        <w:br/>
        <w:t>фамилиясын "Әл- Ғараби" журналының тілшісі жазғандай әл-Машани деп</w:t>
        <w:br/>
        <w:t>өзгертті.</w:t>
        <w:br/>
        <w:t>Суреттер: 1. Акжан Жақсыбекұлы әл-Машани. 2. "Әл-Ғараби" журналының</w:t>
        <w:br/>
        <w:t>мұқабасы. 3. Мақаланың мәтіні. 4. Әл-Фараби теориясы.</w:t>
        <w:br/>
        <w:t>256</w:t>
        <w:br/>
        <w:t>ЕАағайМагаБ2 Ді раде 240</w:t>
        <w:br/>
        <w:t>238</w:t>
        <w:br/>
        <w:t>ЕЗЧагаБ-МағаБглі раде 239</w:t>
        <w:br/>
        <w:t>ал-жағақа |</w:t>
        <w:br/>
        <w:t>“ама</w:t>
        <w:br/>
        <w:t>енды Аа, Са ДА қыж</w:t>
        <w:br/>
        <w:t>- 202 тынышын</w:t>
        <w:br/>
        <w:t>рыла ыы ліп телі өзіне саду</w:t>
        <w:br/>
        <w:t>жін саҙніты ай же ау Шаа ыла</w:t>
        <w:br/>
        <w:t>БЕ ТТАР Ы</w:t>
        <w:br/>
        <w:t>мыны Шым е--слд әм</w:t>
        <w:br/>
        <w:t>2а Ы Ме алым үші іл км</w:t>
        <w:br/>
        <w:t>ж</w:t>
        <w:br/>
        <w:t>- қ</w:t>
        <w:br/>
        <w:t>аламан ақ м ан Ам 2 Ы,</w:t>
        <w:br/>
        <w:t>“шен АН Аалы. оы ы ұлым</w:t>
        <w:br/>
        <w:t>тәте ді қ. ұжуШі уллы деме</w:t>
        <w:br/>
        <w:t>аллы ын есмай нр</w:t>
        <w:br/>
        <w:t>7 т мем әетіу -&lt;Аекімым қ 2а</w:t>
        <w:br/>
        <w:t>Қ“. Алады Ааы</w:t>
        <w:br/>
        <w:t>жен теке бу А А ыл өленін</w:t>
        <w:br/>
        <w:t>ЕР УА кенейді айнар Ры</w:t>
        <w:br/>
        <w:t>ене ным Әуе қе ,аз-оР,.уі</w:t>
        <w:br/>
        <w:t>алаш</w:t>
      </w:r>
    </w:p>
    <w:p>
      <w:r>
        <w:t>АН Ле уалы |</w:t>
        <w:br/>
        <w:t>А-а, амы ылы 2 ыы қ-ша</w:t>
        <w:br/>
        <w:t>ж-.А ы А мел ты мі. тан</w:t>
        <w:br/>
        <w:t>жа нен 2ҚыыР ы безе Ны</w:t>
        <w:br/>
        <w:t>тал Жа.ды ын уын нетін</w:t>
        <w:br/>
        <w:t>жемі мы маз Азы ай</w:t>
        <w:br/>
        <w:t>мси айны алтыда Там едені</w:t>
        <w:br/>
        <w:t>жөнге, АР Аы. 2а а А ын</w:t>
        <w:br/>
        <w:t>237</w:t>
        <w:br/>
        <w:t>ЕЛ МагаБМагарі2. раде 227</w:t>
        <w:br/>
        <w:t>Ахметбек Әрінов, Ұлы Отан соғысының</w:t>
        <w:br/>
        <w:t>Екінші топтағы мүгедегі, еңбек ардагері</w:t>
        <w:br/>
        <w:t>ТҰЛПАРДЫҢ ТҰЯҒЫ</w:t>
        <w:br/>
        <w:t>"Орталық Қазақстанда" (09.01,1993)</w:t>
        <w:br/>
        <w:t>жарияланған естелік ықшамдалып алынды</w:t>
        <w:br/>
        <w:t>Біздің Қарқаралы бүгінде шағын қала болғанымен телегей-теңіз дерлік бай</w:t>
        <w:br/>
        <w:t>тарихқа ие. Оңың соншалық мол тарихын зерттеп, қағаз бетіне түсіру, сөйтіп,</w:t>
        <w:br/>
        <w:t>бүгінгі ұрпақтың игілігіне айналдыру - барша қаламгер қауымның, біздер</w:t>
        <w:br/>
        <w:t>сияқты бүгінде ағаұрпақатанып отырғандардың қасиетті парызы, орындауы</w:t>
        <w:br/>
        <w:t>- міндетті борышы. Бұл ретте білгенімізді, көргенімізді айтып, әңгімелеп</w:t>
        <w:br/>
        <w:t>бермесек, олардың соған лайықты-ау дегендерін қағаз бетіне түсіріл, тасқа</w:t>
        <w:br/>
        <w:t>басылуына жағдай жасамақ, мына біздерге, көне-көз қарттарға серт. Осы</w:t>
        <w:br/>
        <w:t>ретте әңгімемді Ақжаннан бастағалы тұрмын.</w:t>
        <w:br/>
        <w:t>Осы өзіміз туып-өскен өңірде әлде Құнанбай, элде Жамантай (Тұрсын)</w:t>
        <w:br/>
        <w:t>сұлтан айтты деген: "Машан, енді Машандай ұл туғанша қашан?!" қанатты бөз</w:t>
        <w:br/>
        <w:t>бар. Бұл сөз Қарқаралының аға сұлтаны, дуан басы болған Тұрсынның</w:t>
        <w:br/>
        <w:t>(Жамантайдың) ең сенімді серігі, ақылшысы, дуалы ауызды биі Машанға</w:t>
        <w:br/>
        <w:t>байланысты айтылған ғой. Сол Машан атты ғұламаның бүгінгі көзі тірі ұрпағы</w:t>
        <w:br/>
        <w:t>Ақжан Жақсыбекұлы, біздердің бұл күндегі даңқты жерлесіміз Ақаң осы</w:t>
        <w:br/>
        <w:t>Қарқаралы уезі, Берікқара болысының Уе1 ауылында, Кіші Қарақуыстың</w:t>
        <w:br/>
        <w:t>күншығыс жағында; қазіргі Нұркен атындағы және Жамбыл атындағы</w:t>
        <w:br/>
        <w:t>совхоздың шекарасындағы Сарыбұйрат (Қызылсиыр деп те атайды)</w:t>
        <w:br/>
        <w:t>қыстағында 1906 жылы Машанның бел балаларының шаруасы шағындалып</w:t>
        <w:br/>
        <w:t>қалған тұста, қатардағы шаруа отбасында дүниеге келген. Арғы бабалары</w:t>
        <w:br/>
        <w:t>Тотыдан бергі кең тараған ұрпақтары, солардың негізгі бөлігі, қазірде Нұркен</w:t>
        <w:br/>
        <w:t>атындағы кеншарында тұрады. Жақсы өсіп-өнген, тамырын кеңге жайған,</w:t>
        <w:br/>
        <w:t>асы өңірді--ата-мекендерін тұрақты қоныс еткен, айналатөңірегіндегі ағайын-</w:t>
        <w:br/>
        <w:t>туғандарына мейлінше сыйлы ұрпақ.</w:t>
        <w:br/>
        <w:t>Егерде Тоты мен Машандарды шын тұлпарлар еді дейтін (бұған ешқандай</w:t>
        <w:br/>
        <w:t>да дау болмаса керек!) болсақ, сол тұлпарлардың бүгінгішын тұяғы Ақаңа</w:t>
        <w:br/>
        <w:t>келетін болсақ, ол бүкіл әлемге әйгілі ғұлама ғалым, Қазақстан</w:t>
        <w:br/>
        <w:t>Республикасының ғылымға еңбегі сінген қайраткері, Республикамыздың</w:t>
        <w:br/>
        <w:t>ұлттықғылым академиясының шаңырағын құрысқан мүшесі, профессор бүкіл</w:t>
        <w:br/>
        <w:t>әлемге танымал фарабист ғалым. Негізгі қызметтеріне қоса көптеген және әр</w:t>
        <w:br/>
        <w:t>қилы ғылыми, педагогикалық, қоғамдық қызметтер атқару арқылы бүгінде</w:t>
        <w:br/>
        <w:t>бүкіл еліне жақсы танымал 86 жасқа толса да 63 жыл бойына қоғам мен халқына</w:t>
        <w:br/>
        <w:t>пайдалы еңбектен бір қол үзбестен келе жатыр.</w:t>
        <w:br/>
        <w:t>Ақаң өз еңбек жолын осы Қарқаралыдағы Абай атындағы педагогикалық</w:t>
        <w:br/>
        <w:t>225</w:t>
      </w:r>
    </w:p>
    <w:p>
      <w:r>
        <w:t>ЕАағайМағаБ2 Ді раде 232</w:t>
        <w:br/>
        <w:t>Бұдан кейін губерниялық оқу бөліміне жұмысқа ауыстырылған Манан</w:t>
        <w:br/>
        <w:t>Семейдегі жылдарында губпарткомның Ақпарат секциясында, губерниялық</w:t>
        <w:br/>
        <w:t>сотта, тағы басқа мекемелерде жауапты қызметтерді қосымша атқарып</w:t>
        <w:br/>
        <w:t>отырыпты (ол кезде сауатты, іскер адамдардың бірнеше қызметті қоса:</w:t>
        <w:br/>
        <w:t>атқаратыны үйреншікзі іс болатын).</w:t>
        <w:br/>
        <w:t>Кезінде қазақтың небір зиялыларының мекенжайы, қызмет орны болған</w:t>
        <w:br/>
        <w:t>Семейде істеп жүрген кезінде, әсіресе Қарқаралыға келетін 1925 жылдың</w:t>
        <w:br/>
        <w:t>алдында ол Мұхтар Әуезовпен, Қаныш Сатбаевпен, Жүсіпбек Аймауытовнен,</w:t>
        <w:br/>
        <w:t>Нығымет Нұрмақовпен, Әлімхан Ермековпен серіктес, әріптес, ниеттес болып</w:t>
        <w:br/>
        <w:t>өте жақын араласқан.</w:t>
        <w:br/>
        <w:t>Менде Мананның қолымен жазылып, мері басылған біраз құжаттар бар.</w:t>
        <w:br/>
        <w:t>Солардың бірі 1919 жылдың 26 мамырында, Манан Педагогикалық курстың</w:t>
        <w:br/>
        <w:t>меңгерушісі болып істеп жүрген кезде жазылыпты. Курс оқушыларының</w:t>
        <w:br/>
        <w:t>тізімінде Қарқаралыдан көптеген жастар оқығандығы айтылады.</w:t>
        <w:br/>
        <w:t>1928 жылға дейін Ақандарды және басқаларды оқытқан Манан сол жылы</w:t>
        <w:br/>
        <w:t>Семейге қайтып барып, облыстық соттың орынбасары болып қызмет атқарған.</w:t>
        <w:br/>
        <w:t>Осы тұста басталып кеткен сапырылыстар кезінде, 1933 жылы Алтай</w:t>
        <w:br/>
        <w:t>өлкесіндегі Ойрат автономиялық облысындағы Тұрата жетіжылдық</w:t>
        <w:br/>
        <w:t>мектебінің, ал 1936 жылы Қазақстанның Ауылнай станциясында репрессияға</w:t>
        <w:br/>
        <w:t>ұшырап түрмеге қамалады. Сол түрмеден жолдаған хатындағы: "Бізді</w:t>
        <w:br/>
        <w:t>күтпеңдер, енді біз жоқпыз. Үш қасқыр жабылды", - деген қайғылы сөздерді</w:t>
        <w:br/>
        <w:t>оқығандар бар. Сол жазғандағыдай, қарқаралық бір зиялы азамат, қайран</w:t>
        <w:br/>
        <w:t>ердің 1937 жылдың 17 тамызында сталиндік қасапханада қыршынынан</w:t>
        <w:br/>
        <w:t>қиылып, атылғандығын кейінде ғана естіп білдік...</w:t>
        <w:br/>
        <w:t>Осындай арманда кеткен абзал ардагерлер, Ақаң сынды ағалардың бойына</w:t>
        <w:br/>
        <w:t>ізгілікті егіп үлгерді ғой. Бұрынғыұстазының суретіне қарап ұзақотырып қалған</w:t>
        <w:br/>
        <w:t>оз ағаның іштей тебіренісі осыны аңғартты маған.</w:t>
        <w:br/>
        <w:t>Жүніс Сахиев</w:t>
        <w:br/>
        <w:t>Қазақстанда сериялы ғылыми-фантастикалық</w:t>
        <w:br/>
        <w:t>романдар жазуды бастаушы</w:t>
        <w:br/>
        <w:t>жазушы-фантаст. Астрономия-геодезия қоғамының толық мүшесі</w:t>
        <w:br/>
        <w:t>АЛЛАНЫҢ АҚЖОЛЫМЕН</w:t>
        <w:br/>
        <w:t>Бір мың тоғыз жүз сексен бесінші жылдың мамыралы жаз айы болатын.</w:t>
        <w:br/>
        <w:t>Қазақ телевизиясы бірнеше жазушы-фантастармен сұхбат әңгіме</w:t>
        <w:br/>
        <w:t>ұйымдастырды. Бірнешеу болып студияға жиналдық. Мен сол арада ерекше</w:t>
        <w:br/>
        <w:t>тұлғаға тап болдым. Ол кісіні мен одан бұрын тек сырттай естіп, теледидардан,</w:t>
        <w:br/>
        <w:t>энциклопедиялық кітаптардан көретінмін, оқитынмын. Хабардың негізгі</w:t>
        <w:br/>
        <w:t>ұйтқысы болып жүрген Абдул-Хамид Мархабаев ағамыз ол кісіні: "Ақжан</w:t>
        <w:br/>
        <w:t>Жақсыбекұлы Машанов" осы кісі болады, - деп сырттай таныстырды.</w:t>
        <w:br/>
        <w:t>230</w:t>
        <w:br/>
        <w:t>ЕАағайМагаБ2 Ді раде 236</w:t>
        <w:br/>
        <w:t>- Сіздерде Кувейттен шығатын "Әл-ғараби" дейтін журнал бар ма?-- дедім</w:t>
      </w:r>
    </w:p>
    <w:p>
      <w:r>
        <w:t>билет жазылып біткен бойда аптығып.</w:t>
        <w:br/>
        <w:t>Кіталханашы маған қадала қарап тұрды да:</w:t>
        <w:br/>
        <w:t>- Ондай журнал бар. Бірақ нөмірлері түгел емес! - деді.</w:t>
        <w:br/>
        <w:t>Төбе тұсымнан біреу мұздай суды құйып жібергендей болды. Қатты</w:t>
        <w:br/>
        <w:t>толқысам керек, кітапханашының "Бері жүріңіз" деген сөзін әрең естідім.</w:t>
        <w:br/>
        <w:t>Соңынан еріп отырын, арнайы бір залға келдім. Кітапханашы 1984 жылы шыққан</w:t>
        <w:br/>
        <w:t>санаулы нөмірлерді алдыма жайып салды. Сол сәтте-ақ мақаланың табылуы-</w:t>
        <w:br/>
        <w:t>табылмауы ойын картасының сәтті-сәтсіздігіне айналды. Оя нөмірлердің ішінде</w:t>
        <w:br/>
        <w:t>болмаса, біткені. Журналдарды шетінен парақтап отырмын. Қаптаған арабтың</w:t>
        <w:br/>
        <w:t>әсем әріптері. Оқи жәнелсең, әуенге айналып шыға келді. Уиверситетте оқып</w:t>
        <w:br/>
        <w:t>жүргенде оқытушымыз: "Араб тілі әуенді тіл" дейтін. Расында да солай.</w:t>
        <w:br/>
        <w:t>Шақырылатын азан, оқылатын құран қандай әуенді. Ал мен ол екеуі де емес,</w:t>
        <w:br/>
        <w:t>Ақжан Жақсыбекұлы әл-Машанидің данышпан Әбу Насыр ал-Фараби хақында,</w:t>
        <w:br/>
        <w:t>оның айтқан ғылыми деректері хакында жазылған мақаланы тауып оқуға үңіліп</w:t>
        <w:br/>
        <w:t>отырмын. Дегенмен, оқи алады екенмін. Ең бастысы, әріптерін жақсы</w:t>
        <w:br/>
        <w:t>ажыратамын.</w:t>
        <w:br/>
        <w:t>Содан бір кезде үміт оты жылт етті. Үлкен бір мақаланың Қазақстан</w:t>
        <w:br/>
        <w:t>турасында екенін аңғардым. Жүрегім тыз етіп, қаным ойнап жөнелді. Тездетіп</w:t>
        <w:br/>
        <w:t>парақтай бердім. Бір сәт - әл-Машани деген сөзге көзім түсті. Қуанып-ақ кеттім.</w:t>
        <w:br/>
        <w:t>Үңіліп оқи бастадым. Фараби деген сөз де бар. Содан бір кезде Әбу Насыр әл-</w:t>
        <w:br/>
        <w:t>Фарабидің бейнесі мен есептері де шыға келді!.. )</w:t>
        <w:br/>
        <w:t>Ол кездесу 1983 жылдың қыркүйек айында болыпты. Ақжан ағамыздың 70</w:t>
        <w:br/>
        <w:t>жастағы кезі. Кеңес Одағының мәңгілік деп саналған заманы. Ол кезде дін</w:t>
        <w:br/>
        <w:t>атаулыға, дінді ұстаған адамға үлкен шектеу бар. Сол шектеуге мойымаған</w:t>
        <w:br/>
        <w:t>Ақжан ағамыз мұсылман елінен келген адаммен ежелгі бір туыстарындай</w:t>
        <w:br/>
        <w:t>қауышып, тіпті, көз шараларына еріксіз жас алады. Алыстан келген мұсылман</w:t>
        <w:br/>
        <w:t>елінің өкілі де аң-таң болып, ғұмырында ұмытпайтындай әсер алады. Журнал</w:t>
        <w:br/>
        <w:t>тілшісі ол кездесуін әл-Фарабимен кездесумен тең санайды. "Ол кездесу</w:t>
        <w:br/>
        <w:t>Кеңестер Одағындағы мұсылман әлеміндегі ең әсерлі, ғұмырымда</w:t>
        <w:br/>
        <w:t>ұмытпайтын кездесуім болды" - деп жазыпты журналда Мұстафа Нәби.</w:t>
        <w:br/>
        <w:t>- Менің геология ғылымына келуіме негізгі себеп болған Әбу Насыр әл-</w:t>
        <w:br/>
        <w:t>Фарабидің осы ғылымның негізін салған зерттеу еңбектері болды, - деп</w:t>
        <w:br/>
        <w:t>жалғастырады әнгімесін қазақ ғалымы өзін Ақжан Жақсыбекұлы әл-Машани</w:t>
        <w:br/>
        <w:t>деп таныстырғаннан кейін, ол бұл ғылымды бұдан 1100 жыл бұрын ашты.</w:t>
        <w:br/>
        <w:t>Данышпан ғалымның әлі жарияланбай жатқан құнды дүниелері қаншама. Мен</w:t>
        <w:br/>
        <w:t>ислам әлемімен әл-Фарабидің шығармалары арқылы таныстым.</w:t>
        <w:br/>
        <w:t>Мақала авторы екі арадағы әңгімені баяндай келе: "Мен ғалым</w:t>
        <w:br/>
        <w:t>мұсылманның соншалықты білімді, парасатты, ізденімпаз, нағыз халқының</w:t>
        <w:br/>
        <w:t>жанашыры екеніне қайран болдым. Оның портфелі толған зерттеу еңбектері</w:t>
        <w:br/>
        <w:t>екең. Ол бүкіл мұсылман дүниесі үшін де, бүкіл дүниежүзілік ғылым үшін де</w:t>
        <w:br/>
        <w:t>234</w:t>
        <w:br/>
        <w:t>ЕЗЧагаБ агар, раде 225</w:t>
        <w:br/>
        <w:t>Кейіннен менің тағдырыма қолұшын берген геолог, геология-минералогия</w:t>
        <w:br/>
        <w:t>ғылымының докторы, Қазақстан Республикасының ғылымға еңбегі сіңген</w:t>
        <w:br/>
        <w:t>қайраткері, профессор Ақжан Жақсыбекұлы Машани болып шықты. Ең</w:t>
        <w:br/>
        <w:t>қызығы осы басында тақиясы бар Ақжан ағамен тақиялы талапкер менің</w:t>
        <w:br/>
        <w:t>кездескен оәттерім қабылдау комиссиясының шақыруын сарыла күтіп</w:t>
        <w:br/>
        <w:t>тұрған әскери киімін киген талапкердің есінде қалыпты. Кейіннен мен</w:t>
        <w:br/>
        <w:t>онымен бірге ПГС-61-2 тобында бірге оқыдым. Оның аты жені Жарылқасын</w:t>
        <w:br/>
        <w:t>Жүндібаев. Ол ҚазПТИ-ді бітіргелі Алматы қаласында құрылыс</w:t>
        <w:br/>
        <w:t>басқармалары мен құрылыс өнеркәсіптерінде, министрліктерде, Алматы</w:t>
      </w:r>
    </w:p>
    <w:p>
      <w:r>
        <w:t>қаласының көркейіп өсуіне кәптеген тұрғын үй, сәулетті, әсем ғимараттар</w:t>
        <w:br/>
        <w:t>құрылыстарында өзінің маңдай терімен қолтаңбасын қалдырған, адал</w:t>
        <w:br/>
        <w:t>еңбектерімен, турашылдығымен көзге түскен азаматтың бірі. Осы күнге</w:t>
        <w:br/>
        <w:t>дейін бір-бірімізбен достық қатынастамыз.</w:t>
        <w:br/>
        <w:t>ҚазПТИ қабырғасында студент болып жүргенде (1961-1966 жж.) институт</w:t>
        <w:br/>
        <w:t>қоғам жұмыстарында қайырымды тақиялы ағаймен кездесіп жүрдім, ол</w:t>
        <w:br/>
        <w:t>кісінің суретін ҚазПТИ қабырға газеттеріне шығардым. Ол кісі мені</w:t>
        <w:br/>
        <w:t>танымайтын, бірақ мен өткен оқиғалар туралы ештеңе айтпадым. Ол кезде</w:t>
        <w:br/>
        <w:t>мен тақия кимей жүретін едім. Қабырға газеттерінде "Фотохроника КазПТИ"</w:t>
        <w:br/>
        <w:t>Ақжан ағаның сан қырлы оқымысты, ұлтжандық рухты көтерген нағыз</w:t>
        <w:br/>
        <w:t>ғалым екенін, оның дүние жүзіне әйгілі шығыстың Аристотелі атанған әл-</w:t>
        <w:br/>
        <w:t>Фараби бабамыздың қазақ топырағында атақты, белгілі Отырар қаласында</w:t>
        <w:br/>
        <w:t>туған қазақ халқының перзенті екенін бүкіл дүние жүзіне дәлелдегені туралы</w:t>
        <w:br/>
        <w:t>жария етіп жүрдім...</w:t>
        <w:br/>
        <w:t>ҚазПТИ-ді бітіргеннен кейін Мәскеу сәулет институтының</w:t>
        <w:br/>
        <w:t>аспирантурасын кандидаттық диссертациямен тамамдап, 11 жылдан кейін</w:t>
        <w:br/>
        <w:t>1972 жылы Қазақ политехникалық институтының "маркшейдерия"</w:t>
        <w:br/>
        <w:t>кафедрасының меңгерушісі Ақжан ағама келдім. Сәлемдесіп аты-жөнімді</w:t>
        <w:br/>
        <w:t>айттым. Содан соң талапкер кезімдегі оқиғаларды есіне түсіре бастадым.</w:t>
        <w:br/>
        <w:t>Бірақ ол "есімде жоқ" деді. Енді қалайда есіне түсіру үшін басыма киген</w:t>
        <w:br/>
        <w:t>Абай атамыздың басындағыдай тақия киген сарышаш баланың өзін тоқтатып</w:t>
        <w:br/>
        <w:t>мүшкіл боп тұрған қиын жағдайын айтқанын айттым. Ол кісі сәл ойланып</w:t>
        <w:br/>
        <w:t>тұрды да: "Иә, иә, енді есіме түсті, мен өтінішіңді О. Байқоңыровқа айтып,</w:t>
        <w:br/>
        <w:t>сені шақыруын сұраған едім" -- деді күлімсіреп. Мінеки, қазақтың ұлттық</w:t>
        <w:br/>
        <w:t>тақиясының арқасында бірнеше жыл бұрын өтіп кеткен сол бір сат Ақжан</w:t>
        <w:br/>
        <w:t>көкеміздің есінетүсті, себебі ол кезде тақияны ешкім кимейтін, тіпті қазақтың</w:t>
        <w:br/>
        <w:t>ақын-жазушылары да тақия кимей, бастарына шетелге еліктеп неше түрлі</w:t>
        <w:br/>
        <w:t>бас киім киетін, немесе шаштарын жалбыратып ұсқынсыз боп жүретін.</w:t>
        <w:br/>
        <w:t>Ақжан аға жой сабырлы үнімен өзінің талай азаматтарға қамқорлық</w:t>
        <w:br/>
        <w:t>жасағанын, ақыл-кеңес бергенін айтып, олардың ұмытпай келіп түзу</w:t>
        <w:br/>
        <w:t>сәлемдерін беріп, рахмет айтқандарын есіне ала отырып, менің осы институтты</w:t>
        <w:br/>
        <w:t>алғашқы бітіруші сәулетшілер арасында "үздік" бітіргенімді, содан кейін</w:t>
        <w:br/>
        <w:t>223</w:t>
        <w:br/>
        <w:t>ЕЛ МагаБагарі2 4 раде 231</w:t>
        <w:br/>
        <w:t>ана сүтімен дарытқан, шын мәнісіндегі ғажайып ұстаз еді ғой. Қояншы-</w:t>
        <w:br/>
        <w:t>Тоғай жігіттері Рақымбай Сапаков пен Имам Әлімбековтерді сағалап, Карсон-</w:t>
        <w:br/>
        <w:t>Керней болысындағы атақты Дия қажы ақын-молда жиі келіп тұратын. Дия</w:t>
        <w:br/>
        <w:t>қажы бес Бошанның бірі Машай ұрпақтарынан тарайтын Керней Жарылғап</w:t>
        <w:br/>
        <w:t>Батырдың Жәнібек деген баласының шәбересі ғой. Сол Дия қажының</w:t>
        <w:br/>
        <w:t>жоғарыда өзім атаған зиялылар біздің ұстаздарымыз бас қосып, әңгіме-дүкен</w:t>
        <w:br/>
        <w:t>құрып отырғанда әлгі Мананның мұғалімге арнап айтқан ұзақ әпеңінің:</w:t>
        <w:br/>
        <w:t>",. Манан абын (арабша ұлы деген) Тұрғанбай,</w:t>
        <w:br/>
        <w:t>Сөз сөйлейді толғанбай.</w:t>
        <w:br/>
        <w:t>Күле сөйлеп айтқаны,</w:t>
        <w:br/>
        <w:t>Дәл төбеңнен ұрғандай”, - деген жолдары күнібүгін есімде...</w:t>
        <w:br/>
        <w:t>Осы арада мен де сөзге араласып:</w:t>
        <w:br/>
        <w:t>-Аға, Мананды мен де білемін. Жасырақ кезімде біздің үйге, әкеме келіп</w:t>
        <w:br/>
        <w:t>жүретін... Менде, тіпті, фотосуреті де бар, - дедім.</w:t>
      </w:r>
    </w:p>
    <w:p>
      <w:r>
        <w:t>Бұл сөзіме Ақаң балаша қуанды. Сәйтіп әлгі суреттің кәбейтілген</w:t>
        <w:br/>
        <w:t>даналарынан біреуін қалап алды. Ұстазының жастау кезіндегі суреті екенін</w:t>
        <w:br/>
        <w:t>айтып, үлкен олжаға кенеліп, жоғалтқан асылын қайыра тапқандай, сол</w:t>
        <w:br/>
        <w:t>жолы ұстазының өзімен кездескендей болып, шектен тыс қуанды.</w:t>
        <w:br/>
        <w:t>Сондағы Ақаңды аса тебіренткен фотосуреттің бір данасын танитын,</w:t>
        <w:br/>
        <w:t>білетін, оны көріп Ақаңша қуанатын оқырман кездесіп қалар деген үмітпен</w:t>
        <w:br/>
        <w:t>"Орталық Қазақстанға" да ұсынып отырмын. Манан Тұрғанбаев жайлы</w:t>
        <w:br/>
        <w:t>деректерді ортаға салған артық болмас деп ойлаймын. Ол деректерді кезінде</w:t>
        <w:br/>
        <w:t>Семейдегі өпкетану музейінен алған едім... Манан Тұрғанбаев Қарқаралы</w:t>
        <w:br/>
        <w:t>уезі, Абыралы болысының екінші аулында туған екен. Он жастан асқанша</w:t>
        <w:br/>
        <w:t>ауып молдасынан оқып, арабша сауатын ашыпты. Әкесі жастай өліп, Шоден</w:t>
        <w:br/>
        <w:t>деген әке інісінің тәрбиесінде болған екен. Ол туысының дакедейлік тұрмысы</w:t>
        <w:br/>
        <w:t>жас Мананның кедейлік жағдайын оңалта алмаса керек. Жас бала оқу оқып,</w:t>
        <w:br/>
        <w:t>өз бетімен тіршілік ету үшін Семейге келеді ғой. Мұнда келген соң жұмыс</w:t>
        <w:br/>
        <w:t>істеп, күн көрерлік табыс таба жүріп, бас-аяғы алты жыл мөлшерінде Семей</w:t>
        <w:br/>
        <w:t>медреселерінде оқиды. Содан 1900-1910 жылдары медресені бітірген Манан</w:t>
        <w:br/>
        <w:t>еліне келіп, ауыл балаларын оқытады. Одан 1910-1916 жылдары Уфа қаласына</w:t>
        <w:br/>
        <w:t>барып, әйгілі Медіресе ғалияда оқиды. Оны тәмамдаған соң қайыра Абралыға</w:t>
        <w:br/>
        <w:t>келіп, бала оқытады.</w:t>
        <w:br/>
        <w:t>Отыздан асқан шағында, 1917-1919 жылдары Алаш қаласындағы (сол кездегі</w:t>
        <w:br/>
        <w:t>Жаңа Семей осылай аталатын) Педагогикалық курстың мұғалімі әрі</w:t>
        <w:br/>
        <w:t>меңгерушісі болып істепті. Ал 1919-1924 жылдары сол тұстағы губерниялық</w:t>
        <w:br/>
        <w:t>газетретіндегі "Қазақтілінің" редакторының орынбасары, кейіннен редакторы</w:t>
        <w:br/>
        <w:t>болады. Сол кезде "Қазақ тілі" 2000 дана болып тарап, жұмасына екі рет</w:t>
        <w:br/>
        <w:t>шығып тұрады екен. Бұл жылдары "Қазақ тілінің" шығарушылар алқасында</w:t>
        <w:br/>
        <w:t>губпарткомның қаулысымен бекітілген Ж. Сәдуақасов, Н. Нұрмахов пен Н.</w:t>
        <w:br/>
        <w:t>Тұрғанбаевтар болыпты (Семей облыстық архиві, 415 қор, 01-іс, 153-а.).</w:t>
        <w:br/>
        <w:t>229</w:t>
        <w:br/>
        <w:t>ЕАағайМагаБ2 Ді раде 230</w:t>
        <w:br/>
        <w:t>тармағынан тарайтын Тайшық деген белгілі, белді азамат осы өңірдегі Жарлы</w:t>
        <w:br/>
        <w:t>өзенінің бойында елдің игі жақсылары Жамантай, Машан, Саржан,</w:t>
        <w:br/>
        <w:t>Қарымқожа, Жаманбайлармен бас қосып отырғанда былай депті:</w:t>
        <w:br/>
        <w:t>-Патша ағзам арнайы жарлық шығарып, қазақ даласын билеп-төстеудің</w:t>
        <w:br/>
        <w:t>жаңа жолдарын белгілепті де, хандықты құрбандыққа шалып "сұлтан" деген</w:t>
        <w:br/>
        <w:t>жаңа лауазым шығарды ғой. Солайша келіп, жаңаша ат алған бір "жемтікті",</w:t>
        <w:br/>
        <w:t>екі төре, орталарыңа тастай салын еді, сол жемтікті, Құсбек сен шығысқа</w:t>
        <w:br/>
        <w:t>тарттың, Жамантай, сен келдің де оған көне салмай, батысқа қарай сүйредің.</w:t>
        <w:br/>
        <w:t>Солайша келіп, олай-бұлай созғылап, сілкілесіп отырғандарында, орта жолдан”</w:t>
        <w:br/>
        <w:t>бір соқыр арлан (Құнанбай өзін мезгеп отыр) келді де, сол жемтікті екеуіңе</w:t>
        <w:br/>
        <w:t>де бұйыртпастан әкеткен жоқ па?! Осы әңгімені естіген Жамантайлар "жұмған</w:t>
        <w:br/>
        <w:t>аузын ашпастан" қалыпты...</w:t>
        <w:br/>
        <w:t>Ал бүгінде сол Құнанбай қажының ғажап ғимаратының-мешптінің</w:t>
        <w:br/>
        <w:t>ашылуына арнайы жіберген Ақаңның "Ғабдолла дәптерін" айтып отырмыз.</w:t>
        <w:br/>
        <w:t>Бұл да сол бір Алланың рақымы, бергені емес пе? Осы үшін де аудан</w:t>
        <w:br/>
        <w:t>жұртшылығы Аллаға разышылығын білдіріп, жаңа тәртіп пен өзіміздің</w:t>
        <w:br/>
        <w:t>әкіметімізге алғыстарын жаудыруда.</w:t>
        <w:br/>
        <w:t>Ал сол Құнанбай қажыны, ғажап ғимаратты біздерге, бұрынғы-соңғы</w:t>
        <w:br/>
        <w:t>ұрпақтарына мұра етіп қалдырған әулие адамды - оның үзеңгілес серігі Машан</w:t>
        <w:br/>
        <w:t>би ұрпағы Ақаңды Асылдың сынығы дегеніміз, оларды мәңгілік ардақтап,</w:t>
        <w:br/>
        <w:t>құрмет тұтқанымыз ғой...</w:t>
        <w:br/>
        <w:t>Жуырда ғұлама ғалым ағамызбен жайласа отырып сұхбаттасқанымызда,</w:t>
        <w:br/>
        <w:t>тереңнен толғайтын ардагер азаматтың былай дегені бар еді:</w:t>
      </w:r>
    </w:p>
    <w:p>
      <w:r>
        <w:t>- Менің дәл бүгінгідей дәрежеге кәтерілуіме әуел бастағы білім ұрығын</w:t>
        <w:br/>
        <w:t>бойыма еккен ұстаздарымның оол білім мен ғылымның іргетасын, негізін</w:t>
        <w:br/>
        <w:t>мықты етіп, берік етіп қалағанынан Деп білемін. Бұл дүниеде қалдырар,</w:t>
        <w:br/>
        <w:t>ұрпақтарым өз игілігіне жаратар сәл де болса жемісім дерлік табыстарыма ең</w:t>
        <w:br/>
        <w:t>алдымен сол аяулы ұстаздарым иелік етуі керек дер едім, - деп толғанған.</w:t>
        <w:br/>
        <w:t>"Ұстаздарымнан оздым, болып-толдым”", - деп отырған, осындайлық сәл де</w:t>
        <w:br/>
        <w:t>болса емеурін жасайтын Ақаң жоқ, әрине. Бірақ, өзіне дәріс оқыған сол бір</w:t>
        <w:br/>
        <w:t>кездерден кейін ұшыраспай кеткен мұғалім-ұстаздарын аса бір жылылықпен,</w:t>
        <w:br/>
        <w:t>ізетті шәкіртке ғанатән асқан ілтипатпен, ерекше құрметпен; ізгілікпен еске</w:t>
        <w:br/>
        <w:t>алып отырары бар. Солардың арасынан Әлімхан Ермековты, семейлік Манан</w:t>
        <w:br/>
        <w:t>Тұрғанбаев пен қарқаралық Ыбыраш Бөкейхановты, сол кездегі аудандық</w:t>
        <w:br/>
        <w:t>ағарту бөлімінде хатшы болған ұстаз Калиакбар (кішкентай болған соң</w:t>
        <w:br/>
        <w:t>Жұдырық деп атайтын) олардың адамгершілігін, білімпаздығын, ерен</w:t>
        <w:br/>
        <w:t>еңбекқорлығын мақтап-марапаттай сөйлеп, ерекше атап айтты.</w:t>
        <w:br/>
        <w:t>- Сол аудандық ағарту бөлімінде істеген Калиакбар ағайдың өте көркем</w:t>
        <w:br/>
        <w:t>мүбарак қолымен жазып берген Сенім қағазын осы күнге дейін бойтұмардай</w:t>
        <w:br/>
        <w:t>сақтап келемін. Ал Семейден кейінірек келген Манан Тұрғанбаев деген</w:t>
        <w:br/>
        <w:t>мұғаліміміз ерекше қасиеттерге ие, аса терең білімді, ұстаздық өнерді бойына</w:t>
        <w:br/>
        <w:t>228</w:t>
        <w:br/>
        <w:t>ЕЗЧагаБ-Магаглі раде 235</w:t>
        <w:br/>
        <w:t>кітапхана атаулыны іздеп табу аса қиынғатүсе қоймайтынын сезіп іштей үміт-</w:t>
        <w:br/>
        <w:t>отымды жаңдырдым. Аэробус Алматыдан Мәскеуге дейін тура үш сағат елу</w:t>
        <w:br/>
        <w:t>минут ұшады. Ол уақыт анау-мынаумен айналысып, көңіл аудармаған адамға</w:t>
        <w:br/>
        <w:t>ұзақ болып көрінеді. Солай болмас үшін мен Қазақтың ал-Фараби атындағы</w:t>
        <w:br/>
        <w:t>ұлттық мемлекеттік университетінде оқыған араб тілін есіме түсіруге</w:t>
        <w:br/>
        <w:t>тырыстым. Қойын дәптерімді алып, қысқа-қысқа сөйлемдер құраумен</w:t>
        <w:br/>
        <w:t>шұғылдандым. Онымның бәрі де "Әл-Ғараби" журналынан әл-Фараби мен</w:t>
        <w:br/>
        <w:t>Ақжан Жақсыбекұлы Машанов жөніндегі мақаланы оқып табуға деген</w:t>
        <w:br/>
        <w:t>әрекетімнен туындаған еді. Расында да, ол басылым таза араб тілінде жазылған.</w:t>
        <w:br/>
        <w:t>Мәскеудегі оқу барысында демалыс күндерімді мақала іздеуге арнадым.</w:t>
        <w:br/>
        <w:t>Әуелі ең мықты деген Ленин атындағы кітапханаға бардым. Әрине, Мәскеуде</w:t>
        <w:br/>
        <w:t>уақытша жүргендіктен, тіркеуде жок болғандықтан ол кітапханаға кіру оңай</w:t>
        <w:br/>
        <w:t>болмады. Содан әбүнір болғанда, Акжан ағаның әлгі мақала жөнінде қолымен</w:t>
        <w:br/>
        <w:t>жазып берген бір-екі ауыз қолтаңбасы бар еді. Бір жерінде Қазақстан ғылым</w:t>
        <w:br/>
        <w:t>академиясының корреспондент мүшесі деген жазу да бар, мен соны көрсетіп,</w:t>
        <w:br/>
        <w:t>үлкен ғалымның тапсырмасымен журнал іздеп келіп тұрғанымды “айтып</w:t>
        <w:br/>
        <w:t>түсіндірдім. Тек содан соң ғана барып олар елең етіп, маған уақытша билет</w:t>
        <w:br/>
        <w:t>жазып берді.</w:t>
        <w:br/>
        <w:t>Бірақ ол еңбегім ақталмады. Сондай үлкен; атақты, беделді, миллиондаған</w:t>
        <w:br/>
        <w:t>оқырманы бар кітапхана болса да әлгі басылым онда болмай шықты.</w:t>
        <w:br/>
        <w:t>Содан кітапхана қызметкерлері маған Шығыс елдері кітапханасына баруым</w:t>
        <w:br/>
        <w:t>қажет екенін айтып шығарып салды. Кешікпей ондада болдым. Журналды</w:t>
        <w:br/>
        <w:t>табуға деген ынта-ықыласым күн санап арта түсті. Бір жағынан күдер үзе</w:t>
        <w:br/>
        <w:t>бастадым. Шығыс елдері кітапханасында "Әл-Ғараби" басылымының гәр</w:t>
        <w:br/>
        <w:t>жылдардағы нөмірлері түгел болмай шықты. "Шығыс елдері кітапханасында</w:t>
        <w:br/>
        <w:t>болмаған журнал енді қайдан табылмақ?" деген ауыр ойға келдім. Сөйтіп</w:t>
        <w:br/>
        <w:t>тұрғанымда кітапхананың бір қызметкері:</w:t>
        <w:br/>
        <w:t>- Сіз бізді айылқа бұйырмаңыз. Бұл біздің кінәміз емес. Кітапханамызға</w:t>
        <w:br/>
        <w:t>келіп түскен журнал түгілі бір парақ қағаз да жоғалмайды ешқашан да. Не</w:t>
        <w:br/>
        <w:t>жібергенді сақтаймыз. Бірақ сіз әлі де үмітіңізді үзбеңіз. Қала үлкен. Мәскеуде</w:t>
        <w:br/>
        <w:t>"Шетелдер кітапханасы" дейтін де кітапхана бар. Соған бара қойыңыз. Балкім,</w:t>
        <w:br/>
        <w:t>содан табылар? - деді.</w:t>
      </w:r>
    </w:p>
    <w:p>
      <w:r>
        <w:t>- Онда қайдан бола қойсын?</w:t>
        <w:br/>
        <w:t>- Онда да шетел журналдары көп!</w:t>
        <w:br/>
        <w:t>- Жарайды, барамын, - дедім мен.</w:t>
        <w:br/>
        <w:t>Кітапхана қызметкері ол білім ордасының қай көшеде екенін айтып берді.</w:t>
        <w:br/>
        <w:t>Сейтіп, сабақтан келесі бір қолым босаған сәтімде соған қарай тарттым.</w:t>
        <w:br/>
        <w:t>Кітапхана үлкен екен. Ленин атындағы кітапханадай киындық болған жоқ.</w:t>
        <w:br/>
        <w:t>Жылы қарсы алып, қолымдағы кұжатыммен уақытша билет жазып берді. Сол</w:t>
        <w:br/>
        <w:t>билетпен ол кітапхананың да оқырманы болып шыға келдім. Іздеу басталып</w:t>
        <w:br/>
        <w:t>кетті.</w:t>
        <w:br/>
        <w:t>233</w:t>
        <w:br/>
        <w:t>ЕЗЧагаБ-МағаБг,і раде 229</w:t>
        <w:br/>
        <w:t>Қаламыздың рухани өміріндегі осы бір аса игі іске шектен тыс қуанып, бір</w:t>
        <w:br/>
        <w:t>жасап қалғанын көзіміз көрді. Сол жолы Ақай үлкен тебіреніс үсінде жазған</w:t>
        <w:br/>
        <w:t>хаты мен өзінің "Ғабдолла дәптері" деген атпен жазған араб тіліндегі қолжазба</w:t>
        <w:br/>
        <w:t>кітабын мешітке сыйға тартқан еді. ) :</w:t>
        <w:br/>
        <w:t>Осы "Ғабдолла дәптерін" бүгінгі емлемізге түсіріп, ұрпақтарымыздың</w:t>
        <w:br/>
        <w:t>игілігіне жарату үшін ұсынсақ деген ойымыз да жоқ емес. Құдай қаласа, бұл</w:t>
        <w:br/>
        <w:t>ниетіміз орындалып қалар да...</w:t>
        <w:br/>
        <w:t>Ал осы тұста түйіндеп айтар ой-пікіріміз мынау болмақ: Данагөй</w:t>
        <w:br/>
        <w:t>балаларымыздың "Жүзден жүйрік, мыңнан тұлпар", - деп дәлтауып айтқандай,</w:t>
        <w:br/>
        <w:t>өз заманының озық кейіпкері, Дуанбасы Жамантай сұлтанның ақылшы биі</w:t>
        <w:br/>
        <w:t>болған, ел аузындағы Машанның немересі Ақаңды ортамызда жүрген</w:t>
        <w:br/>
        <w:t>"Тұлпардың тұяғы" десем, мұның артық, қате жері бар ма?! Ортамыздан оза.</w:t>
        <w:br/>
        <w:t>шыққанғұламаға бүгінгі ұрпағымыздың болашағы үшін, бақыты үшін бойында</w:t>
        <w:br/>
        <w:t>барын аямастан еңбек еткен ерен еңбеккерлігін лайықты бағалауға тиістіміз.</w:t>
        <w:br/>
        <w:t>Мұның өзі қауым боп қолдап-құптарлық ізгі дегі іс болмас па.еді?! Соның</w:t>
        <w:br/>
        <w:t>бастауы осы ауылда ашылған мешіттің Ақаңның атымен аталуы дер едім.</w:t>
        <w:br/>
        <w:t>Дуанбасы Құнанбай қажының негізгі мекені және қарауындағы елінің</w:t>
        <w:br/>
        <w:t>негізгі бөлігі сонау Көкше елі мен Шыңғыстау өңірі болғанмен дуанының</w:t>
        <w:br/>
        <w:t>орталығы осы Қарқаралы қаласы болған ғой. Архивтік деректерге сүйенсек,</w:t>
        <w:br/>
        <w:t>Құнанбай қажының иелігінде, яғни Қарқаралы дуанында 353 ауылнай, оларда</w:t>
        <w:br/>
        <w:t>20,784 отбасы, 62,6200 ер адам, 83,496 әйел, барлығы 146,118 адам болған екен.</w:t>
        <w:br/>
        <w:t>Сол кездегі саяси-әлеуметтік, қоғамдық-экономикалық жағдайда осыншама</w:t>
        <w:br/>
        <w:t>халыққа иелік, басшылық жасау, барыс-келіс, қарым-қатынас істерін.</w:t>
        <w:br/>
        <w:t>ұйымдастыру, "бір жеңнен қол бір жағадан бас шығарып" дегендей,</w:t>
        <w:br/>
        <w:t>Дуанбасының әмірі мен құзырындаұстау оңай шаруа еместігібүгінде әркімге-</w:t>
        <w:br/>
        <w:t>ақаян, Қарқаралыдай кен-байтақ жерді алып жатқан дуанды (округты), ондағы</w:t>
        <w:br/>
        <w:t>қыруар халықты ұстау Құнанбай қажыдай үлкен саясаткер, ақыл-парасаты</w:t>
        <w:br/>
        <w:t>мол білікті адамның ғана қолынан келетін іс екенін атап айтып, барша болып</w:t>
        <w:br/>
        <w:t>мойындаған жөн.</w:t>
        <w:br/>
        <w:t>Сол Құнанбай қажы жайында ел аузында бір-біріне кереғар айтыла беретін</w:t>
        <w:br/>
        <w:t>әңгімелер көп-ақ.</w:t>
        <w:br/>
        <w:t>Белгілі орыс ғалымдары сол Құңанбай қажының ерекше жаратылған жан</w:t>
        <w:br/>
        <w:t>ретіндегі бас сүйегін кезінде мұражайларға (музейлерге) алу жөнінде көп</w:t>
        <w:br/>
        <w:t>әрекет жасаған деген де лақап бар. Бұл әрекетке басқа балалары көніп, келісіп</w:t>
        <w:br/>
        <w:t>қалғанда, Абай қарсы болып ол ойларын жүзеге асыртпай тастапты деседі.</w:t>
        <w:br/>
        <w:t>(Бұл жайларды Абайтанушылардың анықтауы үшін әдейі жазып отырмын).</w:t>
        <w:br/>
        <w:t>Сол дәуірде Құнанбайдың өз заманында "томпақ келетін" іске барып,</w:t>
      </w:r>
    </w:p>
    <w:p>
      <w:r>
        <w:t>төрелерден асып түскендігі, сол арқылы "қарадан шығып, хан болғаны" бүгінгі</w:t>
        <w:br/>
        <w:t>ұрпаққа мәлім, ал оның замандастары үшін адам нанғысыз, қиялға бергісіз</w:t>
        <w:br/>
        <w:t>ғаламат жай екендігі, баршаға аян жай... Осы жайға байланысты біздің өңірде</w:t>
        <w:br/>
        <w:t>мынандай да әңгіме айтылады; Қаракесек тайпасының элтәбет атты</w:t>
        <w:br/>
        <w:t>Еу</w:t>
        <w:br/>
        <w:t>ЕЗЧагаБ наға, раде 243</w:t>
        <w:br/>
        <w:t>Машанды Жарас биім деп атаған. Өйткені ол кісі дау-дамайды ақылгөйлігімен</w:t>
        <w:br/>
        <w:t>жанжалсыз, ренішсіз шешіп отырған. Ал Сағындық биін-- Сөзбұйда, Ералы</w:t>
        <w:br/>
        <w:t>биін --Кертартпа биім деп атапты.</w:t>
        <w:br/>
        <w:t>Машан би туралы Ілияс Есенберлиннің "Қаһар" романында жан-жақты</w:t>
        <w:br/>
        <w:t>жазылған. Машан өзінің замандастары ақын Шөжемен, Шортанбаймен,</w:t>
        <w:br/>
        <w:t>Ағыбай батырмен дос болған. Құнанбай ауылынан тобықты Сағынтайдың</w:t>
        <w:br/>
        <w:t>апалы-сіңілі екі қызына үйленген. Осы құдалықтың жолы бертінге дейін</w:t>
        <w:br/>
        <w:t>жалғасып келген. Машанның үлкен баласы Құдабайдан туған Нөгербек</w:t>
        <w:br/>
        <w:t>Құдайбердінің Шәкәрімімен қатты дос болған. Шәкәрім, Абай өлеңдерін</w:t>
        <w:br/>
        <w:t>көшіріп алып, ел арасына таратқан. Бұған қосаол Нарманбеттің Орманбетімен</w:t>
        <w:br/>
        <w:t>де жақын араласып, оның Да өлеңдерін жатқа білген. Соларға еліктеп өзі де</w:t>
        <w:br/>
        <w:t>әлең шығарған. Осылай . өнер қууға Қоянды жәрмеңкесінің де ықпалы” аз</w:t>
        <w:br/>
        <w:t>болмаған. Өйткені жылма-жыл әр тараптан келген әнші-жыршы, сал-серілер</w:t>
        <w:br/>
        <w:t>осында жиналып қызықты ойын-сауықтар құрған.</w:t>
        <w:br/>
        <w:t>Нөгербек Қарқаралыдағы Ақтерек мектеп-интернатында Әлиханмен бірге</w:t>
        <w:br/>
        <w:t>оқыған. Осы интернаттан алғаш дәріс алғандардың ішінен қазақтың бірнеше</w:t>
        <w:br/>
        <w:t>белгіліздамдары--Жақып Ақбаев, Түлік Титақов, Жақай Байыров,Рақымбай</w:t>
        <w:br/>
        <w:t>Сапақов және басқалар шыққан. Кейініректе (1907-1911 жылдары) мұнда Ахмет</w:t>
        <w:br/>
        <w:t>Байтұрсынов сабақ берген.</w:t>
        <w:br/>
        <w:t>Осы арада айта кететін бір жағдай, сол Негербекте екі үлкен қоңыр мес</w:t>
        <w:br/>
        <w:t>папка болыпты. Соның бірін 1947 жылы немересі Мұхтаров Әбіжат Қазақ</w:t>
        <w:br/>
        <w:t>ССР ғылым академиясының архивіне табыс еткен. Бірі бұрынырақ жоғалса</w:t>
        <w:br/>
        <w:t>керек. Сол папкадан Шәкәрім мен Орманбеттің жарияланбаған, белгісіз</w:t>
        <w:br/>
        <w:t>өлеңдерінің табылуы мүмкін деген ой келеді. Екіннгі бір жағдай Шәкәрім</w:t>
        <w:br/>
        <w:t>қажының баласы Ахат Алматы қаласы жанындағы бұрынғы Калинин атындағы</w:t>
        <w:br/>
        <w:t>колхоздың орта мектебінде мұғалім болып істеген. Сонда жүріп Нөгербектің</w:t>
        <w:br/>
        <w:t>немересі Әбіжаттың інісі Шәкәріммен танысқан. Ол сол мектепте директор</w:t>
        <w:br/>
        <w:t>болып қызмет атқарған. Бір қызығы, Нөгербек немересінің атын Шәкәрім деп</w:t>
        <w:br/>
        <w:t>досының құрметіне қойған. Міне, Абай шыққан ортамен ертеден дос-жарандар</w:t>
        <w:br/>
        <w:t>болып араласып, ол атадан - балаға жалғасуынан, Ақаңның Абай</w:t>
        <w:br/>
        <w:t>тақырыбымен жиі айналысуы. 1945 жылы Абайдың туғанына 100 жыл</w:t>
        <w:br/>
        <w:t>толуының қарсаңында Қаныш Сэтбаев пен Мұхтар Әуезов шақырып алып,</w:t>
        <w:br/>
        <w:t>"Абайдың ғылымы туралы" баяндама жазуды тапсырған. Сол өтінішті Ақаң</w:t>
        <w:br/>
        <w:t>орындаған. Ал оның Абайға қайта оралуының қорытындысы кемеңгер</w:t>
        <w:br/>
        <w:t>Абайдың әлем көлемінде аталып өткен 150 жылдығы тойына арналған "Әл-</w:t>
        <w:br/>
        <w:t>Фараби және Абай" атты кітабы.</w:t>
        <w:br/>
        <w:t>Осыдан тоқсан жыл бұрын жазиралы Қарқаралы жеріндегі заңғар</w:t>
        <w:br/>
        <w:t>таулардың бірі Кіші Қарақуыстың етегіндегі Сары бұйрат аталатын қыстақта</w:t>
        <w:br/>
        <w:t>Машанның кенже ұлы Жақсыбектің шаңырағында дүниеге келген сабиге азан</w:t>
        <w:br/>
        <w:t>шақырылып, Ақжан деп ат қойылған. Зерек болып өсіп келе жатқан жас Ақжан</w:t>
        <w:br/>
        <w:t>сауатын өзінің немере ағаларының бірі Құлықбектің Хасені деген кісіден ашқан.</w:t>
        <w:br/>
        <w:t>241</w:t>
        <w:br/>
        <w:t>БА МағаБҒағар2 АН раде 242.</w:t>
      </w:r>
    </w:p>
    <w:p>
      <w:r>
        <w:t>Алматыда жер басып жүруімізге болмас, - дедім де қолжазбаны жариялауға</w:t>
        <w:br/>
        <w:t>болмайтынының себебін айттым.</w:t>
        <w:br/>
        <w:t>Енді сонау жылдары баспасөз бетінен жарық көре алмаған сол қалжың-</w:t>
        <w:br/>
        <w:t>әжуаны тірілтіп көрелік. Ақаң осы қолжазбасына байланысты жайды былайша.</w:t>
        <w:br/>
        <w:t>баяндайды:</w:t>
        <w:br/>
        <w:t>- Адам баласына ұстаздық еткен ұлы ғалым-хәкім Имам Әбу Насыр ал-</w:t>
        <w:br/>
        <w:t>Фарабидің қазақ жерінен шыққан дана екенін өзінің туған елінетаныта алмай</w:t>
        <w:br/>
        <w:t>аласұрып ізденісте жүрген кезім болатын.</w:t>
        <w:br/>
        <w:t>Сөйтіп шырылдап жүргенде маған жаны ашитын бір журналист (атын</w:t>
        <w:br/>
        <w:t>ұмыттым) "Қазақ әдебиеті" газетінен телефон шалып, жаңа жыл қарсаңында</w:t>
        <w:br/>
        <w:t>бір қалжың-әжуа мақала жазып беруімді өтінді, мен келісім бердім. Мақала</w:t>
        <w:br/>
        <w:t>бірер күнде дайын болды. Оған "Жаңа жылдағы түс" деген айдармен "Әл-</w:t>
        <w:br/>
        <w:t>Фараби Қазақ ғылым академиясында" деген тақырып қойдым. Бірақ газет оны</w:t>
        <w:br/>
        <w:t>жариялаған жоқ. Өйткені мен ашу үстінде бірқатар атақты адамдарды ашықтан-</w:t>
        <w:br/>
        <w:t>ашық қатты-қатты сынап, эжуа етсем керек. Ал редакциядағылар менің онсыз</w:t>
        <w:br/>
        <w:t>да дұшпандарымның көптігін ойлапты. Расында онысы бір жағынан дұрыс</w:t>
        <w:br/>
        <w:t>болған сияқты. (Жинақта сол әңгіме беріліп отыр. -Ш.А.).</w:t>
        <w:br/>
        <w:t>Ақаңның осы қысқа-қайырым қалжын-әжуа әңгімесінде қаншама астарлы,</w:t>
        <w:br/>
        <w:t>мағынасы терең ой топшылаулары жатқанын бірден түсінуге болады. Нағыз</w:t>
        <w:br/>
        <w:t>шындықтың көкесі. Мұндай шындықты сонау қасаң саясатжылдары ешкімнің</w:t>
        <w:br/>
        <w:t>айта алмағаны ақиқат...</w:t>
        <w:br/>
        <w:t>Ақаңның өмір жолына келетін болсақ, оны Қарқаралы тарихына</w:t>
        <w:br/>
        <w:t>байланыстыра баяндау келешек ұрпақтар үшін де, алтын қазыналы Қарқаралы</w:t>
        <w:br/>
        <w:t>шежіресі үшін де керек сияқты.</w:t>
        <w:br/>
        <w:t>Тарихымызда айтылатындай 1815 жылы Орта жүз екі хандыққа бөлінген</w:t>
        <w:br/>
        <w:t>ғой. Бас Орда Көкшетауда қалып, оның ханы Абылай ұрпағы Уәли болса,</w:t>
        <w:br/>
        <w:t>екіншіхандық Қарқаралы жеріңде (Кентте) құрылып, оның ханы қазақта "қырық</w:t>
        <w:br/>
        <w:t>сан барақ" аталатын Барақтың ұлы Бекей хан болды. Бөкей Сыр бойының</w:t>
        <w:br/>
        <w:t>төресі болатын, Ол Түркістанда, Самарқандта тұрған.</w:t>
        <w:br/>
        <w:t>Қарқаралы өңірін жоңғар басқыншыларынан тазартуға байланысты Сыр</w:t>
        <w:br/>
        <w:t>бойының қалың Қаракесегінің сыпырыла көнііп, отырықшылдыққа бейімделе</w:t>
        <w:br/>
        <w:t>бастаған кезеңі еді. Сол заманның салты бойынша елді төре тұқымы билеуі</w:t>
        <w:br/>
        <w:t>керек. Сондықтан да ауыл ақсақалдары жиналып, ақылдаса келіп, 1748 жылы</w:t>
        <w:br/>
        <w:t>22 жастағы Бәкейді алдырған. Оны көшіріп әкелушілер арасында Шекшек</w:t>
        <w:br/>
        <w:t>руы бабаларының бірі Нұралы болған. Солжылы Бөкей төленгіттерінің ішіңде</w:t>
        <w:br/>
        <w:t>Ақаңның бабасы 13 жасар Тоты есімді бала екі ағасымен (Бұлбұл, Шибек)</w:t>
        <w:br/>
        <w:t>бірге келген. Осы Тотыны Бөкей бала есебінде тәрбиелеп, үйлендіріп, енші</w:t>
        <w:br/>
        <w:t>беріп, бөлек отау шығарған. Бұлбұл мен Шибек Сыр бойына қайтып оралған.</w:t>
        <w:br/>
        <w:t>Тоты үш әйел алған адам. Бір әйелі түрікпен қызы Гүлғақирадан Байтемір,</w:t>
        <w:br/>
        <w:t>одан Машан туған. Машанның анасының аты Желкідек, Машан Қарқаралының</w:t>
        <w:br/>
        <w:t>аға сұлтаны болған Жамантайдың (Тұрсын) үш биінің бірі екен. Жамантай</w:t>
        <w:br/>
        <w:t>240</w:t>
        <w:br/>
        <w:t>ЕЗЧагаБ ағар, раде 233</w:t>
        <w:br/>
        <w:t>Үлкендер жағы да, жастар жағы да ол кісімен амандастық. Денелі келген</w:t>
        <w:br/>
        <w:t>қыр мұрынды, қырағы көз ғалым ойлы жүзімен бәрімізді көзімен шолып өтті.</w:t>
        <w:br/>
        <w:t>Сол мезетте Абдул-Хамид ағамыз қаз-қатар отырған біздерді айтып, ғылыми-</w:t>
        <w:br/>
        <w:t>фантастикалық жетістігімізден хабардар етті. Үлкен кісі жай ғана басын шұлғып</w:t>
        <w:br/>
        <w:t>қойып отырды.:Содан сәл өтпей хабар басталып кетті. Негізгі мәселе, қазақ</w:t>
        <w:br/>
        <w:t>ғылыми-фантастикасының сол кездегі жай-күйі мен болашағы жайлы еді.</w:t>
      </w:r>
    </w:p>
    <w:p>
      <w:r>
        <w:t>Әуелгі сөзді Ақжан ағамыз бастады. Қазақғылыми фантастикасының қайнар</w:t>
        <w:br/>
        <w:t>көзі болған өзінің "Жер астына саяхат" шығармасының қалай туындағанын,</w:t>
        <w:br/>
        <w:t>оның геологиямен, оның болашағымен байланысты екенін айта келіп, ортаң</w:t>
        <w:br/>
        <w:t>бел шәкірттері мен кейінгі өніп-өсіп келе жатқан біздерге бір-екі ауыз тоқтады.</w:t>
        <w:br/>
        <w:t>Одан кейін Талап Сұлтанбеков, Шәмшиден Әбдіраман, Абдул-Хамид</w:t>
        <w:br/>
        <w:t>Мархабаев сөйледі. Сөз бізге де тиді. Мен ғылыми фантастика жанрының</w:t>
        <w:br/>
        <w:t>күрделі екеніне, оны кез келген оқырманның түсіне бермейтініне, оны түсіну “</w:t>
        <w:br/>
        <w:t>үшін қандай да бір ғылым саласынан, жалпы ғылымнан хабардар болуы керек</w:t>
        <w:br/>
        <w:t>екенін айта келе кейбір классикалық ғылыми-фантастикалық шығармаларға</w:t>
        <w:br/>
        <w:t>тоқталып, талдау жасадым. Ол сөздерімнің бәрін де экран сыртындағы</w:t>
        <w:br/>
        <w:t>әріптестерім, Ақжан аға мұқияттыңдап отырды. Хабар біткен бойда анадай</w:t>
        <w:br/>
        <w:t>жерде оқшау отырған үлкен ғалым маған қадала қарап:</w:t>
        <w:br/>
        <w:t>-Қарағым, есімің кім еді, бері келші, - деді.</w:t>
        <w:br/>
        <w:t>«Мен Жүніс Сахиев деген жазушы-фантаст ініңіз боламын, - деп мен ол</w:t>
        <w:br/>
        <w:t>кісінің жанына отырдым.</w:t>
        <w:br/>
        <w:t>“Иә, қашаннан бері ғылыми-фантастикалық шығармалар жазып жүрсің?</w:t>
        <w:br/>
        <w:t>Мененді барлық басылымдарды оки бермеймін ғой. Ол жағын көңіліңе алма.</w:t>
        <w:br/>
        <w:t>Бірақ саған Абдул-Хамид ағаң арқылы біршама қанықпын, - деді.</w:t>
        <w:br/>
        <w:t>- Рахмет, аға!-- деп мен кәдімгідей толқып кеттім.</w:t>
        <w:br/>
        <w:t>“Сенің жаңағы ғылыми-фантастика жөніндегі сөздерің маған қатты ұнап</w:t>
        <w:br/>
        <w:t>отыр. Сөздерің ширақ, ойларың нық екен. Сен менімен хабарласып тұр, -деді</w:t>
        <w:br/>
        <w:t>орнынан жайымен түргеле беріп.</w:t>
        <w:br/>
        <w:t>- Жарайды, аға, - деп мен қала бердім. :</w:t>
        <w:br/>
        <w:t>Уақыт зымырап өтіп жатты. Әне-міне дегенше жаз өтіп, күз өтіп, қыс</w:t>
        <w:br/>
        <w:t>айының соңғы Ақпаны да келді. Сол келесі 1986 жылдың ақпанында мен Мәскеу</w:t>
        <w:br/>
        <w:t>сапарына жүретін болдым. Баспа саласында қызмет ететін болғандықтан бір</w:t>
        <w:br/>
        <w:t>жарым айлық мамандық деңгейін көтеру дейтін курсқа жіберетін баспа</w:t>
        <w:br/>
        <w:t>әкімшілігі, Сол тізімге енгенмін. Дәл соның алдында тағы да қазақтелевизиясы</w:t>
        <w:br/>
        <w:t>жазушы-фантастардың басын құрап, хабар жасады. Ақжан Жақсыбекұлы</w:t>
        <w:br/>
        <w:t>Машанов ағаммен екінші рет жүздесудің сәті түсті сөйтіп. Ол кісі әуелгідей</w:t>
        <w:br/>
        <w:t>емес, маған ерекше бөлек сеніммен, үмітпен қарады ол жолы. Хабар басталып .</w:t>
        <w:br/>
        <w:t>кетті. Тағы да қазақғылыми фантастикасы жайындағы терең ойлар, пікірлер,</w:t>
        <w:br/>
        <w:t>пікірталастар.</w:t>
        <w:br/>
        <w:t>Хабартүсіріліп біткеннен кейін әуелдегідей бір қатарға орындық үстінде</w:t>
        <w:br/>
        <w:t>отырдық. Жаңа ғана айтылған ойларымызды қорытындылады. Болашақ</w:t>
        <w:br/>
        <w:t>231</w:t>
        <w:br/>
        <w:t>ЕЗЧагаБ наға, раде 237</w:t>
        <w:br/>
        <w:t>таптырмас қазына емес пе?, - деп толғанады, - ол қазына адамзаттың кейбір</w:t>
        <w:br/>
        <w:t>қателіктері мен бейбіт өмірдегі көкейкесті мәселелерін шешуге де негіз".</w:t>
        <w:br/>
        <w:t>Ақжан Жақсыбекұлы әл-Машани, - дейді одан әрі қарай мақала авторы, -</w:t>
        <w:br/>
        <w:t>Әбу Насыр әл-Фарабидің еңбектері мен көзқарастарына арнап сегіз зерттеу</w:t>
        <w:br/>
        <w:t>кітаптарын жазған. Олардың бәрі де қазақтіліңде. Көрсеткендерінен бөлек толып</w:t>
        <w:br/>
        <w:t>жатқан қолжазбаларының бар екенін ол ерекше қуанышты сезіммен айтты.</w:t>
        <w:br/>
        <w:t>Фарабидің еңбектерінің бір бөлігінің жоғалғанын да өкінішпен есіне алды.</w:t>
        <w:br/>
        <w:t>Кейінірекұлы ғалымның Братислав қаласынан осы кезге дейін белгісіз болып</w:t>
        <w:br/>
        <w:t>келген қолжазба еңбектерінің табылғанын тілге тиек етті. Әл-Машани әл-</w:t>
        <w:br/>
        <w:t>Фарабидің шығармаларының зор мәні бар екенін дәлелдейтін көптеген</w:t>
        <w:br/>
        <w:t>дәйектемелер айтты. Бұдан 1100 жыл бұрын әл-Фараби зерттеп, ғылыми”</w:t>
      </w:r>
    </w:p>
    <w:p>
      <w:r>
        <w:t>тұрғыдан дәлелдеп кеткен жаңалықтардың бәрінің де бүгінгі ғалымдардың</w:t>
        <w:br/>
        <w:t>растап отырғанын үлкен ықыласпен атап әтті.</w:t>
        <w:br/>
        <w:t>- Мысалы, - деді ол маған тура қарап отырып, - оның муҙыка жөніндегі</w:t>
        <w:br/>
        <w:t>орыс және француз тілдеріне аударылған теориясын немістің Кеплер есімді</w:t>
        <w:br/>
        <w:t>музыканты сөзбе сөз қайталаған. Әл-Фараби Галактикадағы аспан денелерінің</w:t>
        <w:br/>
        <w:t>қозғалыстарының музыка, музыкалық гаммамен байланысты еместігін</w:t>
        <w:br/>
        <w:t>ғылыми негізде дәлелдеген.</w:t>
        <w:br/>
        <w:t>Осыны айтып әл-Машани қолындағы суреттер, қым-қуыт сызықтар мен</w:t>
        <w:br/>
        <w:t>әріптер арқылы дәлелдеп көрсетті. Одан кейін ғалым маған әл-Фарабидің</w:t>
        <w:br/>
        <w:t>математика, астрономия, музыка мен қасиетті Құранның арасында</w:t>
        <w:br/>
        <w:t>байланыстың бар екендігі жәніндегі тұжырымға қалай келгені жөнінде</w:t>
        <w:br/>
        <w:t>түсіндірді. Ол айтқандарының барі де мейлінше үйлесімді, мейлінше нанымды</w:t>
        <w:br/>
        <w:t>болды, маған косып айтар ештеме де қалмады. Менің көз алдымазл-Фарабидің</w:t>
        <w:br/>
        <w:t>өзі келіп еңбектерінтүсіндіріп отырғандай да болып кетті.</w:t>
        <w:br/>
        <w:t>Қоштасар сәтте әл-Машани менің қолымды қатты қысып алды, көз</w:t>
        <w:br/>
        <w:t>шарасына тағы да жас үйірді. Мен де қатғы толқыдым. Ойламаған жерден</w:t>
        <w:br/>
        <w:t>көптен ажырап қайта табысқан туысқандардай бір-бірімізді қимай ұзақтұрып</w:t>
        <w:br/>
        <w:t>та қалдық.</w:t>
        <w:br/>
        <w:t>- Менің бұл бүкіл өмірімді арнаған еңбектерім жөнінде мұсылман еліне</w:t>
        <w:br/>
        <w:t>айта барыңыз, - деді содан соң сәл ширап, - ол жақта да, бүкіл әлемде де Әбу</w:t>
        <w:br/>
        <w:t>Насыр әл-Фараби жөнінде дұрыс мағлұмат алатын болсын. Әл-Фарабидің</w:t>
        <w:br/>
        <w:t>туған жерінің Қазақстандағы Отырар қаласы екенін білсін.</w:t>
        <w:br/>
        <w:t>Мен сөзімде тұрдым. Осы мақаланы жаздым. Сол оқиға менің мұсылман</w:t>
        <w:br/>
        <w:t>ғалымдарын Орта Азияда ерекше кұрмет тұтып, оларды зерттеп, қажет кезде</w:t>
        <w:br/>
        <w:t>олардан тәлім алатынын түсінуіме үлкен мүмкіндік тудырды. Кейбір мұсылман</w:t>
        <w:br/>
        <w:t>аймақтарында, дәлірек айтқанда, өзбекстанның құрамындағы Ферғанада</w:t>
        <w:br/>
        <w:t>адамдар әуелгі кездегі сияқты әуелі Ибн Синаның емін қолданады екен. Тек</w:t>
        <w:br/>
        <w:t>содан соң ғана барып дәрігерге жүгінеді.</w:t>
        <w:br/>
        <w:t>Әрине, бұл картина үлкен картинаның бір бөлігі ғана. Мәдени қайта өрлеу</w:t>
        <w:br/>
        <w:t>қозғалысында ислам өркениетін жасаған ертедегі ғалымдардан көптеген</w:t>
        <w:br/>
        <w:t>235</w:t>
        <w:br/>
        <w:t>ЕЛ МагаБМагарі2 АШ раде 241</w:t>
        <w:br/>
        <w:t>Әбіл Ақынов</w:t>
        <w:br/>
        <w:t>Инженер-өлке танушы.</w:t>
        <w:br/>
        <w:t>Базарбай Мұстапа</w:t>
        <w:br/>
        <w:t>Қазақстан Журналистер одағының мүшесі</w:t>
        <w:br/>
        <w:t>АБЫЗ АТА АҚЖАН</w:t>
        <w:br/>
        <w:t>Мақала "Қарқаралы" журналынан (21-2, 1997)</w:t>
        <w:br/>
        <w:t>ықшамдалын алынды</w:t>
        <w:br/>
        <w:t>Өткен ғасырлар шежірелерінің беттерін парақтап отырсақ сол заманда дара</w:t>
        <w:br/>
        <w:t>туып, түрлі ғылым салаларынан арттарына мәңгі-бақи өшпес мұра қалдырған</w:t>
        <w:br/>
        <w:t>ұлы ғалім-хакімдер көз алдынан өтіп жатады. Әлбетте, табиғат ғылымдарының</w:t>
        <w:br/>
        <w:t>дүниеге келуі, олардың дамуы және өрлеуі солардың есімдеріне байланысты</w:t>
        <w:br/>
        <w:t>деп білеміз. Осындай дара ғылым жұлдыздары арасынан Аристотель, Платон,</w:t>
        <w:br/>
        <w:t>ал-Фараби, әл-Беруни, Ибн-Сина, Омар Хаям, Ұлықбек, Исаак Ньютон, Альберт</w:t>
        <w:br/>
        <w:t>Эйнштейндерді алдымен атар едік. Ал бүгін біздің әңгімемізге арқау болғалы</w:t>
      </w:r>
    </w:p>
    <w:p>
      <w:r>
        <w:t>отырған Арқа азаматы, қасиетті Қарқаралы топырағының тумасы Акжан</w:t>
        <w:br/>
        <w:t>атаны, академик жерлесіміз марқұм Е.А. Бөкетовтың сөзімен айтқанда "Тірі</w:t>
        <w:br/>
        <w:t>жүрген ХХ-ғасыр әл-Фарабиін" оқырман қауымға кеңірек таныстыруды мақсат</w:t>
        <w:br/>
        <w:t>тұттық.</w:t>
        <w:br/>
        <w:t>1996 жылы қараша айының 4-і күні Алматыда Қазақтың ұлттықтехникалық</w:t>
        <w:br/>
        <w:t>университетінің акт залында, Қазақстан Республикасының Оқу министрлігі,</w:t>
        <w:br/>
        <w:t>ғылым және жаңа технология министрлігі, Қазақтың ұлттық техникалық</w:t>
        <w:br/>
        <w:t>университеті ұйымдастырған Қазақстан ғылымына еңбегі сіңген қайраткер,</w:t>
        <w:br/>
        <w:t>Республика ғылым академиясының корреспондент мүшесі, профессор Ақжан</w:t>
        <w:br/>
        <w:t>Жақсыбекұлы Машановтың туғанына 90 жыл, еңбек, ғылым, оқу-ағарту және</w:t>
        <w:br/>
        <w:t>қоғамдық жұмыстарына67 жыл толуына байланысты үлкен салтанатты жиын</w:t>
        <w:br/>
        <w:t>өтті.</w:t>
        <w:br/>
        <w:t>Сол салтанятты жиында Қазақстанның жер-жерлеріндегі кен орындарынан</w:t>
        <w:br/>
        <w:t>келген Ақаңның шәкірттері және туған өлкесінен сағынып жеткен туыстары</w:t>
        <w:br/>
        <w:t>жүрек жарды қуанышпен айтып, сый-сияпаттарын табыс етті.</w:t>
        <w:br/>
        <w:t>Бұлардың арасынан Қазақстан ҰҒА-ның мүше корреспонденті, профессор</w:t>
        <w:br/>
        <w:t>Д.Кішібековтің сөзі жиналған қауымға қатты әсер қалдырды.</w:t>
        <w:br/>
        <w:t>- Мен сол тұста Қазақтың политехникалық институтындапартия ұйымының</w:t>
        <w:br/>
        <w:t>хатшысы едім, - деп бастады сөзін. Ақаң бірде:</w:t>
        <w:br/>
        <w:t>- Әй, Досмұхамед! .Мен "Қазақ эдебиеті" газетінің тапсыруымен жаңа</w:t>
        <w:br/>
        <w:t>жылдық бір қалжың-әжуа мақала жазып едім. Сен соны оқып көрші. Ұнатсаң</w:t>
        <w:br/>
        <w:t>оны институт газетіне бастырарсың, - деді. Мен мақаланы оқығанда шашым</w:t>
        <w:br/>
        <w:t>тіктұрды. Сөйттім де:.</w:t>
        <w:br/>
        <w:t>- Ойбай, Ақа! Мына мақалаңызды “газетке берсек: Сіздің де, менің де</w:t>
        <w:br/>
        <w:t>239</w:t>
        <w:br/>
        <w:t>ЕАағай-МагаБ2 Ді раде 228</w:t>
        <w:br/>
        <w:t>училицені бітіргеннен кейін 1929 жылы жеті жылдық мектептің мұғалімі</w:t>
        <w:br/>
        <w:t>қызметімен бастаған болатын. Осыдан он жыл өткеннен соң, Қазақтың Кен</w:t>
        <w:br/>
        <w:t>институтын (қазіргі Қазақтың Қ.И. Сәтбаев атындағы Қазақ ҰТУ) бітірді. Содан</w:t>
        <w:br/>
        <w:t>жеті жыл өткен соң-ақ, 1946 жылы Қазақстан Республикасының ұлттық ғылым</w:t>
        <w:br/>
        <w:t>академиясының алғашқы корреспондент мүшесінің бірі болып сайланды.</w:t>
        <w:br/>
        <w:t>Ғылымдағы аса жоғары өнімді еңбегі ескеріліп, оған қырық жасында-ақ</w:t>
        <w:br/>
        <w:t>Қазақстанның ғылымға еңбегі сіңген қайраткері жоғары атағы берілді. Білікті</w:t>
        <w:br/>
        <w:t>ғалым, тәжірибелі педагог отыз жыл (1959-1988) бойына өзі білім алған</w:t>
        <w:br/>
        <w:t>политехникалық институтта маркшейдерлік іс кафедрасының меңгерушісі</w:t>
        <w:br/>
        <w:t>болып істеді. Оның жетекшілік етуімен мыңнан астам сапалы білімді, өз</w:t>
        <w:br/>
        <w:t>істеріне жетік инженерлер-маркшейдерлері, бірнеше ондаған ғылым</w:t>
        <w:br/>
        <w:t>кандидаттары дайындалды. Олар бүгінде еліміздің түрлі кен орындары мен</w:t>
        <w:br/>
        <w:t>жоғары білім мекемелеріңде ұстаздарынан алған жоғары сапалы білімдеріне</w:t>
        <w:br/>
        <w:t>орай жемісті еңбектерін жалғастыруда.</w:t>
        <w:br/>
        <w:t>Ақаңның жетекшілік етуімен геомеханика саласындағы ғылыми зертгеулер</w:t>
        <w:br/>
        <w:t>кең арнаға түсіп, тұрақты түрде дамып келеді. Ол бұрынғы Кеңес Одағы</w:t>
        <w:br/>
        <w:t>бойынша геомеханика ғылымының негізін қалаушылардың бірі, осы саладағы</w:t>
        <w:br/>
        <w:t>қазақстандық келешегі зор ғылымыныңізін салушы.</w:t>
        <w:br/>
        <w:t>Даңқты жерлесіміз сонымен бірге қазақстандық бай кен көздерін ашқан</w:t>
        <w:br/>
        <w:t>санаулы ғана геологтарымыздың бірі болып саналады.</w:t>
        <w:br/>
        <w:t>Ол көптеген ғылыми фантастикалық еңбектердің несі, қазақстандық</w:t>
        <w:br/>
        <w:t>фантастика негізін салушы, қазақ фантасттарының атасы, ғұлама ұстазы.</w:t>
      </w:r>
    </w:p>
    <w:p>
      <w:r>
        <w:t>Біздің Ақаң бүкіл әлемнің, оның ішінде бүкіл Шығыстың ұлы ойшылы</w:t>
        <w:br/>
        <w:t>Әбунасыр әл-Фарабидің ғылыми мұрасын Қазақстан жерінде алғаш</w:t>
        <w:br/>
        <w:t>насихаттаушы, сонымен қатар осынау сан қырлы мейлінніе мол ғылыми-</w:t>
        <w:br/>
        <w:t>әлеуметтік мұраны сарыла зерттеуші. Достастық елдеріндегі, көптеген шет</w:t>
        <w:br/>
        <w:t>мемлекеттердегі ойшыл-ғалымдардың барынша іскер, білікті, аса ғұлама</w:t>
        <w:br/>
        <w:t>кеңесшісі, шын мәнісіндегі іс үстіндегі ақылшысы болып келгді.</w:t>
        <w:br/>
        <w:t>Жалпы қазан төңкерісі жүзеге асып, Кеңес өкіметі орнағаннан кейінгі</w:t>
        <w:br/>
        <w:t>мұсылман дініне қарсы жүргізілген әділетсіз "күресті" мойындамастан, діннен,</w:t>
        <w:br/>
        <w:t>мешітпен құраннан сол қатерлі жетпіс жыл бойына қол үзбестен келе жатқан,</w:t>
        <w:br/>
        <w:t>сол "қылығы" мен "қылмысына" орай кеңестік заң мен тәртіптің сан соққысы</w:t>
        <w:br/>
        <w:t>мен қысасын бастан өткерген Ақаң мұсылман дінінің, жалпы мұсылманшылық</w:t>
        <w:br/>
        <w:t>тәртіптің, исламның Қазақстан жеріндегі бірден-бір дерлік шын берілген,</w:t>
        <w:br/>
        <w:t>фанатик уағыздаушысы, діндар насихатшысы атандырарлықтай адам.</w:t>
        <w:br/>
        <w:t>Осылардай "қылықтарына" қарамастан, Ақаң сол Кеңес өкіметін өзінің еңбегін</w:t>
        <w:br/>
        <w:t>тануға мэжбүр еткен сияқты - олардың ішінде Ленин, Еңбек Қызыл Ту</w:t>
        <w:br/>
        <w:t>ордендері бар.</w:t>
        <w:br/>
        <w:t>Оның туған жерге деген ясқақ махаббатын, туған елінің сал қуанышы мен</w:t>
        <w:br/>
        <w:t>қызығына жас балаша тпын қуанатынын қаламызда Құнанбай қажы мешіті</w:t>
        <w:br/>
        <w:t>қалпына келтіріліп, есігін айқара ашқан тұста ерекше байқап, куәсі болдық.</w:t>
        <w:br/>
        <w:t>226</w:t>
        <w:br/>
        <w:t>ЕАағайМагаһ2 Ді раде 244</w:t>
        <w:br/>
        <w:t>Әкесі Жақсыбектің өзі де сауатты болған. Ол кісі әрі жақсы домбырашы,</w:t>
        <w:br/>
        <w:t>шертпе күйлердің 60-қа тарта түрін білгендігі ел арасында белгілі екен.</w:t>
        <w:br/>
        <w:t>Бүгінде көзі тірі 93 жастағы Қарқаралық Танаттың Разағының айтуына</w:t>
        <w:br/>
        <w:t>қарағанда Қоянды жәрмеңкесінде Қазақстанның автономия алған күні жыл |</w:t>
        <w:br/>
        <w:t>сайын аталып әтіп отырған. Жәрмеңкеге 192% жылы Алматыдан Семейге</w:t>
        <w:br/>
        <w:t>дейін Сәкен Сейфуллин, М. Тәтімов, Т. Жароков және осы әңгіме айтушырР.</w:t>
        <w:br/>
        <w:t>Танатов бірге келген. Олар Қоянды жәрмеңкесіне соғып, одан кейін</w:t>
        <w:br/>
        <w:t>Қарқаралыға ат басын тіреген. Сәйтіп қазіргі Нұркен атындағы серіктестіктің</w:t>
        <w:br/>
        <w:t>Қопа қыстағына келген. Бұл қыстақта Мұхамедқали Тәтімовтың қайын жұрты,</w:t>
        <w:br/>
        <w:t>шалақазақ деп аталатын Құрман тұратын. Оның қарындасы Шәкітай</w:t>
        <w:br/>
        <w:t>Тәтімовтың жұбайы. Мұнда ағаш үйде орналасқан бастауыш мектеп болған.</w:t>
        <w:br/>
        <w:t>Қонақтар Құрманның үйіне жайғасқаннан кейін Сәкен отырып, ауылда</w:t>
        <w:br/>
        <w:t>домбыра, домбырашы бар ма? -деп сұраған. Ауылда домбырашы</w:t>
        <w:br/>
        <w:t>болмағандықтан кісі жіберіп, Сарыбұлақтан Жақсыбекті домбырасымен</w:t>
        <w:br/>
        <w:t>алдырған. Екі аралық 15 шақырым шамасы.</w:t>
        <w:br/>
        <w:t>Жиналған жұртшылық ойын-сауық құрып, Жақаңа күй тарттырған.</w:t>
        <w:br/>
        <w:t>Сәкеннің де салған әнін айтып, өлеңдерін оқыған. Жақанның тартқан күйлерін</w:t>
        <w:br/>
        <w:t>тыңдап отырған Сәкен:</w:t>
        <w:br/>
        <w:t>-Жақа, иәпірім-ай, біздің қазақтардың күйлерінің көпшілігі зарлы болады</w:t>
        <w:br/>
        <w:t>екен-ау,- депті.</w:t>
        <w:br/>
        <w:t>Өйткені орындалған күйлердің дені Тәтімбеттің күйлері болса керек. Сәкен</w:t>
        <w:br/>
        <w:t>осы арадан Жаңаарқаға аттанып кеткен...</w:t>
        <w:br/>
        <w:t>Ақжан Қарқаралыдағы мұғалімдер даярлайтын оқу орнына 1924 жылы</w:t>
        <w:br/>
        <w:t>түсіп, оны 1929 жылы үздік бағамен бітірген. Мектеп директоры Рахымбай</w:t>
        <w:br/>
        <w:t>Сапаков математикадан, Иманбек Тарабаев Тіл-әдебиеттен орысша, қазақша</w:t>
        <w:br/>
        <w:t>және Мәскеу университетінің профеосоры Вячеслав Павлович Колтинин мен</w:t>
        <w:br/>
        <w:t>Манан Тұрғанбаевтар түрлі пәндерден сабақ берген. Бұлармен қоса Ақаң</w:t>
        <w:br/>
        <w:t>осы оқу орнын алғаш ұйымдастырушы Әлімхан Ермековты өзінің ұстазы</w:t>
        <w:br/>
        <w:t>санан, еске алып отырады.</w:t>
      </w:r>
    </w:p>
    <w:p>
      <w:r>
        <w:t>Бүгінгі академиктер Әбілқас Сағынов, Шафих Шөкин, жазушы марқұм</w:t>
        <w:br/>
        <w:t>Әуесхан Көшімов онымен кластас болған. Бұрынғы оқу министрі Халит</w:t>
        <w:br/>
        <w:t>Сембаев бір класс жоғары оқыса, академик Орынбек Жәутіков, генерал Кәмел</w:t>
        <w:br/>
        <w:t>Бошаев бір класо төмен оқыған.</w:t>
        <w:br/>
        <w:t>Осы оқу орнын 1929 жылы бітірген Ақжан еңбек жолын жеті жылдық</w:t>
        <w:br/>
        <w:t>мектепте математика пәнінің мұғалімі қызметінен бастайды. Бір жылдан кейін</w:t>
        <w:br/>
        <w:t>Семей қаласына оқу бөліміне инспектор болып ауысады. Сөйтіп жүріп Ақжан</w:t>
        <w:br/>
        <w:t>1932-1934 оқу жылында Семей қаласындағы геология-барлау техникумы</w:t>
        <w:br/>
        <w:t>жанынан ашылған дайындық курсының негізінде Алматыда 1934 жылы</w:t>
        <w:br/>
        <w:t>ашылған тау-кен металлургия институтының геология-барлау факультетінің .</w:t>
        <w:br/>
        <w:t>студенті атанып, 1939 жылы бітіріп шыққан тұңғыш кен мамандарының бірі</w:t>
        <w:br/>
        <w:t>болады.</w:t>
        <w:br/>
        <w:t>242</w:t>
        <w:br/>
        <w:t>ЕАағайМагаБ2 Ді раде 234</w:t>
        <w:br/>
        <w:t>жоспарымызды айттық. Әңгіме арасында мен күні ертең Мәскеуге жүретінімді</w:t>
        <w:br/>
        <w:t>айтып қалдым. Сол кезде Ақжан ағамыз сәл ойланып қалды да:</w:t>
        <w:br/>
        <w:t>- Қарағым, сен онда қанша уақыт боласың?--деді.</w:t>
        <w:br/>
        <w:t>- Бір жарым ай.</w:t>
        <w:br/>
        <w:t>- Е, әжептәуір мерзім екен ғой. Менің ойыма бір нәрсе түсіп отыр, - деп</w:t>
        <w:br/>
        <w:t>ойлы көзімен студия ішін шолып өткен Ақжан аға сөзін әрі жалғады, - 1983</w:t>
        <w:br/>
        <w:t>жылы осы Алматыға Кувейттен шығатын "Әл-Ғараби" апталығының</w:t>
        <w:br/>
        <w:t>қызметкері Мұстафа Нәби деген кісі келген еді. Сол кісі фарабитанушы ретінде</w:t>
        <w:br/>
        <w:t>мені іздестіріпті. Сөйтіп, екеуіміз Алматы мейманханасында кездескенбіз. Ұлы</w:t>
        <w:br/>
        <w:t>ғалым Әбу-Насыр әл-Фараби жөнінде пікір толғадық. Ол менен көптеген</w:t>
        <w:br/>
        <w:t>ғылыми деректер мен суреттер алып кеткен Фараби жөнінен. Сол басылым</w:t>
        <w:br/>
        <w:t>қолыма жетпей жүр, шынымды айтсам. Сен, қарағым, Мәскеуде жүргеніңде,</w:t>
        <w:br/>
        <w:t>қолың бір қалтеткенде, әлгі газетті қарап көресің бе? Ол мақала, болжауымша,</w:t>
        <w:br/>
        <w:t>1984 жылдың бір айында жарыққа шыққан болар. Жобасы солай. Бұл менің</w:t>
        <w:br/>
        <w:t>ұстаздық өтінішім болсын, айып етпе, тек...</w:t>
        <w:br/>
        <w:t>-Ол недегеніңіз, Ақжан аға! Сізден мұндай тапсырма алу мен үшін үлкен</w:t>
        <w:br/>
        <w:t>бақыт емес пе? Бар уақытымды сарып етсем де оны тауып әкелуге тырысамын,</w:t>
        <w:br/>
        <w:t>аға! Ол жағынан еш қам жемеңіз! Тек мақала жарияланған болса...</w:t>
        <w:br/>
        <w:t>- Ол мақала әлдеқашан шықты! Мен сезіп отырмын. Ол бекер адам емес,</w:t>
        <w:br/>
        <w:t>сөзінде тұратын кісі!</w:t>
        <w:br/>
        <w:t>- Жақсы, аға, мен іздеймін! - дедім.</w:t>
        <w:br/>
        <w:t>Студиядағы әңгімеміз одан кейін де жалғасын тапты. Алдағы уақытты не</w:t>
        <w:br/>
        <w:t>мәселелерді қозғаймыз, кандай тақырыпта деңгелек үстел ұйымдастырамыз</w:t>
        <w:br/>
        <w:t>деген мәселелер көкейімізде тұрды. Сөйтіп, санаулы әріптестер бір жасап</w:t>
        <w:br/>
        <w:t>қалғандай көңіл-күйде тарастық. Мен Ақжан ағаның үй телефонын, мекен-</w:t>
        <w:br/>
        <w:t>жайын жазып алдым. Ертеңіне әуе кемесімен Мәскеуге ұштым. әуеде кетіп</w:t>
        <w:br/>
        <w:t>бара жатып та ойлағаным Ақжан ағаның тапсырмасы болды. Баспа</w:t>
        <w:br/>
        <w:t>саласындағы мамандық көтеру оқуы жайына қалды. "Журналды, ондағы</w:t>
        <w:br/>
        <w:t>мақаланы тауып әкеле алмасам, не болғаным? Осы мақалада ұлы ғалым Әбу</w:t>
        <w:br/>
        <w:t>Насыр әл-Фараби бабамыз бар ғой? Жоқ, қалай дегенде де табуым керек"</w:t>
        <w:br/>
        <w:t>деген оймен Мәскеуге жеткенше асықтым.</w:t>
        <w:br/>
        <w:t>Ол толқынысымды үш жүз елу адам алып ұшатын аэробустың жолсерігі-</w:t>
        <w:br/>
        <w:t>стюардессасы да байқап қалыпты. Ол маған газеттер мен журналдар ұсынды.</w:t>
        <w:br/>
        <w:t>Ал менің көз алдымда тек қана "Әл-Ғараби "журналы еді. Сондықтан да</w:t>
        <w:br/>
        <w:t>жолсерік ұсынған журнал дәл сондай болып жылы ұшырап та кетті. Әуе</w:t>
      </w:r>
    </w:p>
    <w:p>
      <w:r>
        <w:t>кемесінің іші мейлінше кең, өзі екі қабаттан тұратындықтан жүріп-тұруға да</w:t>
        <w:br/>
        <w:t>жеңіл. Арнайы орынға басқа дагазет-журналдар мен кітаптар қойған. Ал қарсы</w:t>
        <w:br/>
        <w:t>алдымыздағы қабырғада үлкен кинозкран. Солардың бәрі де менің алдағы</w:t>
        <w:br/>
        <w:t>мақсат-мүлдемнен арылта алмады.</w:t>
        <w:br/>
        <w:t>Мәскеу мен үшін де өзге азаматтар мен азаматшалар үшін де таңсық емес.</w:t>
        <w:br/>
        <w:t>Жоқ дегенде, менің өзім онда бірнеше рет болғанмын. Сондықтан даондағы</w:t>
        <w:br/>
        <w:t>232</w:t>
        <w:br/>
        <w:t>ЕАағай-МағаБ2 Ді раде 252</w:t>
        <w:br/>
        <w:t>Шамшиден Абдраман</w:t>
        <w:br/>
        <w:t>ӘЛ-МИСАҚ</w:t>
        <w:br/>
        <w:t>(Діни-фантастикалық деректі хикаят)</w:t>
        <w:br/>
        <w:t>Рухани ұстазым Ақжан әл-Машанидің</w:t>
        <w:br/>
        <w:t>100 жылдық мерейтойына арнаймын</w:t>
        <w:br/>
        <w:t>Автор</w:t>
        <w:br/>
        <w:t>Сан берген, сана берген, санат</w:t>
        <w:br/>
        <w:t>берген,</w:t>
        <w:br/>
        <w:t>Исан деп саналыға ол ат берген.</w:t>
        <w:br/>
        <w:t>Жаратып жалғыз нұрдан барша</w:t>
        <w:br/>
        <w:t>әлемді,</w:t>
        <w:br/>
        <w:t>Жаухари Нұр сәулесін тарат деген</w:t>
        <w:br/>
        <w:t>ӘЛ-ФАРАБИ</w:t>
        <w:br/>
        <w:t>“Әлімсақтан белгілі деймісің?! -- Ақжан әл-Машани сексеннің сеңгіріне</w:t>
        <w:br/>
        <w:t>аяқ басса да, әлі кәрілікке иықтата қоймаған шымыр тұлғасын кілт бұрып,</w:t>
        <w:br/>
        <w:t>маған тіктей қарады. Өнебойы мейірім шашып тұратын қой көзді қарашығын</w:t>
        <w:br/>
        <w:t>өңменіме қадаған күйі:</w:t>
        <w:br/>
        <w:t>- Құранда эл-Мисақ сөзі бар. Бәлкім, сен де...--деп барып Ақаң бүтін денесін</w:t>
        <w:br/>
        <w:t>селкілдетіп әкететін шынайы күлкісінің тізгінін бір сәт босатып алды да, байырғы</w:t>
        <w:br/>
        <w:t>байсалдылық арнасына түсіп еді:</w:t>
        <w:br/>
        <w:t>- Қайсыбір шәйір шежіресымақтар "әлімсақты", "әлім" және "сақ" деп</w:t>
        <w:br/>
        <w:t>талдап, әлім атаны сақтың бел баласы еткісі бар. Сонда былайғы қазақтумалары</w:t>
        <w:br/>
        <w:t>кірме болғаны да! - Ақаң мені сынағандай: - Шырақ, сенің әлімсағың</w:t>
        <w:br/>
        <w:t>осылардың қайсысына жатады?--деді.</w:t>
        <w:br/>
        <w:t>Жұрт аузына жиі ілінетін әлімсағымыз Құран Кәрім эл-Мисағының</w:t>
        <w:br/>
        <w:t>қазақшасы болар...</w:t>
        <w:br/>
        <w:t>-Е, бәсе! - ұстазым көтереліп қалды, бірақ сауалын әрі қарай суыртпақтай</w:t>
        <w:br/>
        <w:t>берді: - Хо-ош, әлімсақтың өзі не болды сонда? Ол қай кезден басталады?</w:t>
        <w:br/>
        <w:t>"Е, бәсе" қошеметін еоти сала, мен де қарманып жатырмын-ау!:</w:t>
        <w:br/>
        <w:t>- Ол со-о-нау атамзаманадан басталар, деп мұның тым әріге кететіндігінің</w:t>
        <w:br/>
        <w:t>Дәлелін "сонау" сөзін соза айтып, жория аңғырттық танытуымның іштей есебі</w:t>
        <w:br/>
        <w:t>бар. Алғашқы жебем нысанаға дөп тиді білем, аузымды жиып үлгермей жатын-</w:t>
        <w:br/>
        <w:t>ақ ұстазым бастырмалата жөнелгені:</w:t>
        <w:br/>
        <w:t>- Адам заманы бар... Атазаманы бар. Ал атамзаман атаңның заманы болса,</w:t>
        <w:br/>
        <w:t>неге оны әлімсақ дейміз?... сол атаңның заманы қай кезден басталады?</w:t>
        <w:br/>
        <w:t>"Расында қазағымның "атамзаманы" не мағына береді? Адам заманы</w:t>
        <w:br/>
        <w:t>болды маекен, онда адамзат атасы Хауа ананың Адам пайғамбардың жаралған</w:t>
        <w:br/>
        <w:t>шағы атамзаман да. Әлде атамзаман қазақ атасының туған дәуірін мезгей ме?</w:t>
      </w:r>
    </w:p>
    <w:p>
      <w:r>
        <w:t>250</w:t>
        <w:br/>
        <w:t>ЕЗЧагаБ агар, раде 249</w:t>
        <w:br/>
        <w:t>Қасында әлі тұр екен,</w:t>
        <w:br/>
        <w:t>Дар-ас-Салам ол мекен.</w:t>
        <w:br/>
        <w:t>Торқалы мекен тоғысқан,</w:t>
        <w:br/>
        <w:t>Сізге де мекен болыпты,</w:t>
        <w:br/>
        <w:t>Тоқсан тарау жол екен...</w:t>
        <w:br/>
        <w:t>Сізге де мекен болыпты,</w:t>
        <w:br/>
        <w:t>Ел басын қосқан сол мекен...</w:t>
        <w:br/>
        <w:t>Дамаск. 1968ж. 23 қыркүйек,</w:t>
        <w:br/>
        <w:t>Бүкіл Шығыс элемінің екінші ұстазы атанған эл-Фараби мұрасын</w:t>
        <w:br/>
        <w:t>зерттеумен жарты ғасырға жуық уақыт бойы білімдарлықпен, үлкен</w:t>
        <w:br/>
        <w:t>еңбекқорлықпен шұғылданып келе жатқан ғұламағалым Ақжан Жақсыбекұлы</w:t>
        <w:br/>
        <w:t>Машановтың бұп жылдар ішінде тындырған істері аса үлкен. Осыған “</w:t>
        <w:br/>
        <w:t>байланысты Ақанның баспасөзде жарық көрген мақалаларын, әртүрлі</w:t>
        <w:br/>
        <w:t>дәрежедегі конференцияларда жасаған ғылыми баяндамаларын, мәжілістерде</w:t>
        <w:br/>
        <w:t>сөйлеген сөздерін тізіп шығудың өзі бір жолғы қолжазбамыздың көлеміне</w:t>
        <w:br/>
        <w:t>сыя қоймас еді. Дегенмен соның басты-бастыларын атайтын болсақ--олар:</w:t>
        <w:br/>
        <w:t>Ақаңның 1970 жылы Самарқанның 2500 жылдық мерекесі, 1973 жылы</w:t>
        <w:br/>
        <w:t>Берунидің 1000 жылдығы, одан кейін Ң. Коперниктің 500 және И. Кеплердің</w:t>
        <w:br/>
        <w:t>400 жылдығына арналған халықаралық жиындарға қатысып, әл-Фараби</w:t>
        <w:br/>
        <w:t>еңбектері туралы тың деректер келтірілген әрі ғылыми соны тұжырымдар</w:t>
        <w:br/>
        <w:t>жасаған баяндамалары.</w:t>
        <w:br/>
        <w:t>Әл-Фараби мирастарынзерттеудегі халықаралықресми бір кезең 1975 жылы</w:t>
        <w:br/>
        <w:t>қыркүйектің 8-12-де Мәскеу мен Алматыда әл-Фарабидің туғанына 1100 жыл</w:t>
        <w:br/>
        <w:t>толуына арналған ғылыми конференция. Бүгінде эл-Фараби мирастары</w:t>
        <w:br/>
        <w:t>Қазақстанда да, басқа елдерде де кеңінен зерттелуде. Ал әл-Фарабидің туған</w:t>
        <w:br/>
        <w:t>жері Отырарда оның есімімен аталатын мұражай жұмыс істейді.</w:t>
        <w:br/>
        <w:t>Ақжан Машанов бір ұрпақтың өміріне пара-пар уақыт бойы ұлы бабаның</w:t>
        <w:br/>
        <w:t>мирасын зерттеп, зерделей келіп: "... бұл кісіден бұрын да, кейін де даналар</w:t>
        <w:br/>
        <w:t>болды. Бірақ олардың ішінде дәл Фарабидей геометрия, музыка, астрономия</w:t>
        <w:br/>
        <w:t>сияқты үш ғылым саласына бірдей үлес қосқан, аса ірі жаңалық ашқан</w:t>
        <w:br/>
        <w:t>ғалымдарды табу қиын... Платон, Аристотель, Птоломей сияқты ғұламалар</w:t>
        <w:br/>
        <w:t>музыканы жөнді меңгере алмағандарын өздері жазып кеткен..." деп</w:t>
        <w:br/>
        <w:t>тұжырымдады.</w:t>
        <w:br/>
        <w:t>Қазақтан Жазушылар одағының мүшесі, профессор Шәмшиден Абдраман</w:t>
        <w:br/>
        <w:t>сөзімен айтқанда: осы жолдарды оқи отырып: "егер Ақаңның жазушылық</w:t>
        <w:br/>
        <w:t>таланты геолюогтік, маркшейдерлік мамандықтармен ұштаспаған болса, егер</w:t>
        <w:br/>
        <w:t>ол -замана- ағымын күйттеп, ислам ғылымынан іргесін аулақ салған болса,</w:t>
        <w:br/>
        <w:t>қаншама Тер төккенімен бабамызды өзі көтерген деңгейге жеткізе зерттей</w:t>
        <w:br/>
        <w:t>алмаған болар еді-ау деген ойға келесің. Рас, ал-Фарабидің математикалық,</w:t>
        <w:br/>
        <w:t>әсіресе философиялық трактаттарына зер салушылар жоқ емес. Бірақ ұлы</w:t>
        <w:br/>
        <w:t>247</w:t>
        <w:br/>
        <w:t>ЕЛ МагаБМагарі2 ІШ раде 251</w:t>
        <w:br/>
        <w:t>және қазіргіғылым" немесе "Табиғат матбуғат" атты еңбегінің бір өзі ғана 14</w:t>
        <w:br/>
        <w:t>дәптер, бір мың бет шамасы. Осы аса үлкен дүниесін ол қазір ретке келтіру</w:t>
        <w:br/>
        <w:t>үстінде. Оның "Тұран қақпасы", "Әл-Фараби және музыка", "Өгізхан", "Ұлу</w:t>
        <w:br/>
        <w:t>мақамы”, "Әл-Фараби және ислам", "Ай басы - ғылым басы", "Ғылымның</w:t>
      </w:r>
    </w:p>
    <w:p>
      <w:r>
        <w:t>ғажайып жауһарларына" соңғы нүкте қойылды.</w:t>
        <w:br/>
        <w:t>Ғұламағалымның енді шұғылданып жүргендері: "Әл-Фараби және бүгінгі</w:t>
        <w:br/>
        <w:t>космонавтика", "Әл-Фарабидің жарық сәулесінің таралуына көзқарасы",</w:t>
        <w:br/>
        <w:t>"Ғылымның шамшырағы" тағы басқалар. Осы жерде оның "Заман-Қазақстан"</w:t>
        <w:br/>
        <w:t>газетінің жаңа жылдық санындағы "Ұрпаққа-ұрпақ үн қатып" деген жалпы</w:t>
        <w:br/>
        <w:t>тақырыппен берілген сауалға берген жауабын келтірейік:</w:t>
        <w:br/>
        <w:t>- Мен өз басым бүгінгі студенттерге еш кінә қоя алмаймын және бұларды</w:t>
        <w:br/>
        <w:t>кешегі студентпен салыстыру мүмкін емес дер едім. Өйткені сол кезеңнің бар</w:t>
        <w:br/>
        <w:t>шындығы да, терең білімі де, бар болмыс-дүниесіде сол еді. Кез-келген жас</w:t>
        <w:br/>
        <w:t>жақсы студент атану үшін орыс тілінің қажеттігін түсінді. Еріксіз түрде мұны</w:t>
        <w:br/>
        <w:t>білсең нан жейсің, білмесең жемейсің, орыс тілін білсең ғана адам боласың</w:t>
        <w:br/>
        <w:t>деп оқыттық. Бірақ сол оқулықтың өзінде жалғандық кәп еді. Өкініштісі сол,</w:t>
        <w:br/>
        <w:t>қазіргі жастар да сол заманғы көзқараспен жазылған оқулықтарды оқып жүр.</w:t>
        <w:br/>
        <w:t>Құранның шындығын, Пайғамбардың хақтығын еске алып, мойындамай</w:t>
        <w:br/>
        <w:t>отырған сол студентті оқытқан ұстаз да, оқушысы да бұған дайын емес еді.</w:t>
        <w:br/>
        <w:t>Ғасырлар бойы ұмытылып кеткен арабтың тілін шариғатты олар қайдан бірден</w:t>
        <w:br/>
        <w:t>қабылдайды? әл-Фарабиді қайдан бірден қабылдасын?</w:t>
        <w:br/>
        <w:t>Бүгінгі таңда уақыт күттірмейтін негізгі мәселе - Құранды басты бағытқа</w:t>
        <w:br/>
        <w:t>ала отырып, жас ұрпаққа барша оқулықтарды толығымен жаңартып ұсыну.</w:t>
        <w:br/>
        <w:t>Бұл Елбасынан бастап бәрімізді ойлантуға тиісті маселе. Тағы бір айтарым -</w:t>
        <w:br/>
        <w:t>мұғалім мен мешіттегі имамның қарым-қатынасы өте тығыз болуы тиі. Тіпті</w:t>
        <w:br/>
        <w:t>мықты деген мектептің директоры имам болса, намазын оқып, Құраны</w:t>
        <w:br/>
        <w:t>колында жүрсе, әлде қайда сыйлы болар еді, деп ойлаймын. Бұрын да солай</w:t>
        <w:br/>
        <w:t>болмады ма? Ал қазіргі имам мұғалімнен, мұғалім діннен “аулақ, бұлай</w:t>
        <w:br/>
        <w:t>болмайды. Біз осы уақытқадейін дінді екі арнаға бөліп келдік. Бұл екеуін кім</w:t>
        <w:br/>
        <w:t>неге және не үшін екіге бөлгенін де кейін ұғындық...</w:t>
        <w:br/>
        <w:t>Ақжан Машанидің (қазір өзінің аты-жөнін осылай жазады. Ред.) тоқсан</w:t>
        <w:br/>
        <w:t>жылғы өмірінде тындырған істеріне зер салатын болсақ, ол тіптіушан-теңіз.</w:t>
        <w:br/>
        <w:t>Оны тіпті бір ғылыми ұжымның жасаған жұмысына теңестіруге болар еді.</w:t>
        <w:br/>
        <w:t>Ендеше бір шағын мақалада оның бәріне жеке-жеке тоқтап, саралап сөз етудің</w:t>
        <w:br/>
        <w:t>мүмкіндігі болмағаның оқушы қауымның түсінікпен қарсы алатынына</w:t>
        <w:br/>
        <w:t>сенбекпіз. )</w:t>
        <w:br/>
        <w:t>249</w:t>
        <w:br/>
        <w:t>ЕБ ағай-Магаһ2 Ді раде 246</w:t>
        <w:br/>
        <w:t>қызу атқарылып жатқанда соғыс басталып, Ақаңды кері шақырып алған. Бұл</w:t>
        <w:br/>
        <w:t>жердегі басталған жұмысты аяқтау Семейдің кен-барлау экспедициясына</w:t>
        <w:br/>
        <w:t>тапсырылған.</w:t>
        <w:br/>
        <w:t>Ақаң мемлекеттік маңызды тапсырмаларды орындай жүріп, 1943 жылы</w:t>
        <w:br/>
        <w:t>"Торғай кенді алқабының құрылымы" тақырыбына кандидаттық диссертация</w:t>
        <w:br/>
        <w:t>қорғап, геология-минералогия ғылымдарының кандидаты дәрежесіне ие</w:t>
        <w:br/>
        <w:t>болады. Ал 1946 жылы сол тақырыпты кеңейте түсіп, докторлық ғылыми атақ</w:t>
        <w:br/>
        <w:t>алу үшін диссертация қорғайды. А. Машановтың бұл диссертациялық</w:t>
        <w:br/>
        <w:t>зерттеулері кейін тау-кен ғылымында езін бүкіл Одақ көлеміне, қала берді</w:t>
        <w:br/>
        <w:t>дүние жүзіне танытқан "Жер механикасының" жеке салаға айналған тың</w:t>
        <w:br/>
        <w:t>бағыттың алғашқы бастамасы еді. Диссертация оппоненттері арасында</w:t>
        <w:br/>
        <w:t>теориялық механиканың ірі маманы Л.С. Лейбензон, Мәскеу геология</w:t>
        <w:br/>
        <w:t>институтының кафедра меңгерушісі, профессор Крейтер, жер қойнауын</w:t>
        <w:br/>
        <w:t>геометрлеудің негізін салған профессор П.К. Соболевский және кеңесші</w:t>
        <w:br/>
        <w:t>ретінде П.А, Рыжов болды. Мұның өзі тегін жай емес еді. Диссертация</w:t>
        <w:br/>
        <w:t>ойдағыдай қорғалды. Оған барлық оппоненттер өте жоғары баға берді. Бұл</w:t>
        <w:br/>
        <w:t>диссертация техникалық ғылымдар саласындағы докторлық дәрежеге</w:t>
        <w:br/>
        <w:t>қорғалған қазақ ұлты өкілінің алғашқы ғылыми еңбегінің бірі.</w:t>
      </w:r>
    </w:p>
    <w:p>
      <w:r>
        <w:t>Диссертациядағы жаңа бағыт - геомеханика бағыты. Мұнда қолданылған</w:t>
        <w:br/>
        <w:t>математикалық есептеулердің де жаңаша болуы, дәлірек айтқанда, жер асты</w:t>
        <w:br/>
        <w:t>кернеулерін анықтағанда Ақаңның жоғары математикағылымының күрделі</w:t>
        <w:br/>
        <w:t>салаларының бірі экспоненттік теорияны қолдануы ЖАК (Жоғарғы аттестация</w:t>
        <w:br/>
        <w:t>комиссиясы) мүшелерінің тарапынан қарсылыққа да тап болған. Осы теория</w:t>
        <w:br/>
        <w:t>тіпті қырық жыл бойы ғалымдар арасында қолдау таппай келген. Өйткені</w:t>
        <w:br/>
        <w:t>тастардың беріктігін тригонометриялық (үш бұрыштық) әдіспен, оның</w:t>
        <w:br/>
        <w:t>теңдеулерін комплекстік түрге келтіріп қараутың жаңалық әкелген. Бұл тәсіл</w:t>
        <w:br/>
        <w:t>тау-кен ғылымында дүние жүзінде бұрын-соңды зерттелмесе, қолданылмаса</w:t>
        <w:br/>
        <w:t>керек.</w:t>
        <w:br/>
        <w:t>Алайда Ақаң өзіне-өзі сенімді болып, қолданған теориясын жер асты</w:t>
        <w:br/>
        <w:t>механикасының қолданбалы құралы есебінде пайдалану бағытынан ауытқымай,</w:t>
        <w:br/>
        <w:t>осы саладағы зерттеулерін одан әрі табандылықпен жалғастыра берген...</w:t>
        <w:br/>
        <w:t>Зиялы қауымға 1946 жылы маусым айында КСРО ғылым академиясының</w:t>
        <w:br/>
        <w:t>Қазақстандағы филиалы негізінде ҚазКСР ғылым академиясы шаңырақ</w:t>
        <w:br/>
        <w:t>көтергеңі белгілі. Академияның тұңғыш президенті Қаныш Имантайұлы</w:t>
        <w:br/>
        <w:t>Сәтбаев, құрамы 13 толық мүше және 17 мүше-корреспондент болып</w:t>
        <w:br/>
        <w:t>сайланды. Онда жер ғылымы бөлімшесі бойынша төрт адамның бірі болып</w:t>
        <w:br/>
        <w:t>А.Ж.Машанов енген еді. Міне өткен жылы тоқсан жасқа толған Ақаңның 63</w:t>
        <w:br/>
        <w:t>жылғы ғұмыры ұлттық ғылым академиясының алғаш ірге тасын қаласқан сол</w:t>
        <w:br/>
        <w:t>отыз мүшедең бүгінде арамызда жүрген жалғыз тірі көз осы Ақаң...</w:t>
        <w:br/>
        <w:t>Академия сайлауы біткен кезде, театр сахнасына Күләш жүгіріп шығын:</w:t>
        <w:br/>
        <w:t>"22 болыс Қаракесек ішінен жалғыз іліккен екенсіз, өміріңіз ұзақ, жұмысыңыз</w:t>
        <w:br/>
        <w:t>24</w:t>
        <w:br/>
        <w:t>ЕЗЧагаБ-МагаБг,і раде 257</w:t>
        <w:br/>
        <w:t>Адыьютаңтымен ере кірген жасы отыз-отыз бестер арасындағы ұзын бойлы,</w:t>
        <w:br/>
        <w:t>атжақты, ақсары кісіні көрген бойда орнынан қалай атып тұрғанын генералдың</w:t>
        <w:br/>
        <w:t>өзі де сезбей қалды.</w:t>
        <w:br/>
        <w:t>Мұндай кездерде айтыла беретін жаттанды амандық-саулық тамамдалып,</w:t>
        <w:br/>
        <w:t>сөз бұйымтай сұрауға кешкенде:</w:t>
        <w:br/>
        <w:t>- Академик дегенге сақалы белуардан түскен қарт па деп қалсам,</w:t>
        <w:br/>
        <w:t>сыбызғыдай сидам жігіт екенсіз ғой, - деді қонағы ұсынған конвертті алып</w:t>
        <w:br/>
        <w:t>жатып.</w:t>
        <w:br/>
        <w:t>Паллас берген хатты ол екі мәрте ішінен оқыт! шықты.</w:t>
        <w:br/>
        <w:t>Біз мұнда Ресей империясының мүлдесі үшін келгенімізді ұмытпаймыз.</w:t>
        <w:br/>
        <w:t>Егер сіздің сапарыңыз орыс елінің ғылымын күйттер болса, қолдан келер</w:t>
        <w:br/>
        <w:t>көмегіміз құзырыңызда, академик мырза, - деп іс осымен бітсін дегендей.</w:t>
        <w:br/>
        <w:t>орнынан тұрды. Палласты көптен күткен құрметтейтін танысындай іш тарта</w:t>
        <w:br/>
        <w:t>сөйледі. .</w:t>
        <w:br/>
        <w:t>«Бүгінгі басты жұмысыңыз--сіз менің қонағым боласыз. Ал қазір Мария</w:t>
        <w:br/>
        <w:t>ханымның түстігі даяр болғанша, мұражайды тамашалайсыз.</w:t>
        <w:br/>
        <w:t>Тілінде аздаған мүкісі ескермесе, орыс тілін жете меңгеріп қапған Паллас</w:t>
        <w:br/>
        <w:t>генерал пиғылын сөз саптасынан-ақ аңғарып, ұсынысына ризалықпен келісті.</w:t>
        <w:br/>
        <w:t>Мұражай екініші қабатта, кеңседен генералдың отбасы орналасқан үйдің</w:t>
        <w:br/>
        <w:t>екінші басына қарай бұрылған мойнақ бойында орналасқан-ды. Кіре беріс</w:t>
        <w:br/>
        <w:t>есікке таяу бұрышта қойылған Сібірдің алып қоңыр аю тұлыбының сұсты</w:t>
        <w:br/>
        <w:t>көрінісіғалым назарын өзіне бірден аударды. .</w:t>
      </w:r>
    </w:p>
    <w:p>
      <w:r>
        <w:t>- Тайганың қожасын құрметтемеске шарамыз жоқ, - деді генерал бұрышқа</w:t>
        <w:br/>
        <w:t>қойылған аю тұлыбын мақтаныш етіп, ол мұражай есігін ашып, ізет көрсетіп</w:t>
        <w:br/>
        <w:t>жатыр. - Рахым етіңіз.</w:t>
        <w:br/>
        <w:t>Мұражай ішін жасауға білегін сыбанып кіріскен Мария ханым сібір өмірін</w:t>
        <w:br/>
        <w:t>жан-жақты көрсетуге тырысқанымен, бағалы аң терілерінің көрмесіне көбірек</w:t>
        <w:br/>
        <w:t>ұқсап кеткендігін өзі Іштей мойындаушы еді. Осыларды сүзіп өткен ғалымды</w:t>
        <w:br/>
        <w:t>елтірілердің бағалығы ғана емес, Сібір жерінің жануарлар байлығы қайран</w:t>
        <w:br/>
        <w:t>қалдырды. Паллас дүздіктердің тұрмыс-салтын керсететін экспонаттарын</w:t>
        <w:br/>
        <w:t>айналшықтап көп тұрды. Оның көзі шыға беріске таман ескерусіз жерге</w:t>
        <w:br/>
        <w:t>қойылған қарақошқыл тасқа түскен бетте оған жетіп барды. Қолымен о жер-</w:t>
        <w:br/>
        <w:t>бү жерлерін сипап түрткілеп қарап жатыр. Бұрын-соңды келушілердің жәнді</w:t>
        <w:br/>
        <w:t>назар салмай өте шығатындығын, бірінің де назарына ілінбей ескерусіз қала</w:t>
        <w:br/>
        <w:t>беретін қара тасты шығарып тастауды ойластырып жүрген генерал, енді соған</w:t>
        <w:br/>
        <w:t>мына академиктің шұқшия қалғанына қайран қалып тұр. .</w:t>
        <w:br/>
        <w:t>"Мынау аспан тасы болмасын" -- ғалымға келген алғашқы ой осы болды.</w:t>
        <w:br/>
        <w:t>Осы көзде Еуропа зиялыларының арасында аспаннан түсетін тас жайлы</w:t>
        <w:br/>
        <w:t>айтылатын лақап төңірегінде айтыс өтіп жатқан-ды. Әзі айналысатын ғылым</w:t>
        <w:br/>
        <w:t>саласының бұған қатысы болмаса да, Паллас ертедегі Шумер, Египет, Ром</w:t>
        <w:br/>
        <w:t>елдерінде, Періғаун патшалар мүрдесінде кездесетін қасиетті "аспан тасы"</w:t>
        <w:br/>
        <w:t>255</w:t>
        <w:br/>
        <w:t>ЕАағай-МагаБ2 Ді раде 248</w:t>
        <w:br/>
        <w:t>Мұның өзі біздің Қарқаралы жерінің тағы бір қасиеттілігін көрсетсе керек...</w:t>
        <w:br/>
        <w:t>"Қаланың Солтүстік шығыс жағындағы бір биік қақпаның алдына келіп</w:t>
        <w:br/>
        <w:t>тоқтадық. Іздеген Баб-ас-Сағир осы--Кіші қақпа. Алдында шағын әдемі мешіт,</w:t>
        <w:br/>
        <w:t>оның бір жағында мрамор тастан жасалынған жуынатын орындар. Мешіт</w:t>
        <w:br/>
        <w:t>ішінде кітапхана сияқты қаланған папкалар, кітаптар... Күзетші бізге эл-Фараби</w:t>
        <w:br/>
        <w:t>қабырын көрсетті. Айналасы сәл ашықтау жерде жатқан жұпыны сұпы, сырты</w:t>
        <w:br/>
        <w:t>цементпен сыланған. Басқа еш нәрсе жоқ.</w:t>
        <w:br/>
        <w:t>- Мұның әл-Фарабидікі екенін сіз қайдан білесіз? Ешбір белгі-жазу жоқ</w:t>
        <w:br/>
        <w:t>қой?- деп сұрадым.</w:t>
        <w:br/>
        <w:t>Күзетшінің айтуынша, белгі оның басында бұрын болған. Жер сілкінген</w:t>
        <w:br/>
        <w:t>кезде құлап қалыпты. Одан кейін оны түзеткен кісі жоқ. Айналасында тұрған</w:t>
        <w:br/>
        <w:t>мынау қабырлардың бәрінің де белгілері құлаған. Бірақ сіз мұның эл-</w:t>
        <w:br/>
        <w:t>Фарабидікі екеніне ешбір эцүбә келтірмеңіз, өйткені бұл зиратта жатқан</w:t>
        <w:br/>
        <w:t>адамдардың бәрі дәптерде тіркеулі, кімнің қай жерде жатқаны белгілі, - деді.</w:t>
        <w:br/>
        <w:t>Баб-ас-Сағир зираты белгілі адамдарға арналған династиялық жай көрінеді,</w:t>
        <w:br/>
        <w:t>Ондатек патшалар, пайғамбар нәсілдері, халифа нәсілдері, әмірлер немесе</w:t>
        <w:br/>
        <w:t>солардың ұстаздары болған үлкен ғұламаларғана койылады екен. Сирия әмірі</w:t>
        <w:br/>
        <w:t>Сайф ад-Даула әл-Фарабиді әзіне ұстаз тұтқан. Сол себепті ол кісі оны өз</w:t>
        <w:br/>
        <w:t>қолымен осы жерге қойдырған. Олай болмаған күнде мың жылдан бұрынғы</w:t>
        <w:br/>
        <w:t>жалпы зираттар жермен жексен болып кеткен, оны табу мүмкін де емес. Баб-</w:t>
        <w:br/>
        <w:t>ас-Сағир бір кезде қаланың шетінде қоршау қақпада болған. Кейін қала өскен</w:t>
        <w:br/>
        <w:t>соң ол ортада қалып қойған. Содан кейін оның айналасын темір шарбақпен</w:t>
        <w:br/>
        <w:t>қоршап, бұрынғы қалпында сақтаған.</w:t>
        <w:br/>
        <w:t>Әл-Фараби қабырын, зиратты дереу суреткетүсірдік, өйткені ол кезде күн</w:t>
        <w:br/>
        <w:t>батуға жақын қалған еді.</w:t>
        <w:br/>
        <w:t>Көңілім бір түрлі бұзылып, жаңағы назымды қойын дәптеріме түсірдім:</w:t>
        <w:br/>
        <w:t>Түркістан мен Шам арасын</w:t>
      </w:r>
    </w:p>
    <w:p>
      <w:r>
        <w:t>жақындатқан бабамыз,</w:t>
        <w:br/>
        <w:t>Басыңа келді ұрпағын, ақылды</w:t>
        <w:br/>
        <w:t>дария данамыз.</w:t>
        <w:br/>
        <w:t>Араб, парсы, түрікте Сізді білмес</w:t>
        <w:br/>
        <w:t>жан бар ма,</w:t>
        <w:br/>
        <w:t>Басқалар да таниды,</w:t>
        <w:br/>
        <w:t>тарихқа көзін салғанда.</w:t>
        <w:br/>
        <w:t>Зират айлап басына,</w:t>
        <w:br/>
        <w:t>Елден іздеп келген ем.</w:t>
        <w:br/>
        <w:t>Тәбәрік етіп бір уыс,</w:t>
        <w:br/>
        <w:t>Топырақ алдым мен сенен.</w:t>
        <w:br/>
        <w:t>Мағауия мешіті,</w:t>
        <w:br/>
        <w:t>Сан ғасыр бастан кешірген.</w:t>
        <w:br/>
        <w:t>246</w:t>
        <w:br/>
        <w:t>ЕАағайМагаБ2 Ді раде 250</w:t>
        <w:br/>
        <w:t>бабаның музыка теориясына арнаған еңбегін математикасымен өрнектеп,</w:t>
        <w:br/>
        <w:t>геометриясын аспан әлемімен астастыра қазақтың ежелгі аспантаным</w:t>
        <w:br/>
        <w:t>түсініктері тұрғысында тұжырымдап, бәр-бәрін табиғат болмысымен</w:t>
        <w:br/>
        <w:t>байланыстыра эл-Фараби тұлғасын сомдап, ұрпағына зерделеп берген</w:t>
        <w:br/>
        <w:t>Машановтан басқа зерттеуші әзірге арамыздан шыға қойған жоқ...!.</w:t>
        <w:br/>
        <w:t>Өмір бойы ұстаздық ету, оқулықтар жазу, әл-Фараби мұраларын және</w:t>
        <w:br/>
        <w:t>Құран Кәрімнің ғылымға байланысты сүрелерін зерттеу жұмыстарын қатар</w:t>
        <w:br/>
        <w:t>жүргізіп келе жатқан Ақаңның қаламынан тоқсанның асуын асар алдында</w:t>
        <w:br/>
        <w:t>"Геомеханика", "Ай арысы", (ғылыми жаңалықтар) кітаптары тағы да баспадан</w:t>
        <w:br/>
        <w:t>шықты,</w:t>
        <w:br/>
        <w:t>Иә, Ақаңның ғылымдығы сегіз қырлығының бірі туған топырағымызда</w:t>
        <w:br/>
        <w:t>бірінші болып фантастика жанрына да қалам тартуы. Оның "Жанар таулар</w:t>
        <w:br/>
        <w:t>қалай құрылды" деген кітабы 1957 жылы қайта өңделіп, академик Қ.И.</w:t>
        <w:br/>
        <w:t>Сәтбаевтың алғы сөзімен "Жер сыры" деген атпен басылып шықты. Шығармаға</w:t>
        <w:br/>
        <w:t>көркем әдебиеттің ғылыми-фантастика жанры айдары тағылып, ол қазақ</w:t>
        <w:br/>
        <w:t>тіліндегітума балауса жанр әдебиетіміздегі жаңа бастамасы болды. Ақаңның</w:t>
        <w:br/>
        <w:t>осы жанрдағы үлкен еңбектері "Табу" (1982 ж.) және "Жер астына саяхат"</w:t>
        <w:br/>
        <w:t>(1957 ж.) кітаптары. Әдебиетімізде ол тарихи тақырыптарға да қалам сілтеп,</w:t>
        <w:br/>
        <w:t>көптеген құнды туыңдылар берді. Мысалы, Т. Ақышевпен бірігіп жазған</w:t>
        <w:br/>
        <w:t>"Қазақстанның тас-қола дәуір мирастары", бұдан кейінгі "Ғажайып от</w:t>
        <w:br/>
        <w:t>ошағында" және әрине, 1970 жылы жарық көрген "әл-Фараби кітабы".</w:t>
        <w:br/>
        <w:t>Қаламгер Ақаң жазушы Сапарғали Бегалинмен жақсы сыйласқан дос</w:t>
        <w:br/>
        <w:t>болған. "Әл-Фараби" тарихи-деректі кітабы жарық көргеннен кейін бір күні</w:t>
        <w:br/>
        <w:t>Сапекең Ақаңа телефон шалып, Ғабит Мүсіреповтың өзіне телефонмен</w:t>
        <w:br/>
        <w:t>Ақаңның кітабының өте сәттішыққанын, әдеттеоның біреудің жазған дүниесін</w:t>
        <w:br/>
        <w:t>онша мақтай қоймайтынын айтып, бұған өзінің де қатты қуанып тұрғанын</w:t>
        <w:br/>
        <w:t>білдірген. Ғабаң сонда: "Біздің әдебиетшілеріміз қазақ тарихын бергі үш-төрт</w:t>
        <w:br/>
        <w:t>жүз жылдың маңынан іздеп жүрсе, әлгі әл-Фараби (Ақаңды Ғабит солай деп</w:t>
      </w:r>
    </w:p>
    <w:p>
      <w:r>
        <w:t>атайды екен) әрі кетіп, тіпті 1000 жылдан да артық ашылмай жатқан Тұран</w:t>
        <w:br/>
        <w:t>қақпасын ашып, қазақ өмірін көрсетті. Мен әл-Фарабидің бұл еңбегін тарихи</w:t>
        <w:br/>
        <w:t>романға жатқыздым. Мұның өзі біздің әдебиетіміздегі үлкен жаңалық қой.</w:t>
        <w:br/>
        <w:t>Романның маған әсіресе ұнаған жері Тұран қақпасы, оған қоса Фараби нотасы.</w:t>
        <w:br/>
        <w:t>Демек, нота дегеніміз біздің қазақтікі екен. Бұрын біз нотаны әрісі қытайдан,</w:t>
        <w:br/>
        <w:t>берісітатардан үйренгенбіз деп қате пікірде жүріппіз. Мен осындай тұжырымға</w:t>
        <w:br/>
        <w:t>келдім", -депті.</w:t>
        <w:br/>
        <w:t>Бұл күнге дейін Ақаңның қаламынан туған он монографиялық еңбек,</w:t>
        <w:br/>
        <w:t>оннан астам оқулықтар мен фантастикалық кітаптар. Оған баспасөздерде</w:t>
        <w:br/>
        <w:t>жарияланған екі жүзден астам ғылыми-теориялық, тарихи және әдеби</w:t>
        <w:br/>
        <w:t>тақырыптардағы мақалаларын қосыңыз. Сондай-ақ оның жетекшілігімен</w:t>
        <w:br/>
        <w:t>даярланған 30-дан астам ғылым кандидаттары бар тағы бар. Олардың кейбірі</w:t>
        <w:br/>
        <w:t>қазір академиктер мен ғылым докторлары. Ал А. Машановтың "Әл-Фараби</w:t>
        <w:br/>
        <w:t>248</w:t>
        <w:br/>
        <w:t>БА МагаБМагарі2.Г раде 247</w:t>
        <w:br/>
        <w:t>жемісті, отбасында бақытты болыңыз" ,- деп Ақаңды құшақтап, бетінен сүйіп,</w:t>
        <w:br/>
        <w:t>қолын ұстап құттықтаған екен. Академия үйіашылар қарсаңда көшеде Мұхтар</w:t>
        <w:br/>
        <w:t>Әуезов Ақаңа жолығып: "Әй, Ақыжан! Сен Қанышқа айтшы. Ол Жазқазғанның</w:t>
        <w:br/>
        <w:t>ғана Қанышы болмасын", - депті. Оның бұл сәлемін Ақаң Қанышқа жеткізіпті.</w:t>
        <w:br/>
        <w:t>Сонда Қанекең одан: "бен мұны қалай түсіндің?",-”деп сұраса керек. Ақаң</w:t>
        <w:br/>
        <w:t>іркілместен жауап беріпті. Оны Қаныш мойындапты. Мұхаңмен енді бір</w:t>
        <w:br/>
        <w:t>кездескенде оның сәлемін жеткізгенін айтып, "екеуіңіз тіл табысатын</w:t>
        <w:br/>
        <w:t>бажасыздар ғой" дегенде Мұхаң жылы жымиып, күлгенде қойған... )</w:t>
        <w:br/>
        <w:t>Ақаңның ұлы ғұлама әл-Фарабидің мәңгі өшпес мұрасымен алғаш танысуы</w:t>
        <w:br/>
        <w:t>1943 жылдан басталған. Соғысжылдары болса даКСРОҒЫылым академиясының</w:t>
        <w:br/>
        <w:t>Президиумы Алматыда Орта Азия мен Қазақстан ғұламаларының орта</w:t>
        <w:br/>
        <w:t>ғасырдағы ғылымға қосқан үлестері женінде салиқалы жиын өткізген. Осы</w:t>
        <w:br/>
        <w:t>жиынғабұрыңғы-саңғы математика тарихын жақсы білетін Чехословакиядан</w:t>
        <w:br/>
        <w:t>келген профессор Э.Я.Кольман қатысып, баяндама жасаған. Оның көлемді</w:t>
        <w:br/>
        <w:t>баяндамасында әл-Фараби жөнінде де түрлі деректер келтірілген. Ол Ақжанға</w:t>
        <w:br/>
        <w:t>ерекше әсер еткен.</w:t>
        <w:br/>
        <w:t>Оның ойынан енді бұл қалай? деген сұрақ кетпей қойды. Шарқ ұрған қиял</w:t>
        <w:br/>
        <w:t>ақыры Отырар - Фараби деген екі ауыз сөзге әкеп тіреді: Отырар Сыр</w:t>
        <w:br/>
        <w:t>бойындағы қала. әл-Фараби есімі содан шығып тұр емес пе екен, әлде?! Екінші</w:t>
        <w:br/>
        <w:t>ұстаз, Шығыстың Аристотеліатанған әл-Фарабиді туған елінің білмеуі қалай,</w:t>
        <w:br/>
        <w:t>ол неге зерттелмей келді, оның жазып қалдырған мұралары қайда? деген</w:t>
        <w:br/>
        <w:t>сияқты қатпары қалың ойлар Ақаңды үнемі мазалай берген...</w:t>
        <w:br/>
        <w:t>Сонымен елуінші жылға иек артқанда А. Машанов әл-Фараби мұрасын</w:t>
        <w:br/>
        <w:t>қауыштыруға біржола бекем бел буады. Енді жұмыс жоспары жасалып, іске</w:t>
        <w:br/>
        <w:t>білек сыбана кірісіп кетеді. КСРО-да, Қазақстанда демесек әл-Фараби есімі</w:t>
        <w:br/>
        <w:t>Батыс Еуропа мен дүние жүзінің дамыған елдерінің ғалымдар қауымына</w:t>
        <w:br/>
        <w:t>қашаннан таныс-тын. Енді осыны пайдаланып Лиссабон, Лондон, Париж, Рим,</w:t>
        <w:br/>
        <w:t>Берлин, Істамбол, Каир қалаларындағы ең ірі кітапханаларға бізде сирек</w:t>
        <w:br/>
        <w:t>саналатын кітаптардан сый-сияпат жіберіліп, хаттар жолдана басталады.</w:t>
        <w:br/>
        <w:t>) 1968 жылы А. Машанов Сирияға барып, Дамаскі шаһарының белгілі</w:t>
        <w:br/>
        <w:t>адамдары жерленген зираттан бабамыздың қабірін тауып, дұға оқып, топырақ</w:t>
        <w:br/>
        <w:t>салып, оны суреткетүсіреді. Және де ырым етіп қабырынан бір уыс топырақ</w:t>
        <w:br/>
        <w:t>алған. Зират аты Баб-ас-Сағир екен. Кейінде Ақаңның сұрауы бойынша</w:t>
        <w:br/>
        <w:t>бабамыздың қабірі тәртіпке келтіріліп, басына ескерткіш орнатылған. Осы</w:t>
        <w:br/>
        <w:t>орындалған жұмысты айтып, сириялықтар Ақаңа хатта жолдаған. Сол жолы</w:t>
        <w:br/>
        <w:t>Ливан еліндегі Антливан тауының етегіне жерленген Адам ата-Қауа ана .</w:t>
        <w:br/>
        <w:t>зиратына да ол тағзым етіп, одан да бір уыс топырақ алған.</w:t>
      </w:r>
    </w:p>
    <w:p>
      <w:r>
        <w:t>Осы арада мына бір оқиғаны еске сала кетудің артығы жоқ сияқты. Ақаң</w:t>
        <w:br/>
        <w:t>әкелген ұлы бабалардың топырағынан осы мақала авторларының бірінің</w:t>
        <w:br/>
        <w:t>бабасы -- Абылай ханның атақты он батырының бірі Сеңкібай; екіншісінің</w:t>
        <w:br/>
        <w:t>әкесі Ақынов Мұттақидың (Ақаңның немере інісі) қабірлеріне себілген еді.</w:t>
        <w:br/>
        <w:t>245</w:t>
        <w:br/>
        <w:t>ЕЗЧагаБ ағар, раде 245</w:t>
        <w:br/>
        <w:t>Солжылы институтбітірушілердің мемлекеттік емтихан комиссиясына Қаныш.</w:t>
        <w:br/>
        <w:t>Сәтбаев төрағалық етті. Оның және институттың маркшейдер кафедрасын</w:t>
        <w:br/>
        <w:t>басқарушы П.А. Рыжовтың кеңесімен А. Машанов аспирантураға</w:t>
        <w:br/>
        <w:t>қалдырылады. Аспирантураға жетекшілік еткен Петр Рыжов ірі ғалым болған</w:t>
        <w:br/>
        <w:t>адам. Ал оның ұстазы /Петр Константинович Соболевский кезінде Томск</w:t>
        <w:br/>
        <w:t>қаласында Қанышқада дәріс берген. Осындай ғалымдарға- Ақжанның кездесуі,</w:t>
        <w:br/>
        <w:t>олармен бір саладатізе қосып жұмыс-жасауы оның келешегіне зорәсерінтигізбей</w:t>
        <w:br/>
        <w:t>қалған жоқ. Соның нәтижесінде ол П.А. Рыжов, П.К, Соболевскиймен бірге</w:t>
        <w:br/>
        <w:t>бұрынғы Кеңес елі бойынша "Жер асты механикасы" ғылымының негізін</w:t>
        <w:br/>
        <w:t>қаласып, Қазақстанда өзесіміне байланысты "Геомеханика" мектебін құрды.</w:t>
        <w:br/>
        <w:t>Осы мектеп түлектері М.Ержанов, Ж.Қаңлыбаева, С.Шрубко, С.Базарбаев,К,</w:t>
        <w:br/>
        <w:t>Моедведев, К. Макетов, К. Қалымбетов, С.Қажығалиева, тағы басқалардың</w:t>
        <w:br/>
        <w:t>есімдерін бүгінде мақтанышпен атауға болады.</w:t>
        <w:br/>
        <w:t>Геомеханика саласындағы Ақаңның зерттеулері әзінің жаңалығымен</w:t>
        <w:br/>
        <w:t>халықаралық беделге ие. Мұның айғағы 1966 жылы немістердің Берлиндегі</w:t>
        <w:br/>
        <w:t>"Тау-кен" атты академиялық журналына Ақаңның арнайы жіберген мақаласы</w:t>
        <w:br/>
        <w:t>неміс тілінде басылып шықты. Журналдың редакторы беделді профессор</w:t>
        <w:br/>
        <w:t>Ақаңа аталмыш мақаланың мазмұны өте терең екенін, оны дамытуды бірігіп</w:t>
        <w:br/>
        <w:t>жүргізгісі келетін ниетің хабарлай келіп, "Сізді жақын танысу мақсатымен</w:t>
        <w:br/>
        <w:t>академияның ашылғанына 200 жыл толған тойына шақырамыз" деген хат</w:t>
        <w:br/>
        <w:t>жолдағаны. Ол Ақаңның мақаласы басылған журналдың (98, 1966 ж.) санын,</w:t>
        <w:br/>
        <w:t>соған қоса кен гармониясы суретінің баспаға дайындалған әдемі көшірмесін</w:t>
        <w:br/>
        <w:t>дежіберген. Өкінішке орай сол кездегі солақай саясаттың шеңгелінен шығып,</w:t>
        <w:br/>
        <w:t>шетелге барудың ыңғайы болмай қалған.</w:t>
        <w:br/>
        <w:t>Осы орайда фантаст-жазушы әрі Ақаңның шәкірті Шәмшиден</w:t>
        <w:br/>
        <w:t>Абдраманның пікірінше: "Ғылымда бірер диссертациялық зерттеулермен</w:t>
        <w:br/>
        <w:t>сарқылып қалатын идеялар кездесе береді. Бірақта барлық ғалым пешенесіне</w:t>
        <w:br/>
        <w:t>жаңағылым саласын ашу бақыты жазыла бермейтіні анық. Бұл бақыт құсының</w:t>
        <w:br/>
        <w:t>Ақаңның басына қонуы, әсіресе ұрпақтың өнебойы айналысар жер ғылымы</w:t>
        <w:br/>
        <w:t>тармағының А. Машанов есімін еншіленуі тәңірдің таңдаулы пендесінің</w:t>
        <w:br/>
        <w:t>үлесіне тисе керек". Бұл қандай тауып айтылған сөз, Ақаңның ғұламалығына</w:t>
        <w:br/>
        <w:t>берілген әділ баға десеңізші...</w:t>
        <w:br/>
        <w:t>Қолжазбамыздың желісіне сал шегініс жасасақ, КСРО ғылым</w:t>
        <w:br/>
        <w:t>академиясының қазақстандық филиалында кіші ғылыми қызметкер</w:t>
        <w:br/>
        <w:t>дәрежесіндегі аспирант Ақжан Семей облысының Шұбартау ауданына</w:t>
        <w:br/>
        <w:t>геологиялық карта жасауға арналған экспедицияға жетекші геолог болып</w:t>
        <w:br/>
        <w:t>тағайындалады. Көмекшісі өзінің зайыбы, геолог Раиса Мұхамеджан қызы.</w:t>
        <w:br/>
        <w:t>Бұл 1939 жылдың екінші жартысы,</w:t>
        <w:br/>
        <w:t>Экспедиция Шұбартауға келіп, геодезиялық, картографиялық жұмыстар</w:t>
        <w:br/>
        <w:t>жүргізе жүріп, Ақшатау мен Құсмұрын деп аталатын аласа адырлардан түсті</w:t>
        <w:br/>
        <w:t>металл мен алтын кенін тапқан. Осы кен орындарының барлау жұмыстары</w:t>
        <w:br/>
        <w:t>243</w:t>
        <w:br/>
        <w:t>ЕАағайМагаБ2 Ді раде 264:</w:t>
      </w:r>
    </w:p>
    <w:p>
      <w:r>
        <w:t>- Тас атып патша ағзамның оқ-дәрісін ысыраптауға дәтің қалай барды?-</w:t>
        <w:br/>
        <w:t>деп зекірді генерал есіктен енді аттай берген атаманға. - Қырық қамшы</w:t>
        <w:br/>
        <w:t>ақылыңды енгізер найсап!</w:t>
        <w:br/>
        <w:t>- Сіздің жоғары мәртебеңіз, жасаған күнома жеңілдік жасай көр! -деп ішке</w:t>
        <w:br/>
        <w:t>ала кірген қатишығының аузын асығыс шеше бастады. -- Ана дүздіктер патша</w:t>
        <w:br/>
        <w:t>ағзамның мұншама байлығын отқа жағып жатқасын шыдай алмадым... -</w:t>
        <w:br/>
        <w:t>Атаман генералдың аяқ астына тайга тарғылының, аюдың, ақ түлкі, құндыз,</w:t>
        <w:br/>
        <w:t>сусар терілерін тастап жатыр. Генералдың көзі жайнап сала берді.</w:t>
        <w:br/>
        <w:t>- Сенің патша ағзамға пәлен жыл адал қызметің, әйтпесе...-- деп кіжінген</w:t>
        <w:br/>
        <w:t>болды ол. Даусында тіксінудің де ізі қалмапты. - Тайга ағашының да, аңның</w:t>
        <w:br/>
        <w:t>да,тасының да иесі патша ағзам. Атқан тасыңды жеткізетін бол осында көрейік.</w:t>
        <w:br/>
        <w:t>Солтастыңүлкенбір бөлігі бір айдан соң Красноярға жеткізілді. Асыл, алтынды</w:t>
        <w:br/>
        <w:t>тас шығар деп үміттенген генерал қаратасты көрген бойда көңілі пәс түсіп кетігі</w:t>
        <w:br/>
        <w:t>еді, бірақ сырт көзге сыр бермей, дүниетанымдылығын көрсеткісі келді білем,</w:t>
        <w:br/>
        <w:t>оны Мария ханым жарақтаған мұражайына апарып қойдырған-ды.</w:t>
        <w:br/>
        <w:t>-О,ғажап... ғажап... Сайтан алып кеткен бе?...- Жакупов "Тәңіртасы" тұрған</w:t>
        <w:br/>
        <w:t>жерді бірнеше рет айналып шықты. Түрінде таңданудан гөрі дәрменсіз дал</w:t>
        <w:br/>
        <w:t>болғандықбайқалады. Анада, екіжылдай бұрын генералға деп үлкендеу кесегін</w:t>
        <w:br/>
        <w:t>алуға келгенде әне бір жерден басқа сынықтары жатқан-тын. Ұсақ сынықтары</w:t>
        <w:br/>
        <w:t>түгіл, екі-үш адам әзер қозғалтатындай қойтас мұзша еріп ғайып болыпты.</w:t>
        <w:br/>
        <w:t>"Осы жерде тұрған" деген маңды Паллас үнсіз асықпай қарап шықты.</w:t>
        <w:br/>
        <w:t>ұзындығы құлаш шамасындай, ені мен қалыңдығы екі-үш кез тақта тастардың</w:t>
        <w:br/>
        <w:t>жігін келтіріп қалануы табиғи емес, адам қолының әрекеті екендігіне шүбә</w:t>
        <w:br/>
        <w:t>келтірмеді. Бұрын-соңды өзі барып көрмеген, аңызға айналған Періғауын</w:t>
        <w:br/>
        <w:t>пирамидасы тастарына ұқсатты мыналарды.</w:t>
        <w:br/>
        <w:t>Қалама тақта тастардың қырындағы түрлі бедерлерді бірден байқаған-ды</w:t>
        <w:br/>
        <w:t>Паллас. Көбісін мүк, қына басып кетіпті. Пышақ ұшымен аршып отырып,</w:t>
        <w:br/>
        <w:t>ұқсас кескіндердің эр жерде қайталанып отыратындығын байқады. Тақта тастың</w:t>
        <w:br/>
        <w:t>бір қырында біркелкі жеті белгілер сайын шеңбер тәрізді кескіннің кіндігіне</w:t>
        <w:br/>
        <w:t>шаршылай орналасқан басы иілген біркелкі сызықшасының он тоғыз болып</w:t>
        <w:br/>
        <w:t>шығатынына көзі жетті. Әрбір біркелкі белгілерден қайталанып салынған</w:t>
        <w:br/>
        <w:t>осынау белгінің айырмашылығы оны айналдыра салынатын нүкте-белгісінде</w:t>
        <w:br/>
        <w:t>ғана: шеткіде біреу, келесіде екеу, одан соңғыда төртінші --былайша қарағанда,</w:t>
        <w:br/>
        <w:t>дүниенің төрткүлі дерсің. Бірақ та дүние жаратылғанда төрт бұрышы бірден</w:t>
        <w:br/>
        <w:t>белгілі болса керек деген сенім Паллас болжамын теріске шығарған-ды бірден...</w:t>
        <w:br/>
        <w:t>Одан келесі қатардағы тақтақырында жыпырлата қашалған ұсақтаяқшалардың</w:t>
        <w:br/>
        <w:t>"Таңіртасына" таубалыққа келу санын көрсететіне күмәнданбады ол. Сонда</w:t>
        <w:br/>
        <w:t>тасқа табыну алты мың жылдың ар жағынан басталғаны ғой...</w:t>
        <w:br/>
        <w:t>"Құранды ашсаңыз білер едіңіз, амал нешік сіз католиксіз", - деп сықылықтай</w:t>
        <w:br/>
        <w:t>күліп алды Ақжан. - Құранның әрбір сүресін бастарда, қақ мұсылманның іс</w:t>
        <w:br/>
        <w:t>бастарда, - эл-Фараби еңбегін жазбас бұрын "Бісміллахір-рахманір-рахім" деп</w:t>
        <w:br/>
        <w:t>262</w:t>
        <w:br/>
        <w:t>ЕЗЧагаБ-МагаБг,і раде 259</w:t>
        <w:br/>
        <w:t>жиі болады. Әйтпегенде сонда-ақ жібертуім керек еді, - деп ақтала мүләйімсіп</w:t>
        <w:br/>
        <w:t>жатты генерал. - Тәңірім сізбен кездестірмеді ғой, оның сол күйінде жата берері</w:t>
        <w:br/>
        <w:t>анық. Осы кездесуіміздің ескерткіші болсын, байладым сізге оны. Абырой</w:t>
        <w:br/>
        <w:t>атағыда- бәрі-бәрі сіздікіболсын.--Генерал кесапатын да қоса байлайтынын</w:t>
        <w:br/>
        <w:t>Орыс тілінің әдеби тұрғысын біршама меңгерген ғалым соңғы сөздің</w:t>
        <w:br/>
        <w:t>астарын толық ұға қойған жоқ. Оны әншейінде ауызекі айтыла беретін сөз</w:t>
      </w:r>
    </w:p>
    <w:p>
      <w:r>
        <w:t>әрінің біріне санап мән бермеді. Бірақ генералдың іштей есебі бартын. Паллас</w:t>
        <w:br/>
        <w:t>жолға шыққан күні-ақ қарақошқыл тас арнайы жәшікке салынып, оған мынадай</w:t>
        <w:br/>
        <w:t>түсінікке құрылған хатты қоса аттандырды: маңайына өне бойы зер салып</w:t>
        <w:br/>
        <w:t>жүретін кәрі солдат Жакупов (Якубов) бір күні өзі тапқан ерекше тастан</w:t>
        <w:br/>
        <w:t>сындырыпалған кесегін досы аңшы ұста Медведевке көрсетеді-міс; Ол шындап</w:t>
        <w:br/>
        <w:t>көргенде тас сынудың орнынажалпайып теміргпе иіліп шшындалады-мыс. Мұны</w:t>
        <w:br/>
        <w:t>көрген Жакупов сол кезде Сібірді аралап жүрген ғалым Палласқа жолығып,</w:t>
        <w:br/>
        <w:t>тасты көрсетеді-міс. Сөйтіп.шындыққа бетер жалған оқиғаға құрылған</w:t>
        <w:br/>
        <w:t>"классикалық" шығарма генерал мырзаның байыпты ескертпелері ескере</w:t>
        <w:br/>
        <w:t>отырылып енді адьютанттың шығармашылық шабытын сарқа пайдалану</w:t>
        <w:br/>
        <w:t>нәтижесінде туып, кейін "Паллас темірі" деген атпен тарихқа белгілі болған</w:t>
        <w:br/>
        <w:t>темір метеоритінің ресми түсінігіне айналған құжат: Петерборға осылай</w:t>
        <w:br/>
        <w:t>жіберілді. Ал Обручев пәтерінде Ақжан танысқан хат осы оқиғадан бір жұма</w:t>
        <w:br/>
        <w:t>өткен соң Палластың өзі барып көзімен көріп, естіген жайдың нақты; бірақ</w:t>
        <w:br/>
        <w:t>тарихта беймәлім мағлұматы болатын...</w:t>
        <w:br/>
        <w:t>Шағын елді мекеннен Жакупов атты кәрі солдатты тауып алу Палласқа</w:t>
        <w:br/>
        <w:t>онша қиындық тудырған жоқ. Ғалым мырзаның "Томарис" тасы туралы</w:t>
        <w:br/>
        <w:t>білгісі келетіңдігіне құлақтанып қалған жұрт бұл кезде жаны жахнамға кеткен</w:t>
        <w:br/>
        <w:t>Матвей Медведов атаманның атқосшысы Прохорға да Жакуповпен бірге бар</w:t>
        <w:br/>
        <w:t>деп қолқа салды. Палластың олардан естіген оқиғасының ұзын ырғағы мынау</w:t>
        <w:br/>
        <w:t>еді.</w:t>
        <w:br/>
        <w:t>-Про-о-хор... Про-о-хор...-- Атаман Матвей бастықтырылғандай қара терге</w:t>
        <w:br/>
        <w:t>түсе булығып жатып айқайлағысы-ақ келді. Бірақ жұтқыншақтан -қысып алған</w:t>
        <w:br/>
        <w:t>құрсау тарыла түскендей демі бітіп алмағайып жағдайда оянды. Екі күннен</w:t>
        <w:br/>
        <w:t>бері бас алмай сімірген самагонның уыты енді қайта бастағандай. Өзінің</w:t>
        <w:br/>
        <w:t>ұйқылы, әлде ояу күй аралығын біле алмай мең-зең күйінде жатыр еді.</w:t>
        <w:br/>
        <w:t>Мәңгірген басын біреулер суға салып соққылап-соққылан ісіндіріп әкеп іле</w:t>
        <w:br/>
        <w:t>салған тәрізді, құр қауақтай бос сезінеді, бөлме ішін жер мен көктің арасын</w:t>
        <w:br/>
        <w:t>күңірентердей дыбыс кернеп кеткен... Түннің біраз уақыты болса керек, басқа</w:t>
        <w:br/>
        <w:t>тіршілікке тән дыбыс естілмейді. Атаман көзін ашып алғанда бөлме терезесіне</w:t>
        <w:br/>
        <w:t>қарсы қабырғаны қаптап алған алауға көзі түскенде шошып кетті, үйдің іші</w:t>
        <w:br/>
        <w:t>жалын орап алғандай үрей билеп, масандығының ізі қалмағандай қарманып</w:t>
        <w:br/>
        <w:t>жатыр. Бір-екі рет қарманып үйеленген орнынан тұрам дегенше есі эбден</w:t>
        <w:br/>
        <w:t>кірін, үй ішін өрт алмағанына, жалын дегені қарсы қабырға терезеден түскен</w:t>
        <w:br/>
        <w:t>257</w:t>
        <w:br/>
        <w:t>ЕАағай-МағаБ2 Ді раде 254</w:t>
        <w:br/>
        <w:t>өкіне отырып, шәкіртіне орыстың атақты геологы академик В.А. Обручевтен</w:t>
        <w:br/>
        <w:t>естіген "Паллас теміріне" қатысты құпияны есіне алды.</w:t>
        <w:br/>
        <w:t>Обручев жазған оқулықты жастана жатып жертаным ілімін игерген Ақаң</w:t>
        <w:br/>
        <w:t>енді ауылдан келген жастарға білім алуды жеңілдетпек болып оны қазақшалады;</w:t>
        <w:br/>
        <w:t>Қайсы бір атаулар қолданысын автормен келіспек болып Мәскеу барды.</w:t>
        <w:br/>
        <w:t>Сәтпаевтың жолдама хаты себебін тигізді ме, қарт ғалым оны жылы шырай</w:t>
        <w:br/>
        <w:t>көрсетіп қарсы алды. Жүзге аяқ басқанына қарамастан қарт қимылы ширақ,</w:t>
        <w:br/>
        <w:t>ойы жинақы екен. Аударған оқулығын желеу еткен шаруасын бітіріп, қонақ</w:t>
        <w:br/>
        <w:t>енді осында жетелеп келген ісіне көшті. Ол - академиктің "Плутония",</w:t>
        <w:br/>
        <w:t>"Сальников жері” тәрізді ғылыми - фантастикалық кітаптарына еліктеп өзі</w:t>
        <w:br/>
        <w:t>жазған шығармаларын керсетіп алу болатын.</w:t>
        <w:br/>
        <w:t>-Ә...Онда мәселе басқа, - деп қарт ойланып қалды. Жаз. Күні-түні жаз. Оған</w:t>
        <w:br/>
        <w:t>мәлімет жетеді өлкеңде. Әрбіртасындатарих тұнып тұр, - Әлде не есінетүсіп</w:t>
        <w:br/>
        <w:t>кетті білем, қарт қақпағы кілттеп жабылған қабырға шкабынан шағын</w:t>
        <w:br/>
        <w:t>қолсандықты алып, бөлме ортасында тұрған столға апарды. Сандық ішінен</w:t>
        <w:br/>
        <w:t>төрт бүктелген, жиегі жұқарып іри бастаған сарғыш тартқан екі парақ қағазды</w:t>
        <w:br/>
        <w:t>еппен алып, тақта бетіне жайып салды.</w:t>
      </w:r>
    </w:p>
    <w:p>
      <w:r>
        <w:t>- Шырағым, мынаны мұқият оқып шық! --деді столға Машановты шақырып.</w:t>
        <w:br/>
        <w:t>- Мұны ешбір елдің архивінен таппайсың! -деп қосып қойды.</w:t>
        <w:br/>
        <w:t>Бұл 1771 жылы Краснояр қаласынан Палластың сырлас досына жазған</w:t>
        <w:br/>
        <w:t>хаты екен. Қауырсын қаламмен славян тілінде жазылған хатты бірден түсінін</w:t>
        <w:br/>
        <w:t>кете алмаған Ақжан екірет оқып шықты. Паллас қарақошқыл тастың тарихын</w:t>
        <w:br/>
        <w:t>баяндаған. Бірақ тасты табуғасебеп болған жайды баяндауға келгенде саяхатты</w:t>
        <w:br/>
        <w:t>сөйлемдерінде нүктелер орнына сұрақ белгілерін көбірек қойыпты...</w:t>
        <w:br/>
        <w:t>"Ленинград барсаң, эрмитажға соғарсың" деген ғалымға уәдесін бергенімен,</w:t>
        <w:br/>
        <w:t>Ақжан бір кезде Палласқа жұмбақ болып көрінген аспан тасының енді</w:t>
        <w:br/>
        <w:t>үйреншікті темір метеорит екендігін білгендігінен бе, ұмыт болып, әйтеуір,</w:t>
        <w:br/>
        <w:t>Ғабдолмен бірге барған жолы ғана сол оқиға есіне түсіп "Ах"ұрғызып еді.</w:t>
        <w:br/>
        <w:t>Ұстаз орнынан тұрып бөлменің бір қабырғасында арнайы кесекке салынып</w:t>
        <w:br/>
        <w:t>кәспеттей ілінген бүтін ислам дінінің ғимараттарын қоршай салып, ортасында</w:t>
        <w:br/>
        <w:t>қарамауыт жабылған "Қағба қаратасы" орналасқан текше кескінің алдына келді,</w:t>
        <w:br/>
        <w:t>Пандәсінің Аллаға берген антынан айнымайтындығын қара тасты - ал-</w:t>
        <w:br/>
        <w:t>Мисақты айналып жүріп білдіру муминдағ ғадеті, Ақақ суреттегі қара</w:t>
        <w:br/>
        <w:t>мауытпен көмкерілген алпауыт текшені көзімен нұсқады. Бүл рәсім Қағыбадан</w:t>
        <w:br/>
        <w:t>көп бұрын Тұран жұртында болған... - Массаған! Тас, - эл-Мисақ жайлы</w:t>
        <w:br/>
        <w:t>қандай қараматты көрсем де, дәл мұндай - бір кезде Тұрандықтарда да тас</w:t>
        <w:br/>
        <w:t>айналып тәңіріне табыну салты болады деген қараматты ойласамшы! Сілейіп</w:t>
        <w:br/>
        <w:t>отырып қалынпын. Ақаң да манағыдай емес қазымыр сауалдарын</w:t>
        <w:br/>
        <w:t>көлденеңдетпейді, әдетінше, тоқыма тықыр тақиясын желкесіне қарай сыра</w:t>
        <w:br/>
        <w:t>түсін, төбесіне көп жиырылған құйқа қыртысын түгендегендей сипап қойып,</w:t>
        <w:br/>
        <w:t>әл-Мисақ қақындағы хиқаяны Паллас темірімен тарата айтып берді.</w:t>
        <w:br/>
        <w:t>252</w:t>
        <w:br/>
        <w:t>ЕАағайМагаБ2 Ді раде 260</w:t>
        <w:br/>
        <w:t>сәуле екеніне көзі жетіп "Ух" деп шып-шып шыққан маңдай терін сүртті.</w:t>
        <w:br/>
        <w:t>Ауызғы бөлмеде атқосшы Прохордың шошқа қорсылына ұқсас қорылы ”</w:t>
        <w:br/>
        <w:t>естіледі. Кенеттөңіректағы да күңіреніп кетті.</w:t>
        <w:br/>
        <w:t>Прохор... Прохор... Иттің баласы! - Бұл жолы атаманның даусы қаттырақ</w:t>
        <w:br/>
        <w:t>шықты. Үстінен ел көшіп жатса оянбайтын атқосшысының сыбырласа болды</w:t>
        <w:br/>
        <w:t>атып тұратын әдеті бар-ды. Екі тәулік бойы араққа битін салған атаманның</w:t>
        <w:br/>
        <w:t>енді бір уақыт ындыны кеуіп оянып, бас жазар сұрарын білетін Прохор қамсыз</w:t>
        <w:br/>
        <w:t>емес-тін, толтырып ішпесе де, аздап көмей жібіткені болмаса шиша толы</w:t>
        <w:br/>
        <w:t>самагонды, суаяқты даярлап қасына қойып жатқан-ды. "ТІрохорланған"</w:t>
        <w:br/>
        <w:t>қожасының даусын естіген бетте ол ұйқылы күйі шишаны ала сала төргі</w:t>
        <w:br/>
        <w:t>бөлмеге ұмтылды.</w:t>
        <w:br/>
        <w:t>- Әкем-ау... Қара басып ұйықтап кетіппін... - Оп су-аяққа асығыс арақ</w:t>
        <w:br/>
        <w:t>құйып атаманға ұсынды. Атаман арақты алсада, оны әдеттегідей мұртының</w:t>
        <w:br/>
        <w:t>астына құныға құя салған жоқ.</w:t>
        <w:br/>
        <w:t>- Мынау не алау... өрт пе... не ызың күңіренткен... - Атаман тәлтіректеп</w:t>
        <w:br/>
        <w:t>терезе алдына келді.</w:t>
        <w:br/>
        <w:t>Түн түнегін тесіп өткендей аспанға созыла көтерілген жалың сәулесітым</w:t>
        <w:br/>
        <w:t>алыста болғанымен, быліңық басқан кірпіктерінің арасынан өткенде тұтасып</w:t>
        <w:br/>
        <w:t>дүниенің тәрт бұрышын жалын жауып кеткендей елес беріп, бүтін тайга жанып</w:t>
        <w:br/>
        <w:t>жатқандай кәрініп еді атаманға.</w:t>
        <w:br/>
        <w:t>- Өрт қой мынау!</w:t>
        <w:br/>
        <w:t>Ол терезе жақтауын ашын жібергенде түнгі салқын ауа, күңіренген дауыс</w:t>
        <w:br/>
        <w:t>тасол тұстан шығатын сияқты. Енді байқаса күңіренген үн дегені көп адамның</w:t>
      </w:r>
    </w:p>
    <w:p>
      <w:r>
        <w:t>қосыла айтылған үзік-үзік сөзі сықылды..."То-ом-а-ар- и-с"... "Тоо-м-</w:t>
        <w:br/>
        <w:t>м...а-а-р...и-и”. "Томарис... Томарис" - деп іштей әлденеше қайталап ештеңенің</w:t>
        <w:br/>
        <w:t>байыбына бара алмаған атаман есінеп қойып, әлі де ұйқысын күйттеумен</w:t>
        <w:br/>
        <w:t>тұрған атқосшысына қарады.</w:t>
        <w:br/>
        <w:t>-Түздіктер ғой. "Тянғиртас" маңына жиналып алып, қолдарын көкке жайып</w:t>
        <w:br/>
        <w:t>табынып жатқанына екі тәулік болды. Түні бойы қалама от жағады, айналып</w:t>
        <w:br/>
        <w:t>жүріп "Томарис" деумен болады... Күндіз бұғы сойып тасқа қанын шашады...</w:t>
        <w:br/>
        <w:t>Атаманның көңілі орнықты ғой деймін, ұстаған суаяқ толы арағын керіле</w:t>
        <w:br/>
        <w:t>тұрып көмекейді көме тастап жіберіп, мұртын жеңімен рахаттана сүртті:</w:t>
        <w:br/>
        <w:t>- Таңертең Якуповты тауып әкелетін бол. Бар ұйықта...</w:t>
        <w:br/>
        <w:t>Якулов атанып кеткен Жакупов деген татар жігіті жас кезінде казактар</w:t>
        <w:br/>
        <w:t>қосынының асбасшысы болып істеп, кейін күйеуі мас күйінде қыстың күні</w:t>
        <w:br/>
        <w:t>далада қалып үсіп өлген самагоншы жесірге үйленіп, осы жәрде мәңгі қалып</w:t>
        <w:br/>
        <w:t>қойған түркітумасы еді. Жиі болмаса да жергілікті халықпен сөйлескенде атаман</w:t>
        <w:br/>
        <w:t>онытілмаш орнына пайдаланатын. Барлық сөздерін толық түсініп жеткізбесе</w:t>
        <w:br/>
        <w:t>де,айтылған жәйдің сонарын атаманға аударып істің мән-жайын бағдарлап</w:t>
        <w:br/>
        <w:t>беруге тілі жететін. Бұдан артықтың атаманға қажеті де шамалы, қалғанын ол</w:t>
        <w:br/>
        <w:t>күшпен-ақ өзі "түсіндіре" алады.</w:t>
        <w:br/>
        <w:t>258</w:t>
        <w:br/>
        <w:t>ЕәЧагаБ агай раде 255</w:t>
        <w:br/>
        <w:t>-Сен осыларды жүрттүсінетіндей етіп жазатын бол!--дедіұстаз сөз соңында</w:t>
        <w:br/>
        <w:t>шәкіртіне тіктей қарап. - Жұрт білсін, тасты не себепті қаспеттегі</w:t>
        <w:br/>
        <w:t>айналатындығын;</w:t>
        <w:br/>
        <w:t>"Жұртқа түсінікті етіп жазудың" астарында не жатқанын-шәкірт бірден</w:t>
        <w:br/>
        <w:t>түсінді. Ол үшін алдымен деп түйді шәкірт жазуға отырарда: Палластың сол</w:t>
        <w:br/>
        <w:t>жолғы Сібір саяхатын қаз-қалпында елестетуге тиісті. Ал; әл-Мисақ мәніне</w:t>
        <w:br/>
        <w:t>Паллас тек әл-Машани лебізін естіп қанаиланары қақ. Олүшін...</w:t>
        <w:br/>
        <w:t>жжж</w:t>
        <w:br/>
        <w:t>1771 жылдың маужыраған мамырының бір күні.</w:t>
        <w:br/>
        <w:t>“Байтақ Сібір өлкесінің сирек кезігетін қомақты елді мекенінің Краснояр</w:t>
        <w:br/>
        <w:t>эскери бекетінің бастығы әдеттегі мезгілінде екі қабат ағаш үйдің ішкі есігі</w:t>
        <w:br/>
        <w:t>арқылы екінші қабатта орналасқан жұмыс бөлмесіне беттеді.</w:t>
        <w:br/>
        <w:t>Сымдай тартыла қалған адьютантына сәлеміңді-алдым дегендей оң қолын</w:t>
        <w:br/>
        <w:t>самарқау көтергені болмаса мойнын да бұрмастан басын тік ұстаған күйі</w:t>
        <w:br/>
        <w:t>паңдана басып жұмыс бөлмесіне үнсіз.өтті. Келген-кеткендердің есебінен</w:t>
        <w:br/>
        <w:t>жаңылып қалатындай, кірпігін қақпай ежірейген күйінде салынған патша</w:t>
        <w:br/>
        <w:t>ағзамның қақ төрде ілінген суретіне сәл бүгіліп тағзым етті де, бөлменің оң</w:t>
        <w:br/>
        <w:t>қапталындағы қабырғаға қапсыра ілінген Сібір жерінің картасын бір сүзіп өтті,</w:t>
        <w:br/>
        <w:t>терезе алдына келді. Қанша ай, неше апта болды, бұл оның әдетіне айналып</w:t>
        <w:br/>
        <w:t>еді, і</w:t>
        <w:br/>
        <w:t>Үйіргеснен-ақ ойдым-ойдым қотаңданып барып әудем жерге жетпей-ақ</w:t>
        <w:br/>
        <w:t>нуорман болып басталып, осынау медиен даланы көз жетер көкжиекке дейін</w:t>
        <w:br/>
        <w:t>қайысқан қылқан жапырақты түкті кілемімен жаба салған тайға табиғаты да</w:t>
        <w:br/>
        <w:t>оны әбден мезі еткен сияқты, көзін жұмған күйі Сібірдің енді басталған ұзақ</w:t>
        <w:br/>
        <w:t>күнін қайтсе тез батырудың амалын ойластырып тұр.</w:t>
        <w:br/>
        <w:t>Ол алтын жалатқан оқалы шен-шекпенінің жылтыраған түймелерін сипай</w:t>
        <w:br/>
        <w:t>тұра, өзін ұяда қалдыратын "садақа" жұмыртқадай сезініп, думанды дворян</w:t>
      </w:r>
    </w:p>
    <w:p>
      <w:r>
        <w:t>қауымынан жырақта өтіп жатқан мына мимырттіршілігіне көңілі құлазып,</w:t>
        <w:br/>
        <w:t>ауыр күрсініп алды. Сырмінез адамның өзігенералдың мынау мұңлы кейпін</w:t>
        <w:br/>
        <w:t>көріп, елсіз иен өлкенің қамын жеп, жан күйзелісін кешкен жан ба деп қаралық.</w:t>
        <w:br/>
        <w:t>Бөгде адам түгіл күнбе-күн көлеңкесіндей көзден таса етпейтін адьютантына</w:t>
        <w:br/>
        <w:t>да генералдың осылай көрінгісі бар, ол көмекшісі келіп, түнгі оқиғаларды,</w:t>
        <w:br/>
        <w:t>бүгінгі күннің атқарылырісін баяндаған кезде де асы күйін тым сирек өзгертеді.</w:t>
        <w:br/>
        <w:t>Адьютантта бұған әбден үйреніп алды. Мысықша демін естіртпей кірді де, қай</w:t>
        <w:br/>
        <w:t>офицердің кіммен, қанша самогон ішкендігін, кімнің әйелі кіммен жезәкшелік</w:t>
        <w:br/>
        <w:t>жасағанына дейін тәгітіштеп баяндап шығар еді. Бірақ бүгінгі ақпар басқаша</w:t>
        <w:br/>
        <w:t>басталды:</w:t>
        <w:br/>
        <w:t>-Сіздің жоғары генералдық мәртебеңіз қаласа, Питербор академиясының</w:t>
        <w:br/>
        <w:t>академигі Паллас жолығуға рұқсат сұрайды.</w:t>
        <w:br/>
        <w:t>253</w:t>
        <w:br/>
        <w:t>ЕАағайМагаБ2 Ді раде 258</w:t>
        <w:br/>
        <w:t>жайлы аңыздармен таныс болатын. Осыдан біраз бұрын Париж</w:t>
        <w:br/>
        <w:t>академиясының ғалымдары Лаплас пен Лавуазьенің "аспаннан тас түсуі</w:t>
        <w:br/>
        <w:t>мүмкін емес" деген үзілді-кесілді мәлімдемесін де оқыған. Аспаннан тас</w:t>
        <w:br/>
        <w:t>түспейтініне кәміл сене тұрса да, ғалым мынаның ерекше құрылымына</w:t>
        <w:br/>
        <w:t>күмәнданбады. Үшкір қырларында түскен дақ өткір жүзді сайман-дағы,</w:t>
        <w:br/>
        <w:t>жапырылған жиектері мұның темір мағданды тас екеніне шүба туғызбады.</w:t>
        <w:br/>
        <w:t>Орал тауларындағы темір ерітетін зауыттан мынаны ит арқасы қиянға кім</w:t>
        <w:br/>
        <w:t>әкеледі? Мүмкін емес. Маңайда темір зауыты жоқ.</w:t>
        <w:br/>
        <w:t>- Бұл құнды тас па? --деп сұрады генерял академиктің соншама шұқшия</w:t>
        <w:br/>
        <w:t>қалғанына алғашында таңданса да, енді әлденеден секем алып. Генерал Ресей</w:t>
        <w:br/>
        <w:t>империясы жерінен табылған қандай да болсын асыл, бағалы тастар,</w:t>
        <w:br/>
        <w:t>археологиялық қазу кезінде табылатын--тарихи ескерткіш-қазына патша ағзам</w:t>
        <w:br/>
        <w:t>иелігі саналатындығы, ал оны орындамаушылар қатаң жазаланатындығы</w:t>
        <w:br/>
        <w:t>туралы күшін жоймаған Бірінші Петр жарлығы ойына сап ете қалды.</w:t>
        <w:br/>
        <w:t>-Генерал мырза, бұл қай жерден табылғанын білетін боларсыз.</w:t>
        <w:br/>
        <w:t>- Білмегенде ше, - деді генерал маңа ғалыммен кездескелі бері екеуінің</w:t>
        <w:br/>
        <w:t>арасында орнаған жайдарлықты сақтауға тырысып. Ол бойын меңдей бастаған</w:t>
        <w:br/>
        <w:t>үрейдің шындықпен ара қатынасын ажыратып алғанша өзі білетін қанды</w:t>
        <w:br/>
        <w:t>оқиғаны айтуды жөн деп таппай, жалпылама мәліметпен шектеледі - Енесейдің</w:t>
        <w:br/>
        <w:t>жоғары аңғарында, казактардың аскери мекенжайы маңынан жеткізілді мұнда.</w:t>
        <w:br/>
        <w:t>-Генерал мырза, қарсы болмасаңыз, сол жерге барып қайтсам деп едім,</w:t>
        <w:br/>
        <w:t>-Онедегеніңіз, Паллас мырза! Салт аттыға арақонып жететін жер. Әттең,</w:t>
        <w:br/>
        <w:t>уақыт күттірмейтін істің болып тұрғаны, әйтпесе өзім бастап-ақ апарар едім, -</w:t>
        <w:br/>
        <w:t>деп әкінішін білдірген болып, генерал ғалымның бір жетідей көзітаса болғанына</w:t>
        <w:br/>
        <w:t>қуанып кетті. Манадан бері көңілінде ала-бұртып тұрған үрей бұлты тарай</w:t>
        <w:br/>
        <w:t>бастағандай.</w:t>
        <w:br/>
        <w:t>- Қаласаңыз, ертең ертемен жолға шыға аласыз. Жол басшыны, аттарды</w:t>
        <w:br/>
        <w:t>даярлатамын...</w:t>
        <w:br/>
        <w:t>Генерал Палластың қолтығынан алды:</w:t>
        <w:br/>
        <w:t>-Рахым етіңіз. Мария ханым асты телміртіп қоюды онша жақтырмайды.</w:t>
        <w:br/>
        <w:t>Сөгіс естімей тұрғанда жетейік, - деп ол қонағын шығар есікке қарай бастады.</w:t>
        <w:br/>
        <w:t>Түстік ас желініп, кофе ішу рәсімі алдында шылым шегуге шыққанда</w:t>
        <w:br/>
        <w:t>генерал көңіліндегі күдігінің басын ашып алғысы келіп сөз арасында:</w:t>
      </w:r>
    </w:p>
    <w:p>
      <w:r>
        <w:t>- Анақаратасты император құзырына лайықтап жіберетіндей құнды мүлік</w:t>
        <w:br/>
        <w:t>деп санар ма едіңіз, академик мырза? -- деп сұрады көпе-көріне аңғырттық</w:t>
        <w:br/>
        <w:t>көрсетіп.</w:t>
        <w:br/>
        <w:t>- Шындығында, мұның қандай дәрежеде құнды дүние екенін дәл айта қою</w:t>
        <w:br/>
        <w:t>маған өте қиың. Десек те табиғаты ерекше дүние екен, мұны Петербор</w:t>
        <w:br/>
        <w:t>мұражайына жіберсеңіз ешқандай ұтылыста қалмайтыныңызға мен алдын-</w:t>
        <w:br/>
        <w:t>ала кепілдік берер едім. )</w:t>
        <w:br/>
        <w:t>-Осы ісбастылықтан кейде өз үйіңнің есігін де ұмытып қалатын кездерім</w:t>
        <w:br/>
        <w:t>256</w:t>
        <w:br/>
        <w:t>ЕЗЧагаБ агар, раде 263</w:t>
        <w:br/>
        <w:t>тірі, жаужүрек жігіттерін "қасқыр", "қасқырын қарашы" делі көк бөріге балап</w:t>
        <w:br/>
        <w:t>марапаттайтындығы емшек сүтін берген ежелгі енесін іштартқандықтан болар-</w:t>
        <w:br/>
        <w:t>ау. Ежелгі тегіне сыбаға сойып беретін Көк Түріктің аубастағы әдеті барды,</w:t>
        <w:br/>
        <w:t>итті қолға үйреткендігінен бе, әлде қызыл дүниеге қызыққан пендешіліктен бе,</w:t>
        <w:br/>
        <w:t>келе-келе ол рәсім ұмыт болып, ризығын қолынан емес жолынан алған</w:t>
        <w:br/>
        <w:t>кездерде қасқырды ауызға алуға қымсынғандай, "ит-құсқа" жабатындығы</w:t>
        <w:br/>
        <w:t>қазағымның бөрі--анаға өз сыбағасын бермейтіндігіне ұялатындығынан болар</w:t>
        <w:br/>
        <w:t>дейсің. Бірақ, Көк бөрінің тәңірімен тілдескен кейпін бейнелеген байрағын Ақ</w:t>
        <w:br/>
        <w:t>Ордасының алдына тігіп, пір тұтуынан қазағым жығылып жатып сүрінгенді</w:t>
        <w:br/>
        <w:t>сүйе дегенге мәз болып, "өркениетті елмін" деп көкірегіне нан "піскенге" дейін</w:t>
        <w:br/>
        <w:t>жаңылған жоқтын.</w:t>
        <w:br/>
        <w:t>Көктүріктің түбін Көк бөріден бастау алатындығын бәлкім сол зеңбірек</w:t>
        <w:br/>
        <w:t>оғы сонда "Тәңіртасын" талқандаған түннен ұмытыла бастады ма екен...</w:t>
        <w:br/>
        <w:t>"Тәңіртасын" соғып жарылған зеңбірек оғы сонда жиналғандарды Тәңірінің</w:t>
        <w:br/>
        <w:t>атқан оғындай-- қияметтің кесепатындай бүтін Сібір өңіріне зеңбірек дүмпуінен</w:t>
        <w:br/>
        <w:t>тез тарап кетіп еді. Не қилы аңыз көпке дейін СІбір жерінде қалықтап жүрді де</w:t>
        <w:br/>
        <w:t>қойды. Бірақ барлық аңыздаайтары бір-ақ нәрсеге экеп саятын. Ол--пендесінің</w:t>
        <w:br/>
        <w:t>тәубасынан жаңылып аңға, отқа табына бастағанына, орыстардың жынды</w:t>
        <w:br/>
        <w:t>суына бой ұрып, суретке шоқынғандығына қаһарланып жіберген Тәңір</w:t>
        <w:br/>
        <w:t>жазасы-мыс... Қайткенмен де әр аңыздың артында Кектүрік ұрпағына кәдік</w:t>
        <w:br/>
        <w:t>зұлмат заман ызғары сезілгендей еді. Ол-жүнді ауыз шегір көздердің ата асы</w:t>
        <w:br/>
        <w:t>--жынды суынасалынып адамдық абзалдықтан адаланып, хайуандықтың ең</w:t>
        <w:br/>
        <w:t>жиіркенішті доңыз қылыққа ұрындырар алмағайып қасаң заманның келетіні,</w:t>
        <w:br/>
        <w:t>қасбатырлық қасқыр қылықтан, түлкі бұлаң зымияндықтың күйткісі, ұлтым</w:t>
        <w:br/>
        <w:t>деген ұлдың омыртқасын үзетін, дін мұсылманы имандылығына сын заман</w:t>
        <w:br/>
        <w:t>түнегінің басталары еді...</w:t>
        <w:br/>
        <w:t>Бұдан кейін жасаған саяхаттарында Сібір халықтарының қарақошқыл тастың</w:t>
        <w:br/>
        <w:t>түйіршегін тесіп мойын тұмар етіп тағатынын, не болмаса қаспеттеп үйдеіліп</w:t>
        <w:br/>
        <w:t>қоятындығын Паллас жиі байқаған-ды. Ақжан: магнит тасын "тот тас" дейтін</w:t>
        <w:br/>
        <w:t>қазақ, оны бойтұмар етіп тағынатындығын және Көк бөрінің басы салынған</w:t>
        <w:br/>
        <w:t>байрағын ту еткен елінің "Бас бөріксіз болмас, тотсыз түрік болмас" деген</w:t>
        <w:br/>
        <w:t>мәтелін айтқанда, Палластың: "Сол зұлмат оқиға ішінде қазақ болды ма?"--деп</w:t>
        <w:br/>
        <w:t>сұраған еді. "Оның ішінде сақа, жақұт, туба, хақас, тұңғыз, шор және басқа да</w:t>
        <w:br/>
        <w:t>Кеңес империясы кезінде аты өшіп құрып кеткен ондаған Көк түрік нәсілі</w:t>
        <w:br/>
        <w:t>болды. Ал одан көп бұрын "Тәңіртасына" қазақтардың да баратындығына</w:t>
        <w:br/>
        <w:t>күмәнім жоқ, бірақ сол зұлмат болған түні менің ұлтымның өкілі барған жоқ"</w:t>
        <w:br/>
        <w:t>деген Машанов жауабына Паллас әдепкіде сенімсіздік білдіргенмен, кейін оған</w:t>
        <w:br/>
        <w:t>иланып еді. Хикаят барысында бұған оқушының да көзі жетер деп ойлаймын,</w:t>
        <w:br/>
        <w:t>ал әзірге әңгіме желісін жалғастыра берейік...</w:t>
        <w:br/>
        <w:t>Беймезгіл атылған зеңбірек дүмпуі туралы генералға да жеткен-тін. Ол</w:t>
        <w:br/>
        <w:t>атаман Матвей Медведовты дереу алдырды:</w:t>
        <w:br/>
        <w:t>261</w:t>
      </w:r>
    </w:p>
    <w:p>
      <w:r>
        <w:t>ЕАағай-МағаБ2 Ді раде 262</w:t>
        <w:br/>
        <w:t>- Зеңбірек оқпанын оқтама-- дәріге толтырса, картеш жетіп қалар.</w:t>
        <w:br/>
        <w:t>-Ендеше дәріні аяма! Оқ жететін болсын...- ол сөз бітті дегендей мұнарадан</w:t>
        <w:br/>
        <w:t>түсетін сатыға беттеді.-- Жарықта зеңбіректерді нысаналап қойыңдар!</w:t>
        <w:br/>
        <w:t>Қасқарая "Тәңіртасты" тұстан қалама жалыны лаулап лап етіп жанған сәтте</w:t>
        <w:br/>
        <w:t>түнгітынық ауаны дірілдете зеңбірек даусы дагүрс-гүрс етіп, бүтін тайганы</w:t>
        <w:br/>
        <w:t>сілкіндіргендей болды. Мекен-жай іші азан-қазан болды, сиыр өкірді, шошқа</w:t>
        <w:br/>
        <w:t>қорсылдады, шу етіп шәуілдей жөнелген иттер үрісінен жылаған баланың,</w:t>
        <w:br/>
        <w:t>далаға үрпиісе жүгіре шыққан адамдардың үрейлі үндеріне, маңайға жайыла.</w:t>
        <w:br/>
        <w:t>бастаған дәрітүгіні араласып ел қарбалас күйгетүстіде қалды. Зеңбірек дүмпуін</w:t>
        <w:br/>
        <w:t>естіген бетте, атаман екі суаяқ самогонды тастап алып жатып қалды. Ертесіне</w:t>
        <w:br/>
        <w:t>ертелетіп Жакуповты жолбасшылыққа алып және алты солдатты ерітіп</w:t>
        <w:br/>
        <w:t>"Тәңіртасқа" келді.</w:t>
        <w:br/>
        <w:t>- Басқатерілер қайда, кәрітөбет!</w:t>
        <w:br/>
        <w:t>Қасқырдікінен басқа аң терісі кеше көзіне ұшырата алмағанымен</w:t>
        <w:br/>
        <w:t>Жакуповтың да сенгісі жоқ бұған. Атаманның айбатынан жан ұшырып</w:t>
        <w:br/>
        <w:t>шашылып жатқан көкбәрі терілері арасынан кажетін іздеп жүр. Егер кеше</w:t>
        <w:br/>
        <w:t>малшыдан сұрады ғой, мұндайда отқатек көк бері терісінен басқа аң терісі</w:t>
        <w:br/>
        <w:t>жағылмайтындығын, тіптен оның себебін де білер еді-ау... Араққа ерте үйір</w:t>
        <w:br/>
        <w:t>болып, әбден салынып кеткен пенденің барлық ұлттық намыстан жұрдай,</w:t>
        <w:br/>
        <w:t>бұралқы иттей тек құлқынының құлына айналып кететіндігін осыдан екі</w:t>
        <w:br/>
        <w:t>ғасыр бұрын-ақ Жакупов ашқан "жаңалық" болатын. Әйтпесе көк бөрі жайлы</w:t>
        <w:br/>
        <w:t>аңызды бала кезінде ол әбзиінен естіген-ді. Сол кездеосы аңызды Сібір жұрты</w:t>
        <w:br/>
        <w:t>да жақсы білетін, қазір олардың ұрпағы айналма болған сиырша басын</w:t>
        <w:br/>
        <w:t>шайқаумен ғанатынады.</w:t>
        <w:br/>
        <w:t>Байтақ Сібір ойпатынан бастап қазіргі қазақ даласынан әрі Орталық Азия</w:t>
        <w:br/>
        <w:t>асып, терістікке қарай Каспийден батыс бағытта таулы өлкені өрлей өтіп</w:t>
        <w:br/>
        <w:t>Жерорта теңізіне шейін аралықта ат тұяғының ізін қалдырған Тұран ұрпағы</w:t>
        <w:br/>
        <w:t>қандай тайпаға таралмасын, - бірде "скиф”, бірде "сак", бірде "печенг", бірде</w:t>
        <w:br/>
        <w:t>"половцы", бірде "қыпшақ" атанбасын, бәріне ортақ бір ғана аңыз -- Көктен</w:t>
        <w:br/>
        <w:t>түскен көк бөрі сүтін емген атаның ұрпағымыз деген ұғым бар-тын.</w:t>
        <w:br/>
        <w:t>Түрік атасын панасыз нәресте кезінде емізіп адам ету үшін оны тәңір көктен</w:t>
        <w:br/>
        <w:t>әдейілеп түсірді-міс. Көктің түсіне енді де, көк бөрі атануы да осыдан. Демек</w:t>
        <w:br/>
        <w:t>көк бөрінің көкке қарай ұлуы тәңірімен тТілдескені-міо. Көк түркі ұрпағын</w:t>
        <w:br/>
        <w:t>өрбітіп, парызын орындағандықтан енді көкке қайтаруын тілеп</w:t>
        <w:br/>
        <w:t>жалбарынғандығы шығар онысы. Осылай деп ұғынатын Көк Түріктер Көк</w:t>
        <w:br/>
        <w:t>бәрі атаулыны қаспеттептиіспейді, тек ұлығандарын аулап жанын жаханамға</w:t>
        <w:br/>
        <w:t>жіберер еді де, терісін алпыс жыл сайын бір рет "Тәңіртасының" жанында</w:t>
        <w:br/>
        <w:t>жағылатын отқа салып өртеп алуға айналдырып, түтін түрінде әуеге көтерілуін</w:t>
        <w:br/>
        <w:t>көк бөрінің аспандағы иесіне оралуы деп санайтын, Сол Көк Түрік ұрпағының</w:t>
        <w:br/>
        <w:t>бір саласы - қазағымның айбарлы ақ патшасы тұрғанда, атылған бойда атан</w:t>
        <w:br/>
        <w:t>түйелерді де аударып тастайтын жолбарыс қайратына қайран қала тұра еті</w:t>
        <w:br/>
        <w:t>260</w:t>
        <w:br/>
        <w:t>ЕЛ МагаБМагарі2 ІШ раде 261</w:t>
        <w:br/>
        <w:t>Жакуповтың түсіндіруінше, отаршы орыстардың "Тянгиртас" деп кеткені</w:t>
        <w:br/>
        <w:t>"Тәңір тасы", "Құдай тасы" деген мағына беретін жерді барлап келуге атаман</w:t>
        <w:br/>
        <w:t>ертесіне оның өзін жұмсады.</w:t>
      </w:r>
    </w:p>
    <w:p>
      <w:r>
        <w:t>Сөздерін түсінуге боларлықтүркі тілдес болғанымен, отырыс-тұрысындағы,</w:t>
        <w:br/>
        <w:t>үстеріндегі киімдерінің ерекшелігіне қарай жиналғандардың бірнеше ел өкілдері</w:t>
        <w:br/>
        <w:t>екендігіне Жакупов күмәнданбады. Тайгада өткізген ғұмырында жергілікті</w:t>
        <w:br/>
        <w:t>халықтың мұнша тобырын көріп тұрғаны бірінші рет. Әншейінде тоғышар,</w:t>
        <w:br/>
        <w:t>қайратсыз бос кеміктей көретін Сібіртұрғындарының жиналған кезде қаһарлы, .</w:t>
        <w:br/>
        <w:t>сұсты болатынын алғаш сездіол. Жиынға жақындауға жүрегі дауалап, батылы</w:t>
        <w:br/>
        <w:t>жетпеді. Оларды сырттай біраз бақылап отырды да, бір шетте бұғыларды қарап</w:t>
        <w:br/>
        <w:t>отырған бақташыға жақындады.</w:t>
        <w:br/>
        <w:t>- Анау аң терілерін не істейсіңдер? - деп сұрады шыдамсызданған</w:t>
        <w:br/>
        <w:t>барлаушы бақташының ұзақ сонарлай айтқан әңгімесінен атаманға қажет</w:t>
        <w:br/>
        <w:t>деген жайды анықтағысы келіп. Мана тас-маңында қара тұмсығынан тізіліп</w:t>
        <w:br/>
        <w:t>іліп қойылған құйрығы жерге сүйретіліп тиіп жатқан қасқыр терісін анық</w:t>
        <w:br/>
        <w:t>аңғарғаны бар-ды.</w:t>
        <w:br/>
        <w:t>- Оны дабүгін отқа жағамыз...</w:t>
        <w:br/>
        <w:t>Манадан жирен мұртын ширатумен үнсіз отырған атаман Жакуловтың аң</w:t>
        <w:br/>
        <w:t>терілерін ауызға алған кезде:</w:t>
        <w:br/>
        <w:t>- Ненің терілері екен?-деп тесірейе қараған оған.</w:t>
        <w:br/>
        <w:t>-Неніңтерісі болушы еді, -депедіреңетті барлаушы дауытыендіғана денесіне</w:t>
        <w:br/>
        <w:t>дари бастаған, келген бетте атаман ұсынған бір суаяқ самогон желігімен</w:t>
        <w:br/>
        <w:t>батылданып, - Тайганың аңы тұрғанда сайтанымның жарғағын жақсын ба?</w:t>
        <w:br/>
        <w:t>"Қасқыр терісінен басқа көзіме түспеді" деп шала жасаған барлауын ӛшкерлеп</w:t>
        <w:br/>
        <w:t>қайтеді, отқатастаған тері ненікі болсын бәрі де күлге айналады емес пе?</w:t>
        <w:br/>
        <w:t>- Прохор, бар есауылды тап дереу, қарауыл мұнарасына келсін! -- деп</w:t>
        <w:br/>
        <w:t>атаман асығыс киіне бастады.</w:t>
        <w:br/>
        <w:t>-Көріне ме?...Қара!--деп атаман Енесей аңғарындағы түбектен көтерілген</w:t>
        <w:br/>
        <w:t>түгін жақты мегзеп, қолындағы дүрбісін есауылға ұсынды.</w:t>
        <w:br/>
        <w:t>-Былайшада сезіп тұрмын, дүздіктер үйітіп жатқан семіз бұғы майының</w:t>
        <w:br/>
        <w:t>көңірсігі танауымды жарып барады, - деп қалжыңдай тұра есауыл дүрбіні</w:t>
        <w:br/>
        <w:t>көзіне тақады.</w:t>
        <w:br/>
        <w:t>- Ана жартасты әбден қарап ал. Неше верст болады шамамен? -- Атаман</w:t>
        <w:br/>
        <w:t>үнсіз дүрбіні салып тұрған есауыл жауабын шапшаңдатқысы бар.</w:t>
        <w:br/>
        <w:t>- Оқ жете ме өзіне?</w:t>
        <w:br/>
        <w:t>Есауыл дүрбіден көзін алып атаманғатаңырқай қарады, жүзінде кекесін</w:t>
        <w:br/>
        <w:t>бар, елу қадам жерге талықсып жететін пілте мылтықтың қорғасыны мына</w:t>
        <w:br/>
        <w:t>қашықтыққа жеткізгісі келген таза әумәсерлікте! Ол түнерген атаман жүзінен</w:t>
        <w:br/>
        <w:t>түңілгендей тіл ұшына келіп қалған әзілін тежей қойды, қайта дүрбі салды:</w:t>
        <w:br/>
        <w:t>- Зеңбірек оғы болмаса.</w:t>
        <w:br/>
        <w:t>- Мейлі, сайтандікі болса да жете ме өзі?</w:t>
        <w:br/>
        <w:t>259</w:t>
        <w:br/>
        <w:t>ЕАағайМагаБ2 Ді раде 256</w:t>
        <w:br/>
        <w:t>Сонау астанадан келген академик түгіл ұшып өткен бөгде құстың өзі зор</w:t>
        <w:br/>
        <w:t>оқиға емес пе бұл әлке үшін. Ермек іздеумен елегізіп тұрған генерал:</w:t>
        <w:br/>
        <w:t>"Көкаршыным, манадан негіт тұрсың, Тез кіргіз" --деудің аз-ақалдындақалып</w:t>
        <w:br/>
        <w:t>дер кезінде тілін тістей қойды. "Сап... сап... осынау қиырға бекет салдырып,</w:t>
      </w:r>
    </w:p>
    <w:p>
      <w:r>
        <w:t>қаражат жұмсағанда патша ағзамның көздегені қаңғыбас ғалымдарды күту</w:t>
        <w:br/>
        <w:t>үшін еместігін көмекшісіне ұқтырып қою керек",</w:t>
        <w:br/>
        <w:t>Бүгінгі атқарылар істер қандай? -- генерал алдымен мемлекеттік маңыз</w:t>
        <w:br/>
        <w:t>алатын істіғана атқару қажеттігін ескерткендей, сызданасөйледі. "Түсіндім"</w:t>
        <w:br/>
        <w:t>дегендей, әккі көмекші кімнің баласын шоқпындыратыныня, офицер</w:t>
        <w:br/>
        <w:t>ханымдарының "Жазғы кеш" құрметіне шәй беретіндігіне шейін тәптіштей</w:t>
        <w:br/>
        <w:t>келіп, бәленше деген есаул дүздік аңшыны араққа жығып, бағалы аң терілерін</w:t>
        <w:br/>
        <w:t>алдап әкеткенін баяндап болғанша генерал қалпын өзгерткен жоқ, көмекшісіне</w:t>
        <w:br/>
        <w:t>көңілі толмағандай қыр көрсетіп тамағын құр қырнап қояды. Көмекшісі сасар</w:t>
        <w:br/>
        <w:t>емес, қазір-ақ елпеңетерсің дегендей ту сыртын беріп тұрған генерал тұлғасына</w:t>
        <w:br/>
        <w:t>кекете көз тастай тұра көлгірсіп қояды:</w:t>
        <w:br/>
        <w:t>- Сіздің жоғары мәртебеңізден кешірім өтінемін... Академик Палластың</w:t>
        <w:br/>
        <w:t>қолында Империя канцеляриясынан жолдама хаты бар екен.</w:t>
        <w:br/>
        <w:t>- Көкаршыным, сөзді осыдан бастау керек еді!</w:t>
        <w:br/>
        <w:t>Генерал кілт бұрылып орнына қарай беттеді. Даусында тіксіну бар. Ол</w:t>
        <w:br/>
        <w:t>отырып жатып әлдекімді есіне түсіргісі келгендей күбірлей берді.</w:t>
        <w:br/>
        <w:t>-Паллас... Паллас...</w:t>
        <w:br/>
        <w:t>Генералдың бағыныштылар ісінен ағаттық аңғарар болса бір жасап қалатын</w:t>
        <w:br/>
        <w:t>әдетіне қанық көмекші көбіне әдейілеп "аңғырттық" жасап алар да, одан соң</w:t>
        <w:br/>
        <w:t>бастығын жетелей береді. Бұл жолы да солай болды, академик қолындағы</w:t>
        <w:br/>
        <w:t>хатты көпе-көріне жанынан шығара тұрып, осыдан екі жетідей құпия бөлімнен</w:t>
        <w:br/>
        <w:t>келген "Паллас мағлұматын" бастығына баяндамай ұстап қалғанды. Енді міне</w:t>
        <w:br/>
        <w:t>нысанаға дөп тиіп жатыр, ол қолындағы дәптерді ашып жіберіп тақылдай</w:t>
        <w:br/>
        <w:t>жөнелді;</w:t>
        <w:br/>
        <w:t>- Паллас Петр Семион -- Германия, Голландия, Англияда ғылыми</w:t>
        <w:br/>
        <w:t>зерттеулермен шұғылданған ..: Ресейге арнаулы шақырумен келген.</w:t>
        <w:br/>
        <w:t>- Шетелдік те... неміс болды ғой ұлты... ым...-- Орыс ғалымы болса білер</w:t>
        <w:br/>
        <w:t>едім дегендей, сыңай танытса да әскери шенді ғана қастерлейтін елдің генералы</w:t>
        <w:br/>
        <w:t>болатұрыпн, өркениеттік мәдениеттен кедейлігіне онша уайым жемейтін сол</w:t>
        <w:br/>
        <w:t>кездегі орыс зиялыларының бірі еді, ол: - Кірсін, - деді ол шығуға бет алған</w:t>
        <w:br/>
        <w:t>көмекшісіне және "Мария Терентьевна түстікті бір кісіге артық жасасын" деген</w:t>
        <w:br/>
        <w:t>жарлығын да жеткізуді тапсырды.</w:t>
        <w:br/>
        <w:t>ӘӨнеркәсібін енді ғана дамытуға бет бұрған Ресейге сырттан маман</w:t>
        <w:br/>
        <w:t>жұмыскерлер келуі, әсіресе, ғалымдардың шақырылуы жаңалық емес-тін. Бір</w:t>
        <w:br/>
        <w:t>күннің тез өтетініне масайраған, әрі ғалымдарды патша ағзамның өзі</w:t>
        <w:br/>
        <w:t>қабылдайды-мыо дегеннен хабардар генералдың Палласқа сый-сияпат</w:t>
        <w:br/>
        <w:t>көрсетуге құлшынысының өз есебі де бартын.</w:t>
        <w:br/>
        <w:t>254</w:t>
        <w:br/>
        <w:t>ЕЗЧагаБ агар, раде 253</w:t>
        <w:br/>
        <w:t>Жер планетасы өткерген соңғы Мұз дәуірінің сеңі сөгіліп. ұлтарақтай Тұран</w:t>
        <w:br/>
        <w:t>жері құрлыққа айналғанына жиырма миллиондай жыл өтіпті. Бәлкім Қазақ</w:t>
        <w:br/>
        <w:t>атасының дүниеге келген дәуірі осы кезең шығар..." деген ой оралды маған,</w:t>
        <w:br/>
        <w:t>бірақ ойымды айтпай бүгіп қалдым.</w:t>
        <w:br/>
        <w:t>Ақанды соны ой буып отырғандығын бағана келген бәтте-ақ сезгенмін.</w:t>
        <w:br/>
        <w:t>Енді бажайласам, әл-Мисақты таспен байланыстырар сыңай байқатады. Бұл</w:t>
        <w:br/>
        <w:t>дакүмансыз. Әйтпесе ұстаз шәкіртінің Құраннан мақұрым екендігін біледі,</w:t>
        <w:br/>
        <w:t>біле тұра, әл-Мисақтұрғысындағы сұрақтармен сүріндіруді мақсат етпегендігі</w:t>
        <w:br/>
        <w:t>де маған аян. Соны білгендіктен атамзаманды әдейілеп ауызға алуын ұстазыма</w:t>
      </w:r>
    </w:p>
    <w:p>
      <w:r>
        <w:t>ойтүрткі жасау амалы, енді оным зая кетпеген тәрізді.</w:t>
        <w:br/>
        <w:t>Оқу жылы аяқталысымен, Ақаң кіші бәйбішесі Жамалдан сүйген кенжесі</w:t>
        <w:br/>
        <w:t>Ғабдолды "апарып бір көрсетсем" деп жүрген үлкен шаһар Санкт-Петербург</w:t>
        <w:br/>
        <w:t>тартқан. Сонан бері екі-үш ай қараңғысы өтіп, ұстазды эбден сағынсам керек,</w:t>
        <w:br/>
        <w:t>іс сапардан оралған күннің ертеңінде-ақ Ақаң пәтерінің қоңырауын қақтым.</w:t>
        <w:br/>
        <w:t>) - Қарамат бар! - деді ұстаз амандық-саулық сұрасып болып жайғасып</w:t>
        <w:br/>
        <w:t>отырған соң. Олтасатауымен қосарлана қолданылатын қазақ түсінігін түгелдей</w:t>
        <w:br/>
        <w:t>теріп шықты: айсыз бұлтты түнді - "тастай қараңғы", судың салқындығын</w:t>
        <w:br/>
        <w:t>"тастай суық" деп әсірелей айтатын қазақ сонда тастың ішіне кіріп шығып па,</w:t>
        <w:br/>
        <w:t>әлдетастың температурасын өлшеумен айналысқаны ма... тастың ағы да, көгі</w:t>
        <w:br/>
        <w:t>де бола тұра, тіптен тас көбіне сұрғылт болса да тас атаулыны жалпы "қара</w:t>
        <w:br/>
        <w:t>тас" дейміз. Неге?--дей келіп ұстаз үнсіз отырып қалып еді. Әрине, Ақаң айтар</w:t>
        <w:br/>
        <w:t>"қарамат" тасқа байланысты болғандығына, бірақ тасты талдау еместігіне</w:t>
        <w:br/>
        <w:t>күмәнданбағасын, әңгіме арқауын ширата түсу мақсатымен: "Әлімсақтан</w:t>
        <w:br/>
        <w:t>белгілі нәрсе ғой" деуім мұң екен Ақаңның қалай шаманданғанын әлгінде</w:t>
        <w:br/>
        <w:t>айттым.</w:t>
        <w:br/>
        <w:t>- Әке, саған не болды... әнеугіден бері қара тас... қаратас деумен болдың</w:t>
        <w:br/>
        <w:t>ғой?-Еркебұлан ұлы Ғабдол әкесінің әнеугі ерсі қылығын көлденең тартты.</w:t>
        <w:br/>
        <w:t>Үлкен шаһардың көрікті жерлерін түгендеп болған соң әке ұлын</w:t>
        <w:br/>
        <w:t>"эрмитажға" апарып, бірден минералдар қойылған бөлмеге бастады. Адам</w:t>
        <w:br/>
        <w:t>қиялына симайтын түр-түрпат беріп, табиғаттың өзі сомдаған минералдарды,</w:t>
        <w:br/>
        <w:t>асыл тастарды тамашалаумен жүрген Ғабдол Ақаңның "бері келші" деп</w:t>
        <w:br/>
        <w:t>шақырғанын естіген жоқтын, тек әкесі қолына алып жетелей жөнелгенде</w:t>
        <w:br/>
        <w:t>абыржып қалды:</w:t>
        <w:br/>
        <w:t>- Ғабдеш, мына жазуда не депті, оқышы! - деді әке әлгінде әзі қырын да</w:t>
        <w:br/>
        <w:t>салмай өте шыққан діңкиген қара тастың алдына келгенде. Үрейі сейіле бастаған</w:t>
        <w:br/>
        <w:t>бала әкеге таңдана көз тастады да, тас жанындағы тақтадағы жазуды оқып</w:t>
        <w:br/>
        <w:t>шықты: "Паллас темірі" 1771. Енесай аңғарында табылған... Бұдан эрі мұны</w:t>
        <w:br/>
        <w:t>Палласқа табыс еткен ұста мен жасамыс солдаттың аты-жөні жазылыпты.</w:t>
        <w:br/>
        <w:t>52 --Ка-арраа-мат!... әке өзімен-өзі сөйлесіп күбірлей берді: - Тәңір тасы...</w:t>
        <w:br/>
        <w:t>Тәңір иесі... То-о-ма-рис..</w:t>
        <w:br/>
        <w:t>"Елу жылдан бері есіме бір түспеген" деп ғабдолға ашпаған сырын Ақаң</w:t>
        <w:br/>
        <w:t>251</w:t>
        <w:br/>
        <w:t>ЕАағайМагаБ2 Ді раде 270</w:t>
        <w:br/>
        <w:t>«Әл-Машани, күпірлік... күпірлік етпеңізші, құдай ақы... -- Паллас бұрышқа</w:t>
        <w:br/>
        <w:t>қарап шоқынып алды. Сабасына түскендей: - Мұныңыз факт... Бірақ құдай</w:t>
        <w:br/>
        <w:t>жіберген "Інжілде" осылай делінген ғой. - Сондай кітаптың бірі, соңғысы,</w:t>
        <w:br/>
        <w:t>ақырдың пайғамбары Нұр-Мұхамедке түскен "Құран Кәрімде" Мариям</w:t>
        <w:br/>
        <w:t>Алланың рухымен жүкті болды, ғайсоа рухалла атануы осыдан делінбей ме?</w:t>
        <w:br/>
        <w:t>- Сіз ғалымсыз. Ендеше айтыңызшы рухпен ана құрсағында адам нәсілі</w:t>
        <w:br/>
        <w:t>жаралды дегенді қалай түсіндірер гдіңіз?-- Палластың мына кебіне өзтүсінігі</w:t>
        <w:br/>
        <w:t>қорғаштаудан гөрі әл-Машанидінң діни түсінігін сынау сыңайы басым. Ал Ақжан</w:t>
        <w:br/>
        <w:t>болса әріптесінің о дүниелік аруакекенін мүлдем ұмытқан. Ұстамды ұстаздың</w:t>
        <w:br/>
        <w:t>кейпіне еніп, сұраққа сұрақ қоя отырып айтарын шәкірт зердесіне шағып</w:t>
        <w:br/>
        <w:t>беретін әдетіне басты:</w:t>
        <w:br/>
        <w:t>- Барлық болмысты, бүтін ғаламды жаратушы бір Алла-- Құдай - Тәңір</w:t>
        <w:br/>
        <w:t>екендігіне күдігіңіз бар ма?</w:t>
        <w:br/>
        <w:t>-Өнедегеніңіз!... Құдай сақтасын...-- Палластағы да шоқынып қойды.</w:t>
      </w:r>
    </w:p>
    <w:p>
      <w:r>
        <w:t>- Ендеше он сегіз мың ғаламды жаратқан жан иесі Құдайдың Мәриям</w:t>
        <w:br/>
        <w:t>ананың құрсағында рухымен нәресте жаратқандығына құдыреті жетпейді деп</w:t>
        <w:br/>
        <w:t>қалай шек келтіресіз.</w:t>
        <w:br/>
        <w:t>-тп</w:t>
        <w:br/>
        <w:t>- Енді сізге кәлимағатіл келтіріп Исламда қабылдау ғана қалды.</w:t>
        <w:br/>
        <w:t>-... Десекте "Інжілде" басқаша айтылған ғой.</w:t>
        <w:br/>
        <w:t>- Жалғыз "Інжілде" емес, көктен түскен төрт кітаптың авторы құдай бола</w:t>
        <w:br/>
        <w:t>тұрып, неге түрліше жазылған демексіз ғой, сірә?!</w:t>
        <w:br/>
        <w:t>-Әлбетге.</w:t>
        <w:br/>
        <w:t>- Айтыңызшы, Паллас мырза, "Інжілде" айтылған қағидалардың бәрі де ту</w:t>
        <w:br/>
        <w:t>бастағы мағына-мазмұнын өзгеріссіз сақтап келді деп ант іше аламысыз?</w:t>
        <w:br/>
        <w:t>Паллас көпке дейін үнсіз қалды.</w:t>
        <w:br/>
        <w:t>«Қаперімде жоқ жай бұл. Өзгеріске түсті, түспеді деп нақты айта алмаймын.</w:t>
        <w:br/>
        <w:t>Біздікі "Інжіл" ақиқаттығына сену. Бірақ ол кітаптың талай қатерге ұшырап,</w:t>
        <w:br/>
        <w:t>құрып кету қаупіне ұшырағанын семинария сабағында айтылғанын әлі</w:t>
        <w:br/>
        <w:t>ұмытқан жоқпын.</w:t>
        <w:br/>
        <w:t>-Міне, гәп ту бастағы "Інжіл" қағидаларының қайсы біріне жұмыр басты</w:t>
        <w:br/>
        <w:t>пенденің кезіккен әр қилы апатты желеу етіп өзгеріс енгізіп ғайсаны Құдайдың</w:t>
        <w:br/>
        <w:t>белбаласы ету қажет болды.</w:t>
        <w:br/>
        <w:t>«Енді сіз өз тарапыңыздан "Құран Кәрім" өзгеріссіз ту бастағысын сақтап</w:t>
        <w:br/>
        <w:t>келгеніне кепілдік бере аламысыз?</w:t>
        <w:br/>
        <w:t>- Әлбетте, менің күмәнім жоқ оған. Неге дейсіз ғой. Біріншіден, бұл Інжілге</w:t>
        <w:br/>
        <w:t>қарағанда көп кейін түсті. Екіншіден, Алла-тағала жіберген үш кітабына</w:t>
        <w:br/>
        <w:t>пендешілікпен әзгеріс енгізілгендігін білді. Білді ле, "Құранның" сөзін өзгерту</w:t>
        <w:br/>
        <w:t>түгіл айат орны ауысын кеткен басылымды түгелдей өртеп жіберуге үкімін</w:t>
        <w:br/>
        <w:t>айтты. Құдай сөзін кім түзете алады?</w:t>
        <w:br/>
        <w:t>- Әлбетте, Құдай сөзін өзгерту күнә. Дегенмен қазақ тілінде астанаңда</w:t>
        <w:br/>
        <w:t>268</w:t>
        <w:br/>
        <w:t>ЕЗЧагаБ-МагаБг,і раде 267</w:t>
        <w:br/>
        <w:t>- АЙ-й... аю... аю...</w:t>
        <w:br/>
        <w:t>Опырылған жерді қоғамдай топырақтың жоғарғы қыртысын аршып</w:t>
        <w:br/>
        <w:t>шыққанда-ақ оның үсті бөренемен өріле жабылған үңгір-үйшік екендігіне</w:t>
        <w:br/>
        <w:t>көзі жетті. Үстіңгітопырақ алынған соң Паллас күректі өзі алды.</w:t>
        <w:br/>
        <w:t>Бетағаштарды біртіндеп сақтықпен көтере бастады. Үшінші бөренені көтеріп</w:t>
        <w:br/>
        <w:t>жатып ішке көзі түскені сол еді, денесін мұздай Тер басыл кетті, жүрегі тас</w:t>
        <w:br/>
        <w:t>төбесіне шыққандай болды. Зәре-құты қалмай ап дегенде үрейден қолындағы</w:t>
        <w:br/>
        <w:t>бөренені тастай қашудың аз-ақ алдында қалды. Алысырақ барып, ақ мырзаның</w:t>
        <w:br/>
        <w:t>қылығын үнсіз бағып тұрған қызметкер -- дүздіктер қожасының үрейден</w:t>
        <w:br/>
        <w:t>қуарып кеткен жүзін байқаған жоқ. Сәлден соң өзіне-өзі келген ғалым үйшік</w:t>
        <w:br/>
        <w:t>ішін байыппен қарай бастады: ұзындығы төрт-бес, еніекі-үш сажындай, биіктігі</w:t>
        <w:br/>
        <w:t>еркін тік тұратындай үйшік қабырғалары да бөренемен өрілген. Үйшіктің.</w:t>
        <w:br/>
        <w:t>қабырғасына арқасын тірей малдас құрған күйі отырған мәйіттің оң жағында</w:t>
        <w:br/>
        <w:t>аңшы қаруы - садақ, мыс балта, кеспелтек шоқпар, жез пышақ жатыр. Мәйіт</w:t>
        <w:br/>
        <w:t>алдындағы ағаш ыдыс ішінде жатқан жұдырықтай қарақошқыл тас Палластың</w:t>
      </w:r>
    </w:p>
    <w:p>
      <w:r>
        <w:t>көзіне оттай басылды. Аң терісінен жасалған бөстекүстінде аң терісінен тігілген</w:t>
        <w:br/>
        <w:t>киімін иығынаілген күйі "Тәңіртасы" үзігіне қарап уәж айтып отырып, бір сәт</w:t>
        <w:br/>
        <w:t>дамыл алғандай, сәл шалқайып, көзін жұмып ойланып қалған кейпін сақтап</w:t>
        <w:br/>
        <w:t>қалғандай мәйіт. Палласты шошындырған осы көрініс еді. Бір қарағанда-ақ</w:t>
        <w:br/>
        <w:t>ғалым осынау пенденің екі-үш мыңдай жыл бұрын тұрмыс салтында да, бет-</w:t>
        <w:br/>
        <w:t>әліпетінде де қазіргі Сібір тұрғындарынан онша өзгеріс жоқ екендігін аңғарады.</w:t>
        <w:br/>
        <w:t>Мәйіттің ағып кетпей, сақталу сыры Сібір жерін жауып жатқан мәңгі тоңы</w:t>
        <w:br/>
        <w:t>екендігіне шүбә келтірген жоқ, енді оның ұзақ сақталмайтындығына күмәні</w:t>
        <w:br/>
        <w:t>қалмаса да, үйшік-қабырдың ішін қағазға түсіріп болған соң оны мұқият жапты</w:t>
        <w:br/>
        <w:t>да, қайтадан көмдірді. Көне мәденметін бір көрсе Тұран елінің тарихына</w:t>
        <w:br/>
        <w:t>қанығардай сезілетін Паллас үміті, үйшік-көрді көргеннен бері сағымдай</w:t>
        <w:br/>
        <w:t>буалдырланып алыстай түскендігін сезді. Қайғылы опатқа ұшыратқан</w:t>
        <w:br/>
        <w:t>"Тәңіртасының" осынау өлке тұрғындарының рухани өмірінде мыңдаған жыл</w:t>
        <w:br/>
        <w:t>бойы ерекше орын алған қара тас сырын өзі Тұран тарихының қатпарлы,</w:t>
        <w:br/>
        <w:t>сұңғыла тереңдігін аңғартқандай.</w:t>
        <w:br/>
        <w:t>жжж</w:t>
        <w:br/>
        <w:t>- Әл-Машани мырза, пайымдауымша, сен ғылымның бір саласын</w:t>
        <w:br/>
        <w:t>жағалаумен шектеліп қалмай, дүниетаным: түйер түйін жасағанда</w:t>
        <w:br/>
        <w:t>гуманитарлық ілім мен табиғат ғылымдарын зерделі ұштастыра алатындайсың.</w:t>
        <w:br/>
        <w:t>Осы тұрғыдан мен сені замандастарыма ұқсатамын, тіптен орта ғасыр</w:t>
        <w:br/>
        <w:t>ғұламаларының қасиеттерінен көрініс табатындаймын өзіңнен,- депә дегеннен,</w:t>
        <w:br/>
        <w:t>Паллас Ақжан жайлы хабардарлығын жасырмай, оны сынайтындай сынай</w:t>
        <w:br/>
        <w:t>таңытты.- Айтшы, қазір қазақпын дейсің, менің Заманымнан көп бұрын сенің</w:t>
        <w:br/>
        <w:t>халқыңды "Қырғыз-Қайсак" демеуші мееді?</w:t>
        <w:br/>
        <w:t>-Ментуған заманда Ресей бізді "қырғыз" дейтін.</w:t>
        <w:br/>
        <w:t>265</w:t>
        <w:br/>
        <w:t>Ел МагаБГағаб2 4 раде 274.</w:t>
        <w:br/>
        <w:t>аманатын тануды тұрандықтардың үңгір дәуірінің танымынатағаалар емеспін,</w:t>
        <w:br/>
        <w:t>Сонда...--дей бергенде, айтарыңды аңғардым дегендей, Ақжан ойын аяқтауын</w:t>
        <w:br/>
        <w:t>күтпей Паллас оның сөзін жалғап әкетті.</w:t>
        <w:br/>
        <w:t>-.. Сондатүрік жұртына ғана көктен Аллааманаттүсетінін сездіргені ме</w:t>
        <w:br/>
        <w:t>демексіз ғой.-- Ол академикке сынай қарап сәл үнсіз қалды.- Бәрі Аллаға ғана</w:t>
        <w:br/>
        <w:t>аян, асылық айтсам, тәңірім кеңшілік жасар. Менімше, Алла аманаты тасқа</w:t>
        <w:br/>
        <w:t>түйіліп түсірілетінін сездіру жасаған иемніңтүрікжұртына деген ерекше ілтипат</w:t>
        <w:br/>
        <w:t>нышаны болар.</w:t>
        <w:br/>
        <w:t>Тіліне үйіріле қалған сұрағына берер жауабы дәл осылай айтыларын</w:t>
        <w:br/>
        <w:t>күтпеген Паплас, әл-Машаниға сілейіп қарап қалыпты.</w:t>
        <w:br/>
        <w:t>- Тек түрік жұрты емес, Тәңір аманаты көктен түсеріне тағы бір халық</w:t>
        <w:br/>
        <w:t>сенген... де.</w:t>
        <w:br/>
        <w:t>"Құдай қақ, құлдарына әділетті балатұрып алалауы қалай? Неге?... Неге?..."</w:t>
        <w:br/>
        <w:t>- "Құдай аузыма сөз салса да бәрін бірден айтып шығу мүмкін емес, сәл</w:t>
        <w:br/>
        <w:t>сабырлық жаса" дегендей, Ақжан сол қолын көтеріп ишара берді.</w:t>
        <w:br/>
        <w:t>Бір кезде бүкіл түрік ұрпақтары өкілдерінің "Тәңіртасын" айнала жүріп</w:t>
        <w:br/>
        <w:t>тәңіріне сиынуы тасқа түйіліп түсетін Алла аманатын қаспеттеу көрінісі дедік</w:t>
        <w:br/>
        <w:t>қой... Дәлірек айтсақ, "алла аманаты" деп отырғанымыз адамзат рухының</w:t>
        <w:br/>
        <w:t>"Тәңірін танудан танбасқа" берген анты - "әл-Мисақ" болса керек.</w:t>
        <w:br/>
        <w:t>-аль... аль... Мис-с... а... қ...-- әлденені есіне түсіргісі келді білем, Паллас</w:t>
        <w:br/>
        <w:t>маңдайын сипалаған күйі үнсіз қалды. Әлден уақытта:</w:t>
      </w:r>
    </w:p>
    <w:p>
      <w:r>
        <w:t>- Естісем тас керең болайын!... - деп оп нағыз ғалымға тән тазалықпен</w:t>
        <w:br/>
        <w:t>ағынан жарыла. Ақжанның әздігіне бас иетіндігін аңғартты: - Томарисім, өзің</w:t>
        <w:br/>
        <w:t>қол ұшын бермесен, мұны ұғуға өрем жетер емес!</w:t>
        <w:br/>
        <w:t>- Қымбаттым, мен де соны қалар едім, - деді Ақжан әзілдей тұра шынын</w:t>
        <w:br/>
        <w:t>айтты.- "әл-Мисақ" дегенге қосарым да, аларым да жоқ, ол "Құран Кәрімде"</w:t>
        <w:br/>
        <w:t>жазылған ақиқат. Сіздер еуропалықтар, басқаларды мансұқ етіп нәсілдік</w:t>
        <w:br/>
        <w:t>тұрғыдан қарауға әдеттенгенсіздер. Ұстаған діндеріңіз де осыны қалжуыр</w:t>
        <w:br/>
        <w:t>еткеңдей. Әйтпесе сізсықылды ғалымның "Құранда" жазылған "әл-Мисақтан"</w:t>
        <w:br/>
        <w:t>хабарсыз қалуын қалай ұғынуға бұйырасыз?! - Паллас кілт тоқтай қалды.</w:t>
        <w:br/>
        <w:t>Әңгіменің діни арнаға ауысатынын күтпесе керек. Жүзінде таңдану бар, бір</w:t>
        <w:br/>
        <w:t>сәт жүзінен кекесін күлкі ізі байқалып қалды:</w:t>
        <w:br/>
        <w:t>- Көкаршыным, мені пұсырмандыққа шоқындырудан саумысыз?!</w:t>
        <w:br/>
        <w:t>- Қымбатты Петр Симон! Ақырдың діні ислам, ақырдың пайғамбары</w:t>
        <w:br/>
        <w:t>Мұхамет Расул екендігін жұмыр бас пенде дүниеге мұсылман болып келіп,</w:t>
        <w:br/>
        <w:t>сәбиліктен қашан шыққанша мұсылман болатындығы, одан кейін өз дініне</w:t>
        <w:br/>
        <w:t>тартатындығы сонау әл-Мисақтан белгілі ақиқат, О дүниеден келген сіз осы</w:t>
        <w:br/>
        <w:t>шындықты маған айтқызуыңыз жән бе?!</w:t>
        <w:br/>
        <w:t>Ақжан денесін селкілдете мейірлене күліп алды.</w:t>
        <w:br/>
        <w:t>- О, әл-Машани, білместігіме ғафулық өтінемін, - деп ол да күліп жатыр. -</w:t>
        <w:br/>
        <w:t>Пендешілікке бас ұрдым ба қалай?!</w:t>
        <w:br/>
        <w:t>272</w:t>
        <w:br/>
        <w:t>ЕЗЧагаБ агар, раде 269</w:t>
        <w:br/>
        <w:t>алатын жыр ғой ол. Қазіргі Сібірдің ұлы өзені Енесей қырғыз туысқанымыз</w:t>
        <w:br/>
        <w:t>мекен етіп Ене сай, Ене өзен -үлкен өзен деп атауынан шыққан. Байкал--Бай</w:t>
        <w:br/>
        <w:t>көл,тіптен Кемероваңыз- қара кемерленіп жәр бетіне шығып жатқан көмір</w:t>
        <w:br/>
        <w:t>жары - кемер деген сөздің атауы. Сібірде түрік атауын тағынған жер, су</w:t>
        <w:br/>
        <w:t>аттарының көптігін айтып қайтем, оны өзіңіз де жақсы білесіз. Егер Енесай деп</w:t>
        <w:br/>
        <w:t>атаған үлкен өзен аңғарын бір кезде түрік тармағының бірі қырғыз ағайын</w:t>
        <w:br/>
        <w:t>иелікетсе, солатты ойлап тапқан отаршылар демессіз. Сіздің "Тангиртасыңыз"</w:t>
        <w:br/>
        <w:t>- Тәңіртас. Қазақта Хан-Тәңір аталатын тау бар дей бергенде оны Паллас</w:t>
        <w:br/>
        <w:t>дегбірсіздене киіп кетті.</w:t>
        <w:br/>
        <w:t>-Сонда "Тянгиртас"... жо-жоқ "Тәңіртас" татүрік атауы ма?</w:t>
        <w:br/>
        <w:t>-Хан-Тәңір деп аталатын, түр-тұрпаты басқа шың-шоқыларға қарағанда</w:t>
        <w:br/>
        <w:t>қаһарлы көрініп, хандай оқшауланатын, төбесі көкпен таласқан сұңғыла да</w:t>
        <w:br/>
        <w:t>сұсты тау да бізде. Хан-Қахан болса-- Тәңірді біздер-- құдайды, Алла Тағаланы</w:t>
        <w:br/>
        <w:t>-жаратушы деп атаймыз. Тәңір түсінігінің түбі--Көк.--Олүсік саусағымен</w:t>
        <w:br/>
        <w:t>төбені нұсқады.</w:t>
        <w:br/>
        <w:t>- Байқаймын, әл-Машани мырза, Тұран түбіңіз тау-тасты тәңір етіп</w:t>
        <w:br/>
        <w:t>табынған екен ғой.</w:t>
        <w:br/>
        <w:t>- Бәлкім, сіздің орныңызда мен де осылай ойлар ма едім. Тұран халқының</w:t>
        <w:br/>
        <w:t>да тотемдік ғұрыпы болды десек те, "Тәңіртас" немесе "Хан-Тәңір" атауы</w:t>
        <w:br/>
        <w:t>менің елімнің тауды құдайға балап табынды деген мағына бермейді, бұл жерде.</w:t>
        <w:br/>
        <w:t>- Машанов әр халықтың ойлау болмысына, тұрмыс -тіршілігін қоршаған</w:t>
        <w:br/>
        <w:t>ортасының етер ықпалын еске салды да, өз ойын былайша түйіндеді: - Тұран</w:t>
        <w:br/>
        <w:t>елін қашаннан Қахан-хан биледі. Қарахалықтың түсінігінде ел билеушілікақыл,</w:t>
        <w:br/>
        <w:t>кол бастайтын ерлік құдайдың сүйген құлына дарытқан ерекшелігі. Хан біреу,</w:t>
        <w:br/>
        <w:t>халық көп. Даралықты да, даналықты да әміршісіне еншілейтін елдің оқшау</w:t>
        <w:br/>
        <w:t>шыңды ханға балап, көкке шаншыла шыққан бітіміне таңырқай Хан-Тәңір деп</w:t>
      </w:r>
    </w:p>
    <w:p>
      <w:r>
        <w:t>атады. Көк тәңіріне құрмет бұл.</w:t>
        <w:br/>
        <w:t>- Ал мен бейбақ тасты айнала жүріп "Томарис" деп қосыла дауыстауын</w:t>
        <w:br/>
        <w:t>табынудың түрі деп ұқсам-- деп Паллас өзіне беймәлім жайдың сырын қаныға</w:t>
        <w:br/>
        <w:t>түсуге емеурін білдірді.</w:t>
        <w:br/>
        <w:t>- Егер мен де еуропалықболып, христиан діңін ұстап, құдайды қолдан жасап</w:t>
        <w:br/>
        <w:t>суретке шоқынатын болсам, "Томариске" салып адамдардың тасты айналуын</w:t>
        <w:br/>
        <w:t>өзтүсінігіме сай табыну дер едім,--әл-Машани барлай қарады. Жүзінде күлкі</w:t>
        <w:br/>
        <w:t>ізі байқалады, - Петр Семион, сіз о дүниенің адамысыз. Құдайдың қақ жолын</w:t>
        <w:br/>
        <w:t>сізден білуіміз керек еді. Бірақ сіз мына мен сықылды фанидың мұсылманын</w:t>
        <w:br/>
        <w:t>христиан тұтынушы пенде кейпіне келіп қабылдасаңыз екен. Христиандар да</w:t>
        <w:br/>
        <w:t>құдайдың қақ, оның жалғыз екенін мойындай тұра, ғайса, пайғамбарды</w:t>
        <w:br/>
        <w:t>құдайдың бел баласы, ал Мәриям анамызды жұбай іспетінде қолдан құдай</w:t>
        <w:br/>
        <w:t>жасап, олардың суретіне табынып шоқынады. Айтыңызшы, кұдіретінде шек</w:t>
        <w:br/>
        <w:t>жоқбір балаға әке болғанда тағы басқа перзент сүюге шамасы жетпегені ме?</w:t>
        <w:br/>
        <w:t>Ғайсаның інілері неге жоқ? ;</w:t>
        <w:br/>
        <w:t>267</w:t>
        <w:br/>
        <w:t>Ел МағаБҒағаб2 4 раде 272</w:t>
        <w:br/>
        <w:t>- Егер осыдан қырық миллиондай жыл бұрын соңғы мұз дәуірінде бос.</w:t>
        <w:br/>
        <w:t>құрлық іздесең кейін Тұран жұрты жайлаған жерден басқаны кездестіруің</w:t>
        <w:br/>
        <w:t>қиын еді. (Бұл геология ілімінің тұжырымы). Бүтін құрлық дүниесімен</w:t>
        <w:br/>
        <w:t>салыстырсақ, ұлтарақтай ғана құрылықеді ғой ол. Үскірік аязда көк мұз үстінде</w:t>
        <w:br/>
        <w:t>тіршілік иесі тұраалмайды десек, сол дәуірде адамзаттың жанын сақтаған жері</w:t>
        <w:br/>
        <w:t>тас үңгірі болды. Қауыздай қысылтаянда кешкен тылсым тіршілік тауқыметі</w:t>
        <w:br/>
        <w:t>қауымдастықты қалыптастырып, табиғаттың дүлей күшіне саналы әрекетін</w:t>
        <w:br/>
        <w:t>қарсы қоюға баулыған адамзаттың мыңдаған жылдарға созылған үңгірлік</w:t>
        <w:br/>
        <w:t>дәуірінің тұңғыш жұрты осынау Тұран жерінде қалды.</w:t>
        <w:br/>
        <w:t>Ой дүниесі әзір қарабайыр, әрекетітектіршілік түйсігімен ғана түйінделетін,</w:t>
        <w:br/>
        <w:t>қылығы күнкөрісімен шектелетін мұз дәуірінің адамдары ызғардан ығыса-</w:t>
        <w:br/>
        <w:t>ығыса үңгірдің тас қараңғы түбіне де жетпеді деймісің... үңгір қабырғалары</w:t>
        <w:br/>
        <w:t>құлап та жататын. Құлаған тастар. бір-біріне соққанда ұшқын шығаратыны</w:t>
        <w:br/>
        <w:t>байқалмай қалмады. Үрейленіп жүрді эдепкіде олар. Келе-келе еті үйренді.</w:t>
        <w:br/>
        <w:t>Ендіұшқынды шығаратын шақпақ тастарды тану дәрежесіне жетті... Оларды</w:t>
        <w:br/>
        <w:t>бір-бірімен ұрып көрді. Ұшқын түк басқан денесіне ұшып түсті. Көңірсіген міс</w:t>
        <w:br/>
        <w:t>сезілді, ұшқын тиген жер үлбіреп қалатындығына көзі жетті, ауыратындығын</w:t>
        <w:br/>
        <w:t>сезді... Жылытатынын дабілді... Келе-келе шақпақ тастан от тұтатуды үйренді.</w:t>
        <w:br/>
        <w:t>Тас отұшқынын шығарса да, өзі отқа жанбайтындығын білді... Отты айнала</w:t>
        <w:br/>
        <w:t>отырып, қоламтаға піскен мамонттың балдай етіне бейқам болған үңгір иелері</w:t>
        <w:br/>
        <w:t>марқайып, тас қабырғаға арқасын сүйеп шалқая жайғасты. От жылуынан</w:t>
        <w:br/>
        <w:t>маужырап бара жатып, бір кезде ызғардан сақтап қалған үңгір қабырға тасының</w:t>
        <w:br/>
        <w:t>мұздай болатындығын сезіп еді енді... Тастың суық болатынын сонда сезінді.</w:t>
        <w:br/>
        <w:t>- Әл-Машани мырза, өзіңіздей жернама-геология ілімін қумағанымаөкініп</w:t>
        <w:br/>
        <w:t>те отырмын енді. Геология мен фантастика егіз бе деймін?! Айта түсіңізші,</w:t>
        <w:br/>
        <w:t>әңгімеңізге әбден тәнтімін.</w:t>
        <w:br/>
        <w:t>-О не дегеніңіз. Бұлтартпас айғақ шындықтың логикалық болмысын</w:t>
        <w:br/>
        <w:t>қалыптастыратын қиял қанаты ғанаемес пе. Сіздің қуған ғылым саласының</w:t>
        <w:br/>
        <w:t>фантастикасы бір басқа жетіп жатыр, - Ақжан әзілге әзілдей отырып өз ойының</w:t>
        <w:br/>
        <w:t>түсінік тапқанына қуанышын жасырмады. - Басқасын маған байлаңыз, Тұран</w:t>
        <w:br/>
        <w:t>елі жайлаған өлкені мұз баспағаны ақиқат. Геология ілімінің түйіні бұл.</w:t>
        <w:br/>
        <w:t>-"Ақылауысып, ырыс жұғысады" дейді емес песіздің ел. Кәне енді менің</w:t>
        <w:br/>
        <w:t>қуған ғылымымның фантастикасына құлақ түріңіз. Тастай қараңғы үңгірде</w:t>
        <w:br/>
        <w:t>мұздай қабырғаға сүйеніп құяңы ұстаған үңгір адамының одан әрі ғұмыры</w:t>
        <w:br/>
        <w:t>былайша жалғасады, - деп Паллас екі алақанын ысқылап қуақылана күліп қойды.</w:t>
      </w:r>
    </w:p>
    <w:p>
      <w:r>
        <w:t>- Миллиондап жылдар өтіп жатты. Табиғат жұмсара бастады. Мұз құрсауы</w:t>
        <w:br/>
        <w:t>сөгіліп, ұлтарақтай Тұран жері енді тоқымдай болды... Тағы да миллиондаған</w:t>
        <w:br/>
        <w:t>жылдар жылжып өтті. Тақымдай жер туырлықтай... Осылайша терістік пен</w:t>
        <w:br/>
        <w:t>түстік кіндігіне қарай түріле түскен мәңгі мұз ұзай түсті, ұзай түсті. өріс</w:t>
        <w:br/>
        <w:t>кеңейді. Кешегі ғұмырының денін үңгірде өткізген ел енді денін иен далада</w:t>
        <w:br/>
        <w:t>өткізетін болды, өркендеді. Көшкен мұзға ілесе өрісін өзгертіп отырды, жұртын</w:t>
        <w:br/>
        <w:t>270</w:t>
        <w:br/>
        <w:t>ЕЗЧагаБ агар, раде 275</w:t>
        <w:br/>
        <w:t>- Жо, жоқ Петр Симон. Барі орынды! әруақ боп ақиқатты айтқаныңнан,</w:t>
        <w:br/>
        <w:t>жұмыр басты пенде боп сізбен лікір алысқаным қажет маған... Ту баста Алла-</w:t>
        <w:br/>
        <w:t>тағалам алдымен адам рухын жаратып, ақыл иесіне, бүкіл періштелерге бас</w:t>
        <w:br/>
        <w:t>игізіп, жаратқан Иенің жалғыз екендігіне санамен сеніңдер деген еді ғой.-</w:t>
        <w:br/>
        <w:t>Сондықтан да өз ақылымен игеретін шындықты алдына алаяйтар болсақ, әрі</w:t>
        <w:br/>
        <w:t>кеткенде құр уағыздан аспауымыз қақ,-деп Ақжан әріптесін креслоғаотыруға</w:t>
        <w:br/>
        <w:t>ишарат жасады да, өзіоған қарсы орналасты.</w:t>
        <w:br/>
        <w:t>- Біріншіден, ислам дінін ұстағандарды пұсырман демейді, мүсілім-</w:t>
        <w:br/>
        <w:t>мұсылман дейді. Екіншіден, мұсылмандар сіздер сияқты суретке табынбайды.</w:t>
        <w:br/>
        <w:t>Алланың жалғыз екенін Мұхамедтің, оның жердегі елшілігін айтып иман</w:t>
        <w:br/>
        <w:t>келтіреді. Ал, үшіншіден, - деп ол: дауың болса айтып қал дегендей, ортан</w:t>
        <w:br/>
        <w:t>саусағын бүкпей ұстаған күйі сәл кідірді де, өзін ерекше зейін қойып тыңдап</w:t>
        <w:br/>
        <w:t>отырған Паллас тағатсызданып "үшінші" деп қоштаған соң барып саусағын |</w:t>
        <w:br/>
        <w:t>жұмды.- Алла-тағала түсірген бас төрт кітапты оқып, құдай сөзін білген кімге</w:t>
        <w:br/>
        <w:t>болса да сауап.</w:t>
        <w:br/>
        <w:t>Сәл сабыр, әл-Машани! -- Ол желпіне сөйлеп кетті. Мұсаға түскен -</w:t>
        <w:br/>
        <w:t>"Тауарт", Дәуітке түскен-- "Забур", ғайсаға түскен- "Інжіл", Мұхамедкетүскен</w:t>
        <w:br/>
        <w:t>--"Құран Кәрім" құдай сөзі болса, "Інжілдің" жолын қуған христиандықтың</w:t>
        <w:br/>
        <w:t>жазығы не?</w:t>
        <w:br/>
        <w:t>Автордан: Осылай басталған екі ғұлама арасындағы әңгіменің ұзын-ырғағы</w:t>
        <w:br/>
        <w:t>жоғарыда айтылғандықтан, оқушыны мезі етпей, енді оның жалғасын ғана</w:t>
        <w:br/>
        <w:t>келтіруді қаладық:</w:t>
        <w:br/>
        <w:t>-..Жұмырбас пенденің "Інжілге" салған суық қолының!ізі христиандықты</w:t>
        <w:br/>
        <w:t>қабылдатуда қан төгуге дейін апаратын озбырлықты қолдайтындығы дер едім.</w:t>
        <w:br/>
        <w:t>Тарихта Исламға қарсы жасалған үш бірдей креш жорығын сіз жақсы білесіз.</w:t>
        <w:br/>
        <w:t>Ау, сонда сиынар құдайы бір, басқа діндегілердің қаның төгуге жаратушының</w:t>
        <w:br/>
        <w:t>жазғаны деуге қалай аузың барады... Отаршылдықтың қорқау саясатын дара</w:t>
        <w:br/>
        <w:t>ұстаған Еуропа мемлекеттерінің дүние жүзін бөліске салып жатқан кезеңі</w:t>
        <w:br/>
        <w:t>сіздің заманыңыз емес пе еді, Петр Симон. Бірі католик, еңді бірі протестант не</w:t>
        <w:br/>
        <w:t>болмаса провославный болса да бәрінің тоқайласар тұғыры христиандық дін</w:t>
        <w:br/>
        <w:t>ғой, отарлап озбырлыққа жол беру, басқаның байлығын тонау, нәсілдік</w:t>
        <w:br/>
        <w:t>артықшылық деп басқа ұлтты мансұқ ету, қанын төгу-- барлық құдай жолын</w:t>
        <w:br/>
        <w:t>бұзу деп күнәні билеуші топқа артайық. Ал сонда шіркеу қандай бағыт ұстады?</w:t>
        <w:br/>
        <w:t>Оның қарекеті отарлаудың құралына айналды емес пе. Христиандықты тарату</w:t>
        <w:br/>
        <w:t>мақсатымен айланың жаманынан жиренген жоқ, алдау-арбау, мәжбүр ету,</w:t>
        <w:br/>
        <w:t>сатып алу, қажет болғанда қан да төкті. Басқаны айтып қайтем, дәл сондай</w:t>
        <w:br/>
        <w:t>кепті қазақ та басынан өткерді. Православын шіркеуі шоқынған қазаққа өз</w:t>
        <w:br/>
        <w:t>жерін- жайылымын өзіне сатты. Ашаршылықта Алтай ауып барғандардың</w:t>
        <w:br/>
        <w:t>шоқынғанына ас, басына үй берді, көнбеген қазақтар көк мұз аязда тауға</w:t>
        <w:br/>
        <w:t>кетті. Дені қырылды. Осының бәрі "Інжіл" атымен жасалынды.</w:t>
        <w:br/>
        <w:t>Енді Құдай кітабының бірі, бірақ әлі өзгеріске ұшырамаған "Құран Кәрім".</w:t>
        <w:br/>
        <w:t>22</w:t>
      </w:r>
    </w:p>
    <w:p>
      <w:r>
        <w:t>БА МагаБМагарі24Ш раде 271</w:t>
        <w:br/>
        <w:t>шыққан "Құранның" аяттары орын ауысқан сүрелерін біле тұра сатын таратуға</w:t>
        <w:br/>
        <w:t>тиым болған жоқ. Бұл қалай?</w:t>
        <w:br/>
        <w:t>- Әрине, "Құран" аяттары мағынасынадам санасына жеткізу үлкен сауап.</w:t>
        <w:br/>
        <w:t>Ал орын ауысқан айаттарды біле тұра оны халыққа таратуға жол берген күнә.</w:t>
        <w:br/>
        <w:t>Оған қандай жаза берілері бәрі Аллаға аян, - деп барып Ақжан дұға оқып бетін</w:t>
        <w:br/>
        <w:t>сипады.</w:t>
        <w:br/>
        <w:t>-Енді "Томарис" жағдайына келейік.</w:t>
        <w:br/>
        <w:t>Тұран елінде тотемдік ұғым қандай дәрежеде қалыптасты - бұл алысқа</w:t>
        <w:br/>
        <w:t>алып кететін әңгіме, бірақ қайсыбір жан-жануарларды, табиғат құйылысын</w:t>
        <w:br/>
        <w:t>киелі санайтын ғұрпы қазір де бар бізде. "Паллас теміріне" байланысты өзіңі?</w:t>
        <w:br/>
        <w:t>куә оқиға тотемдік ғадетпен тасқа табыну емес. Атынан көрініп тұрғандай</w:t>
        <w:br/>
        <w:t>"Тас- тәңір" емес "Тәңір тасы". Оны айналып жүріп, "Томарис" деп қосыла</w:t>
        <w:br/>
        <w:t>дауыс қосуы жиналғандардың тәңіріне сиынуы болар. Бәлкім, бұл сөз "Тәңірге</w:t>
        <w:br/>
        <w:t>сиын" деген сөзді қосыла айтқан кезде дауыс ұласуының естілутүрі болар.</w:t>
        <w:br/>
        <w:t>Тілі басқа, әрі самогонға шылқия қанып алған масаң адам түгіл, сонша</w:t>
        <w:br/>
        <w:t>қашықтықта тұрып оңдаған кісінің өз тілінде қосыла айтылған сөзді де ажырата</w:t>
        <w:br/>
        <w:t>қоюың қиын емес пе? Мәселе олардың тәңірге не деп жалбарынғандығында</w:t>
        <w:br/>
        <w:t>емео, дәл сол тасқа- "Паллас теміріне", сіздің сөзіңізбен айтсақ, "табынуында",</w:t>
        <w:br/>
        <w:t>Сіздің заманыңыздың өзінде, адамзаттың ерекше ұрпағына санап халықтың</w:t>
        <w:br/>
        <w:t>тәкаппарлана қарай бастаған Еуропа қауымы "аспаннан тас түседі" деушілерді</w:t>
        <w:br/>
        <w:t>күсталанап жатқанда, дүздіктердің көктен түсетів тастардың бәріне емес, тек</w:t>
        <w:br/>
        <w:t>біріне ғана әр алпыс жыл сайын жиналып "томарис" деп салатын зікір тек</w:t>
        <w:br/>
        <w:t>темір метесритіне ғана бағышталатындығы сізді таңдандырмай м47...</w:t>
        <w:br/>
        <w:t>Қазағымның нанымына байыздасам, шапағатын шашатын аспаннан Алланың</w:t>
        <w:br/>
        <w:t>адамзатқаарналған аманаты түседі деген ұғым бар. Сол аманат көктен түсетін</w:t>
        <w:br/>
        <w:t>таста, тас-түйін түрінде болатынын жердегі құлдарына сездірсе керек жаратқан</w:t>
        <w:br/>
        <w:t>ием.</w:t>
        <w:br/>
        <w:t>- "Тотсыз түрік болмас"... мәтелі осыған саяды ғой, сонда.</w:t>
        <w:br/>
        <w:t>Айтар ойын дәл басқандықтан ба, әлде әріптесінің ортақ түсінікке тоқайласа</w:t>
        <w:br/>
        <w:t>бастауын сезгендіктен бе, Ақжанның көңілі көтеріліп қалды, желпіне сөйледі:</w:t>
        <w:br/>
        <w:t>- Петр Семон, көп елдің дәмін тата жүріп тіршілік тұрмысында</w:t>
        <w:br/>
        <w:t>қолданылатын сөздерінде таспен салыстыра, өлшей айтатын халықты</w:t>
        <w:br/>
        <w:t>кездестірген жеріңіз болды ма?... Сірә, аңғарғаныңыз аздау ғой, үндемейсіз.</w:t>
        <w:br/>
        <w:t>Егер қазақарасында болды екенсіз: меңіреу түнекті- "тастай қараңғы", мұздай</w:t>
        <w:br/>
        <w:t>суды- "тастай суық" немесе бекемдікті білдірумен сараңдықты да "тастай</w:t>
        <w:br/>
        <w:t>қатты", дүдәмалсыз сенерлік сара анықтықты - "тасқа басқандай" деп</w:t>
        <w:br/>
        <w:t>нақтылықты сипаттау, текмөнің елім ғана айтады. )</w:t>
        <w:br/>
        <w:t>- Тәңірі аманаты да тас-түйін түріңде көктен түседі деп отырсыз ғой. Тас</w:t>
        <w:br/>
        <w:t>қасиетін, адамзаттың тасқа түйілген тарихын геолог сіз тұрғанда басқаны</w:t>
        <w:br/>
        <w:t>емексу әбестік болар. - Паллас әл-Машанидің көңіл қылын әдейілеп шертіп,</w:t>
        <w:br/>
        <w:t>көтермелей, өзінің риясыз сенімін білдіре, оны тыңдағысы бар ниетін білдірді.</w:t>
        <w:br/>
        <w:t>269</w:t>
        <w:br/>
        <w:t>ЕАағай-МағаБ2 Ді раде 284</w:t>
        <w:br/>
        <w:t>Әрине, басқа дінді қабылдау сол діннің құдай жолы - қақтығының басты</w:t>
        <w:br/>
        <w:t>дәлелі болмағанымен, граф Толстой сынды ойшылдың исламды қолдауы</w:t>
        <w:br/>
        <w:t>әшейінгі өмір құбылысына жатқыза салуға болмайды -- Ақжан Палластың</w:t>
      </w:r>
    </w:p>
    <w:p>
      <w:r>
        <w:t>жан күйзелісіне түсінгендігін ашықаңғартты- Сіз түгіл, тіпті, граф заманында</w:t>
        <w:br/>
        <w:t>да исламды қабылдаушылар қадау-қадау кездесетін-ді. Ал, мына менің</w:t>
        <w:br/>
        <w:t>заманымда бүтін тайпа, ел болып мұсылмандықты қабылдауы жаңалық емес,</w:t>
        <w:br/>
        <w:t>ақырзаманда пенденің бәрі де исламға енеді деген "Құран" қағидасының нақты</w:t>
        <w:br/>
        <w:t>көрінісі болар бұл... Бұл айтқаным пенде Палласты уағызға жығу емес, тек</w:t>
        <w:br/>
        <w:t>ақпар ғана! - деп Ақжан қулана күлді. -- Руссоның ізін қуған - менің</w:t>
        <w:br/>
        <w:t>замандасым, сіздің ұрпағыңыз католик Рожа Гардон алдымен діннің бәрін</w:t>
        <w:br/>
        <w:t>мансұқ етіп коммунист болды, одан соң исламды қабылдады. Ол қазір Батыс</w:t>
        <w:br/>
        <w:t>елдер университетінің бірінде "Ғайса--ислам пайғамбары" деген тақырыпта</w:t>
        <w:br/>
        <w:t>дәріс оқиды...</w:t>
        <w:br/>
        <w:t>- Ақпарыңыздың ақиқатына күмәнім жоқ, бірақ ол мен үшін жаңалықемес,</w:t>
        <w:br/>
        <w:t>өткеннің жаңғырығы ғана бұл, әл-Машани мырза! Паллас әзілдей тұрып</w:t>
        <w:br/>
        <w:t>өкінішін білдірді де: - Ғайсаны мұсылман ету идеясын ТУ ғасырда Павел</w:t>
        <w:br/>
        <w:t>Самосатский, У-ғасырда Нестрой көтерген болатын... Көзінде оған мән беріп,</w:t>
        <w:br/>
        <w:t>зерттемегеніме енді өкініш етіп отырмын.</w:t>
        <w:br/>
        <w:t>- Ал мен үшін бұл үлкен жаңалық! - Манадан бергі үнсіздігі сыпайылық</w:t>
        <w:br/>
        <w:t>сақтағандығы болар, ол айтқанымды дұрыс түсінсе еді деген дүдәмал ойдың</w:t>
        <w:br/>
        <w:t>жетегінен шыға алмай отырған Ақжан Палластың мына "ақпарынан" пиғылын</w:t>
        <w:br/>
        <w:t>танығандай қуанып кетті. Әзіліне әзілдей жауабын берді.</w:t>
        <w:br/>
        <w:t>- Мұлтым бар. Айыбына Францияның әйгілі мұхит зерттеуші Жан Ия Кусто</w:t>
        <w:br/>
        <w:t>жәйлі мына бір тарихты айтып берейін. Кезінде бұл оқиға дүние жүзі</w:t>
        <w:br/>
        <w:t>ғалымдарын ғана емес, діни қауымдастықтарын да, бүтін жұртшылықты да</w:t>
        <w:br/>
        <w:t>бейтарап қалдырған емес-тін.</w:t>
        <w:br/>
        <w:t>Жетпісінші жылдары Жан Ив Кусто Қызыл теңізде екі ағыс бар екенін</w:t>
        <w:br/>
        <w:t>ашқандығы жәйлі ғылыми хабарлама жарияланған-ды. Арналары бөлек өзен</w:t>
        <w:br/>
        <w:t>емес, тұтас бір теңізде екі түрлі ағыс болуы шын мәнінде сенсация еді. Көп</w:t>
        <w:br/>
        <w:t>ұзамай, Кусто араб елінің бірінен хат алды. Хатта ол ашқан жаңалық "Құран</w:t>
        <w:br/>
        <w:t>Кәрімде" айтылған айат екендігін хабарлап, сүре атын және айат саны көрсетіліп</w:t>
        <w:br/>
        <w:t>еді. Ғалым "Құрандағы" көрсетілген сүренің қажет айатын аудартады.</w:t>
        <w:br/>
        <w:t>Шынында да, өзінің жылдар бойы зерттеп, анықтаған айғақты жаңалығының</w:t>
        <w:br/>
        <w:t>"Құранда" жазылғандығына көзі жетті. Сейтіп, ол өзі ашқан жаңалық Құранда</w:t>
        <w:br/>
        <w:t>айтылғандығын мойындап, өзінің исламды қабылдайтындығын әлемге жария</w:t>
        <w:br/>
        <w:t>етті, - деп Акжан кітап сөресінен "Құран Кәрімді" барып алды да, "Қахар"</w:t>
        <w:br/>
        <w:t>сүресінің 61-айатын дауыстап оқып берді: Мұса пайғамбар жас қызметшісімен</w:t>
        <w:br/>
        <w:t>"..Қостеңіздің арнасына барғанда қоржынындағы таңғы тамаққа деп алған</w:t>
        <w:br/>
        <w:t>балығы сырғып түсіп суға жүзе жөнелді",</w:t>
        <w:br/>
        <w:t>-Ғажап... Көзімді аштың, мың да бір алғысымды қабыл алғын!-- Паллас</w:t>
        <w:br/>
        <w:t>тұрып келіп Ақжанды құшағына алып кеуде қағысты. Енді сізді, әз-Ақжан</w:t>
        <w:br/>
        <w:t>202</w:t>
        <w:br/>
        <w:t>ЕАағай-МагаБ2 Ді раде 278</w:t>
        <w:br/>
        <w:t>қарай көріп-білу, оқу-білімінен толысар ақыл деңгейінің мөлшері бұл. Бірақ</w:t>
        <w:br/>
        <w:t>ол сөздің түбірі "сан". .</w:t>
        <w:br/>
        <w:t>Адамның алғашқы дүние танымының қалыптасып, өрбуі алдымен өзі көріп</w:t>
        <w:br/>
        <w:t>кезіккен құбылыстарды бір-бірінен ажырата білуден, яғни әр заттың өз</w:t>
        <w:br/>
        <w:t>орнының өзгерісін, азайып-көбеюін санап барып аңғарып, түгендей жүріп</w:t>
        <w:br/>
        <w:t>танығандығы талас тудырмас деймін. Ендеше жыл мезгілінің қайталануын,</w:t>
        <w:br/>
        <w:t>күн мен түннің, апта мен айдың алмасуын санау арқылы ғанаажыратылып,</w:t>
        <w:br/>
        <w:t>белгіленеді десек, енді осының бәрі-бәрі аспан денелерінің орын ауыстыру</w:t>
        <w:br/>
        <w:t>нәтижесі екендігі санаға кеп сіңді Де ғой. Сейтіп адам болмысында "сан"</w:t>
        <w:br/>
        <w:t>саналылықтың түп қазығы болған-ды. Ендеше, бұл өзіңіз қалаған "айғақ" емес</w:t>
        <w:br/>
        <w:t>дей аламысыз, қымбаттым!</w:t>
      </w:r>
    </w:p>
    <w:p>
      <w:r>
        <w:t>Сібір еліне, Алтайға бара жүріп, тек орыстар ғана емес, еуропалықтар да</w:t>
        <w:br/>
        <w:t>"дүздік" деп мансұқ ететін сол халықтың аспан түсінігін аңғарған да боларсыз.</w:t>
        <w:br/>
        <w:t>Нутоғай ішінде ақтұнжырда, қараңғы түнде қартасыз ешқандай бағыт-бағдар</w:t>
        <w:br/>
        <w:t>берер аспапсыз жол таба алатындығы сол халықтың аспантаным деңгейінің</w:t>
        <w:br/>
        <w:t>қаншама жоғары екенін дәлелдесе керек.--Паллас үнсіз басын изеп құптаумен</w:t>
        <w:br/>
        <w:t>отыр.</w:t>
        <w:br/>
        <w:t>-..Дүниенітүгендеп, санау арқылы саналыққа жетіп, көрмегенді көздеп,</w:t>
        <w:br/>
        <w:t>байқалмайтынды бағдарлау дәрежесіне көтерілген қазіргіғылымның о бастағы</w:t>
        <w:br/>
        <w:t>көзін іздеп ұзаққа әкетер жолға түспес бұрын жедел дамып желек атқан Еуропа</w:t>
        <w:br/>
        <w:t>ілімінің бастау алған --орта ғасыр ғылымына көз салайықшы алдымен: Егер</w:t>
        <w:br/>
        <w:t>сол бастау шығыс елінен, дені араб ғылымынан десем "неге Тұраннан емес"</w:t>
        <w:br/>
        <w:t>демейсіз? - Ақжан әзілдеген боп Палластың сынайын байқағысы бар.</w:t>
        <w:br/>
        <w:t>- Әл-Машани "шабулынан" "Еуропа үйін" қалай сақтасам деп отырған</w:t>
        <w:br/>
        <w:t>адам орта ғасырғаортақтасу не теңі... Қымбаттым, сіздішын пейіліммен тыңдап</w:t>
        <w:br/>
        <w:t>отырмын, алған бағыттан бұрыла көрмеңіз. Тәңір жар болғай! -- Паллас та</w:t>
        <w:br/>
        <w:t>әзілмен жауап қатып, риясыз көңілін білдірді.</w:t>
        <w:br/>
        <w:t>-.,Сол креш жорығынан кейіңгі кезеңдегі еуропа ғылымына көз жіберелік.</w:t>
        <w:br/>
        <w:t>Ол исламға қарсы жасалған діни жорықтан гері шығысғылымын шоқындыруға.</w:t>
        <w:br/>
        <w:t>бағытталған шапқыншылық па деп қаламын кейде мен.</w:t>
        <w:br/>
        <w:t>Бірғанааспантаным ғылымын алайық. Еуропаның креш жорығына дейінгі,</w:t>
        <w:br/>
        <w:t>одан кейінгі және араб елінің аспан шырақтары - жұлдыздар мен аттар</w:t>
        <w:br/>
        <w:t>салынған ортағасырлық карталарын қойып қарар болсаңыз, шоқындыру сырын</w:t>
        <w:br/>
        <w:t>өзіңіз де ұғар едіңіз. Дәлірек айтсақ, креш жорығынан кейінгі кезеңде шыққан</w:t>
        <w:br/>
        <w:t>еуропа аспан картасына араб елі картасындағы аспан шырақтары мен аттар</w:t>
        <w:br/>
        <w:t>белгілері айнытпай көшіріліп, тек оларға креш тағып "өзгертілген".</w:t>
        <w:br/>
        <w:t>- Мұндай ұқсастық пен айырмашылықтарды өзім де байқағанмын. Бірақ</w:t>
        <w:br/>
        <w:t>мұны мен керісінше арабтар бізден... - дей беріп Паллас тұтығып қалды.</w:t>
        <w:br/>
        <w:t>“Ұрлады" --дей жаздап барып дер кезіндетілін тістей қалды, - бізден алмасқан</w:t>
        <w:br/>
        <w:t>болар деп ойлаған едім...</w:t>
        <w:br/>
        <w:t>-Ғылыми тұжырым--болмыс шындығы. Екі шындық болмақ емес, ақиқат</w:t>
        <w:br/>
        <w:t>276</w:t>
        <w:br/>
        <w:t>ЕЗЧагаБ агай раде 279</w:t>
        <w:br/>
        <w:t>жалқы. Сондықтанда шындық дін, ұлтталғамайды. Егер ғылыми шындық пен</w:t>
        <w:br/>
        <w:t>діни ұғым астасып жатса, ол діннің жаратушы иенің құдіретін танитын бірегей</w:t>
        <w:br/>
        <w:t>дін болғандығы да. Өйткені ғылыми шындығымыз Тәңірдің дүниені бір ғана</w:t>
        <w:br/>
        <w:t>жаухари нұрдан жаратқандығын танудың адамға берген еншісі.--Менің қандай</w:t>
        <w:br/>
        <w:t>дінді айтың отырғанымды сезерсіз дегендей Ақжан еуропалық әріптесіне қарап</w:t>
        <w:br/>
        <w:t>қойды. - Әкініші, сорақылық араб елінің аспантаным ғылымын</w:t>
        <w:br/>
        <w:t>шоқындырылуымен шектелмеді, сол ілімнің ақиқат тұжырымын шіркеудің</w:t>
        <w:br/>
        <w:t>бұрмалауы болды. Осының кесірінен еуропа ілімі керағар бағыт ұстап келеді.</w:t>
        <w:br/>
        <w:t>Бұл жайт ғылымның өркендеуіне кесірін тигізбей қойған жоқ.</w:t>
        <w:br/>
        <w:t>Шындықты айтқан Галилей, Коперник, Кеплер тәрізді "Інжіл" қағидасынан</w:t>
        <w:br/>
        <w:t>шашау шыққан, қайшы пікір ұстаған ғалымдарды шіркеу қудалады. Тіптен,</w:t>
        <w:br/>
        <w:t>Галилейді соттағаннан да хабардарсыз ғой деймін. Не үшін?</w:t>
        <w:br/>
        <w:t>- Не үшін болушы еді... -- Ол сәл кідіріп барып сөзін жалғай берді. - Ол</w:t>
        <w:br/>
        <w:t>ортада тұрған Жер емес Күн. Күнді Жер айналады деп дәлелдемекші болды</w:t>
        <w:br/>
        <w:t>ғой.</w:t>
        <w:br/>
        <w:t>-Ғылым тілімен айтқанда, олар христиан діни уағызын геоорталық ұғымын</w:t>
        <w:br/>
        <w:t>емес, гелиоорталық - Күн жүйесі құрылымын қолдады емес пе? Ал Сіз</w:t>
      </w:r>
    </w:p>
    <w:p>
      <w:r>
        <w:t>қайсысын қолдар едіңіз?- Мұндай сұрақ қойылар деген ой қаперіне кірмесе</w:t>
        <w:br/>
        <w:t>керек, Паллас сасайын деді:</w:t>
        <w:br/>
        <w:t>- Мен астрономия саласының маманы емеспін. - Ол тура жауаптан</w:t>
        <w:br/>
        <w:t>жалтарғандай сыңай танытты. Аспан әлемі жайында діни семинардан алған</w:t>
        <w:br/>
        <w:t>мағлұматым өзім қуған ғылым саласымен айналысуыма кедергі жасай қойған</w:t>
        <w:br/>
        <w:t>жоқәзірге.</w:t>
        <w:br/>
        <w:t>- Петр Симон. Егер құпия болмаса, айтыңызшы, өзіңіз қандай қағиданы</w:t>
        <w:br/>
        <w:t>қолдайсыз?-- деп Ақжан қадала қалды.</w:t>
        <w:br/>
        <w:t>- Құдайдан жасырмағанымды, сізден несіне бүгіп қаламын. Әлде сізден</w:t>
        <w:br/>
        <w:t>"Інжіл" қағидасында адам қолымен жасалған өзгеріс бар дегенді ести сала</w:t>
        <w:br/>
        <w:t>жылдар бойы дарыған діни нанымды өзгерте қоюым керек пе?</w:t>
        <w:br/>
        <w:t>“Маған қажетіссы еді. Онда мына бір істен хабардар болғаныңыз жен. Бәлкім,</w:t>
        <w:br/>
        <w:t>осыны естіген соң...-- деп Ақжан елпететүсті. - Сөйтіп, жуырда--ХХ ғасырдың</w:t>
        <w:br/>
        <w:t>аяғына қарай шіркеу өзі соттаған Галилейге кешірім беріп, ақтаған-ды.</w:t>
        <w:br/>
        <w:t>- Ақтады дейсіз бе?! Ғажап!...</w:t>
        <w:br/>
        <w:t>- Ие, ғажаптың ғажабы бұл!</w:t>
        <w:br/>
        <w:t>- Сонда Күнді айнала Жер қозғалады ғой...</w:t>
        <w:br/>
        <w:t>- Жаңылысқан жоқсыз. Күнді айнала қозғалатын Жер ғана емес, Күннің өзі</w:t>
        <w:br/>
        <w:t>өне бойы қозғалыстағы аспан шырағы.</w:t>
        <w:br/>
        <w:t>-Ғажап!... ғажап!...-- Паллас қос шекесін ұстаған күйі төмен қарап отырып</w:t>
        <w:br/>
        <w:t>қалды. )</w:t>
        <w:br/>
        <w:t>- Осының өзі "Інжіл" қағидасы адам қолымен өзгертілмеді ме екен деген</w:t>
        <w:br/>
        <w:t>күдікті растай түсетін сияқты.</w:t>
        <w:br/>
        <w:t>-Мына жай мен үшін күтпеген жаңалық! - Паллас амалы таусылған адамдай,</w:t>
        <w:br/>
        <w:t>27</w:t>
        <w:br/>
        <w:t>ЕЗЧагаБ ага, раде 273</w:t>
        <w:br/>
        <w:t>жаңалай берді. Миллиондаған жылдар өтті. Тағы да. Жылжи-жылжи адам</w:t>
        <w:br/>
        <w:t>баласы Африка, Америка құрлығына жетті. Мұз артынан жылжи жайылым</w:t>
        <w:br/>
        <w:t>қуған қауым желге қалқан, ызғарға пана ежелгітұрағын, тасүңгірін ұмытпады...</w:t>
        <w:br/>
        <w:t>Арман - аңсағанын, тұрмыс-күйін тасқа қашап салды... үңгір ғұмырының</w:t>
        <w:br/>
        <w:t>ортақ ұқсастығының әзі сол кескіндер арасынан мен мұндалап тұрады қазір:</w:t>
        <w:br/>
        <w:t>Егер үңгір ғұмырының бастауы бір, тұғыры ортақ демесек, сіздің елдегі тасқа</w:t>
        <w:br/>
        <w:t>таңба салушылар сонау Африка, Америкаға әдейілеп барып өнерін үйреткен</w:t>
        <w:br/>
        <w:t>болып шығады емес пе?</w:t>
        <w:br/>
        <w:t>--.. немесе олардың өнерпаздары біздерге келген болды. - Палпас</w:t>
        <w:br/>
        <w:t>болжамын қуаттай келіп әл-Машани өз түйінің айтты. - үңгір дәуірі, мейлі</w:t>
        <w:br/>
        <w:t>Америкадан, мейлі Еуропадан бастау алсын, арнасы ортақ. Мысалға, қазіргі</w:t>
        <w:br/>
        <w:t>қала өмірін алайықшы. Жер шарының түкпір-түкпіріндегі қалалар сәулеттік</w:t>
        <w:br/>
        <w:t>ерекшелігімен оқшаулана тұрғанымен қала өміріндегі бір-бірін қайталап</w:t>
        <w:br/>
        <w:t>жататын ортақ ұқсастығын ешкім де бекерге шығара алмайды. Қай қала бірінші</w:t>
        <w:br/>
        <w:t>салынды, бастауды қайсысынан алды --түптепн, түгелдеп шығу қиын, мүмкін</w:t>
        <w:br/>
        <w:t>деемес. Бірақ қалалар бір-бірінен томаға-тұйық, оқшаулықта қалыптасқан жоқ,</w:t>
        <w:br/>
        <w:t>ұзақ мерзім ішінде бір-біріне мысқылдап жеткен, әншейінде көзге шалынбас</w:t>
        <w:br/>
        <w:t>көшірме жалғастық болды, ол қазір де үзілген жоқ.</w:t>
        <w:br/>
        <w:t>-Үңгір дәуірі... қала дәуірі... Ара жігінде аспан мен жердей алшақтық бола</w:t>
      </w:r>
    </w:p>
    <w:p>
      <w:r>
        <w:t>тұра, адамзат мекен-жайының өзіндік үндестігінің сақталуын айтсайшы! --</w:t>
        <w:br/>
        <w:t>Паллас тебіреңіп кетті.-- Қалаңызда шатағым жоқ, бірақ тас дәуірінің тұғыры</w:t>
        <w:br/>
        <w:t>Тұран топырағында қалғанына зәредей де күмәнданбаймын.</w:t>
        <w:br/>
        <w:t>-Тас дәуірінде алғашқы жағылған от орнын айтсақ, бағзы бір халыққа бәйге</w:t>
        <w:br/>
        <w:t>үйлестіру үшін емес, тарих таразысын таза ұстау мақсаты да, - деп сабақтады</w:t>
        <w:br/>
        <w:t>салиқалы ойын Ақжан. - Тұран топырағы -- қазақ даласындағы тастағы</w:t>
        <w:br/>
        <w:t>таңбалардың мазмұны, түрітұрғысында өте бай болумен қатар тас ана-- балбал</w:t>
        <w:br/>
        <w:t>тәрізді тас мүсіндердің көптеген түрлері кездесетінін тілге тиек ете-отырып</w:t>
        <w:br/>
        <w:t>тағы біройдың ұшығын шығарыпедіол.-Тынықмұхиттың "Ақуақу" аралында</w:t>
        <w:br/>
        <w:t>даТас мүсіндер тұр. Бұлар: тас анаға қарама-қарсы бағытта қойылған, бірі--</w:t>
        <w:br/>
        <w:t>шығысқа, екіншісі-- батысқа бет түзеген, бірінің бітімі шағын,екіншісінікі--</w:t>
        <w:br/>
        <w:t>апып, бірінің бет-жүзі-- Күн тәрізді дөңгелек, екіншісінің беті--сопақ, ал құлағы</w:t>
        <w:br/>
        <w:t>епетейсіз ұзын. Ғалымдар бүгінге дейін соншама. құлақтың ұзын болусырын</w:t>
        <w:br/>
        <w:t>аша алмай әуре, ал біздің қазақ нендей бір қауесет-хабарды елден бұрын "ұзын</w:t>
        <w:br/>
        <w:t>құлақтан" естіп қояды.</w:t>
        <w:br/>
        <w:t>- Ғажап екен! - Паллас сөз мәнісін ұққанда ғана бас шайқап таңданып</w:t>
        <w:br/>
        <w:t>жатты... Ақжан екеуінің "ұзын құлақтар" жайлы философиялық толғауларын</w:t>
        <w:br/>
        <w:t>теріп оқушы уақытын алмай хикаят тақырыбына қатысты тұсын ғана келтіруді</w:t>
        <w:br/>
        <w:t>жөн көрдік. ) 4</w:t>
        <w:br/>
        <w:t>«Жаңылыспасам, көкаршыным, манатүрікәулеті өкілдерінің "Тәңіртасын"</w:t>
        <w:br/>
        <w:t>айналып жүріп "Томариске" салуын, тасқа табынуы емес,.Тәңір аманаты</w:t>
        <w:br/>
        <w:t>түйілген тасты тануы дедіңіз. Қаншама санамда саралағаныммен, тәңір</w:t>
        <w:br/>
        <w:t>271</w:t>
        <w:br/>
        <w:t>ЕЛ МагаБМагарі24Ш раде 281</w:t>
        <w:br/>
        <w:t>себебі осында жатпасын! Бәрінен де "Еуропа үйін" жасаушы нәсілшілдік</w:t>
        <w:br/>
        <w:t>пиғылының сеңі әлі бұзылмай, үдей түскені өкінішті-ақ!</w:t>
        <w:br/>
        <w:t>Мұндай әдіпетсіз тек аспантаным ғылымымен шектеліп қалса бірсәрі: Орта</w:t>
        <w:br/>
        <w:t>ғасырлық шығыс ғұламаларының басқа ғылым саласында ашқан</w:t>
        <w:br/>
        <w:t>заңдылықтарында "Еуропа үйінің" меншіктену "мінезінен" элі жаңылған емес.</w:t>
        <w:br/>
        <w:t>Бір қызығы, егер Шығыста ашылған ғылым заңдылықтарына ие табылмай</w:t>
        <w:br/>
        <w:t>жатса, оны Архимедке, не болмаса Пифагорға тели салынады осы күні.</w:t>
        <w:br/>
        <w:t>Мәселен, ойыс айна теориясын жасап, дәлелін жазып, сызып кеткен ал-</w:t>
        <w:br/>
        <w:t>Фараби екендігін жалтартпас құжаты бола тұра, оны Архимедке байлап келеді</w:t>
        <w:br/>
        <w:t>әлі. Ал Пифагордың асқанғалымдығына кім шүбе келтіреді!"Оның әрбір мектет |</w:t>
        <w:br/>
        <w:t>шәкіртіне таныс тік үшбұрыш ілімі Шумердің қыш жазуында келтірілген,</w:t>
        <w:br/>
        <w:t>Өйткені Пифагор ұзақ жылдар бойы Шумер елінде ғалымдыққа тәлім алды</w:t>
        <w:br/>
        <w:t>емес пе?</w:t>
        <w:br/>
        <w:t>Еңді, екінші мысал келтірейін. Коперниктің тұстасы Әмір Темір немересі</w:t>
        <w:br/>
        <w:t>Ұлықбек өз заманындатеңдесі жоқ растыхана салдырды. Оның тұңғыш рет</w:t>
        <w:br/>
        <w:t>аспан әлемінің толық картасын жасағанын да ешкім бекер демейді..: Егер</w:t>
        <w:br/>
        <w:t>Ұлықбексіздің елдетуып, мәселен, Ульбрихт болып атаса ғой, онда Еуропаның</w:t>
        <w:br/>
        <w:t>қақ төрінде Коперник емес, Ұлықбек турары қақ. - Ақжан күліп, Палластың</w:t>
        <w:br/>
        <w:t>тізесіне қолың салды.-- Айтыңызшы қымбаттым, Тәңір пендесінің түр-түсін</w:t>
        <w:br/>
        <w:t>әртүрлі еткенмен, кеудесіндегі жанын бірдей етіп жаратқан жоқ па?-- Манадан</w:t>
        <w:br/>
        <w:t>бері үнсіз күйіндеұйып тыңдап отырған Паллас бірдеме айтқысы келіп оқталып</w:t>
        <w:br/>
        <w:t>еді, оны "сөзің аузыңда" деп кешірім сұрай кідіртті де, Ақжан айтар ойын</w:t>
        <w:br/>
        <w:t>аяқтады:</w:t>
        <w:br/>
        <w:t>- Жұрттың дені әл-Фарабиды ұлы фслософ дейді. Ол ұлы сазгер -</w:t>
        <w:br/>
        <w:t>музыкашы. Тарихшылар оны философ -- музыкашы деп дәріптеуі осыдан.</w:t>
        <w:br/>
        <w:t>Себебі, оның заманында философия барлық ғалымдарды қамтыған ғылым</w:t>
        <w:br/>
        <w:t>шұғыласы тұғын, ал өнер шұғыласы музыкасаналатын. Ұлы бабам музыкалық</w:t>
      </w:r>
    </w:p>
    <w:p>
      <w:r>
        <w:t>дыбыстардың мәнін ғылыми талдаудан бастап, тарихын, әсерін, түрлерін,</w:t>
        <w:br/>
        <w:t>орындау шеберлігін, аспаптарын, композициясын, мақамын тағы басқа</w:t>
        <w:br/>
        <w:t>жақтарын тегіс қамтыды. Әр елдің тірішіліктұрмысының музыка мақамында</w:t>
        <w:br/>
        <w:t>көрініс беретіндігін дәлелдеді де. Қазір қолданылып жүрген нота бабамның</w:t>
        <w:br/>
        <w:t>жазып кеткен іліміне негізделген дүниеғой.</w:t>
        <w:br/>
        <w:t>Алғашында әл-Фарабидың музыка ілімі Еуропа елдеріне дау тудырды,</w:t>
        <w:br/>
        <w:t>оған үзілді-кесілді қарсы да шықты. Бертін келе оның музыкасы шіркеу</w:t>
        <w:br/>
        <w:t>хорларында қолданыла бастады. Сіздің елде сурет өнері мен музыка бастауын</w:t>
        <w:br/>
        <w:t>шіркеуден алатындығы құпия емес. Мәселен, Салило, Хапиротәрізді шіркеу</w:t>
        <w:br/>
        <w:t>хорын басқаратын атақты музыканттар эл-Фараби сазын қолданғанын біліп</w:t>
        <w:br/>
        <w:t>қалып, шіркеу оларды 14 жыл бойы айдауға жіберген-ді.-- әл-Машани айтпағым</w:t>
        <w:br/>
        <w:t>осы еді, не ойыңыз бар дегендей, Палласқа қараған күйі үнсіз қалды.</w:t>
        <w:br/>
        <w:t>"Машани мырза, сізді тыңдай отырып, көп дүниеден мақұрым, екендігіме :</w:t>
        <w:br/>
        <w:t>көзім жетті. Әсіресе, жарық дүниенің адамзатқа ортақ екендігін біле жүре,</w:t>
        <w:br/>
        <w:t>79</w:t>
        <w:br/>
        <w:t>ЕАағайМағаБ2 Ді раде 282</w:t>
        <w:br/>
        <w:t>қандастарымның нәсілдік тәкаппар қылығын ескермегенім үшін, әл-Машани,</w:t>
        <w:br/>
        <w:t>сізден ғафулық өтінемін! - Паллас тебіреніп кетті.- Аспантаным іліміндегі</w:t>
        <w:br/>
        <w:t>әділетсіздікті естіп отырғаным осы, бірақ сіздің ұлы бабаңыздан жүз жыл.</w:t>
        <w:br/>
        <w:t>кейін дүниеге келген италия ғылымы Л.Пизанскийдің (Фибоначчи) әкесі</w:t>
        <w:br/>
        <w:t>араб елдерінде сауда ісімен айналысқан кезде мектепті сол жақта тамамдаған</w:t>
        <w:br/>
        <w:t>бала кейін арабтың "Алгебра" оқулығын италия тіліне аударып, еуропалықтар</w:t>
        <w:br/>
        <w:t>үшін "Абақ кітабын" жазып қалдырғанынан хабардар едім, Ал әл-Фараби сізге</w:t>
        <w:br/>
        <w:t>баба екендігін енді біліп отырмын. Тұран тұрғысындағы қалжыңым шындыққа.</w:t>
        <w:br/>
        <w:t>шыққандығына шын қуанамын.</w:t>
        <w:br/>
        <w:t>Әл-Фараби дегенде ішкен асын жерге қоятын жан Палластың мына лебізін</w:t>
        <w:br/>
        <w:t>естігенде мейманасы тасып жайнап сала берді.</w:t>
        <w:br/>
        <w:t>-Менсізге әлі ғажаптыңғаламатын айтқаным жоқ қой!-деп Ақжан желпіне</w:t>
        <w:br/>
        <w:t>сөйлеген күйі орнынан тұрып барып сөреден "Құранды" алды да, "Иа Син</w:t>
        <w:br/>
        <w:t>сүресін" ашты: "У күлу фи флаки иасбахун"... мағынасы: "Жер және Күн де,</w:t>
        <w:br/>
        <w:t>Айдақозғалып жүр... әрқайсысы өз кіндігінде жүзеді де жүреді, өз өрісінде</w:t>
        <w:br/>
        <w:t>айналады".</w:t>
        <w:br/>
        <w:t>Паллас "Құранға" бір, Ақжанға бір қарағыштап сілейіп отырып қалды.</w:t>
        <w:br/>
        <w:t>үнсіздік ұзаққа созылды.</w:t>
        <w:br/>
        <w:t>Әл-Машани мырза, француз ойшылы Жан Жак Руссо есімі сізге таныс та</w:t>
        <w:br/>
        <w:t>болар. Ол менің замандасым. Христиан діні фанатиктерінің кейбір керітартпа</w:t>
        <w:br/>
        <w:t>қылықтарын әшкерлеп, адамдық әділеттікке, еркін тәрбиелікке шақырғаны</w:t>
        <w:br/>
        <w:t>үшін бүтін Еуропа қауымы оны мансұқ еткендігіне куәгер болдым. Сонда</w:t>
        <w:br/>
        <w:t>оған тағылған айып ислам ғалымы сіздің бабаңыз әл-Фарабидің "Қайырымды</w:t>
        <w:br/>
        <w:t>қалатұрғындарының көзкарасы" кітабында айтылған ойды қуаттауы, сол үшін</w:t>
        <w:br/>
        <w:t>оған исламды мадақтады-мыс деген айып тағылды.</w:t>
        <w:br/>
        <w:t>- Білгенде қандай, Руссо шығармаларымен таныспын... Сізден көп кейін</w:t>
        <w:br/>
        <w:t>дүниеге келген "Орыстың Руссосы" аталған ұлы адам жайлы бәлкім сіз</w:t>
        <w:br/>
        <w:t>бейхабар боларсыз, - деп Ақжан орнына келіп отырған Палласқа ұрлана қарады.</w:t>
        <w:br/>
        <w:t>- Әрине, білмейсіз, Ол--орыстың ұлы жазушысы граф Лев Толстой.</w:t>
      </w:r>
    </w:p>
    <w:p>
      <w:r>
        <w:t>Толстой Қазан университетінің Шығыс факультетінде оқып жүрген кезінде-</w:t>
        <w:br/>
        <w:t>ақ христиандардың суретке табынуын жалғандыққа балады, патша үкіметінің</w:t>
        <w:br/>
        <w:t>өзіне бодан елді зорлап шоқындыру саясатына қарсы шығып, ислам дінінің</w:t>
        <w:br/>
        <w:t>ақырдың діні екендігін және оның артық жақтарын айтқандығы үшін графты</w:t>
        <w:br/>
        <w:t>шіркеу "орыстың Руссасы" деп мансұқ етті де.</w:t>
        <w:br/>
        <w:t>Кейін граф Самар, Орынбор барып қазақ, башқұрт арасында болды.</w:t>
        <w:br/>
        <w:t>Толстойдың қымыздың емдік қасиетін тануы сол жолы болды. (Кейде қазағым</w:t>
        <w:br/>
        <w:t>қымызды мақтағысы келгенде Толстойдың айтқанына сілтеме жасауды</w:t>
        <w:br/>
        <w:t>ұнатады!). Қазанның муфтиі Уаис үйінде қонақта болды. Уаис та "Ясная</w:t>
        <w:br/>
        <w:t>полянаға" келіп қонақтап қайтты. Толстой өз иелігінде бие байлатып, қымыз</w:t>
        <w:br/>
        <w:t>ішті. Ислам дінін қабылдады. Сол үшін граф шіркеуден аластатылды, Уаис</w:t>
        <w:br/>
        <w:t>үрім бұтағымен Сібірге итжеккенге жер аударылды. Бірақ шіркеу Толстой</w:t>
        <w:br/>
        <w:t>280</w:t>
        <w:br/>
        <w:t>ЕАағай-МагаБ2 Ді раде 276</w:t>
        <w:br/>
        <w:t>айаттарына құлақ салыңыз. - Ақжан кітап сөрелерінің ең жоғарғы үйшігінен</w:t>
        <w:br/>
        <w:t>арабша әріптерінен айшықтай жазылған қызыл-қоңыр мұқабалы кітапты алып</w:t>
        <w:br/>
        <w:t>"Кәфирун сүресін" ашты.</w:t>
        <w:br/>
        <w:t>- Бисмиллә ирахммә нирахим "әй кәпірлер! Сендердің табынғаныңа</w:t>
        <w:br/>
        <w:t>табынбаймын... Сондай-ақ сендер де менің құлшылық қылғаныма құлшылық</w:t>
        <w:br/>
        <w:t>қылушы емессіңдер. Сендердің діндерің өздеріңе, менің дінім өзіме тән делініп"</w:t>
        <w:br/>
        <w:t>дін ұстауды жұмыр бас пенденің өз ықтиярына беріп, "Насыр сүресінде" нағыз</w:t>
        <w:br/>
        <w:t>қақтың қасқа жолы иолам дініне енуді "Алланың жәрдемі және жеңісі келген</w:t>
        <w:br/>
        <w:t>кезде адамдардың Алланың дініне топ-тобымен кіретіңдігі” айтылады. Ақжан</w:t>
        <w:br/>
        <w:t>"Құранды" жауып, бата қылып бетін сипады да, оны орнына қойды.</w:t>
        <w:br/>
        <w:t>Паллас манадан әл-Машанидің бар қимылын қалт жібермей бағуда. Оның</w:t>
        <w:br/>
        <w:t>"Құранды" ерекше ыждаһаттықпен қолға алып, бетін ашуы, салмақпен бетін</w:t>
        <w:br/>
        <w:t>жауып бата қылуы, баппен қайта орнына қоюы, бәрі-бәрі арбап тастағандай</w:t>
        <w:br/>
        <w:t>одан көзін айырар емес. Құран айатын тұңғыш естуінен бе, Ақжан емес, оны</w:t>
        <w:br/>
        <w:t>жаратушы аузынан естігендей, елтіп қалған тәрізді үнсіз отыр.</w:t>
        <w:br/>
        <w:t>- Орта ғасыр Еуропа тарихын, оның ішінде татар-монғол</w:t>
        <w:br/>
        <w:t>шапқыншылығынан сіздің мағлұматыңыз мол болар - деді Ақжан орнына</w:t>
        <w:br/>
        <w:t>келіп отырып жатып. - Ресей үш ғасыр бойы монғол боданы болып қалды</w:t>
        <w:br/>
        <w:t>емес пе?... Монғол шапқыншылығына нендей сорақылықты жапсырмайық,</w:t>
        <w:br/>
        <w:t>бірақ мына бір әділеттігін ұмыт қалдырмағанымыз жен.</w:t>
        <w:br/>
        <w:t>Үш ғасыр үстемдік құрған кезеңде олар орыстың мәдени ескерткішінің</w:t>
        <w:br/>
        <w:t>мұртын сындырды дегенді, діни құқын қорлайтындай қылықты, тіптен,</w:t>
        <w:br/>
        <w:t>шіркеудің қоңырауын беймезгіл соқтырған қылығын естідіңіз бе? Жоқ, ондай</w:t>
        <w:br/>
        <w:t>діни ғұрыпты қорлайтындай озбырлық жасамады олар. Рас алым-салығын</w:t>
        <w:br/>
        <w:t>алып тұрды. Сонда жаулаушылардың өз діні болмағаны ма? Болды.</w:t>
        <w:br/>
        <w:t>Олар Орталық Азия елдері түрік тілдес елдерді де жаулап алды, үстемдігін</w:t>
        <w:br/>
        <w:t>құрды. Билеуші топ - төре болып қалыптасуымен қатар ислам дінін бірден</w:t>
        <w:br/>
        <w:t>қабылдауы қалай? Христинандықты - православыны қалаған жоқ бірақ</w:t>
        <w:br/>
        <w:t>монғолдар. Неге? әлгінде естіген "Насыр сүресінің" исламға топ-топ кіруінің</w:t>
        <w:br/>
        <w:t>бір көрінісі осы болар деймін!...</w:t>
        <w:br/>
        <w:t>- Әл-Машани мырза, айтқаңызға таласым болмағанымен, өз дінімнен</w:t>
        <w:br/>
        <w:t>безуден аулақпын әзірге, - деді Паллас байыпты байсалдықпен. - Тек осындай</w:t>
        <w:br/>
        <w:t>жайға кезінде жете мән бермегендігіме өкінемін. Әйтсе де адамзат мәдениетінің</w:t>
        <w:br/>
        <w:t>бастауы ақ нәсілдер еншісі емес пе?! Ертеде грек бастаған мәдени мұраны</w:t>
        <w:br/>
        <w:t>римдіктер жалғастырды, ол бүгінгі Еуропа елінің өркениетімен ұштасты.</w:t>
        <w:br/>
        <w:t>Осындай бұлтартпас айғақты да аттап өту қиянат қой.</w:t>
      </w:r>
    </w:p>
    <w:p>
      <w:r>
        <w:t>Бәлме ішінде бір сәт үнсіздік орнай қалды. Паллас жауап күтетін тәрізді.</w:t>
        <w:br/>
        <w:t>Ақжан бұл үнңсіздіктің әдейілеп ұзауын қалағандай. Тосылу емес,</w:t>
        <w:br/>
        <w:t>тыңдаушысынатосын жайды жеткізудің жолын іздестіру - толғаныс. Ақжан</w:t>
        <w:br/>
        <w:t>жүзінде біліне түсіп ғайып болған кекесін күлкі ізін Паллас байқап қалды.</w:t>
        <w:br/>
        <w:t>- Қадірлі Петр, ғасыр сағатыңызғатағы да түзету енгізіп қойшы--деп, Ақжан</w:t>
        <w:br/>
        <w:t>274</w:t>
        <w:br/>
        <w:t>ЕЗЧагаБ агар, раде 283</w:t>
        <w:br/>
        <w:t>сынды адамды ашық аластау үлкен соққы екендігін олар білмеді емес.</w:t>
        <w:br/>
        <w:t>Сондықтан да оның сыртынан қатаң бақылау қойды. Шамасы граф Қырым</w:t>
        <w:br/>
        <w:t>арқылы Түркияға өтіл кетеді деп қауіптенсе керек. Десекте, өмірінің соңғы</w:t>
        <w:br/>
        <w:t>сағатында Толстой өз үйінен қашып шығып, Қазан бағытында жол өтетін</w:t>
        <w:br/>
        <w:t>Астапьев бекетінде көз жұмған-ды... Маған кейде дана Абайдың Толстой</w:t>
        <w:br/>
        <w:t>шығармаларын қасиеттеуінің және Шәкәрім қажының графпен хат алысуының</w:t>
        <w:br/>
        <w:t>бір себебі оның ислам дінін қабылдауынан ба екен деген ой келеді...</w:t>
        <w:br/>
        <w:t>- Әрине, граф Толстойдың ислам дінін қабылдауы тегін емес. Дегенмен</w:t>
        <w:br/>
        <w:t>тарихта бір діннен шығып, басқа дінді қабылдау болып тұратын шындық.-</w:t>
        <w:br/>
        <w:t>Паллас өзіұстаған христиан дінін қорғағысы бар ма, элдеақиқаттың ақ жолын</w:t>
        <w:br/>
        <w:t>анықтай түскісі келді ме, Ақжанды әрі қарай ашық әңгімеге тартты.- Сондықтан</w:t>
        <w:br/>
        <w:t>да мұндай құбылысты артықшылығының нақты дәлеліне жатқызу қиын;</w:t>
        <w:br/>
        <w:t>-Қадірлі Петр! Алдымен сізден көп-көп кешірім өтінгелі отырмын. Не үшін</w:t>
        <w:br/>
        <w:t>дейсіз ғой. Айтайын: манадан шерткен көп христиандықты ҡүсталанып,</w:t>
        <w:br/>
        <w:t>мұсылмандықты мадақтаудан туындағандай арнаға түсіп кетеді ме деген</w:t>
        <w:br/>
        <w:t>дүдамал ой бой көрсетіп отырғаны. !</w:t>
        <w:br/>
        <w:t>- Сөз басы "Паллас темірі" болып сіздің атағыңызбен тарихқа енген қара</w:t>
        <w:br/>
        <w:t>тасты айналып жүріп, дүздіктердің "Томарисқа" салу себебін түсіндіретін "әл-</w:t>
        <w:br/>
        <w:t>Мисақ" жайлы еді ғой. Егер мен "әл-Мисақ"-құдай сөзі, "Құранда" бар, солай</w:t>
        <w:br/>
        <w:t>да...солай деп қысқа қайырсам, сіздің сеніміңізді селт еткізуім екі талай еді. Екі</w:t>
        <w:br/>
        <w:t>ғасырдай уақытасуын аттап барып кездесуіміздің қажеті не онда. Манадан бері</w:t>
        <w:br/>
        <w:t>ғылыми ислами қақында шерткен көп зәредей болсада сізді құдай сөзінесендіруге</w:t>
        <w:br/>
        <w:t>даярлау еді, енді бақсам, ол пиғылым басқашатүсінікке тартып кеткен сықылды.</w:t>
        <w:br/>
        <w:t>Кінәлі өзім бәріне... Ол үшін сізден тағы да кешірім өтінемін...</w:t>
        <w:br/>
        <w:t>- Жо-жоқ, көкаршыным! Аруақ болып алдыңды орағытпайыншы деп тура</w:t>
        <w:br/>
        <w:t>пенделік жасап отырған кінәнің бәрі менде болар, сірә! - Паллас риясыз</w:t>
        <w:br/>
        <w:t>кішіпейілділік көрсетті.-- Ақжан, сіздітындау қандай ғанибетеді, айтарыңызды</w:t>
        <w:br/>
        <w:t>ірке көрмеңізші қатты өтінемін!</w:t>
        <w:br/>
        <w:t>Паллас бөлме ішін кезіп жүр, өзімен-өзі сөйлесіп күңіренгендей болды.</w:t>
        <w:br/>
        <w:t>Әлде бұл өмір бойы өзегін өртеген екінішінің өксігі ме екен? "Граф қандай</w:t>
        <w:br/>
        <w:t>бақытты жан едің! Сенің бақыттылығың- ақырдың діні-- Құдайдың қақтығын</w:t>
        <w:br/>
        <w:t>қаспеттейтін исламды тануың. Жалғыз сол ма? Жоқ. Біле-білгенге соңғы демің</w:t>
        <w:br/>
        <w:t>таусыларда бекетке қашып барып жантәсілім етуің де бақыт... бақытты өлім!</w:t>
        <w:br/>
        <w:t>Ол - ата-бабаң түп-тұқияның ақиқат санап алдандырған рухани сенімнің</w:t>
        <w:br/>
        <w:t>жаңсақтығы мен жылымшы жалғандықтың құрсауын қаусатқан бұлқынысы,</w:t>
        <w:br/>
        <w:t>ғұмыр бойы қоршаған қауыммен іштей теке-тіресте егесіп өткерген майданның</w:t>
        <w:br/>
        <w:t>ашық алаңда мыңмен жалғыз алысып шайт болуың. Ал мен ше?... Бос</w:t>
        <w:br/>
        <w:t>белбеулігіме өкінем қазір. Тіптен сонау жылдары Алтай елін аралап жүріп,</w:t>
        <w:br/>
        <w:t>әбден қаталап, дүздіктің үйіне келгенімде үй иесі қүрметтеп ұсынған қымызды</w:t>
        <w:br/>
        <w:t>ішуден жирендім-ау. Бар айыбы жылқының сүтінен жасалғандығы оның.</w:t>
        <w:br/>
        <w:t>"Граф, сол үшін кешірім ет, кешірім ете көр мендей бейбағыңды..."</w:t>
        <w:br/>
        <w:t>241</w:t>
      </w:r>
    </w:p>
    <w:p>
      <w:r>
        <w:t>ЕАағай-МагаБ2 Ді раде 268</w:t>
        <w:br/>
        <w:t>- Білем, білем. Мәселен, мен өзімді алмандықпын деймін, басқалар неміс</w:t>
        <w:br/>
        <w:t>дейді бізді. Қытайдың аты "шина", қайта сіздер "шынмашын" деп шындыққа</w:t>
        <w:br/>
        <w:t>жуықтан атайсыздар. Ал еуропалықтар Американың байырғы тұрғындарын</w:t>
        <w:br/>
        <w:t>жалпылай "индейліктер" десе, орыс отаршылары сіздерді "қырғыз" деумен</w:t>
        <w:br/>
        <w:t>шектелмей "дүздік"-- "жабайы" деп те мансұқ етеді.</w:t>
        <w:br/>
        <w:t>- Десе де, біз қашаннан қазақ болып келеміз. "Қазақ"-атауы...--дей берген</w:t>
        <w:br/>
        <w:t>Ақаңның сөзін аяқтатпай Паллас киіп кетті.</w:t>
        <w:br/>
        <w:t>- "Қазақ" этнонимі тарихын қай саққа жүгіртесіздер, ырықтарыңыз білсін,</w:t>
        <w:br/>
        <w:t>- деді ол өз көзқарасын жақтайтын сыңай таңытыл.</w:t>
        <w:br/>
        <w:t>- Әрине, отаршылардың тереңдеп бармай айтуға жеңіл "қырғыз" сөзін</w:t>
        <w:br/>
        <w:t>қолдана салғандығына күмәнданбаймын. Бірақ мұны таза ойдан шығарылды</w:t>
        <w:br/>
        <w:t>деуге де болмайды. Осыдан екі ғасыр бұрын сіздерді "Қырғыз-Қайсақ" деп</w:t>
        <w:br/>
        <w:t>атағаны анық, Осы сөздің қандай мағынасы барын қазақ қариясынан өз</w:t>
        <w:br/>
        <w:t>құлағымен естіген капитан Рычковтың өз аузынан естігенмін. Аңыздың</w:t>
        <w:br/>
        <w:t>мазмұны мынадай: өте ерте заманда құдіретті Қырым ханы Күндәуір дүние</w:t>
        <w:br/>
        <w:t>салып таққа таласып, биліктен құр қалған ұрпағы өкпелеп далаға кетеді де</w:t>
        <w:br/>
        <w:t>қарақшылық жасайды. Нәпақасын қолынан емес, жолынан алатын жау жүрек</w:t>
        <w:br/>
        <w:t>жігіттердің қарасы тез ұлғайып, атын айтқанда жылаған бала уанатындай</w:t>
        <w:br/>
        <w:t>айбарлы топқа айналады. Келе-келе олар үйлі-баранды болып ұрпақ өрбиді.</w:t>
        <w:br/>
        <w:t>Сол ұрпақты қырғыз-қайсақ деп атаған. Қазіргі "қазағың" сол.</w:t>
        <w:br/>
        <w:t>- Петр Семнон, егер бұл туралы өз ойымды айтсам ол сіздің досыңыз</w:t>
        <w:br/>
        <w:t>Рычковтың, ал Рычковтың кәрі құлақ шежірешіден естігендігіне</w:t>
        <w:br/>
        <w:t>күмәнданғаным емес. Шежіре қарт сөзін досыңызға жеткізген тілмаштан бір</w:t>
        <w:br/>
        <w:t>ағаттық кетті ме деп күдіктенем.</w:t>
        <w:br/>
        <w:t>Күндәуір ханның ұрпақтарының таққа таласып өкпелеп далаға кеткеніне</w:t>
        <w:br/>
        <w:t>де күмәным жоқ. Ағайындылар қаншама қастасса да қантөгіске барып,</w:t>
        <w:br/>
        <w:t>жаулықпайтын Тұран ұрпақтарының ұлы қасиеті кейін ұмыт болды ғой.</w:t>
        <w:br/>
        <w:t>Қарақшылықты бірді-екі адам жасай алмайды, топ құрған жаужүрек жігіттердің</w:t>
        <w:br/>
        <w:t>қарекеті ол. Қазақта қарақшылар демей, "Қырық қарақшы" дейтін әдет және</w:t>
        <w:br/>
        <w:t>бар. Қайткенмен де, Күндәуір ханның кезінде "қырық қарақшы сақ" -- келе-</w:t>
        <w:br/>
        <w:t>келе "Қырық қайсақ" аталынуы ғажап емес. Сөйтіп "қырық" - "қырғызды"</w:t>
        <w:br/>
        <w:t>туындатса, ал "қазақ"-- "қайсақтың" бел баласы болғаны да.</w:t>
        <w:br/>
        <w:t>- Жә... жә...әл-Машани, "Қырық-Қайсағың" да, "қырық қарақшы сағың"да</w:t>
        <w:br/>
        <w:t>қазақ екендігіне дауым жоқ, - деп Паллас білгісі келген мәселе түйіні басқада</w:t>
        <w:br/>
        <w:t>екендігін ашып айтты. Қазақтың жері мынау, қалай тартсаң да Сібір өлкесіне</w:t>
        <w:br/>
        <w:t>қабыспайды. Әлде мен қателесіп отырмын ба?</w:t>
        <w:br/>
        <w:t>- Жо-жоқ, академик мырза, егер ежелгі Тұран жерін қазіргі Қазақ өлкесімен</w:t>
        <w:br/>
        <w:t>шектеледі десек, бұл сұрақтың туындауы даусыз. Гәп Тұран елінің иелігі Сібір</w:t>
        <w:br/>
        <w:t>өлкесінен басталатындығында ғой, - деп Ақжан ғалымға ойлы көзін қадады.-</w:t>
        <w:br/>
        <w:t>Әттең, "Қозы Көрпеш-Баян Сұлу" жырын оқи алсаңыз, Қарабай мен Сарыбай</w:t>
        <w:br/>
        <w:t>жаз жайлауы Сібір жері екенін бірден сезер едіңіз. Бастауын екі-үш мың жылдан</w:t>
        <w:br/>
        <w:t>266</w:t>
        <w:br/>
        <w:t>ЕЛ МагаБғМагарі2. раде 277</w:t>
        <w:br/>
        <w:t>екеуінің арасында жатқан екі ғасырлық айырманы эзілдей отырып еске алды</w:t>
        <w:br/>
        <w:t>да, айтпақ ойын бастап кетті. -- Оныңыз рас, адамзат тарихының үш мыңдық</w:t>
        <w:br/>
        <w:t>мәдениет тарихының бастауы Грецияда жатыр деген ұғым сіз түгілі менің</w:t>
      </w:r>
    </w:p>
    <w:p>
      <w:r>
        <w:t>заманымда, яки ХХ ғасырдың басына дейін үстем болып келген-ді. Бәлкім,</w:t>
        <w:br/>
        <w:t>бұл ұғым қалыптасқан күйінде қала берер ме еді, егер Шумердің үшкіл қып!</w:t>
        <w:br/>
        <w:t>жазуының кілті табылмағанда, - дей келіп Ақжан өзіне елеңдей қалған әріптесіне</w:t>
        <w:br/>
        <w:t>тікелей қарады... Өкініші сол, грек-рим мәдениеті деген "Қағида" "Еуропагүйі"</w:t>
        <w:br/>
        <w:t>деген ауқымы тар зиянды ұғымды қалыптастырып та үлгергендігі.</w:t>
        <w:br/>
        <w:t>Көз қарытар ақикат айғағын кәре тұра қалыптасып қалған жалған ұғым</w:t>
        <w:br/>
        <w:t>жан күйзелтпей етпек емес. Үйдің ішін кезіп кеткен Паллас көңіл-күйін Ақжан</w:t>
        <w:br/>
        <w:t>түсініп тұр. Әлден уақытта ол Ақаңның қарсы алдына келіп тұра қалды:</w:t>
        <w:br/>
        <w:t>- Сонда менің елімнің ғылымға қосқан үлесі болмағаны ғой...</w:t>
        <w:br/>
        <w:t>-О, Петр-шырақ, отырыңызшы құдай үшін! -- Ақаң Палластың екі қарына.</w:t>
        <w:br/>
        <w:t>қолын созды. Ортағасыр ғылымын одан әрі дамытуда сіздің ел ғалымдары</w:t>
        <w:br/>
        <w:t>қосқан үлесін кім бекер демек. Мәселе сол "Еуропа үйінің" табалдырығынан</w:t>
        <w:br/>
        <w:t>Шумер тәрізді шығыс елінің табыстарын нәсілдік менмендікпен аттатпай”</w:t>
        <w:br/>
        <w:t>тастауында ғой. Тыңдағын, Петр шырақ, мен сізге өтірікке бергісіз бір шындық</w:t>
        <w:br/>
        <w:t>айтайын- бар-ды. Әлгінде, екі ғасырлық тарих белесінде қауымдастарының</w:t>
        <w:br/>
        <w:t>мен-мей тәкаппарлық астамшылығының көрінісі бірден көзге ұрып, соған</w:t>
        <w:br/>
        <w:t>өзін кінәлағандай Палластың жүні жығылып қалғандай-ды. Соны сезіп қалған .</w:t>
        <w:br/>
        <w:t>Ақжан оны сөзі жарасар замандасындай іш тарта отырып, көңілсіздігін-</w:t>
        <w:br/>
        <w:t>сейілткісі бар. :</w:t>
        <w:br/>
        <w:t>- Сол шумер тілінің жұрнақтары да, мәдени белгілері де дүниенің төрт</w:t>
        <w:br/>
        <w:t>бұрышынан кездесе бастады қазір. Әсіресе тіл үндестігі Кавказ, Африка, тіптен</w:t>
        <w:br/>
        <w:t>Полинезия елі мен Америка құрлығынан көптеп табылды. Ал Тұран елдеріне</w:t>
        <w:br/>
        <w:t>келсек ғалымдардың үлкен тобы ІМумер мен түркі тілдері арасындағы</w:t>
        <w:br/>
        <w:t>ұқсастыққа шүбаланбайды. Маселен, түркітілдес халықтар күні бүгінге дейін</w:t>
        <w:br/>
        <w:t>ғалам иесі мағынасында, өзіңіз естіген "Томарис" түбірі - "Тәңір" Шумер</w:t>
        <w:br/>
        <w:t>түсінігінде де дәл осы мағынада айтылыпты. Аласпаннамалық мағына алған</w:t>
        <w:br/>
        <w:t>"Табу" сөзі Шумер мен Полинезия елінде бірдей, бұл қазақ түсінігінде де соған</w:t>
        <w:br/>
        <w:t>келеді. )</w:t>
        <w:br/>
        <w:t>- Ғажап екен... Сізден өтінерім нені айтпайық оның ғылыми айғағын</w:t>
        <w:br/>
        <w:t>қосағынан қалдырмайықшы?! - Паллас ғалымға тән сарабдалықты</w:t>
        <w:br/>
        <w:t>жақтайтындығын ескерте отыра, әзілдеген болып әріптесін қоштап қойды. -</w:t>
        <w:br/>
        <w:t>Бәсе, Тұран еліне қайтіп соқпас деп отыр едім манадан. Бәлкім сол "Ғылым</w:t>
        <w:br/>
        <w:t>үйінде" Тұран ғылымының алар орнын да көрсете кетерсіз. )</w:t>
        <w:br/>
        <w:t>- Әзілге шын жауап дейді менің халқым, - Әл-Машани әңгімелесіп отырған</w:t>
        <w:br/>
        <w:t>еуропалық ғалым, табиғатында қалыптасып қалған менмендік "мінезден" әлі</w:t>
        <w:br/>
        <w:t>құлан-таза арыла қоймағанын сезді. Сондықтан да сөзді ол тым әріден бастауды</w:t>
        <w:br/>
        <w:t>жөн көрді.</w:t>
        <w:br/>
        <w:t>«Қазақта "сана", "саналы" деген ұғым бар. Адамның табиғи ерекшелігіне</w:t>
        <w:br/>
        <w:t>275</w:t>
        <w:br/>
        <w:t>ЕАағайМагаБ2 Ді раде 266</w:t>
        <w:br/>
        <w:t>Заманында аты әйгілі ғалым кіндік қаны тамған елінде дүние салғанға дейін</w:t>
        <w:br/>
        <w:t>Сібір ойпатын - Тұран даласының құпиясын ашуды армандаумен кетті.</w:t>
        <w:br/>
        <w:t>Бірде Тобыл маңында қарт алтайлықтың үйінде адалбақанда ілулі тұрған</w:t>
        <w:br/>
        <w:t>қарақошқыл тас көзіне оттай басылды. Көзі көк, ақ нәсіл адамның әр қимылын</w:t>
        <w:br/>
        <w:t>қалт жібермей бағып отырған қарт әлденеден секем алып, тасты көлегейлей</w:t>
        <w:br/>
        <w:t>берді.</w:t>
        <w:br/>
        <w:t>- Мырзаға тас таңсық болмас, - деді қарт тілмашқа Тасты көргісі келетін</w:t>
        <w:br/>
        <w:t>ниет білдірген ақ адамға үрейлене кірпігін жыпылықтата қарап тұрып. --Таста</w:t>
        <w:br/>
        <w:t>туып, тауда өскен адам... ырым қыламыз. -Қарт қалтыраған қолын тас бауынан</w:t>
      </w:r>
    </w:p>
    <w:p>
      <w:r>
        <w:t>айырмаған күйі бермеске себі тиер-ау деген жағдайын аптыға айтып жатты.-</w:t>
        <w:br/>
        <w:t>Әкемнің әкесінің ағасы "Тәңіртастан" әкелген екен. Жың-шайтаннан...</w:t>
        <w:br/>
        <w:t>кеселден... сақтайтын тот тасы бұл.</w:t>
        <w:br/>
        <w:t>"Тәңіртасы" дегенді естігенде Паллас өзіне жаутандаған қартқа таңырқай</w:t>
        <w:br/>
        <w:t>қарады. Мұны өзінше ұғынған қартта зәре-құты қалмады, тілмашқа</w:t>
        <w:br/>
        <w:t>жалбарынып жатыр:</w:t>
        <w:br/>
        <w:t>- Мырзаға айтшы, тасты алмасын, оның орнына мынау- атамнан қалған</w:t>
        <w:br/>
        <w:t>мұраеді, соны берейін, - деп жастығының астындаұстайтын сапыны қынымен</w:t>
        <w:br/>
        <w:t>Палласқа ұсынды.</w:t>
        <w:br/>
        <w:t>Қошқар мүйізден айшықтай шытырланған сапы қынын таңырқай сипалап</w:t>
        <w:br/>
        <w:t>көрді де, ғалым пышақты суырды. Жарқ ете қалған алмас жүзінің екі жағында</w:t>
        <w:br/>
        <w:t>алты-алтыдан тізбектей салынған он екі түрлі хайуан кескіні, мүйіз сабының</w:t>
        <w:br/>
        <w:t>сағасында ойып, күміспен аптаған екі ай орағы, солардың ортасында салған</w:t>
        <w:br/>
        <w:t>дөңгелек Күн кескініне көзі бірден түсті. Палласосынау кескіндердің аспан әлеміне</w:t>
        <w:br/>
        <w:t>байланыстыра есептеп - қайыратын мүшел есебі екенін білген жоқ, бірақтегін</w:t>
        <w:br/>
        <w:t>еместігін сезіп, дереу қағаз қаламын алды да, сапыдағы кескінді түгелдей түсіріп</w:t>
        <w:br/>
        <w:t>алды. "Пышағымды да, "татымды" да алып кетпесін" деп қауіптеніп отырған</w:t>
        <w:br/>
        <w:t>қарт ак адамның қимылын қалт жібермей бағуда еді. Сапыдағы жануарлардың</w:t>
        <w:br/>
        <w:t>ақ қағазға айнымай көшіп жатқанына таңырқай отырып бір сәт ол үрейін</w:t>
        <w:br/>
        <w:t>ұмытқандай болды, бірақ ақадам қалам-қағазын жинап салып болып, өзіне көк</w:t>
        <w:br/>
        <w:t>көзін тіккенде қауіп қайтадан демдеп кетті. Ақ адам алғысын айтқандай үнсіз</w:t>
        <w:br/>
        <w:t>басын изеп "тот тасты" да, сапыны дақартқа ұсыңды, қоштасқандай тағы бір рет</w:t>
        <w:br/>
        <w:t>басын изеп шығуға беталды. Сондағана қарт мән-жайғатүсінгендей "тоттасын"</w:t>
        <w:br/>
        <w:t>маңдайына басты, екі қолын көкке жая тұрып күбірлеп бата жасады да, үйден</w:t>
        <w:br/>
        <w:t>ұзап бара жатқан ұзын тұра ақ адамға тағзым жасады...</w:t>
        <w:br/>
        <w:t>Палластың екінші рет есте қалдырған "тот тасын" көруі ХІХ ғасырдың</w:t>
        <w:br/>
        <w:t>басында Сібірге жасаған соңғы сапары кезінде болып еді. Паллас осы өлкеге</w:t>
        <w:br/>
        <w:t>қанша келіп жүре, байырғы ел мәдениетіне куә- оба, қорған тәрізді ескерткіш</w:t>
        <w:br/>
        <w:t>іздерін кездестіре алмағанына пүшәйман күйде жүретін. Бұл сапарда ол елді</w:t>
        <w:br/>
        <w:t>мекен болды-ау деген маңды мұқият зерттегенмен, көңіл көншітетін белгіні</w:t>
        <w:br/>
        <w:t>кездестірмеді. Шатырын жықтырып, жүру қамында жүргенде атқосшысының</w:t>
        <w:br/>
        <w:t>үрейлі дауысын құлағы шалды.</w:t>
        <w:br/>
        <w:t>264</w:t>
        <w:br/>
        <w:t>ЕАағайМағаБ2 Ді раде 280</w:t>
        <w:br/>
        <w:t>Ақжанға жалына қарады. - Құдай үшін өтінем, айтыңызшы, тағы қандай ауытқу</w:t>
        <w:br/>
        <w:t>бар "Інжілде"?</w:t>
        <w:br/>
        <w:t>- Нақты білмегенімді "пәлен еді" деп күнәға батарым жоқ, ол бір жаратушы</w:t>
        <w:br/>
        <w:t>ием - Аллаға аян,- деп Ақжан қоңыржай дауысын өзгертпеген күйі салмақпен</w:t>
        <w:br/>
        <w:t>белгілі шындықты Паллас алдына жайып салды. - Егер ту бастағы - көктен</w:t>
        <w:br/>
        <w:t>Тәңір түсірген "Інжіл" нұсқасы болса бір сәрі, бар өзгерісті шағып айтып</w:t>
        <w:br/>
        <w:t>беруге болар еді. Өкініш- бастапқы "Інжіл" нұсқасының сақталмауындағой.</w:t>
        <w:br/>
        <w:t>Ал "Құран Кәрімнің" әдепкі кітабы жоғалмаған, ол қазір Исламбол қаласында</w:t>
        <w:br/>
        <w:t>сақтаулы тұр. "Құранның" әрбір басылымы сол түнұсқасымен салыстырылып</w:t>
        <w:br/>
        <w:t>отырылады...</w:t>
        <w:br/>
        <w:t>Петр шырақ, қаласаң айтар тағы бір "ғажабым" бар. - Ақжан дауысын</w:t>
        <w:br/>
        <w:t>көтере көңілдене сөйледі. ұнжырғасы түсіп, төмен қарап отырып қалған</w:t>
        <w:br/>
        <w:t>Палластың көңілін басқаға аудармақ.</w:t>
        <w:br/>
        <w:t>- Ғылымның гелеорталықтың құрылымын дәлелдеушінің бірі орта ғасырда</w:t>
        <w:br/>
        <w:t>ғұмыр кешкен шығыс ғалымы абу Насыр ал-Фараби және оның ізін қуушы</w:t>
        <w:br/>
        <w:t>ғұлама Беруни әбу Райхан...</w:t>
      </w:r>
    </w:p>
    <w:p>
      <w:r>
        <w:t>- Әл-Фараби! --Паллас басын кілт көтеріп алды.-- Оның философиялық</w:t>
        <w:br/>
        <w:t>трактаттарын неміс тілінде оқығанмын. Ол араб ғылымы ғой.</w:t>
        <w:br/>
        <w:t>- Араб Шығыс елі емес пе?! Егер түстеп келсең, әл-Фараби тегі түрік -</w:t>
        <w:br/>
        <w:t>Дешті Қыпшақ, туған қаласы-- Отырар. Беруни де Орта Азиятүлегі-түрік.</w:t>
        <w:br/>
        <w:t>Осы ғұламалар көптеген табиғат ілімінің іргесін салып қана қойған жоқ,</w:t>
        <w:br/>
        <w:t>жекелеген ғылым салаларының бастауы даосы екеуінен тарайды. Еңбектерінің</w:t>
        <w:br/>
        <w:t>дені сол кездің өзінде-ақ Еуропа елдері тілдеріне аударылған-ды. Амал нешік,</w:t>
        <w:br/>
        <w:t>“Еуропа үйін" тігушілер осындай ғұламалардың есімін көпе-көріне атамай,</w:t>
        <w:br/>
        <w:t>нәсілдік үстемдікті уағыздауға ұмтылды.- Ақжан ауыр күрсінді.-- Мәселен,</w:t>
        <w:br/>
        <w:t>Ньютонға әңгертіп қойған әлемнің тартылыс күші заңдылығын да, "Ньютон</w:t>
        <w:br/>
        <w:t>биномы" аталып кеткен есепті де Беруни одан алты жүз жыл бұрын дәлелдеген</w:t>
        <w:br/>
        <w:t>еді. Ал Галилей, Коперник, Кеплер сыбағасына тартылып жүрген Күн жүйесі</w:t>
        <w:br/>
        <w:t>құрылымын әл-Фараби, оған ілесе Беруни бес ғасыр бұрын дәлелдеп берген-</w:t>
        <w:br/>
        <w:t>ді. Бұл жаңалық сол кезде-ақ Еуропа тіліне аударылған болатын.</w:t>
        <w:br/>
        <w:t>-Е,маәселе қайда жатыр! - Паллас әлденені есінетүсірді.--Жерлестерімнің</w:t>
        <w:br/>
        <w:t>Коперникті "Сармат астрономы" деп мансұқ ету себебін енді түсіндім. Әл-</w:t>
        <w:br/>
        <w:t>Фараби қыпшақ болса, сармат Еділ бойын мекендеген түркітілдес тайпа аты</w:t>
        <w:br/>
        <w:t>екендігінен хабардармын.</w:t>
        <w:br/>
        <w:t>- Сіз ғылымның адамысыз, түсіндіңіз. Мен Галилейдің де, Кеплердің де,</w:t>
        <w:br/>
        <w:t>Коперниктің де ғұлама ғалымдығыңа бас иемін. Ғылымның қандай бір саласын</w:t>
        <w:br/>
        <w:t>алмаңыз, өне бойы даму үстінде -- біреу бастайды, басқалар толықтыра,</w:t>
        <w:br/>
        <w:t>дамытады. Бірақ әр нәрсе әз атымен аталуға тиісті. Ғылым тарихында өз</w:t>
        <w:br/>
        <w:t>орнында тұру эділеттілік үшін қажет. Олар Күн жүйесі жайлы ілімнің кімнен</w:t>
        <w:br/>
        <w:t>бастау алатындығын жасырмағандығына күмәнім жоқ. Коперниктің "Сармат</w:t>
        <w:br/>
        <w:t>астрономы" аталынып күсталануы, шіркеудің Галилейді қуғындауының басты</w:t>
        <w:br/>
        <w:t>278</w:t>
        <w:br/>
        <w:t>ЕЗЧагаБ-МагаБг,і раде 265</w:t>
        <w:br/>
        <w:t>айтатын айат сөзі он тоғыз қаріптен екенін еске алды. -Тұран елі ол санды</w:t>
        <w:br/>
        <w:t>"Құран Кәрімді" Аллатағала жердегі елшісі Мұхамед Расулалаға жіберерден</w:t>
        <w:br/>
        <w:t>көп бұрын қолданған деп Машанов қос қолын көтерді: "Айың тусын оңыңнан,</w:t>
        <w:br/>
        <w:t>жұлдызың тусын солыңнан"-депқазақ бата берерде алақанын аспанға жайып,</w:t>
        <w:br/>
        <w:t>Бас бармақтың үшінші, ал қалған саусақтардың алақан құрайтын төртінші</w:t>
        <w:br/>
        <w:t>буындарын қоссақ болады сол қасиетті он тоғыз. Көк Түрік Көк тәңіріне</w:t>
        <w:br/>
        <w:t>жалбарынып бата жасағанда Ай мен Күннің басын түйістіріп қосатын солон</w:t>
        <w:br/>
        <w:t>тоғыз-.Айлықпен Күндік, яғни жұлдызды жылнамаларды қабыстыратын дәуір</w:t>
        <w:br/>
        <w:t>санатында саналатын шығыс елінің "Мана" есебіне ертеде-ақ негіз болған бұл"</w:t>
        <w:br/>
        <w:t>деп келіп әл-Машани әрбір он екі айдан тұратын он екі жыл мен он үш айлық</w:t>
        <w:br/>
        <w:t>жеті жылдағы тәулік санын осыншама жұлдыздың жылнама тәулігімен</w:t>
        <w:br/>
        <w:t>бірдейлесетіндігін айтып берді. "Мынауыңыз Метон есебін еске салады ғой!"</w:t>
        <w:br/>
        <w:t>деп қуана құптаған Паллас біздің жыл санауымыздың 432 жыл бұрын Мана</w:t>
        <w:br/>
        <w:t>есебін Африкаға таратқан грек ғалымы Метонның жылнамасын есіне алып.</w:t>
        <w:br/>
        <w:t>Ғылымдв "Метон дәуірі" атанып кеткен жылнама бойынша, бастапқы сол</w:t>
        <w:br/>
        <w:t>432 жыл шамасында созылған "Алтын дәуірі" сол мезгілдің екі еселенген</w:t>
        <w:br/>
        <w:t>уақытына жуық "Күміс дәуірі", мұнан соң "Қола дәуірі" басталып, енді 432-ні</w:t>
        <w:br/>
        <w:t>төрт еселеп алғанда "Темір дәуірі" туатындығын еске алды. "Ана күнді</w:t>
        <w:br/>
        <w:t>бейнелейтін шеңбердің төртінші тұсындағы белгі біз бен сіздің "Темір дәуіріне"</w:t>
        <w:br/>
        <w:t>келгендігімізді көрсеткендігі ғой. Төрт дәуір. Темір дәуірі - ақыр заман...</w:t>
        <w:br/>
        <w:t>"Төрттік дәуір... төрттік дүние... төрт, төрт..." -: Ақжан өзімен-өзі сөйлескендей</w:t>
        <w:br/>
        <w:t>күбірлеп кетті - төрт құбыла, төрткүл дүниенің төрт бұрышы, төрт таған.</w:t>
        <w:br/>
        <w:t>Төрттік... - ақыры Темір дәуірі..." "Гәп темірде. Есіңде ұста осыны Петр</w:t>
        <w:br/>
        <w:t>Семион" деген-ді Ақаң көп кейін қиял қанатында Палласпен кездескен жолы.</w:t>
        <w:br/>
        <w:t>Иә, екі жүз жылдай бұрын Паллас "Тәңіртасы "төңірегіндегі өзі көріп білген</w:t>
        <w:br/>
        <w:t>жұмбақ жайдың бірінің де ұшығын ұстай алмай; ол Красноярға оралған-ды.</w:t>
        <w:br/>
        <w:t>Тастың Петерборға аттандырғаны жайындағы хабар да оны селтеткізген жоқ.</w:t>
      </w:r>
    </w:p>
    <w:p>
      <w:r>
        <w:t>Сол түні өзіне жұмбақ көрінген тас оқиғасы туралы досына (Обручев үйінде</w:t>
        <w:br/>
        <w:t>Ақжан оқып шыққан) хатты жазған.</w:t>
        <w:br/>
        <w:t>Хатта сол оқиға болған жаздың аяғына таман атаман Матвейдің өлі денесін</w:t>
        <w:br/>
        <w:t>үзеңгіге ілініп қалған аяғынан сүйретіп атқораға аты әкелгендігін, ал зеңбірек</w:t>
        <w:br/>
        <w:t>атқан есауылдың да аю тырнағынан қаза болғандығы бір жолмен ғана</w:t>
        <w:br/>
        <w:t>жазылыпты. Хат жазып отырған түннен көп кейін, араға сегіз жыл салып,</w:t>
        <w:br/>
        <w:t>Красноярға келгенде "Тәңіртасы" жанындағы елді мекевнің өртке ұшырап</w:t>
        <w:br/>
        <w:t>тамтығы қалмай жанып кеткенін, енді ол жерде ешкімнің тұрмайтындығын,</w:t>
        <w:br/>
        <w:t>оған баратын жолды шөп басып құр сорапқа айналатындығын еститінің де</w:t>
        <w:br/>
        <w:t>сол хат жазған кеште Паллас болжай алған жоқ-тын.</w:t>
        <w:br/>
        <w:t>яжж</w:t>
        <w:br/>
        <w:t>Бұл сапардан кейіндеу Паллас Сібірге бірнеше саяхаттарға шықты. Сол</w:t>
        <w:br/>
        <w:t>кездегі Ресей ғылымының этнография саласындағы кемістігі толғандай даеді.</w:t>
        <w:br/>
        <w:t>263</w:t>
        <w:br/>
        <w:t>ЕАағай-МағаБ2 Ді раде 302</w:t>
        <w:br/>
        <w:t>"Мен кім?" атты өлеңіндегі мына жолдары Ақжан ағамызға арналғандай:</w:t>
        <w:br/>
        <w:t>Арыстанмын, айбатыма кім шыдар?</w:t>
        <w:br/>
        <w:t>Жолбарыспын маған қарсы кім тұрар?</w:t>
        <w:br/>
        <w:t>Кәкте бұлт, жерде-- желмен гулеген</w:t>
        <w:br/>
        <w:t>Жер еркесі -- желдің жәнін кім сұрар?</w:t>
        <w:br/>
        <w:t>Кәкте - Күнмін, көпке нұрым шашамын,</w:t>
        <w:br/>
        <w:t>Көңілге алсам, қазір ғарышқа асамын.</w:t>
        <w:br/>
        <w:t>Шеті, түбі жоқ теңізбен каракек,</w:t>
        <w:br/>
        <w:t>Ерігемін - толқып, шалқып, тасамын.</w:t>
        <w:br/>
        <w:t>Ойымдытұжырымдай келіп ЮНЕСКО шеңберінде аталғалы отырған Ақжан</w:t>
        <w:br/>
        <w:t>эл-Машанидың 100 жылдықтойына өз тартуым әз ағаның Абралы ғұмырын</w:t>
        <w:br/>
        <w:t>ашып беру деп білемін. Мерейтой құтты болсын!</w:t>
        <w:br/>
        <w:t>БА МагарМагарі2 іі раде 295</w:t>
        <w:br/>
        <w:t>адамға пышаққа түсу оңай ма, беті әрі қарап кетудің аз-ақ алдында қалды...</w:t>
        <w:br/>
        <w:t>Үйге шықты. Дерт те мысқалдап ішығып жатқандай, Ғалым жиі-жиітыныстай</w:t>
        <w:br/>
        <w:t>отырып, ислами ғылымы жайлы ойын жиі еске ала бастаған... Шәкірт үкімді</w:t>
        <w:br/>
        <w:t>есту сәті енді туған шығар деп қолжазба "бетін ашты"...</w:t>
        <w:br/>
        <w:t>- Қазақстанның шығысында, Алтай жерінде "Шаманайқы" деген жер, тау</w:t>
        <w:br/>
        <w:t>бар...</w:t>
        <w:br/>
        <w:t>Үкімді күтіпотырған шәкірт абдырап қалды:</w:t>
        <w:br/>
        <w:t>- Иа, Шаманайқы ауданы...</w:t>
        <w:br/>
        <w:t>Ұстаз ойын жалғай берді:</w:t>
        <w:br/>
        <w:t>«Шаман... айқы... айқы..."Айқы"- ғибадат ету...--ұстаз сыбырлай сөйлеп</w:t>
        <w:br/>
        <w:t>жатты. -Көктүріктердің ғибадат еткен "Тәңіртасының" сынығы сол жерде</w:t>
        <w:br/>
        <w:t>болмасын... Зерттеу керек.</w:t>
        <w:br/>
        <w:t>Шәкірт үнжазғыш шағын аспабың ұстазының аузына тақай берді.</w:t>
        <w:br/>
        <w:t>Желтоқсан-:</w:t>
        <w:br/>
        <w:t>Қаңтар, 1993-1994 жж.</w:t>
      </w:r>
    </w:p>
    <w:p>
      <w:r>
        <w:t>ЕАағай-МагаБ2 Ді раде 298</w:t>
        <w:br/>
        <w:t>әңгіменің төркініне түсінген Димекең рахаттана күліп алып, табан астыңда бір</w:t>
        <w:br/>
        <w:t>кісігетелефон шалып, А.Ж./Машановты араб еліне баратын бір топқа қосуын</w:t>
        <w:br/>
        <w:t>тапсырады.</w:t>
        <w:br/>
        <w:t>Сөйтіп, Ақаңның бұл мақсаты да орындалды. Дамаск қаласы шетіндегі ескі</w:t>
        <w:br/>
        <w:t>қорымнан "ал-Фараби жатқан жерін таптым, басына құран оқыдым, бір уыс</w:t>
        <w:br/>
        <w:t>топырағын еліне ала келдім" деп отырушы еді оз-аға.</w:t>
        <w:br/>
        <w:t>Әл-Фараби дана бабамыз болғаны белгілі, оны танып, тауып, рухын елге</w:t>
        <w:br/>
        <w:t>жеткізген А.Ж. Машановтың қандай зиялы адам екендігін айтпасадатүсінікті.</w:t>
        <w:br/>
        <w:t>Ол нағыз патриот - ғалым еді. Егер бәрімізде Ақжан ағадай патриот болсақ,</w:t>
        <w:br/>
        <w:t>қазақ халқының жұлдызы әлдеқашан жарқырап кетер ме еді?!</w:t>
        <w:br/>
        <w:t>ЕАағай-МагаБ2 Ді раде 292</w:t>
        <w:br/>
        <w:t>Паллас оған күмәнданбайын дегендей, Ақжанның қолын сырттай қапсыра.</w:t>
        <w:br/>
        <w:t>ұстап, үнсіз қысып-қысып қойды. ;</w:t>
        <w:br/>
        <w:t>- Сонымен, Петр шырақ, "Әл-Мисақ" пен "Тәңіртасы" арасында қандай</w:t>
        <w:br/>
        <w:t>байланыс болуы мүмкін деген сауалыңызға жауап бердім ғой деймін, - Ақжан</w:t>
        <w:br/>
        <w:t>әріптесіне қулана сынай қарады.- Ал, сіз "Әл-Мисақ" қандай тасқа түйілді деп</w:t>
        <w:br/>
        <w:t>ойлайсыз.</w:t>
        <w:br/>
        <w:t>- Егер маңадан естігендерімді ой таразысында түйіндесем, әрине, ол...</w:t>
        <w:br/>
        <w:t>-.. Әрине, ол "Паллас темірінде" демекшісіз бе?</w:t>
        <w:br/>
        <w:t>"Енді қайда болушы еді" дегендей, Паллас екі қолын жайды.</w:t>
        <w:br/>
        <w:t>- Жо-жоқ, Петр Симон, таппадыңыз! -- деді Ақжан сенімді түрде.</w:t>
        <w:br/>
        <w:t>- Алла аузыма: сөз салса айтайын: ол тас Меккедегі Қағба мешітінде</w:t>
        <w:br/>
        <w:t>қойылған Хажар Асуд тасында, яғни Қағбаның қара тасында сақталған деп</w:t>
        <w:br/>
        <w:t>ойлаймын.</w:t>
        <w:br/>
        <w:t>- Әл-Машани мырза! Жаңылысқан жоқсыз ба, қайталаңызшы.</w:t>
        <w:br/>
        <w:t>- Иә, "Әл-Мисақ" Қағбаның қара тасына түйілсе керек.</w:t>
        <w:br/>
        <w:t>- Сонда "Тәніртасына" келушілер алданған болды ғой!</w:t>
        <w:br/>
        <w:t>- Петр шырақ, алдау бар, алданып қалу бар, алданыш ету бар. Бірақ "алданыш</w:t>
        <w:br/>
        <w:t>ету" анау екі сөз мағынасына қосылмайды. Дүздіктер көктен қасиетті тасты</w:t>
        <w:br/>
        <w:t>күтті, "Паллас темірін" сол тасқа балап, Тәңіріне таубә келтіруде алданыш етті.</w:t>
        <w:br/>
        <w:t>Бірақ олар Тәңіріне деген шын ниетінен алданған жоқ, алданыш тапты. Ал,</w:t>
        <w:br/>
        <w:t>"Әл-Мисақ" неге Қағба кара тасына түйілуі мүмкін? Алдымен бірер сөз оның</w:t>
        <w:br/>
        <w:t>тарихынан.</w:t>
        <w:br/>
        <w:t>Топан уақытында Жибраил періште Хажар Асуд тасын Абу Қибис тауына</w:t>
        <w:br/>
        <w:t>апарып, аманат етіп қойған Қағба қара тасы да "Паллас темірі" тәрізді көктен</w:t>
        <w:br/>
        <w:t>түскен темір метеориті.</w:t>
        <w:br/>
        <w:t>".Темір:.. темір..." Гәп осында қой деймін, - Паллас өзімен-өзі сөйлескендей</w:t>
        <w:br/>
        <w:t>күбірледі. Бағана әл-Машани темір жайлы айтқандарын, "Әл-Хадид" сүресінен</w:t>
        <w:br/>
        <w:t>оқып берген айатты есіне алды: "... бізтемірді жараттық... Теміржаратылысының</w:t>
      </w:r>
    </w:p>
    <w:p>
      <w:r>
        <w:t>өзі Тәңір құдіретінің зор ғибраты..."</w:t>
        <w:br/>
        <w:t>- Әл-Машани мырза, сіз ұстаған діннің ғаламат ғылымдығына көзім енді</w:t>
        <w:br/>
        <w:t>жеткен сияқты.</w:t>
        <w:br/>
        <w:t>-Әп, бәрекелді! - Ақжан шын қуанып кетті.--Ұлы бабам айтпақшы, ғылым-</w:t>
        <w:br/>
        <w:t>білім сол Тәңір жаратқан ғаламның заңдылығының хабары, дәйегі ғана. Ендеше</w:t>
        <w:br/>
        <w:t>сол Тәңір жаратқан дүниеден мына менің заманымда анықталған мәліметке</w:t>
        <w:br/>
        <w:t>құлақтүргін енді.</w:t>
        <w:br/>
        <w:t>- Әл-Машани мырза, сіз дәлел түйіндеумен жүргенде, мен болсам, оған</w:t>
        <w:br/>
        <w:t>құлай сеніп те қалған сияқтымын!</w:t>
        <w:br/>
        <w:t>- Әрине, Тәңірге деген тәубаңнан жаңылмай, бәрі-бәрі де жасаған иемнің</w:t>
        <w:br/>
        <w:t>ықтиярындағы іс екендігіне шын жүрекпен сену Алланың қақтығының басты</w:t>
        <w:br/>
        <w:t>дәлелі. Иманың бұл. Айтқанымды азғыру, уәдемді уағызға баламассыз деп</w:t>
        <w:br/>
        <w:t>ойлаймын. Имандай шыным бұл.</w:t>
        <w:br/>
        <w:t>2%</w:t>
        <w:br/>
        <w:t>ЕЗЧагаһ ағар раде 291</w:t>
        <w:br/>
        <w:t>бас ұра бермейтін пенденің бірі бола тұра, ақырзаман болатындығын</w:t>
        <w:br/>
        <w:t>мойындау, Тәңірдің пендесіне мұны сездіруіне дәлел дей тұра өзің куәгер</w:t>
        <w:br/>
        <w:t>болған "Паллас темірінің" ғаламаттығын дүздіктердей сезінбегендігіне қайран</w:t>
        <w:br/>
        <w:t>қалатындығын білдіре келіп Паллас ойын: "Мен де құдайдың құлы емеспін</w:t>
        <w:br/>
        <w:t>бе?” дептүйді. і</w:t>
        <w:br/>
        <w:t>-О,недегеніңіз Петр, менің бұған зәредей де күмәнім жоқ. Егер екі адамның</w:t>
        <w:br/>
        <w:t>бірі құдайдың құлы десе, сіз соның бірі болар едіңіз,-- Ақжан әзілдей күлді.-</w:t>
        <w:br/>
        <w:t>Бірақ неге олай, бұлай емес деу күпірлік. Не істеймін десе бәрі Алланың</w:t>
        <w:br/>
        <w:t>ырқында, әрізділ ол...</w:t>
        <w:br/>
        <w:t>Қаратастың қасиетін неге маған білдіртпеді дейсіз. Егер біз, жұмыр басты</w:t>
        <w:br/>
        <w:t>пенделер Тәңір құдіретін үкімет жарлығынша ашық жарияланар десек,</w:t>
        <w:br/>
        <w:t>қателесеміз. Дүздіктерге де Алладан арнайы елші келмегені анық! Олар “әл-</w:t>
        <w:br/>
        <w:t>Мисақ" түйілгентастүсерінен нақтылы хабардар болған жоқ. Бірақ олар Көктен</w:t>
        <w:br/>
        <w:t>-Тәңірден ерекше қасиет дарыған тас түсетінін, сол тасалдындатек Тәңірін</w:t>
        <w:br/>
        <w:t>ғана танитынын, оны қалтықсыз мойындайтығын ашық әйгілеп, пендесін</w:t>
        <w:br/>
        <w:t>жебеуін, жасаған күнәсіне кешірім, кеңшілік жасауын тілеп ауық-ауық сол</w:t>
        <w:br/>
        <w:t>қаратасты айнала жүріп шын ниетімен тәубасына келуін сезінді де.</w:t>
        <w:br/>
        <w:t>-Бір сөзбен айтқанда, дүздіктердің тасты айналып жүріп құлшылық ету</w:t>
        <w:br/>
        <w:t>адам рухының бастапқы уәдесінен -"Әл-Мисақтан" танбайғындығын таныту</w:t>
        <w:br/>
        <w:t>болды ғой?!</w:t>
        <w:br/>
        <w:t>- Түсінген адамға дәл солай! -- Ақжанның мейманасы тасып көңілденіп</w:t>
        <w:br/>
        <w:t>қалды. - Ал, сіз болсаңыз, басқаға неге сездірмеді деп кейістенесіз. Мен болсам,</w:t>
        <w:br/>
        <w:t>оны неге сезгін келмеді деп өзіңнен сұрар едім алдымен...</w:t>
        <w:br/>
        <w:t>Тасты айнала "Томариске" басып жүрген дүздіктерден оның себебін білгісі</w:t>
        <w:br/>
        <w:t>келген жан шықты маараларыңнан? Жоқ. Қайта, ешқандай жазықсыз жандарды</w:t>
        <w:br/>
        <w:t>оққа байлады. Сондағы олардың кінәсі кек бәрі терісін отқа жағып, түтінге</w:t>
        <w:br/>
        <w:t>айналдырып көкке-- иесіне жеткізу еді. Теріқажет болса, оны атпай-ақ алуға</w:t>
        <w:br/>
        <w:t>болар еді ғой. Қан төгудің қажеті болды ма сол жолы. Жоқ... Жоқ... Нәсілдік</w:t>
        <w:br/>
        <w:t>дертке шалдыққан отаршылар адам тағдырын тәрік етті. "Әл-Мисақ" уадесін</w:t>
        <w:br/>
        <w:t>бұзудың бір керінісі бүл.</w:t>
        <w:br/>
        <w:t>Иә, иә... нәсілдік, - Тәңір жолынан тайдырар ауыр дерт ол. Сіз естіп, көрген</w:t>
        <w:br/>
        <w:t>- куа болған "Тәңіртастағы" қанды оқиға Жаңа жерді ашқан Колумбия</w:t>
        <w:br/>
        <w:t>саяхатынан соңғы Орталық Америка құрлығы тұрғындарын қаңға батырып,</w:t>
      </w:r>
    </w:p>
    <w:p>
      <w:r>
        <w:t>ғасырлар бойы қалыптасқан жергілікті халықтың мәдениетін тып-типыл еткен</w:t>
        <w:br/>
        <w:t>испан отаршылары жауыздығынан несі кем? Айырмашылығы ауқымында</w:t>
        <w:br/>
        <w:t>ғана, ұқсастығы ортақ, дерті- нәсілдік... Петр Симон! Сіз мені түсінесіз ғой</w:t>
        <w:br/>
        <w:t>деймін... Сізге қояр зәредей де кінәм жоқ, бірақ сөз реті келгенде айтуыма</w:t>
        <w:br/>
        <w:t>тағы датура келеді: сол испан отартзыларының алдыңғы шебінде католик</w:t>
        <w:br/>
        <w:t>шіркеуінің діндарлары да жүрді емес пе? Адам ата ұрпағының бір тарамы -</w:t>
        <w:br/>
        <w:t>индеецтерге ара түспеді-ау, шіркіндер, Осыдан кейін оларды қалтықсыз құдай</w:t>
        <w:br/>
        <w:t>құзырында деуге бола ма, айтыңызшы?!</w:t>
        <w:br/>
        <w:t>29</w:t>
        <w:br/>
        <w:t>ЕЗЧагаһ ағар раде 301</w:t>
        <w:br/>
        <w:t>П. Осы аудандағы ауатком хатшысы қызметін атқарып отырған</w:t>
        <w:br/>
        <w:t>Машанұлын хатшылық қызметінен босатуды Ауаткомге әмір етуіңізді. Бұл</w:t>
        <w:br/>
        <w:t>жолдас оқытушылар даярлайтын (Педтехникум) мектеп бітіріп 2 жыл</w:t>
        <w:br/>
        <w:t>мұғалімдік қызметін атқарған. Онымен қабат осы жылы Абыралы оқу</w:t>
        <w:br/>
        <w:t>бөлімінің инспекторы еді. Кенес сайлауының кезінде еріксіз хатшылыққа</w:t>
        <w:br/>
        <w:t>алып қойған Галынған).</w:t>
        <w:br/>
        <w:t>Міне, жоғарыдағы хат және сол заманда өмір сүріп, бертінде арамыздан</w:t>
        <w:br/>
        <w:t>кеткен ағаларымыздың естеліктерінде Ақжан ағаның білімін Абыралылықтар</w:t>
        <w:br/>
        <w:t>жоғары бағалаған. Осы тұста есіме Пайзолла ұлы Нұрғали нағашымның</w:t>
        <w:br/>
        <w:t>(Академик Рымғали Нұрғалидың әкесі): "Ойбай, Ақжанның білімділігіне,</w:t>
        <w:br/>
        <w:t>ақылдылығына қазіргі ғалымдарын астар бола алмайды" - деп.отыратыны</w:t>
        <w:br/>
        <w:t>түседі.</w:t>
        <w:br/>
        <w:t>1931 жылғы Абыралы көтерілісіне байланысты Алматы қалалық қауіпіздік</w:t>
        <w:br/>
        <w:t>комитетінде бірнеше істер жатыр (бұл туралы дерекпен менің "Абыралы</w:t>
        <w:br/>
        <w:t>көтерілісі" (9-шы том) кітабымнан толық танысасыздар). Сол істердің ішінде</w:t>
        <w:br/>
        <w:t>Ақжан ағаның қолымен Абыралылықтарға анықтама қағаздар көшірмелері</w:t>
        <w:br/>
        <w:t>берілген (Мен ондай құжаттың 100-ден астамын кездестірдім).</w:t>
        <w:br/>
        <w:t>Қайғылы Абыралы көтерілісіне байланысты 171 адам ресми ату жазасына</w:t>
        <w:br/>
        <w:t>кесіледі. Оларға мінездемесі мен аңықтама қағаздарына сол азаматтардың</w:t>
        <w:br/>
        <w:t>ауылдық Кеңестерінің төрағалары қол қойған. Сол қайғы-қасіретке жетелеп</w:t>
        <w:br/>
        <w:t>тұрған қағаздарға Ауаткомның хатшысына да "шындығына сендіремін" деп</w:t>
        <w:br/>
        <w:t>қол қойғызыпты. (Мұндайға қол қоюдан бас тартқандардың өзі де атылар еді-</w:t>
        <w:br/>
        <w:t>ау). Және хатшы қолы анықтамаға қойылса да, қойылмаса да көтерілісшілер</w:t>
        <w:br/>
        <w:t>атылған болар еді...</w:t>
        <w:br/>
        <w:t>Осы қанды науқан кезінде Ақжан ағамыз шамасы келгенше жүздеген</w:t>
        <w:br/>
        <w:t>адамдарды "тақыр кедей", "еріксіз елігуші" - деп ату жазасынан қорғап та</w:t>
        <w:br/>
        <w:t>қалған екен.</w:t>
        <w:br/>
        <w:t>Сол анықтамалардағы ағаның қолы былайша үш түрлі болып</w:t>
        <w:br/>
        <w:t>ИеңЗ3 уж, ж</w:t>
        <w:br/>
        <w:t>Ақжан Жақсыбекұлы кейіннен ірі кен орындарын ашқан. Соның біразы</w:t>
        <w:br/>
        <w:t>Абыралыда. Мысалы Абралыдан 1959 жылдары Ақбастау уран кенін,</w:t>
        <w:br/>
        <w:t>Құсмұрын алтын кенін, Мейзек алтын кендерін ашуға да әз аға үлкен еңбек</w:t>
        <w:br/>
        <w:t>сіңірді.</w:t>
        <w:br/>
        <w:t>Демек, 100 жылдық мерейтойы бүкіл дүние жүзі атап өткелі отырған Ақжан</w:t>
        <w:br/>
        <w:t>ағамыздың сонау бір зұлмат замандағы 3-4 жылдық өмірі сырын ашу дұрыс</w:t>
        <w:br/>
        <w:t>болар деп есептеймін. Мысалы мен қазақ халқының тумасының Машанов</w:t>
        <w:br/>
        <w:t>Ақжан Жақсыбекұлының Абыралыдан еңбек жолын бастағанын мақтан &gt;</w:t>
        <w:br/>
        <w:t>етемін. Оны бұл ел "біздің дана ұл" - дейді. Осы арада Мағжан Жұмабаевтың</w:t>
        <w:br/>
        <w:t>29</w:t>
      </w:r>
    </w:p>
    <w:p>
      <w:r>
        <w:t>ЕЗЧагаБ агай раде 285</w:t>
        <w:br/>
        <w:t>дейінші аз халқының түсінігінде, әл-Машани мырза! --деп ол иегімен "Құранды"</w:t>
        <w:br/>
        <w:t>мегзеді. - Уағыз ба десем, ғылыми жағы да баршылық па, қалай?!</w:t>
        <w:br/>
        <w:t>- Құдай аузына салды білем, шындық бұл, - Ақжанның мейманасы тасып,</w:t>
        <w:br/>
        <w:t>марқайып қалды. Қолындағы "Құранды" қос қолдап ұстаған күйісалмақтап</w:t>
        <w:br/>
        <w:t>қойды: - Кем айтсам, Аллам кешірім етсін, мұның бестен бір бөлігі ғана</w:t>
        <w:br/>
        <w:t>мұсылман ғұрпына бағышталған, ал қалғаны тұнып тұрған ғылым.</w:t>
        <w:br/>
        <w:t>Паллас дәл мынандай жауап күтпесе керек, таңданғаннан шарасынан шығын</w:t>
        <w:br/>
        <w:t>кетудің аз-ақ алдында қалған көгілдір көзін бір Ақжанға, бір "Құраңға"</w:t>
        <w:br/>
        <w:t>жаутаңдатып қараған күйі аузына сөзтүспегендей тұрып қалып еді, элден уақытта:</w:t>
        <w:br/>
        <w:t>- Әл-Машани, ... жо-жоқ, әз-Ақжан мырза, сіздің сөзіңізге шүболану маған</w:t>
        <w:br/>
        <w:t>үлкен күнә, - деді Паллас әлі де ойын жинақтай алмай, әр ойдың басын шалып.</w:t>
        <w:br/>
        <w:t>- Адамзат болмысына қатыстығылымның бәрі ана мұқаба арасына сиып түр</w:t>
        <w:br/>
        <w:t>дегенге қаншаматырыссам да, мына жерге сидыра алар еместін! -Ол еңбегін</w:t>
        <w:br/>
        <w:t>түрткілеп қойды.</w:t>
        <w:br/>
        <w:t>Сізді жақсы түсінемін, Петр шырақ! - Ақжан "Құранды" стол үстіне қойды</w:t>
        <w:br/>
        <w:t>-- Исламды бітіспес жау ретінде мансұқ етіп келген христиан қауымы,</w:t>
        <w:br/>
        <w:t>шынтуайтына келсек, "Құранның" Көктен түскен төртінші кітап екендігін де</w:t>
        <w:br/>
        <w:t>мойындағысы жоқ. "Құранды" құбыжықетіп келген қауымға енді ондашындық</w:t>
        <w:br/>
        <w:t>бар деп сендіріп көр...</w:t>
        <w:br/>
        <w:t>Менің заманымда да коммунистік империя орыстарды православ</w:t>
        <w:br/>
        <w:t>сенімінен, мұсылмандарды исламнан адалай тұра, исламғатырнағын ерекіпе</w:t>
        <w:br/>
        <w:t>батырды. Олардың идеологиясы "Құран" - "Інжілдің" әр тұсынан ұрлап-</w:t>
        <w:br/>
        <w:t>жырлап алған, бір-бірімен байланыспайтын құр көшірмесі деп көкірді. Бірақ</w:t>
        <w:br/>
        <w:t>олар "Інжіл" кімнің "сандырағы" екенін ашық айтпады. Православия шіркеуін</w:t>
        <w:br/>
        <w:t>шеттетті, бірақ коммунист-көсемдерін орыс рәсімімен жерледі, әруаққа</w:t>
        <w:br/>
        <w:t>мұсылманша тәрбие жасағандарды қудалады... Жә, көктен түскен төрт бас</w:t>
        <w:br/>
        <w:t>кітап құдай жолын айтса, олардың авторы сол құдайдың өзі болса, неге ол</w:t>
        <w:br/>
        <w:t>ұқсас болмасқа! Десекте, сол төрт кітаптың өзіндік атқарар ісі, орындар мақсаты</w:t>
        <w:br/>
        <w:t>бар. Олардың айымашылығы даосында. Меніңше, Тәңірін танудан танбауға</w:t>
        <w:br/>
        <w:t>уәде берген эл-Мисақ шартына "қол" қойған адам рухының өздігінен әрбіп</w:t>
        <w:br/>
        <w:t>өсудің төрт кезеңіне шақтап түсірген қағидалар сол кітаптарда. Мәселен, "Құран</w:t>
        <w:br/>
        <w:t>Кәрім" ақырдың діні, исламның --ақыр заман ғылым заманының кітабы. Оның</w:t>
        <w:br/>
        <w:t>ғылымға тұнып тұруы да осыдан.</w:t>
        <w:br/>
        <w:t>Бүкіл дүниенің иесі - Тәңір он сегіз мың ғаламды жарата тұра барлық</w:t>
        <w:br/>
        <w:t>заңдылықтар дәлелін "Құранда" жазуы қажет пе еді. Онда "Құран" неше мың</w:t>
        <w:br/>
        <w:t>том боларын білсеңіз, Петр! Одан оқып үйренбек түгіл, оңы түгендеп шығуға</w:t>
        <w:br/>
        <w:t>сіз бен менің ғұмырымды қоссақта үлгермес едік, - Ақжан ұқтың ба дегендей,</w:t>
        <w:br/>
        <w:t>Палласты түртіп қояды. - "Құран" аяттарында айтылған қағида,</w:t>
        <w:br/>
        <w:t>тұжырымдардың түсінігін жазуға дүниедегі күллі ағашты қалам етіп алып,</w:t>
        <w:br/>
        <w:t>мұхиттар суын сия қылса жетпес еді деп ашып айтылған құдай сөзінде:</w:t>
        <w:br/>
        <w:t>Сондықтан да, Алла құлына "Құранды" толық меңгеруді емес, одан өз қажетінді</w:t>
        <w:br/>
        <w:t>283</w:t>
        <w:br/>
        <w:t>ЕЗЧагаБ-Магабг,і раде 289</w:t>
        <w:br/>
        <w:t>Дүние хикмат сан есім.</w:t>
        <w:br/>
        <w:t>Жахли көзбен қарасан,</w:t>
        <w:br/>
        <w:t>Дүние қоқыс сен мешін".</w:t>
      </w:r>
    </w:p>
    <w:p>
      <w:r>
        <w:t>Кәне, Петр, енді екеуіміз ғалам мен адамның бұрынғы--ту бастағы жаухари</w:t>
        <w:br/>
        <w:t>нұр деген ұғымға ғақли көзбен қарап көрейікші.</w:t>
        <w:br/>
        <w:t>Мысалға Күн сәулесін алайық. Мән-мағынасы жағынан жаухари Нұрды</w:t>
        <w:br/>
        <w:t>дәл қайталамады демесек, соны елестететіндей санамызда нұр ұғымын</w:t>
        <w:br/>
        <w:t>қалыптастырған Күн сәулесінің әсер-әрекетін талдар болсақ, көп шындыққа</w:t>
        <w:br/>
        <w:t>иланатын сияқтысың, Бір ғана жылдамдықтың шегі күн сәулесінің таралу</w:t>
        <w:br/>
        <w:t>шапшаңдығы екенінің өзі көп нәрсені аңғартса керек. Бүгінгі ғылым бүкіл</w:t>
        <w:br/>
        <w:t>болмыстың ұлы жарылыстан - Нұрдан алынғандығын дәлелдеді. Табиғатта</w:t>
        <w:br/>
        <w:t>сырттай бір-біріне ұқсамайтын құбылыстың бір ортақ заңдылыққа бағынуы</w:t>
        <w:br/>
        <w:t>даосыдан болса керек. Ендеше сіз бен біз, ғалымдар "Әл-Мисақты" сол ұлы</w:t>
        <w:br/>
        <w:t>жарылыс болмысы деп ұққанымыз ләзім.</w:t>
        <w:br/>
        <w:t>Себебі Алла-тағала алдымен адамның тәнін жасап, оған жан бермес бұрын</w:t>
        <w:br/>
        <w:t>рухын жаратуы сол нұрды мегземей ме? Адам рухының "Тәңірінен таңбас"</w:t>
        <w:br/>
        <w:t>уәдені - нұр шапағатын мұқараққа жинап "Әл-Мисақ" етіп түйді. Кейін тәні</w:t>
        <w:br/>
        <w:t>жасалып, жан иесіне айналған адам егер оның рухы берген уәдеден жаңылар</w:t>
        <w:br/>
        <w:t>болса, екі дүниеде де жазадан құғылмайтындығын ескертті. Оған мысал... дей</w:t>
        <w:br/>
        <w:t>бергенде Ақжан сөзін Паллас іліп әкетті.</w:t>
        <w:br/>
        <w:t>-.. оған мысал етіп бабыл патшасы Нимрод пен Періғауын ұрпағы</w:t>
        <w:br/>
        <w:t>ұлықтарының дағдырын айтпақшысыз ғой э, бәсе солай, - деп Паллас өзіне</w:t>
        <w:br/>
        <w:t>белгілі тарихтың құпиясын енді ұққандай - ризалығын білдірді... - “өзін</w:t>
        <w:br/>
        <w:t>құдаймын деп жариялаған Бабыл патшасы Ибрагим пайғамбарды: "Құдай</w:t>
        <w:br/>
        <w:t>жалғыз, ол көкте" дегені үшін отқа жағуға үкім етіп, егер құдай мекені көкте</w:t>
        <w:br/>
        <w:t>болса, мен де сонда болайын деп көкпен таласқан мұнара салдырды. Нимрод</w:t>
        <w:br/>
        <w:t>патша салдырған мұнараны өрт шалды. Өрттің сұрапыл болғаны сондай, оның</w:t>
        <w:br/>
        <w:t>қышына дейін қау шөптей жанып, балқып кетті. Дәл осыған ұқсас оқиға</w:t>
        <w:br/>
        <w:t>Періғаун елінде де болып еді. Мейманасы әбден тасыған Періғауын билеушісі</w:t>
        <w:br/>
        <w:t>Тәңірдің көкте екендігін, дүние соның құдіретінде екендігін айтқан Мұса</w:t>
        <w:br/>
        <w:t>пайғамбарды мансұқ етіп, "Құдай көкте дейді, салыңдар биік саты, көрейін</w:t>
        <w:br/>
        <w:t>менен басқа құдайдың қандай болатынын" дейді. Биік саты пирамида қаңырап</w:t>
        <w:br/>
        <w:t>әлі тұр, ал періғауын ұрпағының жер бетінен мүлдем аты әшті.</w:t>
        <w:br/>
        <w:t>- Адам астамшылығының немен аяқталарына осы екі жайт те жеткілікті</w:t>
        <w:br/>
        <w:t>сияқты. Бірақ... - деп Ақжан ауыр күрсінді. - Сол аңызға айналып кеткен</w:t>
        <w:br/>
        <w:t>ақиқаттың айна қатесіз қайталанғандығын көрдім ғой мен, Петр Симон!</w:t>
        <w:br/>
        <w:t>Алпысыншы жылдың басында ғарышкер. Гагарин тұңғыш рет жерді бір</w:t>
        <w:br/>
        <w:t>рет айнала ұшып оралғанда Хрушев: Құдай аспанда дейді, ал біздің Юра еш</w:t>
        <w:br/>
        <w:t>құдайды кездестірмепті деп көкігенін құлағыммен естіген едім. Соның аяғы</w:t>
        <w:br/>
        <w:t>не болды. "Құдаймын, құдайдан дабұлаймын" деген генсектер дәуірі небәрі</w:t>
        <w:br/>
        <w:t>жетпіс жылға жетіп, тырапай асты ақыры.</w:t>
        <w:br/>
        <w:t>287</w:t>
        <w:br/>
        <w:t>ЕАМагар-МағаБ2 іі раде 300</w:t>
        <w:br/>
        <w:t>адамдарға да қара күйенің жағыла салуы қиын емес-тін. Ақжан ағамыздың</w:t>
        <w:br/>
        <w:t>әдан сескенуі абден орынды.</w:t>
        <w:br/>
        <w:t>Екінші бір себеп, ол "Абыралы" көтерілісіне байланысты сол кездегі Қазақ</w:t>
        <w:br/>
        <w:t>Республикасы министрлер кеңесінің іс басқармасының бастығы Масанов</w:t>
        <w:br/>
        <w:t>деген азамат Х26 Қамбар ауылының көтерілісшілерінде бір айға таяу тұтқында</w:t>
        <w:br/>
        <w:t>болған (архив деректері "Абыралы көтерілісі", 9 томда-Б.Н.). Жұртшылық</w:t>
        <w:br/>
        <w:t>"Масанов" пен "Машановты" шатастырып ғалым ағамызды тұтқында болған</w:t>
        <w:br/>
        <w:t>деп те өсек шығаруы да "заңды" құбылыс. Одан ақталу сол заманда оңайға</w:t>
        <w:br/>
        <w:t>түспейтін-ді. Осы екі жағдайдың кесірінен Ақжан ағамыз "Абыралыны" аузына</w:t>
        <w:br/>
        <w:t>даалмай, қағаз бетіне де түсіре алмаған болар деп болжаймын.</w:t>
        <w:br/>
        <w:t>Енді осы айтқандарымыз құр сөз болмас үшін мұрағаттың деректеріне</w:t>
      </w:r>
    </w:p>
    <w:p>
      <w:r>
        <w:t>жүгінейік (Сол деректерде Жақсыбекұлы деудің орнына Машан ұлы делініпті.</w:t>
        <w:br/>
        <w:t>Себебі ол кезде қазақ жерінде әкесінің атын атау дәстүрге айналмаған-Б.Н.)</w:t>
        <w:br/>
        <w:t>Алматының Орталық мемлекеттік мұрағатында 5-ші қор 12 опись, 239 істе</w:t>
        <w:br/>
        <w:t>"Қазақстан Орталығы. ұйымдастыру бөлімінің "Абыралы ауатком</w:t>
        <w:br/>
        <w:t>басқармасының мәжілісінде" (4.1.1931 ж.) мынадай деректер бар:</w:t>
        <w:br/>
        <w:t>"Мәжіліс ағасы: Күзейұлы</w:t>
        <w:br/>
        <w:t>Хатшы: Машанұлы.</w:t>
        <w:br/>
        <w:t>Тыңдалды: ауыл кеңестері сайлауы турасында сайлауком қорытындысын</w:t>
        <w:br/>
        <w:t>айтып өтті (Машанұлы).</w:t>
        <w:br/>
        <w:t>Тыңдалды: 6 бап.</w:t>
        <w:br/>
        <w:t>4-ауыл кеңесімен сақтық кәссәсіне кісі тағайындау туралы</w:t>
        <w:br/>
        <w:t>(Машанұлы)."</w:t>
        <w:br/>
        <w:t>Осы мазмұндас көптеген хаттамалар бар.</w:t>
        <w:br/>
        <w:t>Сол мұрағатта аса құпия деген белгімен бір іс жатыр. Оны қарап шығуға</w:t>
        <w:br/>
        <w:t>Қауіпсіздік комитетінен рұқсат алу керек болды (ондай рәсім әлі де бар екен -</w:t>
        <w:br/>
        <w:t>Б.Н). Мен сол рұқсатты алу арқылы 4-ші қор 1 опись 420-шы іспен</w:t>
        <w:br/>
        <w:t>таныстым. Ол істің әкінші бетінде 86 санды 1931 жылғы 7 шілдеде жазылған</w:t>
        <w:br/>
        <w:t>мына хатқа кез болдым. Сол хаттың 3 бетінде былай делініпті:</w:t>
        <w:br/>
        <w:t>Қазатком төрағасына</w:t>
        <w:br/>
        <w:t>Абыралы аудандық оқу бөлім</w:t>
        <w:br/>
        <w:t>инспекторы Садықан Мұсаұлынан</w:t>
        <w:br/>
        <w:t>тілек</w:t>
        <w:br/>
        <w:t>“Сіздің алдыңызға төмендегі тілектерді қоямын:</w:t>
        <w:br/>
        <w:t>Қарқар. Пед.техникумын.........Шекмарев әтірәтін.</w:t>
        <w:br/>
        <w:t>1. Бөдейұлы. 2. Сембіұлы. 3. Киршаұлы. 4 Қарабайұлы.</w:t>
        <w:br/>
        <w:t>5. Құлмаханұлы. 6. Ақбөкеұлы. 7. Әмреұлы. 8. Есенжолұлы.</w:t>
        <w:br/>
        <w:t>9. Ныйқамбайұлы.</w:t>
        <w:br/>
        <w:t>Осы адамдарды мұғалімдердіңгікке/ және нашар мұғалімдердің орнына</w:t>
        <w:br/>
        <w:t>пайдалануға ұрықсат етуіңізді.</w:t>
        <w:br/>
        <w:t>298</w:t>
        <w:br/>
        <w:t>ЕАағайМагаБ2 Ді раде 288</w:t>
        <w:br/>
        <w:t>ұсақ бөлшектер жаралды. Осының бәрі басқы нұрдың ғажайып ғаламаты, -</w:t>
        <w:br/>
        <w:t>деп әл-Машани ойын сабақтай берді.</w:t>
        <w:br/>
        <w:t>- Иә, сол ғалам мен адамның басын қосқан ту бастағы жалғыз Нұрды</w:t>
        <w:br/>
        <w:t>жаратушы ием одан әрі кеңейтіп, көбейтіп қатаң заңдылыққа бағынатын өмір</w:t>
        <w:br/>
        <w:t>берді.</w:t>
        <w:br/>
        <w:t>- Әлбетте, онан хабардармын. Бірақ пайғамбарларға қатысты жайларды</w:t>
        <w:br/>
        <w:t>тек діндарларға еншілеткендігімнен бе, дәл осы сәтке дейін оған мән бермеппін,</w:t>
        <w:br/>
        <w:t>- дей келе Ақанды қағыта отырып, өз пікірін білдірді. - Құдай аузыма сөз</w:t>
        <w:br/>
        <w:t>салса, айтуыма болады енді. Егер "жоғарыны" --аспан-ғарыш десек, "төменгі"</w:t>
        <w:br/>
        <w:t>-- адамзат мекені жер болса, Ыдырыс -- Тот пайғамбар құлыптасындағы</w:t>
        <w:br/>
        <w:t>жазудың мәні болмыстың бір тұтас ортақтығын аңғартқаны да... Бәрінен де</w:t>
        <w:br/>
        <w:t>мен үшін әл-Машанидің айтары Құран шариғаты, мадақтары Нұрмұхамедпе</w:t>
        <w:br/>
        <w:t>десем, басқа пайғамбарларды да марапаттауға ниетіңізді байқау зор мәртебе!</w:t>
        <w:br/>
        <w:t>- Адамнан құдай жасап шоқынып, шіркеу қоңырауынан басқаны ести алмай</w:t>
        <w:br/>
        <w:t>қалған "бейкүнә" сізден сақтасын құдайым, - Ақжан әзілге әзілмен жауап бере</w:t>
      </w:r>
    </w:p>
    <w:p>
      <w:r>
        <w:t>отырып, Палласты шымшып алды. - Хауа Ана, Хауа:-Атадан бастап ақырдың</w:t>
        <w:br/>
        <w:t>пайғамбары Мұхамедке дейінгілердің бәрі де, соның бірі Ғайса да Аллаһтың</w:t>
        <w:br/>
        <w:t>құлы. Тек пайғамбарлардың жұмыр бас пенделерден артықшылығы --оларға</w:t>
        <w:br/>
        <w:t>жаратушы мем ерекіне сенім артып, адамдар арасына жіберуінде. Сопардың</w:t>
        <w:br/>
        <w:t>әрқайсысына Аллаға жүрекпен сеніп, онын құдіретін растайтын, қақ жолыңан</w:t>
        <w:br/>
        <w:t>таймауынатірек етін, қуат тұтар ерекіне сенім-- "сақина" еншіледі. Мәселен,</w:t>
        <w:br/>
        <w:t>Адам пайғамбарға - сана, Ыдырысқа - ғалами құрылым, Ибрагимге - әз</w:t>
        <w:br/>
        <w:t>қолымен өлтіріп, сүйегін араластырып жіберген құстарды тірілтіп,</w:t>
        <w:br/>
        <w:t>әрқайсысының өздерінің ұясына қарай ұшып кеткендігін көрсетті, Мұсаға</w:t>
        <w:br/>
        <w:t>көз алдында тауды ерітіп жібертті. Ғайса жарық дүниеге келген сәтте, өзінің</w:t>
        <w:br/>
        <w:t>атасыз екенін, Алланың рухынан жаралғанын айтты және оған өлгенді</w:t>
        <w:br/>
        <w:t>тірілтетіндей құдірет-сақина берді. Ал, Мұхамел расуллға дәретсуы суып</w:t>
        <w:br/>
        <w:t>үлгергенше праққа мінгізіп, ғаламды аралатуды жазды, Исламият ғылымын--</w:t>
        <w:br/>
        <w:t>ислам дінін берді, аяттары ғылымға тұнып тұрған "Құранды" несіп етті.</w:t>
        <w:br/>
        <w:t>Нұрмұхамед ғаләйхі уассалам дейміз оны, - деп ойын түйіндеп алып, Ақжан</w:t>
        <w:br/>
        <w:t>енді айтарын әріптесіне тікелей арнады. - "Құран Кәрімнің" ғылымдығын</w:t>
        <w:br/>
        <w:t>жақтасам менің діндарлығым емес, ғалымдығымнан деп ұққаныңыз абзал,</w:t>
        <w:br/>
        <w:t>Петр Симон. Білгіңіз келсе, айтайын, жігіт кезімде коммунистердің үгітші атейсі</w:t>
        <w:br/>
        <w:t>болып біраз шапқылағаным бар... Кейін жер ғылымымен айналыстым. Одан</w:t>
        <w:br/>
        <w:t>кейін Тұран ұрпағының бір тармағы қазақ миллатына ұлы бабасы Әбу Насыр</w:t>
        <w:br/>
        <w:t>әл-Фарабиді табыстыруды өмір мақсаты еттім. Әл-Фарабиді зерттеу үшін</w:t>
        <w:br/>
        <w:t>алдымен исламиатғылымына құлай сеніп, құдай жолына қалтықсыз құлшылық</w:t>
        <w:br/>
        <w:t>етуім қажет еді. Себебі эл-Фараби ашқан жаңалық пен зерттеулер - кейін</w:t>
        <w:br/>
        <w:t>ғылыми қағидаларға айналған тұжырымдардың барлық бастауы "Құран</w:t>
        <w:br/>
        <w:t>Кәрімде" жатты. Бабамның мына бір сөзі әсте есімнен шыққан емес:</w:t>
        <w:br/>
        <w:t>"Ғахли көзбен қарасаң,</w:t>
        <w:br/>
        <w:t>256</w:t>
        <w:br/>
        <w:t>ЕЗЧагаБ-МагаБг,і раде 287</w:t>
        <w:br/>
        <w:t>Ақжанның күткені де осы болатын. Аз-кем үнсіздіктен кейін ол: «Исламның</w:t>
        <w:br/>
        <w:t>иман шарттарында мынандай сауалдар бар- деп әріптесін барлай қарап алды.</w:t>
        <w:br/>
        <w:t>Сұрақ: Қашаннан бері мұсылмансың?</w:t>
        <w:br/>
        <w:t>Жауап: "Әл-Мисақтан" бері мұсылманмын.</w:t>
        <w:br/>
        <w:t>Сұрақ: "Әл-Мисақ" деген сөздіңұғымы не?</w:t>
        <w:br/>
        <w:t>Жауап: Алла - тағала бүкіл адам баласының рухынан "Мен сендерді</w:t>
        <w:br/>
        <w:t>жаратып, тәрбиелеуші Тәңірің - Раббың емеспін бе? Деп сұрағанда "әрине,</w:t>
        <w:br/>
        <w:t>сенсің" деп жауап берген. Сол берілген уәдені "Әл-Мисақ" деп атап кеткен.</w:t>
        <w:br/>
        <w:t>Адам жылқы мінезді дейді, кейде таптырмастай көрінетін көксеген кездейсоқ</w:t>
        <w:br/>
        <w:t>кезіккенде көктен күткенің жерден табылып таусылмастай қуанышқа кенейді,</w:t>
        <w:br/>
        <w:t>кейде арманыңдағы асқақ асқардай елестейтін болмыс шындығының</w:t>
        <w:br/>
        <w:t>қарабайырлығына көз жеткенде аңсаған асқарға емес, жайдақ төбеге</w:t>
        <w:br/>
        <w:t>шыққандай көңіл шіркін құлазып қалады... "Әл-Мисақтың" адам рухының</w:t>
        <w:br/>
        <w:t>Таңірге берген уәдесі екендігін естігенде Паллас көңілі де құлазып салаберді.</w:t>
        <w:br/>
        <w:t>"уәдені рухтан емес, адамның өз аузынан алмағаны несі?... Әл-Мисақтың</w:t>
        <w:br/>
        <w:t>"Тәңіртасына" қандай қатысы болды?... әлде... әл-Машани текке айтып отырған</w:t>
        <w:br/>
        <w:t>жоқ, сыр бар мұнда... Не сыр ол, қалай сұрасам екен..." үнсіздік ұзаққа созылды.</w:t>
        <w:br/>
        <w:t>Паллас әлгінде дел-сал күйінен тез арылды, үзіліп қалған әңгіме желісін</w:t>
        <w:br/>
        <w:t>жалғамақшы, босаңсып кеткен арқауды қайта ширатып, дүдамал сұрақтарына</w:t>
        <w:br/>
        <w:t>жауап таппақ:</w:t>
        <w:br/>
        <w:t>- "Құранда" айтылғанның бәрін білу мүмкін де емес, міндетте емес демеп</w:t>
        <w:br/>
        <w:t>пеедіңіз?--деді ол айлаға көшіп. -- Егер Құдай сөзінен ар пенде өзіне қажетін</w:t>
        <w:br/>
        <w:t>ғана алар болса, менің "эл-Мисақ" жайлы, әсіресе, оның "Тәңіртасына"</w:t>
      </w:r>
    </w:p>
    <w:p>
      <w:r>
        <w:t>қатысты жерін білгім келеді. Мұны түсіндіріп беру сіздей Мұхамед үмбетіне</w:t>
        <w:br/>
        <w:t>парыз!</w:t>
        <w:br/>
        <w:t>Әл-Машанидің де айтпағы осы еді, Палластың аузына сөз салғаны</w:t>
        <w:br/>
        <w:t>мейманасын тасытып, жігерлендіріп жіберді оны.</w:t>
        <w:br/>
        <w:t>-"Тәңіртасын" айнала жүріп "Томариске" салу сырын, оның Алла алдында</w:t>
        <w:br/>
        <w:t>адам рухы уәде-аңтының арасындағы байланысын түсіндіруді маған парыз</w:t>
        <w:br/>
        <w:t>санауыңыз орынды талап, Петр Сямон. Жаратқан ием - Раббым аузыма сәз</w:t>
        <w:br/>
        <w:t>салса айтып көрейін.</w:t>
        <w:br/>
        <w:t>Бүтін дүние-ғалам, адам... барлық, барлық болмыс иесі тек Тәңір дедік.</w:t>
        <w:br/>
        <w:t>Бірақол даяр дүниеге иелік етпеді, оны өз құдыретімен жаратты да... Мына сіз</w:t>
        <w:br/>
        <w:t>бен бізге белгілі, белгісіз болмыстың бәрін бірден жаратты маол?... Ақаң ұзақ</w:t>
        <w:br/>
        <w:t>жылдар бойы ұстаздық ете жүріп, шәкірттеріне алдымен даралап, сұрақ қойып</w:t>
        <w:br/>
        <w:t>алып, сосын саралап жауап беру машығынан бұл жолы датанбады.</w:t>
        <w:br/>
        <w:t>- Ту баста Алла-- тағалам алдымен нұрды жаратты, яғни адам мен ғалам</w:t>
        <w:br/>
        <w:t>ғажайып нұр түрінде болды. Сол ғажайып Жаухар нұрдың кеңейіп, таралуынан</w:t>
        <w:br/>
        <w:t>барлықдүниетуындады: миплиардтаған жылдар, не қилы замандар араға салып</w:t>
        <w:br/>
        <w:t>басқы нұр галактикалардан өтіп, Құс жолына жетіп, жұлдыздардан өтіп, Нұр</w:t>
        <w:br/>
        <w:t>шапағы Жерге де жеткен. Одан әрі: мопекула, атом, электрон, протон..., тағы</w:t>
        <w:br/>
        <w:t>285</w:t>
        <w:br/>
        <w:t>ЕАағай-МагаБ2 Ді раде 296</w:t>
        <w:br/>
        <w:t>Досмұхамед Кішібеков, профессор,</w:t>
        <w:br/>
        <w:t>философия ғылымдарының докторы, академик.</w:t>
        <w:br/>
        <w:t>ПАТРИОТ-ҒАЛЫМ</w:t>
        <w:br/>
        <w:t>Ақжан Жақсыбекұлы Машани (Машанов) Қазақ ұлттық техникалық</w:t>
        <w:br/>
        <w:t>университетінің көрнекті ұстаздарының бірегейі еді. Және ол осы оқу орнын</w:t>
        <w:br/>
        <w:t>бітірген алғашқы студенттерінің бірі. Кейін қалған өмірін осы университетте</w:t>
        <w:br/>
        <w:t>жұмыс істеуге арнады. Мен 1964 жылдан бастап, ол кісінің өмірінің соңғы</w:t>
        <w:br/>
        <w:t>күндеріне дейін бір ғимаратта - Қазақ ҰТУ-де (бұрынғы Қазақ политехникалық</w:t>
        <w:br/>
        <w:t>институтында) бірге жұмыс істедім. Ол кісі де, мен де кафедра меңгердік,</w:t>
        <w:br/>
        <w:t>ғылыми кеңестерде, түрлі жиындарда, студенттермен кездесулерде бірге болып</w:t>
        <w:br/>
        <w:t>жүрдік. Сонымен қатар 17 жылдай бір үйде көрші болып тұрдық. Ақжан</w:t>
        <w:br/>
        <w:t>ағамыз атқарған ісіңе риза болса: "Бабамыз әл-Фараби аруағы қолдасын”деп</w:t>
        <w:br/>
        <w:t>бата беруші еді. Ақаң нағыз ғалым еді. Кездесе қалсаң, ғылымнан басқа әңгіме</w:t>
        <w:br/>
        <w:t>қозғамайтын. Біреуді сыртынан өсектеу ол кісі үшін жат қылыққа жататын.</w:t>
        <w:br/>
        <w:t>Әдетте сөз өзегі математика, Құранда келтірілген аяттардың математикалық</w:t>
        <w:br/>
        <w:t>дәйектері, әл-Фараби өмірі мен еңбектері жайында өрістейтін. Әрине ол кез</w:t>
        <w:br/>
        <w:t>қазіргідей емес, партияның атеистік қатал идеологиясы үстемдік құрып тұрған</w:t>
        <w:br/>
        <w:t>кез болатын. Әлі есімде, институтұжымы қызметкерлері ішінен 4-5 қызметкерді</w:t>
        <w:br/>
        <w:t>орденмен марапаттайтын болыпты. Ішінде бір Ленин ордені болған. Институт</w:t>
        <w:br/>
        <w:t>сол орденді А.Ж. Машановқа беру керек деп ұйғарды. Бірақ Жоғары</w:t>
        <w:br/>
        <w:t>орындағылар, ол кісіге "Еңбек Қызыл ту" ордені лайықты деген болар, шешім</w:t>
        <w:br/>
        <w:t>солай болып шықты.</w:t>
        <w:br/>
        <w:t>Кейінірек, Алматыда үкімет үйінде марапатталғандардың омырауына орден</w:t>
        <w:br/>
        <w:t>тағылып жатты. Рәсімді Қазақстан Жоғарғы кеңесінің төрағасы С.Н. Имашев</w:t>
        <w:br/>
        <w:t>атқарып тұрды. Ақанның аты аталғанда, ол кісі де орнынан тұрып төрағаға</w:t>
        <w:br/>
        <w:t>жақындады. Орденді тағып жатқанда, төраға мен Ақаң арасында жылы әңгіме</w:t>
        <w:br/>
        <w:t>болғанын байқадым. Не айтқандарын біз білмейміз, бірақанық естігеніміз С.Н.</w:t>
        <w:br/>
        <w:t>Имашевтің Ақаңа: "Қалжың ғай" деген сөзі болды. Кейін Ақаңа не жайында</w:t>
        <w:br/>
        <w:t>сөйлестіңдер дегенімізде Ақаңнын айтқаны: С.Н. Имашев орденді омырауыма</w:t>
        <w:br/>
        <w:t>тағып жатып, "Құдайдың үйіне барынтұрасыз ба?" деп сұрады, сонда мен "Барып</w:t>
        <w:br/>
        <w:t>тұрамын, бармағанда ше! Міндет қылып тұрғаның мынауың ба, алмаймын</w:t>
      </w:r>
    </w:p>
    <w:p>
      <w:r>
        <w:t>теміріңді" дедім. Сонда С.Н. Имашев өздерің естіген сөзді айтты деген бар-тын.</w:t>
        <w:br/>
        <w:t>Әрине, С.Н. Имашевтың жаңағы сөзі негізсіз емес еді. Ақжан Жақсыбекұлы</w:t>
        <w:br/>
        <w:t>мешітке де баратын, муфтимен де, имамдармен де араласып тұратын.</w:t>
        <w:br/>
        <w:t>Ақжан Жақсыбекұлының мамандығы кен өндірісі байынша маркшейдер</w:t>
        <w:br/>
        <w:t>болатын. Ол өзінің геолог мамандығы бойынша бірнеше кен орындарын ашты,</w:t>
        <w:br/>
        <w:t>1946 жылы Қазақстан ғылым академиясын құрушылардың бірі болды.</w:t>
        <w:br/>
        <w:t>Академияның алғашқы мүше корреспонденті болып сайланды. Бұл ол кісінің</w:t>
        <w:br/>
        <w:t>ғылыми еңбектерінің жоғары бағасы болып табылатын.</w:t>
        <w:br/>
        <w:t>294</w:t>
        <w:br/>
        <w:t>БА МагарМагарі2 ді раде 293</w:t>
        <w:br/>
        <w:t>О,недегеніңіз, әл-Машани мырза, мен сықылды бейбақты құр үгіт-уағызбен</w:t>
        <w:br/>
        <w:t>азғыра қою сізге оңайға түспейді, - деп Паллас ақжарқын пейілімен ақтарыла</w:t>
        <w:br/>
        <w:t>сөйлеп кетті. - Сіз де, мен де ғалымбыз. Ал, сізден өстіп білген ғылыми</w:t>
        <w:br/>
        <w:t>тұжырымдар көңілдің терең түкпірінде жатқан қайсыбір түткиілдердің шешуін</w:t>
        <w:br/>
        <w:t>тауып берді. Ол үшін зор рахмет, Әсіресе "Інжілдегі" қайсы бір қағидалар</w:t>
        <w:br/>
        <w:t>қайшылығы мазалаушы еді, бірақ оның "сырына" үңілуге мойын жар бермеді</w:t>
        <w:br/>
        <w:t>ме,әлде өзім қуған ғылым саласының оған келіп килікпегендігінен бе, сол бәз</w:t>
        <w:br/>
        <w:t>баяғы "оянбаған" күйізердемде қалып қойыпты.</w:t>
        <w:br/>
        <w:t>Ақырғы пайғамбар заманы - ғылым заманы болса, оған түскен "Құран</w:t>
        <w:br/>
        <w:t>Кәрім" сүрелерінде айтылған ғылымнан ат-тонымды ала қашар болсам, менің</w:t>
        <w:br/>
        <w:t>ғалымдығымның құны қандай болмақ сонда. Табиғат құбылысының қайсысын</w:t>
        <w:br/>
        <w:t>қарастырмағын оның бір ғана шындығы -бір ғана ғылыми шешімі бар. Егер</w:t>
        <w:br/>
        <w:t>ол шындықтан жалтарсаң, несіне ғалыммын деп марқаясың... Шынымды</w:t>
        <w:br/>
        <w:t>айтсам, сіз айтқан "уағыздарды" ести беруге жалықпас едім. Нансаңыз, егер</w:t>
        <w:br/>
        <w:t>Тәңір маған ғұмырымды қайтарар болса, сізге, әз-Ақжан мырза, ассистент</w:t>
        <w:br/>
        <w:t>болуға арланбас едім, - Паллас Ақжанға сұрана қарады. -СІбір жерін аралай</w:t>
        <w:br/>
        <w:t>жүріп, жергілікті халықтың ұқсастығы қанында ғой деуші едім, енді аңғарсам,</w:t>
        <w:br/>
        <w:t>олардың дені түркі тілдес "томарие" екең... Тотсыз түрік болмайтындығын</w:t>
        <w:br/>
        <w:t>өзіңіз айттыңыз. Сонда Тәңір Көктен түсіретін қасиетті тасты тек түрік нәсіліне</w:t>
        <w:br/>
        <w:t>ғана сездіргені ғой?!</w:t>
        <w:br/>
        <w:t>Ойымыздың бір жерден шығуын қарашы, Петр! Менің де болжамым</w:t>
        <w:br/>
        <w:t>сондай, - деп Ақжан қуанып қалды. - Сіз бен біздің ісіміз "бұл қалай" деп</w:t>
        <w:br/>
        <w:t>Алла-тағаланың ісіне күмән келтіру емес, оған бой ұсынын, тек оның ғалами</w:t>
        <w:br/>
        <w:t>үндестігін табу.</w:t>
        <w:br/>
        <w:t>Тәңірдің рахымы түсіп, құлы Мұхамедті пәнидегі елшісі етті, араб тілінде</w:t>
        <w:br/>
        <w:t>"Құран Кәрімді" түсірді. Неге олай, басқа ұлт тілінің несі кем дер болсақ, "Әл-</w:t>
        <w:br/>
        <w:t>Мисақ" шартын бұзар едік. Көк түрік тұқымына Алла тарапынан жасалынған</w:t>
        <w:br/>
        <w:t>ерекше ілтипатына сенетіндей айғақты аңғаруға тырысар болсақ, жаратушы</w:t>
        <w:br/>
        <w:t>иемнің құдіретін мойындағанымыз емес пе? Осы тұрғыдан мына бір жәйді</w:t>
        <w:br/>
        <w:t>айта кеткім бар.</w:t>
        <w:br/>
        <w:t>Бүтін ғаламның айналып тұратын жалғызкіндігі бар. Оны Күн де, мұнымен</w:t>
        <w:br/>
        <w:t>қоса оны айналып жүретін Аттар да, Күн жүйесі кіретін Құс жолы -</w:t>
        <w:br/>
        <w:t>Галактикамыз да айналады. Ол кіндіктің аты Темірқазық жұлдызы.</w:t>
        <w:br/>
        <w:t>"Құран" сүрелерінің нақ ортасындаорналасқан Сүре "Әл-Хадид"-- "Темір"</w:t>
        <w:br/>
        <w:t>аталса, бүтін ғалам айналатын кіндік жұлдызы түрікелі ғана Темірқазық атады.</w:t>
        <w:br/>
        <w:t>Басқа елде, басқа жерде сол жұлдыздың жалқы екендігін, орын</w:t>
        <w:br/>
        <w:t>ауыстырмайтындығын бәрі біледі. Бірақ Тұран елдерінен басқа қандай халық</w:t>
        <w:br/>
        <w:t>затына атын сай оған ат бере білді. Түрікке Тәңірдің ерекше рахымы</w:t>
        <w:br/>
        <w:t>түскендігінің бұл белгісі емес деп дәлелдеп көрші!</w:t>
        <w:br/>
        <w:t>Орта ғасырда ғұмыр кешкен ұлы бабаның бірі Махмұд Қашқари "Диуан</w:t>
      </w:r>
    </w:p>
    <w:p>
      <w:r>
        <w:t>лұғагтүркі" кітабында: түркі-- Нұқ ұлының аты... қасиетті, фазилатты, инсафты</w:t>
        <w:br/>
        <w:t>291</w:t>
        <w:br/>
        <w:t>ЕАағайМагаБ2 Ді раде 290</w:t>
        <w:br/>
        <w:t>- Япырай... ғажап екен... Басқа біреу айтса, сенбес едім, әз-Ақжан мырза...</w:t>
        <w:br/>
        <w:t>- Паллас таңдайын қағып, тамсана отырып үнсіз басын шайқай берді. Кенет</w:t>
        <w:br/>
        <w:t>ол дегбірсізденді де қалды, енді кешіктірсе, естілмей, ескерусіз қалатындай асыға</w:t>
        <w:br/>
        <w:t>сөйлеп кетті. - әл-Машани мырза, осы мысалдар тектен текке тілге тиек”</w:t>
        <w:br/>
        <w:t>болмағанына бәсім бар, бірақ мұны менің... жо-жоқ ана "Наллас тасына", -</w:t>
        <w:br/>
        <w:t>"Томариске" қатысты жерін аңғара алмай отырмын, әрине, қатысы бар...</w:t>
        <w:br/>
        <w:t>бірақ...</w:t>
        <w:br/>
        <w:t>-О,Петр шырақ, "Әл-Мисақ" пен "Томаристің" арасындағы байланысты</w:t>
        <w:br/>
        <w:t>ұқты ғой деп отырсам, сіз әлі бергі бетте тұр екенсіз ғой. Қой болмас, Бүйтіп</w:t>
        <w:br/>
        <w:t>жағада жалғыз қалдыру жараспас бізге! - Ақжан риясыз күліп, әзілдей отырып</w:t>
        <w:br/>
        <w:t>әріптесін кексіз келемеждеп алды.- "Тәңірге сенем", "Тәңірге сенем..." "Тәңір</w:t>
        <w:br/>
        <w:t>ісі... Тәңір ісі..." деп "Томариске" басып "Паллас темірін" айналып шықпай</w:t>
        <w:br/>
        <w:t>сол байланыс табиғатын тап баса қоюың қиын болар деймін.</w:t>
        <w:br/>
        <w:t>- Ақжанның мейірлі жанары "Мүмкін... мүмкін..." деп бар ниетімен өзін</w:t>
        <w:br/>
        <w:t>құптап отырған әріптесін тағы бір "тінти" шығып, әдеттегі өзінің сабырлы күйіне</w:t>
        <w:br/>
        <w:t>түсіп, ой толғап кетті:</w:t>
        <w:br/>
        <w:t>- "Бәрі Таңірдің ықтиярында дегенді кейбір әумесерлер: ендеше сол Таңір</w:t>
        <w:br/>
        <w:t>бізді күнәһарлыққа итермей-ақ жол ақиқатты атқарта салмай ма деп күпірлікке</w:t>
        <w:br/>
        <w:t>де баратынын көріп жүрміз. Егер Алла-тағала не істейтінімізді күнілгері айтып</w:t>
        <w:br/>
        <w:t>тұратын болса, ал мына сіз бен біз тек соны мүлтіксіз орындап тұрсақ, онда</w:t>
        <w:br/>
        <w:t>адамзатқа саналы ақыл иесі болудың қажеттігі қанша?! Жаратушы ием адам</w:t>
        <w:br/>
        <w:t>рухынан уәде алып қайтеді онда? .</w:t>
        <w:br/>
        <w:t>Иә, адам рухы Тәңірінен танбауға уәде етіп, ал Алла адамзатты ақыл иесі</w:t>
        <w:br/>
        <w:t>етіп, өз бетімен саналы түрде өркен жайып әрбуге ерік берді. өмірдің әр қилы</w:t>
        <w:br/>
        <w:t>әткелдерін қойды, амалдарын кезіктірді. Осының бәрі саналы пендесіне заман</w:t>
        <w:br/>
        <w:t>ақырына дейін жасаған сынағы еді, - Ақжан "Құран Кәрімді" қолына алып,</w:t>
        <w:br/>
        <w:t>"Махида" сүресін ашты.-”... егер Аллах әзі қаласа сендерді, әрине, бір үмбет</w:t>
        <w:br/>
        <w:t>қанаетер еді. Бірақ ол сеңдерді сынау үшін түрліше шариғат жасады. Жақсы</w:t>
        <w:br/>
        <w:t>істеуге ұмтыл" деп пендесінің осыны орындауда қандай күйге түсерінтексеріп</w:t>
        <w:br/>
        <w:t>сынамақ болып, түрлі өткелдер мен амалдарын кезіктірді. Осының бәрі, бәрі</w:t>
        <w:br/>
        <w:t>пенденің Тәңірінен таңбауына сынақ еді! -әл-Машани "Құранды" стол үстіне</w:t>
        <w:br/>
        <w:t>қойды.--Сол сынақақырдың пайғамбары келгенше де, келгеннен соңғы кезеңде</w:t>
        <w:br/>
        <w:t>де,яғни заман ақыр туғанға дейін де кездесе бермек.</w:t>
        <w:br/>
        <w:t>Адам рухы жан алып тәнге ие болғалы мың-миллиондаған жылдар әтті, ал</w:t>
        <w:br/>
        <w:t>қиямст қайымға енді қаніна жыл қалды, олтек бір Аллаға ғана аян. Бірақ бұл</w:t>
        <w:br/>
        <w:t>дүниенің жалған екендігіне, ал мына сіз бен біз ақырдың ұрпақтары екеніміздігін</w:t>
        <w:br/>
        <w:t>сендірген-ді бізге. Кәпір болайық, мұсылман болайық, оған шек келтірушілер</w:t>
        <w:br/>
        <w:t>көп пе арамызда? әте аз, жоқ та шығар бәлкім. Ендеше Тәнірім әубастағы</w:t>
        <w:br/>
        <w:t>адамзат Аманатын -- "Әл-Мисақты" жерге жіберетінін пенделеріне сездірмеді</w:t>
        <w:br/>
        <w:t>деймісіз. Және де Тәңірім адам Аманатын тасқа түйіп түсіреріне, оған пендесін</w:t>
        <w:br/>
        <w:t>танытар ерекше қасиет береріне шек келтірудің өзі де күнә. "Дейді-дейдіге"</w:t>
        <w:br/>
        <w:t>288</w:t>
        <w:br/>
        <w:t>ЕАағайМагаБ2 Ді раде 294</w:t>
        <w:br/>
        <w:t>деген мағынадағы есім дей келіп автор қашқарлық ғалым Халаф ұлы иман</w:t>
      </w:r>
    </w:p>
    <w:p>
      <w:r>
        <w:t>Шаих Хусайнның "Ақырзаман" атты кітабындағы хадистен келтірілген</w:t>
        <w:br/>
        <w:t>мынандай үзіндіні еске салады: "Пайғамбар расул Алла былай деген: "Ұғлуғ</w:t>
        <w:br/>
        <w:t>Тәңірі айтты: менің бір тайфа асқарым бар. Оларды "түрік" деп атадым. Оларды</w:t>
        <w:br/>
        <w:t>күн шығысқа орналастырдым. Бірер халықтан ғазалансам, түріктерді соған</w:t>
        <w:br/>
        <w:t>қарсы жолдаймын".</w:t>
        <w:br/>
        <w:t>Бұл онша күдіктудырмасы ақиқат. Оның шындығын мынадан-ақ байқауға</w:t>
        <w:br/>
        <w:t>болады.</w:t>
        <w:br/>
        <w:t>Бір кездегі ұлы Тұран елінің Қара шаңырағын ұстап қалған қазіргі қазақ</w:t>
        <w:br/>
        <w:t>жерінде Қара аспанда Нұх пайғамбардың кемесі қалған Қазығұрт тауы тұр.</w:t>
        <w:br/>
        <w:t>"Басында Қазығұрттың кеме қалған, ол әулие болмаса неге қалған" деген сол</w:t>
        <w:br/>
        <w:t>аулие орнынан онша жырақ кетпей Хожа Ахмет Массауидің мекені Түркістан,</w:t>
        <w:br/>
        <w:t>оның ұстазы Мұхамед пайғамбардың сақабасы Арыстан-баб мазары, мұның</w:t>
        <w:br/>
        <w:t>маңында ұлы баба Әбу Насыр әл-Фараби кіндік қаны тамған топырақ Отырар</w:t>
        <w:br/>
        <w:t>қаласының жұрты жатыр. Осының бәрі, бәрі Мағжан айтқан "Түріктің Тәңірі</w:t>
        <w:br/>
        <w:t>берген несібесі". Ал ежелгі Тұранның орталығы Түркістан Меккеге- Қағбаға</w:t>
        <w:br/>
        <w:t>-"әл-Мисақ" түйілген қасиетті қара тасқа апарар Қақпа. Мағжан айтқандай,</w:t>
        <w:br/>
        <w:t>екідүниенің есігі ол.</w:t>
        <w:br/>
        <w:t>Паллас орнынан тұрды, Ақжан да тұрды. Паллас кеп Ақжанды қапсыра</w:t>
        <w:br/>
        <w:t>құшағына алды, кеуде қағысты. Ол қолын екі иығынан алмаған күйі Ақжан</w:t>
        <w:br/>
        <w:t>жүзіне зор ризашылықпен қарады:</w:t>
        <w:br/>
        <w:t>Тәңірдің рахымы түскен Тұранның сіздей ұланымен сұхбаттасу мен үшін</w:t>
        <w:br/>
        <w:t>қандай ғанибет десеңші. Атадан қалған мұра, ғұрып, өлдік... бәрі-бәрі білгенге</w:t>
        <w:br/>
        <w:t>ұлтыңыздың "Әл-Мисағы" емес пе. Қазіргі ұрпақтарың бағалай алар маекен</w:t>
        <w:br/>
        <w:t>осыны?</w:t>
        <w:br/>
        <w:t>Хикаят жалғасы</w:t>
        <w:br/>
        <w:t>Жасамыс шәкірт "Әл-Мисақ" қолжазбасының соңғы бетін оқып болып,</w:t>
        <w:br/>
        <w:t>көзін жұмған күйітөсекте сұлық жатқан ұстазына телміре қараған күйі отырып</w:t>
        <w:br/>
        <w:t>қалыпеді.</w:t>
        <w:br/>
        <w:t>Сол, Петербор сапарынан оралған жолы ұстазы айтқан "Паллас темірі"</w:t>
        <w:br/>
        <w:t>туралы кеб.., Қағба қара тасы хақындағы пікір шәкірттің тынышын мүлдем</w:t>
        <w:br/>
        <w:t>кетірген. Жазу керек... Жазамын... ұстаз ойын шашып алмай, қаймағын бұзбай</w:t>
        <w:br/>
        <w:t>қаз қалпында жеткізу керек. Қайтіп... дейді, оқушысын жерітіп алмас үшін ...</w:t>
        <w:br/>
        <w:t>Әдебиеттендіреді... ұстаз дәлелі де болжаммен байыпталған ғой. Фантастикаға</w:t>
        <w:br/>
        <w:t>ер салады, екі жүз жылдық сапарға аттандырып Палластың өзін алдырады...</w:t>
        <w:br/>
        <w:t>Нағыз ғұламалар тосырқап тұрмас... Шәкірт толғағы оқушысы шіркін білсе</w:t>
        <w:br/>
        <w:t>деген ойын қағаз бетіне түсірген соң тарқап еді. Енді ұстазының "үкімін" есту</w:t>
        <w:br/>
        <w:t>қалды.</w:t>
        <w:br/>
        <w:t>Бұл кезде сап-сау адам емханадан бір-ақ шықты. Кәрілікті жағалап жүретін</w:t>
        <w:br/>
        <w:t>дерт ұстазының шаужайына жармаса қалды. Кеуде-мүше кінәратсыз</w:t>
        <w:br/>
        <w:t>болғандығынан ба, басқа жердің шаншуын елетпеген. Сексенді қусырып қалған</w:t>
        <w:br/>
        <w:t>202</w:t>
        <w:br/>
        <w:t>БА МагарМагарі2 іі раде 299</w:t>
        <w:br/>
        <w:t>Болатбек Нәсенов</w:t>
        <w:br/>
        <w:t>Шәкәрім атындағы Семейуниверситетінің</w:t>
        <w:br/>
        <w:t>құрметті профессоры,</w:t>
        <w:br/>
        <w:t>экономика ғылымдарының</w:t>
        <w:br/>
        <w:t>кандидаты, Абыралының тумасы.</w:t>
      </w:r>
    </w:p>
    <w:p>
      <w:r>
        <w:t>АҚЖАНӘЛ-МАШАНИДІҢ АБЫРАЛЫДАҒЫ "ҰМЫТЫЛҒАН"ҮШ</w:t>
        <w:br/>
        <w:t>ЖЫЛ ҒҰМЫРЫНАН ДЕРЕК</w:t>
        <w:br/>
        <w:t>Ірі ғалымдарымен, мемлекет қайраткерлерімен, жазушы және ақын тәрізді</w:t>
        <w:br/>
        <w:t>басқа да көрнекті өнер тұлғаларымен мақтанбайтын ел-жұрт бола қоймас.</w:t>
        <w:br/>
        <w:t>Соның бірі270 жыл бойы қиямет азаптарды басынан еткізген Абыралы өлкесі</w:t>
        <w:br/>
        <w:t>болатын. 1834 жылдары 200 мыңнан артық жылқысы, милпиоңдай қой мен</w:t>
        <w:br/>
        <w:t>сиырға өрісіашық қазақ еөбрінің тәтті күндерін де басынан өткізген өлке еді</w:t>
        <w:br/>
        <w:t>ғой ол. :</w:t>
        <w:br/>
        <w:t>Ақжан ағамыз патша заманындағы Темірші деп аталған, ал Кеңестің</w:t>
        <w:br/>
        <w:t>алғашқы кезінде 6-шы ауыл атанған Абыралы ауданына қарасты</w:t>
        <w:br/>
        <w:t>"Жамантайдың қарақуысы" деген елді мекенінде туып әскені белгілі. Бүгінде</w:t>
        <w:br/>
        <w:t>Абыралы ауданы атом сынағының кеселіне ұшыраған сол аймақ қазір</w:t>
        <w:br/>
        <w:t>Ақтоғай, Қарқаралы аудандарына қарасты бөлігі болып есептеледі.</w:t>
        <w:br/>
        <w:t>Осыдан келіп Ақандай ұлыазаматты екі елде "біздің түлегіміз" деуі осыдан.</w:t>
        <w:br/>
        <w:t>Әрине бұлан Ақжан ағамыздың абыройы артпаса төмендей қоймас.</w:t>
        <w:br/>
        <w:t>Мен "Абыралы-Сарыарқаның кіндігі" деген кітаптарымның ПІ томында</w:t>
        <w:br/>
        <w:t>(167-173 беттер) Абыралы елінен шыққан ірі ғалым туралы жазған едім. Сол</w:t>
        <w:br/>
        <w:t>кітабыма деректер жинап жүргенде ғалымның өмірбаянымен таңыстым. Мені</w:t>
        <w:br/>
        <w:t>мына жәйт таңқалдырды. Ол- Ақаң жәйлі жазылған мағлұматтарда оның 1929-</w:t>
        <w:br/>
        <w:t>1932 жылдардағы өмірдерегі нақты көрсетілмегендігі. Әңана ағамызды қызметке</w:t>
        <w:br/>
        <w:t>алған мекемелер де мән бере қоймаған:кәрізді. БМ</w:t>
        <w:br/>
        <w:t>Сөйтсе осы жылдары Ақжан аға Абыралы ауданында оқу бөлімінде</w:t>
        <w:br/>
        <w:t>инспектор, мектепте мұғалім, аудандық Атқару комитетінде жауапты хатшы</w:t>
        <w:br/>
        <w:t>болып еңбек еткен екен. «Оған мұрағаттан табылған құжаттар арқылы көз</w:t>
        <w:br/>
        <w:t>жеткіздік, БЕ</w:t>
        <w:br/>
        <w:t>“"Неге жасырды? еш деген сұрақ туады осындайда. Оған себеп болған</w:t>
        <w:br/>
        <w:t>"Абыралы көтерілісі" деген жорамалым бар. Сол жылдары Ақжан аға аудандық |</w:t>
        <w:br/>
        <w:t>Атқару комитетінде жауапты хатшы болып қызмет еткен. Көтеріліске</w:t>
        <w:br/>
        <w:t>қатынасқан адамдар жайындағы құжаттар мен анықтама қағаздарға ағамыз</w:t>
        <w:br/>
        <w:t>бірде арабша, енді бірде орысша қол қойып отыруға мәжбүр болған.</w:t>
        <w:br/>
        <w:t>Кеңесүкіметі құлағанға дейін "Абыралы" көтерілісіне қатынасқандар және</w:t>
        <w:br/>
        <w:t>оның-ұрпақтары қуғын-сүргінге ұшырап отырды емеспе: 193 жылы қызыл</w:t>
        <w:br/>
        <w:t>отрядтары 100-ге тарта көтерілісшілерді табан астында атып тастайды.</w:t>
        <w:br/>
        <w:t>Мыңдаған адамдар сотталады. -</w:t>
        <w:br/>
        <w:t>Міне, кешегі коммунистік зұлмат заманда Абаралара қызмет атқарған</w:t>
        <w:br/>
        <w:t>297</w:t>
        <w:br/>
        <w:t>ЕЗЧагаБ-МағаБг/і раде 297</w:t>
        <w:br/>
        <w:t>Солай бола тұрса да 1953 жылдың сәуір ме, әлде мамыр айының бір</w:t>
        <w:br/>
        <w:t>жұлдызында шыққан "Правда" газетінде Қазақстан ғылым академиясында</w:t>
        <w:br/>
        <w:t>Сәтбаев қолдайтын Машанов деген "шарлатан" жүр деп жазды. Бірақ, артынша</w:t>
        <w:br/>
        <w:t>әлдегі саяси жағдай күрт өзгеріп; Қаныш президенттік өз орнына қайта барып,</w:t>
        <w:br/>
        <w:t>Машанов мәселесі деұмытылғандай болды. Әйтпесе "Правда" газеті сынынын</w:t>
        <w:br/>
        <w:t>Сәтбаев үшін де, Машанов үшін де немен бітерін кім білсін?!</w:t>
        <w:br/>
        <w:t>Сонда, А.Ж. Машановтың "шарлатандығы" неде еді? Айыбы елінің</w:t>
        <w:br/>
        <w:t>руханияттығын ербіту еді. Оның үстіне сын Ақаңның мамандығына қатысты</w:t>
        <w:br/>
        <w:t>емес, әз ағаның сол кездегі үстемдік алған ұлтсыздандыру идеологиясына</w:t>
        <w:br/>
        <w:t>томпақтау келетін әрекетіне тиым салса керек,</w:t>
      </w:r>
    </w:p>
    <w:p>
      <w:r>
        <w:t>Оләрекетәзірге еліміз біле бермейтін Аристотельден кейінгі әлемдегі екінші</w:t>
        <w:br/>
        <w:t>ұстаз аталған әл-Фарабиді өз Отаңына қайтару үшін радиодан сөйлеген сөздері</w:t>
        <w:br/>
        <w:t>мен көпшілікке арналған ғылыми еңбектеріүшін екен-ау!. Ол кезде әл-Фарабиді</w:t>
        <w:br/>
        <w:t>арабтар - араб деп, ирандықтар-иран деп, түркімендер-түркімен деп, өзбектер-</w:t>
        <w:br/>
        <w:t>өзбек деп таласып жатқан кез болатын. Сонда, А.Ж. Машанов әл-Фараби</w:t>
        <w:br/>
        <w:t>қыпшақ перзенті, дүниеге келген, өскен жері-- Сыр бойыңдағы, кейін Фараб</w:t>
        <w:br/>
        <w:t>аталған--Отырар қаласы екендігін дәлелдеуге жан-тәнін салды.</w:t>
        <w:br/>
        <w:t>Қазақстан ғылым академиясы І.Е. Есенов Президент болған кезде</w:t>
        <w:br/>
        <w:t>Философия және құқық институтында эл-Фараби бөлімі ашылып, оған А.Ж.</w:t>
        <w:br/>
        <w:t>Машанов кеңесші болып тағайындалды. Әл-Фарабидің философиялық,</w:t>
        <w:br/>
        <w:t>логикалық, элеуметтік-этикалық, математикалық, жаратылыстану, музыкалық</w:t>
        <w:br/>
        <w:t>трактаттары, жеке-жеке кітап болып, қазақ және орыс тілдерінде жарық көрді,</w:t>
        <w:br/>
        <w:t>1975 жылы Алматыда әл-Фарабидің 1100 жылдығына арналған халықаралық</w:t>
        <w:br/>
        <w:t>симпозиум өткізіліп, онда әл-Фарабиге арналған баяндаманы Ш.Е. Есенов</w:t>
        <w:br/>
        <w:t>жасады. Араб, Африка, Европа елдерінен келген ғалымдар да ой бөлісті.</w:t>
        <w:br/>
        <w:t>Мәскеу, Орта Азия республикасынан келгендер де бір ауыздан эл-Фараби</w:t>
        <w:br/>
        <w:t>қазақ жерінен шыққан ұлы тұлға, бүтін түркі еліне баба деп шешті. Сөйтіп,</w:t>
        <w:br/>
        <w:t>А.Ж. Машановтың патриоттық еңбегі жанды, қанша қиындықтардан соң</w:t>
        <w:br/>
        <w:t>бабамыз рухы өз еліне, туған топырағына оралды.</w:t>
        <w:br/>
        <w:t>Айтылғандарға қоса тағы бір мәселеге тоқталғанды жөн көремін. Ол мынау:</w:t>
        <w:br/>
        <w:t>әл-Фараби мәселесі шешілді. Ендігі Акжан ағамызды ойландырған мәселесі -</w:t>
        <w:br/>
        <w:t>ол ал-Фараби еңбек еткен Бағдат қаласы, соңғы өмірі, дүние салған жері</w:t>
        <w:br/>
        <w:t>Сириядағы Дамаск қаласына барып сол жерлерді көру, бейітін табу, оған</w:t>
        <w:br/>
        <w:t>тағзым ету.</w:t>
        <w:br/>
        <w:t>Ақаң қанша талаптанса да, өтініш жазып құжаттар толтырса да, ешбір</w:t>
        <w:br/>
        <w:t>делегация құрамына ілінбей қала береді. Содан Дінмұхамед Ахметұлы</w:t>
        <w:br/>
        <w:t>Қонаевқа барып, өтішін айтпақ болады.</w:t>
        <w:br/>
        <w:t>Димекең (Д.А.Қонаев) Ақаңнан не үшін ол елдерді көруге ынтығып жүрсің</w:t>
        <w:br/>
        <w:t>десе керек. Сонда А.Ж. Машанов: "Зәм-зәм" суын ішейін деп едім деп,- Әзіл-</w:t>
        <w:br/>
        <w:t>шыны аралас жауап береді. і</w:t>
        <w:br/>
        <w:t>- Барсам Сізге де бір бөтелкесін арнап ала келемін деп қалжыңдайды.</w:t>
        <w:br/>
        <w:t>295</w:t>
        <w:br/>
        <w:t>БА МагарМагарі2 ді раде 303</w:t>
        <w:br/>
        <w:t>Көпбосын Панзабеков</w:t>
        <w:br/>
        <w:t>Қазақстан Жазушылар</w:t>
        <w:br/>
        <w:t>одағы және Журналистер</w:t>
        <w:br/>
        <w:t>одағының мүшесі, ақын</w:t>
        <w:br/>
        <w:t>"Біпім-Образование"</w:t>
        <w:br/>
        <w:t>журналының редакторы</w:t>
        <w:br/>
        <w:t>"ҚОРҒАУШЫМ МЕНІҢ... САҚТАУШЫМ МЕНІҢ..."</w:t>
        <w:br/>
        <w:t>Қазақ ССР Министрлер Советінде істеп жүрген кезім. Жаңылыспасам, 1971</w:t>
        <w:br/>
        <w:t>не 1972 жылдың жазы болатын. Дін жөніндегі Советтің басшысы Камал</w:t>
        <w:br/>
        <w:t>Құлымбетов ағай мені өз кабинетіне шақырды. (Ол уақытта мен мұсылман</w:t>
        <w:br/>
        <w:t>діні бөлімін басқаратынмын). Олкісі бірден шақырған себебін түсіндірді: "Қазақ</w:t>
        <w:br/>
        <w:t>политехникалық институтының профессоры, Республика ғылым</w:t>
        <w:br/>
        <w:t>академиясының корреспондент-мүшесі, техника ғылымдарының докторы,</w:t>
        <w:br/>
        <w:t>маркшейдер кафедрасының меңгерушісі Ақжан Машановтың үстінен</w:t>
        <w:br/>
        <w:t>Қазақстан Компартиясы Орталық Комитетінің үгіт және насихат бөліміне арыз</w:t>
        <w:br/>
        <w:t>түсіпті", Арызда "Ақжан Машанов өзі коммунист әрі үлкен ғалым, лауазым</w:t>
        <w:br/>
        <w:t>месі бола тұрып, мешітке жұма намазға барады екен, үйінде айт кезінде</w:t>
      </w:r>
    </w:p>
    <w:p>
      <w:r>
        <w:t>ауызашар (ифтар) береді екен", - депті. Осы жағдайды тексеруді саған</w:t>
        <w:br/>
        <w:t>тапсырамын. Қазір Орталық Комитетке бар да арыздың мазмұнымен таныс,</w:t>
        <w:br/>
        <w:t>Түсте мешітке барып бақылап көр, Машанов барар ма екен. Сонан соң көрген-</w:t>
        <w:br/>
        <w:t>білгеңінді жазбаша түрде Орталық Комитетке хабарлармыз! Мүмкіндігінше</w:t>
        <w:br/>
        <w:t>обьективті бол", !</w:t>
        <w:br/>
        <w:t>Мен үгіт және насихат бөлімінің нұсқаушысын.-ге телефон соғып едім, ол</w:t>
        <w:br/>
        <w:t>осы бөлім меңгерушісінің орынбасары К. екеуі күтіп отырғаның айтты. |</w:t>
        <w:br/>
        <w:t>Барсам, екеуі де кеюлі қалыпта, бір-бірімен жарыса: "Алматы облысы</w:t>
        <w:br/>
        <w:t>бойынша Дін істері жөніндегі Советтің уәкілінен арыз түсті. Политехникалық</w:t>
        <w:br/>
        <w:t>институттың профессоры, коммунист Машанов намаз оқиды екен, діни эдет-</w:t>
        <w:br/>
        <w:t>ғұрыптарды ұстайды екен. Бұл не деген сұмдық?! Тексергенде осы деректер</w:t>
        <w:br/>
        <w:t>анықталса, оны партия қатарынан шығару керек, қызметі туралы да мәселе</w:t>
        <w:br/>
        <w:t>қоямыз. Соны тексеру сізге жүктеледі. Уақыт күтпейді. Тезірек кірісіңіз. Екі</w:t>
        <w:br/>
        <w:t>күн мерзім беріледі", - деді ашуға булығып.</w:t>
        <w:br/>
        <w:t>Не керек, Орталық Комитеттен шықтым да мешітке жол тарттым. Барсам,</w:t>
        <w:br/>
        <w:t>жұма намазға адамдар жиналып жатыр екен. Бір-екі минуттай мешіт ауласын</w:t>
        <w:br/>
        <w:t>көзбен шолып шықтым. Ақжан ағамыз көрінбеді. Ішке кірдім де сол кездегі</w:t>
        <w:br/>
        <w:t>Қази Байсенбаев Жахиямен амандастым. Екеуіміз сөйлесіп отырғанда жұпыны</w:t>
        <w:br/>
        <w:t>киінген Ақаң келіп сәлемдесті де намаз оқуға дайындалып жатқандардың</w:t>
        <w:br/>
        <w:t>қатарына барып отыра қалды.</w:t>
        <w:br/>
        <w:t>Намаз біткен соң Ақжан ағамды қолтықтап далаға шықтым, Жүре сөйлестік.</w:t>
        <w:br/>
        <w:t>301</w:t>
        <w:br/>
        <w:t>ЕАМагарғМағаБ2 ді раде 304</w:t>
        <w:br/>
        <w:t>Әңгімеміз аяқталмаған соң маған ол кісіні үйіне дейін шығарып салуға тура</w:t>
        <w:br/>
        <w:t>келді.</w:t>
        <w:br/>
        <w:t>Есік алдына таяп қоштаспақ болғанымда, мені шайға шақырды. Дастархан</w:t>
        <w:br/>
        <w:t>басында әңгімені аяқтадық.</w:t>
        <w:br/>
        <w:t>Мен Ақжан ағаға: "Сізді коммунист болғанмен атеист емес, Намаз оқып,</w:t>
        <w:br/>
        <w:t>діни ғұрыптарды ұстанады деп жазғыруда. Шыныңызды айтыңызшы, мешітке</w:t>
        <w:br/>
        <w:t>сол үшін барып жүрсіз бе? Жоқ, әлде басқа да бір шаруаңыз бар ма?" дегенімде</w:t>
        <w:br/>
        <w:t>ғұлама ойланбастан: "Мен әл-Фарабиді өзіме ұстаз санаймын. "Вкінші</w:t>
        <w:br/>
        <w:t>Аристотель": "Бір жаратушының бары хақ" деген. Оған қалай сенбейін. Жұма</w:t>
        <w:br/>
        <w:t>намаздан қалмайтыным да шын, діни жол-жоралғылар мен дәстүрлерді де</w:t>
        <w:br/>
        <w:t>қалт жібермей орындайтынымды ешкімнен жасырмаймын, "ал сен бұған не</w:t>
        <w:br/>
        <w:t>дейсің?" дегендей маған тесіле қарады. Мен болсам, сыпайылық көрсетіп:</w:t>
        <w:br/>
        <w:t>"Ақа, үркітіп-қорқытуға келген жоқпын мүмкіндігін тауын, Сізге қол ұшын</w:t>
        <w:br/>
        <w:t>беруге, шенеуніктердің қаһарынан арашалауға келдім". "Оны қалай</w:t>
        <w:br/>
        <w:t>істемексің?" деп сұрамай-ақ қойыңыз. Арық сөйлеп, семіз шығайын. Алдымен</w:t>
        <w:br/>
        <w:t>сөзімде тұрып, айтқанымды орындап алайын. Сонан соң Сізге уәдемді қалай</w:t>
        <w:br/>
        <w:t>іске асырғанымды кейінірек баяндармын, - дедім де үйден шығып кеттім.</w:t>
        <w:br/>
        <w:t>Ақаң болса, маған риза кейіппен қала берді.</w:t>
        <w:br/>
        <w:t>Жұмысқа келсем, Камал ағай (бастығым) бір шаруамен шығып кеткен</w:t>
        <w:br/>
        <w:t>екен. Кабинетіне кірдім де ойланып, Ақаңды өтірік айтсам да ебін тауып</w:t>
        <w:br/>
        <w:t>ақтаудың жолын іздестіре бастадым. Кенет көз алдыма әр жұма сайын мешітке</w:t>
        <w:br/>
        <w:t>барғанымда Ақжан ағамыздың сонда жүретінін елестеттім. "Ойды ой</w:t>
        <w:br/>
        <w:t>жетелейді" демекші, осыдан адам сенетін себеп іздеп талқым келді. Ақыры</w:t>
        <w:br/>
        <w:t>таптым да. Отыра қалып партияның Орталық Комитеті үгіт және насихат</w:t>
        <w:br/>
        <w:t>бөлімінің атына мына мазмұндағы анықтама жаздым: "Ақжан Машановтың</w:t>
        <w:br/>
        <w:t>үстінен түскен арызды тікелей мешітке барып тексердім. Өзі де айт намазға</w:t>
        <w:br/>
        <w:t>келіпті. Сөйлесе келгенімде, ол кісі өзінің мұнда жиі келетінін былайша</w:t>
      </w:r>
    </w:p>
    <w:p>
      <w:r>
        <w:t>түсіндірді: "Қарағым, Көпбосын, менің Қазақстанда бірінші Фарабитанушы</w:t>
        <w:br/>
        <w:t>екенімнен хабардар боларсың. Оны шетелдердегі көп ұлт "біздікі" деп иемденіп</w:t>
        <w:br/>
        <w:t>жүргенде, республикаға, өзіміздің Қазақ жеріне алғаш алып келген мен емес</w:t>
        <w:br/>
        <w:t>пеем?Ғылым, іздену деген бір күн я бір жылда біткен бе? Ғұлама жөніндегі</w:t>
        <w:br/>
        <w:t>бірінші кітабымнан кейін тағы бірнеше мақалалар мен кітаптар жаздым. "Екінші</w:t>
        <w:br/>
        <w:t>ұстаздың" еңбектерінің (трактаттарының) жарық көруіне атсалысып келемін.</w:t>
        <w:br/>
        <w:t>Осы себептен ел ішінде көпті көрген қариялар арасында әл-Фараби туралы</w:t>
        <w:br/>
        <w:t>мәліметтер бар ма екен, соны жинауға кеп жүрмін", - деп жауап берді. Намаз</w:t>
        <w:br/>
        <w:t>оқып, діни әдет-ғұрыптарды ұстануы жалған екен. Жазылған арыз негізсіз".</w:t>
        <w:br/>
        <w:t>Ертеңіне анықтаманы Камал Құлымбетұлына оқып бердім. Аға өте</w:t>
        <w:br/>
        <w:t>адамгершілігі үлкен, байсалды, мейлінше қарапайым, қысылып-</w:t>
        <w:br/>
        <w:t>қымтылғандарға жаны ашығыш, тағлымы мол кісі болатын. Салған жерден:</w:t>
        <w:br/>
        <w:t>"Істің бұлай аяқталуы дұрыс болды. Ақаңның да құдайы бар екен. Оның жанын</w:t>
        <w:br/>
        <w:t>жаралап, партиядан шығартып, қызметінен босатқанда не табар едік...</w:t>
        <w:br/>
        <w:t>302</w:t>
        <w:br/>
        <w:t>ЕАағай-МагаБ2 Ді раде 286</w:t>
        <w:br/>
        <w:t>алуды ғана қосады. Ендеше "Құраннан" ғылымды пенделік психологиялық</w:t>
        <w:br/>
        <w:t>түсінікте іздестірер болсақ оның ілімін танып, таба қоюымыз екіталай.</w:t>
        <w:br/>
        <w:t>- Ойлаңызшы, Петр. Тәңірге өз жасағанын дәлелдеп берудің қажеті,</w:t>
        <w:br/>
        <w:t>неменеге керек? Сіз бен біз құдіреттің мысқылдай құбылыс сырына қанығар</w:t>
        <w:br/>
        <w:t>болсақ оны көл-көсір етіп дәлелдеп жатамыз ғой. Мысалға, Жан Ив Кусто</w:t>
        <w:br/>
        <w:t>ашқан жаңалықты алайықшы, Ол "Құранда" - "қос теңіз арнасы" делінген. Екі</w:t>
        <w:br/>
        <w:t>теңізге ортақ бір арна болуы деген сөз әумесер атеистер түсінігінде "Құранның"</w:t>
        <w:br/>
        <w:t>сандырағы ғана, ал бұның ғылыми түсінік бір арнада екі түрлі ағыстың болуы.</w:t>
        <w:br/>
        <w:t>Қазақтар жүкті ананы көбіне "екі қабат" деп те айтады. Сонда оны бірінің</w:t>
        <w:br/>
        <w:t>үстінде бірі тұрған екі әйел деп түсіндіруіміз керек пе?! Мұның бәріне бір</w:t>
        <w:br/>
        <w:t>сәтте ұғынып қолай сеніп кете қою қиын әрине, - Акжан сөзін мұқияттындап</w:t>
        <w:br/>
        <w:t>отырған Палласқа тағы бір рет барлай қарап алды да сөзін жалғай түсті.</w:t>
        <w:br/>
        <w:t>- "Құранда жүз он төрт сүре бар. Солардың қақ ортасында-- жүрегінде 57</w:t>
        <w:br/>
        <w:t>сүре аты "әл-Хадид" аталынады. Бұл не деген сөз: "әл-Хадид"- арабша "Хадид"</w:t>
        <w:br/>
        <w:t>-темір. Осы сүренің орналасуы да, аталуы да кездейсоқтық деп ойламаймын</w:t>
        <w:br/>
        <w:t>мен.</w:t>
        <w:br/>
        <w:t>Дүниеде, ғаламда ен көп тараған, ең мықты мағадан темір. Жер аттарының</w:t>
        <w:br/>
        <w:t>ішкі бөлігі- кіндігі темірден тұрады деп болжайды жер ілімі, Көктен түсіп</w:t>
        <w:br/>
        <w:t>жатқан метеориттердің дені темір, соның бірі сіздің есіміңізді тағынған "Паллас</w:t>
        <w:br/>
        <w:t>темірі" - Паллас ыңғайсызданып қозғалып қойды.</w:t>
        <w:br/>
        <w:t>- Темірдің гажайыптарының бірі магниттік қасиеті. Оны түрік жұрты -</w:t>
        <w:br/>
        <w:t>қазақ "тот тасы" деп атайтындығынан хабардарсыз. Қанның қызыл түр алуы</w:t>
        <w:br/>
        <w:t>датемірге байланысты. Қанның қызыл түйіршіктері гемоглабинді түзейтін</w:t>
        <w:br/>
        <w:t>"-емотит" темір тотығы болғандықтан, оны осылай атаған. Қанның тыныстық</w:t>
        <w:br/>
        <w:t>өзгеріс жасап жүрек тебіренісінің тууы екі және үш қарнақты темір атомының</w:t>
        <w:br/>
        <w:t>алмасып отыруынан. "ал-Хадид" сүресінің "Құранның" қақортасы- жүрегінде</w:t>
        <w:br/>
        <w:t>орналасуы осыны меңзесе керек. Бұл бір.</w:t>
        <w:br/>
        <w:t>Ал,темірдің ең мықты мағына санатында болуы оның атом торының текше</w:t>
        <w:br/>
        <w:t>тұрпаты құрылысынан. Егер сол текшенің алты жағын, сегіз төбесін, он екі</w:t>
        <w:br/>
        <w:t>қырын қосар болсақ, темір элементінің реттік саны, яғни электрон саны -</w:t>
        <w:br/>
        <w:t>жиырмаалты саны шығар еді. Бұл- "Құранның" тең ортасы-- жүрегі саналатын</w:t>
        <w:br/>
        <w:t>"ал-Хадид" сүресі ғылыми астарының бір көрінісі ғана түсінгенге.</w:t>
        <w:br/>
        <w:t>- Мұндай ғаламатты байымдап білу түгіл, оны естудің өзі Алла Тағаланың</w:t>
        <w:br/>
        <w:t>шапағатын сезінумен бірдей ме, қалай?! - Алпыс екітамырды шымырлатып өн</w:t>
        <w:br/>
        <w:t>бойын меңдеп кеткен тебіреністен Палластың екі беті алау түске еніп қызып,</w:t>
      </w:r>
    </w:p>
    <w:p>
      <w:r>
        <w:t>дауысы дірілдеп кетті. Әу баста әңгімеге арқау болған қаратасты айнала жүріп</w:t>
        <w:br/>
        <w:t>"Томариске" басқан дүздіктер қылығын, тастан тұмар байлап қаспеттеу сырының</w:t>
        <w:br/>
        <w:t>ұшқынын әз-Ақжан айтқан әңгіме сонарынан ұққандай еді. -Сүйекпен сіңісіп</w:t>
        <w:br/>
        <w:t>коса өскен сенім жаңсақтығын айдай айғақты біле тұра, одан бірден құлан-таза</w:t>
        <w:br/>
        <w:t>айығып кетуің қиындау, әрине. Сіздің сөзіңізде мысқылдай да жаңсақтық жоқ</w:t>
        <w:br/>
        <w:t>екендігіне күмәнданбаймын. Енді әл-Мисақ жайында айтып берсеңіз.</w:t>
        <w:br/>
        <w:t>284</w:t>
        <w:br/>
        <w:t>ЕАУагаБаМагар2.1Ғ раде 321</w:t>
        <w:br/>
        <w:t>КӨМЕКШІ КӨРСЕТКІШТЕР</w:t>
        <w:br/>
        <w:t>ЕлУағаБ агар. раде 313.</w:t>
        <w:br/>
        <w:t>1961 жыл. Шортанды санаториясында</w:t>
        <w:br/>
        <w:t>демалушылар арасында</w:t>
        <w:br/>
        <w:t>БА агар-Магарі24іҒ- раде 320</w:t>
        <w:br/>
        <w:t>19)</w:t>
        <w:br/>
        <w:t>1</w:t>
        <w:br/>
        <w:t>ш</w:t>
        <w:br/>
        <w:t>5</w:t>
        <w:br/>
        <w:t>Фо</w:t>
        <w:br/>
        <w:t>Е</w:t>
        <w:br/>
        <w:t>Ф</w:t>
        <w:br/>
        <w:t>Кө)</w:t>
        <w:br/>
        <w:t>Ə</w:t>
        <w:br/>
        <w:t>с</w:t>
        <w:br/>
        <w:t>е)</w:t>
        <w:br/>
        <w:t>1</w:t>
        <w:br/>
        <w:t>Ж</w:t>
        <w:br/>
        <w:t>172)</w:t>
        <w:br/>
        <w:t>-</w:t>
        <w:br/>
        <w:t>е</w:t>
        <w:br/>
        <w:t>тің</w:t>
        <w:br/>
        <w:t>ЕАУағаБаЧагар2.НҒ раде 315</w:t>
        <w:br/>
        <w:t>1996 жыл. Мұрасын жинақтаушы жазушы-ғалым</w:t>
        <w:br/>
        <w:t>Шамшиден Абдраманмен кезекті кездесу кезі</w:t>
        <w:br/>
        <w:t>ЕАУагаБаМагар2.1ІҒ раде 309</w:t>
      </w:r>
    </w:p>
    <w:p>
      <w:r>
        <w:t>1933 жыл. Студент</w:t>
        <w:br/>
        <w:t>ЕАагар-Магарі24і- раде 318</w:t>
        <w:br/>
        <w:t>Е</w:t>
        <w:br/>
        <w:t>5</w:t>
        <w:br/>
        <w:t>ц2)</w:t>
        <w:br/>
        <w:t>т</w:t>
        <w:br/>
        <w:t>с&gt;</w:t>
        <w:br/>
        <w:t>ЕАУағаБаМагарі2ІІ раде 317</w:t>
        <w:br/>
        <w:t>ЕАУағаБМіагарі2.1ІҒ раде 323</w:t>
        <w:br/>
        <w:t>1961 ж.ҚазақКСР Жоғарғы Кенесінің Құрметграмотасымен марапатталды.</w:t>
        <w:br/>
        <w:t>3966 ж.Қазақ ССР-нің еңбек сіңірген ғылым қайраткері.</w:t>
        <w:br/>
        <w:t>1968 ж.ҚазақКСР Жоғарғы Кеңесінің Құрметғрамотасымен марапатталды.</w:t>
        <w:br/>
        <w:t>- Профессор деген ғылыми атақ бекітілді.</w:t>
        <w:br/>
        <w:t>-.М%333383 авторлыққкуәлігіберілді.</w:t>
        <w:br/>
        <w:t>1968-1994 жж. Фарабитану қоғамының мүшесі.</w:t>
        <w:br/>
        <w:t>1969 ж. Қазақ КСР саяси және ғылыми мағлұматтар тарату қоғамының</w:t>
        <w:br/>
        <w:t>Қарағанды облыстық бөлімше басқармасының грамотасымен марапатталды.</w:t>
        <w:br/>
        <w:t>1970 ж. Қазақ Совет энциклопедиясы Бас редакциясының мүшесі;</w:t>
        <w:br/>
        <w:t>- "Еңбектегі ерлігі үшін В.И.Лениннің туғанына 100 жыл толу құрметіне"</w:t>
        <w:br/>
        <w:t>мерекелік медалімен марапатталды.</w:t>
        <w:br/>
        <w:t>- Шетелдермен достық қоғамының мүшесі (Араб елдерімен).</w:t>
        <w:br/>
        <w:t>1971 ж. ғылым саласындағы жемісті еңбектері үшін мерекелік</w:t>
        <w:br/>
        <w:t>грамотасымен марапатталды.</w:t>
        <w:br/>
        <w:t>1974-1992 жж. Тарихи ескерткіштерді қорғау қоғамының мүшесі.</w:t>
        <w:br/>
        <w:t>1975 ж.- Ғылыми-зерттеу және саяси қызметтеріндегі табысты еңбектері</w:t>
        <w:br/>
        <w:t>үшін Құрмет грамотасымен марапатталды.</w:t>
        <w:br/>
        <w:t>-Қ.И.Сәтбаев атындағы ҚазҰТУ Құрметграмотасымен маралатталды.</w:t>
        <w:br/>
        <w:t>1975-1997 жж. Қазақстан Республикасы мен шет елдердегі әл-Фараби</w:t>
        <w:br/>
        <w:t>мирасын зерттеушілердің ғылыми кеңесшісі.</w:t>
        <w:br/>
        <w:t>1978 ж. Кен орындарын алғашқы ашудағы еңбегі үшін дипломмен</w:t>
        <w:br/>
        <w:t>марапатталды.</w:t>
      </w:r>
    </w:p>
    <w:p>
      <w:r>
        <w:t>1981 ж. Еңбек Қызыл Ту орденімен марапатталды.</w:t>
        <w:br/>
        <w:t>1982 ж. Қ.И.Сәтбаев атындағы ҚазҰТУ грамотасымен марапатталды.</w:t>
        <w:br/>
        <w:t>1985 ж. Ленин орденімен марапатталды.</w:t>
        <w:br/>
        <w:t>1988-1997 жж. "Маркшейдерлік ісі және геодезия" кафедрасының</w:t>
        <w:br/>
        <w:t>профессоры. ;</w:t>
        <w:br/>
        <w:t>1990 ж.Қазақ КСР Жоғарғы Кеңесінің Құрмет грамотасымен марапатталды.</w:t>
        <w:br/>
        <w:t>309</w:t>
        <w:br/>
        <w:t>ЕАУагаБаЧагарі2. раде 319</w:t>
        <w:br/>
        <w:t>әйііне нәйивоявтто) пишед</w:t>
        <w:br/>
        <w:t>тоәпАй нічнаоАия, Иое4еф-Пе,, “кІчж /661</w:t>
        <w:br/>
        <w:t>?</w:t>
        <w:br/>
        <w:t>Ел ЧагарыМағарі2,8Ғ раде 312</w:t>
        <w:br/>
        <w:t>ВІОІЧІГРИӘОГ</w:t>
        <w:br/>
        <w:t>(етеічй) вленвшгоТП Чачж 8&lt;61</w:t>
        <w:br/>
        <w:t>ЕлУағаБаМагарі2.НҒ раде 911</w:t>
        <w:br/>
        <w:t>1961 жыл. Жұмыс үстінде</w:t>
        <w:br/>
        <w:t>БА МагарМағаріг.8Ғ- раде 314</w:t>
        <w:br/>
        <w:t>1961 жыл. Алматы әуежайы алдындағы</w:t>
        <w:br/>
        <w:t>іні-қарындастары:</w:t>
        <w:br/>
        <w:t>Қосан, Базарайым,Файна және Қажытай</w:t>
        <w:br/>
        <w:t>БА Маган -Магарі244- рае 316</w:t>
        <w:br/>
        <w:t>1988 жыл. Қарқаралы.</w:t>
        <w:br/>
        <w:t>Ауылдас-замандасымен қауышу</w:t>
        <w:br/>
        <w:t>1988 жыл. Қарқаралыдағы Құнанбай мешіті ауласында</w:t>
        <w:br/>
        <w:t>әл-Фарабидің “Күн сағатын” қоюды талқылау</w:t>
      </w:r>
    </w:p>
    <w:p>
      <w:r>
        <w:t>ЕАМагаБыМағарі2.8і раде 324</w:t>
        <w:br/>
        <w:t>АҚЖАН ӘЛ-МАШАНИДІҢ ӨМІРІМЕН ҚЫЗМЕТІ</w:t>
        <w:br/>
        <w:t>ЖӘЙЛІӘДЕБИЕТТЕР</w:t>
        <w:br/>
        <w:t>1. Абаханқызы Ә. А. әл-Машани үлгілеріне адалдық //РАС.-2001.- Хе6 (9).</w:t>
        <w:br/>
        <w:t>-36.</w:t>
        <w:br/>
        <w:t>2. Абдраман Ш. А. Ақаң намаз оқыған: ғалым, философ А. Ж. Машани</w:t>
        <w:br/>
        <w:t>туралы // Зерде. - 2001.- Хе3.-11-126.</w:t>
        <w:br/>
        <w:t>3. Абдраман Ш. А. Ақиқаттан айнымаған Ақжан аға: А. Ж. Машанов //</w:t>
        <w:br/>
        <w:t>Түркістан. - 1996,- 2-8 қазан.</w:t>
        <w:br/>
        <w:t>4. Абдраман ІШ. А. әл-Машани бабалар мұрасының өзектілігі // әл-Фараби</w:t>
        <w:br/>
        <w:t>ғылым мең мәдениет тарихында: әл-Фарабидің 1130 жылдығына арналған</w:t>
        <w:br/>
        <w:t>республикалық ғылымн-практикалық конференциясының материалдары. -</w:t>
        <w:br/>
        <w:t>Қостанай,2003.- С.6-12.</w:t>
        <w:br/>
        <w:t>5. Абдраман Ш. А. Әл-Фараби және Әл-Машани // Ақиқат. - 1996. -Ув10.-</w:t>
        <w:br/>
        <w:t>66-716.</w:t>
        <w:br/>
        <w:t>6. Абдраман Ш. А. Әл-Фараби ұлылығын ұғындырған эл-Машани // Дала.-</w:t>
        <w:br/>
        <w:t>2001.- Хе 5.-13-176.</w:t>
        <w:br/>
        <w:t>7. Абдраман Ш. А. Баба батасы: А.Машани еңбегі туралы //Жұлдыз.- 2003.</w:t>
        <w:br/>
        <w:t>-е11.-112-1196.</w:t>
        <w:br/>
        <w:t>8. Абдраман Ш. А. Бабалар мұрасы - ұлттық даму тұғырнамасы // Қазақ үні.</w:t>
        <w:br/>
        <w:t>-1996.- Х%11(305).- Қазан.</w:t>
        <w:br/>
        <w:t>9. Абдраман Ш. А. Ғұлама ғұмыр: Әз аға Ақжан Машани хақында //</w:t>
        <w:br/>
        <w:t>Түркістан. - 1997. - 18-24 маусым.</w:t>
        <w:br/>
        <w:t>10. Абдраман Ш. А. Ғылыми фантастика мәртебесінің өзегі - ұлттық</w:t>
        <w:br/>
        <w:t>құндылықтарды таныту // Әдебиет айдыны. - 2005. - 12 мамыр (Ха 13).</w:t>
        <w:br/>
        <w:t>11. Абдраман ШІ. А. Дүниетанымы аспанмен астасқан ұлт: А. Машани- 100</w:t>
        <w:br/>
        <w:t>ИН Жұлдыз.-2004.-У83.-1486.</w:t>
        <w:br/>
        <w:t>12. Абдраман ШІ. А. Инженер даярлаудың ісмері, Фараби танудың сардары</w:t>
        <w:br/>
        <w:t>| ҚазҰТУ хабаршысы. - 1995. -Хо3.-14-206.</w:t>
        <w:br/>
        <w:t>13. Абдраман Ш. А. Инженерлік педагогиканың бастауы - тарихта //</w:t>
        <w:br/>
        <w:t>Проблемы геомеханики и рационального использования недр: Материалы</w:t>
        <w:br/>
        <w:t>научно-технической конференции, посвяшенной 90-летнему юбилею</w:t>
        <w:br/>
        <w:t>заслуженного деятеля науки Казахстана, члена-корреспондента НАН РК,</w:t>
        <w:br/>
        <w:t>профессора А.Ж. Машанова. - Алматы, 1996.- 1176.</w:t>
        <w:br/>
        <w:t>14. Абдраман Ш. А, Қайран Ақаң: А. Ж. Машанов туралы// Түркістан.</w:t>
        <w:br/>
        <w:t>-1998.- 19-25 тамыз.</w:t>
        <w:br/>
        <w:t>15. Абдраман Ш. А.Қудаланған әл-Машани емес... эл- Фараби // Түркістан.</w:t>
        <w:br/>
        <w:t>-2004.-8 шілде.</w:t>
        <w:br/>
        <w:t>16. Абдраман Ш. А. Руханият тәрбиесінің темірқазығы // Проблемы</w:t>
        <w:br/>
        <w:t>геомеханики и рационального использования недр: Материалы научно-</w:t>
        <w:br/>
        <w:t>технической конференцин, посвяшенной 90-летнему юбилею заслуженного</w:t>
        <w:br/>
        <w:t>310</w:t>
      </w:r>
    </w:p>
    <w:p>
      <w:r>
        <w:t>ЕАМагаБыМағарі2,8і раде 322</w:t>
        <w:br/>
        <w:t>ҒАЛЫМНЫҢ ӨМІРІ, ҚЫЗМЕТКЕЗЕҢДЕРІЖӘНЕҒЫЛЫМИ</w:t>
        <w:br/>
        <w:t>АТАҚТАРЫМЕНМАРАПАТЫ</w:t>
        <w:br/>
        <w:t>Ақжан Жақсыбекұлы Машанов Қарағанды облысының Қарқаралы</w:t>
        <w:br/>
        <w:t>ауданының Нұркен атындағы кеңшарында 1906 жылы қарашаның 2-де дүниеге</w:t>
        <w:br/>
        <w:t>келді.</w:t>
        <w:br/>
        <w:t>1924-1929 жж. Қарқаралы педагогикалықтехникумында оқыды.</w:t>
        <w:br/>
        <w:t>1924-1930 жж. Қарқаралы ауданында ауылдық мектептің мұғалімі және</w:t>
        <w:br/>
        <w:t>мектеп меңгерушісі.</w:t>
        <w:br/>
        <w:t>1930 ж. Мұғалім жэне Қарқаралы аудандық оқу бөлімінің нұсқаушысы.</w:t>
        <w:br/>
        <w:t>1930-1931 жж. Абралы аудандық халыққа білім беру бөлімінің</w:t>
        <w:br/>
        <w:t>нұсқаушысы және мұғалім.</w:t>
        <w:br/>
        <w:t>1931-1933 жж. Семей облыстық халыққа білім беру бөлімінің нұсқаушысы</w:t>
        <w:br/>
        <w:t>және мұғалім.</w:t>
        <w:br/>
        <w:t>1933-1939 жж. Алматы қаласындағы Тау-кен институтының студенті және</w:t>
        <w:br/>
        <w:t>Қарағанды кен техникумының оқытушысы (қосымша).</w:t>
        <w:br/>
        <w:t>1939-1942 жж. Кен-металлургия институтының аспиранты және КСРО</w:t>
        <w:br/>
        <w:t>ҒА-ның Қазақстандағы филиалының кіші ғылыми қызметкері.</w:t>
        <w:br/>
        <w:t>1942 ж. Кен орындарын ашудағы еңбектері үшін Қазақ КСР Жоғарғы</w:t>
        <w:br/>
        <w:t>Кеңесінің грамотасымен наградталды.</w:t>
        <w:br/>
        <w:t>1942-1946 жж. КСРО ҒА Қазақстандағы филиалының аға ғылыми</w:t>
        <w:br/>
        <w:t>қызметкері.</w:t>
        <w:br/>
        <w:t>1945 ж. ұлы Отан соғысы (1941-1945) жылдарында көрсеткен "Қажырлы</w:t>
        <w:br/>
        <w:t>еңбегі үшін" медалімен наградталды.</w:t>
        <w:br/>
        <w:t>-"Ғылымдағы үздік еңбегі үшін" Құрмет грамотасымен марапатталды.</w:t>
        <w:br/>
        <w:t>- Социалистік құрылысқа белсене араласқаны үшін Қазақ КСР Жоғарғы</w:t>
        <w:br/>
        <w:t>Кеңесінің Құрмет грамотасымен марапатталды.</w:t>
        <w:br/>
        <w:t>1946 ж.- ҚазССР ҒА-ның корреспондент мүшесі.</w:t>
        <w:br/>
        <w:t>- Геология-минерология ғылымының кандидаты.</w:t>
        <w:br/>
        <w:t>1946-1950 жж. КСРОҒА-ның Қазақстандағы филиалының "Тау механика"</w:t>
        <w:br/>
        <w:t>секторының меңгерушісі.</w:t>
        <w:br/>
        <w:t>1950-1959 жж. Қ.И. Сәтбаев атындағы Қазақ ҰТУ доценті.</w:t>
        <w:br/>
        <w:t>1956 ж.ҚазақКСР Жоғарғы Кеңесінің Құрмет грамотасымен марапатталды.</w:t>
        <w:br/>
        <w:t>1957 ж. Қазақ КСР саяси және ғылыми мағлұматтарды тарату қоғамы</w:t>
        <w:br/>
        <w:t>президиумының грамотасымен марапатталды.</w:t>
        <w:br/>
        <w:t>- Қазак ССР ЛКЖО комитетінің Құрмет грамотасымен марапатталды,</w:t>
        <w:br/>
        <w:t>1959-1988 жж. Қ. И. Сәтбаев атындағы Қазақ ҰТУ "Маркшейдерлік ісі"</w:t>
        <w:br/>
        <w:t>кафедрасының меңгерушісі.</w:t>
        <w:br/>
        <w:t>1960 ж. Балалар баспасөзіне атсалысқаны үшін Қазақ КСР ЛКЖО Орталық</w:t>
        <w:br/>
        <w:t>Комитетінің Құрмет грамотасымен марапатталды. )</w:t>
      </w:r>
    </w:p>
    <w:p>
      <w:r>
        <w:t>1960-1985 жж. "Білім" қоғамының мүшесі.</w:t>
        <w:br/>
        <w:t>308</w:t>
        <w:br/>
        <w:t>ЕАМагар-МағаБ2 ді раде 308</w:t>
        <w:br/>
        <w:t>зерттеушілердің ізденісінде маркстік ұсыныстың қолдануын қатты тапсырған-</w:t>
        <w:br/>
        <w:t>ды. Бұл туралы "Машановтың өзі де білетіндігін" айтып еді сол жылы ол.</w:t>
        <w:br/>
        <w:t>Осы оқиғадан 3-4 жыл өткен соң Философия жоне құқық институтының</w:t>
        <w:br/>
        <w:t>жылдықесебін талқылау кезінде ҒА-сының Қоғамдықғылымдар бөлімінің”</w:t>
        <w:br/>
        <w:t>академик-хатшысы М.С. Сильченко, бұрынырақ институтымызда істеген бір</w:t>
        <w:br/>
        <w:t>философ-тарихшының жазған арызынан үзінді оқыды. Онда арыз арторы мені</w:t>
        <w:br/>
        <w:t>институтта зерттелмекіші революцияға дейінгі Қазақстандағы философиялық</w:t>
        <w:br/>
        <w:t>ойдың демократиялық тарихына арналған тақырыпты алып тастап, барлық</w:t>
        <w:br/>
        <w:t>қаржыны көкейкесті емес маңызы жоқ эл-Фараби мұрасын зерттеуге аударды</w:t>
        <w:br/>
        <w:t>деп айыптапты. Осы отырыста Ақаң өте толқу үстінде өзінің бұлтартпас</w:t>
        <w:br/>
        <w:t>дәлелімен фарабитанудың көкейкестілігіне тағы да тоқталды. Әсіресе</w:t>
        <w:br/>
        <w:t>Қазақстаннан шыққан ұлы тұлғалар жайлы сөз қозғағанда әрі кетсе ХУ</w:t>
        <w:br/>
        <w:t>ғасырдан, көбіне оны ХІХ ғасырдан бастаудың түбірімен қате екендігін айта</w:t>
        <w:br/>
        <w:t>келіп, қазақ жерінен Орта ғасырдың өзінде-ақ талай жайсаң тұлғалардың</w:t>
        <w:br/>
        <w:t>шыққандығын, олардың аты-жөнін, бүгінгі ғылым бастауында айналған</w:t>
        <w:br/>
        <w:t>қағидаларын тайға басылған таңбадай тізіп, дәлелдеп берді. Одан әрі сөзін</w:t>
        <w:br/>
        <w:t>Ақаң: өзінің КСРО-дағы Сирия елшілігінде болып, олардың баба мұрасы мен</w:t>
        <w:br/>
        <w:t>мүрдесін іздестіруге қолғабыс беретін уәдесін баса айтып шықты.</w:t>
        <w:br/>
        <w:t>Міне, содан бері бірнеше ондаған жылдар өтіпті-ау... әл-Фараби мұрасы</w:t>
        <w:br/>
        <w:t>және оны зерделеу бұл күнде шын мәнінде қазақғылымының дара саласына</w:t>
        <w:br/>
        <w:t>айналып отыр. Ғылым академиясының Философия және құқық институтында</w:t>
        <w:br/>
        <w:t>әл-Фараби еңбектерінің оншақты томдары және жекеленген монографиялары</w:t>
        <w:br/>
        <w:t>жарық көрді. Олар қазақ халқының ғылымы мен тарихын байытумен қоса әл-</w:t>
        <w:br/>
        <w:t>Фарабиді ұлттық мақтанышы санатында көтерді. Сейтіп фарабитанудың</w:t>
        <w:br/>
        <w:t>бастауында тұрған Ақжан Жақсыбекұлын бірінші болып оның ірге тасын</w:t>
        <w:br/>
        <w:t>қалаушысы және оның белсенді зерттеушісі екендігін біз мақтан етеміз. Демек,</w:t>
        <w:br/>
        <w:t>ол көрнекті геолог-ғалым емес, сонымен қатар ол өзұлтының мәдени тарихын</w:t>
        <w:br/>
        <w:t>жаңатұрғыда бағалай білген ірі зерттеуші де. Анықтай айтсам ол әл-Фарабиге</w:t>
        <w:br/>
        <w:t>лайық бірегей ұрпағы ғана емес, ұлы бабасын екінші рет ата-баба топырағында</w:t>
        <w:br/>
        <w:t>қайта "тудырған" фарабитанудың атасы деп мақтануға лайық тұлға. Бұған</w:t>
        <w:br/>
        <w:t>"Әл-Фараби және Абай" кесек зерттеуі куә.</w:t>
        <w:br/>
        <w:t>306</w:t>
        <w:br/>
        <w:t>БА МагарМагарі2 ді раде 305</w:t>
        <w:br/>
        <w:t>Енді анықтаманы машинкаға бастырып, бүгінгі датаны, өз қолыңды қой.</w:t>
        <w:br/>
        <w:t>Мен қатынас хат жазайын, соны Орталық Комитетке поштаға салмай-ақ, өз</w:t>
        <w:br/>
        <w:t>қолыңмен апарып бер", - деді. Айтқанын істедім.</w:t>
        <w:br/>
        <w:t>Үгіт-насихат бөліміндегі идеологтар анықтаманы оқып көрді де, ләм-мим</w:t>
        <w:br/>
        <w:t>деп артық сөз айтпады. Маған тапсырманы жедел орындағаным үшін алғыс</w:t>
        <w:br/>
        <w:t>айтқан болды... )</w:t>
        <w:br/>
        <w:t>Осылайша Ақаң ақталды, коммунистік билеті мен биік лауазымы, бұрынғы</w:t>
        <w:br/>
        <w:t>абырой-атағы сақталды... Игіістерін ғалым ағамыз жалғастыра берді.</w:t>
        <w:br/>
        <w:t>Сол сол екен, Ақаң кездескен сайын қолымды алып, кеудесін кеудеме</w:t>
        <w:br/>
        <w:t>тигізіп: "Қорғаушым менің, сақтаушым!" деп тағзым еткендей болатын. Міне</w:t>
      </w:r>
    </w:p>
    <w:p>
      <w:r>
        <w:t>біз сол Дархан Дария, Асқар Ғау, үлкен Ғұлама-Энциклопедист ағамызсыз</w:t>
        <w:br/>
        <w:t>күн кешшіп жатырмыз.</w:t>
        <w:br/>
        <w:t>Ескетүскенде, осы күнге дейін Ақанның ақжарқын бала мінезін аңсаймын.</w:t>
        <w:br/>
        <w:t>Амал нешік...</w:t>
        <w:br/>
        <w:t>Көңіліме медеу (“өтірік" айтсам да) - ол кісіні бәле-жаладан құтқарып,</w:t>
        <w:br/>
        <w:t>інілік борышымды адал атқарғаным. Өзім істеген ісіме қанағаттанғандық</w:t>
        <w:br/>
        <w:t>сезімдемін.</w:t>
        <w:br/>
        <w:t>19.01.2006 ж</w:t>
        <w:br/>
        <w:t>Салық Зиманов,</w:t>
        <w:br/>
        <w:t>ҚР ұлттықғылым академиясының</w:t>
        <w:br/>
        <w:t>ы академигі</w:t>
        <w:br/>
        <w:t>ӘЛ-ФАРАБИДІ ҚАЗАҚЖЕРІНЕ ҚАЙТА</w:t>
        <w:br/>
        <w:t>ӘКЕЛГЕН ҒАЛЫМ</w:t>
        <w:br/>
        <w:t>Мен 1948 жылдан бүгінге дейін өзімді ҚР ұлттықғылым академиясында</w:t>
        <w:br/>
        <w:t>үзіліссіз жұмыс істеушілердің бірі деп санаймын. Демек, алғашында</w:t>
        <w:br/>
        <w:t>Академия құрамында ұйымдастырылған Философия және құқық секторын</w:t>
        <w:br/>
        <w:t>басқарудан бастап, мұның институтқа яғни ғылымның осынау дара</w:t>
        <w:br/>
        <w:t>саласындағы үлкен ұжымына айналған кезде де оны басқару бақытына ие</w:t>
        <w:br/>
        <w:t>болған едім. Сол бақыттылықтың бір қыры А.әл-Машанимен қызметтес болу.</w:t>
        <w:br/>
        <w:t>Ақжан Жақсыбекұлының ал-Фараби мұрасын игеруге мұрындық болған</w:t>
        <w:br/>
        <w:t>кезеңі, яғни ұлы бабаның есімін ұрпағына таныту бағытындағы зерттеушіге</w:t>
        <w:br/>
        <w:t>тәнті бастамалары мен ұсыныстары алғаш рет осы ғалымдар ұжымында</w:t>
        <w:br/>
        <w:t>тыңдалып, талқыланған-ды. Себебі әл-Фараби ортағасырдың бас кезіндегі</w:t>
        <w:br/>
        <w:t>тек Шығыстың ғанаемес, дүниежүзілік ерен ойшыл философы болғандықтан,</w:t>
        <w:br/>
        <w:t>оның шығармашылығын-мұрасын зерделеу мен басқаратын Философия</w:t>
        <w:br/>
        <w:t>және құқық-институтының зерттеу жұмысының негізіне айналып еді. Демек,</w:t>
        <w:br/>
        <w:t>көзітірісінде-ақ ұлы бабамызды "әкінші Аплатон" деп, яғни араб елінің күні</w:t>
        <w:br/>
        <w:t>бүгінге дейін оны "біздің Платон" деп атағандығы тегін емес.</w:t>
        <w:br/>
        <w:t>33</w:t>
        <w:br/>
        <w:t>ЕАМагарғМагаБ2 ді раде 306</w:t>
        <w:br/>
        <w:t>Қазақ қауымы әл-Фараби есімін және оның ілімі туралы деректі өткен ХХ</w:t>
        <w:br/>
        <w:t>ғасырдың 50 жылының соңына қарай, дәлірек айтсақ 60 жылдың басында</w:t>
        <w:br/>
        <w:t>ести бастаған-ды. Дей тұрсақта дәл сол кезеңде қазақ жерінен аты әлемге</w:t>
        <w:br/>
        <w:t>әйгілі осындай алыптың шығуы шындыққа жанасады деп ойлағандар бола</w:t>
        <w:br/>
        <w:t>қойған жоқ-ты. Себебі Кеңес идеологиясында қазақтың өткені даңғара-тағылық</w:t>
        <w:br/>
        <w:t>көшпенділер бірлестігі номадыларға тәнті сархиостикалық мәдениеттің жабайы</w:t>
        <w:br/>
        <w:t>өндірісті өл дәген Орталық ұсынған ұғым үстем болатын. Тіптен ықылым</w:t>
        <w:br/>
        <w:t>заманда да қазақтың көшпенді және жартылай көшпенді тарихында қалалық</w:t>
        <w:br/>
        <w:t>мәдениет Орталығы болғандығын, яғни бір кезде бүтін халықтың өркениетке</w:t>
        <w:br/>
        <w:t>жанасуы жәйлі ойлау әбестік саналған еді. Осындай жағдайда әл-Фараби</w:t>
        <w:br/>
        <w:t>есімін қазақұлтымен байланыстыру, оның Қыпшақ нәсілінен таратып, ал ұлы</w:t>
        <w:br/>
        <w:t>ойшылдық ғұламаның қалыптасу кезеңін Қазақстанның Оңтүстік өлкесінің</w:t>
        <w:br/>
        <w:t>мәдениетімен сабақтастыру -- бұл ғылымдағы жаңа ұғымды туындатып,</w:t>
        <w:br/>
        <w:t>тыңнан ашылған тарихи жаңалық екендігі талассыз. Шынтуайтында осынау</w:t>
        <w:br/>
        <w:t>ұлы жаңалық Ақжан Жақсыбекұлының әсімімен тікелей байланысты болды.</w:t>
        <w:br/>
        <w:t>Осы кезеңде әл-Фараби есімі және оның мұралары Самарқанд, Бұхара</w:t>
        <w:br/>
        <w:t>және Ташкент секілді шаһарларда Шығыс мәдениетінің кітаптары мен</w:t>
        <w:br/>
        <w:t>қолжазбаларына бай қоры шоғырланған туысқан өзбектің ғалымдарының да</w:t>
        <w:br/>
        <w:t>назарына іліне бастаған болатын-ды.</w:t>
      </w:r>
    </w:p>
    <w:p>
      <w:r>
        <w:t>Олар әл-Фарабиді өзбектің ұлы данасы етуге ұмтылмады емес, тіптен өзбек</w:t>
        <w:br/>
        <w:t>ұрпағының ұлы бабасы, ұлт мақтанышы санатында атай да бастаған-ды. Бұл,</w:t>
        <w:br/>
        <w:t>Ақжан Жақсыбекұлынан әл-Фарабидің Қыпшақ - қазақ даласындағы</w:t>
        <w:br/>
        <w:t>автохтоникалық елдің, яғни байырғы халықтың ұрпағынан таралатын атақты</w:t>
        <w:br/>
        <w:t>рудың перзенті екендігін дәлелдейтін шындықтан бұлтартпас-- мағлұматтарды</w:t>
        <w:br/>
        <w:t>жинаумен катар, оны ешбір күдік тудыртып, шүбаланбастай түйіндеп елге</w:t>
        <w:br/>
        <w:t>жеткізуде де мейлініне белсенділік танытар әрекет жасауды талап етті. Егер</w:t>
        <w:br/>
        <w:t>сол, 60 жылдың бас кезінде өзбекстан тәрізді Кіндік Азиядағы елдер әл-</w:t>
        <w:br/>
        <w:t>Фарабиді Қыпшақ тумасы екендігін мойындағандығын ескерсек, бұл тек</w:t>
        <w:br/>
        <w:t>Ақаңның қажырлы қайратының жемісі деп білу керек.</w:t>
        <w:br/>
        <w:t>Мысалы, сол кезеңде институт ғалым Кеңесіндегі, бұдан соң ғылым</w:t>
        <w:br/>
        <w:t>академиясының Қоғамдық ғылымдардың жалпы жиналысында Ақаңның</w:t>
        <w:br/>
        <w:t>қызынаөте ыждаһатты сөз айтқан бейнесі бүгінге дейін кез алдыма елес береді.</w:t>
        <w:br/>
        <w:t>Адам жанын тебіренткен сол сөз мазмұны мен түрі жағынан әшейінде</w:t>
        <w:br/>
        <w:t>айтыла беретін жарыссөздерден мүлдем өзгеше, ұлттық афоризмге толы,</w:t>
        <w:br/>
        <w:t>намыс отына мейлінше қаныққан алпыс екі тамырыңды иітетіндей әсерлі,</w:t>
        <w:br/>
        <w:t>сөзін ол шығыстұрпымен "Сіздерді әл-Фарабидің аруағы қолдасын"--деген</w:t>
        <w:br/>
        <w:t>батамен аяқтап еді. Бұл мүлдем басқаша, сол кезде кездеспейтін жәйт болатын,</w:t>
        <w:br/>
        <w:t>тіптен пәле болын жабысуы да ғажап еместін. Расында да, сол кезде бата</w:t>
        <w:br/>
        <w:t>беру болмысымыздан мүлдем шығып қалғандай еді ғой, ол діндарлықтың,</w:t>
        <w:br/>
        <w:t>мұсылмандықтың нышанына баланып, айтушы қудаланатын. Соған қарамай</w:t>
        <w:br/>
        <w:t>сол отырыста айтылған Ақаңның лебізі әте жылы қабылданды.</w:t>
        <w:br/>
        <w:t>304</w:t>
        <w:br/>
        <w:t>ЕЗЧагаБ-МагаБг,і раде 307</w:t>
        <w:br/>
        <w:t>Ақжан Жақсыбекұлымен арамызда риясыз, әрі іскерлік қатынас</w:t>
        <w:br/>
        <w:t>қалыптасты. Әрбір кездескен сайын ол әзінің жаңа идеясына ерітіп, елтіп</w:t>
        <w:br/>
        <w:t>әкететіндей болатын, сендіретін. Оның-Шығыс, араб, парсы тарихын тереңнен</w:t>
        <w:br/>
        <w:t>меңгеруі таңдандырушы еді, ең бастысы әл-Фараби болмысы мен</w:t>
        <w:br/>
        <w:t>шығармашылық мұрасы жәйінде айтқандары ешкімді де бей-жай</w:t>
        <w:br/>
        <w:t>қалдырмайтын-ды. Бірде мен, Философия және құқық институтының</w:t>
        <w:br/>
        <w:t>директоры іспетінде Ақжан Жақсыбекұлына институт құрылымында әл-</w:t>
        <w:br/>
        <w:t>Фараби мұрасын зерделеу мақсатымен алдымен шағын проблемалық топ</w:t>
        <w:br/>
        <w:t>құруды, ал өзіне негізгіжұмысына қосааға ғылыми қызметатқаруды ұсындым.</w:t>
        <w:br/>
        <w:t>Ол жік-жапар болып, бірден келісе кетті.</w:t>
        <w:br/>
        <w:t>Бұл ХХғасырдың 50 жыл аяғы 60 жылдың бас кезеңі еді, Оның маңына әл-</w:t>
        <w:br/>
        <w:t>Фараби мұраларымен айналысқысы келетін араб және парсы тілдерінің білгір</w:t>
        <w:br/>
        <w:t>зерделі жас мамандары топтала бастады. Соның біріталантты маман, кейін</w:t>
        <w:br/>
        <w:t>көрнекті ғалым ретінде танылған Ауданбек Көбесов те бар-тын. Әл-Фараби</w:t>
        <w:br/>
        <w:t>мұрасын зерттеуді мақсат етіп алғашқы шығармашылық топ кіндігі осылай</w:t>
        <w:br/>
        <w:t>құрылып еді, ал, оның ғылыми жетекшісі, әрі жігерлендіруші ҰҒА-ның тұңғыш</w:t>
        <w:br/>
        <w:t>мүше корреспонденті болған Ақжан Жақсыбекұлы әл-Машани (Машанов)</w:t>
        <w:br/>
        <w:t>тарихқа енді.</w:t>
        <w:br/>
        <w:t>Сол кезде Академияның президенті академик Қаныш Сәтбаев та, вице-</w:t>
        <w:br/>
        <w:t>президент С.Бәйішов те Ақаңды жоғары бағалайтын. Сондықтан болар, олар</w:t>
        <w:br/>
        <w:t>Ақжан бастаған шығармашылық топты қолдаумен шектелмеді, топтың</w:t>
        <w:br/>
        <w:t>жұмысын үнемі қадағалап отырды, штат алу, оны қаржымен қамтамасыз ету</w:t>
        <w:br/>
        <w:t>тәрізді қажет көмектерін жасап, қамқорлықта ұстады.</w:t>
        <w:br/>
        <w:t>Дей тұрсақта Ақаң салған фарабитану "жолы" бастапқы кезде өте қиын</w:t>
        <w:br/>
        <w:t>болды. Осы ретте жадымда сақталған мынандай екі жәйтті сол адамның есімі</w:t>
        <w:br/>
        <w:t>жадымда сақталмаса да мысалға келтірмекпін. )</w:t>
        <w:br/>
        <w:t>Бұл 1961 немесе 1962 жыл болатын. Бірде мені вице-президент С. Бәйішов</w:t>
        <w:br/>
        <w:t>шақыртады деген соң Академияға бардым. Әр кез өзін байсалды ұстайтын,</w:t>
      </w:r>
    </w:p>
    <w:p>
      <w:r>
        <w:t>артық еінтеңе айтпайтын Сақтаған Бәйішұлынан естігенім мынандай жайсыз</w:t>
        <w:br/>
        <w:t>хабар еді. ЦК-ның ғылым және ЖОО-бөлім меңгерушісінің орынбасары деген:</w:t>
        <w:br/>
        <w:t>Академияда, яғни біздің институтта белгісіз бір "өзбек молдасы" - әл-Фараби</w:t>
        <w:br/>
        <w:t>деген біреудің төңірегіндегі "қарбалыстың" не үшін қажет болғандығы туралы</w:t>
        <w:br/>
        <w:t>"мәселені" қабырғасынан қояды. Сол кездегі Партия органдарының мұндай</w:t>
        <w:br/>
        <w:t>мәселе көтеруі әл-Фарабиді зерттеу тақырыбын жабумен пара-пар болатын.</w:t>
        <w:br/>
        <w:t>С. Байішов өзіне тән сабырлығын сақтай отырып, партия жетекшісіне әл-</w:t>
        <w:br/>
        <w:t>Фараби қазақ жерінің перзенті, қазақтың көне руынан, бехзадаотбасындатуып</w:t>
        <w:br/>
        <w:t>өскендігін, ол ешқандай ислам уағызшысы емес, Платон, Аристотель сықылды</w:t>
        <w:br/>
        <w:t>Шығыстың философы екендігін дәлелдеп бағады. Бірақ ол партия шенеунігінің</w:t>
        <w:br/>
        <w:t>көзқарасын бүтіндей өзгерте алмағанымен, оның бастапқы қаһарынан</w:t>
        <w:br/>
        <w:t>қайтқандығын көреді, нәтижесінде фарабитануды тоқтату керек деген райынан</w:t>
        <w:br/>
        <w:t>қайтқандай болады. Сақтаған осыны айта отырып ұлы ойшылдың мұрасын</w:t>
        <w:br/>
        <w:t>305</w:t>
        <w:br/>
        <w:t>Солдан оңға қарай: Ө. Оспанов, Р. Мұхамеджанова, Ә. Марғұлан,</w:t>
        <w:br/>
        <w:t>Қ. Сәтпаев, Н. Сауранбаев, А. Машанов</w:t>
        <w:br/>
        <w:t>ое әбеі жабрвдыдығдұң</w:t>
        <w:br/>
        <w:t>ЕАМғагарМагарі244- рад 328</w:t>
        <w:br/>
        <w:t>заслуженного деятеля науки Казахстана, члена-корреспондента НАН РК,</w:t>
        <w:br/>
        <w:t>профессора А.Ж. Машанова. - Алматы, 1996.- 1296.</w:t>
        <w:br/>
        <w:t>70. Тоқсанның толғауы: А. Ж. Машановпен сұхбат// Парасат.- 1997.-Х93.</w:t>
        <w:br/>
        <w:t>-146. і</w:t>
        <w:br/>
        <w:t>71. Туяқбаев Т. Машанов Акжан Жаксыбекович // Казахская ССР: Краткая</w:t>
        <w:br/>
        <w:t>энциклопедия. - Алма-Ата, 1989.-Т.3.-С.321.</w:t>
        <w:br/>
        <w:t>72. Хасанов М. өмірдің мәні - құштарлықта!: Ғалым А. Машановпен әңгіме</w:t>
        <w:br/>
        <w:t>|ТОрталық Қазақстан. - 1989.-29 авг.</w:t>
        <w:br/>
        <w:t>3М4</w:t>
        <w:br/>
        <w:t>ЕАУағаБіагарі2.1ІҒ раде 329</w:t>
        <w:br/>
        <w:t>АҚЖАНӘЛ-МАШАНИЕҢБЕКТЕРІНІҢ</w:t>
        <w:br/>
        <w:t>ХРОНОЛОГИЯЛЫҚ КӨРСЕТКІШІ</w:t>
        <w:br/>
        <w:t>(; ХРОНОЛОГИЧЕСКИЙ УКАЗАТЕЛЬТРУДОВ</w:t>
        <w:br/>
        <w:t>/ АКЖАН АЛЬМАШАНИ</w:t>
        <w:br/>
        <w:t>1939</w:t>
        <w:br/>
        <w:t>1.Таулар қалай құрылған. - Алматы: Қазмембас, 1939.-296. Текст латын</w:t>
        <w:br/>
        <w:t>әрпімен жазылған.</w:t>
        <w:br/>
        <w:t>1942</w:t>
        <w:br/>
        <w:t>2. Древние горные выработки в Казахстане // Древность Казахстана. - Алма-</w:t>
        <w:br/>
        <w:t>Ата: Наука, 1942.</w:t>
        <w:br/>
        <w:t>1944</w:t>
        <w:br/>
        <w:t>3. Одревней историй Казахстана: О книге Семенова-Зусера / АН КазССР.</w:t>
        <w:br/>
        <w:t>- Алма-Ата, 1944.</w:t>
      </w:r>
    </w:p>
    <w:p>
      <w:r>
        <w:t>4. Структура Тургайского рудного поля: Дис. ... канд. техн. наук/ АН</w:t>
        <w:br/>
        <w:t>КазССР. - Алма-Ата, 1944.</w:t>
        <w:br/>
        <w:t>1946</w:t>
        <w:br/>
        <w:t>5. Основы новой методики изучения структуры рудных полей //Изв. |</w:t>
        <w:br/>
        <w:t>КазФАНСССР. Сер. геол. - 1946.-Вып.8. -С.21-27.- Библиогр.: 42 назв.(Тема</w:t>
        <w:br/>
        <w:t>докторской диссертацин).</w:t>
        <w:br/>
        <w:t>1947</w:t>
        <w:br/>
        <w:t>6. Векторный метод изучения геологической структуры // ТрудыВНИТО.</w:t>
        <w:br/>
        <w:t>-- Алма-Ата: Изд-во АН КазССР, 1947.</w:t>
        <w:br/>
        <w:t>1948</w:t>
        <w:br/>
        <w:t>7. Жер сыры. - Алматы: ҚазССРҒА баспасы, 1948. -183 б.</w:t>
        <w:br/>
        <w:t>8. М.В. Ломоносовтың геология және металлургия жайындағы ұлы</w:t>
        <w:br/>
        <w:t>мирастары.- Алматы: ҚазССР ҒА баспасы, 1948.-246.</w:t>
        <w:br/>
        <w:t>9.Таулар қалай құрылған. - Алматы: ҚазССРҒА баспасы, 1948.-36 6.</w:t>
        <w:br/>
        <w:t>10. Геометризация геологичеоких структур. - Алма-Ата:.Изд-во АН</w:t>
        <w:br/>
        <w:t>КазССР, 1948,</w:t>
        <w:br/>
        <w:t>11. Некоторые вопросы изучения трешинной тектоники.-- Алма-Ата: Изд-</w:t>
        <w:br/>
        <w:t>зоАНКазССР, 1948,</w:t>
        <w:br/>
        <w:t>12. Обший план деформации земной коры.-- Алма-Ата: Наука, 1948.</w:t>
        <w:br/>
        <w:t>315</w:t>
        <w:br/>
        <w:t>Ел агар Магарі244- раде 330</w:t>
        <w:br/>
        <w:t>1949</w:t>
        <w:br/>
        <w:t>13. Жерсілкіну. - Алматы: Турксиб, 1949.-28 б.: суретті.</w:t>
        <w:br/>
        <w:t>14. Тіршіліктің шығуы және дамуы.-- Алматы: Қаз. бірік. мем. бас, 1949.-</w:t>
        <w:br/>
        <w:t>366.</w:t>
        <w:br/>
        <w:t>15. Структура района горы Чертыбай // Изв. АН КазССР. Сер. геол.-- 1949,</w:t>
        <w:br/>
        <w:t>-Вып. 11.</w:t>
        <w:br/>
        <w:t>16. Структура рудного поля и метод ге изучения // Там же.</w:t>
        <w:br/>
        <w:t>17. Структура Текелийского рудноғо поля // Там же.</w:t>
        <w:br/>
        <w:t>18. Элементарные частицы структурных форм // Там же. -С. 143-147.</w:t>
        <w:br/>
        <w:t>1950</w:t>
        <w:br/>
        <w:t>19. Атылатын заттар / Ред. ШІ. И. Ибраев. - Алматы, 1950.</w:t>
        <w:br/>
        <w:t>20. О методике преподавания геолого-географических дисциплин на</w:t>
        <w:br/>
        <w:t>казахском языке: Рукопись/ АН КазССР. - Алма-Ата, 1950.</w:t>
        <w:br/>
        <w:t>21. Полезные ископағмые Казахстана. - Алма-Ата, 1950.-20с.</w:t>
        <w:br/>
        <w:t>22. Терминологический русско-казахский словарь. Геология, горное дело</w:t>
        <w:br/>
        <w:t>и металлургия.- Алма-Ата: Наука, 1950</w:t>
      </w:r>
    </w:p>
    <w:p>
      <w:r>
        <w:t>1952</w:t>
        <w:br/>
        <w:t>23. Квопросу изучения структуры рудного поля // Изв. АН КазССР. Сер.</w:t>
        <w:br/>
        <w:t>геол. - 1952.- Вып. 12.- С.53-59.--Библиогр.: 5 назв.</w:t>
        <w:br/>
        <w:t>24. Онекотарых принципах горной геометрии П.К. Соболевского // Там</w:t>
        <w:br/>
        <w:t>же.-С.104-106.</w:t>
        <w:br/>
        <w:t>1954</w:t>
        <w:br/>
        <w:t>25. Жер құрылысы. - Алматы: Қазақ мем. ОНБ, 1954. - 1846. суретті.</w:t>
        <w:br/>
        <w:t>26. О теоретической основе выбора места заложения шахты по методу</w:t>
        <w:br/>
        <w:t>П.К. Соболевского // Сборник научных трудов Казахского</w:t>
        <w:br/>
        <w:t>горнометаллургического института. - 1954, - Кә 7. Геология, горное дело,</w:t>
        <w:br/>
        <w:t>металлургия. - С. 335-350.</w:t>
        <w:br/>
        <w:t>1955</w:t>
        <w:br/>
        <w:t>27. О древних вулканах Казахстана // Сборникрефератов научных работ</w:t>
        <w:br/>
        <w:t>КазПТИ.-1955.-Вып.6,-С.55-58.</w:t>
        <w:br/>
        <w:t>28. О современных взглядах на процессы формирования земной коры //</w:t>
        <w:br/>
        <w:t>Учен. зап. Алма-Ат. гос. пед. иучит. ин-таим. Абая. Сер. естеств.-геогр. - 1955.</w:t>
        <w:br/>
        <w:t>-Т.7. -С.79-88.</w:t>
        <w:br/>
        <w:t>1957</w:t>
        <w:br/>
        <w:t>29. Жер астына саяхат: Ғылыми-фантастикалық әңгімелер. - (Алматы:</w:t>
        <w:br/>
        <w:t>Қазмемкөркемәдеббас, 1957.-231 6.: суретті.</w:t>
        <w:br/>
        <w:t>316</w:t>
        <w:br/>
        <w:t>ЕАУагаБаМагар2.1Ғ раде 341</w:t>
        <w:br/>
        <w:t>2000</w:t>
        <w:br/>
        <w:t>196.Жаратылыстың жеті жұмбағы / Дайындаған Т. Барласұлы // Жас</w:t>
        <w:br/>
        <w:t>Алаш. -2000.- 17 маусым. ("Мыңнан бір мезет”),</w:t>
        <w:br/>
        <w:t>2001</w:t>
        <w:br/>
        <w:t>197. Тұран аспаны: ГХалқымыздың аспан әлемі жөніндегі түсініктері /</w:t>
        <w:br/>
        <w:t>Даярлап ұсынған. Әбдіраман| //Зерде.-2001.-Х%3.-12-136.; Ха6.-10-116;;</w:t>
        <w:br/>
        <w:t>%%10-11.-22-236.</w:t>
        <w:br/>
        <w:t>2004</w:t>
        <w:br/>
        <w:t>198. Әл-Фараби және бүгінгіғылым / Ауд. Ш. Әбдіраман. - Алматы: Алаш,</w:t>
        <w:br/>
        <w:t>2004. -2166. !</w:t>
        <w:br/>
        <w:t>2005</w:t>
        <w:br/>
        <w:t>199. Әл-Фараби және Абай. Көп томдық шығармалар жинағы.- “АЛМЯТЫ;</w:t>
        <w:br/>
        <w:t>Алатау,2005.-Т.2.-206.т.</w:t>
        <w:br/>
        <w:t>200. Әл-Фараби көпірі. Көп томдық шығармалар жинағы. - Алматы:</w:t>
        <w:br/>
        <w:t>Апатау, 2005.-Т.1.-206.т.</w:t>
        <w:br/>
        <w:t>%7</w:t>
      </w:r>
    </w:p>
    <w:p>
      <w:r>
        <w:t>ЕАУагаБаМагар2.1Ғ раде 331</w:t>
        <w:br/>
        <w:t>1958</w:t>
        <w:br/>
        <w:t>30. Аспан ертегілері // Жұлдыз.-1958.- Ме7.</w:t>
        <w:br/>
        <w:t>31. Ғылыми фантазия әдебиеттің жанры // Сонда.- Ха 12,</w:t>
        <w:br/>
        <w:t>32. Ғылымның өрісітуралы // Лениншіл жас.-1958.-/81.</w:t>
        <w:br/>
        <w:t>33. Фантазия және шындық // Сонда. -911.</w:t>
        <w:br/>
        <w:t>34. Новая теория прочности материала. ППрименительно к прочности</w:t>
        <w:br/>
        <w:t>массива горных пород1 //Вестн. АНКазССР.- 1958.- Хе7.-С. 13-27.--Библиогр.;</w:t>
        <w:br/>
        <w:t>27 назв.</w:t>
        <w:br/>
        <w:t>35. Теоретическое и практическое определение коэффициентов</w:t>
        <w:br/>
        <w:t>поперечной деформации бокового давления и трения горных пород // Труды</w:t>
        <w:br/>
        <w:t>отделагорного делаи металлургии АН Киргизской ССР. - 1958,- Вып. 1:-С.</w:t>
        <w:br/>
        <w:t>51-57.- Библиогр.: 14 назв.</w:t>
        <w:br/>
        <w:t>1959</w:t>
        <w:br/>
        <w:t>36. Ағағалым // Жұлдыз.- 1959.- Хо6.-69-75 6.</w:t>
        <w:br/>
        <w:t>37. Ғылым ойдың әдеби жолы // Қазақәдебиеті.-1959.- Уө17.</w:t>
        <w:br/>
        <w:t>38. Еңбекеңбекпен қатайсын // Лениншил жас. - 1959.-22 янв.(Хе 16),</w:t>
        <w:br/>
        <w:t>39. Қазақстанның солтүстік облыстары // Сонда. - Ме 16-17.</w:t>
        <w:br/>
        <w:t>40.Қ.И.Сәтбаевтың 60 жылдығы // Жұлдыз. - 1959. - Хаб.</w:t>
        <w:br/>
        <w:t>41. Влияние структуры массива на характер концентрации напряжений</w:t>
        <w:br/>
        <w:t>вокруг горных выработок // Сборник научных трудов Казахского горно-</w:t>
        <w:br/>
        <w:t>металлургическоғо ин-та. - 1959.- Хг20.-С.286-298.- Библиогр.: 9 назв.</w:t>
        <w:br/>
        <w:t>42. Замечательные аналогии природных образов: ІК доказательству</w:t>
        <w:br/>
        <w:t>аналогин между преобразованиями геометрических фигур, теориями</w:t>
        <w:br/>
        <w:t>прочности материалов и кристаллографических систем) // Вестн. АН КазССР.</w:t>
        <w:br/>
        <w:t>-1959.-Хв12.-С.48-53.</w:t>
        <w:br/>
        <w:t>43. Краткий русско-казахский словарь терминов горноғо дела // Русско-</w:t>
        <w:br/>
        <w:t>казахский терминологический словарь. - Алма-Ата, 1959.-Т.1.-С.107-140.</w:t>
        <w:br/>
        <w:t>(Соавт.: А.Ш. Мусин, Г.А. Айташен).</w:t>
        <w:br/>
        <w:t>44. Роль структуры массива при определении устойчивых форм свода</w:t>
        <w:br/>
        <w:t>зыработок // Сборник научных трудов Казахского горно-металлургического</w:t>
        <w:br/>
        <w:t>ин-та.- 1959.-%20,-С.299-313.--Библиогр.: 11 назв.</w:t>
        <w:br/>
        <w:t>45.Теория прочности горных пород: Докл. на совецании по вопросу</w:t>
        <w:br/>
        <w:t>сдвижения горных пород.- Усть-Каменогорск, 1959. -С. 133-145.</w:t>
        <w:br/>
        <w:t>46. Учет влияния структуры массива при расчете целиков // Сборник</w:t>
        <w:br/>
        <w:t>научных трудов Казахского горно-металлургического ин-та. - 1959.- Хе 20.-С.</w:t>
        <w:br/>
        <w:t>314.-Библиогр.:7 назв,</w:t>
        <w:br/>
        <w:t>1960</w:t>
        <w:br/>
        <w:t>47. Әйгілі астрономия // Қазақ әдебиеті. - 1960:</w:t>
      </w:r>
    </w:p>
    <w:p>
      <w:r>
        <w:t>48.Ғылым өрінде // Жұлдыз.- 1960.-/Х%11.- 129-1326.</w:t>
        <w:br/>
        <w:t>317</w:t>
        <w:br/>
        <w:t>ЕАУагаБМіагарі2.1ІҒ раде 345</w:t>
        <w:br/>
        <w:t>ЕҢБЕКТЕРІНІҢ ӘЛІПБИЛІК КӨРСЕТКІШІ</w:t>
        <w:br/>
        <w:t>АЛФАВИТНЫЙ УКАЗАТЕЛЬТРУДОВ .</w:t>
        <w:br/>
        <w:t>Абай - ислам жолындағы дана 184</w:t>
        <w:br/>
        <w:t>Аға ғалым 36</w:t>
        <w:br/>
        <w:t>Адами жәнеғалыми парыз 187</w:t>
        <w:br/>
        <w:t>Ай арысы ғалым жаңалықтары 188</w:t>
        <w:br/>
        <w:t>Алдаатқарылар шаруа көп 106</w:t>
        <w:br/>
        <w:t>Алтын бесік 50</w:t>
        <w:br/>
        <w:t>Аспан баспалдағы 60</w:t>
        <w:br/>
        <w:t>Аспан ертегілері 30</w:t>
        <w:br/>
        <w:t>Аспаннан жалын жауған күн 159</w:t>
        <w:br/>
        <w:t>Атылатын заттар 19</w:t>
        <w:br/>
        <w:t>Әбу Насыр әл-Фараби 64</w:t>
        <w:br/>
        <w:t>Әбу-Насыр әл-Фараби еңбегі алғашқы рет қазақ тілінде 57-</w:t>
        <w:br/>
        <w:t>Әбу-Насыр әл-Фараби философия үйрену үшін шарттар</w:t>
        <w:br/>
        <w:t>туралы қағида 58</w:t>
        <w:br/>
        <w:t>Әйгілі астрономия 47</w:t>
        <w:br/>
        <w:t>Әл-Фараби 51,97</w:t>
        <w:br/>
        <w:t>Әл-Фараби еңбектері туралы 52</w:t>
        <w:br/>
        <w:t>Әл-Фараби және Абай 174, 199</w:t>
        <w:br/>
        <w:t>Әл-Фараби және бүгінгі ғылым 198</w:t>
        <w:br/>
        <w:t>Әл-Фараби және ислам 172</w:t>
        <w:br/>
        <w:t>Әл-Фараби заманы жаңа басталды 170</w:t>
        <w:br/>
        <w:t>Әл-Фараби, Кеплер, Галилей және ислам ғылымы 175</w:t>
        <w:br/>
        <w:t>Әл-Фараби космологиясына түсініктеме 148</w:t>
        <w:br/>
        <w:t>Әл-Фараби көпірі 200</w:t>
        <w:br/>
        <w:t>Әл-Фараби кітаптарын жинау туралы 9%</w:t>
        <w:br/>
        <w:t>Әл-Фарабидің нұрнамасы 176</w:t>
        <w:br/>
        <w:t>Әулиеүшкілі 177</w:t>
        <w:br/>
        <w:t>Баймен 61</w:t>
        <w:br/>
        <w:t>Батыр- ғұлама 173</w:t>
        <w:br/>
        <w:t>Біздің Фараби 122</w:t>
      </w:r>
    </w:p>
    <w:p>
      <w:r>
        <w:t>Геологиялық жорық 75</w:t>
        <w:br/>
        <w:t>Ғажайып от ошағында 149</w:t>
        <w:br/>
        <w:t>Ғалым-ғылым- прогресс 150</w:t>
        <w:br/>
        <w:t>Ғұлама ғалым әл-Фараби еңбектері хақында 167</w:t>
        <w:br/>
        <w:t>Ғылым жолы -- қия жол 145</w:t>
        <w:br/>
        <w:t>Ғылым құпиясына аттаныс 53</w:t>
        <w:br/>
        <w:t>Ғылым ойдың әдеби жолы 37</w:t>
        <w:br/>
        <w:t>Ғылым өрінде 48</w:t>
        <w:br/>
        <w:t>331-</w:t>
        <w:br/>
        <w:t>ЕАМғагарМагарі244- рае 336</w:t>
        <w:br/>
        <w:t>1973</w:t>
        <w:br/>
        <w:t>122. Біздің Фараби: (әл-Фарабидің туғаныңа 1100 жыл толуына) // Қазақ-</w:t>
        <w:br/>
        <w:t>стан әйелдері. - 1973. -.Уә9.-7-8 6.</w:t>
        <w:br/>
        <w:t>123.Екінші Аристотель|әл-Фарабидің туғанына 1100 жыл толуына) // Жұлдыз.</w:t>
        <w:br/>
        <w:t>-1973.-Х99. -166-1696.</w:t>
        <w:br/>
        <w:t>124. Ол Беруни еді: ГБерунидің туғанына 1000 жыл! // Білім және еңбек. -</w:t>
        <w:br/>
        <w:t>1973.-Хв10.-12-136.</w:t>
        <w:br/>
        <w:t>125. Он бес жылдан кейін...: (әл-Фараби еңбектерін зерттеу) // Соңда.- Х24.</w:t>
        <w:br/>
        <w:t>-25-296.</w:t>
        <w:br/>
        <w:t>126. Фараби // Шарапат. - Алматы, 1973.- 95-1106.</w:t>
        <w:br/>
        <w:t>127. Математическая постановка и решение одной горнотехнической задачи</w:t>
        <w:br/>
        <w:t>// Сборник по вопросам математики и механики. - 1973.- Вып.2.-С.268-273.</w:t>
        <w:br/>
        <w:t>(Соавт. Б. Орынбаев).</w:t>
        <w:br/>
        <w:t>1974</w:t>
        <w:br/>
        <w:t>128. Влияние трепциноватости массива на сдвижение ғорных пород</w:t>
        <w:br/>
        <w:t>месторождения Чулактау // Горнове дело.- 1974.--Вын. 10.-С.51-55.(Соавт.:</w:t>
        <w:br/>
        <w:t>М.Б.Нурпеисова, Ш.С. Бекбасаров).</w:t>
        <w:br/>
        <w:t>129. ТРец. на кн.| Даирбеков О.Ж. Проблемы эффективности и</w:t>
        <w:br/>
        <w:t>рациональной разработки месторождения Казахстана // Народное хозяйство</w:t>
        <w:br/>
        <w:t>Казахстана.-1974,-Ув12.-С. 87-88. (Соавт.; О.К. Байконуров, К.М. Макетов).</w:t>
        <w:br/>
        <w:t>130. К вопросу технико-экономической оценки качественных и</w:t>
        <w:br/>
        <w:t>количественных потерь // Материалы конференций, посвяшеной 110-й</w:t>
        <w:br/>
        <w:t>годовіцине В.И. Ленина / КазПТИ.- Алма-Ата, 1974, - С. 195-198.(Соавт. К.М.</w:t>
        <w:br/>
        <w:t>Макетов).</w:t>
        <w:br/>
        <w:t>131. Прогнозирование направлений смежных сопряженных плоскостей в</w:t>
        <w:br/>
        <w:t>массиве горных пород // Горное дело. - 1974. -Вып.10.-С.33-36.(Соавт.: К.М.</w:t>
        <w:br/>
        <w:t>Макетов, О. Т. Токмурзин, С.К.Кажгалиева).</w:t>
        <w:br/>
        <w:t>132. Элементы прикладной геометрии в трудах ученых Средней Азии и</w:t>
        <w:br/>
        <w:t>Казахстана /средние века/ // Прикладная геометрия и инженерная графика. -</w:t>
        <w:br/>
        <w:t>Алма-Ата, 1974.-С.3-11. (Соавт. Ж.М. Есмуханов).</w:t>
      </w:r>
    </w:p>
    <w:p>
      <w:r>
        <w:t>1975</w:t>
        <w:br/>
        <w:t>133. Космология кемеңгері // Соц. Қазақстан. - 1975.- 11 қыркүйек.</w:t>
        <w:br/>
        <w:t>134.Көне Ефрат жағасында // Қазақ әдебиеті. - 1975.- 19 қыркүйек.</w:t>
        <w:br/>
        <w:t>135.Өнер мен ғылымның тоғысқан шұғыласы: (әл-Фарабидің туғанына 1100</w:t>
        <w:br/>
        <w:t>жыл толуына| // Жұлдыз.- 1975.- Хв9.-19-226.</w:t>
        <w:br/>
        <w:t>136. Астрономические наследия аль-Фараби // Аль-Фараби и развитие науки</w:t>
        <w:br/>
        <w:t>и культуры Востока: Тез. докл.- Алма-Ата, 1975. -С.43-44.</w:t>
        <w:br/>
        <w:t>137. Геометрический способ построения сетки линии скольжения // Горнов</w:t>
        <w:br/>
        <w:t>322</w:t>
        <w:br/>
        <w:t>ЕАУағаБіагарі2.1ІҒ раде 325</w:t>
        <w:br/>
        <w:t>деятеля науки Казахстана, члена-корреспондента НАНРК, профессора А.Ж.</w:t>
        <w:br/>
        <w:t>Машанова. - Алматы, 1996.- 1116.</w:t>
        <w:br/>
        <w:t>17. Абдраман Ш. А. Тарих тұңғиығынан сыр толғаған: Атақты ғалым А.Ж.</w:t>
        <w:br/>
        <w:t>Машанов туралы бір үзік сыр // Егемен Қазақстан. - 1996. - 20 маусым.</w:t>
        <w:br/>
        <w:t>18. Абдраман ІШ. А. Дегдар // Егемен Қазақстан. - 2005. - 17 мамыр.</w:t>
        <w:br/>
        <w:t>19. Акжан Жаксыбекович Машанов: Некролог // Вестн. МНиВОНАНРК.-</w:t>
        <w:br/>
        <w:t>1997.-Х93.-С.91.</w:t>
        <w:br/>
        <w:t>20. Ақжан Жақсыбекұлы Машанов: ҚР ҒА академигі, геомеханика ілімінің</w:t>
        <w:br/>
        <w:t>негізін қалаушы: 1906-1997 жж. Некролог. Қол қойғандар: Тасмағамбетов И,</w:t>
        <w:br/>
        <w:t>Н.,ШкольникВ.С., Храпунов В.В., Әбдіраманов Ш.Ә.т. б.1// Егемен Қазақстан.</w:t>
        <w:br/>
        <w:t>-1997.- 5 мамыр; Түркістан. - 1997. - 7-13 мамыр; Қазақ әдебиеті. - 1997.</w:t>
        <w:br/>
        <w:t>-:6 мамыр.</w:t>
        <w:br/>
        <w:t>21. Ақиқат-таным сыйы //Зерде.- 1986.- Хо8.,</w:t>
        <w:br/>
        <w:t>22. Ақпанбек Ғ. Нұрлы жолды нұсқаушы: Ғалым А. Машанов - 90 жаста //</w:t>
        <w:br/>
        <w:t>Сарыарқа. - 1996.- 27 қыркүйек.</w:t>
        <w:br/>
        <w:t>23. Ақпанбек Ғ. әл-Фараби мен Абай әлемі туралы: әл-Машани толғауы //</w:t>
        <w:br/>
        <w:t>Сарыарқа. - 1994. - 22 желтоқсан. .</w:t>
        <w:br/>
        <w:t>24.Ақынов Ә., Мұстафа Б. Абыз ата Ақжан // Қарқаралы. - 1997.- Хо1-2.-20-</w:t>
        <w:br/>
        <w:t>326.</w:t>
        <w:br/>
        <w:t>25. Ақышев Т. А. Ақжан Жақсыбекұлы әл-Машани - адам, ғалым және</w:t>
        <w:br/>
        <w:t>гуманист // Проблемы геомеханики и рационального использования недр:</w:t>
        <w:br/>
        <w:t>Материалы научно-технической конференции, посвяшценной 90-летнему</w:t>
        <w:br/>
        <w:t>юбилею заслуженного деятеля науки Казахстана, члена-корреспондентаНАН</w:t>
        <w:br/>
        <w:t>РК, профессора А.Ж. Машанова. - Алматы, 1996. - 108 6.</w:t>
        <w:br/>
        <w:t>26. Әбдіраманов ІШ. А, Ақжан Жақсыбекұлы Машановтың өмір асулары</w:t>
        <w:br/>
        <w:t>/Машанов А. Ж.: Биобиблиография. - Алматы, 1995. - 3-126.</w:t>
        <w:br/>
        <w:t>27. Әбдіраманов Ш. А, Алғы сөз // Машанов А. Әл-Фараби және Абай.-</w:t>
        <w:br/>
        <w:t>Алматы: Қазақстан, 1994. -3-116.</w:t>
        <w:br/>
        <w:t>28, Әбіласан Ә.Тоқсанның толғауы:Фарабитанушы ғалым А, Машановпен</w:t>
        <w:br/>
        <w:t>сұхбат // Парасат. - 1997, - Хо 14-15. анықтау керек.</w:t>
      </w:r>
    </w:p>
    <w:p>
      <w:r>
        <w:t>29. Әбіш Қ. Қазақ әлемдік өркениетке не берді: А. Ж. Машанов туралы //</w:t>
        <w:br/>
        <w:t>Егемен Қазақстан. - 1998.-21 қазан. ) )</w:t>
        <w:br/>
        <w:t>30. Әл-Жезқазғани Ш.Ә. "Фарабиге барар жолда": А, Машанов 85 жасқа</w:t>
        <w:br/>
        <w:t>толуына орай //Жалын.- 1991.-Уә5. -7-106.</w:t>
        <w:br/>
        <w:t>31. Әл-Фараби мұрасының көрнекті зерттеушісі А. Ж. Машанов 1997 жылы</w:t>
        <w:br/>
        <w:t>мамырдың 2 жұлдызында 91 жасқа қараған шағында дүние салды // Алматы</w:t>
        <w:br/>
        <w:t>ақшамы. - 1997.-5 мамыр; Қазақ әдебиеті. - 1997.- 6 мамыр.</w:t>
        <w:br/>
        <w:t>32.Әрінов А. Тұлпардың тұяғы: А. Ж. Машанов туралы // Орталық Қазақстан.</w:t>
        <w:br/>
        <w:t>-1993.-9 қаңтар.</w:t>
        <w:br/>
        <w:t>33. Әрінұлы А. Жасай бер ғалым ата!: Ғалым А. Ж. Машанов туралы //.&gt;</w:t>
        <w:br/>
        <w:t>Қарқаралы газеті.- 1997. - 21 қазан.</w:t>
        <w:br/>
        <w:t>31</w:t>
        <w:br/>
        <w:t>Ел МагарМагарі244- раде 338</w:t>
        <w:br/>
        <w:t>152. К оценке сложности строения рудных полей // Пути повышения</w:t>
        <w:br/>
        <w:t>эффективности маркшейдерских работ при разведке эксплуатации</w:t>
        <w:br/>
        <w:t>месторождоений цветных металлов: Тез. докл. науч.-исслед. семинара ЦАИИ</w:t>
        <w:br/>
        <w:t>информации и ТЭП цв. металлуртия. - 1978.- С.62-64. (Созвт.: Н.К, Баязитов,</w:t>
        <w:br/>
        <w:t>А.ҠК.ҠКурманкожаев, Ж. Е.Кокумбаев).</w:t>
        <w:br/>
        <w:t>1979</w:t>
        <w:br/>
        <w:t>153. Введение в геомеханику: Лекционный курс для спец. 0201</w:t>
        <w:br/>
        <w:t>"Маркшейдерское дело", - Алма-Ата, 1979.-60с.,</w:t>
        <w:br/>
        <w:t>154. Прикладная геометрия и аль-Фараби // Начертательная геометрияи</w:t>
        <w:br/>
        <w:t>черчение / КазПТИ. - Алма-Ата, 1979. -С.91.(Соавт.: Ж.М.Есмуханов, С.К.</w:t>
        <w:br/>
        <w:t>Кажгалиева).</w:t>
        <w:br/>
        <w:t>155. Расчет линии скольжения в массиве горных пород на основе их</w:t>
        <w:br/>
        <w:t>паспортов прочности // Вестн, АНКазССР.-1979.- Ув12.-С.25-30.(Соавт.: У.</w:t>
        <w:br/>
        <w:t>С. Сабденбеков,Р. А. Андабасов).</w:t>
        <w:br/>
        <w:t>1980</w:t>
        <w:br/>
        <w:t>156. Таужыныстары //Қазақ Совет энциклопедиясы: Энциклопедиялық</w:t>
        <w:br/>
        <w:t>анықтама. - Алматы, 1980. - 60-64 6. (С.Б. Бәкіровпен бірге).</w:t>
        <w:br/>
        <w:t>157. Аль-Фараби один из первых основоположников математического</w:t>
        <w:br/>
        <w:t>естествознания // Тезисы докладов и совбшений ХУ научной конференции</w:t>
        <w:br/>
        <w:t>профессорско-преподавательского состава. 21-23 окт. 1980 г./ КазПТИ. - Алма-</w:t>
        <w:br/>
        <w:t>Ата, 1980.- С.95-96.</w:t>
        <w:br/>
        <w:t>158. Ороли аль-Фараби в развитии мировой цивилизации // Там же.- С.</w:t>
        <w:br/>
        <w:t>94-95.</w:t>
        <w:br/>
        <w:t>1981</w:t>
        <w:br/>
        <w:t>159. Аспаннан жалын жауған күн // От-тас. - Алматы, 1981.- 3-76.</w:t>
        <w:br/>
        <w:t>160. Устойчивость уступов и бортов карьеров бассейна Каратау.- Алма-</w:t>
        <w:br/>
        <w:t>Ата: Наука, 1981.-120 с.: ил., табл. - Баблиогр.: 61 назв.(Соавт.: М.Е. Певзнер,</w:t>
        <w:br/>
        <w:t>Ш.С.Бекбасаров).</w:t>
      </w:r>
    </w:p>
    <w:p>
      <w:r>
        <w:t>1982</w:t>
        <w:br/>
        <w:t>161. Табу: ғылыми-фантастика. - Алматы: Қазақстан, 1982. - 144.</w:t>
        <w:br/>
        <w:t>1983</w:t>
        <w:br/>
        <w:t>162. Мұршид қыз: |ҚазССР ҒА корреспондент мүшесі Кен қазу</w:t>
        <w:br/>
        <w:t>технологиясының тұңғыш маманы Ж. Қаңлыбаева туралы| // Қазақстан</w:t>
        <w:br/>
        <w:t>әйелдері.- 1983.-Х%7.-12-136.</w:t>
        <w:br/>
        <w:t>ЕРІ</w:t>
        <w:br/>
        <w:t>ЕАУагаБіагарі2.1ІҒ раде 339</w:t>
        <w:br/>
        <w:t>1984</w:t>
        <w:br/>
        <w:t>163. Жер механикасы: |Геология жайлы жазған өзінің "Геомеханика</w:t>
        <w:br/>
        <w:t>негіздері" деген еңбегі жайлы) // Білім және еңбек. -1984,-Х%5.-66,</w:t>
        <w:br/>
        <w:t>1985</w:t>
        <w:br/>
        <w:t>164. Көз --таразы, көңіл қазы: Даналық өлшемнің түп-тамыры // Білім</w:t>
        <w:br/>
        <w:t>және еңбек. - 1985.- Хе1.-22-236.</w:t>
        <w:br/>
        <w:t>165. К вопросу геомеханического анализа структуры рудных полей //</w:t>
        <w:br/>
        <w:t>Начертательная геометрия и инженерная графика. - Алма-Ата, 1985.- С. 45-48.</w:t>
        <w:br/>
        <w:t>(Соавт. К. Кажгалиева).</w:t>
        <w:br/>
        <w:t>166. Основы геомеханики скально-трешиноватых пород / Отв. ред. В.И.</w:t>
        <w:br/>
        <w:t>Борд-Компониец, - Алма-Ата: Наука, 1985.- 192 с.: ил.,табл.- Библиогр.: 103</w:t>
        <w:br/>
        <w:t>назв. (Соавт. А. А. Машанов).</w:t>
        <w:br/>
        <w:t>1986</w:t>
        <w:br/>
        <w:t>167. Ғұлама ғалым әл-Фараби еңбектері хақында // Қазақстан мектебі. -</w:t>
        <w:br/>
        <w:t>1986.-/Х%9.-71-796.</w:t>
        <w:br/>
        <w:t>1988</w:t>
        <w:br/>
        <w:t>168, Фарабимен қауыштырған журнал: (Білім және еңбек) //Леңинштіл</w:t>
        <w:br/>
        <w:t>жас. - 1988.-30 сент.</w:t>
        <w:br/>
        <w:t>1989</w:t>
        <w:br/>
        <w:t>169. Өмірдің мәні - құштарлықта // Орталық Қазақстан. - 1989.- 20 тамыз.</w:t>
        <w:br/>
        <w:t>1990</w:t>
        <w:br/>
        <w:t>170. Әл-Фарабизаманы жаңа басталды // Өркен. - 1990.- 17 сент.</w:t>
        <w:br/>
        <w:t>171. Ұлығалымды түсіндіріп тарату // Қазақ әдебиеті. - 1990. -б ақпан.</w:t>
        <w:br/>
        <w:t>1993</w:t>
        <w:br/>
        <w:t>172. Әл-Фараби және ислам //Зерде.- 1993.- Ув11. -10-116.</w:t>
        <w:br/>
        <w:t>173. Батыр- ғұлама: ПИслам діні жайында) // Сонда. - Х92.-22-24 б.</w:t>
        <w:br/>
        <w:t>1994</w:t>
        <w:br/>
        <w:t>174. Әл-Фараби және Абай.- Алматы: Қазақстан, 1994.- 1926.</w:t>
        <w:br/>
        <w:t>175. Әл-Фараби, Кеплер, Галилей және ислам ғылымы // Зерде.- 1994.- Хе</w:t>
        <w:br/>
        <w:t>3.-22-246. й</w:t>
        <w:br/>
        <w:t>176. Әл-Фарабидің нұрнамасы // Сонда.- Хе2.-22-246.</w:t>
        <w:br/>
        <w:t>177. Әулисүшкілі: (Табиғи ғылымдағы кеңістік мәселесі) // Сонда. - 97.</w:t>
        <w:br/>
        <w:t>- 266.</w:t>
        <w:br/>
        <w:t>178. Ислам діні және ғылым // Шалқар. - 1994. - 28 шілде.</w:t>
        <w:br/>
        <w:t>325</w:t>
      </w:r>
    </w:p>
    <w:p>
      <w:r>
        <w:t>ЕАМғагарМагарі244Ғ- рад 326</w:t>
        <w:br/>
        <w:t>34. БейбітұлыР. Тоқсанның тәрінде отыр тектілік: әл-Фарабидің зерттелуіне</w:t>
        <w:br/>
        <w:t>үлес қосқан А. Машанов туралы // Жас алаш. - 1996. - 15 қазан.</w:t>
        <w:br/>
        <w:t>35. Бейсенова Ә. Жеті қат жерден сыр тартқан: А. Ж. Машанов туралы / М</w:t>
        <w:br/>
        <w:t>Егемен Қазақстан. - 1996, - 19 қыркүйек.</w:t>
        <w:br/>
        <w:t>36. Бердалинова Ғ. Жүз жасаңыз, ғалым ата!: Геология саласына 40 жыл</w:t>
        <w:br/>
        <w:t>қызмет еткен, қазақ тілінде оқулық жазған ғалым А. Ж.Машанов туралы //</w:t>
        <w:br/>
        <w:t>Қостанай таңы. - 1996.-227 қыркүйек.</w:t>
        <w:br/>
        <w:t>37. БердибаевР. Аль-Фараби "Аристотель Востока": об А. Ж. Машанове //</w:t>
        <w:br/>
        <w:t>Ленинская смена.- 1966.-8 дек.</w:t>
        <w:br/>
        <w:t>38. Бердібаев Р. Ғұлама мұраты: ғылым мүддесіне шын берілген азамат,</w:t>
        <w:br/>
        <w:t>профессор А, Ж.Машановтың еңбектері жайында //Жас алаш. - 1991. - 13 қараша.</w:t>
        <w:br/>
        <w:t>39. Букринский В.А., Попов В.Н.Выдаюицийся исследователь недр Машанов</w:t>
        <w:br/>
        <w:t>А.Ж.// Вестн. КазНТУ.- 1996.- Хе3.-С.23-27.</w:t>
        <w:br/>
        <w:t>40. Ғұлама ғалым Ақжан Машанидің 100 жылдығын қалай атап өтеміз?:</w:t>
        <w:br/>
        <w:t>Дәңгелек үстелді жүргізген Есдәулет Ұ. // Қазақ әдебиеті. - 2003. -4 сәуір.</w:t>
        <w:br/>
        <w:t>41. Дауітқызы Г. Ұлт айнасы- Ақжан ата: А. Ж. Машанов туралы естелік //</w:t>
        <w:br/>
        <w:t>Қазақстан заман.- 2003.- 6 маусым.</w:t>
        <w:br/>
        <w:t>42. Дербісәлі Ә. ғұламаның шапағаты: ғалым А. Ж.Машанов туралы естелік</w:t>
        <w:br/>
        <w:t>|Қазақ эдебиеті. - 2003, - 13 маусым.</w:t>
        <w:br/>
        <w:t>43, Дербісәлиев Ә. Өнегелі ғұмыр: Ғалым А. Ж. Машанов - 90 жаста // Қазақ</w:t>
        <w:br/>
        <w:t>әдебиеті. - 1996. - 17 қыркүйек.</w:t>
        <w:br/>
        <w:t>44. Донкушева А. С., Ибрагимова Т. И. Руханият және біліктілік азығы //</w:t>
        <w:br/>
        <w:t>Проблемы геомеханики и рационального использования недр: Материалы</w:t>
        <w:br/>
        <w:t>научно-технической конференции, посвяшенной 90-летнему юбилею</w:t>
        <w:br/>
        <w:t>заслуженного деятеля науки Казахстана, чпена-корреспондента НАН РК,</w:t>
        <w:br/>
        <w:t>профессора А.Ж. Машанова. - Алматы, 1996.-123 6.</w:t>
        <w:br/>
        <w:t>45. Есенов ІН. Е. Машанов Акжан Жаксыбекович: член-корреспондент</w:t>
        <w:br/>
        <w:t>Академии наук КазССР, специалист в области механики горных пород //</w:t>
        <w:br/>
        <w:t>Академия наук КазССР.- Алма-Ата, 1970. -С.81-84.</w:t>
        <w:br/>
        <w:t>46. Жармағамбетов Н. Дорогое имя: член-корреспондент Академии наук</w:t>
        <w:br/>
        <w:t>КазССР Машанов А. Ж. /Наука Казахстана. - 1996. - 16 сент.</w:t>
        <w:br/>
        <w:t>47.Зиманов С. Мерей той лебізі: А. Ж. Машанов туралы // Қазақ үні. - 1996.</w:t>
        <w:br/>
        <w:t>-9 қазан.</w:t>
        <w:br/>
        <w:t>48. Зиманов С. Он второй раз вернул аль-Фараби на казахскую землю:</w:t>
        <w:br/>
        <w:t>Машанов А. Ж. //Вечерний Алматы. - 1996.- 2 окт.</w:t>
        <w:br/>
        <w:t>49. Қарамендітегі Т. Тақиялы аға: ғалым А. Ж. Машанов туралы естелік //</w:t>
        <w:br/>
        <w:t>Қазақ әдебиеті. - 2003. - 13 маусым.</w:t>
        <w:br/>
        <w:t>50. Қаупынбайұлы Т. Тоқсанның толғауы (Наурыз мейрамы туралы): А. Ж.</w:t>
        <w:br/>
        <w:t>Машанов туралы // Жетісу. - 1996. - 22 наурыз.</w:t>
        <w:br/>
        <w:t>51. Мархабаев А. әл-Фараби ізімен // Қазақстанның ғылымы мен жоғары</w:t>
        <w:br/>
        <w:t>мектебі. - 2003.- Хг17.-1 қыркүйек.</w:t>
        <w:br/>
        <w:t>302</w:t>
      </w:r>
    </w:p>
    <w:p>
      <w:r>
        <w:t>ЕАУагаБіагарі2.1Ғ раде 327</w:t>
        <w:br/>
        <w:t>52. Мархабаев А. Қиял құсының самғауы ІРец.кітапқа|А. Машанов, Табу.</w:t>
        <w:br/>
        <w:t>Алматы: Қазақстан, 1982 // Қазақәдебиеті. - 1983.- 15 июль.</w:t>
        <w:br/>
        <w:t>53. Машанов Акжан Жаксыбекович // Вестник МН-АН РК.-1997,- /%3.</w:t>
        <w:br/>
        <w:t>-С.91-92. ) )</w:t>
        <w:br/>
        <w:t>54. Машанов Акжан Жаксыбекович // Академия наук Казахской ССР;</w:t>
        <w:br/>
        <w:t>Справочник. - Алма-Ата, 1987.-С.42-44.</w:t>
        <w:br/>
        <w:t>55. Машанов Ақжан Жақсыбекұлы // Абай: Энциклопедия. - Алматы, 1995.-</w:t>
        <w:br/>
        <w:t>4016.</w:t>
        <w:br/>
        <w:t>56.Машанов Ақжан Жақсыбекұлы // Қазақ Советэнциклопедиясы. - Алматы:</w:t>
        <w:br/>
        <w:t>Қазақ Совет энциклопедиясының Бас редакциясы, 1975, -Т.7.-5366б.</w:t>
        <w:br/>
        <w:t>57. Машанова Ж. ШІ. "Қарлығаш ерлігін" қайталаған Әл-Машани // Әл-</w:t>
        <w:br/>
        <w:t>Фараби ғылым Мен мәдениет тарихында: әл-Фарабидің 1130 жылдығына</w:t>
        <w:br/>
        <w:t>арналған республикалық ғылыми-практикалық конференциясының</w:t>
        <w:br/>
        <w:t>материалдары. - Қостанай,2003.- 13-146.</w:t>
        <w:br/>
        <w:t>58. Нәсенов Б. Абыралы - сұнқарлары. -- Новосибирск, 2002. -ШІбөлім,4-</w:t>
        <w:br/>
        <w:t>кітап.- 168-1746.</w:t>
        <w:br/>
        <w:t>59. Нұрпейісова М. Б. Ғұлама: Машанов А. Ж. // Қазақ эдебиеті. - 2004.</w:t>
        <w:br/>
        <w:t>- 1 қазан.</w:t>
        <w:br/>
        <w:t>60. Нұрпейісова.М. Б. Ұстаздардың ұстазы: Машанов А. Ж.туралы // ҚазҰТУ</w:t>
        <w:br/>
        <w:t>хабаршысы. - 1996. - Хә 3.- 20-236.</w:t>
        <w:br/>
        <w:t>61. Обухова С. Просветитель: Машанов А.Ж. // Индустриальная Караганда.</w:t>
        <w:br/>
        <w:t>-1989.- 29авг.</w:t>
        <w:br/>
        <w:t>62. Отарбаев Ж. О. Рухани дүниеміздің мақтанышы // Әл-Фараби ғылым</w:t>
        <w:br/>
        <w:t>мен мәдениет тарихында: әл-Фарабидің 1130 жылдығына арналған</w:t>
        <w:br/>
        <w:t>республикалық ғылыми-практикалық конференциясының материалдары. -</w:t>
        <w:br/>
        <w:t>Қостанай, 2003.- 4-5 6.; Вестн.КазНТУ.-2001.-Хг4.- 46.</w:t>
        <w:br/>
        <w:t>63. Рақышев Ж. Ғұлама жайлы сөз: Әбу Насыр әл-Фарабидің өмірі мен</w:t>
        <w:br/>
        <w:t>еңбектерін зертттеуші А. Ж. әл-Машани жайлы естелік // Орталық Қазақстан. -</w:t>
        <w:br/>
        <w:t>2000.- 18 қазан.</w:t>
        <w:br/>
        <w:t>64. Сапаралин Б. Ақиқат таным сыйы: Ғалым А. Ж.Машанов 80 жаста</w:t>
        <w:br/>
        <w:t>Білім және еңбек. - 1986. - Ко8.- 36-376.</w:t>
        <w:br/>
        <w:t>65. Сәулебектегі А. Ақжан әл-Машани // Жас алаш. -2003. -19 маусым.</w:t>
        <w:br/>
        <w:t>66. Сыдықов Ұ.Е. Ғұлама ғалым Ақжан Машанидің 100 жылдығын қалай</w:t>
        <w:br/>
        <w:t>атап өтеміз?: Дөңгелек үстел // Қазақ әдебиеті. -2003.-4 сәуір.</w:t>
        <w:br/>
        <w:t>67.СыздықоваР. Ғылым асқарында: Көрнекті ғалым-ұстаз А.Ж.Машанов</w:t>
        <w:br/>
        <w:t>80 жаста // Жетісу. - 1986. -9 қыркүйек.</w:t>
        <w:br/>
        <w:t>68.Тобаяқов Б. "Шындық іздеген заман жетті": Ғалым А. Машановпен</w:t>
        <w:br/>
        <w:t>әңгіме // Зерде. - 1989. - Хғ 9.-1-36.</w:t>
        <w:br/>
        <w:t>69. Тобаяқов Ж. О. А. Машанов және ғылымның жаңа салалары //</w:t>
        <w:br/>
        <w:t>Проблемы геомеханики и рационального использования недр: Материалы</w:t>
        <w:br/>
        <w:t>научно-технической конференция, посвяшенной 90-летнему юбилею</w:t>
      </w:r>
    </w:p>
    <w:p>
      <w:r>
        <w:t>313</w:t>
        <w:br/>
        <w:t>ЕАғагарМагарі244Ғ- раде 346</w:t>
        <w:br/>
        <w:t>Ғылым тарихы жәніндегі келелі кеңес 107</w:t>
        <w:br/>
        <w:t>Ғылыми фантазия әдебиеттің жанры 31</w:t>
        <w:br/>
        <w:t>Ғылыми фантастикалық әдебиеттер туралы 99</w:t>
        <w:br/>
        <w:t>Ғылымның өрісітуралы 32</w:t>
        <w:br/>
        <w:t>Екінші Аристотель 123</w:t>
        <w:br/>
        <w:t>Еңбекеңбекпен қатайсын 38</w:t>
        <w:br/>
        <w:t>Естен кетпес күндер 194</w:t>
        <w:br/>
        <w:t>Жазудың пайда болуы 54</w:t>
        <w:br/>
        <w:t>Жаратылыстың жеті жұмбағы 196</w:t>
        <w:br/>
        <w:t>Жер астына саяхат 29</w:t>
        <w:br/>
        <w:t>Жер құрылысы 25</w:t>
        <w:br/>
        <w:t>Жер механикасы 163</w:t>
        <w:br/>
        <w:t>Жер сыры 7</w:t>
        <w:br/>
        <w:t>Жер сілкіну 13</w:t>
        <w:br/>
        <w:t>Ислам діні және ғылым 178</w:t>
        <w:br/>
        <w:t>Исламға дейінгі діндерге қысқаша шолу 179</w:t>
        <w:br/>
        <w:t>Календарьтуралы 113</w:t>
        <w:br/>
        <w:t>Космология кемеңгері 133</w:t>
        <w:br/>
        <w:t>Көз --таразы, көңіл қазы 164</w:t>
        <w:br/>
        <w:t>Көк өгіз 89</w:t>
        <w:br/>
        <w:t>Көне Ефрат жағасында 134</w:t>
        <w:br/>
        <w:t>Кристаллография, минералогия, петрография 9С</w:t>
        <w:br/>
        <w:t>Қазақстанның солтүстік облыстары 39</w:t>
        <w:br/>
        <w:t>Қазақстанның тас, қола дәуір мирастары 189</w:t>
        <w:br/>
        <w:t>Қазығұрттың басында кеме қалған... 180</w:t>
        <w:br/>
        <w:t>Қанышипен болған сапар 195</w:t>
        <w:br/>
        <w:t>М.В. Ломоносовтың геология және металлургия</w:t>
        <w:br/>
        <w:t>жайындағы ұлы мирастары 8</w:t>
        <w:br/>
        <w:t>Мұршид қыз 162</w:t>
        <w:br/>
        <w:t>Мүшел басы - доңыз 185</w:t>
        <w:br/>
        <w:t>Наурыздың үш мың жылдықтарихы бар 190</w:t>
        <w:br/>
        <w:t>Ол Беруни еді 124</w:t>
        <w:br/>
        <w:t>Он бес жылдан кейін... 128</w:t>
        <w:br/>
        <w:t>Орысша-қазақша терминология сөздігі 49</w:t>
      </w:r>
    </w:p>
    <w:p>
      <w:r>
        <w:t>От-тас 114</w:t>
        <w:br/>
        <w:t>Өмірдің мәні - құштарлықта 169</w:t>
        <w:br/>
        <w:t>Өнер мен ғылымның тоғысқан шұғыласы 135</w:t>
        <w:br/>
        <w:t>Қ.И.Сәтбаевтың 60 жылдығы 40</w:t>
        <w:br/>
        <w:t>Сәуленің сыну заңы 186,191</w:t>
        <w:br/>
        <w:t>Сөздің әдемілігіоны түсінуде 69</w:t>
        <w:br/>
        <w:t>Табиғат жұлдыздан жоғары 70</w:t>
        <w:br/>
        <w:t>392</w:t>
        <w:br/>
        <w:t>ЕАУагаБіагарі2.1ІҒ раде 347</w:t>
        <w:br/>
        <w:t>Табиғат ұлы оқытушы 62</w:t>
        <w:br/>
        <w:t>Табу 161</w:t>
        <w:br/>
        <w:t>Тас тіркеудің геометриялық өлшемдерінің қатынасына</w:t>
        <w:br/>
        <w:t>қарай оның беріктігінің өзгеру заңдылығы 100</w:t>
        <w:br/>
        <w:t>Тау жыныстары 156:</w:t>
        <w:br/>
        <w:t>Таулар қалай құрылған 1,9</w:t>
        <w:br/>
        <w:t>Тоғыз жолдың торабы. Фараби зираты 91</w:t>
        <w:br/>
        <w:t>Тұран аспаны 197</w:t>
        <w:br/>
        <w:t>Тіршіліктің шығуы және дамуы 14</w:t>
        <w:br/>
        <w:t>Ұлттық дәстүр тұрғысынан 181</w:t>
        <w:br/>
        <w:t>Ұлы ғалым мұралары 101</w:t>
        <w:br/>
        <w:t>Ұлы ғалымды түсіндіріп тарату 171</w:t>
        <w:br/>
        <w:t>Ұрпаққа ұрпақ үн қатып 192</w:t>
        <w:br/>
        <w:t>“Үш бастау 193</w:t>
        <w:br/>
        <w:t>Фантазия және шындық . 33</w:t>
        <w:br/>
        <w:t>Фараби 126</w:t>
        <w:br/>
        <w:t>Фараби санаты 84</w:t>
        <w:br/>
        <w:t>Фарабимен қауыштырған журнал 16%</w:t>
        <w:br/>
        <w:t>Философия таласты майдан 182</w:t>
        <w:br/>
        <w:t>Абу Наср Фараби 85</w:t>
        <w:br/>
        <w:t>Абунасыр Фараби 71</w:t>
        <w:br/>
        <w:t>Аль-Фараби 108</w:t>
        <w:br/>
        <w:t>Аль-Фараби и математика 76</w:t>
        <w:br/>
        <w:t>Аль-Фараби один из первых основоположников</w:t>
        <w:br/>
        <w:t>математического естествознания 157</w:t>
      </w:r>
    </w:p>
    <w:p>
      <w:r>
        <w:t>Аль-Фараби переводят геолог и математик 115</w:t>
        <w:br/>
        <w:t>Аналитический способ построения в массиве горных</w:t>
        <w:br/>
        <w:t>пород сетки линии скольжения 147</w:t>
        <w:br/>
        <w:t>Аристотель Востока 63</w:t>
        <w:br/>
        <w:t>Астровномические наследия аль-Фараби 136</w:t>
        <w:br/>
        <w:t>Астрономическое наследие аль- Фараби 102</w:t>
        <w:br/>
        <w:t>Введениев геомеханику 153</w:t>
        <w:br/>
        <w:t>Векторный метод изучения геологической структуры 6</w:t>
        <w:br/>
        <w:t>Влияние структуры массива на характер концентрация</w:t>
        <w:br/>
        <w:t>напряжений вокруг горных выработок . 41</w:t>
        <w:br/>
        <w:t>Влияние трециноватости массиза насдвижение</w:t>
        <w:br/>
        <w:t>ғорных пород месторождения Чулактау 128</w:t>
        <w:br/>
        <w:t>Влияние фактора времени на механическую прочность</w:t>
        <w:br/>
        <w:t>пород при разработке месторождений полезных ископаемых 103</w:t>
        <w:br/>
        <w:t>Гармония недр. 72,77</w:t>
        <w:br/>
        <w:t>оз</w:t>
        <w:br/>
        <w:t>ЕАМғагарМагарі244Ғ- раде 334</w:t>
        <w:br/>
        <w:t>86. Исчисление аль-Фараби // Знание -труд.- 1967.</w:t>
        <w:br/>
        <w:t>87.Фараби // Лен.смена.- 1967.-111 июля.</w:t>
        <w:br/>
        <w:t>1968</w:t>
        <w:br/>
        <w:t>88.К оценке устойчивости откосов по плоскостям ослабления // Гор-ное</w:t>
        <w:br/>
        <w:t>дело.- 1968.-Вып.4.-С.57-62.</w:t>
        <w:br/>
        <w:t>1969</w:t>
        <w:br/>
        <w:t>89.Көкегіз.- Алматы, 1969,</w:t>
        <w:br/>
        <w:t>90. Кристаллография, минерология, петрография: Студенттерге арн. оқу</w:t>
        <w:br/>
        <w:t>құралы. - Алматы: Мектеп, 1969. - 368 б.</w:t>
        <w:br/>
        <w:t>91. Тоғыз жолдың торабы, Фараби зираты // Қазақ әдебиеті. - 1969.</w:t>
        <w:br/>
        <w:t>-І қаңтар.</w:t>
        <w:br/>
        <w:t>92. Геомеханика как раздел геометрии недр // Результаты и перспективы</w:t>
        <w:br/>
        <w:t>геометризации месторождений минеральноғо сырья. - М.: МГИ, 1969.</w:t>
        <w:br/>
        <w:t>93. Казахстанская шқола маркшейдеров-геометров // Сборник к 100- летию</w:t>
        <w:br/>
        <w:t>П.К. Соболевского.--М.: МГИ, 1969. )</w:t>
        <w:br/>
        <w:t>94. Некоторые результаты применения метода геометрии недр при</w:t>
        <w:br/>
        <w:t>изучении структуры месторождений полезных ископаемых // Результаты и</w:t>
        <w:br/>
        <w:t>перспективы геометризации месторождений минерального сырья.-М.: МГИ,</w:t>
        <w:br/>
        <w:t>1969.- С. 52-54. (Соавт.: С.А. Базарбаев, Калимбетов, Ж.Г.</w:t>
        <w:br/>
        <w:t>Орманова).</w:t>
        <w:br/>
        <w:t>95. Некоторые упрошения выбора места заложения ствола шахты по</w:t>
        <w:br/>
        <w:t>методу проф. П.К. Соболевского // Там же.</w:t>
        <w:br/>
        <w:t>96. Развитие геометрии недр в Казахстане // Сборник к 100- летию П.К.</w:t>
        <w:br/>
        <w:t>Соболевскоғо.-М.: МГИ, 1969.</w:t>
      </w:r>
    </w:p>
    <w:p>
      <w:r>
        <w:t>1970</w:t>
        <w:br/>
        <w:t>97.Әл-Фараби 1870-1970): Тарихи-деректі кітап.- Алматы: Жазушы, 1970.-</w:t>
        <w:br/>
        <w:t>245 б. суретті.</w:t>
        <w:br/>
        <w:t>98. Әл-Фараби кітаптарын жинау туралы // Қазақ әдебиеті. - 1970.</w:t>
        <w:br/>
        <w:t>99. Ғылыми фантастикалық әдебиеттер туралы // Білім және еңбек. - 1970. -</w:t>
        <w:br/>
        <w:t>210.</w:t>
        <w:br/>
        <w:t>100, Тас тіркеудің геометриялық өлшемдерінің қатынасына қарай оның</w:t>
        <w:br/>
        <w:t>беріктігінің өзгеру заңдылығы // ҚазССР ҒА Хабаршысы. - 1970.- Ме11.- 69-72</w:t>
        <w:br/>
        <w:t>6. (У. Сәбденбековпен бірге).</w:t>
        <w:br/>
        <w:t>101. Ұлы ғалым мұралары // Соң. Қазақстан. - 1970. - 2 желтоқсан. (О.</w:t>
        <w:br/>
        <w:t>Жәутіков, А. Көбесовтермен бірге).</w:t>
        <w:br/>
        <w:t>102. Астрономическое наследие аль-Фараби // Вестн, АН КазССР.- 1970.-</w:t>
        <w:br/>
        <w:t>Х811.-С.43-44,</w:t>
        <w:br/>
        <w:t>103. Влияние фактора времени на механическую прочность пород при</w:t>
        <w:br/>
        <w:t>320</w:t>
        <w:br/>
        <w:t>ЕАУагаБіагарі2.ІҒ раде 335</w:t>
        <w:br/>
        <w:t>разработке месторождений полезных исколаемых // Горное дело. С641.-</w:t>
        <w:br/>
        <w:t>Алма-Ата: Наука, 1970. - С. 165-168. (Совместнос Ж.Г.Ормановой).</w:t>
        <w:br/>
        <w:t>104. Некоторые структурные данные Акбастау-Кусмурунского поля //</w:t>
        <w:br/>
        <w:t>Геология. - 1970.-С.70-75.(Соавт.: С.А. Базарбаев, Ш. Жақанов).</w:t>
        <w:br/>
        <w:t>105. Озакономерностях изменения прочности целиков с возрабстанием их</w:t>
        <w:br/>
        <w:t>высоты //Вестн. АНКазССР.-1970.-.Хв11.--С.69-72.(Соавт. У. Сабденбеков).</w:t>
        <w:br/>
        <w:t>1971</w:t>
        <w:br/>
        <w:t>106. Алда атқарылар шаруа көп: әл-Фараби еңбектерін зерттеу|// Білім</w:t>
        <w:br/>
        <w:t>және еңбек.- 1971.-583. - 26-27 б.</w:t>
        <w:br/>
        <w:t>107. Ғылым тарихы жөніндегі келелі кеңес: |Ғылым тарихшыларының</w:t>
        <w:br/>
        <w:t>дүниежүзілік ХШ конгресі Фараби жайында) //:Соц. Қазақстан. - 1971,-2</w:t>
        <w:br/>
        <w:t>қыркүйек.</w:t>
        <w:br/>
        <w:t>108. Аль-Фараби: Исторический очерк. - Алма-Ата; Жазушы, 1971.</w:t>
        <w:br/>
        <w:t>109. О методике исследования структурных элементов месторож-дения</w:t>
        <w:br/>
        <w:t>Аккарга // Геология и разведка недр.-1971.-Хә2.-С.5-4.</w:t>
        <w:br/>
        <w:t>110. Обустойчивой форме свода выработок // Вести. АН КазССР. -1971.</w:t>
        <w:br/>
        <w:t>ІП. Основная черта механизма тектоники Акбастау-Кусмурунского</w:t>
        <w:br/>
        <w:t>рудного поля // Геология и разведка недр. - 1971.- Х22.- С.9-14, (Соавт.:</w:t>
        <w:br/>
        <w:t>С.А.Базарбаев, У, Сабденбеков).</w:t>
        <w:br/>
        <w:t>112. Основы горной геомеханики. - Алма-Ата, 1971.- 150с.</w:t>
        <w:br/>
        <w:t>1972</w:t>
        <w:br/>
        <w:t>113. Календарь туралы // Білім және еңбек.-1972.-Хв5.</w:t>
      </w:r>
    </w:p>
    <w:p>
      <w:r>
        <w:t>114.От-тас: Повесть-Буриме// Сонда. - Хе 1.-12-136.(А-Х. Мархабаевпен бірге).</w:t>
        <w:br/>
        <w:t>118. Аль-Фараби переводят геолог и математик // Веч. Алма-Ата. - 1972:-</w:t>
        <w:br/>
        <w:t>28 окт.</w:t>
        <w:br/>
        <w:t>116. Горный инженер-маркшейдер при современном развития науки и</w:t>
        <w:br/>
        <w:t>техники // Материалы ҮП учебно-методической конференции профессорско-</w:t>
        <w:br/>
        <w:t>преподавательского состава КазПТИ. - Алма-Ата, 1972, -С.3-4.</w:t>
        <w:br/>
        <w:t>117. Изученне структурных особенностей мраморных месторождений как</w:t>
        <w:br/>
        <w:t>основа их рациональной разработки // Горное дело. - 1972.-Вып.8. -С.113-</w:t>
        <w:br/>
        <w:t>115. (Соавт.: Б.О. Орынбаев, М.Б. Естаев).</w:t>
        <w:br/>
        <w:t>П8. К подсчету обьемов работ при стереофотограмметрической сьемке</w:t>
        <w:br/>
        <w:t>карьеров // Там же. - С. 68-69. (Соавт.: Е.Б. Калмуратов, В.А. Антонов, М.Б.</w:t>
        <w:br/>
        <w:t>Естаев).</w:t>
        <w:br/>
        <w:t>119. Математическов обоснование расчета деформация линейной складки</w:t>
        <w:br/>
        <w:t>в Талдыбулак-Джамантайском рудном районе. - Алма-Ата, 1972.</w:t>
        <w:br/>
        <w:t>120. Овлиянии положения выработок в массиве междуэтажнаго целика на</w:t>
        <w:br/>
        <w:t>его несушую способность // Проблемы разработки полезных ископаемых. -</w:t>
        <w:br/>
        <w:t>1972.-Вып.2.-С.65-69.(Соавт.,: У.С. Сабденбеков, А.Т. Махмутов).</w:t>
        <w:br/>
        <w:t>121. Фараби и воспитание молодежи. - Алма-Ата: Казахстан, 1972.</w:t>
        <w:br/>
        <w:t>321</w:t>
        <w:br/>
        <w:t>ЕАғагарМагарі248- рад 332</w:t>
        <w:br/>
        <w:t>49.Орысша-қазақша терманолагия сөздігі. - Алматы: ҚазССРҒА баспасы,</w:t>
        <w:br/>
        <w:t>1960. -3 т.Геология терминдері. - 201 6.(А. Әбдірахманов, Ж. Сыдықовпен</w:t>
        <w:br/>
        <w:t>бірге).</w:t>
        <w:br/>
        <w:t>1961</w:t>
        <w:br/>
        <w:t>50. Алтын бесік: Алтайдағы ғылыми-зерттеу жұмыстарын дамыту жөнінде</w:t>
        <w:br/>
        <w:t>өчерк // Восточно-Казахстанская правда. 1961.- Окт.</w:t>
        <w:br/>
        <w:t>51.әл-Фараби / ҚазССР ҒА Хабарлары. Қоғамдық ғылымдар сериясы. -</w:t>
        <w:br/>
        <w:t>1961.- Ке5. -386.</w:t>
        <w:br/>
        <w:t>52 әл-Фараби еңбектері туралы: Орта Азия ғалымдарының ең көрнектісі /</w:t>
        <w:br/>
        <w:t>!ҚазССРҒА-ның Хабаршысы. - 1961.- Ув5.-105-106 6,</w:t>
        <w:br/>
        <w:t>53.Ғылым құпиясына аттаныс // Қазақ әдебиеті. - 1961,-21 сәуір.</w:t>
        <w:br/>
        <w:t>54. Жазудың пайда болуы // Білім және еңбек. - 1961.- Ке8.</w:t>
        <w:br/>
        <w:t>55. Механика массива горных пород. - Алма-Ата: Изд-во АН КазССР, 1961.</w:t>
        <w:br/>
        <w:t>- 210с.:ил., табп., Іл.схем.- Библиогр.: 116 назв.</w:t>
        <w:br/>
        <w:t>56.О полгте в космос // Восточно-Казахстанская правда. - 1961.</w:t>
        <w:br/>
        <w:t>1962</w:t>
        <w:br/>
        <w:t>57.Әбу-Наср әл-Фараби еңбегі алғашқы рет қазақ тілінде // Білім және</w:t>
        <w:br/>
        <w:t>еңбек. - 1962.- Хв1.-46.</w:t>
        <w:br/>
        <w:t>58. Әбу-Наср эл-Фараби философия үйрену үшін шарттар туралы қағида /</w:t>
      </w:r>
    </w:p>
    <w:p>
      <w:r>
        <w:t>Рисала/ // Сонда.-5-6 6.</w:t>
        <w:br/>
        <w:t>59, О роли маркшейдерской службы в охране недр// Материалы</w:t>
        <w:br/>
        <w:t>Республиканской научно-технической конференции по вопросам охраны</w:t>
        <w:br/>
        <w:t>недр,г. Караганда. - Караганда, 1962.</w:t>
        <w:br/>
        <w:t>1963</w:t>
        <w:br/>
        <w:t>60. Аспан баспалдағы // Соц. Қазақстан. - 1963. - 1 мамыр.</w:t>
        <w:br/>
        <w:t>61.Баймен // Сонда.- 1 қаңтар.</w:t>
        <w:br/>
        <w:t>62. Табиғатұлы оқытушы // Білім және еңбек. -1963.- Ха9,-8-116.</w:t>
        <w:br/>
        <w:t>63.Арастотель Востока // Юный техник.- 1963.- Хе8. - С.57-59.</w:t>
        <w:br/>
        <w:t>1964</w:t>
        <w:br/>
        <w:t>64. Әбу Наср әл-Фараби // Орта Азия мен Қазақстанның ұлы ғалымдары. -</w:t>
        <w:br/>
        <w:t>Алматы, 1964. -46-84 6.</w:t>
        <w:br/>
        <w:t>65. Естественные блоки массива горных пород как характерные элементы</w:t>
        <w:br/>
        <w:t>Сборник научных трудов КазПТИ.- 1964.-982. -С.121-132.</w:t>
        <w:br/>
        <w:t>66. Некоторые вопросы прикладной механики и статики с применением к</w:t>
        <w:br/>
        <w:t>маркшейдерскому делу / Материалы Уральской межобластной</w:t>
        <w:br/>
        <w:t>маркшейдерской конференнии.- Свердловск, 1964.</w:t>
        <w:br/>
        <w:t>67.О характерных углах между системами трешин // Сборник статей</w:t>
        <w:br/>
        <w:t>аспирантов и сонскателей: Геология и горное дело.-1964.-С. 98.</w:t>
        <w:br/>
        <w:t>318</w:t>
        <w:br/>
        <w:t>ЕАМғагарМагарі244Ғ- раде 340</w:t>
        <w:br/>
        <w:t>179. Исламғадейінгі діндерге қысқаша шолу // Зерде. - 1994. -/о1.-23-246.</w:t>
        <w:br/>
        <w:t>180. Қазығұрттың басында кеме қалған... // Сонда. -Мә6.-222 6.</w:t>
        <w:br/>
        <w:t>181. Ұлттық дәстүртұрғысынан: ГАты-жәннің жазылуы жөнінде) //" Егемен</w:t>
        <w:br/>
        <w:t>Қазақстан. - 1994. - 17 тамыз.</w:t>
        <w:br/>
        <w:t>182. Философия таласты майдан -// Сонда.- Хе 5.-226.</w:t>
        <w:br/>
        <w:t>183. Геомеханика: Учебное пособие. - Алма-Ата: Білім, 1994. - 120с.(Соавт.</w:t>
        <w:br/>
        <w:t>Т.Б. Толеубаев).</w:t>
        <w:br/>
        <w:t>1995</w:t>
        <w:br/>
        <w:t>184. Абай - ислам жолындағы дана // Сарыарқа. - 1995. - 8 тамыз.</w:t>
        <w:br/>
        <w:t>185. Мүшел басы - доңыз: |Астрол. есептеуі // Ана тілі. - 1995. - 22</w:t>
        <w:br/>
        <w:t>наурыз. (ІШ. Әбдіраманмен бірге).</w:t>
        <w:br/>
        <w:t>186. Сәуленің сыну заңы: Гәл-Фараби бойынша! // Информатика- физика-</w:t>
        <w:br/>
        <w:t>математика. - 1995.-Х22.-35-376.</w:t>
        <w:br/>
        <w:t>1996</w:t>
        <w:br/>
        <w:t>187. Адами және ғалыми парыз: ГАқаңның барлық ғалым, зиялы қауымға</w:t>
        <w:br/>
        <w:t>толғау-үндеуШ / Ықшамдап ұсынған Ш. Әбдіраман // Анатілі. -1996. -28 шілде.</w:t>
        <w:br/>
        <w:t>188. Айарысы ғалым жаңалықтары. - Алматы: Респ. баспа кабинеті, 1996.</w:t>
      </w:r>
    </w:p>
    <w:p>
      <w:r>
        <w:t>-1006.: ил.- Библиогр. 26 атау.</w:t>
        <w:br/>
        <w:t>189. Қазақстанның тас, қола дәуір мирастары. - Алматы, 1996. - 174 б.</w:t>
        <w:br/>
        <w:t>(Т.А. Ақышевнен бірге).</w:t>
        <w:br/>
        <w:t>190. Наурыздың үш мың жылдық тарихы бар // Заң газеті. - 1996. - 20-26</w:t>
        <w:br/>
        <w:t>наурыз.</w:t>
        <w:br/>
        <w:t>1997</w:t>
        <w:br/>
        <w:t>191. Сәуленің сыну заңы: (әл-Фараби бойынша! // Информатяка-физика-</w:t>
        <w:br/>
        <w:t>математика, - 1997.- 23. -66 6.</w:t>
        <w:br/>
        <w:t>192. Ұрпаққаұрпақ үн қатып: ГЖастар тәрбиесі жайында лікірлері // Заман</w:t>
        <w:br/>
        <w:t>Қазақстан. - 1997. - 1 қаңтар. (3. Қабдолов. Н.Кепімбетовтермен бірге).</w:t>
        <w:br/>
        <w:t>1998</w:t>
        <w:br/>
        <w:t>193. Үш бастау: |ғылымитұжырымдар) // Алдаспан. - 1998.- Хә 1-2.-28-296,</w:t>
        <w:br/>
        <w:t>1999</w:t>
        <w:br/>
        <w:t>194, Естен кетпес күндер // Заңғар: (Қ. Сәтбаев туралы естеліктер). -</w:t>
        <w:br/>
        <w:t>Алматы: Айкос, 1999, - 149-154 6.</w:t>
        <w:br/>
        <w:t>195. Қанышпен болған сапар // Зерде. - 1999.-/%2.-196.</w:t>
        <w:br/>
        <w:t>326</w:t>
        <w:br/>
        <w:t>ЕАУағаБіагарі2.1ІҒ раде 343</w:t>
        <w:br/>
        <w:t>8. Предварительный отчет по геологическому изучению Коксуйского</w:t>
        <w:br/>
        <w:t>месторождения: Рукопись/ Фонды АН КазССР.- Алма-Ата, 1950.</w:t>
        <w:br/>
        <w:t>9. Исследование количественных и качественных показателей углей и</w:t>
        <w:br/>
        <w:t>установление норматива потерь и разубоживания на углеразрезах</w:t>
        <w:br/>
        <w:t>Экибастуза:Промежуточный отчет по теме Х9383.-Алма-Ата,1965.-97с.</w:t>
        <w:br/>
        <w:t>10. Исследование потерь и разубоживание при разработке железорудных</w:t>
        <w:br/>
        <w:t>месторождений Атасу: Отчет Каз ТТИ им. В.И. Левина. - Алма-Ата, 1965.</w:t>
        <w:br/>
        <w:t>11. Исследование сдвижения горных пород и обрушивание вмешаюших</w:t>
        <w:br/>
        <w:t>пород при обработке горизонтов рудника "Молодежный": Отчет по хоз.</w:t>
        <w:br/>
        <w:t>договорной теме Каз ПТИ.- Алма-Ата, 1967.</w:t>
        <w:br/>
        <w:t>12. Исследование структуры и трешиннай тектоники Джетыгорынского</w:t>
        <w:br/>
        <w:t>Хризотил-асбестаового месторождения: Отчет по хоз. договорной 1 теме 8573</w:t>
        <w:br/>
        <w:t>/КазПТИ.- Алма-Ата, 1970.</w:t>
        <w:br/>
        <w:t>13. Структура и вепцественный состав пород я руд Аккаргинского</w:t>
        <w:br/>
        <w:t>золоторудного месторождения: Отчет по хоз. договорной теме Хә573 /КазПТИ,</w:t>
        <w:br/>
        <w:t>- Алма-Ата, 1970.</w:t>
        <w:br/>
        <w:t>14. Установление направления горных работ по карһеру "Южный" в</w:t>
        <w:br/>
        <w:t>условиях южно-кемперсайского месторождения: Отчет по хоз. договорной</w:t>
        <w:br/>
        <w:t>теме / КазПТИ. - Алма-Ата, 1972.</w:t>
        <w:br/>
        <w:t>18. Исследованив вопросов качества руд в условиях Карагайского</w:t>
        <w:br/>
        <w:t>месторождения: Отчет по хоз. договорной теме / КазПТИ. - Алма-Ата, 1974.</w:t>
        <w:br/>
        <w:t>16. Обоснование углов устойчивости откосов борта Жейремскогоҡкарьера:</w:t>
        <w:br/>
        <w:t>Отчет по хоз. договорной теме / КазПТИ. - Алма-Ата, 1974.</w:t>
        <w:br/>
        <w:t>17. Установление границ имеютшцейся зоны сдвижения Текелийского</w:t>
      </w:r>
    </w:p>
    <w:p>
      <w:r>
        <w:t>рудника, включая участок "Западное Төкели": Отчет (промежут.) Шифр темы</w:t>
        <w:br/>
        <w:t>632/4 ХаГр.01830026125: Инв..Ув0285.089401.--Алма-Ата, 1985.--80 с.</w:t>
        <w:br/>
        <w:t>18. Установление границ, нмеюшейся зоны сдвижения Текелийского</w:t>
        <w:br/>
        <w:t>рудника, включая участок "Западное Текели". Усовершенствование методики</w:t>
        <w:br/>
        <w:t>маркшейдерских наблюдений засдвижением гарных пород с использованием</w:t>
        <w:br/>
        <w:t>гидрокомпаса МВТ-2-1н светодальномера МСД-1 М: Отчет(промежуточный)-</w:t>
        <w:br/>
        <w:t>шифр темы Хо 632/4/ КазПТИ. - Алма-Ата, 1986.-62 с.</w:t>
        <w:br/>
        <w:t>19.Исследование удароопасности месторождений комбината “Каззолото" с</w:t>
        <w:br/>
        <w:t>разработкой рекомендаций по безопасному ведению горных работ: Отчет о</w:t>
        <w:br/>
        <w:t>НИР (заключительный). 4,74.86. ГР.01860114719:0032116.- Алма-Ата, 1988,-34с.</w:t>
        <w:br/>
        <w:t>20. Исследование сдвижения горных пород Ии земной поверхности на</w:t>
        <w:br/>
        <w:t>рудниках "Жолымбет" и "Бестюбе" комбината "Қаззолото": Отчет о НИР</w:t>
        <w:br/>
        <w:t>(промежут.).- 4.196,88: Гр. 018900042906. Инв. У&gt;0290.0.025057.- Алма-Ата,</w:t>
        <w:br/>
        <w:t>1989.-33с.</w:t>
        <w:br/>
        <w:t>39</w:t>
        <w:br/>
        <w:t>ЕАМғагарМагарі24- раде 342</w:t>
        <w:br/>
        <w:t>ПЕРЕВЕДЕННЫЕ НА КАЗАХСКИЙЯЗЫК</w:t>
        <w:br/>
        <w:t>ИОТРЕДАКТИРОВАННЫЕ РАБОТЫ</w:t>
        <w:br/>
        <w:t>А.Ж,МАШАНОВА</w:t>
        <w:br/>
        <w:t>1. Болгожин Ш,А., Клиновницкий Ф.И. Геомеханические условия охраны</w:t>
        <w:br/>
        <w:t>подготовительных выработок при обработке утольных пластов /Отв. ред. А.Ж.</w:t>
        <w:br/>
        <w:t>Машанов.- Алма-Ата: Наука, 1982-88 с.</w:t>
        <w:br/>
        <w:t>2.Гастеев В.Г. Выплавка свинца.-Алма-Ата:КазОГИЗ,1940 (на каз, яз.).</w:t>
        <w:br/>
        <w:t>3.Ибраев. Взрывчатые вешества. -- Алма-Ата: Изд-во АН КазССР, 1949.(на</w:t>
        <w:br/>
        <w:t>каз. яз.).</w:t>
        <w:br/>
        <w:t>4.Коптев Н.Н.Освешение шахты.-Алма-Ата:КазОГИЗ,1940 (на каз.яз.).</w:t>
        <w:br/>
        <w:t>5. Мушкетов И.В. Краткий курс обшей геологии.-- Алма-Ата! Казиздат,</w:t>
        <w:br/>
        <w:t>1940. (на каз. яз.).</w:t>
        <w:br/>
        <w:t>6. Обручев В.А. Основы геологии. - Алма-Ата: Изд-во АН КазССР, 1950.</w:t>
        <w:br/>
        <w:t>(на каз. яз.).</w:t>
        <w:br/>
        <w:t>7.Пальгов. Очерки и картины Казахстана.-- Алма-Ата: Изд-во АН КазССР,</w:t>
        <w:br/>
        <w:t>1949. (на каз. яз.).</w:t>
        <w:br/>
        <w:t>8. Потемкин И. Геология и минералогия. - Алма-Ата: КазОГИЗ, 1940. (на</w:t>
        <w:br/>
        <w:t>каз.яз.).</w:t>
        <w:br/>
        <w:t>9. Уразумбетов П. В помошь колхозному строительству.-- Алма-Ата: Изд-</w:t>
        <w:br/>
        <w:t>во АН КазССР,1950. (на каз. яз.).</w:t>
        <w:br/>
        <w:t>10. Физико-механические свойства горных пород и их влияние напроцесс</w:t>
        <w:br/>
        <w:t>сдвижения массива. - Алма-Ата: Наука, 1972. - 88 с. (Совместно с К.Ш.</w:t>
        <w:br/>
        <w:t>Канлыбаевой, К.Бакитовым, К.М. Джанбуршиной).</w:t>
        <w:br/>
        <w:t>11.Шахов И.И. Металлургия меди.- Алма-Ата: КазОГИЗ,1940.(на каз. яз.).</w:t>
        <w:br/>
        <w:t>ОТЧЕТЫ ПОНАУЧНО-ИССЛЕДОВАТЕЛЬСКОМ РАБОТЕ</w:t>
        <w:br/>
        <w:t>1. Отчет о полевой работе Багазы-Джелтауского геологического отряда:</w:t>
      </w:r>
    </w:p>
    <w:p>
      <w:r>
        <w:t>Рукопись / Фонды АН КазССР. - Алма-Ата, 1939.</w:t>
        <w:br/>
        <w:t>2. Отчетоработе геологического отряда в Чубартауском районе: Рукопись</w:t>
        <w:br/>
        <w:t>) Фонды АН КазССР.- Алма-Ата, 1939,</w:t>
        <w:br/>
        <w:t>3. Өтчет о работе на Лениногорском руднике: Рукопись / Фонды АН</w:t>
        <w:br/>
        <w:t>ҠазССР.- Алма-Ата, 1941.</w:t>
        <w:br/>
        <w:t>4. Отчет о работе на Тургайском руднике: Рукопись/ Фонды АН КазССР.</w:t>
        <w:br/>
        <w:t>- Алма-Ата, 1942,</w:t>
        <w:br/>
        <w:t>5, Отчет оработе на Джезказганских рудниках: Рукопись / Фонды АН</w:t>
        <w:br/>
        <w:t>КазССР.- Алма-Ата, 1943.</w:t>
        <w:br/>
        <w:t>6, Отчетоработе на полиметаллических месторождениях Каратау: Рукопись</w:t>
        <w:br/>
        <w:t>Фонды АН КазССР.- Алма-Ата, 1944.</w:t>
        <w:br/>
        <w:t>7.Отчет оработе на Текелийском руднике: Рукопись / Фонды АН КазССР.</w:t>
        <w:br/>
        <w:t>- Алма-Ата, 1948.</w:t>
        <w:br/>
        <w:t>328</w:t>
        <w:br/>
        <w:t>ЕАУағаБіагарі2.1Ғ раде 333</w:t>
        <w:br/>
        <w:t>68.Эллипсонд деформаций для элементарного структурного блокагорных</w:t>
        <w:br/>
        <w:t>пород // Там же.- С. 107-114.</w:t>
        <w:br/>
        <w:t>1965</w:t>
        <w:br/>
        <w:t>69. Сөздің әдемілігі оны түсінуде // Жұлдыз. - 1965.- Хе 12.</w:t>
        <w:br/>
        <w:t>70.Табиғат жұлдыздан жоғары // Білім және еңбек. - 1965.- Хв6.</w:t>
        <w:br/>
        <w:t>71. Абунасыр Фараби // Великие ученые Средней Азии и Казахстана / ҮІП-</w:t>
        <w:br/>
        <w:t>ХІХ вв//.- Алма-Ата: Казахстан, 1965.- С.25-42.</w:t>
        <w:br/>
        <w:t>72.Гармония недр. (Закономерности развития трешцин в условиях недр) //</w:t>
        <w:br/>
        <w:t>Научная конференция по механике ғорных пород. Алма-Ата, 30 сент.-5 окт,</w:t>
        <w:br/>
        <w:t>1965 г.: Аннотацин докл.- Алма-Ата,1965.-С.31-22.</w:t>
        <w:br/>
        <w:t>73. Изучение структуры Акбастау-Кусмурунскоғо рудного поля / КазПТИ,</w:t>
        <w:br/>
        <w:t>--Алма-Ата, 1965.</w:t>
        <w:br/>
        <w:t>74. Трешинная тектоника как один из основных элементов структурных</w:t>
        <w:br/>
        <w:t>горных пород // Сборник научных трудов КазПТГИ.-1965.-Х%25.--С, 400-410.</w:t>
        <w:br/>
        <w:t>1966</w:t>
        <w:br/>
        <w:t>75. Геологиялық жорық. - Алматы, 1966. -24 6.</w:t>
        <w:br/>
        <w:t>76.Аль-Фараби и математика // Международный конгресс математиков.</w:t>
        <w:br/>
        <w:t>- 1966.</w:t>
        <w:br/>
        <w:t>77.Гармония недр: (Закономерности развития трецин в условиях недр)</w:t>
        <w:br/>
        <w:t>АМатериалы Первой Всесоюзной конференция по механике гарных пород, -</w:t>
        <w:br/>
        <w:t>Алма-Ата, 1966.-С.24-29.</w:t>
        <w:br/>
        <w:t>78. Закономерности развития систем трешцин в сқальных породах/гориая</w:t>
        <w:br/>
        <w:t>механнка/ // Горная академия.-- 1966.-298. --С.464-456.</w:t>
        <w:br/>
        <w:t>79.К нормативам засорения и потери экибастузских углей // Горнов дело.</w:t>
      </w:r>
    </w:p>
    <w:p>
      <w:r>
        <w:t>-1966.-С.156-160.(Соавт.: Б.И. Жумадияьдияов, П.И. Левин,К.А; Мелехов,</w:t>
        <w:br/>
        <w:t>Т.К.Айткалиев).</w:t>
        <w:br/>
        <w:t>80. Корреляционная связьс обьемным весом и зольностью карагандинских</w:t>
        <w:br/>
        <w:t>углей // Сборник статей аспирантов и соискателей: Горное дело.-1966.-Т.2.</w:t>
        <w:br/>
        <w:t>(Соавт.: К.М. Макетов, Б.И, Жумадильдиков).</w:t>
        <w:br/>
        <w:t>81. Минимальная ширина в.трепциноватых скальных породах// Гор-ное</w:t>
        <w:br/>
        <w:t>дело.- 1966,-Выт.2. --С. 166-171.</w:t>
        <w:br/>
        <w:t>82.Ораснределения пенных компанентов на месторождения "Западный</w:t>
        <w:br/>
        <w:t>Каражал" // Горное дело.- 1966.-Вып.2.-С. 144-154.(Соавт.: М.Б.Естаев,</w:t>
        <w:br/>
        <w:t>К.М.Макетов,Б.М. Жаркимбаев).</w:t>
        <w:br/>
        <w:t>83. ПВеғ Сезгілтаһіркейеп Фег ЕпімісіСішір уоп браНелвувістей іп</w:t>
        <w:br/>
        <w:t>Есізрезісілеп // Вегракайепне.-1966.- 28. -Р.466.</w:t>
        <w:br/>
        <w:t>1967</w:t>
        <w:br/>
        <w:t>84. Фараби санаты // Білім және еңдек.-1967,- Ма12.-1-36.</w:t>
        <w:br/>
        <w:t>85. Абу Наср Фараби // Лен.смена.- 1967.--12 янв.</w:t>
        <w:br/>
        <w:t>39</w:t>
        <w:br/>
        <w:t>ЕАУагаБМіагарі2.ІҒ раде 337</w:t>
        <w:br/>
        <w:t>дело.-1975. -Вып.11.-С. 131-134.(Соавт.: У.С.Сабденбеков, О.А. Сулейменов и</w:t>
        <w:br/>
        <w:t>др).</w:t>
        <w:br/>
        <w:t>138. Исследованиетрудов Фараби в Казахстане // Вознрашение Учителя. О</w:t>
        <w:br/>
        <w:t>жизни и творчестве Фараби. - Алма-Ата, 1975.- С.105-106.</w:t>
        <w:br/>
        <w:t>139. К вопросу определения коэффициента бокового распора // Горнов</w:t>
        <w:br/>
        <w:t>дело.-1975.-Вып.11.-С. 128-131.(Соявт.: У. С.Сабденбеков,О. А. Сулейменов</w:t>
        <w:br/>
        <w:t>идр.).</w:t>
        <w:br/>
        <w:t>140. К обработке замеров треццин способом параллельных сечений с</w:t>
        <w:br/>
        <w:t>применением ЭВМ "Минск-32", "Піроминь" // Там же. -С. 156-157.(Соавт.: С.</w:t>
        <w:br/>
        <w:t>ҠК.Кажғалиева, О. Т. Токмурзин, Б. О.Орынбаен).</w:t>
        <w:br/>
        <w:t>141. Космология аль-Фараби и ее влияние на Западе // Историко-</w:t>
        <w:br/>
        <w:t>астрономические исследования. - М., 1975.</w:t>
        <w:br/>
        <w:t>142. Мыслитель Востока // Казахстан. правда. -1975.- 14сент,</w:t>
        <w:br/>
        <w:t>143. Основной элемент анализа структуры рудного поля- естественный</w:t>
        <w:br/>
        <w:t>блок// Горнос дело.- 1975.-Вып. 11.- С. 155-156.(Соавт.: С.К. Кажгалиева,О:</w:t>
        <w:br/>
        <w:t>Т.Токмурзин, Б. О.Орынбаев).</w:t>
        <w:br/>
        <w:t>144. Разработка зашитных пластов - один из перспективных методов</w:t>
        <w:br/>
        <w:t>борьбы с внезапными выбросами угля и газа в Карагандинском угольном</w:t>
        <w:br/>
        <w:t>бассейне // Проблемы разработки полезных ископаемых. - 1975, -Вып.3.-С,</w:t>
        <w:br/>
        <w:t>107-113.(Соавт. П. В. Долгов).</w:t>
        <w:br/>
        <w:t>1976</w:t>
        <w:br/>
        <w:t>145. Ғылым жолы- қия жол // Соц. Қазақстан. - 1976.-27 май.</w:t>
        <w:br/>
        <w:t>146. Элемент прикладной геометрии в трудах ученых Средней Азия и</w:t>
        <w:br/>
        <w:t>Казахстана. (Сред. века). Часть 2,3 (Единичный круг) // Гірикладная геометрия</w:t>
        <w:br/>
        <w:t>нинженерная графика. - 1976.- Вып. 2.-С.3-14.- Библногр.: 12 назв.</w:t>
        <w:br/>
        <w:t>1977</w:t>
      </w:r>
    </w:p>
    <w:p>
      <w:r>
        <w:t>107. Аналитический способ построения в массиве горных пород сетки</w:t>
        <w:br/>
        <w:t>линии скольжения // Вести. АН КазССР.- 1977.-Х24.-С.36-40.(Соавт. М.</w:t>
        <w:br/>
        <w:t>А.Нурлыбеаев, У. С. Сабденбеков, Р. А. Андабасов).</w:t>
        <w:br/>
        <w:t>1978</w:t>
        <w:br/>
        <w:t>148, Әл-Фараби космопогиясына түсініктеме // Білім және еңбек. - 1978.-</w:t>
        <w:br/>
        <w:t>Хв2.-186.</w:t>
        <w:br/>
        <w:t>149. Ғажайып от ошағында. - Алматы: Қазақстан, 1978. - 144 б.</w:t>
        <w:br/>
        <w:t>(Ж.Машановамен бірге).</w:t>
        <w:br/>
        <w:t>150. Ғалым-ғылым - прогресс: |СұхбатТ// Білім және еңбек. - 1978. -Хв2.-</w:t>
        <w:br/>
        <w:t>186.</w:t>
        <w:br/>
        <w:t>151. Задачи на построевие теней в трудах аль-Фараби // Прикладная</w:t>
        <w:br/>
        <w:t>геометрия и инженерная графика. - 1978.- Вып.3.-С.105-107.(Соавт.: Ж.М.</w:t>
        <w:br/>
        <w:t>Есмуханов, С.К. Кажгапиева). і</w:t>
        <w:br/>
        <w:t>323</w:t>
        <w:br/>
        <w:t>ЕАМғагарМагарі244Ғ- раде 344</w:t>
        <w:br/>
        <w:t>" ДИССЕРТАЦИИНА СОИСКАНИЕУЧЕНОЙ СТЕПЕНИ КАНДИДАТА</w:t>
        <w:br/>
        <w:t>ТЕХНИЧЕСКИХНАУК,ВЫПОЛНЕННЬЫЕ ПОДНАУЧНЫМ</w:t>
        <w:br/>
        <w:t>РУКОВОДСТВОМ А.Ж.МАШАНОВА</w:t>
        <w:br/>
        <w:t>1. Жаркимбаев Б.М. Исследование потерь и разубоживания при открытой</w:t>
        <w:br/>
        <w:t>разработке железарудных месторождений: На примере Западного Каражала</w:t>
        <w:br/>
        <w:t>Каз ТИ. - Алма-Ата, 1966.-157с.</w:t>
        <w:br/>
        <w:t>2. Жумадильдинов В.И. Исследование потерь и разубоживание угля в</w:t>
        <w:br/>
        <w:t>условиях Экибастузского месторождения /КазПТИ.Алма-Ата,1988.-131с.</w:t>
        <w:br/>
        <w:t>3. Естаев М.Б. Исследование полноты и качества извлечения запасов</w:t>
        <w:br/>
        <w:t>железных руд при разработке месторождения Западный Каражал подземным</w:t>
        <w:br/>
        <w:t>способом / КазПТИ. - Алма-Ата, 1970.- 182 с.</w:t>
        <w:br/>
        <w:t>4. Сабденбеков У.С. Исследование устойчивости потолочных целиков при</w:t>
        <w:br/>
        <w:t>этажнокамерной системе разработки с открытым выработанным</w:t>
        <w:br/>
        <w:t>пространством / Каз ТИ. - Алма-Ата, 1972.- 145.</w:t>
        <w:br/>
        <w:t>5. Кажгалиева С.К. Исследование путей усовершенствования методики</w:t>
        <w:br/>
        <w:t>сьһемки и обработки массовых замеров трешиноватости на примере</w:t>
        <w:br/>
        <w:t>Зыряновского и Николаевского карьеров /КазПТИ.-Алма-Ата, 1973.- 147 с.</w:t>
        <w:br/>
        <w:t>6, Нурпеисова М.Б. Исследование процесса сдвижения горных пород И</w:t>
        <w:br/>
        <w:t>поверхности под влияние подземных разработок. На примере месторождения</w:t>
        <w:br/>
        <w:t>"Чулактау" ЖКазПТИ. - Алма-Ата, 1974.-Т.1.-135с.;Т.2.-84с.</w:t>
        <w:br/>
        <w:t>7. Шмелев Н.П. Разработка методики нормирования и учета потерь и</w:t>
        <w:br/>
        <w:t>разубоживания для маломоінных кимберлитовых месторождений сложного</w:t>
        <w:br/>
        <w:t>строения в условиях многолетней мерзлоты. На примере кимберлитовой</w:t>
        <w:br/>
        <w:t>трубки "Айхан"/ КазПТИ.- Алма-Ата, 1974.- 149 с.</w:t>
        <w:br/>
        <w:t>8. Орынбаев Б. Исследование трецинной анизотропии мраморных</w:t>
        <w:br/>
        <w:t>карьеров / КазПТИ. - Алма-Ата, 1974.-121с,</w:t>
        <w:br/>
        <w:t>9. Итемгенов К.И. Исследование полноты и качества извлечения запасов</w:t>
        <w:br/>
        <w:t>железныхрудв условиях Лисаковского месторождения.- Алма-Ата, 1975</w:t>
        <w:br/>
        <w:t>19. Калмуратов Е.Б. Исследование применения наземной стереофото-</w:t>
        <w:br/>
        <w:t>грамметрической сьемки при оценке качества буровзрывных рабат в условиях</w:t>
      </w:r>
    </w:p>
    <w:p>
      <w:r>
        <w:t>Николаенского карьера / КазПТИ.-- Алма-Ата, 1975.-145 с.</w:t>
        <w:br/>
        <w:t>ІП. Бекбасаров Ш.С. Исследование структуры и прочности скальных</w:t>
        <w:br/>
        <w:t>трешциноватых пород дия оценки устойчивости откосов. На примере карьера</w:t>
        <w:br/>
        <w:t>Аксай комбината Каратау / КазПТИ. - Алма-Ата, 1976- 170 с.</w:t>
        <w:br/>
        <w:t>330</w:t>
        <w:br/>
        <w:t>ЕАагарМагарі244Ғ- раде 354</w:t>
        <w:br/>
        <w:t>Фараби ғибратты ғалым</w:t>
        <w:br/>
        <w:t>Фарабитанушы ғалым А.Ж. әл-Машаниге арналады</w:t>
        <w:br/>
        <w:t>"Ұлы тұлғалар" ғылыми-ғұмырнамалық сериясы</w:t>
        <w:br/>
        <w:t>Қолжазба Қ.И. Сәтбаев атындағы Қазақ ұлттық техникалық университеті</w:t>
        <w:br/>
        <w:t>жанында құрылған "Әл-Машани мен Шығыс ғұламаларының ғылыми-</w:t>
        <w:br/>
        <w:t>техникалық және руханияттық құндылықтары" оқу-әдістемелік және тәрбие-</w:t>
        <w:br/>
        <w:t>танымдық Орталықта даярланды.</w:t>
        <w:br/>
        <w:t>Корректорлар:</w:t>
        <w:br/>
        <w:t>Г. Садықова, Д. Маңғатаева.</w:t>
        <w:br/>
        <w:t>Техникалық редактор және дизайнер:</w:t>
        <w:br/>
        <w:t>К.Е. Қаймақбаева, А. Қастеева</w:t>
        <w:br/>
        <w:t>Басылуға 03.09.09 ж. кол қойылды.</w:t>
        <w:br/>
        <w:t>Көлемі21.25 б.т.</w:t>
        <w:br/>
        <w:t>Пішімі 60 х84/16</w:t>
        <w:br/>
        <w:t>Таралымы 200 дана.</w:t>
        <w:br/>
        <w:t>Б.МағайеМагаБ24іҒ раде 363</w:t>
        <w:br/>
        <w:t>А.Әрінов. Тұлпардың тұяғы.</w:t>
        <w:br/>
        <w:t>Ж.Сахиев. Алланың ақжолымен..</w:t>
        <w:br/>
        <w:t>А.Ақынов, Б.Мұстапа. Абыз ата Ақжан...</w:t>
        <w:br/>
        <w:t>Ш, Абдраман. әл-Мисақ (хикаят;</w:t>
        <w:br/>
        <w:t>Д.Кішібеков. Патриотғалым.</w:t>
        <w:br/>
        <w:t>Б.Насінов. Ақжан әл-Машанидің Абыралыдағы</w:t>
        <w:br/>
        <w:t>"ұмытылған" үш жылғұмырынан дерек.</w:t>
        <w:br/>
        <w:t>К.Панзабеков. "Қорғаушым менін,.. сақтаушым менің,</w:t>
        <w:br/>
        <w:t>С.Зиманов. әл-Фарабиді қазақ жеріне қайтаокелген ғалым.</w:t>
        <w:br/>
        <w:t>Көмекші көрсеткіштер</w:t>
        <w:br/>
        <w:t>Ғалымның өмірі, қызмет кезеңдері және ғылыми атақтары</w:t>
        <w:br/>
        <w:t>менмарапаттары.</w:t>
        <w:br/>
        <w:t>Ақжан әл-Машанидің өмірімен қызметі жәйлі әдебиеттер.</w:t>
        <w:br/>
        <w:t>Ақжан әл-Машани еңбектерінің хронологиялық көрсеткіштер:</w:t>
        <w:br/>
        <w:t>Переведенныеи отредактированные рабогы А.Ж. Машанова...</w:t>
        <w:br/>
        <w:t>Отчеты понаучно-исследовательском работе..................4.4..</w:t>
        <w:br/>
        <w:t>Диссертации насоисканиеученой степени кандидататехнических</w:t>
        <w:br/>
        <w:t>наук, выполпненныепод научным руководством А.Ж.Машанова,.</w:t>
        <w:br/>
        <w:t>Еңбектерінің әліпбилік көрсеткіші... ң</w:t>
        <w:br/>
        <w:t>339</w:t>
        <w:br/>
        <w:t>ЕАУагаБаМагар2.1Ғ раде 351</w:t>
      </w:r>
    </w:p>
    <w:p>
      <w:r>
        <w:t>БІРЛЕСІП ЖАЗҒАН АВТОРЛАР КӨРСЕТКІШІ</w:t>
        <w:br/>
        <w:t>ИМЕННОЙ УКАЗАТЕЛЬ СОАВТОРОВ</w:t>
        <w:br/>
        <w:t>Айташев Г.А. 43</w:t>
        <w:br/>
        <w:t>Айтқалиев Т.К. 79</w:t>
        <w:br/>
        <w:t>Ақышев Т.А, 189</w:t>
        <w:br/>
        <w:t>АндабасовР.А. 147,155</w:t>
        <w:br/>
        <w:t>Антонов В.А, 118</w:t>
        <w:br/>
        <w:t>Әбдіраман Ш. 185</w:t>
        <w:br/>
        <w:t>Әбдірахманов А. 49</w:t>
        <w:br/>
        <w:t>Базарбаев С.А. 94, 104, 111</w:t>
        <w:br/>
        <w:t>Байқоңыров О.К. 129</w:t>
        <w:br/>
        <w:t>Баязитов Н.К. 152</w:t>
        <w:br/>
        <w:t>Бәкіров С.Б. 156</w:t>
        <w:br/>
        <w:t>Бекбасаров Ш.С. 128,160</w:t>
        <w:br/>
        <w:t>Долғов П.В. 144</w:t>
        <w:br/>
        <w:t>Есмұханов Ж.М. 132,151,154</w:t>
        <w:br/>
        <w:t>Естаев М.Б. 82, 117,118</w:t>
        <w:br/>
        <w:t>Жақанов Ш. 104</w:t>
        <w:br/>
        <w:t>Жарқымбаев Б.М. 82</w:t>
        <w:br/>
        <w:t>Жәутіков ОО. 101</w:t>
        <w:br/>
        <w:t>Жұмаділдинов Б.И. 79, 80</w:t>
        <w:br/>
        <w:t>Қабдолов3. 192</w:t>
        <w:br/>
        <w:t>Қажығалиева С.К. 131,140,143,181,</w:t>
        <w:br/>
        <w:t>154,165</w:t>
        <w:br/>
        <w:t>Қалымбетов 94</w:t>
        <w:br/>
        <w:t>Қалмұратов Е.Б. 118</w:t>
        <w:br/>
        <w:t>Келімбетов Н. 192</w:t>
        <w:br/>
        <w:t>Көкімбаев Ж.Б. 152</w:t>
        <w:br/>
        <w:t>Көбесов А. 101</w:t>
        <w:br/>
        <w:t>Құрманқождаев А.К. 152</w:t>
        <w:br/>
        <w:t>Левин ПИ, 79</w:t>
        <w:br/>
        <w:t>Макетов К.М. 80, 82, 129-131</w:t>
        <w:br/>
        <w:t>Мархабаев А-Х. 114</w:t>
        <w:br/>
        <w:t>Махмутов А.Т. 120</w:t>
        <w:br/>
        <w:t>Машанов А. А. 166</w:t>
        <w:br/>
        <w:t>Машанова Ж. 149</w:t>
        <w:br/>
        <w:t>Мелехов К.А. 79</w:t>
        <w:br/>
        <w:t>Мусин А.Ш. 43</w:t>
        <w:br/>
        <w:t>Нұрлыбаев М. А. 147</w:t>
        <w:br/>
        <w:t>Нұрпейісова М.Б. 128</w:t>
        <w:br/>
        <w:t>Орманова Ж.Г. 94,103</w:t>
        <w:br/>
        <w:t>Орынбаев Б.О. 117,127,140,143</w:t>
        <w:br/>
        <w:t>Певзнер М.Е. 160</w:t>
        <w:br/>
        <w:t>СабденбековО. 105,111,120,137,139,</w:t>
        <w:br/>
        <w:t>147,155</w:t>
      </w:r>
    </w:p>
    <w:p>
      <w:r>
        <w:t>Сәбденбеков О. 100</w:t>
        <w:br/>
        <w:t>Сүлейменов О. А. 137,139</w:t>
        <w:br/>
        <w:t>Сыдықов Ж. 49.</w:t>
        <w:br/>
        <w:t>Тоқмурзин О.Т. 131,140,143</w:t>
        <w:br/>
        <w:t>Төлеубаев Т.Б. 183</w:t>
        <w:br/>
        <w:t>337</w:t>
        <w:br/>
        <w:t>ЕАМғагарМагарі244- раде 352</w:t>
        <w:br/>
        <w:t>Құрметтіоқырман.......... тбылаынаншанырыныраынтыныныыы</w:t>
        <w:br/>
        <w:t>А.әл-Машанидің ғұмырнамалық қысқаша деректері</w:t>
        <w:br/>
        <w:t>Ш.Абдраман. Баба ғибратының шапағаты.</w:t>
        <w:br/>
        <w:t>І-БӨЛІМ</w:t>
        <w:br/>
        <w:t>атаның ақжолы</w:t>
        <w:br/>
        <w:t>Д.Сүлеев, Ш. Абдраман. Ортаның өркен өсірерөркештері.</w:t>
        <w:br/>
        <w:t>Тоты-Машантуралы.......</w:t>
        <w:br/>
        <w:t>Дағдырдың таймас тағасы</w:t>
        <w:br/>
        <w:t>Ұлы бабаға барар жолда...</w:t>
        <w:br/>
        <w:t>Әл-Фараби-- Абай көпірі</w:t>
        <w:br/>
        <w:t>Уақыттан оздырған дағдыр ....... 1. лын амнмаммнммкамыынн кинмннкннннее</w:t>
        <w:br/>
        <w:t>П-БӨЛІМ</w:t>
        <w:br/>
        <w:t>Әл-Фарабиді танытудағы А. әл-Машанидің таңдамалы</w:t>
        <w:br/>
        <w:t>еңбектері</w:t>
        <w:br/>
        <w:t>Адами жәнеғалыми парыз</w:t>
        <w:br/>
        <w:t>Қазақ ССРҒА президенті академик Қ.Сотбаевка...</w:t>
        <w:br/>
        <w:t>Әл-Фараби еңбектерітуралы...............м. м1.</w:t>
        <w:br/>
        <w:t>Әбу Насыр эл-Фараби еңбегі алғаш қазақ тілінде.</w:t>
        <w:br/>
        <w:t>Жаңажылтүніндегітұс</w:t>
        <w:br/>
        <w:t>Фараби санаты .. ......</w:t>
        <w:br/>
        <w:t>Айдостың Ирем бағы</w:t>
        <w:br/>
        <w:t>"Әл-Фараби" деректіроманынанүзінді......</w:t>
        <w:br/>
        <w:t>Фарабитанудағы оқушының ұстанар бағыты.</w:t>
        <w:br/>
        <w:t>Мүшелесебінің тарихи-астрономиялық дәйектері.</w:t>
        <w:br/>
        <w:t>Әл-Фараби мен Абай</w:t>
        <w:br/>
        <w:t>Тұран аспаны .....</w:t>
        <w:br/>
        <w:t>Табиғатматбуғат.</w:t>
        <w:br/>
        <w:t>Әл-Фарабижонеислам.....</w:t>
        <w:br/>
        <w:t>Әл-Фарабидің нұрнамасы.</w:t>
        <w:br/>
        <w:t>Қазығұрттың басындакеме қалған.</w:t>
        <w:br/>
        <w:t>Ш-БӨЛІМ</w:t>
        <w:br/>
        <w:t>Ақжан әл-Машани туралы</w:t>
        <w:br/>
        <w:t>Р.Бердібаев. Фарабитану осылай басталып еді..</w:t>
        <w:br/>
        <w:t>М.Қалдыбай, Нағыз ғалым мінезі...............</w:t>
        <w:br/>
        <w:t>Ө.Құлатайұлы. Мұндай тұзды дүкеннен деалар едім.</w:t>
        <w:br/>
        <w:t>Ақжанаға мен Ақатай немесе намазғажығылған</w:t>
        <w:br/>
        <w:t>прокурордың сыры.</w:t>
        <w:br/>
        <w:t>Т.Қарамеңдітегі. Тақиялы ұстаз бен тақиялы шәкірт.</w:t>
        <w:br/>
        <w:t>ЕС</w:t>
      </w:r>
    </w:p>
    <w:p>
      <w:r>
        <w:t>ЕАМагарМагарі248- рае 350</w:t>
        <w:br/>
        <w:t>Полезные ископаемысе Казахстана 21</w:t>
        <w:br/>
        <w:t>Прикладная геометрия и аль-Фараби 154</w:t>
        <w:br/>
        <w:t>Прогнозирование направлений смежных сопряженных плоскостей в</w:t>
        <w:br/>
        <w:t>массиве горных пород 131</w:t>
        <w:br/>
        <w:t>Развитие геометрии недр в Казахстане 96</w:t>
        <w:br/>
        <w:t>Разработка зашитных пластов--один из перспективных</w:t>
        <w:br/>
        <w:t>методов борьбы с внезапными выбросами угля</w:t>
        <w:br/>
        <w:t>игазав Карагандинском угольном бассейне 144</w:t>
        <w:br/>
        <w:t>Расчет линии скольжения в массиве горных пород</w:t>
        <w:br/>
        <w:t>наосноне их паспортов прочности 155</w:t>
        <w:br/>
        <w:t>Рольструктуры массива при определеним устойчивых</w:t>
        <w:br/>
        <w:t>форм свода выработок 44</w:t>
        <w:br/>
        <w:t>Структурарайона горы Чертыбай 15</w:t>
        <w:br/>
        <w:t>Структура рудного поля и метод ге изучения 16</w:t>
        <w:br/>
        <w:t>Структура Текелийского рудного поля 17</w:t>
        <w:br/>
        <w:t>Структура Тургайского рудного поля 4</w:t>
        <w:br/>
        <w:t>Теоретическое и практическое определение коэфициентов поперечной</w:t>
        <w:br/>
        <w:t>деформации бокового давления и трения горных пород 35</w:t>
        <w:br/>
        <w:t>Теория прочности горных пород 45</w:t>
        <w:br/>
        <w:t>Терминологический русско-казахский словарь 22</w:t>
        <w:br/>
        <w:t>Трепцинная тектоника как один из основных элементов</w:t>
        <w:br/>
        <w:t>структурных горных пород 74</w:t>
        <w:br/>
        <w:t>Устойчивость уступов и бортов карьеров бассейна Каратау 160</w:t>
        <w:br/>
        <w:t>Учет влияния структуры массива при расчета целиков 46</w:t>
        <w:br/>
        <w:t>Фараби 87</w:t>
        <w:br/>
        <w:t>Фараби и воспитание молодежи 121</w:t>
        <w:br/>
        <w:t>Элемент прикладной геометрии в трудах ученых</w:t>
        <w:br/>
        <w:t>Средней Азии и Казахстана 146</w:t>
        <w:br/>
        <w:t>Элементарные частицы структурных форм 18</w:t>
        <w:br/>
        <w:t>Элементы прикладной геометрии в трудах ученых</w:t>
        <w:br/>
        <w:t>Спедней Азии и Казахстана 132</w:t>
      </w:r>
    </w:p>
    <w:p>
      <w:r>
        <w:t>Эллипсоид деформаций для элементарного</w:t>
        <w:br/>
        <w:t>структурноғо блока горных пород 68</w:t>
        <w:br/>
        <w:t>Тег безеігтабірКейел дег Елізіскіпів уоп</w:t>
        <w:br/>
        <w:t>ЗраШепвувіетеп іп Есізрезісіпед 83</w:t>
        <w:br/>
        <w:t>3%</w:t>
        <w:br/>
        <w:t>ЕАУағаБіагарі2.ІҒ раде 349</w:t>
        <w:br/>
        <w:t>Минимальная ширинав трециноватых скальных породах 81</w:t>
        <w:br/>
        <w:t>Мыслитель Востока 142</w:t>
        <w:br/>
        <w:t>Некоторые вопросы изучения трецинной тектоники 11</w:t>
        <w:br/>
        <w:t>Некоторые вопросы прикладной механики и статики с применением к</w:t>
        <w:br/>
        <w:t>маркшейдерскому делу 66”</w:t>
        <w:br/>
        <w:t>Некоторые результаты применения метода геометрии недр при изучении</w:t>
        <w:br/>
        <w:t>структуры месторождений полезных ископаемых 94</w:t>
        <w:br/>
        <w:t>Некоторые структурные данные Акбастау-Кусмурунскоғо поля 104</w:t>
        <w:br/>
        <w:t>Некоторые упротцения выбора места заложения ствола</w:t>
        <w:br/>
        <w:t>шахты по метдду проф. П.К.Соболевскога 95</w:t>
        <w:br/>
        <w:t>Новая теория прочности материала 34</w:t>
        <w:br/>
        <w:t>О влиянин положения выработок в массиве междуэтажного</w:t>
        <w:br/>
        <w:t>целика на его несуіңую способность 120</w:t>
        <w:br/>
        <w:t>Одревней истории Казахстана 3</w:t>
        <w:br/>
        <w:t>Одревних вулканах Казахстана 27</w:t>
        <w:br/>
        <w:t>Озакономерностях изменения прочнасти целиков с</w:t>
        <w:br/>
        <w:t>зввозрастанием их высаты 105</w:t>
        <w:br/>
        <w:t>Ометодикеисследования структурных элементов</w:t>
        <w:br/>
        <w:t>месторождения Аккарға 109</w:t>
        <w:br/>
        <w:t>Ометодике преподавания геолого-географических</w:t>
        <w:br/>
        <w:t>дисциплин на казахском языке 20</w:t>
        <w:br/>
        <w:t>Онекоторых принципах горной геометрии П.К. Соболевскоғо 24</w:t>
        <w:br/>
        <w:t>Ополетев космос 56</w:t>
        <w:br/>
        <w:t>Ораспределении ценных компонентов на месторождения</w:t>
        <w:br/>
        <w:t>"Западный Каражал" 82</w:t>
      </w:r>
    </w:p>
    <w:p>
      <w:r>
        <w:t>Оролиаль-Фараби в развития мировой цивилизации 158</w:t>
        <w:br/>
        <w:t>Оролимаркшейдерской службы в охране недр 59</w:t>
        <w:br/>
        <w:t>Осовременных взглядах на процессы формирования</w:t>
        <w:br/>
        <w:t>земной коры 28</w:t>
        <w:br/>
        <w:t>Отеоретической основе выбора места заложения шахты</w:t>
        <w:br/>
        <w:t>по методу П.К. Соболевского 26</w:t>
        <w:br/>
        <w:t>Охарактерныхуглах между системами трепцин 67</w:t>
        <w:br/>
        <w:t>Об устойчивой форме свода выработок 110</w:t>
        <w:br/>
        <w:t>Обіций план деформации земной коры 12</w:t>
        <w:br/>
        <w:t>Основная черта механизма тектоники Акбастау-Кусмурунского рудного</w:t>
        <w:br/>
        <w:t>поля 111</w:t>
        <w:br/>
        <w:t>Основной элемент анализа структуры рудноғо поля-</w:t>
        <w:br/>
        <w:t>естественный блок 143</w:t>
        <w:br/>
        <w:t>Основы геомеханики скально-трециноватых пород 166</w:t>
        <w:br/>
        <w:t>Основы горной геомеханики 112</w:t>
        <w:br/>
        <w:t>Основы новой методики изучения структуры рудных полей 5</w:t>
        <w:br/>
        <w:t>35</w:t>
        <w:br/>
        <w:t>Ел МғагарМагарі244- рае 348</w:t>
        <w:br/>
        <w:t>Геометризация геологических структур 10</w:t>
        <w:br/>
        <w:t>Геометрический способ построения сетки линии скольжения 137</w:t>
        <w:br/>
        <w:t>Геомеханика 183</w:t>
        <w:br/>
        <w:t>Геомеханика как раздел геометрии недр 92</w:t>
        <w:br/>
        <w:t>Горный инженер-маркшейдер при современном развитии</w:t>
        <w:br/>
        <w:t>науки итехники 116</w:t>
        <w:br/>
        <w:t>ГРец. на кн.| Даирбеков О.Ж. Проблемы эффективности</w:t>
        <w:br/>
        <w:t>ирациональной разработки месторождения Казахстана 129</w:t>
        <w:br/>
        <w:t>Древние горные выработки в Казахстане 2</w:t>
        <w:br/>
        <w:t>Естественные блоки массива горных пород как</w:t>
        <w:br/>
        <w:t>характерные элементы 65</w:t>
        <w:br/>
        <w:t>Задачи на достроение теней в трудах аль-Фараби 151</w:t>
        <w:br/>
        <w:t>Закономерности развития систем трешин в скальных породах 78</w:t>
      </w:r>
    </w:p>
    <w:p>
      <w:r>
        <w:t>Замечательные аналогии природных образов 42</w:t>
        <w:br/>
        <w:t>Изучение структурных особенностей мраморных месторождений как</w:t>
        <w:br/>
        <w:t>основа их рациональной разработки 117</w:t>
        <w:br/>
        <w:t>Изучевие структуры Акбастау-Кусмурунского рудного поля 73</w:t>
        <w:br/>
        <w:t>Исследование трудов Фараби в Казахстане 138</w:t>
        <w:br/>
        <w:t>Исчисленив аль-Фараби 86</w:t>
        <w:br/>
        <w:t>К вопросу геомеханического анализа структуры рудных полей 165</w:t>
        <w:br/>
        <w:t>К вопросу изучения структуры рудного поля 23</w:t>
        <w:br/>
        <w:t>К вопросу определения коэффициента боковаго распора 139</w:t>
        <w:br/>
        <w:t>К вопросу технико-экономической оценки</w:t>
        <w:br/>
        <w:t>качественных и количественных потерь 130</w:t>
        <w:br/>
        <w:t>Кнормативам засорения и потери экибастузских углей 79</w:t>
        <w:br/>
        <w:t>К обработке замеров трешин способом параллельных сечений с</w:t>
        <w:br/>
        <w:t>применением ЭВМ "Минск-32", "Проминь" 140</w:t>
        <w:br/>
        <w:t>Коценке сложности строения рудных полей 152</w:t>
        <w:br/>
        <w:t>Коценкеустойчивости откосов по плоскостям ослабления 88</w:t>
        <w:br/>
        <w:t>К подсчету обһьемов работ при стереофотограмметрической</w:t>
        <w:br/>
        <w:t>сьемкекарьеров 118</w:t>
        <w:br/>
        <w:t>Казахстанская школа маркшейдеров-геометров 93</w:t>
        <w:br/>
        <w:t>Корреляционная связь с обьемным весом</w:t>
        <w:br/>
        <w:t>а зольностью карагандинскихуглей 80</w:t>
        <w:br/>
        <w:t>Космология аль-Фараби и се влияние на Западе 141</w:t>
        <w:br/>
        <w:t>Краткий русско-казахский словарь терминов горного дела 43</w:t>
        <w:br/>
        <w:t>Математическая постановка и решенив одной</w:t>
        <w:br/>
        <w:t>торнотехнической задачи 127</w:t>
        <w:br/>
        <w:t>Математическое обоснование расчета деформаций линейной</w:t>
        <w:br/>
        <w:t>складкив Талдыбулак-Джамантайском рудном районе 119</w:t>
        <w:br/>
        <w:t>Механика массива горных пород 55</w:t>
        <w:br/>
        <w:t>334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